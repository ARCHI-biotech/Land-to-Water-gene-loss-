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Length=2686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NW_020837981.1 Sagmatias obliquidens isolate GAN/ISIS:26980383/99...  2283    0.0</w:t>
      </w:r>
    </w:p>
    <w:p>
      <w:r>
        <w:t>NW_020838015.1 Sagmatias obliquidens isolate GAN/ISIS:26980383/99...  222     6e-55</w:t>
      </w:r>
    </w:p>
    <w:p>
      <w:r>
        <w:t>NW_020837955.1 Sagmatias obliquidens isolate GAN/ISIS:26980383/99...  222     6e-55</w:t>
      </w:r>
    </w:p>
    <w:p>
      <w:r>
        <w:t>NW_020837967.1 Sagmatias obliquidens isolate GAN/ISIS:26980383/99...  219     7e-54</w:t>
      </w:r>
    </w:p>
    <w:p>
      <w:r>
        <w:t>NW_020838007.1 Sagmatias obliquidens isolate GAN/ISIS:26980383/99...  217     3e-53</w:t>
      </w:r>
    </w:p>
    <w:p>
      <w:r>
        <w:t>NW_020837946.1 Sagmatias obliquidens isolate GAN/ISIS:26980383/99...  217     3e-53</w:t>
      </w:r>
    </w:p>
    <w:p>
      <w:r>
        <w:t>NW_020837945.1 Sagmatias obliquidens isolate GAN/ISIS:26980383/99...  217     3e-53</w:t>
      </w:r>
    </w:p>
    <w:p>
      <w:r>
        <w:t>NW_020838037.1 Sagmatias obliquidens isolate GAN/ISIS:26980383/99...  215     9e-53</w:t>
      </w:r>
    </w:p>
    <w:p>
      <w:r>
        <w:t>NW_020837972.1 Sagmatias obliquidens isolate GAN/ISIS:26980383/99...  213     3e-52</w:t>
      </w:r>
    </w:p>
    <w:p>
      <w:r>
        <w:t>NW_020837951.1 Sagmatias obliquidens isolate GAN/ISIS:26980383/99...  213     3e-52</w:t>
      </w:r>
    </w:p>
    <w:p>
      <w:r>
        <w:t>NW_020837982.1 Sagmatias obliquidens isolate GAN/ISIS:26980383/99...  211     1e-51</w:t>
      </w:r>
    </w:p>
    <w:p>
      <w:r>
        <w:t>NW_020837963.1 Sagmatias obliquidens isolate GAN/ISIS:26980383/99...  211     1e-51</w:t>
      </w:r>
    </w:p>
    <w:p>
      <w:r>
        <w:t>NW_020837947.1 Sagmatias obliquidens isolate GAN/ISIS:26980383/99...  211     1e-51</w:t>
      </w:r>
    </w:p>
    <w:p>
      <w:r>
        <w:t>NW_020838043.1 Sagmatias obliquidens isolate GAN/ISIS:26980383/99...  209     4e-51</w:t>
      </w:r>
    </w:p>
    <w:p>
      <w:r>
        <w:t>NW_020838033.1 Sagmatias obliquidens isolate GAN/ISIS:26980383/99...  209     4e-51</w:t>
      </w:r>
    </w:p>
    <w:p>
      <w:r>
        <w:t>NW_020837986.1 Sagmatias obliquidens isolate GAN/ISIS:26980383/99...  209     4e-51</w:t>
      </w:r>
    </w:p>
    <w:p>
      <w:r>
        <w:t>NW_020837971.1 Sagmatias obliquidens isolate GAN/ISIS:26980383/99...  209     4e-51</w:t>
      </w:r>
    </w:p>
    <w:p>
      <w:r>
        <w:t>NW_020838018.1 Sagmatias obliquidens isolate GAN/ISIS:26980383/99...  207     2e-50</w:t>
      </w:r>
    </w:p>
    <w:p>
      <w:r>
        <w:t>NW_020837993.1 Sagmatias obliquidens isolate GAN/ISIS:26980383/99...  207     2e-50</w:t>
      </w:r>
    </w:p>
    <w:p>
      <w:r>
        <w:t>NW_020837969.1 Sagmatias obliquidens isolate GAN/ISIS:26980383/99...  207     2e-50</w:t>
      </w:r>
    </w:p>
    <w:p>
      <w:r>
        <w:t>NW_020837964.1 Sagmatias obliquidens isolate GAN/ISIS:26980383/99...  207     2e-50</w:t>
      </w:r>
    </w:p>
    <w:p>
      <w:r>
        <w:t>NW_020837959.1 Sagmatias obliquidens isolate GAN/ISIS:26980383/99...  207     2e-50</w:t>
      </w:r>
    </w:p>
    <w:p>
      <w:r>
        <w:t>NW_020837952.1 Sagmatias obliquidens isolate GAN/ISIS:26980383/99...  207     2e-50</w:t>
      </w:r>
    </w:p>
    <w:p>
      <w:r>
        <w:t>NW_020837948.1 Sagmatias obliquidens isolate GAN/ISIS:26980383/99...  207     2e-50</w:t>
      </w:r>
    </w:p>
    <w:p>
      <w:r>
        <w:t>NW_020838083.1 Sagmatias obliquidens isolate GAN/ISIS:26980383/99...  206     6e-50</w:t>
      </w:r>
    </w:p>
    <w:p>
      <w:r>
        <w:t>NW_020838031.1 Sagmatias obliquidens isolate GAN/ISIS:26980383/99...  206     6e-50</w:t>
      </w:r>
    </w:p>
    <w:p>
      <w:r>
        <w:t>NW_020838023.1 Sagmatias obliquidens isolate GAN/ISIS:26980383/99...  206     6e-50</w:t>
      </w:r>
    </w:p>
    <w:p>
      <w:r>
        <w:t>NW_020837987.1 Sagmatias obliquidens isolate GAN/ISIS:26980383/99...  206     6e-50</w:t>
      </w:r>
    </w:p>
    <w:p>
      <w:r>
        <w:t>NW_020837954.1 Sagmatias obliquidens isolate GAN/ISIS:26980383/99...  206     6e-50</w:t>
      </w:r>
    </w:p>
    <w:p>
      <w:r>
        <w:t>NW_020837953.1 Sagmatias obliquidens isolate GAN/ISIS:26980383/99...  206     6e-50</w:t>
      </w:r>
    </w:p>
    <w:p>
      <w:r>
        <w:t>NW_020838019.1 Sagmatias obliquidens isolate GAN/ISIS:26980383/99...  204     2e-49</w:t>
      </w:r>
    </w:p>
    <w:p>
      <w:r>
        <w:t>NW_020837960.1 Sagmatias obliquidens isolate GAN/ISIS:26980383/99...  204     2e-49</w:t>
      </w:r>
    </w:p>
    <w:p>
      <w:r>
        <w:t>NW_020837957.1 Sagmatias obliquidens isolate GAN/ISIS:26980383/99...  204     2e-49</w:t>
      </w:r>
    </w:p>
    <w:p>
      <w:r>
        <w:t>NW_020837949.1 Sagmatias obliquidens isolate GAN/ISIS:26980383/99...  204     2e-49</w:t>
      </w:r>
    </w:p>
    <w:p>
      <w:r>
        <w:t>NW_020838055.1 Sagmatias obliquidens isolate GAN/ISIS:26980383/99...  202     7e-49</w:t>
      </w:r>
    </w:p>
    <w:p>
      <w:r>
        <w:t>NW_020838021.1 Sagmatias obliquidens isolate GAN/ISIS:26980383/99...  202     7e-49</w:t>
      </w:r>
    </w:p>
    <w:p>
      <w:r>
        <w:t>NW_020838013.1 Sagmatias obliquidens isolate GAN/ISIS:26980383/99...  202     7e-49</w:t>
      </w:r>
    </w:p>
    <w:p>
      <w:r>
        <w:t>NW_020837983.1 Sagmatias obliquidens isolate GAN/ISIS:26980383/99...  202     7e-49</w:t>
      </w:r>
    </w:p>
    <w:p>
      <w:r>
        <w:t>NW_020837975.1 Sagmatias obliquidens isolate GAN/ISIS:26980383/99...  202     7e-49</w:t>
      </w:r>
    </w:p>
    <w:p>
      <w:r>
        <w:t>NW_020837966.1 Sagmatias obliquidens isolate GAN/ISIS:26980383/99...  202     7e-49</w:t>
      </w:r>
    </w:p>
    <w:p>
      <w:r>
        <w:t>NW_020837962.1 Sagmatias obliquidens isolate GAN/ISIS:26980383/99...  202     7e-49</w:t>
      </w:r>
    </w:p>
    <w:p>
      <w:r>
        <w:t>NW_020837950.1 Sagmatias obliquidens isolate GAN/ISIS:26980383/99...  202     7e-49</w:t>
      </w:r>
    </w:p>
    <w:p>
      <w:r>
        <w:t>NW_020838071.1 Sagmatias obliquidens isolate GAN/ISIS:26980383/99...  200     3e-48</w:t>
      </w:r>
    </w:p>
    <w:p>
      <w:r>
        <w:t>NW_020838026.1 Sagmatias obliquidens isolate GAN/ISIS:26980383/99...  200     3e-48</w:t>
      </w:r>
    </w:p>
    <w:p>
      <w:r>
        <w:t>NW_020838017.1 Sagmatias obliquidens isolate GAN/ISIS:26980383/99...  200     3e-48</w:t>
      </w:r>
    </w:p>
    <w:p>
      <w:r>
        <w:t>NW_020837970.1 Sagmatias obliquidens isolate GAN/ISIS:26980383/99...  200     3e-48</w:t>
      </w:r>
    </w:p>
    <w:p>
      <w:r>
        <w:t>NW_020837965.1 Sagmatias obliquidens isolate GAN/ISIS:26980383/99...  200     3e-48</w:t>
      </w:r>
    </w:p>
    <w:p>
      <w:r>
        <w:t>NW_020838038.1 Sagmatias obliquidens isolate GAN/ISIS:26980383/99...  198     9e-48</w:t>
      </w:r>
    </w:p>
    <w:p>
      <w:r>
        <w:t>NW_020838024.1 Sagmatias obliquidens isolate GAN/ISIS:26980383/99...  198     9e-48</w:t>
      </w:r>
    </w:p>
    <w:p>
      <w:r>
        <w:t>NW_020838014.1 Sagmatias obliquidens isolate GAN/ISIS:26980383/99...  198     9e-48</w:t>
      </w:r>
    </w:p>
    <w:p>
      <w:r>
        <w:t>NW_020838011.1 Sagmatias obliquidens isolate GAN/ISIS:26980383/99...  198     9e-48</w:t>
      </w:r>
    </w:p>
    <w:p>
      <w:r>
        <w:t>NW_020838009.1 Sagmatias obliquidens isolate GAN/ISIS:26980383/99...  198     9e-48</w:t>
      </w:r>
    </w:p>
    <w:p>
      <w:r>
        <w:t>NW_020837978.1 Sagmatias obliquidens isolate GAN/ISIS:26980383/99...  198     9e-48</w:t>
      </w:r>
    </w:p>
    <w:p>
      <w:r>
        <w:t>NW_020837976.1 Sagmatias obliquidens isolate GAN/ISIS:26980383/99...  198     9e-48</w:t>
      </w:r>
    </w:p>
    <w:p>
      <w:r>
        <w:t>NW_020837974.1 Sagmatias obliquidens isolate GAN/ISIS:26980383/99...  198     9e-48</w:t>
      </w:r>
    </w:p>
    <w:p>
      <w:r>
        <w:t>NW_020837973.1 Sagmatias obliquidens isolate GAN/ISIS:26980383/99...  198     9e-48</w:t>
      </w:r>
    </w:p>
    <w:p>
      <w:r>
        <w:t>NW_020837958.1 Sagmatias obliquidens isolate GAN/ISIS:26980383/99...  198     9e-48</w:t>
      </w:r>
    </w:p>
    <w:p>
      <w:r>
        <w:t>NW_020838563.1 Sagmatias obliquidens isolate GAN/ISIS:26980383/99...  196     3e-47</w:t>
      </w:r>
    </w:p>
    <w:p>
      <w:r>
        <w:t>NW_020838046.1 Sagmatias obliquidens isolate GAN/ISIS:26980383/99...  196     3e-47</w:t>
      </w:r>
    </w:p>
    <w:p>
      <w:r>
        <w:t>NW_020838039.1 Sagmatias obliquidens isolate GAN/ISIS:26980383/99...  196     3e-47</w:t>
      </w:r>
    </w:p>
    <w:p>
      <w:r>
        <w:t>NW_020838034.1 Sagmatias obliquidens isolate GAN/ISIS:26980383/99...  196     3e-47</w:t>
      </w:r>
    </w:p>
    <w:p>
      <w:r>
        <w:t>NW_020838028.1 Sagmatias obliquidens isolate GAN/ISIS:26980383/99...  196     3e-47</w:t>
      </w:r>
    </w:p>
    <w:p>
      <w:r>
        <w:t>NW_020838010.1 Sagmatias obliquidens isolate GAN/ISIS:26980383/99...  196     3e-47</w:t>
      </w:r>
    </w:p>
    <w:p>
      <w:r>
        <w:t>NW_020838008.1 Sagmatias obliquidens isolate GAN/ISIS:26980383/99...  196     3e-47</w:t>
      </w:r>
    </w:p>
    <w:p>
      <w:r>
        <w:t>NW_020837988.1 Sagmatias obliquidens isolate GAN/ISIS:26980383/99...  196     3e-47</w:t>
      </w:r>
    </w:p>
    <w:p>
      <w:r>
        <w:t>NW_020837985.1 Sagmatias obliquidens isolate GAN/ISIS:26980383/99...  196     3e-47</w:t>
      </w:r>
    </w:p>
    <w:p>
      <w:r>
        <w:t>NW_020837980.1 Sagmatias obliquidens isolate GAN/ISIS:26980383/99...  196     3e-47</w:t>
      </w:r>
    </w:p>
    <w:p>
      <w:r>
        <w:t>NW_020837956.1 Sagmatias obliquidens isolate GAN/ISIS:26980383/99...  196     3e-47</w:t>
      </w:r>
    </w:p>
    <w:p>
      <w:r>
        <w:t>NW_020838566.1 Sagmatias obliquidens isolate GAN/ISIS:26980383/99...  195     1e-46</w:t>
      </w:r>
    </w:p>
    <w:p>
      <w:r>
        <w:t>NW_020838565.1 Sagmatias obliquidens isolate GAN/ISIS:26980383/99...  195     1e-46</w:t>
      </w:r>
    </w:p>
    <w:p>
      <w:r>
        <w:t>NW_020838059.1 Sagmatias obliquidens isolate GAN/ISIS:26980383/99...  195     1e-46</w:t>
      </w:r>
    </w:p>
    <w:p>
      <w:r>
        <w:t>NW_020838041.1 Sagmatias obliquidens isolate GAN/ISIS:26980383/99...  195     1e-46</w:t>
      </w:r>
    </w:p>
    <w:p>
      <w:r>
        <w:t>NW_020838035.1 Sagmatias obliquidens isolate GAN/ISIS:26980383/99...  195     1e-46</w:t>
      </w:r>
    </w:p>
    <w:p>
      <w:r>
        <w:t>NW_020838025.1 Sagmatias obliquidens isolate GAN/ISIS:26980383/99...  195     1e-46</w:t>
      </w:r>
    </w:p>
    <w:p>
      <w:r>
        <w:t>NW_020838012.1 Sagmatias obliquidens isolate GAN/ISIS:26980383/99...  195     1e-46</w:t>
      </w:r>
    </w:p>
    <w:p>
      <w:r>
        <w:t>NW_020838000.1 Sagmatias obliquidens isolate GAN/ISIS:26980383/99...  195     1e-46</w:t>
      </w:r>
    </w:p>
    <w:p>
      <w:r>
        <w:t>NW_020837995.1 Sagmatias obliquidens isolate GAN/ISIS:26980383/99...  195     1e-46</w:t>
      </w:r>
    </w:p>
    <w:p>
      <w:r>
        <w:t>NW_020837977.1 Sagmatias obliquidens isolate GAN/ISIS:26980383/99...  195     1e-46</w:t>
      </w:r>
    </w:p>
    <w:p>
      <w:r>
        <w:t>NW_020837968.1 Sagmatias obliquidens isolate GAN/ISIS:26980383/99...  195     1e-46</w:t>
      </w:r>
    </w:p>
    <w:p>
      <w:r>
        <w:t>NW_020837961.1 Sagmatias obliquidens isolate GAN/ISIS:26980383/99...  195     1e-46</w:t>
      </w:r>
    </w:p>
    <w:p>
      <w:r>
        <w:t>NW_020838075.1 Sagmatias obliquidens isolate GAN/ISIS:26980383/99...  193     4e-46</w:t>
      </w:r>
    </w:p>
    <w:p>
      <w:r>
        <w:t>NW_020838032.1 Sagmatias obliquidens isolate GAN/ISIS:26980383/99...  193     4e-46</w:t>
      </w:r>
    </w:p>
    <w:p>
      <w:r>
        <w:t>NW_020838005.1 Sagmatias obliquidens isolate GAN/ISIS:26980383/99...  193     4e-46</w:t>
      </w:r>
    </w:p>
    <w:p>
      <w:r>
        <w:t>NW_020838004.1 Sagmatias obliquidens isolate GAN/ISIS:26980383/99...  193     4e-46</w:t>
      </w:r>
    </w:p>
    <w:p>
      <w:r>
        <w:t>NW_020838002.1 Sagmatias obliquidens isolate GAN/ISIS:26980383/99...  193     4e-46</w:t>
      </w:r>
    </w:p>
    <w:p>
      <w:r>
        <w:t>NW_020837997.1 Sagmatias obliquidens isolate GAN/ISIS:26980383/99...  193     4e-46</w:t>
      </w:r>
    </w:p>
    <w:p>
      <w:r>
        <w:t>NW_020837996.1 Sagmatias obliquidens isolate GAN/ISIS:26980383/99...  193     4e-46</w:t>
      </w:r>
    </w:p>
    <w:p>
      <w:r>
        <w:t>NW_020837994.1 Sagmatias obliquidens isolate GAN/ISIS:26980383/99...  193     4e-46</w:t>
      </w:r>
    </w:p>
    <w:p>
      <w:r>
        <w:t>NW_020837992.1 Sagmatias obliquidens isolate GAN/ISIS:26980383/99...  193     4e-46</w:t>
      </w:r>
    </w:p>
    <w:p>
      <w:r>
        <w:t>NW_020837989.1 Sagmatias obliquidens isolate GAN/ISIS:26980383/99...  193     4e-46</w:t>
      </w:r>
    </w:p>
    <w:p>
      <w:r>
        <w:t>NW_020838073.1 Sagmatias obliquidens isolate GAN/ISIS:26980383/99...  191     2e-45</w:t>
      </w:r>
    </w:p>
    <w:p>
      <w:r>
        <w:t>NW_020838072.1 Sagmatias obliquidens isolate GAN/ISIS:26980383/99...  191     2e-45</w:t>
      </w:r>
    </w:p>
    <w:p>
      <w:r>
        <w:t>NW_020838036.1 Sagmatias obliquidens isolate GAN/ISIS:26980383/99...  191     2e-45</w:t>
      </w:r>
    </w:p>
    <w:p>
      <w:r>
        <w:t>NW_020838027.1 Sagmatias obliquidens isolate GAN/ISIS:26980383/99...  191     2e-45</w:t>
      </w:r>
    </w:p>
    <w:p>
      <w:r>
        <w:t>NW_020837991.1 Sagmatias obliquidens isolate GAN/ISIS:26980383/99...  191     2e-45</w:t>
      </w:r>
    </w:p>
    <w:p>
      <w:r>
        <w:t>NW_020837990.1 Sagmatias obliquidens isolate GAN/ISIS:26980383/99...  191     2e-45</w:t>
      </w:r>
    </w:p>
    <w:p>
      <w:r>
        <w:t>NW_020837979.1 Sagmatias obliquidens isolate GAN/ISIS:26980383/99...  191     2e-45</w:t>
      </w:r>
    </w:p>
    <w:p>
      <w:r>
        <w:t>NW_020837999.1 Sagmatias obliquidens isolate GAN/ISIS:26980383/99...  189     6e-45</w:t>
      </w:r>
    </w:p>
    <w:p>
      <w:r>
        <w:t>NW_020837998.1 Sagmatias obliquidens isolate GAN/ISIS:26980383/99...  189     6e-45</w:t>
      </w:r>
    </w:p>
    <w:p>
      <w:r>
        <w:t>NW_020838047.1 Sagmatias obliquidens isolate GAN/ISIS:26980383/99...  187     2e-44</w:t>
      </w:r>
    </w:p>
    <w:p>
      <w:r>
        <w:t>NW_020838030.1 Sagmatias obliquidens isolate GAN/ISIS:26980383/99...  187     2e-44</w:t>
      </w:r>
    </w:p>
    <w:p>
      <w:r>
        <w:t>NW_020838016.1 Sagmatias obliquidens isolate GAN/ISIS:26980383/99...  187     2e-44</w:t>
      </w:r>
    </w:p>
    <w:p>
      <w:r>
        <w:t>NW_020837984.1 Sagmatias obliquidens isolate GAN/ISIS:26980383/99...  187     2e-44</w:t>
      </w:r>
    </w:p>
    <w:p>
      <w:r>
        <w:t>NW_020838074.1 Sagmatias obliquidens isolate GAN/ISIS:26980383/99...  185     7e-44</w:t>
      </w:r>
    </w:p>
    <w:p>
      <w:r>
        <w:t>NW_020838058.1 Sagmatias obliquidens isolate GAN/ISIS:26980383/99...  185     7e-44</w:t>
      </w:r>
    </w:p>
    <w:p>
      <w:r>
        <w:t>NW_020838006.1 Sagmatias obliquidens isolate GAN/ISIS:26980383/99...  185     7e-44</w:t>
      </w:r>
    </w:p>
    <w:p>
      <w:r>
        <w:t>NW_020838066.1 Sagmatias obliquidens isolate GAN/ISIS:26980383/99...  183     3e-43</w:t>
      </w:r>
    </w:p>
    <w:p>
      <w:r>
        <w:t>NW_020838062.1 Sagmatias obliquidens isolate GAN/ISIS:26980383/99...  183     3e-43</w:t>
      </w:r>
    </w:p>
    <w:p>
      <w:r>
        <w:t>NW_020838056.1 Sagmatias obliquidens isolate GAN/ISIS:26980383/99...  183     3e-43</w:t>
      </w:r>
    </w:p>
    <w:p>
      <w:r>
        <w:t>NW_020838053.1 Sagmatias obliquidens isolate GAN/ISIS:26980383/99...  183     3e-43</w:t>
      </w:r>
    </w:p>
    <w:p>
      <w:r>
        <w:t>NW_020838003.1 Sagmatias obliquidens isolate GAN/ISIS:26980383/99...  183     3e-43</w:t>
      </w:r>
    </w:p>
    <w:p>
      <w:r>
        <w:t>NW_020838081.1 Sagmatias obliquidens isolate GAN/ISIS:26980383/99...  182     9e-43</w:t>
      </w:r>
    </w:p>
    <w:p>
      <w:r>
        <w:t>NW_020838064.1 Sagmatias obliquidens isolate GAN/ISIS:26980383/99...  182     9e-43</w:t>
      </w:r>
    </w:p>
    <w:p>
      <w:r>
        <w:t>NW_020838049.1 Sagmatias obliquidens isolate GAN/ISIS:26980383/99...  182     9e-43</w:t>
      </w:r>
    </w:p>
    <w:p>
      <w:r>
        <w:t>NW_020838001.1 Sagmatias obliquidens isolate GAN/ISIS:26980383/99...  182     9e-43</w:t>
      </w:r>
    </w:p>
    <w:p>
      <w:r>
        <w:t>NW_020838070.1 Sagmatias obliquidens isolate GAN/ISIS:26980383/99...  180     3e-42</w:t>
      </w:r>
    </w:p>
    <w:p>
      <w:r>
        <w:t>NW_020838029.1 Sagmatias obliquidens isolate GAN/ISIS:26980383/99...  180     3e-42</w:t>
      </w:r>
    </w:p>
    <w:p>
      <w:r>
        <w:t>NW_020838306.1 Sagmatias obliquidens isolate GAN/ISIS:26980383/99...  178     1e-41</w:t>
      </w:r>
    </w:p>
    <w:p>
      <w:r>
        <w:t>NW_020838088.1 Sagmatias obliquidens isolate GAN/ISIS:26980383/99...  178     1e-41</w:t>
      </w:r>
    </w:p>
    <w:p>
      <w:r>
        <w:t>NW_020838080.1 Sagmatias obliquidens isolate GAN/ISIS:26980383/99...  178     1e-41</w:t>
      </w:r>
    </w:p>
    <w:p>
      <w:r>
        <w:t>NW_020838065.1 Sagmatias obliquidens isolate GAN/ISIS:26980383/99...  178     1e-41</w:t>
      </w:r>
    </w:p>
    <w:p>
      <w:r>
        <w:t>NW_020838094.1 Sagmatias obliquidens isolate GAN/ISIS:26980383/99...  176     4e-41</w:t>
      </w:r>
    </w:p>
    <w:p>
      <w:r>
        <w:t>NW_020838057.1 Sagmatias obliquidens isolate GAN/ISIS:26980383/99...  176     4e-41</w:t>
      </w:r>
    </w:p>
    <w:p>
      <w:r>
        <w:t>NW_020838045.1 Sagmatias obliquidens isolate GAN/ISIS:26980383/99...  176     4e-41</w:t>
      </w:r>
    </w:p>
    <w:p>
      <w:r>
        <w:t>NW_020838050.1 Sagmatias obliquidens isolate GAN/ISIS:26980383/99...  174     2e-40</w:t>
      </w:r>
    </w:p>
    <w:p>
      <w:r>
        <w:t>NW_020838042.1 Sagmatias obliquidens isolate GAN/ISIS:26980383/99...  174     2e-40</w:t>
      </w:r>
    </w:p>
    <w:p>
      <w:r>
        <w:t>NW_020841462.1 Sagmatias obliquidens isolate GAN/ISIS:26980383/99...  172     6e-40</w:t>
      </w:r>
    </w:p>
    <w:p>
      <w:r>
        <w:t>NW_020838158.1 Sagmatias obliquidens isolate GAN/ISIS:26980383/99...  172     6e-40</w:t>
      </w:r>
    </w:p>
    <w:p>
      <w:r>
        <w:t>NW_020838069.1 Sagmatias obliquidens isolate GAN/ISIS:26980383/99...  171     2e-39</w:t>
      </w:r>
    </w:p>
    <w:p>
      <w:r>
        <w:t>NW_020838022.1 Sagmatias obliquidens isolate GAN/ISIS:26980383/99...  169     7e-39</w:t>
      </w:r>
    </w:p>
    <w:p>
      <w:r>
        <w:t>NW_020838044.1 Sagmatias obliquidens isolate GAN/ISIS:26980383/99...  167     3e-38</w:t>
      </w:r>
    </w:p>
    <w:p>
      <w:r>
        <w:t>NW_020838068.1 Sagmatias obliquidens isolate GAN/ISIS:26980383/99...  165     1e-37</w:t>
      </w:r>
    </w:p>
    <w:p>
      <w:r>
        <w:t>NW_020838060.1 Sagmatias obliquidens isolate GAN/ISIS:26980383/99...  165     1e-37</w:t>
      </w:r>
    </w:p>
    <w:p>
      <w:r>
        <w:t>NW_020838020.1 Sagmatias obliquidens isolate GAN/ISIS:26980383/99...  165     1e-37</w:t>
      </w:r>
    </w:p>
    <w:p>
      <w:r>
        <w:t>NW_020838507.1 Sagmatias obliquidens isolate GAN/ISIS:26980383/99...  159     4e-36</w:t>
      </w:r>
    </w:p>
    <w:p>
      <w:r>
        <w:t>NW_020838506.1 Sagmatias obliquidens isolate GAN/ISIS:26980383/99...  159     4e-36</w:t>
      </w:r>
    </w:p>
    <w:p>
      <w:r>
        <w:t>NW_020838139.1 Sagmatias obliquidens isolate GAN/ISIS:26980383/99...  159     4e-36</w:t>
      </w:r>
    </w:p>
    <w:p>
      <w:r>
        <w:t>NW_020838077.1 Sagmatias obliquidens isolate GAN/ISIS:26980383/99...  156     6e-35</w:t>
      </w:r>
    </w:p>
    <w:p>
      <w:r>
        <w:t>NW_020838079.1 Sagmatias obliquidens isolate GAN/ISIS:26980383/99...  154     2e-34</w:t>
      </w:r>
    </w:p>
    <w:p>
      <w:r>
        <w:t>NW_020838054.1 Sagmatias obliquidens isolate GAN/ISIS:26980383/99...  154     2e-34</w:t>
      </w:r>
    </w:p>
    <w:p>
      <w:r>
        <w:t>NW_020838048.1 Sagmatias obliquidens isolate GAN/ISIS:26980383/99...  154     2e-34</w:t>
      </w:r>
    </w:p>
    <w:p>
      <w:r>
        <w:t>NW_020838111.1 Sagmatias obliquidens isolate GAN/ISIS:26980383/99...  150     3e-33</w:t>
      </w:r>
    </w:p>
    <w:p>
      <w:r>
        <w:t>NW_020838063.1 Sagmatias obliquidens isolate GAN/ISIS:26980383/99...  148     1e-32</w:t>
      </w:r>
    </w:p>
    <w:p>
      <w:r>
        <w:t>NW_020838040.1 Sagmatias obliquidens isolate GAN/ISIS:26980383/99...  145     1e-31</w:t>
      </w:r>
    </w:p>
    <w:p>
      <w:r>
        <w:t>NW_020838841.1 Sagmatias obliquidens isolate GAN/ISIS:26980383/99...  143     4e-31</w:t>
      </w:r>
    </w:p>
    <w:p>
      <w:r>
        <w:t>NW_020838225.1 Sagmatias obliquidens isolate GAN/ISIS:26980383/99...  143     4e-31</w:t>
      </w:r>
    </w:p>
    <w:p>
      <w:r>
        <w:t>NW_020838224.1 Sagmatias obliquidens isolate GAN/ISIS:26980383/99...  143     4e-31</w:t>
      </w:r>
    </w:p>
    <w:p>
      <w:r>
        <w:t>NW_020838085.1 Sagmatias obliquidens isolate GAN/ISIS:26980383/99...  143     4e-31</w:t>
      </w:r>
    </w:p>
    <w:p>
      <w:r>
        <w:t>NW_020839690.1 Sagmatias obliquidens isolate GAN/ISIS:26980383/99...  141     2e-30</w:t>
      </w:r>
    </w:p>
    <w:p>
      <w:r>
        <w:t>NW_020839686.1 Sagmatias obliquidens isolate GAN/ISIS:26980383/99...  141     2e-30</w:t>
      </w:r>
    </w:p>
    <w:p>
      <w:r>
        <w:t>NW_020838051.1 Sagmatias obliquidens isolate GAN/ISIS:26980383/99...  135     7e-29</w:t>
      </w:r>
    </w:p>
    <w:p>
      <w:r>
        <w:t>NW_020839634.1 Sagmatias obliquidens isolate GAN/ISIS:26980383/99...  121     2e-24</w:t>
      </w:r>
    </w:p>
    <w:p>
      <w:r>
        <w:t>NW_020839863.1 Sagmatias obliquidens isolate GAN/ISIS:26980383/99...  93.5    5e-16</w:t>
      </w:r>
    </w:p>
    <w:p>
      <w:r>
        <w:t>NW_020839845.1 Sagmatias obliquidens isolate GAN/ISIS:26980383/99...  93.5    5e-16</w:t>
      </w:r>
    </w:p>
    <w:p>
      <w:r>
        <w:t>NW_020838122.1 Sagmatias obliquidens isolate GAN/ISIS:26980383/99...  86.1    8e-14</w:t>
      </w:r>
    </w:p>
    <w:p>
      <w:r>
        <w:t>NW_020838864.1 Sagmatias obliquidens isolate GAN/ISIS:26980383/99...  84.2    3e-13</w:t>
      </w:r>
    </w:p>
    <w:p>
      <w:r>
        <w:t>NW_020838863.1 Sagmatias obliquidens isolate GAN/ISIS:26980383/99...  84.2    3e-13</w:t>
      </w:r>
    </w:p>
    <w:p/>
    <w:p/>
    <w:p/>
    <w:p>
      <w:r>
        <w:t>Query_1  1          TTCATGGTAATTTGATGAATTAAATTCTTGTCTTCATAAATTTT-GC-----ttt-tttt  53   [7 indels / insertion / frameshift / exon_1]</w:t>
      </w:r>
    </w:p>
    <w:p>
      <w:r>
        <w:t>36       11483546   ...........A................................TC.TTTTT...C....  11483605</w:t>
      </w:r>
    </w:p>
    <w:p/>
    <w:p>
      <w:r>
        <w:t>Query_1  54         tttttAACTTTGGTTACACTTATTTTACATGAGCATTAGTTACTGAGCACTAGAAGACTC  113</w:t>
      </w:r>
    </w:p>
    <w:p>
      <w:r>
        <w:t>36       11483606   .....T......C...T....G..................A.......--------....  11483657</w:t>
      </w:r>
    </w:p>
    <w:p/>
    <w:p>
      <w:r>
        <w:t>Query_1  114        TGGATTCCTATTATAGGCCTAAATCTATTCTTTAAAATCAGTGTTTCACTTAACTTTTAA  173</w:t>
      </w:r>
    </w:p>
    <w:p>
      <w:r>
        <w:t>36       11483658   ...G.G....................G..A..............................  11483717</w:t>
      </w:r>
    </w:p>
    <w:p/>
    <w:p>
      <w:r>
        <w:t>Query_1  174        TTGAAAGAAAATGTTATTGTCTAGAATTTTGGTACAGTAGTATTTGGAATTTATTAAGTG  233</w:t>
      </w:r>
    </w:p>
    <w:p>
      <w:r>
        <w:t>36       11483718   C..............................T.............C...........--.  11483775</w:t>
      </w:r>
    </w:p>
    <w:p/>
    <w:p>
      <w:r>
        <w:t>Query_1  234        TTTTAACAATAAGAAAA-AATAATACTGCATTTTCCTGCCATTATATGCCCTTCTTCTTT  292   [1 indels / insertion / frameshift / exon_1]</w:t>
      </w:r>
    </w:p>
    <w:p>
      <w:r>
        <w:t>36       11483776   .................G.................------------.------......  11483817</w:t>
      </w:r>
    </w:p>
    <w:p/>
    <w:p>
      <w:r>
        <w:t>Query_1  293        GTCATAATCAAAATAAGTATATAATTTTGCAAATTGAGGGAAATTTCCATATTGTTCAAC  352</w:t>
      </w:r>
    </w:p>
    <w:p>
      <w:r>
        <w:t>36       11483818   ....C................G................C.......G.............  11483877</w:t>
      </w:r>
    </w:p>
    <w:p/>
    <w:p>
      <w:r>
        <w:t>Query_1  353        ATTTTATAATAATGTAATCGTAAAGCAACTTTAATTATAGTTTTCAACAATAAT-TATA-  410   [2 indels / insertion / frameshift / exon_1]</w:t>
      </w:r>
    </w:p>
    <w:p>
      <w:r>
        <w:t>36       11483878   .............A....T...T..............C.T..............-....-  11483935</w:t>
      </w:r>
    </w:p>
    <w:p>
      <w:r>
        <w:t>1        43681399                                                       ..-..A.-  43681394</w:t>
      </w:r>
    </w:p>
    <w:p>
      <w:r>
        <w:t>0        81652021                                                        .-....G  81652016</w:t>
      </w:r>
    </w:p>
    <w:p>
      <w:r>
        <w:t>6        32324056                                                            ..-  32324057</w:t>
      </w:r>
    </w:p>
    <w:p>
      <w:r>
        <w:t>28       18062444                                                          ...C-  18062441</w:t>
      </w:r>
    </w:p>
    <w:p>
      <w:r>
        <w:t>63       6951059                                                      ....C..A.-  6951067</w:t>
      </w:r>
    </w:p>
    <w:p>
      <w:r>
        <w:t>11       1086319                                                         .-..A.-  1086315</w:t>
      </w:r>
    </w:p>
    <w:p>
      <w:r>
        <w:t>52       906715                                                          .-....-  906711</w:t>
      </w:r>
    </w:p>
    <w:p/>
    <w:p>
      <w:r>
        <w:t>Query_1  411        ATGATAC-A-CAT-T-A-T-AA-A-G--C-A-T-T-A--A--T--T--T-A-G-G-G-A-  442   [28 indels / insertion / frameshift / exon_1]</w:t>
      </w:r>
    </w:p>
    <w:p>
      <w:r>
        <w:t>36       11483936   .......-.-...-.-.-.-..-.-.--.-.-.-.-.--.--.--.--.-.-.-.-.-.-  11483967</w:t>
      </w:r>
    </w:p>
    <w:p>
      <w:r>
        <w:t>36       6956396                                                        .-.-.-.-  6956393</w:t>
      </w:r>
    </w:p>
    <w:p>
      <w:r>
        <w:t>36       15863400                                       .--.--.--.--.-G-.-.-.-.-  15863391</w:t>
      </w:r>
    </w:p>
    <w:p>
      <w:r>
        <w:t>36       14724610                                       .--.--.--.--.-.-.-.-.-.-  14724619</w:t>
      </w:r>
    </w:p>
    <w:p>
      <w:r>
        <w:t>36       8209321                    .-.-..-.-C--.-.---.-.--.--.--G--C-.-.-.-.-.-  8209303</w:t>
      </w:r>
    </w:p>
    <w:p>
      <w:r>
        <w:t>36       11562487                                             .--.--.G.-.-.-.-.-  11562479</w:t>
      </w:r>
    </w:p>
    <w:p>
      <w:r>
        <w:t>36       19431517                                                       .-.-.-.-  19431514</w:t>
      </w:r>
    </w:p>
    <w:p>
      <w:r>
        <w:t>36       6114347                                                      .-.-.-.-.-  6114351</w:t>
      </w:r>
    </w:p>
    <w:p>
      <w:r>
        <w:t>36       10554818                                                     .-.-.-.-.-  10554822</w:t>
      </w:r>
    </w:p>
    <w:p>
      <w:r>
        <w:t>36       14799470                                                     .-.-.-.-.-  14799474</w:t>
      </w:r>
    </w:p>
    <w:p>
      <w:r>
        <w:t>36       15697592                                                       .-.-.-.-  15697595</w:t>
      </w:r>
    </w:p>
    <w:p>
      <w:r>
        <w:t>36       591728                                                       .-.-.-.-.-  591724</w:t>
      </w:r>
    </w:p>
    <w:p>
      <w:r>
        <w:t>36       17819844                                                       .-.-.-.-  17819847</w:t>
      </w:r>
    </w:p>
    <w:p>
      <w:r>
        <w:t>36       19348544                                                     .-.-.-.-.-  19348540</w:t>
      </w:r>
    </w:p>
    <w:p>
      <w:r>
        <w:t>36       10726049                                                       .-.-.-.-  10726052</w:t>
      </w:r>
    </w:p>
    <w:p>
      <w:r>
        <w:t>36       16691292                                                     .-.-.-.-.-  16691288</w:t>
      </w:r>
    </w:p>
    <w:p>
      <w:r>
        <w:t>36       418230                                                     .-.-.-.-.-.-  418235</w:t>
      </w:r>
    </w:p>
    <w:p>
      <w:r>
        <w:t>36       15662917                                                     .-.-.-.-.-  15662921</w:t>
      </w:r>
    </w:p>
    <w:p>
      <w:r>
        <w:t>36       15173109                                                     .-.-.-.-.-  15173113</w:t>
      </w:r>
    </w:p>
    <w:p>
      <w:r>
        <w:t>36       11683145                                                     .-.-.-.-.-  11683149</w:t>
      </w:r>
    </w:p>
    <w:p>
      <w:r>
        <w:t>70       9041615                                    .-.-.--.-----.--.-.-.-.-.-.-  9041605</w:t>
      </w:r>
    </w:p>
    <w:p>
      <w:r>
        <w:t>70       4578323                                                      .-.-.-.-.-  4578319</w:t>
      </w:r>
    </w:p>
    <w:p>
      <w:r>
        <w:t>70       4489391                                        .--.--.--.--C-.T.-.-.-.-  4489401</w:t>
      </w:r>
    </w:p>
    <w:p>
      <w:r>
        <w:t>70       7478159                                                          .-.-.-  7478157</w:t>
      </w:r>
    </w:p>
    <w:p>
      <w:r>
        <w:t>70       3142324                                                          .-.-.-  3142326</w:t>
      </w:r>
    </w:p>
    <w:p>
      <w:r>
        <w:t>70       9637004                                                          .-.-.-  9637006</w:t>
      </w:r>
    </w:p>
    <w:p>
      <w:r>
        <w:t>70       7273688                                                      .-.-.-.-.-  7273684</w:t>
      </w:r>
    </w:p>
    <w:p>
      <w:r>
        <w:t>70       7715916                                                      .-.-.-.-.-  7715920</w:t>
      </w:r>
    </w:p>
    <w:p>
      <w:r>
        <w:t>70       5876389                                              .--.--.-T-.-.-.-.-  5876382</w:t>
      </w:r>
    </w:p>
    <w:p>
      <w:r>
        <w:t>70       11464963                                                       .-.-.-.-  11464960</w:t>
      </w:r>
    </w:p>
    <w:p>
      <w:r>
        <w:t>70       8364091                                                    .-.-.-.-.-.-  8364086</w:t>
      </w:r>
    </w:p>
    <w:p>
      <w:r>
        <w:t>10       45264472                                                     .-.-.-.-.-  45264468</w:t>
      </w:r>
    </w:p>
    <w:p>
      <w:r>
        <w:t>10       17463271                                             .--.--.-.-.-.-.-.-  17463264</w:t>
      </w:r>
    </w:p>
    <w:p>
      <w:r>
        <w:t>10       19488509                                             .--.--.-.-.-.-.-.-  19488502</w:t>
      </w:r>
    </w:p>
    <w:p>
      <w:r>
        <w:t>10       17744824                                                .--.-.-.-.-.-.-  17744818</w:t>
      </w:r>
    </w:p>
    <w:p>
      <w:r>
        <w:t>10       13626037                                       .--.--.--C--.-.-.-.-.-.-  13626046</w:t>
      </w:r>
    </w:p>
    <w:p>
      <w:r>
        <w:t>10       14730039                                             .--.--.-G-.-.-.-.-  14730032</w:t>
      </w:r>
    </w:p>
    <w:p>
      <w:r>
        <w:t>10       7192938                                           .--.--.--.-G-.-.-.-.-  7192946</w:t>
      </w:r>
    </w:p>
    <w:p>
      <w:r>
        <w:t>10       20153677                                                   .-.-.-.-.-.-  20153672</w:t>
      </w:r>
    </w:p>
    <w:p>
      <w:r>
        <w:t>10       38341444                                          .--.--G--.-.-.-.-.-.-  38341452</w:t>
      </w:r>
    </w:p>
    <w:p>
      <w:r>
        <w:t>10       39142178                                                   .-.-.-.-.-.-  39142183</w:t>
      </w:r>
    </w:p>
    <w:p>
      <w:r>
        <w:t>10       41990516                                                     .-.-.-.-G-  41990512</w:t>
      </w:r>
    </w:p>
    <w:p>
      <w:r>
        <w:t>10       20056814                                                .--.-G-.-.-.-.-  20056820</w:t>
      </w:r>
    </w:p>
    <w:p>
      <w:r>
        <w:t>10       21102640                               .-.-C-.-.--.C-.--.--G-.-.-.-.-.-  21102654</w:t>
      </w:r>
    </w:p>
    <w:p>
      <w:r>
        <w:t>10       28970031                                                       .-.-.-.-  28970028</w:t>
      </w:r>
    </w:p>
    <w:p>
      <w:r>
        <w:t>10       40066168                                                       .-.-.-.-  40066165</w:t>
      </w:r>
    </w:p>
    <w:p>
      <w:r>
        <w:t>10       24319780                                                       .-.-.-.-  24319777</w:t>
      </w:r>
    </w:p>
    <w:p>
      <w:r>
        <w:t>10       38032801                                                     .-.-.-.-.-  38032805</w:t>
      </w:r>
    </w:p>
    <w:p>
      <w:r>
        <w:t>10       5284925                                                      .-.-.-.-.-  5284929</w:t>
      </w:r>
    </w:p>
    <w:p>
      <w:r>
        <w:t>10       19833304                                                     .-.-.-.-.-  19833308</w:t>
      </w:r>
    </w:p>
    <w:p>
      <w:r>
        <w:t>10       4913018                                                      .-.-.-.-.-  4913022</w:t>
      </w:r>
    </w:p>
    <w:p>
      <w:r>
        <w:t>10       26279978                                                       .-.-.-.-  26279981</w:t>
      </w:r>
    </w:p>
    <w:p>
      <w:r>
        <w:t>10       44581170                                                     .-.-.-.-.-  44581174</w:t>
      </w:r>
    </w:p>
    <w:p>
      <w:r>
        <w:t>10       17650330                                                   .-.-.-.-.-.-  17650325</w:t>
      </w:r>
    </w:p>
    <w:p>
      <w:r>
        <w:t>10       24359562                                                       .-.-.-.-  24359565</w:t>
      </w:r>
    </w:p>
    <w:p>
      <w:r>
        <w:t>10       18115267                                                       .-.-.-.-  18115270</w:t>
      </w:r>
    </w:p>
    <w:p>
      <w:r>
        <w:t>10       24451597                                                     .-.-.-.-.-  24451601</w:t>
      </w:r>
    </w:p>
    <w:p>
      <w:r>
        <w:t>10       37655401                                          .--.--.--.A.-.-.-.-.-  37655410</w:t>
      </w:r>
    </w:p>
    <w:p>
      <w:r>
        <w:t>10       4402572                                                        .-.-.-.-  4402575</w:t>
      </w:r>
    </w:p>
    <w:p>
      <w:r>
        <w:t>10       26347774                                                   .-.-.-.-.-.-  26347769</w:t>
      </w:r>
    </w:p>
    <w:p>
      <w:r>
        <w:t>10       26611644                                                     .-.-.-.-.-  26611640</w:t>
      </w:r>
    </w:p>
    <w:p>
      <w:r>
        <w:t>10       16751918                                                       .-.-.-.-  16751921</w:t>
      </w:r>
    </w:p>
    <w:p>
      <w:r>
        <w:t>10       38692183                                                       .-.-.-.-  38692186</w:t>
      </w:r>
    </w:p>
    <w:p>
      <w:r>
        <w:t>10       30368802           .-...-.-.---..-.----T-.---.-.--.--.--C--.---.-.-.-.-  30368822</w:t>
      </w:r>
    </w:p>
    <w:p>
      <w:r>
        <w:t>10       35359335                                                       .-.-.-.-  35359332</w:t>
      </w:r>
    </w:p>
    <w:p>
      <w:r>
        <w:t>10       7395089                                                      .-.-.-.-.-  7395093</w:t>
      </w:r>
    </w:p>
    <w:p>
      <w:r>
        <w:t>10       7944228                                                        .-.-.-.T  7944224</w:t>
      </w:r>
    </w:p>
    <w:p>
      <w:r>
        <w:t>10       20864645                                                         .-.-.-  20864643</w:t>
      </w:r>
    </w:p>
    <w:p>
      <w:r>
        <w:t>10       40050868                                                       .-.-C-.-  40050871</w:t>
      </w:r>
    </w:p>
    <w:p>
      <w:r>
        <w:t>10       11492747                                                       .-.-.-.-  11492750</w:t>
      </w:r>
    </w:p>
    <w:p>
      <w:r>
        <w:t>10       37956058                                                         .-.-.-  37956060</w:t>
      </w:r>
    </w:p>
    <w:p>
      <w:r>
        <w:t>10       13950186                                                       .-.-.-.-  13950183</w:t>
      </w:r>
    </w:p>
    <w:p>
      <w:r>
        <w:t>10       10871882                                     .-.--.--A--.--G-.-.-.-.-.-  10871892</w:t>
      </w:r>
    </w:p>
    <w:p>
      <w:r>
        <w:t>10       35929888                                                   .-.-.-.-.-.-  35929883</w:t>
      </w:r>
    </w:p>
    <w:p>
      <w:r>
        <w:t>10       475533                                                  .--.-.-.-.-.-.-  475527</w:t>
      </w:r>
    </w:p>
    <w:p>
      <w:r>
        <w:t>10       32809653                                                .--.-.-.-.-.-.-  32809647</w:t>
      </w:r>
    </w:p>
    <w:p>
      <w:r>
        <w:t>10       42060251                                                     .-.-.-.-.-  42060255</w:t>
      </w:r>
    </w:p>
    <w:p>
      <w:r>
        <w:t>10       38683320                                                     .-.-.-.-.-  38683324</w:t>
      </w:r>
    </w:p>
    <w:p>
      <w:r>
        <w:t>10       13731373                                                       .-.-.-.-  13731370</w:t>
      </w:r>
    </w:p>
    <w:p>
      <w:r>
        <w:t>10       38035076                                                       .-.-.-.-  38035079</w:t>
      </w:r>
    </w:p>
    <w:p>
      <w:r>
        <w:t>10       21227919                                                       .-.-.-.-  21227922</w:t>
      </w:r>
    </w:p>
    <w:p>
      <w:r>
        <w:t>22       19737656                                                     .-.-.-A-.-  19737660</w:t>
      </w:r>
    </w:p>
    <w:p>
      <w:r>
        <w:t>22       22760099                 .-.-.-C.-.-.----.-.-.-.--T--.--G--.-T-.-.-.-.-  22760118</w:t>
      </w:r>
    </w:p>
    <w:p>
      <w:r>
        <w:t>22       25800220                     .-..-.-.--.---.-.-T--.--.--.--.-G-.-.-.-.-  25800237</w:t>
      </w:r>
    </w:p>
    <w:p>
      <w:r>
        <w:t>22       38130                                                        .-.-.-.-.-  38126</w:t>
      </w:r>
    </w:p>
    <w:p>
      <w:r>
        <w:t>22       15067957                                       .--.--.--.--G-.-.-.-.-.-  15067966</w:t>
      </w:r>
    </w:p>
    <w:p>
      <w:r>
        <w:t>22       19156629                                                       .-.-.-.-  19156626</w:t>
      </w:r>
    </w:p>
    <w:p>
      <w:r>
        <w:t>22       19318584                                                   .-.-.-.-.-.-  19318579</w:t>
      </w:r>
    </w:p>
    <w:p>
      <w:r>
        <w:t>22       9406279                                                      .-.-.-.-.-  9406275</w:t>
      </w:r>
    </w:p>
    <w:p>
      <w:r>
        <w:t>22       14426289                                                     .-.-.-.-.-  14426285</w:t>
      </w:r>
    </w:p>
    <w:p>
      <w:r>
        <w:t>22       5063981                                                        .-.-.-.-  5063978</w:t>
      </w:r>
    </w:p>
    <w:p>
      <w:r>
        <w:t>22       1342129                                                      .-.-.-.-.-  1342125</w:t>
      </w:r>
    </w:p>
    <w:p>
      <w:r>
        <w:t>22       1705777                                              .--.--.-G-.-.-.-.-  1705784</w:t>
      </w:r>
    </w:p>
    <w:p>
      <w:r>
        <w:t>22       22522732                                                       .-.-.-.-  22522729</w:t>
      </w:r>
    </w:p>
    <w:p>
      <w:r>
        <w:t>22       14517988                                                     .-.-.-.-.-  14517984</w:t>
      </w:r>
    </w:p>
    <w:p>
      <w:r>
        <w:t>22       2689725                                                          .-.-.-  2689727</w:t>
      </w:r>
    </w:p>
    <w:p>
      <w:r>
        <w:t>22       12534689                                                     .-.-.-.-.-  12534693</w:t>
      </w:r>
    </w:p>
    <w:p>
      <w:r>
        <w:t>22       26838313                                                     .-.-A-.-.-  26838317</w:t>
      </w:r>
    </w:p>
    <w:p>
      <w:r>
        <w:t>22       20657126                                                   .-.-.-.-.-.-  20657121</w:t>
      </w:r>
    </w:p>
    <w:p>
      <w:r>
        <w:t>22       10746333                                                     .-.-.-.-T-  10746329</w:t>
      </w:r>
    </w:p>
    <w:p>
      <w:r>
        <w:t>22       16776354                                                       .-.-.-.-  16776357</w:t>
      </w:r>
    </w:p>
    <w:p>
      <w:r>
        <w:t>22       15441399                                                   .-.-.-.-.-.-  15441394</w:t>
      </w:r>
    </w:p>
    <w:p>
      <w:r>
        <w:t>22       12591911                                                       .-.-.-.-  12591914</w:t>
      </w:r>
    </w:p>
    <w:p>
      <w:r>
        <w:t>22       9754931                                                        .-.-.-.-  9754934</w:t>
      </w:r>
    </w:p>
    <w:p>
      <w:r>
        <w:t>22       7154473                                                        .-.-.-.-  7154470</w:t>
      </w:r>
    </w:p>
    <w:p>
      <w:r>
        <w:t>22       15433358                                                     .-.-.-.-.-  15433354</w:t>
      </w:r>
    </w:p>
    <w:p>
      <w:r>
        <w:t>22       21311437                                                         .-.-.-  21311439</w:t>
      </w:r>
    </w:p>
    <w:p>
      <w:r>
        <w:t>22       24013154                                                       .-.-.-.-  24013151</w:t>
      </w:r>
    </w:p>
    <w:p>
      <w:r>
        <w:t>22       4035012                                                        .-.-.-.-  4035015</w:t>
      </w:r>
    </w:p>
    <w:p>
      <w:r>
        <w:t>22       8277109                                                      .-.-.-.-.-  8277105</w:t>
      </w:r>
    </w:p>
    <w:p>
      <w:r>
        <w:t>22       18229793                                                     .-.-.-.-.-  18229789</w:t>
      </w:r>
    </w:p>
    <w:p>
      <w:r>
        <w:t>22       15697266                                                       .-.-.-.-  15697263</w:t>
      </w:r>
    </w:p>
    <w:p>
      <w:r>
        <w:t>22       26792365                                                       .-.-.-.-  26792368</w:t>
      </w:r>
    </w:p>
    <w:p>
      <w:r>
        <w:t>22       24475042                                                         .-.-.-  24475044</w:t>
      </w:r>
    </w:p>
    <w:p>
      <w:r>
        <w:t>22       17317824                                                   .-.-.-.T.-.-  17317818</w:t>
      </w:r>
    </w:p>
    <w:p>
      <w:r>
        <w:t>22       19876071                                                     .-.-.-.-.-  19876075</w:t>
      </w:r>
    </w:p>
    <w:p>
      <w:r>
        <w:t>22       17963501                                          .--.--.A-.-.-.-.-.-.-  17963510</w:t>
      </w:r>
    </w:p>
    <w:p>
      <w:r>
        <w:t>22       23645307                                                       .-.-.-.-  23645310</w:t>
      </w:r>
    </w:p>
    <w:p>
      <w:r>
        <w:t>22       8611526                                                      .-.-.-.-.-  8611522</w:t>
      </w:r>
    </w:p>
    <w:p>
      <w:r>
        <w:t>22       8214057                                                        .-.-A-.-  8214060</w:t>
      </w:r>
    </w:p>
    <w:p>
      <w:r>
        <w:t>22       15033889                                                         .-.-.-  15033887</w:t>
      </w:r>
    </w:p>
    <w:p>
      <w:r>
        <w:t>62       5785054                                                    .-.-.-.-.-.-  5785049</w:t>
      </w:r>
    </w:p>
    <w:p>
      <w:r>
        <w:t>62       3037437                                                 .--.-G-.-.-.-.-  3037443</w:t>
      </w:r>
    </w:p>
    <w:p>
      <w:r>
        <w:t>62       2376810                                                      .-.-.-.-G-  2376806</w:t>
      </w:r>
    </w:p>
    <w:p>
      <w:r>
        <w:t>62       4790714                                                        .-.-.-.-  4790711</w:t>
      </w:r>
    </w:p>
    <w:p>
      <w:r>
        <w:t>62       376608                                                         .-.-.-.-  376605</w:t>
      </w:r>
    </w:p>
    <w:p>
      <w:r>
        <w:t>62       2997574                                  .-.-.-G--.--.--.--.---.-.-.-.-  2997563</w:t>
      </w:r>
    </w:p>
    <w:p>
      <w:r>
        <w:t>62       7933984                                                        .-.-.-.-  7933987</w:t>
      </w:r>
    </w:p>
    <w:p>
      <w:r>
        <w:t>62       812323                                                         .-.-.-.-  812326</w:t>
      </w:r>
    </w:p>
    <w:p>
      <w:r>
        <w:t>62       1793118                                                              .-  1793118</w:t>
      </w:r>
    </w:p>
    <w:p>
      <w:r>
        <w:t>62       7536743          .-.-...-.-.---..-.-T--A-.-A-.-.--.-----A--.-.-.-.-.-.-  7536720</w:t>
      </w:r>
    </w:p>
    <w:p>
      <w:r>
        <w:t>62       638523                                                       .-.-.-.-.-  638527</w:t>
      </w:r>
    </w:p>
    <w:p>
      <w:r>
        <w:t>62       403832                                                         .-.-.-.-  403835</w:t>
      </w:r>
    </w:p>
    <w:p>
      <w:r>
        <w:t>62       2259662                                                    .-.-.A.-.-.-  2259668</w:t>
      </w:r>
    </w:p>
    <w:p>
      <w:r>
        <w:t>1        53101636                   .-.-..-.----.-.-A-.-.--T--.--.--.-.-.-.-.-.-  53101618</w:t>
      </w:r>
    </w:p>
    <w:p>
      <w:r>
        <w:t>1        63785680                       ..-.-.----.-A-.-.--C--.--.--.-G-.-.-.-.-  63785664</w:t>
      </w:r>
    </w:p>
    <w:p>
      <w:r>
        <w:t>1        93788643                                                       .-.-.-.-  93788640</w:t>
      </w:r>
    </w:p>
    <w:p>
      <w:r>
        <w:t>1        60981895                                          .--.--.--.-.-.-.-.-.-  60981887</w:t>
      </w:r>
    </w:p>
    <w:p>
      <w:r>
        <w:t>1        43681393   ..C.-.T-.-.T.-.-.-.-..-.----A-.-.-.-.--.C-C--.--G-G-.-.-.-T-  43681363</w:t>
      </w:r>
    </w:p>
    <w:p>
      <w:r>
        <w:t>1        32777604                                     .-.--.--.--.--.-.-.-.-.-.-  32777614</w:t>
      </w:r>
    </w:p>
    <w:p>
      <w:r>
        <w:t>1        25816807                                          .--.--.--.-.-.-.-.-.-  25816815</w:t>
      </w:r>
    </w:p>
    <w:p>
      <w:r>
        <w:t>1        47577610                                                .--.-.-.-.-.-.-  47577604</w:t>
      </w:r>
    </w:p>
    <w:p>
      <w:r>
        <w:t>1        34057084                                             .--.--.-T-.-.-.-.-  34057077</w:t>
      </w:r>
    </w:p>
    <w:p>
      <w:r>
        <w:t>1        9021095                                              .--.--.-.-.-.-.-.-  9021102</w:t>
      </w:r>
    </w:p>
    <w:p>
      <w:r>
        <w:t>1        62338319                                                     .-.-.-.-.-  62338315</w:t>
      </w:r>
    </w:p>
    <w:p>
      <w:r>
        <w:t>1        29744853                                                     .-.-.-.-.-  29744849</w:t>
      </w:r>
    </w:p>
    <w:p>
      <w:r>
        <w:t>1        63254419                                                     .-.-.-.-.-  63254415</w:t>
      </w:r>
    </w:p>
    <w:p>
      <w:r>
        <w:t>1        37851073                                                .--.-C-.-.-.-.-  37851079</w:t>
      </w:r>
    </w:p>
    <w:p>
      <w:r>
        <w:t>1        47134409                                                     .-.-.-.-.-  47134405</w:t>
      </w:r>
    </w:p>
    <w:p>
      <w:r>
        <w:t>1        82672565                                                     .-.-.-.-.-  82672561</w:t>
      </w:r>
    </w:p>
    <w:p>
      <w:r>
        <w:t>1        62659421                                                     .-.-.-.-.-  62659417</w:t>
      </w:r>
    </w:p>
    <w:p>
      <w:r>
        <w:t>1        80877518                                                       .-.-.-.-  80877515</w:t>
      </w:r>
    </w:p>
    <w:p>
      <w:r>
        <w:t>1        38502694                                                       .-.-.-.-  38502691</w:t>
      </w:r>
    </w:p>
    <w:p>
      <w:r>
        <w:t>1        58423225                                                       .-.-.-.-  58423222</w:t>
      </w:r>
    </w:p>
    <w:p>
      <w:r>
        <w:t>1        87180237                                                       .-.-.-.-  87180234</w:t>
      </w:r>
    </w:p>
    <w:p>
      <w:r>
        <w:t>1        87404989                                                       .-.-.-.-  87404986</w:t>
      </w:r>
    </w:p>
    <w:p>
      <w:r>
        <w:t>1        3265041                                                        .-.-.-.-  3265038</w:t>
      </w:r>
    </w:p>
    <w:p>
      <w:r>
        <w:t>1        56040051                                                   .-.-.-.-.-.-  56040056</w:t>
      </w:r>
    </w:p>
    <w:p>
      <w:r>
        <w:t>1        8605477                                                        .-.-.-.-  8605474</w:t>
      </w:r>
    </w:p>
    <w:p>
      <w:r>
        <w:t>1        60839065                                                       .-.-.-.-  60839068</w:t>
      </w:r>
    </w:p>
    <w:p>
      <w:r>
        <w:t>1        12644808                                                       .-.-.-.-  12644805</w:t>
      </w:r>
    </w:p>
    <w:p>
      <w:r>
        <w:t>1        67680438                                             .--.--.-.-.-.-.-.-  67680431</w:t>
      </w:r>
    </w:p>
    <w:p>
      <w:r>
        <w:t>1        10050823                                                       .-.-.-.-  10050820</w:t>
      </w:r>
    </w:p>
    <w:p>
      <w:r>
        <w:t>1        32927695                                                   .-.-.-.-.-.-  32927700</w:t>
      </w:r>
    </w:p>
    <w:p>
      <w:r>
        <w:t>1        41573129                                                     .-.-.-.-T-  41573133</w:t>
      </w:r>
    </w:p>
    <w:p>
      <w:r>
        <w:t>1        90844183                                                     .-.-.-.-.-  90844179</w:t>
      </w:r>
    </w:p>
    <w:p>
      <w:r>
        <w:t>1        47778412                                                       .-.-.-.-  47778409</w:t>
      </w:r>
    </w:p>
    <w:p>
      <w:r>
        <w:t>1        88737332                                                     .-.-.-.-.-  88737336</w:t>
      </w:r>
    </w:p>
    <w:p>
      <w:r>
        <w:t>1        24314719                                                       .-.-A-.-  24314722</w:t>
      </w:r>
    </w:p>
    <w:p>
      <w:r>
        <w:t>1        29412243                                     .-.--.--.--.C-C-.-.-.-.-.-  29412232</w:t>
      </w:r>
    </w:p>
    <w:p>
      <w:r>
        <w:t>1        87165680                                                   .-.-.-.-.-.-  87165675</w:t>
      </w:r>
    </w:p>
    <w:p>
      <w:r>
        <w:t>1        12644291                                                     .-.-.-.-.-  12644295</w:t>
      </w:r>
    </w:p>
    <w:p>
      <w:r>
        <w:t>1        80873018                                                         .-.-.-  80873016</w:t>
      </w:r>
    </w:p>
    <w:p>
      <w:r>
        <w:t>1        31284396                                                       .-.-.-.-  31284399</w:t>
      </w:r>
    </w:p>
    <w:p>
      <w:r>
        <w:t>1        91694426                                          .--.--.--.---.-.-.-.-  91694433</w:t>
      </w:r>
    </w:p>
    <w:p>
      <w:r>
        <w:t>1        13377557                                                     .-.-.-.-.-  13377553</w:t>
      </w:r>
    </w:p>
    <w:p>
      <w:r>
        <w:t>1        2196130                                                        .-.-.-T-  2196133</w:t>
      </w:r>
    </w:p>
    <w:p>
      <w:r>
        <w:t>1        56978637                                                     .-.-.-.-.-  56978633</w:t>
      </w:r>
    </w:p>
    <w:p>
      <w:r>
        <w:t>1        68322394                                                     .-.-.-.-.-  68322398</w:t>
      </w:r>
    </w:p>
    <w:p>
      <w:r>
        <w:t>1        20136864                                                       .-.-.-.-  20136867</w:t>
      </w:r>
    </w:p>
    <w:p>
      <w:r>
        <w:t>1        32275549                                                       .-.-.-.-  32275552</w:t>
      </w:r>
    </w:p>
    <w:p>
      <w:r>
        <w:t>1        5196925                                                        .-.-.-.-  5196922</w:t>
      </w:r>
    </w:p>
    <w:p>
      <w:r>
        <w:t>1        15132558                                                       .-.-.-.-  15132561</w:t>
      </w:r>
    </w:p>
    <w:p>
      <w:r>
        <w:t>1        4469244                                                        .-.-.-.-  4469241</w:t>
      </w:r>
    </w:p>
    <w:p>
      <w:r>
        <w:t>1        7842765                                                      .-.-.-.-.-  7842769</w:t>
      </w:r>
    </w:p>
    <w:p>
      <w:r>
        <w:t>1        26645162                                                     .-.-.-.-.-  26645158</w:t>
      </w:r>
    </w:p>
    <w:p>
      <w:r>
        <w:t>1        10971874                                                .--.-.---.-.-.-  10971879</w:t>
      </w:r>
    </w:p>
    <w:p>
      <w:r>
        <w:t>1        27586099                                                       .-.-.-.-  27586102</w:t>
      </w:r>
    </w:p>
    <w:p>
      <w:r>
        <w:t>1        44180901                                             .--.--.G.-.-.-.-.-  44180909</w:t>
      </w:r>
    </w:p>
    <w:p>
      <w:r>
        <w:t>1        64974856                                                     .-.-.-.-.-  64974852</w:t>
      </w:r>
    </w:p>
    <w:p>
      <w:r>
        <w:t>1        21253611                                                     .-.-.-.-.-  21253607</w:t>
      </w:r>
    </w:p>
    <w:p>
      <w:r>
        <w:t>1        90220974                                                       .-.-A-.-  90220977</w:t>
      </w:r>
    </w:p>
    <w:p>
      <w:r>
        <w:t>1        28953700                                             .--.--.C.-.-.-.---  28953693</w:t>
      </w:r>
    </w:p>
    <w:p>
      <w:r>
        <w:t>1        47342001                                                       .-.-.-.-  47342004</w:t>
      </w:r>
    </w:p>
    <w:p>
      <w:r>
        <w:t>1        81697562                                                         .-.-.-  81697560</w:t>
      </w:r>
    </w:p>
    <w:p>
      <w:r>
        <w:t>1        15193234                                                         .-.-.-  15193236</w:t>
      </w:r>
    </w:p>
    <w:p>
      <w:r>
        <w:t>1        47810458                                                         .-.-.-  47810456</w:t>
      </w:r>
    </w:p>
    <w:p>
      <w:r>
        <w:t>1        39659464                                                         .-.-.-  39659462</w:t>
      </w:r>
    </w:p>
    <w:p>
      <w:r>
        <w:t>1        64599318                                                .--.-.G.-.-.-.-  64599325</w:t>
      </w:r>
    </w:p>
    <w:p>
      <w:r>
        <w:t>1        52588783                                                           .-.-  52588784</w:t>
      </w:r>
    </w:p>
    <w:p>
      <w:r>
        <w:t>1        61187749                                                   .-.-.-.-.T.-  61187755</w:t>
      </w:r>
    </w:p>
    <w:p>
      <w:r>
        <w:t>1        33944675                                                         .-.-.-  33944673</w:t>
      </w:r>
    </w:p>
    <w:p>
      <w:r>
        <w:t>1        51069778                                                       .-.-.-.-  51069775</w:t>
      </w:r>
    </w:p>
    <w:p>
      <w:r>
        <w:t>1        32481277                                                       .-.-.-.-  32481274</w:t>
      </w:r>
    </w:p>
    <w:p>
      <w:r>
        <w:t>1        43678988                                                     .-.-.-.-.-  43678984</w:t>
      </w:r>
    </w:p>
    <w:p>
      <w:r>
        <w:t>1        21389151                                                     .-.-.-.-.-  21389147</w:t>
      </w:r>
    </w:p>
    <w:p>
      <w:r>
        <w:t>1        5379980                                                        .-.-.-.-  5379983</w:t>
      </w:r>
    </w:p>
    <w:p>
      <w:r>
        <w:t>1        72598184                                                       .-.-.-.-  72598181</w:t>
      </w:r>
    </w:p>
    <w:p>
      <w:r>
        <w:t>1        24098923                                                       .-.-.-.-  24098920</w:t>
      </w:r>
    </w:p>
    <w:p>
      <w:r>
        <w:t>1        85990559                                                   .-.-.-.-.-.-  85990554</w:t>
      </w:r>
    </w:p>
    <w:p>
      <w:r>
        <w:t>1        24697488                                                .--.-G-.-.-.-.-  24697494</w:t>
      </w:r>
    </w:p>
    <w:p>
      <w:r>
        <w:t>1        71785843                                                       .-.-.-.-  71785846</w:t>
      </w:r>
    </w:p>
    <w:p>
      <w:r>
        <w:t>1        90675231                                                         .-.-.-  90675229</w:t>
      </w:r>
    </w:p>
    <w:p>
      <w:r>
        <w:t>1        38728865                                          .--.--.--G-.-.-.-.-.-  38728857</w:t>
      </w:r>
    </w:p>
    <w:p>
      <w:r>
        <w:t>1        76165759                                                   .-.-.-.-.-.-  76165764</w:t>
      </w:r>
    </w:p>
    <w:p>
      <w:r>
        <w:t>1        91812302                                                       .-.-.-.-  91812305</w:t>
      </w:r>
    </w:p>
    <w:p>
      <w:r>
        <w:t>1        11366421                                                     .-.-.-.-.-  11366417</w:t>
      </w:r>
    </w:p>
    <w:p>
      <w:r>
        <w:t>1        80005986                                                     .-.-.-.-.-  80005982</w:t>
      </w:r>
    </w:p>
    <w:p>
      <w:r>
        <w:t>1        32322796                                                       .-.-.-.-  32322793</w:t>
      </w:r>
    </w:p>
    <w:p>
      <w:r>
        <w:t>1        11755542                                                     .-.-.-.-.-  11755546</w:t>
      </w:r>
    </w:p>
    <w:p>
      <w:r>
        <w:t>1        23276779                                                       .-.-.-.-  23276776</w:t>
      </w:r>
    </w:p>
    <w:p>
      <w:r>
        <w:t>1        14558053                                                     .-.-.-.-.-  14558057</w:t>
      </w:r>
    </w:p>
    <w:p>
      <w:r>
        <w:t>1        92971768                                                         .-.-.-  92971766</w:t>
      </w:r>
    </w:p>
    <w:p>
      <w:r>
        <w:t>1        18016778                                                     .-.-.-.-.-  18016782</w:t>
      </w:r>
    </w:p>
    <w:p>
      <w:r>
        <w:t>1        84300280                                                       .-.-.-.-  84300283</w:t>
      </w:r>
    </w:p>
    <w:p>
      <w:r>
        <w:t>1        74615709                                                         .-.-.-  74615707</w:t>
      </w:r>
    </w:p>
    <w:p>
      <w:r>
        <w:t>0        5690546                                                      .-.-.-.-.-  5690550</w:t>
      </w:r>
    </w:p>
    <w:p>
      <w:r>
        <w:t>0        70749347             ...-.-.---..-.-A--A-.-.-.-T--T--.--.--.-.-.-.-.-.-  70749369</w:t>
      </w:r>
    </w:p>
    <w:p>
      <w:r>
        <w:t>0        50216995                                                     .-.-.-.-.-  50216991</w:t>
      </w:r>
    </w:p>
    <w:p>
      <w:r>
        <w:t>0        81652015   ..T....TC-...-.---.-..-.-.------.-.-.--T--.--A--.-.-.-.-.-.-  81651986</w:t>
      </w:r>
    </w:p>
    <w:p>
      <w:r>
        <w:t>0        51119356                                     .-.--.--.--.--A-.-.-.-.-.-  51119366</w:t>
      </w:r>
    </w:p>
    <w:p>
      <w:r>
        <w:t>0        2287769                                        .--.--.--.--G-.-.-.-.-.-  2287760</w:t>
      </w:r>
    </w:p>
    <w:p>
      <w:r>
        <w:t>0        39127173           .-...-.-.---..-.----T-.-.-G-.G-.--.--A--.-.-.-.-.-.-  39127196</w:t>
      </w:r>
    </w:p>
    <w:p>
      <w:r>
        <w:t>0        13837006                                       .--.--.--A--.-.-.-.-.-.-  13836997</w:t>
      </w:r>
    </w:p>
    <w:p>
      <w:r>
        <w:t>0        49524134                                       .--.--.--A--.-.-.-.-.-.-  49524125</w:t>
      </w:r>
    </w:p>
    <w:p>
      <w:r>
        <w:t>0        5605815                                              .--.--.-.-.-.-.-.-  5605822</w:t>
      </w:r>
    </w:p>
    <w:p>
      <w:r>
        <w:t>0        84274579                                             .--.--A-.-.-.-T-.-  84274586</w:t>
      </w:r>
    </w:p>
    <w:p>
      <w:r>
        <w:t>0        49249949                                                   .-.-.-.-.-.-  49249944</w:t>
      </w:r>
    </w:p>
    <w:p>
      <w:r>
        <w:t>0        59290192                                          .--.--.--.C.-.-.-.-.-  59290183</w:t>
      </w:r>
    </w:p>
    <w:p>
      <w:r>
        <w:t>0        86110241                                                     .-.-.-.-.-  86110237</w:t>
      </w:r>
    </w:p>
    <w:p>
      <w:r>
        <w:t>0        29164072                                                     .-.-.-.-.-  29164068</w:t>
      </w:r>
    </w:p>
    <w:p>
      <w:r>
        <w:t>0        20454234                                                     .-.-.-.-.-  20454230</w:t>
      </w:r>
    </w:p>
    <w:p>
      <w:r>
        <w:t>0        46175182                                                     .-.-.-.-.-  46175178</w:t>
      </w:r>
    </w:p>
    <w:p>
      <w:r>
        <w:t>0        1370575                                                      .-.-.-.-G-  1370571</w:t>
      </w:r>
    </w:p>
    <w:p>
      <w:r>
        <w:t>0        75392134                                                     .-.-.-.-.-  75392130</w:t>
      </w:r>
    </w:p>
    <w:p>
      <w:r>
        <w:t>0        32402789                                                     .-.-.-.-.-  32402785</w:t>
      </w:r>
    </w:p>
    <w:p>
      <w:r>
        <w:t>0        33826004                                                     .-.-.-.-.-  33826000</w:t>
      </w:r>
    </w:p>
    <w:p>
      <w:r>
        <w:t>0        26212001                                                       .-.-.-.-  26211998</w:t>
      </w:r>
    </w:p>
    <w:p>
      <w:r>
        <w:t>0        41659815                                                       .-.-.-.-  41659812</w:t>
      </w:r>
    </w:p>
    <w:p>
      <w:r>
        <w:t>0        22717379               .-.-.T.-..-.-.--A-.-.-.-.TC.--.--.G-G-.-.-.-.-.-  22717404</w:t>
      </w:r>
    </w:p>
    <w:p>
      <w:r>
        <w:t>0        106330809                                                      .-.-.-.-  106330806</w:t>
      </w:r>
    </w:p>
    <w:p>
      <w:r>
        <w:t>0        87779979                                                       .-.-.-.-  87779976</w:t>
      </w:r>
    </w:p>
    <w:p>
      <w:r>
        <w:t>0        84187661                                                       .-.-.-.-  84187658</w:t>
      </w:r>
    </w:p>
    <w:p>
      <w:r>
        <w:t>0        55990489                                                       .-.-.-.-  55990486</w:t>
      </w:r>
    </w:p>
    <w:p>
      <w:r>
        <w:t>0        72165246                                                       .-.-.-.-  72165249</w:t>
      </w:r>
    </w:p>
    <w:p>
      <w:r>
        <w:t>0        2187976                                                        .-.-.-.-  2187973</w:t>
      </w:r>
    </w:p>
    <w:p>
      <w:r>
        <w:t>0        50644294                                                       .-.-.-.-  50644291</w:t>
      </w:r>
    </w:p>
    <w:p>
      <w:r>
        <w:t>0        75859543                                             .--.--.-G-.-.-.-.-  75859536</w:t>
      </w:r>
    </w:p>
    <w:p>
      <w:r>
        <w:t>0        104885891                                                      .-.-.-.-  104885894</w:t>
      </w:r>
    </w:p>
    <w:p>
      <w:r>
        <w:t>0        9422370                                                        .-.-.-.-  9422367</w:t>
      </w:r>
    </w:p>
    <w:p>
      <w:r>
        <w:t>0        75146593                                                     .-.-.-.-.-  75146597</w:t>
      </w:r>
    </w:p>
    <w:p>
      <w:r>
        <w:t>0        18628423                                                     .-.-.-.-.-  18628427</w:t>
      </w:r>
    </w:p>
    <w:p>
      <w:r>
        <w:t>0        65548691                                                     .-.-.-.-.-  65548695</w:t>
      </w:r>
    </w:p>
    <w:p>
      <w:r>
        <w:t>0        3152963                                                      .-.-.-.-.-  3152967</w:t>
      </w:r>
    </w:p>
    <w:p>
      <w:r>
        <w:t>0        31854038                                                     .-.-.-.-.-  31854042</w:t>
      </w:r>
    </w:p>
    <w:p>
      <w:r>
        <w:t>0        94774383                                                     .-.-.-.-.-  94774387</w:t>
      </w:r>
    </w:p>
    <w:p>
      <w:r>
        <w:t>0        102021637                                                    .-.-.-.-.-  102021641</w:t>
      </w:r>
    </w:p>
    <w:p>
      <w:r>
        <w:t>0        5174151                                                          .-.-.-  5174149</w:t>
      </w:r>
    </w:p>
    <w:p>
      <w:r>
        <w:t>0        34872186                                                   .-.-.-.-.-.-  34872191</w:t>
      </w:r>
    </w:p>
    <w:p>
      <w:r>
        <w:t>0        93333876                                                   .-.-.-.-.-.-  93333871</w:t>
      </w:r>
    </w:p>
    <w:p>
      <w:r>
        <w:t>0        38253488                                                       .-.-.-.-  38253491</w:t>
      </w:r>
    </w:p>
    <w:p>
      <w:r>
        <w:t>0        81611633                                                     .-.-.-.-.-  81611637</w:t>
      </w:r>
    </w:p>
    <w:p>
      <w:r>
        <w:t>0        52703999                                                       .-.-.-.-  52704002</w:t>
      </w:r>
    </w:p>
    <w:p>
      <w:r>
        <w:t>0        63648244                                                     .-.-.-.-.-  63648248</w:t>
      </w:r>
    </w:p>
    <w:p>
      <w:r>
        <w:t>0        34884861                                                       .-.-.-.-  34884864</w:t>
      </w:r>
    </w:p>
    <w:p>
      <w:r>
        <w:t>0        49818420                                                     .-.-.-.-.-  49818416</w:t>
      </w:r>
    </w:p>
    <w:p>
      <w:r>
        <w:t>0        25775207                                                .--.-G-.-.-.-.-  25775213</w:t>
      </w:r>
    </w:p>
    <w:p>
      <w:r>
        <w:t>0        100673752                                                      .-.-.-.-  100673755</w:t>
      </w:r>
    </w:p>
    <w:p>
      <w:r>
        <w:t>0        57064272                                                       .-.-.-.-  57064275</w:t>
      </w:r>
    </w:p>
    <w:p>
      <w:r>
        <w:t>0        79268710                                                       .-.-.-.-  79268713</w:t>
      </w:r>
    </w:p>
    <w:p>
      <w:r>
        <w:t>0        9778867                                                        .-.-.-.-  9778870</w:t>
      </w:r>
    </w:p>
    <w:p>
      <w:r>
        <w:t>0        55864395                                                       .-.-.-.-  55864398</w:t>
      </w:r>
    </w:p>
    <w:p>
      <w:r>
        <w:t>0        98111044                                                       .-.-.-.-  98111041</w:t>
      </w:r>
    </w:p>
    <w:p>
      <w:r>
        <w:t>0        12940421                                                       .-.-.-.-  12940424</w:t>
      </w:r>
    </w:p>
    <w:p>
      <w:r>
        <w:t>0        94254959                                                         .-.-.-  94254961</w:t>
      </w:r>
    </w:p>
    <w:p>
      <w:r>
        <w:t>0        95775590                                                     .-.-.-.-.-  95775586</w:t>
      </w:r>
    </w:p>
    <w:p>
      <w:r>
        <w:t>0        54317673                                                       .-.-.A.-  54317669</w:t>
      </w:r>
    </w:p>
    <w:p>
      <w:r>
        <w:t>0        108651301                                                        .-.-.-  108651303</w:t>
      </w:r>
    </w:p>
    <w:p>
      <w:r>
        <w:t>0        8749274                                                      .-.-.-T-.-  8749278</w:t>
      </w:r>
    </w:p>
    <w:p>
      <w:r>
        <w:t>0        26785875                                                       .-.-.-.-  26785872</w:t>
      </w:r>
    </w:p>
    <w:p>
      <w:r>
        <w:t>0        28441250                                                       .-.-.-.-  28441247</w:t>
      </w:r>
    </w:p>
    <w:p>
      <w:r>
        <w:t>0        49136887                                          .--.--.--.-.-.-.-.-.-  49136879</w:t>
      </w:r>
    </w:p>
    <w:p>
      <w:r>
        <w:t>0        96113511                                                       .-.-.-.-  96113508</w:t>
      </w:r>
    </w:p>
    <w:p>
      <w:r>
        <w:t>0        8464663                                                        .-.-.-.-  8464660</w:t>
      </w:r>
    </w:p>
    <w:p>
      <w:r>
        <w:t>0        87015876                                                       .-.-.-.-  87015879</w:t>
      </w:r>
    </w:p>
    <w:p>
      <w:r>
        <w:t>0        82523778                                                       .-.-.-.-  82523775</w:t>
      </w:r>
    </w:p>
    <w:p>
      <w:r>
        <w:t>0        87740379                                                         .-.-.-  87740377</w:t>
      </w:r>
    </w:p>
    <w:p>
      <w:r>
        <w:t>0        79422567                                                       .-.-.-.-  79422570</w:t>
      </w:r>
    </w:p>
    <w:p>
      <w:r>
        <w:t>0        106342125                .-.-.G..-.-A--.-.-.A.-.--.--.--G--.---.-.-.-.-  106342104</w:t>
      </w:r>
    </w:p>
    <w:p>
      <w:r>
        <w:t>0        39843287                                                         .-.-.-  39843289</w:t>
      </w:r>
    </w:p>
    <w:p>
      <w:r>
        <w:t>0        104304971                                                      .-.-.-.-  104304974</w:t>
      </w:r>
    </w:p>
    <w:p>
      <w:r>
        <w:t>0        14329780                                                             .-  14329780</w:t>
      </w:r>
    </w:p>
    <w:p>
      <w:r>
        <w:t>0        106038856                                                      .-.-.-.-  106038859</w:t>
      </w:r>
    </w:p>
    <w:p>
      <w:r>
        <w:t>0        51740861                                                       .-.-.-.-  51740858</w:t>
      </w:r>
    </w:p>
    <w:p>
      <w:r>
        <w:t>0        107575991                                                      .-.-.-.-  107575994</w:t>
      </w:r>
    </w:p>
    <w:p>
      <w:r>
        <w:t>0        55703861                                                       .-.-.-.-  55703864</w:t>
      </w:r>
    </w:p>
    <w:p>
      <w:r>
        <w:t>0        20217057                                                       .-.-.-.-  20217054</w:t>
      </w:r>
    </w:p>
    <w:p>
      <w:r>
        <w:t>0        40157310                                 .-.-.-.--.--.A-.--G-T-.-.-T-.-  40157323</w:t>
      </w:r>
    </w:p>
    <w:p>
      <w:r>
        <w:t>0        77897372                                                       .-.-.-.-  77897375</w:t>
      </w:r>
    </w:p>
    <w:p>
      <w:r>
        <w:t>0        57419823                                 .-.-.-.--T--.--.--G-T-.-.-.-.-  57419835</w:t>
      </w:r>
    </w:p>
    <w:p>
      <w:r>
        <w:t>0        45513112                                                       .-.-.-.-  45513115</w:t>
      </w:r>
    </w:p>
    <w:p>
      <w:r>
        <w:t>0        33650007                                                     .-.-.-.-.-  33650011</w:t>
      </w:r>
    </w:p>
    <w:p>
      <w:r>
        <w:t>0        56481714                                             .--.--.-.-.-.-.-.-  56481721</w:t>
      </w:r>
    </w:p>
    <w:p>
      <w:r>
        <w:t>0        95512325                                                       .-.-.-.-  95512328</w:t>
      </w:r>
    </w:p>
    <w:p>
      <w:r>
        <w:t>0        104819810                                                      .-.-.-.-  104819813</w:t>
      </w:r>
    </w:p>
    <w:p>
      <w:r>
        <w:t>0        25795420                                                .--.-.-.-.-.-.-  25795426</w:t>
      </w:r>
    </w:p>
    <w:p>
      <w:r>
        <w:t>0        65969823                                                       .-.-.-.-  65969826</w:t>
      </w:r>
    </w:p>
    <w:p>
      <w:r>
        <w:t>0        70770126                                                       .-.-.-.-  70770123</w:t>
      </w:r>
    </w:p>
    <w:p>
      <w:r>
        <w:t>0        93748815                                                   .-.-.-.-.-.-  93748810</w:t>
      </w:r>
    </w:p>
    <w:p>
      <w:r>
        <w:t>0        101417154                                                      .-.-.-.-  101417151</w:t>
      </w:r>
    </w:p>
    <w:p>
      <w:r>
        <w:t>0        4536504                                                      .-.-.-.-.-  4536500</w:t>
      </w:r>
    </w:p>
    <w:p>
      <w:r>
        <w:t>0        84663720                                                     .-.-.-.-.-  84663716</w:t>
      </w:r>
    </w:p>
    <w:p>
      <w:r>
        <w:t>0        18685617                                                     .-.-.-.A.-  18685612</w:t>
      </w:r>
    </w:p>
    <w:p>
      <w:r>
        <w:t>0        82290428                                                         .-.-.-  82290430</w:t>
      </w:r>
    </w:p>
    <w:p>
      <w:r>
        <w:t>0        84031906                                                       .-.-.-.-  84031903</w:t>
      </w:r>
    </w:p>
    <w:p>
      <w:r>
        <w:t>0        10553525                                                   .-.-.-.-.-.-  10553520</w:t>
      </w:r>
    </w:p>
    <w:p>
      <w:r>
        <w:t>0        48545556                                          .--.--.--G-.-.-.-.-.-  48545564</w:t>
      </w:r>
    </w:p>
    <w:p>
      <w:r>
        <w:t>0        82105196                                                         .-.-.-  82105194</w:t>
      </w:r>
    </w:p>
    <w:p>
      <w:r>
        <w:t>0        3833977                                                        .-.-.-.-  3833980</w:t>
      </w:r>
    </w:p>
    <w:p>
      <w:r>
        <w:t>92       1859536                                      .-.--.--A--.--C-.-.-.-.-.-  1859546</w:t>
      </w:r>
    </w:p>
    <w:p>
      <w:r>
        <w:t>92       1192928                                                        .-.-.-.-  1192931</w:t>
      </w:r>
    </w:p>
    <w:p>
      <w:r>
        <w:t>92       4656556            .-...-.-.---..-.----T-.-A-.-.--.--.--.--.-.G.-.-.-.-  4656533</w:t>
      </w:r>
    </w:p>
    <w:p>
      <w:r>
        <w:t>92       1073746                                                      .-.-.-.-.-  1073750</w:t>
      </w:r>
    </w:p>
    <w:p>
      <w:r>
        <w:t>92       3853603                                                      .-.-.-.-.-  3853607</w:t>
      </w:r>
    </w:p>
    <w:p>
      <w:r>
        <w:t>92       2058686                                                      .-.-.-.-.-  2058682</w:t>
      </w:r>
    </w:p>
    <w:p>
      <w:r>
        <w:t>27       11128683                                                   .-.-.-.-.-.-  11128678</w:t>
      </w:r>
    </w:p>
    <w:p>
      <w:r>
        <w:t>27       9394313                                                        .-.-.-.-  9394316</w:t>
      </w:r>
    </w:p>
    <w:p>
      <w:r>
        <w:t>27       16470794                                       .--.--.--.--.-C-A-.-.-.-  16470803</w:t>
      </w:r>
    </w:p>
    <w:p>
      <w:r>
        <w:t>27       8783081                                              .--.--.-G-.-.-.-.-  8783074</w:t>
      </w:r>
    </w:p>
    <w:p>
      <w:r>
        <w:t>27       11943661                                                   .-.-.-.-.-.-  11943656</w:t>
      </w:r>
    </w:p>
    <w:p>
      <w:r>
        <w:t>27       7010443                                                      .-.-.-.-.-  7010439</w:t>
      </w:r>
    </w:p>
    <w:p>
      <w:r>
        <w:t>27       23694210                                                     .-.-.-.-.-  23694214</w:t>
      </w:r>
    </w:p>
    <w:p>
      <w:r>
        <w:t>27       13627958                                                       .-.-.-.-  13627955</w:t>
      </w:r>
    </w:p>
    <w:p>
      <w:r>
        <w:t>27       8313013                                                    .-.-.-.-.-.-  8313018</w:t>
      </w:r>
    </w:p>
    <w:p>
      <w:r>
        <w:t>27       24226117                                                     .-.-.-.-.-  24226121</w:t>
      </w:r>
    </w:p>
    <w:p>
      <w:r>
        <w:t>27       16745544                                                         .-.-.-  16745542</w:t>
      </w:r>
    </w:p>
    <w:p>
      <w:r>
        <w:t>27       18356724                                                     .-.-.-.-.-  18356720</w:t>
      </w:r>
    </w:p>
    <w:p>
      <w:r>
        <w:t>27       21546060                                                         .-.-.-  21546058</w:t>
      </w:r>
    </w:p>
    <w:p>
      <w:r>
        <w:t>27       14610060                                                   .-.-.-A-.-.-  14610055</w:t>
      </w:r>
    </w:p>
    <w:p>
      <w:r>
        <w:t>27       9541859                                                        .-.-.-.-  9541862</w:t>
      </w:r>
    </w:p>
    <w:p>
      <w:r>
        <w:t>27       18203616                                                     .-.-.-.-.-  18203620</w:t>
      </w:r>
    </w:p>
    <w:p>
      <w:r>
        <w:t>27       2554363                                                        .-.-.-.-  2554366</w:t>
      </w:r>
    </w:p>
    <w:p>
      <w:r>
        <w:t>27       1826853                                                        .-.-.-.-  1826856</w:t>
      </w:r>
    </w:p>
    <w:p>
      <w:r>
        <w:t>27       16919427                                                       .-.-.-.-  16919430</w:t>
      </w:r>
    </w:p>
    <w:p>
      <w:r>
        <w:t>27       16785730                                                       .-.-.-.-  16785733</w:t>
      </w:r>
    </w:p>
    <w:p>
      <w:r>
        <w:t>27       11297927                                                       .-.-.-.-  11297930</w:t>
      </w:r>
    </w:p>
    <w:p>
      <w:r>
        <w:t>27       20744530                                                       .-.-.-.-  20744527</w:t>
      </w:r>
    </w:p>
    <w:p>
      <w:r>
        <w:t>27       2333068                                                        .-.-.-.-  2333071</w:t>
      </w:r>
    </w:p>
    <w:p>
      <w:r>
        <w:t>27       4369657                                                        .-.-.-.-  4369660</w:t>
      </w:r>
    </w:p>
    <w:p>
      <w:r>
        <w:t>27       11774387                               .-.-A-.-.--.-----.--.---.-.-.-.-  11774398</w:t>
      </w:r>
    </w:p>
    <w:p>
      <w:r>
        <w:t>27       1314181                                                        .-.-.-.-  1314184</w:t>
      </w:r>
    </w:p>
    <w:p>
      <w:r>
        <w:t>27       11301471                                       .--.--.--.--.---C-.-.-.-  11301479</w:t>
      </w:r>
    </w:p>
    <w:p>
      <w:r>
        <w:t>27       1505647                                                            .-.-  1505648</w:t>
      </w:r>
    </w:p>
    <w:p>
      <w:r>
        <w:t>27       2998919                                                      .-.-.-.---  2998916</w:t>
      </w:r>
    </w:p>
    <w:p>
      <w:r>
        <w:t>27       15026458                                                       .-.-.-.-  15026461</w:t>
      </w:r>
    </w:p>
    <w:p>
      <w:r>
        <w:t>27       13431922                                             .--.--.C.-.-.-.-.-  13431914</w:t>
      </w:r>
    </w:p>
    <w:p>
      <w:r>
        <w:t>27       17254250                                                       .-.-.-.-  17254247</w:t>
      </w:r>
    </w:p>
    <w:p>
      <w:r>
        <w:t>27       10341661                                                   .-.-.-.-.-.-  10341656</w:t>
      </w:r>
    </w:p>
    <w:p>
      <w:r>
        <w:t>27       1705199                                                      .-.-.-.-G-  1705195</w:t>
      </w:r>
    </w:p>
    <w:p>
      <w:r>
        <w:t>27       17902168                                                         .-.-.-  17902166</w:t>
      </w:r>
    </w:p>
    <w:p>
      <w:r>
        <w:t>27       8585771                                                        .-.-.-.-  8585768</w:t>
      </w:r>
    </w:p>
    <w:p>
      <w:r>
        <w:t>27       7500188                                                          .-.-.-  7500190</w:t>
      </w:r>
    </w:p>
    <w:p>
      <w:r>
        <w:t>27       12440085                                                     .-.-.-.-.-  12440089</w:t>
      </w:r>
    </w:p>
    <w:p>
      <w:r>
        <w:t>27       18208176                                                       .-.-.-.-  18208179</w:t>
      </w:r>
    </w:p>
    <w:p>
      <w:r>
        <w:t>27       13143846                                                     .-.-.-.-.-  13143850</w:t>
      </w:r>
    </w:p>
    <w:p>
      <w:r>
        <w:t>6        12190681                                                           .-.-  12190680</w:t>
      </w:r>
    </w:p>
    <w:p>
      <w:r>
        <w:t>6        22448006           .-...-.---.-T.-.-.----.-C-.-.--.--.--A--.-.-.-.-.-.-  22447984</w:t>
      </w:r>
    </w:p>
    <w:p>
      <w:r>
        <w:t>6        32324058   ..T.-..A.-..--.-.---..-.-A--.-.-.A.G.--.--.--G--.-.-.-.-.-.-  32324089</w:t>
      </w:r>
    </w:p>
    <w:p>
      <w:r>
        <w:t>6        67344823                                       .--.--.--C--.-G-.-.-.-.-  67344832</w:t>
      </w:r>
    </w:p>
    <w:p>
      <w:r>
        <w:t>6        39024447                                                       .-.-.-.-  39024444</w:t>
      </w:r>
    </w:p>
    <w:p>
      <w:r>
        <w:t>6        5919961                                                        .-.-.-.-  5919964</w:t>
      </w:r>
    </w:p>
    <w:p>
      <w:r>
        <w:t>6        64652392                                                     .-.-.-.-.-  64652388</w:t>
      </w:r>
    </w:p>
    <w:p>
      <w:r>
        <w:t>6        48975838                                             .--.--.-T-.-.-.-.-  48975831</w:t>
      </w:r>
    </w:p>
    <w:p>
      <w:r>
        <w:t>6        45024697                                                     .-.-.-.-.-  45024693</w:t>
      </w:r>
    </w:p>
    <w:p>
      <w:r>
        <w:t>6        22917403                                                     .-.-.-.-.-  22917407</w:t>
      </w:r>
    </w:p>
    <w:p>
      <w:r>
        <w:t>6        65845510                                                     .-.-.-.-G-  65845506</w:t>
      </w:r>
    </w:p>
    <w:p>
      <w:r>
        <w:t>6        16485712                                                       .-.-.-.-  16485709</w:t>
      </w:r>
    </w:p>
    <w:p>
      <w:r>
        <w:t>6        38271475                                                       .-.-.-.-  38271472</w:t>
      </w:r>
    </w:p>
    <w:p>
      <w:r>
        <w:t>6        28131564                                                       .-.-.-.-  28131561</w:t>
      </w:r>
    </w:p>
    <w:p>
      <w:r>
        <w:t>6        3771506                                                        .-.-.-.-  3771503</w:t>
      </w:r>
    </w:p>
    <w:p>
      <w:r>
        <w:t>6        9944317                                                    .-.-.-.-.-.-  9944322</w:t>
      </w:r>
    </w:p>
    <w:p>
      <w:r>
        <w:t>6        63338199                                             .--.--.-T-.-.-.-.-  63338192</w:t>
      </w:r>
    </w:p>
    <w:p>
      <w:r>
        <w:t>6        889905                                                       .-.-.-.-.-  889909</w:t>
      </w:r>
    </w:p>
    <w:p>
      <w:r>
        <w:t>6        8540597                                                 .--.-.-.-.-.-.-  8540591</w:t>
      </w:r>
    </w:p>
    <w:p>
      <w:r>
        <w:t>6        47649775                                                   .-.-.-.-.-.-  47649780</w:t>
      </w:r>
    </w:p>
    <w:p>
      <w:r>
        <w:t>6        56444444                                                     .-.-.-.-.-  56444448</w:t>
      </w:r>
    </w:p>
    <w:p>
      <w:r>
        <w:t>6        37842415                                                         .-.-.-  37842413</w:t>
      </w:r>
    </w:p>
    <w:p>
      <w:r>
        <w:t>6        26941201                                                     .-.-.-.-.-  26941205</w:t>
      </w:r>
    </w:p>
    <w:p>
      <w:r>
        <w:t>6        13201956                                                     .-.-.-.-.-  13201960</w:t>
      </w:r>
    </w:p>
    <w:p>
      <w:r>
        <w:t>6        9446024                                                          .-.-.-  9446022</w:t>
      </w:r>
    </w:p>
    <w:p>
      <w:r>
        <w:t>6        27896425                                             .--.--.-.G.-.-.-.-  27896433</w:t>
      </w:r>
    </w:p>
    <w:p>
      <w:r>
        <w:t>6        42404880                                                       .-.-.-.-  42404883</w:t>
      </w:r>
    </w:p>
    <w:p>
      <w:r>
        <w:t>6        63969093                                                     .-.-.-.-.-  63969089</w:t>
      </w:r>
    </w:p>
    <w:p>
      <w:r>
        <w:t>6        41722467                                                       .-.-.-.-  41722470</w:t>
      </w:r>
    </w:p>
    <w:p>
      <w:r>
        <w:t>6        11825623                                                       .-.-.-.-  11825626</w:t>
      </w:r>
    </w:p>
    <w:p>
      <w:r>
        <w:t>6        23428244                                                       .-.-.-.-  23428247</w:t>
      </w:r>
    </w:p>
    <w:p>
      <w:r>
        <w:t>6        25477631                                                     .-.-.-.-G-  25477627</w:t>
      </w:r>
    </w:p>
    <w:p>
      <w:r>
        <w:t>6        49637576                                                       .-.-.-.-  49637579</w:t>
      </w:r>
    </w:p>
    <w:p>
      <w:r>
        <w:t>6        29745624                                                       .-.-.-.-  29745627</w:t>
      </w:r>
    </w:p>
    <w:p>
      <w:r>
        <w:t>6        63448858                                                         .-.-.-  63448860</w:t>
      </w:r>
    </w:p>
    <w:p>
      <w:r>
        <w:t>6        9967179                                                        .-.-.-.-  9967182</w:t>
      </w:r>
    </w:p>
    <w:p>
      <w:r>
        <w:t>6        68475836                                                     .-.-.-.-.-  68475832</w:t>
      </w:r>
    </w:p>
    <w:p>
      <w:r>
        <w:t>6        566065                                                         .-.-.-.-  566062</w:t>
      </w:r>
    </w:p>
    <w:p>
      <w:r>
        <w:t>6        21306650                                                           .-.-  21306651</w:t>
      </w:r>
    </w:p>
    <w:p>
      <w:r>
        <w:t>6        53684570                                                         .-.-.-  53684572</w:t>
      </w:r>
    </w:p>
    <w:p>
      <w:r>
        <w:t>6        36112255                                                         .-.-.-  36112253</w:t>
      </w:r>
    </w:p>
    <w:p>
      <w:r>
        <w:t>6        37441187                                                       .-.-.A.-  37441183</w:t>
      </w:r>
    </w:p>
    <w:p>
      <w:r>
        <w:t>6        10074210                                                       .-.-.-.-  10074213</w:t>
      </w:r>
    </w:p>
    <w:p>
      <w:r>
        <w:t>6        6157002                                                      .-.-.-.-.-  6156998</w:t>
      </w:r>
    </w:p>
    <w:p>
      <w:r>
        <w:t>6        52078865                                                     .-.-.-.-.-  52078869</w:t>
      </w:r>
    </w:p>
    <w:p>
      <w:r>
        <w:t>6        10598475                                       .--.--.--C--.-T-.-.-.-.-  10598484</w:t>
      </w:r>
    </w:p>
    <w:p>
      <w:r>
        <w:t>6        23898945                                                       .-.-.-.-  23898948</w:t>
      </w:r>
    </w:p>
    <w:p>
      <w:r>
        <w:t>6        31983960                                                       .-.-.-.-  31983957</w:t>
      </w:r>
    </w:p>
    <w:p>
      <w:r>
        <w:t>6        67921710                                                       .-.-.-.-  67921707</w:t>
      </w:r>
    </w:p>
    <w:p>
      <w:r>
        <w:t>6        6581434                                                    .-.-.-.-.-.-  6581439</w:t>
      </w:r>
    </w:p>
    <w:p>
      <w:r>
        <w:t>6        16361707                                                       .-.-.-.-  16361710</w:t>
      </w:r>
    </w:p>
    <w:p>
      <w:r>
        <w:t>6        3473262                                                        .-.-.-.-  3473265</w:t>
      </w:r>
    </w:p>
    <w:p>
      <w:r>
        <w:t>6        69194928                                                         .-.-.-  69194930</w:t>
      </w:r>
    </w:p>
    <w:p>
      <w:r>
        <w:t>6        24234034                                                .--.-.---.-.-.-  24234039</w:t>
      </w:r>
    </w:p>
    <w:p>
      <w:r>
        <w:t>37       3415744                                                            .-.-  3415743</w:t>
      </w:r>
    </w:p>
    <w:p>
      <w:r>
        <w:t>37       4676084                                                            .-.-  4676083</w:t>
      </w:r>
    </w:p>
    <w:p>
      <w:r>
        <w:t>37       18280154                                       .--.--.--.--.-.-.-.-.-.-  18280163</w:t>
      </w:r>
    </w:p>
    <w:p>
      <w:r>
        <w:t>37       5288667                                              .--.--.-G-.-.-.-.-  5288660</w:t>
      </w:r>
    </w:p>
    <w:p>
      <w:r>
        <w:t>37       1561351                                           .--.--.--.-T-.-.-.-.-  1561359</w:t>
      </w:r>
    </w:p>
    <w:p>
      <w:r>
        <w:t>37       15096971                                                     .-.-.-.-.-  15096967</w:t>
      </w:r>
    </w:p>
    <w:p>
      <w:r>
        <w:t>37       18127088                                                     .-.-.-.-.-  18127084</w:t>
      </w:r>
    </w:p>
    <w:p>
      <w:r>
        <w:t>37       5363317                                                 .--.-.-.-.-.-.-  5363311</w:t>
      </w:r>
    </w:p>
    <w:p>
      <w:r>
        <w:t>37       16880340                                                   .-.-.-.-.-.-  16880345</w:t>
      </w:r>
    </w:p>
    <w:p>
      <w:r>
        <w:t>37       19252303                                                       .-.-.-.-  19252300</w:t>
      </w:r>
    </w:p>
    <w:p>
      <w:r>
        <w:t>37       19130426                                                         .-.-.-  19130424</w:t>
      </w:r>
    </w:p>
    <w:p>
      <w:r>
        <w:t>37       5831185                                                        .-.-.-.-  5831182</w:t>
      </w:r>
    </w:p>
    <w:p>
      <w:r>
        <w:t>37       8424490                                                        .-.-.-.-  8424487</w:t>
      </w:r>
    </w:p>
    <w:p>
      <w:r>
        <w:t>37       19130108                                                     .-.-.-.-.-  19130104</w:t>
      </w:r>
    </w:p>
    <w:p>
      <w:r>
        <w:t>37       8387480                                                        .-.-.-.-  8387483</w:t>
      </w:r>
    </w:p>
    <w:p>
      <w:r>
        <w:t>37       3737918                                                        .-.-.-.-  3737915</w:t>
      </w:r>
    </w:p>
    <w:p>
      <w:r>
        <w:t>37       18447086                                                     .-.-.-.-.-  18447090</w:t>
      </w:r>
    </w:p>
    <w:p>
      <w:r>
        <w:t>37       7835277                                                        .-.-.-.-  7835280</w:t>
      </w:r>
    </w:p>
    <w:p>
      <w:r>
        <w:t>37       8381470                                                      .-.-.-.-.-  8381474</w:t>
      </w:r>
    </w:p>
    <w:p>
      <w:r>
        <w:t>37       6570599                                                      .-.-.-.-.-  6570595</w:t>
      </w:r>
    </w:p>
    <w:p>
      <w:r>
        <w:t>37       3782859                                                        .-.-.-.-  3782856</w:t>
      </w:r>
    </w:p>
    <w:p>
      <w:r>
        <w:t>37       14914533                                                       .-.-.-.-  14914536</w:t>
      </w:r>
    </w:p>
    <w:p>
      <w:r>
        <w:t>37       6025629                                                      .-.-.-.-.-  6025633</w:t>
      </w:r>
    </w:p>
    <w:p>
      <w:r>
        <w:t>37       4500041                                                        .-.-.-.-  4500044</w:t>
      </w:r>
    </w:p>
    <w:p>
      <w:r>
        <w:t>37       18731787                                                     .-.-.-.-.-  18731783</w:t>
      </w:r>
    </w:p>
    <w:p>
      <w:r>
        <w:t>37       11062159                                                   .-.-.-.-.-.-  11062154</w:t>
      </w:r>
    </w:p>
    <w:p>
      <w:r>
        <w:t>37       14102435                                       .--.--.--.A-.-G-.-.-.-.-  14102425</w:t>
      </w:r>
    </w:p>
    <w:p>
      <w:r>
        <w:t>37       11389035                                                .--.-.-.-.-.-.-  11389029</w:t>
      </w:r>
    </w:p>
    <w:p>
      <w:r>
        <w:t>37       6181722                                                        .-.-.-.-  6181725</w:t>
      </w:r>
    </w:p>
    <w:p>
      <w:r>
        <w:t>37       18950091                                                       .-.-.-.-  18950094</w:t>
      </w:r>
    </w:p>
    <w:p>
      <w:r>
        <w:t>37       17823553                                          .--.--.--C-.-.-.-.-.-  17823545</w:t>
      </w:r>
    </w:p>
    <w:p>
      <w:r>
        <w:t>37       8254961                                                      .-.-.-.-.-  8254965</w:t>
      </w:r>
    </w:p>
    <w:p>
      <w:r>
        <w:t>37       14866770                                                         .-.-.-  14866772</w:t>
      </w:r>
    </w:p>
    <w:p>
      <w:r>
        <w:t>18       10043671                                                       .-.-.-.-  10043674</w:t>
      </w:r>
    </w:p>
    <w:p>
      <w:r>
        <w:t>18       18151095                                                     .-.-.-.-.-  18151099</w:t>
      </w:r>
    </w:p>
    <w:p>
      <w:r>
        <w:t>18       10395687                                             .--.--.-T-.-.-.-.-  10395680</w:t>
      </w:r>
    </w:p>
    <w:p>
      <w:r>
        <w:t>18       8084405                                        .--.--.--.--G-T-.-.-.-.-  8084414</w:t>
      </w:r>
    </w:p>
    <w:p>
      <w:r>
        <w:t>18       17185105                                                       .-.-.-.-  17185102</w:t>
      </w:r>
    </w:p>
    <w:p>
      <w:r>
        <w:t>18       12482468                                                       .-.-.-.-  12482465</w:t>
      </w:r>
    </w:p>
    <w:p>
      <w:r>
        <w:t>18       11497561                                                       .-.-.-.-  11497564</w:t>
      </w:r>
    </w:p>
    <w:p>
      <w:r>
        <w:t>18       13764309                                                       .-.-.-.-  13764312</w:t>
      </w:r>
    </w:p>
    <w:p>
      <w:r>
        <w:t>18       9092096                                                        .-.-.-.-  9092099</w:t>
      </w:r>
    </w:p>
    <w:p>
      <w:r>
        <w:t>18       21709278                                                       .-.-.-.-  21709275</w:t>
      </w:r>
    </w:p>
    <w:p>
      <w:r>
        <w:t>18       22004268                                                     .-.-.-.-.-  22004272</w:t>
      </w:r>
    </w:p>
    <w:p>
      <w:r>
        <w:t>18       3296822                                                      .-.-.-C-.-  3296826</w:t>
      </w:r>
    </w:p>
    <w:p>
      <w:r>
        <w:t>18       1039403                                                        .-.-.-.-  1039406</w:t>
      </w:r>
    </w:p>
    <w:p>
      <w:r>
        <w:t>18       25515678                                                       .-.-.-.-  25515675</w:t>
      </w:r>
    </w:p>
    <w:p>
      <w:r>
        <w:t>18       7687103                                                        .-.-.-.-  7687106</w:t>
      </w:r>
    </w:p>
    <w:p>
      <w:r>
        <w:t>18       25776680                                                       .-.-.-.-  25776683</w:t>
      </w:r>
    </w:p>
    <w:p>
      <w:r>
        <w:t>18       10932258                                                       .-.-.-.-  10932261</w:t>
      </w:r>
    </w:p>
    <w:p>
      <w:r>
        <w:t>18       13651232                 .-.-.-..-.------.-.G.-.--.--.--.--.-.-.-.-.-.-  13651213</w:t>
      </w:r>
    </w:p>
    <w:p>
      <w:r>
        <w:t>18       19519686                                                     .-.-.-.-.-  19519690</w:t>
      </w:r>
    </w:p>
    <w:p>
      <w:r>
        <w:t>18       8119073                                                      .-.-.-.-.-  8119077</w:t>
      </w:r>
    </w:p>
    <w:p>
      <w:r>
        <w:t>18       25190571                                                           .-.-  25190572</w:t>
      </w:r>
    </w:p>
    <w:p>
      <w:r>
        <w:t>18       18171742                                                         .-.-.-  18171740</w:t>
      </w:r>
    </w:p>
    <w:p>
      <w:r>
        <w:t>2        62177646                                       .--.--.--G--.-.-.-.-.-.-  62177637</w:t>
      </w:r>
    </w:p>
    <w:p>
      <w:r>
        <w:t>2        5144615                                           .--.--.--.-G-.-.-.-.-  5144623</w:t>
      </w:r>
    </w:p>
    <w:p>
      <w:r>
        <w:t>2        41742246                                                   .-.-.-.-.-.-  41742241</w:t>
      </w:r>
    </w:p>
    <w:p>
      <w:r>
        <w:t>2        70163980                                          .--.--.--.-C-.-.-.-.-  70163988</w:t>
      </w:r>
    </w:p>
    <w:p>
      <w:r>
        <w:t>2        9071689                                                 .--.-.-.-.-.-.-  9071683</w:t>
      </w:r>
    </w:p>
    <w:p>
      <w:r>
        <w:t>2        44324046                                                     .-.-.-.-.-  44324042</w:t>
      </w:r>
    </w:p>
    <w:p>
      <w:r>
        <w:t>2        1148496                                                      .-.-.-.-.-  1148492</w:t>
      </w:r>
    </w:p>
    <w:p>
      <w:r>
        <w:t>2        4987107                                                      .-.-.-.-.-  4987111</w:t>
      </w:r>
    </w:p>
    <w:p>
      <w:r>
        <w:t>2        18340598                                       .--.--.--.--.A.-.-.-.-.-  18340588</w:t>
      </w:r>
    </w:p>
    <w:p>
      <w:r>
        <w:t>2        70381178                                          .--.--.--.A.-.-.-.-.-  70381187</w:t>
      </w:r>
    </w:p>
    <w:p>
      <w:r>
        <w:t>2        88263726                                                     .-.-.-.-.-  88263722</w:t>
      </w:r>
    </w:p>
    <w:p>
      <w:r>
        <w:t>2        22131572                                                       .-.-.-.-  22131575</w:t>
      </w:r>
    </w:p>
    <w:p>
      <w:r>
        <w:t>2        64965955                                                       .-.-.-.-  64965952</w:t>
      </w:r>
    </w:p>
    <w:p>
      <w:r>
        <w:t>2        51127773                                                     .-.-.-.-.-  51127777</w:t>
      </w:r>
    </w:p>
    <w:p>
      <w:r>
        <w:t>2        73912379                                             .--.--C-.-.-.-.-.-  73912386</w:t>
      </w:r>
    </w:p>
    <w:p>
      <w:r>
        <w:t>2        62810609                                                   .-.-.-.-.-.-  62810614</w:t>
      </w:r>
    </w:p>
    <w:p>
      <w:r>
        <w:t>2        64629085                                                       .-.-.-.-  64629082</w:t>
      </w:r>
    </w:p>
    <w:p>
      <w:r>
        <w:t>2        8398590                                                        .-.-.-.-  8398587</w:t>
      </w:r>
    </w:p>
    <w:p>
      <w:r>
        <w:t>2        53781228                                                       .-.-.A.-  53781224</w:t>
      </w:r>
    </w:p>
    <w:p>
      <w:r>
        <w:t>2        51263525                                                       .-.-.-.-  51263522</w:t>
      </w:r>
    </w:p>
    <w:p>
      <w:r>
        <w:t>2        27965321                                             .--.--.G.-.-.-.-.-  27965329</w:t>
      </w:r>
    </w:p>
    <w:p>
      <w:r>
        <w:t>2        39301400                                                   .-.-A-.-.-.-  39301405</w:t>
      </w:r>
    </w:p>
    <w:p>
      <w:r>
        <w:t>2        42446801                                                .--.-.-.-A-.-.-  42446807</w:t>
      </w:r>
    </w:p>
    <w:p>
      <w:r>
        <w:t>2        42816882                                                     .-.-.-.-.-  42816886</w:t>
      </w:r>
    </w:p>
    <w:p>
      <w:r>
        <w:t>2        24444355                                                .--.-.-C-.-.-.-  24444349</w:t>
      </w:r>
    </w:p>
    <w:p>
      <w:r>
        <w:t>2        30881944                                                .--.-G-.-.-.-.-  30881950</w:t>
      </w:r>
    </w:p>
    <w:p>
      <w:r>
        <w:t>2        68762580                                                     .-.-.-.-.-  68762584</w:t>
      </w:r>
    </w:p>
    <w:p>
      <w:r>
        <w:t>2        77139758                                                     .-.-.-.-.-  77139762</w:t>
      </w:r>
    </w:p>
    <w:p>
      <w:r>
        <w:t>2        65398614                                                     .-.-.-.-.-  65398618</w:t>
      </w:r>
    </w:p>
    <w:p>
      <w:r>
        <w:t>2        47161418                                                   .-.-.-.-.-.-  47161413</w:t>
      </w:r>
    </w:p>
    <w:p>
      <w:r>
        <w:t>2        36464628                                                       .-.-.-G-  36464631</w:t>
      </w:r>
    </w:p>
    <w:p>
      <w:r>
        <w:t>2        29670428                                                       .-.-.-.-  29670431</w:t>
      </w:r>
    </w:p>
    <w:p>
      <w:r>
        <w:t>2        12408272                                                       .-.-.-.-  12408275</w:t>
      </w:r>
    </w:p>
    <w:p>
      <w:r>
        <w:t>2        14588771                                                       .-.-.-.-  14588774</w:t>
      </w:r>
    </w:p>
    <w:p>
      <w:r>
        <w:t>2        27366823                                                       .-.-.-.-  27366826</w:t>
      </w:r>
    </w:p>
    <w:p>
      <w:r>
        <w:t>2        47765246                                                       .-.-.-.-  47765249</w:t>
      </w:r>
    </w:p>
    <w:p>
      <w:r>
        <w:t>2        16331471                                                     .-.-.-.-.-  16331467</w:t>
      </w:r>
    </w:p>
    <w:p>
      <w:r>
        <w:t>2        7404226                                                        .-.-.-.-  7404229</w:t>
      </w:r>
    </w:p>
    <w:p>
      <w:r>
        <w:t>2        63976494                                 .-.-.-T--.--.--.A-.-.-.-.-.-.-  63976481</w:t>
      </w:r>
    </w:p>
    <w:p>
      <w:r>
        <w:t>2        73490762                                                   .-.-.-.-.-.-  73490767</w:t>
      </w:r>
    </w:p>
    <w:p>
      <w:r>
        <w:t>2        6126391                                                    .-.-.-T-.-.-  6126396</w:t>
      </w:r>
    </w:p>
    <w:p>
      <w:r>
        <w:t>2        74094940                                                           .-.-  74094939</w:t>
      </w:r>
    </w:p>
    <w:p>
      <w:r>
        <w:t>2        69828187                                                     .-.-.-.-.-  69828191</w:t>
      </w:r>
    </w:p>
    <w:p>
      <w:r>
        <w:t>2        21361624                                                     .-.-.-.-.-  21361620</w:t>
      </w:r>
    </w:p>
    <w:p>
      <w:r>
        <w:t>2        51840917                                                     .-.-.-.-.-  51840921</w:t>
      </w:r>
    </w:p>
    <w:p>
      <w:r>
        <w:t>2        76480212                                                       .-.-.-.-  76480209</w:t>
      </w:r>
    </w:p>
    <w:p>
      <w:r>
        <w:t>2        12936492                                                         .-.-.-  12936494</w:t>
      </w:r>
    </w:p>
    <w:p>
      <w:r>
        <w:t>2        36714009                                                       .-.-.-.-  36714012</w:t>
      </w:r>
    </w:p>
    <w:p>
      <w:r>
        <w:t>2        82718812                                                     .-.-.-.-.-  82718816</w:t>
      </w:r>
    </w:p>
    <w:p>
      <w:r>
        <w:t>2        51912833                                                       .-.-.-.-  51912836</w:t>
      </w:r>
    </w:p>
    <w:p>
      <w:r>
        <w:t>2        52415673                                                       .-.-.-.-  52415670</w:t>
      </w:r>
    </w:p>
    <w:p>
      <w:r>
        <w:t>2        78635627                                                     .-.-.-.-.-  78635623</w:t>
      </w:r>
    </w:p>
    <w:p>
      <w:r>
        <w:t>2        6615130                                                            .-.-  6615131</w:t>
      </w:r>
    </w:p>
    <w:p>
      <w:r>
        <w:t>2        65797580                                                       .-.-.-.-  65797577</w:t>
      </w:r>
    </w:p>
    <w:p>
      <w:r>
        <w:t>2        46819337                                                       .-.-.-.-  46819340</w:t>
      </w:r>
    </w:p>
    <w:p>
      <w:r>
        <w:t>2        49945402                                                       .-.-.-.-  49945399</w:t>
      </w:r>
    </w:p>
    <w:p>
      <w:r>
        <w:t>2        44516716                                                       .-.-.-.-  44516713</w:t>
      </w:r>
    </w:p>
    <w:p>
      <w:r>
        <w:t>2        60206829                                                         .-.-.-  60206831</w:t>
      </w:r>
    </w:p>
    <w:p>
      <w:r>
        <w:t>2        26868812                                                         .-.-.-  26868810</w:t>
      </w:r>
    </w:p>
    <w:p>
      <w:r>
        <w:t>2        82334163                                                     .-.-.-.A.-  82334168</w:t>
      </w:r>
    </w:p>
    <w:p>
      <w:r>
        <w:t>2        81060602                                                   .-.-.-.-.-.-  81060607</w:t>
      </w:r>
    </w:p>
    <w:p>
      <w:r>
        <w:t>2        35053224               .-.-T-.-..-.-A--A-.-.-.-.C-.T-.--.--.-G-.-.-.A.-  35053248</w:t>
      </w:r>
    </w:p>
    <w:p>
      <w:r>
        <w:t>2        45085141                                                     .-.-C-.-.-  45085145</w:t>
      </w:r>
    </w:p>
    <w:p>
      <w:r>
        <w:t>2        71051970                                       .--.--A--.--.-.C.-.-.-.-  71051980</w:t>
      </w:r>
    </w:p>
    <w:p>
      <w:r>
        <w:t>2        24683541                                                     .-.-.-.-.-  24683545</w:t>
      </w:r>
    </w:p>
    <w:p>
      <w:r>
        <w:t>2        49576352                                             .--.--.-.G.-.-.-.-  49576360</w:t>
      </w:r>
    </w:p>
    <w:p>
      <w:r>
        <w:t>2        67592362                                                       .-.-.-.-  67592365</w:t>
      </w:r>
    </w:p>
    <w:p>
      <w:r>
        <w:t>2        80143305                                          .--.--G--.-.-.-.-.A.-  80143314</w:t>
      </w:r>
    </w:p>
    <w:p>
      <w:r>
        <w:t>2        24790872                                                     .-.-.-.-.-  24790876</w:t>
      </w:r>
    </w:p>
    <w:p>
      <w:r>
        <w:t>2        18381060                                                       .-.-.-.-  18381063</w:t>
      </w:r>
    </w:p>
    <w:p>
      <w:r>
        <w:t>2        53312319                                       .--.--.--.--C-.-.-.-.-.-  53312328</w:t>
      </w:r>
    </w:p>
    <w:p>
      <w:r>
        <w:t>2        18336509                                                       .-.-.-.-  18336512</w:t>
      </w:r>
    </w:p>
    <w:p>
      <w:r>
        <w:t>2        33462224                                                           .-.-  33462225</w:t>
      </w:r>
    </w:p>
    <w:p>
      <w:r>
        <w:t>2        43840723                                                     .-.-.-.-.-  43840727</w:t>
      </w:r>
    </w:p>
    <w:p>
      <w:r>
        <w:t>2        53773119                                                       .-.-.-.-  53773122</w:t>
      </w:r>
    </w:p>
    <w:p>
      <w:r>
        <w:t>2        75916135                                                .--.-.-A-.-.-.-  75916141</w:t>
      </w:r>
    </w:p>
    <w:p>
      <w:r>
        <w:t>2        58504350                                   .-.-.--.G-.--.--.-C-A-.-.-.-  58504338</w:t>
      </w:r>
    </w:p>
    <w:p>
      <w:r>
        <w:t>2        82935097                                                       .-.-.-.-  82935094</w:t>
      </w:r>
    </w:p>
    <w:p>
      <w:r>
        <w:t>2        66826420                                                       .-.-.-.-  66826423</w:t>
      </w:r>
    </w:p>
    <w:p>
      <w:r>
        <w:t>2        76178489                                             .--.--.-G-.-.-.-.-  76178482</w:t>
      </w:r>
    </w:p>
    <w:p>
      <w:r>
        <w:t>2        10424277                                                       .-.-.-.-  10424274</w:t>
      </w:r>
    </w:p>
    <w:p>
      <w:r>
        <w:t>2        41224015                                                         .-.-.-  41224017</w:t>
      </w:r>
    </w:p>
    <w:p>
      <w:r>
        <w:t>2        68810896                                                .--.-.-.-.-.-.-  68810902</w:t>
      </w:r>
    </w:p>
    <w:p>
      <w:r>
        <w:t>2        11884603                                                       .-.-.-.-  11884600</w:t>
      </w:r>
    </w:p>
    <w:p>
      <w:r>
        <w:t>2        22267408                                                     .-.-.-.-.-  22267412</w:t>
      </w:r>
    </w:p>
    <w:p>
      <w:r>
        <w:t>2        76620778                                                       .-.-.-.-  76620781</w:t>
      </w:r>
    </w:p>
    <w:p>
      <w:r>
        <w:t>2        14877607                                                         .-.-.-  14877609</w:t>
      </w:r>
    </w:p>
    <w:p>
      <w:r>
        <w:t>98       732089                                               .--.--.-T-.-.-T-.-  732082</w:t>
      </w:r>
    </w:p>
    <w:p>
      <w:r>
        <w:t>98       1647334                                                    .-.-.-.-.-.-  1647329</w:t>
      </w:r>
    </w:p>
    <w:p>
      <w:r>
        <w:t>98       2796866                                                        .-.-.-.-  2796869</w:t>
      </w:r>
    </w:p>
    <w:p>
      <w:r>
        <w:t>98       1237062                                                        .-.-.-.-  1237059</w:t>
      </w:r>
    </w:p>
    <w:p>
      <w:r>
        <w:t>98       3580818                                                        .-.-.-.-  3580821</w:t>
      </w:r>
    </w:p>
    <w:p>
      <w:r>
        <w:t>98       2205451                                           .--.--.--.-.-.-.-.-.-  2205459</w:t>
      </w:r>
    </w:p>
    <w:p>
      <w:r>
        <w:t>88       5933909                                                        .-.-.-.-  5933906</w:t>
      </w:r>
    </w:p>
    <w:p>
      <w:r>
        <w:t>88       3061903                                                      .-.-.-.-.-  3061899</w:t>
      </w:r>
    </w:p>
    <w:p>
      <w:r>
        <w:t>88       4812688                                                        .-.-.-.-  4812685</w:t>
      </w:r>
    </w:p>
    <w:p>
      <w:r>
        <w:t>88       4686878                                                        .-.-.-.-  4686875</w:t>
      </w:r>
    </w:p>
    <w:p>
      <w:r>
        <w:t>88       1781674                                                      .-.-.-.-.-  1781678</w:t>
      </w:r>
    </w:p>
    <w:p>
      <w:r>
        <w:t>88       2654832                                .-.-.-A-.--.--C--.--.-T-.-.-.-.-  2654845</w:t>
      </w:r>
    </w:p>
    <w:p>
      <w:r>
        <w:t>88       5960056                                                 .--.-.-.-.-.-.-  5960062</w:t>
      </w:r>
    </w:p>
    <w:p>
      <w:r>
        <w:t>88       45213                                                            .-.-.-  45211</w:t>
      </w:r>
    </w:p>
    <w:p>
      <w:r>
        <w:t>41       5071364                                                 .--.-.-.-.-.-.-  5071358</w:t>
      </w:r>
    </w:p>
    <w:p>
      <w:r>
        <w:t>41       554654                 .-.-.-A-..-.-.--.-.-----.--.--.G-.--.-.-.-.-.-.-  554674</w:t>
      </w:r>
    </w:p>
    <w:p>
      <w:r>
        <w:t>41       7412584                                                      .-.-.-.-.-  7412580</w:t>
      </w:r>
    </w:p>
    <w:p>
      <w:r>
        <w:t>41       12635870                                                     .-.-.-.-.-  12635866</w:t>
      </w:r>
    </w:p>
    <w:p>
      <w:r>
        <w:t>41       5753520                                                      .-.-.-.-.-  5753516</w:t>
      </w:r>
    </w:p>
    <w:p>
      <w:r>
        <w:t>41       3376039                                                        .-.-.-.-  3376036</w:t>
      </w:r>
    </w:p>
    <w:p>
      <w:r>
        <w:t>41       14240762                                                   .-.-.-A-.-.-  14240767</w:t>
      </w:r>
    </w:p>
    <w:p>
      <w:r>
        <w:t>41       4210270                                                        .-.-.-.-  4210267</w:t>
      </w:r>
    </w:p>
    <w:p>
      <w:r>
        <w:t>41       7869269                                                      .-.-.-.-.-  7869273</w:t>
      </w:r>
    </w:p>
    <w:p>
      <w:r>
        <w:t>41       8853255                                                        .-.-.-.-  8853258</w:t>
      </w:r>
    </w:p>
    <w:p>
      <w:r>
        <w:t>41       10928034                                                     .-.-.-.-.-  10928038</w:t>
      </w:r>
    </w:p>
    <w:p>
      <w:r>
        <w:t>41       17409984                                                     .-.-.-.-.-  17409980</w:t>
      </w:r>
    </w:p>
    <w:p>
      <w:r>
        <w:t>41       2089875                                                        .-.-.-.-  2089878</w:t>
      </w:r>
    </w:p>
    <w:p>
      <w:r>
        <w:t>41       9160444                                                      .-.-.-.-.-  9160448</w:t>
      </w:r>
    </w:p>
    <w:p>
      <w:r>
        <w:t>41       14873857                                             .--.--.-.T.-.-.-.-  14873849</w:t>
      </w:r>
    </w:p>
    <w:p>
      <w:r>
        <w:t>41       11674338                                                     .-.-.-.-.-  11674342</w:t>
      </w:r>
    </w:p>
    <w:p>
      <w:r>
        <w:t>41       351480                                                       .-.-.-.-.-  351484</w:t>
      </w:r>
    </w:p>
    <w:p>
      <w:r>
        <w:t>41       1831252                                                        .-.-.-.-  1831255</w:t>
      </w:r>
    </w:p>
    <w:p>
      <w:r>
        <w:t>41       10758693                                                           .-.-  10758694</w:t>
      </w:r>
    </w:p>
    <w:p>
      <w:r>
        <w:t>41       9784237                                                        .-.-.-.-  9784240</w:t>
      </w:r>
    </w:p>
    <w:p>
      <w:r>
        <w:t>41       15929286                                                     .-.-.-.-.-  15929290</w:t>
      </w:r>
    </w:p>
    <w:p>
      <w:r>
        <w:t>41       8096408                .-.-.---..-.-.----.---.-.--.--.--C--G-.-.-.-.-.-  8096390</w:t>
      </w:r>
    </w:p>
    <w:p>
      <w:r>
        <w:t>41       12079533                                                       .-.-.-.-  12079536</w:t>
      </w:r>
    </w:p>
    <w:p>
      <w:r>
        <w:t>41       4856694                .-.-.-A-..-.-.--.-.-.A.-C--C--.--.--.-.-.-.-.-.-  4856716</w:t>
      </w:r>
    </w:p>
    <w:p>
      <w:r>
        <w:t>41       298888                                                  .--.-.-.-.-.-.-  298882</w:t>
      </w:r>
    </w:p>
    <w:p>
      <w:r>
        <w:t>41       8066041                                                      .-.-.-.-.-  8066037</w:t>
      </w:r>
    </w:p>
    <w:p>
      <w:r>
        <w:t>41       8846686                                                    .-.-.-.-.-.-  8846681</w:t>
      </w:r>
    </w:p>
    <w:p>
      <w:r>
        <w:t>41       13105608                                                         .-.-.-  13105610</w:t>
      </w:r>
    </w:p>
    <w:p>
      <w:r>
        <w:t>41       350735                                                       .-.-.-.-.-  350739</w:t>
      </w:r>
    </w:p>
    <w:p>
      <w:r>
        <w:t>26       23145617                                                       .-.-.-.-  23145614</w:t>
      </w:r>
    </w:p>
    <w:p>
      <w:r>
        <w:t>26       5325228               ..-.---.-..-.-.----.-.G.-T--.--.--.--G-.-.-.-.-.-  5325207</w:t>
      </w:r>
    </w:p>
    <w:p>
      <w:r>
        <w:t>26       18550631                                                       .-.-.-.-  18550628</w:t>
      </w:r>
    </w:p>
    <w:p>
      <w:r>
        <w:t>26       12875681                                                     .-.-.-.-.-  12875685</w:t>
      </w:r>
    </w:p>
    <w:p>
      <w:r>
        <w:t>26       16211245                                          .--.--.--G-.-.-.-.-.-  16211253</w:t>
      </w:r>
    </w:p>
    <w:p>
      <w:r>
        <w:t>26       18561960                                                   .-.-.-.-.-.-  18561955</w:t>
      </w:r>
    </w:p>
    <w:p>
      <w:r>
        <w:t>26       20767280                                                .--.-.-.-.-.-.-  20767286</w:t>
      </w:r>
    </w:p>
    <w:p>
      <w:r>
        <w:t>26       5004713                                                      .-.-.-.-.-  5004717</w:t>
      </w:r>
    </w:p>
    <w:p>
      <w:r>
        <w:t>26       21562024                                                   .-.-A-.-.-.-  21562029</w:t>
      </w:r>
    </w:p>
    <w:p>
      <w:r>
        <w:t>26       5112238          .-.-...-C-.-A-..-.-.--G-.-.---.--C--.--.--.-G-.-.-.-.-  5112214</w:t>
      </w:r>
    </w:p>
    <w:p>
      <w:r>
        <w:t>26       14208686                                                   .-.-.-.-.-.-  14208681</w:t>
      </w:r>
    </w:p>
    <w:p>
      <w:r>
        <w:t>26       7154358                                                      .-.-.-.-.-  7154362</w:t>
      </w:r>
    </w:p>
    <w:p>
      <w:r>
        <w:t>26       14223320                                                     .-.-.-.-.-  14223324</w:t>
      </w:r>
    </w:p>
    <w:p>
      <w:r>
        <w:t>26       14737061                                                   .-.-.-.-.-.-  14737056</w:t>
      </w:r>
    </w:p>
    <w:p>
      <w:r>
        <w:t>26       9164831                                                          .-.-.-  9164833</w:t>
      </w:r>
    </w:p>
    <w:p>
      <w:r>
        <w:t>26       13258426                                                       .-.-.-.-  13258429</w:t>
      </w:r>
    </w:p>
    <w:p>
      <w:r>
        <w:t>26       10484900                                                           .-.-  10484901</w:t>
      </w:r>
    </w:p>
    <w:p>
      <w:r>
        <w:t>26       5608152                                              .--.--.-.-.-.-.-.-  5608159</w:t>
      </w:r>
    </w:p>
    <w:p>
      <w:r>
        <w:t>26       2910249                  .-.-.-..-.-.----.-A-C-.--.--.--G--.---.-.-.-.-  2910231</w:t>
      </w:r>
    </w:p>
    <w:p>
      <w:r>
        <w:t>26       18056317                                                     .-.-.-.-.-  18056313</w:t>
      </w:r>
    </w:p>
    <w:p>
      <w:r>
        <w:t>26       5579834                                                      .-.-.-.-.-  5579830</w:t>
      </w:r>
    </w:p>
    <w:p>
      <w:r>
        <w:t>26       21207180                                                     .-.-.-.-.-  21207184</w:t>
      </w:r>
    </w:p>
    <w:p>
      <w:r>
        <w:t>26       14024175                                     .-.--.C-.--.--C-.-.-.-.-.-  14024186</w:t>
      </w:r>
    </w:p>
    <w:p>
      <w:r>
        <w:t>26       18076527                                             .--.--.G.-.-.-.-.-  18076535</w:t>
      </w:r>
    </w:p>
    <w:p>
      <w:r>
        <w:t>73       4712136                                                        .-.-.-.-  4712133</w:t>
      </w:r>
    </w:p>
    <w:p>
      <w:r>
        <w:t>73       3775674                                                        .-.-.-.-  3775671</w:t>
      </w:r>
    </w:p>
    <w:p>
      <w:r>
        <w:t>73       2790120                                                      .-.-.-.-.-  2790124</w:t>
      </w:r>
    </w:p>
    <w:p>
      <w:r>
        <w:t>73       1696592                                                        .-.-.-.-  1696595</w:t>
      </w:r>
    </w:p>
    <w:p>
      <w:r>
        <w:t>73       5724701                                                      .-.-.-.-T-  5724705</w:t>
      </w:r>
    </w:p>
    <w:p>
      <w:r>
        <w:t>73       606603                                                       .-.-.-.-.-  606607</w:t>
      </w:r>
    </w:p>
    <w:p>
      <w:r>
        <w:t>73       7503488                                                        .-.-.-.-  7503485</w:t>
      </w:r>
    </w:p>
    <w:p>
      <w:r>
        <w:t>73       4166483                                                        .-.-.-.-  4166486</w:t>
      </w:r>
    </w:p>
    <w:p>
      <w:r>
        <w:t>73       5637965                                                          .-.-.-  5637963</w:t>
      </w:r>
    </w:p>
    <w:p>
      <w:r>
        <w:t>73       36333                                                          .-.-.-.-  36336</w:t>
      </w:r>
    </w:p>
    <w:p>
      <w:r>
        <w:t>73       7323506                                                      .-.-.-.-.-  7323510</w:t>
      </w:r>
    </w:p>
    <w:p>
      <w:r>
        <w:t>48       7733708                                           .--.--.--.-T-.-.-.-.-  7733700</w:t>
      </w:r>
    </w:p>
    <w:p>
      <w:r>
        <w:t>48       13238634                                             .--.--.-.-.-.-.-.-  13238641</w:t>
      </w:r>
    </w:p>
    <w:p>
      <w:r>
        <w:t>48       12560691                                                       .-.-.-.-  12560694</w:t>
      </w:r>
    </w:p>
    <w:p>
      <w:r>
        <w:t>48       6135965                                                    .-.-.-.-.-.-  6135960</w:t>
      </w:r>
    </w:p>
    <w:p>
      <w:r>
        <w:t>48       12696357                                                       .-.-.-.-  12696354</w:t>
      </w:r>
    </w:p>
    <w:p>
      <w:r>
        <w:t>48       460214                                                         .-.-.-.-  460211</w:t>
      </w:r>
    </w:p>
    <w:p>
      <w:r>
        <w:t>48       5287693                                                    .-.-.-.-.-.-  5287688</w:t>
      </w:r>
    </w:p>
    <w:p>
      <w:r>
        <w:t>48       859886                                                         .-.-.-.-  859883</w:t>
      </w:r>
    </w:p>
    <w:p>
      <w:r>
        <w:t>48       12824669                                                       .-.-.-.-  12824672</w:t>
      </w:r>
    </w:p>
    <w:p>
      <w:r>
        <w:t>48       8959404                                                        .-.-.-.-  8959407</w:t>
      </w:r>
    </w:p>
    <w:p>
      <w:r>
        <w:t>48       15308376                                                       .-.-.-.-  15308379</w:t>
      </w:r>
    </w:p>
    <w:p>
      <w:r>
        <w:t>48       7084859                                                        .-.-.-.-  7084856</w:t>
      </w:r>
    </w:p>
    <w:p>
      <w:r>
        <w:t>48       10524028                                                       .-.-.-.-  10524025</w:t>
      </w:r>
    </w:p>
    <w:p>
      <w:r>
        <w:t>48       6378828                                                      .-.-.-.-.-  6378832</w:t>
      </w:r>
    </w:p>
    <w:p>
      <w:r>
        <w:t>48       5685493                                                      .-.-.-.-.-  5685489</w:t>
      </w:r>
    </w:p>
    <w:p>
      <w:r>
        <w:t>48       15229038                                                         .-.-.-  15229036</w:t>
      </w:r>
    </w:p>
    <w:p>
      <w:r>
        <w:t>24       25551294                                                     .-.-.-.-.-  25551290</w:t>
      </w:r>
    </w:p>
    <w:p>
      <w:r>
        <w:t>24       14981263                                                       .-.-.-.-  14981266</w:t>
      </w:r>
    </w:p>
    <w:p>
      <w:r>
        <w:t>24       25555012                                     .-.--.--A--.--G-.-.-.-.-.-  25555022</w:t>
      </w:r>
    </w:p>
    <w:p>
      <w:r>
        <w:t>24       23865507                                          .--.--G--.-.-.-.-.-.-  23865515</w:t>
      </w:r>
    </w:p>
    <w:p>
      <w:r>
        <w:t>24       14390615                                             .--.--.-.-.-.-.-.-  14390622</w:t>
      </w:r>
    </w:p>
    <w:p>
      <w:r>
        <w:t>24       22410008                                                     .-.-.-.-.-  22410004</w:t>
      </w:r>
    </w:p>
    <w:p>
      <w:r>
        <w:t>24       23224078                                          .--.--.--C-.-.-.-.-.-  23224086</w:t>
      </w:r>
    </w:p>
    <w:p>
      <w:r>
        <w:t>24       3719843                                                 .--.-.-.-.-.-.-  3719849</w:t>
      </w:r>
    </w:p>
    <w:p>
      <w:r>
        <w:t>24       15308519                                             .--.--.C.-.-.-.-.-  15308511</w:t>
      </w:r>
    </w:p>
    <w:p>
      <w:r>
        <w:t>24       33135534                                                     .-.-.-.-.-  33135530</w:t>
      </w:r>
    </w:p>
    <w:p>
      <w:r>
        <w:t>24       11853632                                                       .-.-.-.-  11853629</w:t>
      </w:r>
    </w:p>
    <w:p>
      <w:r>
        <w:t>24       14856907                                                       .-.-.-.-  14856904</w:t>
      </w:r>
    </w:p>
    <w:p>
      <w:r>
        <w:t>24       22518146                                                         .-.-.-  22518144</w:t>
      </w:r>
    </w:p>
    <w:p>
      <w:r>
        <w:t>24       16367608                                                     .-.-.-.-.-  16367612</w:t>
      </w:r>
    </w:p>
    <w:p>
      <w:r>
        <w:t>24       25944778                                                         .-.-.-  25944776</w:t>
      </w:r>
    </w:p>
    <w:p>
      <w:r>
        <w:t>24       16517969                                                     .-.-.-.-.-  16517973</w:t>
      </w:r>
    </w:p>
    <w:p>
      <w:r>
        <w:t>24       18632936                                                       .-.-.-.-  18632939</w:t>
      </w:r>
    </w:p>
    <w:p>
      <w:r>
        <w:t>24       18802550                                                       .-.-.-.-  18802553</w:t>
      </w:r>
    </w:p>
    <w:p>
      <w:r>
        <w:t>24       13240846                                                       .-.-.-.-  13240849</w:t>
      </w:r>
    </w:p>
    <w:p>
      <w:r>
        <w:t>24       31679190                                                       .-.-.-.-  31679193</w:t>
      </w:r>
    </w:p>
    <w:p>
      <w:r>
        <w:t>24       10119370                                                       .-.-.-.-  10119367</w:t>
      </w:r>
    </w:p>
    <w:p>
      <w:r>
        <w:t>24       14065177                                                       .-.-.-.-  14065174</w:t>
      </w:r>
    </w:p>
    <w:p>
      <w:r>
        <w:t>24       32715677                                                       .-.-.-.-  32715680</w:t>
      </w:r>
    </w:p>
    <w:p>
      <w:r>
        <w:t>24       33524181                                                     .-.-.-.-.-  33524177</w:t>
      </w:r>
    </w:p>
    <w:p>
      <w:r>
        <w:t>24       15114728                                                       .-.-.-.-  15114731</w:t>
      </w:r>
    </w:p>
    <w:p>
      <w:r>
        <w:t>24       1616201                                                        .-.-.-.-  1616198</w:t>
      </w:r>
    </w:p>
    <w:p>
      <w:r>
        <w:t>24       33341299                                                .--.-.T.-.-.-.-  33341306</w:t>
      </w:r>
    </w:p>
    <w:p>
      <w:r>
        <w:t>24       20807147                                                         .-.-.-  20807149</w:t>
      </w:r>
    </w:p>
    <w:p>
      <w:r>
        <w:t>24       10536529         .-.-...-.-.---..-.----.---.-C-.--C--.--.--C-.-.-.-.-.-  10536507</w:t>
      </w:r>
    </w:p>
    <w:p>
      <w:r>
        <w:t>24       33654751       ...-.-.T.-.-T-A-..-.-.--.-T-.G.A.--.--A--.--C-.-.-.-.-.-  33654780</w:t>
      </w:r>
    </w:p>
    <w:p>
      <w:r>
        <w:t>24       12241119                                                       .-.-.-.-  12241122</w:t>
      </w:r>
    </w:p>
    <w:p>
      <w:r>
        <w:t>24       21191472                                                     .-.-.-.-.-  21191468</w:t>
      </w:r>
    </w:p>
    <w:p>
      <w:r>
        <w:t>19       11609921                 .-.-.-..-.-.--.-.-.-.----T--.--A--.-.-.-.-.-.-  11609940</w:t>
      </w:r>
    </w:p>
    <w:p>
      <w:r>
        <w:t>19       3529896                                                      .-.-.-.-.-  3529892</w:t>
      </w:r>
    </w:p>
    <w:p>
      <w:r>
        <w:t>19       10439076                                                     .-.-.-.-.-  10439072</w:t>
      </w:r>
    </w:p>
    <w:p>
      <w:r>
        <w:t>19       19463170                                                       .-.-.-.-  19463167</w:t>
      </w:r>
    </w:p>
    <w:p>
      <w:r>
        <w:t>19       829284                                                       .-.-.-.-.-  829280</w:t>
      </w:r>
    </w:p>
    <w:p>
      <w:r>
        <w:t>19       13410788                                       .--.--.--.--.A.-.-.-A-.-  13410778</w:t>
      </w:r>
    </w:p>
    <w:p>
      <w:r>
        <w:t>19       23800469                                                     .-.-.-.-.-  23800465</w:t>
      </w:r>
    </w:p>
    <w:p>
      <w:r>
        <w:t>19       17284778               .-.-C-.-..-.-.----.-.A.-.--.GT.--.--.-.-.-.-.-.-  17284801</w:t>
      </w:r>
    </w:p>
    <w:p>
      <w:r>
        <w:t>19       16936391                                                   .-.-.-.-.-.-  16936396</w:t>
      </w:r>
    </w:p>
    <w:p>
      <w:r>
        <w:t>19       2013941                                                        .-.-.-.-  2013938</w:t>
      </w:r>
    </w:p>
    <w:p>
      <w:r>
        <w:t>19       663429                                                         .-.-.-.-  663426</w:t>
      </w:r>
    </w:p>
    <w:p>
      <w:r>
        <w:t>19       5567211                                                        .-.-.-.-  5567208</w:t>
      </w:r>
    </w:p>
    <w:p>
      <w:r>
        <w:t>19       7842184                                                    .-.-.-.-.-.-  7842189</w:t>
      </w:r>
    </w:p>
    <w:p>
      <w:r>
        <w:t>19       6956233                                                      .-.-.-.-.-  6956237</w:t>
      </w:r>
    </w:p>
    <w:p>
      <w:r>
        <w:t>19       11094545                                                     .-.-.-.-.-  11094541</w:t>
      </w:r>
    </w:p>
    <w:p>
      <w:r>
        <w:t>19       14336005                                                     .-.-.-.-.-  14336009</w:t>
      </w:r>
    </w:p>
    <w:p>
      <w:r>
        <w:t>19       14438562                                                     .-.-.-.-.-  14438566</w:t>
      </w:r>
    </w:p>
    <w:p>
      <w:r>
        <w:t>19       25481649                                                       .-.-.-.-  25481652</w:t>
      </w:r>
    </w:p>
    <w:p>
      <w:r>
        <w:t>19       11476733                                                     .-.-.-.-.-  11476737</w:t>
      </w:r>
    </w:p>
    <w:p>
      <w:r>
        <w:t>19       16909608                                                       .-.-.-.-  16909611</w:t>
      </w:r>
    </w:p>
    <w:p>
      <w:r>
        <w:t>19       16345060                                                     .-.-.-.-.-  16345056</w:t>
      </w:r>
    </w:p>
    <w:p>
      <w:r>
        <w:t>19       14394389                                                       .-.-.-.-  14394392</w:t>
      </w:r>
    </w:p>
    <w:p>
      <w:r>
        <w:t>19       7254172                                                      .-.-.-.-.-  7254168</w:t>
      </w:r>
    </w:p>
    <w:p>
      <w:r>
        <w:t>19       19931329                                          .--.--.--.G.-.-.-.-.-  19931320</w:t>
      </w:r>
    </w:p>
    <w:p>
      <w:r>
        <w:t>19       2993966                                                        .-.-.-.-  2993963</w:t>
      </w:r>
    </w:p>
    <w:p>
      <w:r>
        <w:t>19       11658971                                                       .-.-.-.-  11658968</w:t>
      </w:r>
    </w:p>
    <w:p>
      <w:r>
        <w:t>19       450313                                                         .-.-.-.-  450316</w:t>
      </w:r>
    </w:p>
    <w:p>
      <w:r>
        <w:t>19       12528793                                                       .-.-.-.-  12528796</w:t>
      </w:r>
    </w:p>
    <w:p>
      <w:r>
        <w:t>19       12153983                                                       .-.-.-.-  12153986</w:t>
      </w:r>
    </w:p>
    <w:p>
      <w:r>
        <w:t>19       6422327                                                      .-.-.-.-.-  6422323</w:t>
      </w:r>
    </w:p>
    <w:p>
      <w:r>
        <w:t>19       8061696                                                            .-.-  8061697</w:t>
      </w:r>
    </w:p>
    <w:p>
      <w:r>
        <w:t>19       12717651                                                       .-.-.-.-  12717648</w:t>
      </w:r>
    </w:p>
    <w:p>
      <w:r>
        <w:t>19       13049004                                                       .-.-.-.-  13049001</w:t>
      </w:r>
    </w:p>
    <w:p>
      <w:r>
        <w:t>14       22801197                                             .--.--.-.-.-.-.-.-  22801190</w:t>
      </w:r>
    </w:p>
    <w:p>
      <w:r>
        <w:t>14       2417738                                      .-.--G--.--.--G-.-.-.-.-.-  2417748</w:t>
      </w:r>
    </w:p>
    <w:p>
      <w:r>
        <w:t>14       19889636                                             .--.--.-G-.-.-.-.-  19889629</w:t>
      </w:r>
    </w:p>
    <w:p>
      <w:r>
        <w:t>14       6434695                                      .-.--.--.--C--.-T-.-.-.-C-  6434705</w:t>
      </w:r>
    </w:p>
    <w:p>
      <w:r>
        <w:t>14       32688464                                             .--.--.-.-.-.-.-.-  32688457</w:t>
      </w:r>
    </w:p>
    <w:p>
      <w:r>
        <w:t>14       5819565                                      .-.--.--.--A--C-.-.-A-.-.-  5819575</w:t>
      </w:r>
    </w:p>
    <w:p>
      <w:r>
        <w:t>14       1999625                                              .--.--.-G-.-.-.-.-  1999632</w:t>
      </w:r>
    </w:p>
    <w:p>
      <w:r>
        <w:t>14       31976552                                                .--.-.-.-.-.-.-  31976558</w:t>
      </w:r>
    </w:p>
    <w:p>
      <w:r>
        <w:t>14       20709986                                                     .-.-.-.-T-  20709990</w:t>
      </w:r>
    </w:p>
    <w:p>
      <w:r>
        <w:t>14       3094862               ..-.-.-.-..-.----.-.-----.--.-----C--.-.-.-.-.-.-  3094880</w:t>
      </w:r>
    </w:p>
    <w:p>
      <w:r>
        <w:t>14       6255615                                              .--.--.-.-.-.-.-.-  6255622</w:t>
      </w:r>
    </w:p>
    <w:p>
      <w:r>
        <w:t>14       14921569                                                   .-.-.-.-.-.-  14921574</w:t>
      </w:r>
    </w:p>
    <w:p>
      <w:r>
        <w:t>14       13354638                                             .--.--.---.-.-.-.-  13354644</w:t>
      </w:r>
    </w:p>
    <w:p>
      <w:r>
        <w:t>14       13418259                                                       .-.-.-.-  13418256</w:t>
      </w:r>
    </w:p>
    <w:p>
      <w:r>
        <w:t>14       221611                                                       .-.-.-.-.-  221615</w:t>
      </w:r>
    </w:p>
    <w:p>
      <w:r>
        <w:t>14       23314426                                 .-.-.-.--C--.--.C-.-.-.-.-.-.-  23314439</w:t>
      </w:r>
    </w:p>
    <w:p>
      <w:r>
        <w:t>14       12363566                                                     .-.-.-.-.-  12363570</w:t>
      </w:r>
    </w:p>
    <w:p>
      <w:r>
        <w:t>14       31848281                                                       .-.-.-.-  31848278</w:t>
      </w:r>
    </w:p>
    <w:p>
      <w:r>
        <w:t>14       5874814                                                        .-.-.-.-  5874817</w:t>
      </w:r>
    </w:p>
    <w:p>
      <w:r>
        <w:t>14       25605400                                                     .-.-.-.-.-  25605404</w:t>
      </w:r>
    </w:p>
    <w:p>
      <w:r>
        <w:t>14       31566856                                                     .-.-.-.-.-  31566860</w:t>
      </w:r>
    </w:p>
    <w:p>
      <w:r>
        <w:t>14       15267676                                                       .-.-.-.-  15267679</w:t>
      </w:r>
    </w:p>
    <w:p>
      <w:r>
        <w:t>14       9067301                                                    .-.-.-.-.-.-  9067306</w:t>
      </w:r>
    </w:p>
    <w:p>
      <w:r>
        <w:t>14       2762585                                                        .-.-.-T-  2762588</w:t>
      </w:r>
    </w:p>
    <w:p>
      <w:r>
        <w:t>14       18050171                                                       .-.-.-.-  18050168</w:t>
      </w:r>
    </w:p>
    <w:p>
      <w:r>
        <w:t>14       31571913                                                     .-.-.-.-.-  31571917</w:t>
      </w:r>
    </w:p>
    <w:p>
      <w:r>
        <w:t>14       12977376                                                       .-.-.-.-  12977373</w:t>
      </w:r>
    </w:p>
    <w:p>
      <w:r>
        <w:t>14       9833752                                                      .-.-.-.-.-  9833756</w:t>
      </w:r>
    </w:p>
    <w:p>
      <w:r>
        <w:t>14       23305485                                                       .-.-.-.-  23305488</w:t>
      </w:r>
    </w:p>
    <w:p>
      <w:r>
        <w:t>14       1979438                                                          .-.-.-  1979440</w:t>
      </w:r>
    </w:p>
    <w:p>
      <w:r>
        <w:t>14       13566611                                                       .-.-.-.-  13566614</w:t>
      </w:r>
    </w:p>
    <w:p>
      <w:r>
        <w:t>14       23216232                                                     .-.-.-.-.-  23216228</w:t>
      </w:r>
    </w:p>
    <w:p>
      <w:r>
        <w:t>14       13042827                                                .--.-G-.-.-.-.-  13042833</w:t>
      </w:r>
    </w:p>
    <w:p>
      <w:r>
        <w:t>14       2216415                                                        .-.-.-.-  2216412</w:t>
      </w:r>
    </w:p>
    <w:p>
      <w:r>
        <w:t>14       2521765                                                        .-.-.-.-  2521768</w:t>
      </w:r>
    </w:p>
    <w:p>
      <w:r>
        <w:t>14       18127621                                                     .-.-.-.-.-  18127617</w:t>
      </w:r>
    </w:p>
    <w:p>
      <w:r>
        <w:t>14       8787715                                                          .-.-.-  8787717</w:t>
      </w:r>
    </w:p>
    <w:p>
      <w:r>
        <w:t>14       24884504                                                     .-.-.-.-.-  24884500</w:t>
      </w:r>
    </w:p>
    <w:p>
      <w:r>
        <w:t>7        8579740                                                        .-.-.-.-  8579743</w:t>
      </w:r>
    </w:p>
    <w:p>
      <w:r>
        <w:t>7        43174497                                                       .-.-.-.-  43174500</w:t>
      </w:r>
    </w:p>
    <w:p>
      <w:r>
        <w:t>7        12963133                                   .-.-.--.--.--.--G-T-.-.-.-.-  12963122</w:t>
      </w:r>
    </w:p>
    <w:p>
      <w:r>
        <w:t>7        48604673                       ..-.G.--.-.-A-.----.--.--.--.-.-.-.-.-.-  48604690</w:t>
      </w:r>
    </w:p>
    <w:p>
      <w:r>
        <w:t>7        9458931                                                    .-.-.-.-.-.-  9458926</w:t>
      </w:r>
    </w:p>
    <w:p>
      <w:r>
        <w:t>7        14067601                                                   .-.-.-.-.-.-  14067596</w:t>
      </w:r>
    </w:p>
    <w:p>
      <w:r>
        <w:t>7        4928095                                                      .-.-.-.-.-  4928091</w:t>
      </w:r>
    </w:p>
    <w:p>
      <w:r>
        <w:t>7        19540432                                          .--.--G--.-.-.-.-.-.-  19540440</w:t>
      </w:r>
    </w:p>
    <w:p>
      <w:r>
        <w:t>7        15344525                                                     .-.-.-.-.-  15344529</w:t>
      </w:r>
    </w:p>
    <w:p>
      <w:r>
        <w:t>7        39586722                                                       .-.-.-.-  39586719</w:t>
      </w:r>
    </w:p>
    <w:p>
      <w:r>
        <w:t>7        39379687                                                     .-.-.-.-.-  39379683</w:t>
      </w:r>
    </w:p>
    <w:p>
      <w:r>
        <w:t>7        17568310                                             .--.--.-.-.-.-.-.-  17568303</w:t>
      </w:r>
    </w:p>
    <w:p>
      <w:r>
        <w:t>7        15729527                                                     .-.-.-.-.-  15729523</w:t>
      </w:r>
    </w:p>
    <w:p>
      <w:r>
        <w:t>7        7883500                                                        .-.-.-.-  7883497</w:t>
      </w:r>
    </w:p>
    <w:p>
      <w:r>
        <w:t>7        48866640                                                       .-.-.-.-  48866637</w:t>
      </w:r>
    </w:p>
    <w:p>
      <w:r>
        <w:t>7        39092312                                                       .-.-.-.-  39092309</w:t>
      </w:r>
    </w:p>
    <w:p>
      <w:r>
        <w:t>7        49028016                                                       .-.-.-.-  49028013</w:t>
      </w:r>
    </w:p>
    <w:p>
      <w:r>
        <w:t>7        57049885                                                       .-.-.-.-  57049882</w:t>
      </w:r>
    </w:p>
    <w:p>
      <w:r>
        <w:t>7        6935299                                                        .-.-.-.-  6935296</w:t>
      </w:r>
    </w:p>
    <w:p>
      <w:r>
        <w:t>7        6594079                        ..-.-.--.-.-.-.-.--.-----C--A-G-.-.-.-.-  6594095</w:t>
      </w:r>
    </w:p>
    <w:p>
      <w:r>
        <w:t>7        36683796                                                     .-.-.-.-.-  36683800</w:t>
      </w:r>
    </w:p>
    <w:p>
      <w:r>
        <w:t>7        37235246                                                .--.-.-.-.-.-.-  37235252</w:t>
      </w:r>
    </w:p>
    <w:p>
      <w:r>
        <w:t>7        58498066                                                         .-.-.-  58498064</w:t>
      </w:r>
    </w:p>
    <w:p>
      <w:r>
        <w:t>7        19451886                                                     .-.-.-.-.-  19451890</w:t>
      </w:r>
    </w:p>
    <w:p>
      <w:r>
        <w:t>7        23390498                                                     .-.-.-.-.-  23390502</w:t>
      </w:r>
    </w:p>
    <w:p>
      <w:r>
        <w:t>7        24890509                                                         .-.-.-  24890507</w:t>
      </w:r>
    </w:p>
    <w:p>
      <w:r>
        <w:t>7        17925136                                          .--.--.--.A.-.-.-.-.-  17925145</w:t>
      </w:r>
    </w:p>
    <w:p>
      <w:r>
        <w:t>7        57507876                                                     .-.-.-.-.-  57507880</w:t>
      </w:r>
    </w:p>
    <w:p>
      <w:r>
        <w:t>7        11723190                                                     .-.-.-.-.-  11723186</w:t>
      </w:r>
    </w:p>
    <w:p>
      <w:r>
        <w:t>7        16728513                                                       .-.-.-.-  16728516</w:t>
      </w:r>
    </w:p>
    <w:p>
      <w:r>
        <w:t>7        16429039                                             .--.--.-.-.-.-.-.-  16429046</w:t>
      </w:r>
    </w:p>
    <w:p>
      <w:r>
        <w:t>7        25673340                                                       .-.-.-.-  25673343</w:t>
      </w:r>
    </w:p>
    <w:p>
      <w:r>
        <w:t>7        47570247                                                   .-.-.-.-.-.-  47570242</w:t>
      </w:r>
    </w:p>
    <w:p>
      <w:r>
        <w:t>7        1787019                                                    .-.-.-.-.-.-  1787014</w:t>
      </w:r>
    </w:p>
    <w:p>
      <w:r>
        <w:t>7        30083351                                                   .-.-.-.-.-.-  30083346</w:t>
      </w:r>
    </w:p>
    <w:p>
      <w:r>
        <w:t>7        57423437                                                     .-.-.-.-G-  57423433</w:t>
      </w:r>
    </w:p>
    <w:p>
      <w:r>
        <w:t>7        33344025                                             .--.--.-.G.-.-.-.-  33344017</w:t>
      </w:r>
    </w:p>
    <w:p>
      <w:r>
        <w:t>7        4376674                                                        .-.-.-.-  4376677</w:t>
      </w:r>
    </w:p>
    <w:p>
      <w:r>
        <w:t>7        11413707                                                       .-.-.-.-  11413710</w:t>
      </w:r>
    </w:p>
    <w:p>
      <w:r>
        <w:t>7        58841934                                                       .-.-.-.-  58841937</w:t>
      </w:r>
    </w:p>
    <w:p>
      <w:r>
        <w:t>7        10879516                                                       .-.-.-.-  10879519</w:t>
      </w:r>
    </w:p>
    <w:p>
      <w:r>
        <w:t>7        46492349                                                       .-.-.-.-  46492352</w:t>
      </w:r>
    </w:p>
    <w:p>
      <w:r>
        <w:t>7        18675380                                                       .-.-.-.-  18675377</w:t>
      </w:r>
    </w:p>
    <w:p>
      <w:r>
        <w:t>7        46032415                                                     .-.-.-.-.-  46032411</w:t>
      </w:r>
    </w:p>
    <w:p>
      <w:r>
        <w:t>7        57636680                                                   .-.-.A.-.-.-  57636686</w:t>
      </w:r>
    </w:p>
    <w:p>
      <w:r>
        <w:t>7        59737280                                                     .-.-.-.-.-  59737276</w:t>
      </w:r>
    </w:p>
    <w:p>
      <w:r>
        <w:t>7        50914326                                                     .-.-.-.-G-  50914330</w:t>
      </w:r>
    </w:p>
    <w:p>
      <w:r>
        <w:t>7        60306345                                                       .-.-.-.-  60306342</w:t>
      </w:r>
    </w:p>
    <w:p>
      <w:r>
        <w:t>7        47753530                                                         .-.-.-  47753532</w:t>
      </w:r>
    </w:p>
    <w:p>
      <w:r>
        <w:t>7        54877942                                                       .-.-.-.-  54877945</w:t>
      </w:r>
    </w:p>
    <w:p>
      <w:r>
        <w:t>7        50020353                                                       .-.-.-.-  50020350</w:t>
      </w:r>
    </w:p>
    <w:p>
      <w:r>
        <w:t>7        55626320                                                       .-.-.-.-  55626317</w:t>
      </w:r>
    </w:p>
    <w:p>
      <w:r>
        <w:t>7        6961927                                                        .-.-.-.-  6961930</w:t>
      </w:r>
    </w:p>
    <w:p>
      <w:r>
        <w:t>7        4992820                                                    .-.-.-.-.-.-  4992815</w:t>
      </w:r>
    </w:p>
    <w:p>
      <w:r>
        <w:t>7        1716744                                                          .-.-.-  1716742</w:t>
      </w:r>
    </w:p>
    <w:p>
      <w:r>
        <w:t>7        14384592                                                     .-.-.-.-.-  14384588</w:t>
      </w:r>
    </w:p>
    <w:p>
      <w:r>
        <w:t>7        47787641                                          .--.--.--.-.-.-.-.-.-  47787649</w:t>
      </w:r>
    </w:p>
    <w:p>
      <w:r>
        <w:t>7        29984063                                                       .-.-.-.-  29984060</w:t>
      </w:r>
    </w:p>
    <w:p>
      <w:r>
        <w:t>7        58070560                                                       .-.-.-.-  58070557</w:t>
      </w:r>
    </w:p>
    <w:p>
      <w:r>
        <w:t>7        40367146                                                       .-.-.-.-  40367149</w:t>
      </w:r>
    </w:p>
    <w:p>
      <w:r>
        <w:t>7        56449147                                                       .-.-.-.-  56449150</w:t>
      </w:r>
    </w:p>
    <w:p>
      <w:r>
        <w:t>7        48654500                                                       .-.-.-.-  48654503</w:t>
      </w:r>
    </w:p>
    <w:p>
      <w:r>
        <w:t>7        52888065                                                       .-.-.-.-  52888068</w:t>
      </w:r>
    </w:p>
    <w:p>
      <w:r>
        <w:t>7        2039726                                              .--.--.-.-.-.-.-.-  2039719</w:t>
      </w:r>
    </w:p>
    <w:p>
      <w:r>
        <w:t>7        796884                                                         .-.-.-.-  796881</w:t>
      </w:r>
    </w:p>
    <w:p>
      <w:r>
        <w:t>7        30875489                                                     .-.-.-.-.-  30875493</w:t>
      </w:r>
    </w:p>
    <w:p>
      <w:r>
        <w:t>7        50037398                                                         .-.-.-  50037400</w:t>
      </w:r>
    </w:p>
    <w:p>
      <w:r>
        <w:t>7        23720908                                                       .-.-.-.-  23720905</w:t>
      </w:r>
    </w:p>
    <w:p>
      <w:r>
        <w:t>7        16973411                                                         .-.-.-  16973409</w:t>
      </w:r>
    </w:p>
    <w:p>
      <w:r>
        <w:t>7        32134921                                                     .-.-.-.-.-  32134925</w:t>
      </w:r>
    </w:p>
    <w:p>
      <w:r>
        <w:t>7        39181803                                                     .-.-.-.-.-  39181807</w:t>
      </w:r>
    </w:p>
    <w:p>
      <w:r>
        <w:t>7        60180926                                                         .-.-.-  60180924</w:t>
      </w:r>
    </w:p>
    <w:p>
      <w:r>
        <w:t>7        58732389                                                         .-.-.-  58732391</w:t>
      </w:r>
    </w:p>
    <w:p>
      <w:r>
        <w:t>7        2379985                                                          .-.-.-  2379987</w:t>
      </w:r>
    </w:p>
    <w:p>
      <w:r>
        <w:t>7        61534486                                                     .-.-.-.-.-  61534490</w:t>
      </w:r>
    </w:p>
    <w:p>
      <w:r>
        <w:t>3        72290967                       ..-.-.--.-C-.-G-.--.--.--G--.-T-.-.-.-.-  72290950</w:t>
      </w:r>
    </w:p>
    <w:p>
      <w:r>
        <w:t>3        20873636                                                   .-.-.-.-.-.-  20873641</w:t>
      </w:r>
    </w:p>
    <w:p>
      <w:r>
        <w:t>3        59320807                                                     .-.-.-.-.-  59320803</w:t>
      </w:r>
    </w:p>
    <w:p>
      <w:r>
        <w:t>3        58203356                                                     .-.-.-.-.-  58203360</w:t>
      </w:r>
    </w:p>
    <w:p>
      <w:r>
        <w:t>3        31674819                                                       .-.-.-.-  31674816</w:t>
      </w:r>
    </w:p>
    <w:p>
      <w:r>
        <w:t>3        82819969           .-.T.-.-.-A-..-.-T--G-.-.-.-.--.--.--A--C-.-.-A-.-.-  82819993</w:t>
      </w:r>
    </w:p>
    <w:p>
      <w:r>
        <w:t>3        75094967               .-.-.-.-..-.-A--.---.-A-.--.--.--G--.-C-.-.-.-.-  75094947</w:t>
      </w:r>
    </w:p>
    <w:p>
      <w:r>
        <w:t>3        77529170                                                       .-.-.-.-  77529167</w:t>
      </w:r>
    </w:p>
    <w:p>
      <w:r>
        <w:t>3        757472                                                         .-.-.-.-  757475</w:t>
      </w:r>
    </w:p>
    <w:p>
      <w:r>
        <w:t>3        863202                                         .--.--.--.--.-.T.-.-.-.-  863192</w:t>
      </w:r>
    </w:p>
    <w:p>
      <w:r>
        <w:t>3        29359756           .-...-.-.---..-.-.----.-.-.-T--T--.--.--C-T-.-.-.-.-  29359734</w:t>
      </w:r>
    </w:p>
    <w:p>
      <w:r>
        <w:t>3        66792886                                             .--.--.-T-.-.-.-.-  66792879</w:t>
      </w:r>
    </w:p>
    <w:p>
      <w:r>
        <w:t>3        40064253                                          .--.--.--C-.-.-.-.-.-  40064261</w:t>
      </w:r>
    </w:p>
    <w:p>
      <w:r>
        <w:t>3        18366127                   .-.-..-.-.----.-.-.-.--.-----G--.-.-.-.-.-.-  18366110</w:t>
      </w:r>
    </w:p>
    <w:p>
      <w:r>
        <w:t>3        7496218                                                    .-.-.-.-A-.-  7496213</w:t>
      </w:r>
    </w:p>
    <w:p>
      <w:r>
        <w:t>3        32837649                                                   .-.-.-.-.-.-  32837644</w:t>
      </w:r>
    </w:p>
    <w:p>
      <w:r>
        <w:t>3        48893621                                                     .-.-.-.-.-  48893617</w:t>
      </w:r>
    </w:p>
    <w:p>
      <w:r>
        <w:t>3        59388545                                             .--.--G-.-.-.-.-.-  59388552</w:t>
      </w:r>
    </w:p>
    <w:p>
      <w:r>
        <w:t>3        13179552                                       .--.--.--C--.-.-.-.-.-.-  13179561</w:t>
      </w:r>
    </w:p>
    <w:p>
      <w:r>
        <w:t>3        61390613                                       .--.--.--C--.-G-.-.-.-.-  61390622</w:t>
      </w:r>
    </w:p>
    <w:p>
      <w:r>
        <w:t>3        79248876                                                       .-.-.-.-  79248879</w:t>
      </w:r>
    </w:p>
    <w:p>
      <w:r>
        <w:t>3        42166603                                                     .-.-.-.-.-  42166599</w:t>
      </w:r>
    </w:p>
    <w:p>
      <w:r>
        <w:t>3        84107067                                                       .-.-.-.-  84107064</w:t>
      </w:r>
    </w:p>
    <w:p>
      <w:r>
        <w:t>3        49597277                                                     .-.-.-.-.-  49597281</w:t>
      </w:r>
    </w:p>
    <w:p>
      <w:r>
        <w:t>3        7889583                                        .--.--.--.--.GG-.-.-.-.-  7889573</w:t>
      </w:r>
    </w:p>
    <w:p>
      <w:r>
        <w:t>3        62291310                                                     .-.-.-.-.-  62291306</w:t>
      </w:r>
    </w:p>
    <w:p>
      <w:r>
        <w:t>3        29078310                                                       .-.-.-.-  29078313</w:t>
      </w:r>
    </w:p>
    <w:p>
      <w:r>
        <w:t>3        71312658                                                       .-.-.-.-  71312655</w:t>
      </w:r>
    </w:p>
    <w:p>
      <w:r>
        <w:t>3        57079944                                                       .-.-.-.-  57079941</w:t>
      </w:r>
    </w:p>
    <w:p>
      <w:r>
        <w:t>3        20637359                                             .--.--.-G-.-.-.-.-  20637352</w:t>
      </w:r>
    </w:p>
    <w:p>
      <w:r>
        <w:t>3        74113602                                                       .-.-.-.-  74113599</w:t>
      </w:r>
    </w:p>
    <w:p>
      <w:r>
        <w:t>3        62136142                                                       .-.-.-.-  62136139</w:t>
      </w:r>
    </w:p>
    <w:p>
      <w:r>
        <w:t>3        53219817                                                       .-.-.-.-  53219820</w:t>
      </w:r>
    </w:p>
    <w:p>
      <w:r>
        <w:t>3        72251                                                        .-.-.-.-.-  72255</w:t>
      </w:r>
    </w:p>
    <w:p>
      <w:r>
        <w:t>3        13621995                     .-..-.-.--A-.-.-.-T--.--.C-C--.-T-.-.-.-.-  13621976</w:t>
      </w:r>
    </w:p>
    <w:p>
      <w:r>
        <w:t>3        7818132                                                      .-.-.-.-.-  7818136</w:t>
      </w:r>
    </w:p>
    <w:p>
      <w:r>
        <w:t>3        49814944                                                     .-.-.-.-.-  49814948</w:t>
      </w:r>
    </w:p>
    <w:p>
      <w:r>
        <w:t>3        46566932                                                     .-.-.-.-.-  46566936</w:t>
      </w:r>
    </w:p>
    <w:p>
      <w:r>
        <w:t>3        49202988                                                       .-.-.-.-  49202991</w:t>
      </w:r>
    </w:p>
    <w:p>
      <w:r>
        <w:t>3        53153243                                                       .-.-.-.-  53153246</w:t>
      </w:r>
    </w:p>
    <w:p>
      <w:r>
        <w:t>3        58680216                                                     .-.-.-.-.-  58680220</w:t>
      </w:r>
    </w:p>
    <w:p>
      <w:r>
        <w:t>3        20045875                                                     .-.-.-.-.-  20045879</w:t>
      </w:r>
    </w:p>
    <w:p>
      <w:r>
        <w:t>3        62161594                                                       .-.-.-.-  62161597</w:t>
      </w:r>
    </w:p>
    <w:p>
      <w:r>
        <w:t>3        71954737                                       .--.--.--.--.---.-.-.-.-  71954745</w:t>
      </w:r>
    </w:p>
    <w:p>
      <w:r>
        <w:t>3        33271252                                                       .-.-.-.-  33271255</w:t>
      </w:r>
    </w:p>
    <w:p>
      <w:r>
        <w:t>3        9723105                                                        .-.-.-.-  9723108</w:t>
      </w:r>
    </w:p>
    <w:p>
      <w:r>
        <w:t>3        59847342                                                       .-.-.-.-  59847345</w:t>
      </w:r>
    </w:p>
    <w:p>
      <w:r>
        <w:t>3        4659260                                                      .-.-.-.-.-  4659256</w:t>
      </w:r>
    </w:p>
    <w:p>
      <w:r>
        <w:t>3        11212758                                                           .-.-  11212757</w:t>
      </w:r>
    </w:p>
    <w:p>
      <w:r>
        <w:t>3        77789060                                                       .-.-.-.-  77789057</w:t>
      </w:r>
    </w:p>
    <w:p>
      <w:r>
        <w:t>3        69758206                                                       .-.-.-.-  69758209</w:t>
      </w:r>
    </w:p>
    <w:p>
      <w:r>
        <w:t>3        14755068                                                       .-.-.-.-  14755071</w:t>
      </w:r>
    </w:p>
    <w:p>
      <w:r>
        <w:t>3        22641054                                                         .-.-.-  22641056</w:t>
      </w:r>
    </w:p>
    <w:p>
      <w:r>
        <w:t>3        64501493                                                       .-.-.-.-  64501490</w:t>
      </w:r>
    </w:p>
    <w:p>
      <w:r>
        <w:t>3        69756018                                                       .-.-.-.-  69756021</w:t>
      </w:r>
    </w:p>
    <w:p>
      <w:r>
        <w:t>3        611433                                                       .-.-.-.-.-  611429</w:t>
      </w:r>
    </w:p>
    <w:p>
      <w:r>
        <w:t>3        11002655                                                         .-.-.-  11002657</w:t>
      </w:r>
    </w:p>
    <w:p>
      <w:r>
        <w:t>3        25595069                                                     .-.-.-C-.-  25595065</w:t>
      </w:r>
    </w:p>
    <w:p>
      <w:r>
        <w:t>3        31680172                                                       .-.-.-.-  31680175</w:t>
      </w:r>
    </w:p>
    <w:p>
      <w:r>
        <w:t>3        22190396                                                     .-.-.-.-.-  22190400</w:t>
      </w:r>
    </w:p>
    <w:p>
      <w:r>
        <w:t>3        54836398                                                       .-.-.-.-  54836395</w:t>
      </w:r>
    </w:p>
    <w:p>
      <w:r>
        <w:t>3        26422820                                                       .-.-.-.-  26422817</w:t>
      </w:r>
    </w:p>
    <w:p>
      <w:r>
        <w:t>3        74376741                                                       .-.-.-.-  74376738</w:t>
      </w:r>
    </w:p>
    <w:p>
      <w:r>
        <w:t>3        11504331                                                       .-.-.-.-  11504328</w:t>
      </w:r>
    </w:p>
    <w:p>
      <w:r>
        <w:t>3        55706534                                                         .-.-.-  55706532</w:t>
      </w:r>
    </w:p>
    <w:p>
      <w:r>
        <w:t>3        15269399                                                     .-.-.-.T.-  15269404</w:t>
      </w:r>
    </w:p>
    <w:p>
      <w:r>
        <w:t>3        1993849                                              .--.--.-G-.-.T.-.-  1993857</w:t>
      </w:r>
    </w:p>
    <w:p>
      <w:r>
        <w:t>3        40388164                                                       .-.-.-.-  40388167</w:t>
      </w:r>
    </w:p>
    <w:p>
      <w:r>
        <w:t>3        45052483                                          .--.--.--A-.-.-.-.-.-  45052475</w:t>
      </w:r>
    </w:p>
    <w:p>
      <w:r>
        <w:t>3        25941558                                                     .-.-.-.-.-  25941554</w:t>
      </w:r>
    </w:p>
    <w:p>
      <w:r>
        <w:t>3        68174746                                                   .-.-.-.-.-.-  68174751</w:t>
      </w:r>
    </w:p>
    <w:p>
      <w:r>
        <w:t>3        58459380                                                         .-.-.-  58459382</w:t>
      </w:r>
    </w:p>
    <w:p>
      <w:r>
        <w:t>3        60612493                                                       .-.-.-.-  60612496</w:t>
      </w:r>
    </w:p>
    <w:p>
      <w:r>
        <w:t>3        5905634                                                      .-.-.-.-.-  5905630</w:t>
      </w:r>
    </w:p>
    <w:p>
      <w:r>
        <w:t>3        1526216                                                    .-.-.-.-.-.-  1526211</w:t>
      </w:r>
    </w:p>
    <w:p>
      <w:r>
        <w:t>3        53899186                                       .--.--.--.A-.-.G.-.-.-.-  53899197</w:t>
      </w:r>
    </w:p>
    <w:p>
      <w:r>
        <w:t>3        57317087                                                       .-.-.-.-  57317084</w:t>
      </w:r>
    </w:p>
    <w:p>
      <w:r>
        <w:t>3        9969169                                                          .-.-.-  9969167</w:t>
      </w:r>
    </w:p>
    <w:p>
      <w:r>
        <w:t>3        20666945                                                     .-.-.-.-.-  20666941</w:t>
      </w:r>
    </w:p>
    <w:p>
      <w:r>
        <w:t>3        28927829                                                       .-.-.-.-  28927826</w:t>
      </w:r>
    </w:p>
    <w:p>
      <w:r>
        <w:t>3        53961293                                                   .-.-.-.-.-.-  53961288</w:t>
      </w:r>
    </w:p>
    <w:p>
      <w:r>
        <w:t>3        62245699                                                           .-.-  62245700</w:t>
      </w:r>
    </w:p>
    <w:p>
      <w:r>
        <w:t>3        84932107                                             .--.--.-.---.-.-.-  84932113</w:t>
      </w:r>
    </w:p>
    <w:p>
      <w:r>
        <w:t>3        3040405                                                        .-.-.-.-  3040402</w:t>
      </w:r>
    </w:p>
    <w:p>
      <w:r>
        <w:t>138      99757                                                            .-.-.-  99759</w:t>
      </w:r>
    </w:p>
    <w:p>
      <w:r>
        <w:t>86       4034399                                                      .-.-.-.-.-  4034403</w:t>
      </w:r>
    </w:p>
    <w:p>
      <w:r>
        <w:t>86       3904448                                                    .-.-.-.-.-.-  3904443</w:t>
      </w:r>
    </w:p>
    <w:p>
      <w:r>
        <w:t>86       164526                                                         .-.-.-.-  164529</w:t>
      </w:r>
    </w:p>
    <w:p>
      <w:r>
        <w:t>86       2303434                                                          .-.-.-  2303432</w:t>
      </w:r>
    </w:p>
    <w:p>
      <w:r>
        <w:t>86       3247155                                                            .-.-  3247154</w:t>
      </w:r>
    </w:p>
    <w:p>
      <w:r>
        <w:t>86       2500851                                                        .-.-.-.-  2500854</w:t>
      </w:r>
    </w:p>
    <w:p>
      <w:r>
        <w:t>86       1523852                                                        .-.-.-.-  1523849</w:t>
      </w:r>
    </w:p>
    <w:p>
      <w:r>
        <w:t>86       6323486                                                        .-.-.-.-  6323489</w:t>
      </w:r>
    </w:p>
    <w:p>
      <w:r>
        <w:t>86       2510845                                                        .-.-.-.-  2510848</w:t>
      </w:r>
    </w:p>
    <w:p>
      <w:r>
        <w:t>86       2593119                                                          .-.-.-  2593117</w:t>
      </w:r>
    </w:p>
    <w:p>
      <w:r>
        <w:t>86       6541677                                           .--.--.--.G.-.-.-.-.-  6541686</w:t>
      </w:r>
    </w:p>
    <w:p>
      <w:r>
        <w:t>86       3633405                                                            .-.-  3633404</w:t>
      </w:r>
    </w:p>
    <w:p>
      <w:r>
        <w:t>78       2051894                                                      .-.-.-.-.-  2051890</w:t>
      </w:r>
    </w:p>
    <w:p>
      <w:r>
        <w:t>78       5670584                                                        .-.-.-.-  5670587</w:t>
      </w:r>
    </w:p>
    <w:p>
      <w:r>
        <w:t>78       8083011                                                        .-.-.-.-  8083008</w:t>
      </w:r>
    </w:p>
    <w:p>
      <w:r>
        <w:t>78       1461709                                                            .-.-  1461708</w:t>
      </w:r>
    </w:p>
    <w:p>
      <w:r>
        <w:t>78       6318690                                                            .-.-  6318689</w:t>
      </w:r>
    </w:p>
    <w:p>
      <w:r>
        <w:t>78       3136541                                        .--.--.--A--.-.-.-.-.-.-  3136550</w:t>
      </w:r>
    </w:p>
    <w:p>
      <w:r>
        <w:t>78       3252690                                                        .-.-.-.-  3252693</w:t>
      </w:r>
    </w:p>
    <w:p>
      <w:r>
        <w:t>42       10722510                                                       .-.-.-.-  10722513</w:t>
      </w:r>
    </w:p>
    <w:p>
      <w:r>
        <w:t>42       11881413                                          .--.--A--.-.-A-.-.-.-  11881421</w:t>
      </w:r>
    </w:p>
    <w:p>
      <w:r>
        <w:t>42       6600336                                                 .--.-.-.-.-.-.-  6600330</w:t>
      </w:r>
    </w:p>
    <w:p>
      <w:r>
        <w:t>42       16740082                                                     .-.-.-.-.-  16740078</w:t>
      </w:r>
    </w:p>
    <w:p>
      <w:r>
        <w:t>42       13405105                                                       .-.-.-.-  13405102</w:t>
      </w:r>
    </w:p>
    <w:p>
      <w:r>
        <w:t>42       775248                                                       .-.-.-.-.-  775252</w:t>
      </w:r>
    </w:p>
    <w:p>
      <w:r>
        <w:t>42       6368490                                                        .-.-.-.-  6368487</w:t>
      </w:r>
    </w:p>
    <w:p>
      <w:r>
        <w:t>42       1201666                                                        .-.-.-.-  1201663</w:t>
      </w:r>
    </w:p>
    <w:p>
      <w:r>
        <w:t>42       10294734                                   .-.-G--.--.--.--.A.-.-.-.-.-  10294746</w:t>
      </w:r>
    </w:p>
    <w:p>
      <w:r>
        <w:t>42       14692265                                                         .-.-.-  14692263</w:t>
      </w:r>
    </w:p>
    <w:p>
      <w:r>
        <w:t>42       3087350                                                    .-.-A-.-.-.-  3087355</w:t>
      </w:r>
    </w:p>
    <w:p>
      <w:r>
        <w:t>42       8773306                                                          .-.-.-  8773304</w:t>
      </w:r>
    </w:p>
    <w:p>
      <w:r>
        <w:t>42       17200062                                             .--.--.---.-.-.-.-  17200056</w:t>
      </w:r>
    </w:p>
    <w:p>
      <w:r>
        <w:t>42       3584807                                                        .-.-.-.-  3584810</w:t>
      </w:r>
    </w:p>
    <w:p>
      <w:r>
        <w:t>42       12544887                                                       .-.-.-.-  12544890</w:t>
      </w:r>
    </w:p>
    <w:p>
      <w:r>
        <w:t>42       2493980                                                        .-.-.-.-  2493983</w:t>
      </w:r>
    </w:p>
    <w:p>
      <w:r>
        <w:t>42       6728636                                                      .-.-.-.-.-  6728632</w:t>
      </w:r>
    </w:p>
    <w:p>
      <w:r>
        <w:t>42       5768078                                                        .-.-.-.-  5768081</w:t>
      </w:r>
    </w:p>
    <w:p>
      <w:r>
        <w:t>42       6072192                                                        .-.-.-.-  6072195</w:t>
      </w:r>
    </w:p>
    <w:p>
      <w:r>
        <w:t>42       15563874                                                       .-.-.-.-  15563877</w:t>
      </w:r>
    </w:p>
    <w:p>
      <w:r>
        <w:t>42       14966971                                                     .-.-.-.-.-  14966967</w:t>
      </w:r>
    </w:p>
    <w:p>
      <w:r>
        <w:t>42       14371908                                                       .-.-.-.-  14371911</w:t>
      </w:r>
    </w:p>
    <w:p>
      <w:r>
        <w:t>42       15941957                                                       .-.-.-.-  15941954</w:t>
      </w:r>
    </w:p>
    <w:p>
      <w:r>
        <w:t>42       14545985                                                       .-.-.-.-  14545988</w:t>
      </w:r>
    </w:p>
    <w:p>
      <w:r>
        <w:t>42       12163952                                                       .-.-.-.-  12163955</w:t>
      </w:r>
    </w:p>
    <w:p>
      <w:r>
        <w:t>42       5386873                                                        .-.-.-.-  5386876</w:t>
      </w:r>
    </w:p>
    <w:p>
      <w:r>
        <w:t>42       9012464                                                      .-.-.-.---  9012467</w:t>
      </w:r>
    </w:p>
    <w:p>
      <w:r>
        <w:t>42       13082202                                                         .-.-.-  13082200</w:t>
      </w:r>
    </w:p>
    <w:p>
      <w:r>
        <w:t>42       16394917         .-.-...CA-.-.-..-.-.----.-G-.-.--G--C--.--.-.-.-.-.-.-  16394942</w:t>
      </w:r>
    </w:p>
    <w:p>
      <w:r>
        <w:t>42       14090228                                                     .-.-.-.-.-  14090224</w:t>
      </w:r>
    </w:p>
    <w:p>
      <w:r>
        <w:t>42       13714371                                                       .-.-.-.-  13714374</w:t>
      </w:r>
    </w:p>
    <w:p>
      <w:r>
        <w:t>42       16593104                                             .--.--.-.-.-.-A-.-  16593111</w:t>
      </w:r>
    </w:p>
    <w:p>
      <w:r>
        <w:t>42       4215994                                                    .-.-.-.-.-.-  4215989</w:t>
      </w:r>
    </w:p>
    <w:p>
      <w:r>
        <w:t>42       11636091                                                           .-.-  11636092</w:t>
      </w:r>
    </w:p>
    <w:p>
      <w:r>
        <w:t>42       4012116                                                        .-.-.-.-  4012119</w:t>
      </w:r>
    </w:p>
    <w:p>
      <w:r>
        <w:t>9        2428803                                                      .-.-.-.-C-  2428799</w:t>
      </w:r>
    </w:p>
    <w:p>
      <w:r>
        <w:t>9        2511675                                                        .-.-.-.-  2511678</w:t>
      </w:r>
    </w:p>
    <w:p>
      <w:r>
        <w:t>9        4647947                                           .--.--.--.-G-.-.-.-.-  4647939</w:t>
      </w:r>
    </w:p>
    <w:p>
      <w:r>
        <w:t>9        11443352                                             .--.--.-.-.-.-.-.-  11443345</w:t>
      </w:r>
    </w:p>
    <w:p>
      <w:r>
        <w:t>9        42994053                                                     .-.-.-.-.-  42994057</w:t>
      </w:r>
    </w:p>
    <w:p>
      <w:r>
        <w:t>9        36699682                                       .--.--.--A--.-.-.-.-.-.-  36699691</w:t>
      </w:r>
    </w:p>
    <w:p>
      <w:r>
        <w:t>9        8027837                                                    .-.-.-.-.-.-  8027832</w:t>
      </w:r>
    </w:p>
    <w:p>
      <w:r>
        <w:t>9        32124254                                       .--.--G--.--.-.-.-.-.-.-  32124263</w:t>
      </w:r>
    </w:p>
    <w:p>
      <w:r>
        <w:t>9        38619103                                                   .-.-.-.-.-.-  38619098</w:t>
      </w:r>
    </w:p>
    <w:p>
      <w:r>
        <w:t>9        11921746                                                     .-.-.-.-.-  11921742</w:t>
      </w:r>
    </w:p>
    <w:p>
      <w:r>
        <w:t>9        39753229                                                     .-.-.-.-.-  39753225</w:t>
      </w:r>
    </w:p>
    <w:p>
      <w:r>
        <w:t>9        9474433                                                        .-.-.-.-  9474430</w:t>
      </w:r>
    </w:p>
    <w:p>
      <w:r>
        <w:t>9        35103588                                                   .-.-.-.-.-.-  35103593</w:t>
      </w:r>
    </w:p>
    <w:p>
      <w:r>
        <w:t>9        18209248                 .-.-.-..-.----.-.-A-G-.--.-----.--.---.-.-.-.-  18209231</w:t>
      </w:r>
    </w:p>
    <w:p>
      <w:r>
        <w:t>9        34163916                                                       .-.-.-.-  34163919</w:t>
      </w:r>
    </w:p>
    <w:p>
      <w:r>
        <w:t>9        24611660                                                   .-.-.-.-.-.-  24611655</w:t>
      </w:r>
    </w:p>
    <w:p>
      <w:r>
        <w:t>9        14263165                                                         .-.-.-  14263163</w:t>
      </w:r>
    </w:p>
    <w:p>
      <w:r>
        <w:t>9        33241973                                                     .-.-.-.-.-  33241977</w:t>
      </w:r>
    </w:p>
    <w:p>
      <w:r>
        <w:t>9        40066136                                                       .-.-.-.-  40066139</w:t>
      </w:r>
    </w:p>
    <w:p>
      <w:r>
        <w:t>9        6227106                                                        .-.-.-.-  6227109</w:t>
      </w:r>
    </w:p>
    <w:p>
      <w:r>
        <w:t>9        44608580                                                       .-.-.-.-  44608583</w:t>
      </w:r>
    </w:p>
    <w:p>
      <w:r>
        <w:t>9        1204034                                                      .-.-.-.-.-  1204038</w:t>
      </w:r>
    </w:p>
    <w:p>
      <w:r>
        <w:t>9        26777141                                                       .-.-.-.-  26777144</w:t>
      </w:r>
    </w:p>
    <w:p>
      <w:r>
        <w:t>9        15798962                                             .--.--.A.-.-.-.T.-  15798953</w:t>
      </w:r>
    </w:p>
    <w:p>
      <w:r>
        <w:t>9        32698231                                                       .-.-.-.-  32698234</w:t>
      </w:r>
    </w:p>
    <w:p>
      <w:r>
        <w:t>9        21693649                                                       .-.-.-.-  21693646</w:t>
      </w:r>
    </w:p>
    <w:p>
      <w:r>
        <w:t>9        25619832                                                     .-.-.-.-.-  25619828</w:t>
      </w:r>
    </w:p>
    <w:p>
      <w:r>
        <w:t>9        29703290                                                     .-.-.-.-.-  29703286</w:t>
      </w:r>
    </w:p>
    <w:p>
      <w:r>
        <w:t>9        41896538                                                       .-.-.-.-  41896541</w:t>
      </w:r>
    </w:p>
    <w:p>
      <w:r>
        <w:t>9        6384325                                           .--.--.--.---.-.-.-.-  6384318</w:t>
      </w:r>
    </w:p>
    <w:p>
      <w:r>
        <w:t>9        33682141                                          .--.--.A-.-.-.-.-.-.-  33682150</w:t>
      </w:r>
    </w:p>
    <w:p>
      <w:r>
        <w:t>9        37404796                                                       .-.-.-.-  37404793</w:t>
      </w:r>
    </w:p>
    <w:p>
      <w:r>
        <w:t>9        6617347                                                      .-.-.-.-.-  6617343</w:t>
      </w:r>
    </w:p>
    <w:p>
      <w:r>
        <w:t>9        25885467                                                       .-.-.-.-  25885464</w:t>
      </w:r>
    </w:p>
    <w:p>
      <w:r>
        <w:t>9        28987838                                                       .-.-.-.-  28987841</w:t>
      </w:r>
    </w:p>
    <w:p>
      <w:r>
        <w:t>9        29319572                                                     .-.-.-.-.-  29319576</w:t>
      </w:r>
    </w:p>
    <w:p>
      <w:r>
        <w:t>9        9353091                                      .-.--T--.--.--.A.-.-.-.-.-  9353102</w:t>
      </w:r>
    </w:p>
    <w:p>
      <w:r>
        <w:t>9        45453323                                                       .-.-.-.-  45453320</w:t>
      </w:r>
    </w:p>
    <w:p>
      <w:r>
        <w:t>9        11065798                                                     .-.-.-.-.-  11065794</w:t>
      </w:r>
    </w:p>
    <w:p>
      <w:r>
        <w:t>9        7984931                                                    .-.-.-.-.-.-  7984926</w:t>
      </w:r>
    </w:p>
    <w:p>
      <w:r>
        <w:t>9        37528147                                             .--.--C-.-.-.-.-.-  37528154</w:t>
      </w:r>
    </w:p>
    <w:p>
      <w:r>
        <w:t>9        815912                                                         .-.-.-.-  815909</w:t>
      </w:r>
    </w:p>
    <w:p>
      <w:r>
        <w:t>9        11142538                                       .--.--.--G--.-.-T-.-.-.-  11142529</w:t>
      </w:r>
    </w:p>
    <w:p>
      <w:r>
        <w:t>9        20087450                                                     .-.-.-.-.-  20087446</w:t>
      </w:r>
    </w:p>
    <w:p>
      <w:r>
        <w:t>9        7749697                                                        .-.-.-.-  7749694</w:t>
      </w:r>
    </w:p>
    <w:p>
      <w:r>
        <w:t>9        37208957                                     .-.--.--.--.--.-C-.-.-.-.-  37208947</w:t>
      </w:r>
    </w:p>
    <w:p>
      <w:r>
        <w:t>9        27622969                                                         .-.-.-  27622971</w:t>
      </w:r>
    </w:p>
    <w:p>
      <w:r>
        <w:t>9        7842845                                                    .-.-.-.-.-.-  7842840</w:t>
      </w:r>
    </w:p>
    <w:p>
      <w:r>
        <w:t>8        24296166                                                     .-.-.-.-.-  24296162</w:t>
      </w:r>
    </w:p>
    <w:p>
      <w:r>
        <w:t>8        44763226                       ..-.-.--.-.-.-G-.--.-----C--C-.-.-.-.-.-  44763242</w:t>
      </w:r>
    </w:p>
    <w:p>
      <w:r>
        <w:t>8        20995642                                                     .-.-.-.-.-  20995638</w:t>
      </w:r>
    </w:p>
    <w:p>
      <w:r>
        <w:t>8        48249741                                                       .-.-.-.-  48249744</w:t>
      </w:r>
    </w:p>
    <w:p>
      <w:r>
        <w:t>8        41392554                                                   .-.-.-.-.-.-  41392549</w:t>
      </w:r>
    </w:p>
    <w:p>
      <w:r>
        <w:t>8        26853757                                                     .-.-.-.-.-  26853761</w:t>
      </w:r>
    </w:p>
    <w:p>
      <w:r>
        <w:t>8        35784140                                                     .-.-.-.-.-  35784144</w:t>
      </w:r>
    </w:p>
    <w:p>
      <w:r>
        <w:t>8        44237022                                                       .-.-.-.-  44237025</w:t>
      </w:r>
    </w:p>
    <w:p>
      <w:r>
        <w:t>8        45119047                        .-.-.----.-.-.-.--.--A--.--.-.-.-.-.-.-  45119062</w:t>
      </w:r>
    </w:p>
    <w:p>
      <w:r>
        <w:t>8        46403081                                                   .-.-.-.-.-.-  46403076</w:t>
      </w:r>
    </w:p>
    <w:p>
      <w:r>
        <w:t>8        19727096                                                       .-.-.-.-  19727099</w:t>
      </w:r>
    </w:p>
    <w:p>
      <w:r>
        <w:t>8        15446157                                             .--.--.A.-.-.-.-.-  15446149</w:t>
      </w:r>
    </w:p>
    <w:p>
      <w:r>
        <w:t>8        52391645                                                     .-.-.-.-.-  52391641</w:t>
      </w:r>
    </w:p>
    <w:p>
      <w:r>
        <w:t>8        23047631                                                .--.-.-.-.-.-.-  23047625</w:t>
      </w:r>
    </w:p>
    <w:p>
      <w:r>
        <w:t>8        42253416                                                     .-.-.-.-.-  42253412</w:t>
      </w:r>
    </w:p>
    <w:p>
      <w:r>
        <w:t>8        30985038                                                     .-.-.-.-.-  30985034</w:t>
      </w:r>
    </w:p>
    <w:p>
      <w:r>
        <w:t>8        34973876                                                     .-.-.-.-.-  34973872</w:t>
      </w:r>
    </w:p>
    <w:p>
      <w:r>
        <w:t>8        15361640                                                       .-.-.-.-  15361637</w:t>
      </w:r>
    </w:p>
    <w:p>
      <w:r>
        <w:t>8        20746761                                                       .-.-.-.-  20746758</w:t>
      </w:r>
    </w:p>
    <w:p>
      <w:r>
        <w:t>8        48515880                                                       .-.-.-.-  48515883</w:t>
      </w:r>
    </w:p>
    <w:p>
      <w:r>
        <w:t>8        13889930                                                       .-.-.-.-  13889927</w:t>
      </w:r>
    </w:p>
    <w:p>
      <w:r>
        <w:t>8        27324239                                                   .-.-.-.-.-.-  27324244</w:t>
      </w:r>
    </w:p>
    <w:p>
      <w:r>
        <w:t>8        7114143                                                        .-.-.-.-  7114140</w:t>
      </w:r>
    </w:p>
    <w:p>
      <w:r>
        <w:t>8        31504547                                                       .-.-.-.-  31504544</w:t>
      </w:r>
    </w:p>
    <w:p>
      <w:r>
        <w:t>8        21504426                                                       .-.-.-.-  21504429</w:t>
      </w:r>
    </w:p>
    <w:p>
      <w:r>
        <w:t>8        24812354                                             .--.--.C.-.-.-.-.-  24812362</w:t>
      </w:r>
    </w:p>
    <w:p>
      <w:r>
        <w:t>8        225048                                         .--.--.--.--.A.-.-.-.-.-  225058</w:t>
      </w:r>
    </w:p>
    <w:p>
      <w:r>
        <w:t>8        5281308                                                      .-.-.-.-.-  5281312</w:t>
      </w:r>
    </w:p>
    <w:p>
      <w:r>
        <w:t>8        7002224                                           .--.--.G-.-.-.-.-.-.-  7002233</w:t>
      </w:r>
    </w:p>
    <w:p>
      <w:r>
        <w:t>8        721299                                                           .-.-.-  721297</w:t>
      </w:r>
    </w:p>
    <w:p>
      <w:r>
        <w:t>8        48137519                                                     .-.-.-.-.-  48137523</w:t>
      </w:r>
    </w:p>
    <w:p>
      <w:r>
        <w:t>8        32145389                                                         .-.-.-  32145387</w:t>
      </w:r>
    </w:p>
    <w:p>
      <w:r>
        <w:t>8        31970459                                                       .-.-.-.-  31970462</w:t>
      </w:r>
    </w:p>
    <w:p>
      <w:r>
        <w:t>8        15128614                                                       .-.-.-.-  15128617</w:t>
      </w:r>
    </w:p>
    <w:p>
      <w:r>
        <w:t>8        11973864                                                       .-.-.-.-  11973867</w:t>
      </w:r>
    </w:p>
    <w:p>
      <w:r>
        <w:t>8        32304954                                                       .-.-.-.-  32304957</w:t>
      </w:r>
    </w:p>
    <w:p>
      <w:r>
        <w:t>8        16907114                                                       .-.-.-.-  16907117</w:t>
      </w:r>
    </w:p>
    <w:p>
      <w:r>
        <w:t>8        22258816                                                       .-.-.-.-  22258819</w:t>
      </w:r>
    </w:p>
    <w:p>
      <w:r>
        <w:t>8        28754521                                                       .-.-.-.-  28754524</w:t>
      </w:r>
    </w:p>
    <w:p>
      <w:r>
        <w:t>8        44088784                                                       .-.-.-.-  44088787</w:t>
      </w:r>
    </w:p>
    <w:p>
      <w:r>
        <w:t>8        20796882                                                           .-.-  20796881</w:t>
      </w:r>
    </w:p>
    <w:p>
      <w:r>
        <w:t>8        21790460                                             .--.--.---.-.-.-.-  21790454</w:t>
      </w:r>
    </w:p>
    <w:p>
      <w:r>
        <w:t>8        40346153                                                       .-.-.-.-  40346150</w:t>
      </w:r>
    </w:p>
    <w:p>
      <w:r>
        <w:t>8        38350904                                                     .-.-.-.-.-  38350908</w:t>
      </w:r>
    </w:p>
    <w:p>
      <w:r>
        <w:t>8        4567576                                                      .-.-.-.-.-  4567572</w:t>
      </w:r>
    </w:p>
    <w:p>
      <w:r>
        <w:t>8        32138180                                                     .-.-A-.-.-  32138184</w:t>
      </w:r>
    </w:p>
    <w:p>
      <w:r>
        <w:t>8        41619561                                                       .-.-.-.-  41619558</w:t>
      </w:r>
    </w:p>
    <w:p>
      <w:r>
        <w:t>8        34731971                                                         .-.-.-  34731969</w:t>
      </w:r>
    </w:p>
    <w:p>
      <w:r>
        <w:t>8        31687327                                                       .-.-.-.-  31687330</w:t>
      </w:r>
    </w:p>
    <w:p>
      <w:r>
        <w:t>8        13047685                                                       .-.-.-.-  13047688</w:t>
      </w:r>
    </w:p>
    <w:p>
      <w:r>
        <w:t>8        51033359                                                       .-.-.-.-  51033356</w:t>
      </w:r>
    </w:p>
    <w:p>
      <w:r>
        <w:t>8        41749594                                                       .-.-.-.-  41749591</w:t>
      </w:r>
    </w:p>
    <w:p>
      <w:r>
        <w:t>8        47335646                                                       .-.-A-.-  47335649</w:t>
      </w:r>
    </w:p>
    <w:p>
      <w:r>
        <w:t>8        39264485                                                       .-.-.-.-  39264488</w:t>
      </w:r>
    </w:p>
    <w:p>
      <w:r>
        <w:t>8        43022195                                       .--.--.--.--G-.---.-.-.-  43022187</w:t>
      </w:r>
    </w:p>
    <w:p>
      <w:r>
        <w:t>8        45135433                                                       .-.-.-.-  45135430</w:t>
      </w:r>
    </w:p>
    <w:p>
      <w:r>
        <w:t>8        31804783                                                         .-.-.-  31804785</w:t>
      </w:r>
    </w:p>
    <w:p>
      <w:r>
        <w:t>8        32669997                                                       .-.-.-.-  32670000</w:t>
      </w:r>
    </w:p>
    <w:p>
      <w:r>
        <w:t>8        3487435                                                        .-.-.-.-  3487438</w:t>
      </w:r>
    </w:p>
    <w:p>
      <w:r>
        <w:t>8        36149052                                                       .-.-.-.-  36149049</w:t>
      </w:r>
    </w:p>
    <w:p>
      <w:r>
        <w:t>8        19468472                                                             .-  19468472</w:t>
      </w:r>
    </w:p>
    <w:p>
      <w:r>
        <w:t>8        14950632                                          .--.--.--G-.-.-.-.-.-  14950624</w:t>
      </w:r>
    </w:p>
    <w:p>
      <w:r>
        <w:t>8        28392572                                                     .-.-.-.-.-  28392568</w:t>
      </w:r>
    </w:p>
    <w:p>
      <w:r>
        <w:t>8        10207892                                                   .-.-.-.-.-.-  10207897</w:t>
      </w:r>
    </w:p>
    <w:p>
      <w:r>
        <w:t>8        46346542                                                .--.-.-.-.-.-.-  46346536</w:t>
      </w:r>
    </w:p>
    <w:p>
      <w:r>
        <w:t>8        36927414                                                         .-.-.-  36927412</w:t>
      </w:r>
    </w:p>
    <w:p>
      <w:r>
        <w:t>8        44986133                                                         .-.-.-  44986131</w:t>
      </w:r>
    </w:p>
    <w:p>
      <w:r>
        <w:t>74       819934                                                     .-.-.-.-.-.-  819939</w:t>
      </w:r>
    </w:p>
    <w:p>
      <w:r>
        <w:t>74       987768                                                         .-.-.-.-  987765</w:t>
      </w:r>
    </w:p>
    <w:p>
      <w:r>
        <w:t>74       5794552                                                        .-.-.-.-  5794555</w:t>
      </w:r>
    </w:p>
    <w:p>
      <w:r>
        <w:t>74       1161647                                                        .-.-.-.-  1161644</w:t>
      </w:r>
    </w:p>
    <w:p>
      <w:r>
        <w:t>74       996179                                         .--.--.--.--.-.G.-.-.-.-  996189</w:t>
      </w:r>
    </w:p>
    <w:p>
      <w:r>
        <w:t>74       3903160                                                        .-.-.-.-  3903163</w:t>
      </w:r>
    </w:p>
    <w:p>
      <w:r>
        <w:t>74       6368387                                                        .-.-.-.-  6368390</w:t>
      </w:r>
    </w:p>
    <w:p>
      <w:r>
        <w:t>15       1776809                                                      .-.-.-.-.-  1776813</w:t>
      </w:r>
    </w:p>
    <w:p>
      <w:r>
        <w:t>15       14856704              ..-.-T-.-..-.-A--T-.-.-.-.--.--A--.--.-T-.-.-.-.-  14856726</w:t>
      </w:r>
    </w:p>
    <w:p>
      <w:r>
        <w:t>15       1462855                                                      .-.-.-.-.-  1462851</w:t>
      </w:r>
    </w:p>
    <w:p>
      <w:r>
        <w:t>15       15211834                                                       .-.-.-.-  15211837</w:t>
      </w:r>
    </w:p>
    <w:p>
      <w:r>
        <w:t>15       31667910                                                       .-.-.-.-  31667913</w:t>
      </w:r>
    </w:p>
    <w:p>
      <w:r>
        <w:t>15       13992505                                             .--.--.-.-.-.-.-.-  13992512</w:t>
      </w:r>
    </w:p>
    <w:p>
      <w:r>
        <w:t>15       11358991                 .-.-.-..-.-.--.---.-.-.--G--.--G--C-.-.-.-.-.-  11358972</w:t>
      </w:r>
    </w:p>
    <w:p>
      <w:r>
        <w:t>15       25034146                                                   .-.-.-.-.-.-  25034151</w:t>
      </w:r>
    </w:p>
    <w:p>
      <w:r>
        <w:t>15       34219687                                                     .-.-.-.-.-  34219691</w:t>
      </w:r>
    </w:p>
    <w:p>
      <w:r>
        <w:t>15       10784043                                                       .-.-.-.-  10784040</w:t>
      </w:r>
    </w:p>
    <w:p>
      <w:r>
        <w:t>15       19045349                                                       .-.-.-.-  19045346</w:t>
      </w:r>
    </w:p>
    <w:p>
      <w:r>
        <w:t>15       20413469                                             .--.--.-C-.-.-.-.-  20413476</w:t>
      </w:r>
    </w:p>
    <w:p>
      <w:r>
        <w:t>15       9839076                                                        .-.-.-.-  9839073</w:t>
      </w:r>
    </w:p>
    <w:p>
      <w:r>
        <w:t>15       12004653                                                       .-.-.-.-  12004656</w:t>
      </w:r>
    </w:p>
    <w:p>
      <w:r>
        <w:t>15       24750587                                                       .-.-.-.-  24750584</w:t>
      </w:r>
    </w:p>
    <w:p>
      <w:r>
        <w:t>15       28410345                                                .--.-.-A-.-.-.-  28410339</w:t>
      </w:r>
    </w:p>
    <w:p>
      <w:r>
        <w:t>15       12153638                                                   .-.-.-.-.-.-  12153633</w:t>
      </w:r>
    </w:p>
    <w:p>
      <w:r>
        <w:t>15       12726579                                                   .-.-.-.-.-.-  12726574</w:t>
      </w:r>
    </w:p>
    <w:p>
      <w:r>
        <w:t>15       13528962                                                       .-.-.-.-  13528965</w:t>
      </w:r>
    </w:p>
    <w:p>
      <w:r>
        <w:t>15       19589123                                                     .-.-.-.-.-  19589127</w:t>
      </w:r>
    </w:p>
    <w:p>
      <w:r>
        <w:t>15       4876108                                                        .-.-T-.-  4876111</w:t>
      </w:r>
    </w:p>
    <w:p>
      <w:r>
        <w:t>15       25491319                                                           .-.-  25491318</w:t>
      </w:r>
    </w:p>
    <w:p>
      <w:r>
        <w:t>15       12594341                                                     .-.-.-.-.-  12594345</w:t>
      </w:r>
    </w:p>
    <w:p>
      <w:r>
        <w:t>15       18520853                                                     .-.-.-.-.-  18520849</w:t>
      </w:r>
    </w:p>
    <w:p>
      <w:r>
        <w:t>15       22139047                                                     .-.-.-.---  22139044</w:t>
      </w:r>
    </w:p>
    <w:p>
      <w:r>
        <w:t>15       3574916                                                        .-.-.-.-  3574919</w:t>
      </w:r>
    </w:p>
    <w:p>
      <w:r>
        <w:t>15       14285984                                                           .-.-  14285985</w:t>
      </w:r>
    </w:p>
    <w:p>
      <w:r>
        <w:t>15       26780730                                                       .-.-.-.-  26780727</w:t>
      </w:r>
    </w:p>
    <w:p>
      <w:r>
        <w:t>15       32906645                                                       .-.-.-G-  32906648</w:t>
      </w:r>
    </w:p>
    <w:p>
      <w:r>
        <w:t>15       30608897                                                       .-.-.-.-  30608894</w:t>
      </w:r>
    </w:p>
    <w:p>
      <w:r>
        <w:t>15       28747381                                                         .-.-.-  28747383</w:t>
      </w:r>
    </w:p>
    <w:p>
      <w:r>
        <w:t>15       10911177                                                     .-.-.-.-.-  10911181</w:t>
      </w:r>
    </w:p>
    <w:p>
      <w:r>
        <w:t>15       17361666               .-.-.---..-.-.--.-G-.-.-.--G--.--A--C-.-.-.-.-.-  17361646</w:t>
      </w:r>
    </w:p>
    <w:p>
      <w:r>
        <w:t>15       23351085                                                       .-.-.-.-  23351088</w:t>
      </w:r>
    </w:p>
    <w:p>
      <w:r>
        <w:t>15       16794843                                                         .-.-.-  16794841</w:t>
      </w:r>
    </w:p>
    <w:p>
      <w:r>
        <w:t>15       560614                                         .--.--.--C--.-G-.-.-.-.-  560623</w:t>
      </w:r>
    </w:p>
    <w:p>
      <w:r>
        <w:t>15       23397456                                                   .-.-.-.-.-.-  23397461</w:t>
      </w:r>
    </w:p>
    <w:p>
      <w:r>
        <w:t>15       18561945                                                       .-.-.-.-  18561942</w:t>
      </w:r>
    </w:p>
    <w:p>
      <w:r>
        <w:t>15       30058473                                                   .-.-.-.-.-.-  30058468</w:t>
      </w:r>
    </w:p>
    <w:p>
      <w:r>
        <w:t>15       30278732                                                           .-.-  30278731</w:t>
      </w:r>
    </w:p>
    <w:p>
      <w:r>
        <w:t>12       29184327                                                   .-.-.-.-.-.-  29184322</w:t>
      </w:r>
    </w:p>
    <w:p>
      <w:r>
        <w:t>12       28408285                                                     .-.-.-.-.-  28408289</w:t>
      </w:r>
    </w:p>
    <w:p>
      <w:r>
        <w:t>12       18323352                                                     .-.-.-.-G-  18323348</w:t>
      </w:r>
    </w:p>
    <w:p>
      <w:r>
        <w:t>12       27210569                                                .--.-G-.-.-.-.-  27210575</w:t>
      </w:r>
    </w:p>
    <w:p>
      <w:r>
        <w:t>12       14902249                                                       .-.-.-.-  14902246</w:t>
      </w:r>
    </w:p>
    <w:p>
      <w:r>
        <w:t>12       35150973                                                       .-.-.-.-  35150970</w:t>
      </w:r>
    </w:p>
    <w:p>
      <w:r>
        <w:t>12       28418480                                       .--.--.--.--.-.-.-.-.-.-  28418471</w:t>
      </w:r>
    </w:p>
    <w:p>
      <w:r>
        <w:t>12       33881352                                                         .-.-.-  33881354</w:t>
      </w:r>
    </w:p>
    <w:p>
      <w:r>
        <w:t>12       22129197                                                     .-.-.-.-.-  22129201</w:t>
      </w:r>
    </w:p>
    <w:p>
      <w:r>
        <w:t>12       2791789                                                          .-.-.-  2791787</w:t>
      </w:r>
    </w:p>
    <w:p>
      <w:r>
        <w:t>12       30137845                                                       .-.-.-.-  30137848</w:t>
      </w:r>
    </w:p>
    <w:p>
      <w:r>
        <w:t>12       36019686                                                       .-.-.-.-  36019689</w:t>
      </w:r>
    </w:p>
    <w:p>
      <w:r>
        <w:t>12       38218224                                                       .-.-.-.-  38218227</w:t>
      </w:r>
    </w:p>
    <w:p>
      <w:r>
        <w:t>12       25601604                                                         .-.-.-  25601606</w:t>
      </w:r>
    </w:p>
    <w:p>
      <w:r>
        <w:t>12       5315303                                                      .-.-.-.-.-  5315299</w:t>
      </w:r>
    </w:p>
    <w:p>
      <w:r>
        <w:t>12       28775027                                                     .-.-.-.-.-  28775031</w:t>
      </w:r>
    </w:p>
    <w:p>
      <w:r>
        <w:t>12       31372820                                                     .-.-C-.-.-  31372824</w:t>
      </w:r>
    </w:p>
    <w:p>
      <w:r>
        <w:t>12       39543890                                          .--.--.--C-.-.-.-.-.-  39543898</w:t>
      </w:r>
    </w:p>
    <w:p>
      <w:r>
        <w:t>12       30059728                                                     .-.-.-.-.-  30059724</w:t>
      </w:r>
    </w:p>
    <w:p>
      <w:r>
        <w:t>12       12940833                                                       .-.-.-.-  12940836</w:t>
      </w:r>
    </w:p>
    <w:p>
      <w:r>
        <w:t>12       10508333                                                       .-.-.-.-  10508336</w:t>
      </w:r>
    </w:p>
    <w:p>
      <w:r>
        <w:t>12       2856397                                                        .-.-.-.-  2856394</w:t>
      </w:r>
    </w:p>
    <w:p>
      <w:r>
        <w:t>12       6839923                                                          .-.-.-  6839921</w:t>
      </w:r>
    </w:p>
    <w:p>
      <w:r>
        <w:t>12       28907353                                                   .-.-.-.-.-.-  28907358</w:t>
      </w:r>
    </w:p>
    <w:p>
      <w:r>
        <w:t>12       854671                                                           .-.-.-  854673</w:t>
      </w:r>
    </w:p>
    <w:p>
      <w:r>
        <w:t>12       33153254                                       .--.--.--C--.-T-.-.-.-.-  33153263</w:t>
      </w:r>
    </w:p>
    <w:p>
      <w:r>
        <w:t>12       35093110                                     .-.--.--.--.--.-.-.-.-.-.-  35093100</w:t>
      </w:r>
    </w:p>
    <w:p>
      <w:r>
        <w:t>12       14872968                                             .--.--.-.-.-.-.-.-  14872975</w:t>
      </w:r>
    </w:p>
    <w:p>
      <w:r>
        <w:t>12       13725770                                                     .-.-.-.-.-  13725766</w:t>
      </w:r>
    </w:p>
    <w:p>
      <w:r>
        <w:t>12       31945627                                                     .-.-.-.-.-  31945623</w:t>
      </w:r>
    </w:p>
    <w:p>
      <w:r>
        <w:t>4        33040664                                                       .-.-.-.-  33040661</w:t>
      </w:r>
    </w:p>
    <w:p>
      <w:r>
        <w:t>4        3403059                                  .-.-.A.--.--.--.--.-G-.-.-.-.-  3403072</w:t>
      </w:r>
    </w:p>
    <w:p>
      <w:r>
        <w:t>4        44839717                                                       .-.-.-.-  44839714</w:t>
      </w:r>
    </w:p>
    <w:p>
      <w:r>
        <w:t>4        28451053                   .-.-..-.----T-.-.-.-C--.--.--.--C-.-.-.-.-.-  28451071</w:t>
      </w:r>
    </w:p>
    <w:p>
      <w:r>
        <w:t>4        54991940                                     .-.--.--.--A--C-.-.-.-.-.-  54991950</w:t>
      </w:r>
    </w:p>
    <w:p>
      <w:r>
        <w:t>4        18522234                                             .--.--.-.-.-.-.-.-  18522241</w:t>
      </w:r>
    </w:p>
    <w:p>
      <w:r>
        <w:t>4        39914315                                     .-.--.--.--.--G-.-.-.-.-G-  39914305</w:t>
      </w:r>
    </w:p>
    <w:p>
      <w:r>
        <w:t>4        28407406                                                .--.-.-.-.-.-.-  28407400</w:t>
      </w:r>
    </w:p>
    <w:p>
      <w:r>
        <w:t>4        57881442                                             .--.--.-C-.-.-.-.-  57881449</w:t>
      </w:r>
    </w:p>
    <w:p>
      <w:r>
        <w:t>4        6874497                                                    .-.-.-.-.-.-  6874492</w:t>
      </w:r>
    </w:p>
    <w:p>
      <w:r>
        <w:t>4        14789571                                                     .-.-.-.-.-  14789567</w:t>
      </w:r>
    </w:p>
    <w:p>
      <w:r>
        <w:t>4        55886302                                                   .-.-.-.-.-.-  55886297</w:t>
      </w:r>
    </w:p>
    <w:p>
      <w:r>
        <w:t>4        75304674                                                     .-.-.-.-.-  75304670</w:t>
      </w:r>
    </w:p>
    <w:p>
      <w:r>
        <w:t>4        32943284                                                     .-.-.-.-.-  32943280</w:t>
      </w:r>
    </w:p>
    <w:p>
      <w:r>
        <w:t>4        71431800                                                       .-.-.-.-  71431797</w:t>
      </w:r>
    </w:p>
    <w:p>
      <w:r>
        <w:t>4        7602484                                                      .-.-.-.-.-  7602480</w:t>
      </w:r>
    </w:p>
    <w:p>
      <w:r>
        <w:t>4        25881159                                                     .-.-.-.-.-  25881155</w:t>
      </w:r>
    </w:p>
    <w:p>
      <w:r>
        <w:t>4        60581882             ...-.-.-A-..-.-.--A-.-.-G-.--.-----A--.-.-.-.-.-.-  60581860</w:t>
      </w:r>
    </w:p>
    <w:p>
      <w:r>
        <w:t>4        25101827                                                     .-.-.-.-.-  25101823</w:t>
      </w:r>
    </w:p>
    <w:p>
      <w:r>
        <w:t>4        77625361                                                     .-.-.-.-.-  77625357</w:t>
      </w:r>
    </w:p>
    <w:p>
      <w:r>
        <w:t>4        21607853                                                     .-.-.-.-.-  21607849</w:t>
      </w:r>
    </w:p>
    <w:p>
      <w:r>
        <w:t>4        17658119                                                     .-.-.-.-.-  17658115</w:t>
      </w:r>
    </w:p>
    <w:p>
      <w:r>
        <w:t>4        22727220                                                     .-.-.-.-.-  22727216</w:t>
      </w:r>
    </w:p>
    <w:p>
      <w:r>
        <w:t>4        5367268                                                        .-.-.-.-  5367271</w:t>
      </w:r>
    </w:p>
    <w:p>
      <w:r>
        <w:t>4        55700874                                             .--.--G-.-.-.-.-.-  55700881</w:t>
      </w:r>
    </w:p>
    <w:p>
      <w:r>
        <w:t>4        2574222                                              .--.--.-T-.-.-.-.-  2574215</w:t>
      </w:r>
    </w:p>
    <w:p>
      <w:r>
        <w:t>4        1234486                                                        .-.-.-.-  1234483</w:t>
      </w:r>
    </w:p>
    <w:p>
      <w:r>
        <w:t>4        68970485                                                       .-.-.-.-  68970482</w:t>
      </w:r>
    </w:p>
    <w:p>
      <w:r>
        <w:t>4        58339036                                                       .-.-.-.-  58339033</w:t>
      </w:r>
    </w:p>
    <w:p>
      <w:r>
        <w:t>4        71470529                                                     .-.-.-.-.-  71470533</w:t>
      </w:r>
    </w:p>
    <w:p>
      <w:r>
        <w:t>4        22907635                                                       .-.-.-.-  22907632</w:t>
      </w:r>
    </w:p>
    <w:p>
      <w:r>
        <w:t>4        70031286                                                   .-.-.-.-C-.-  70031291</w:t>
      </w:r>
    </w:p>
    <w:p>
      <w:r>
        <w:t>4        46435099                                                     .-.-.-.-.-  46435095</w:t>
      </w:r>
    </w:p>
    <w:p>
      <w:r>
        <w:t>4        585696                                                           .-.-.-  585698</w:t>
      </w:r>
    </w:p>
    <w:p>
      <w:r>
        <w:t>4        32896173                                             .--.--.C.-.-.-A-.-  32896165</w:t>
      </w:r>
    </w:p>
    <w:p>
      <w:r>
        <w:t>4        32567316                                     .-.--.--.A-.--C-.-.-.-.-.-  32567305</w:t>
      </w:r>
    </w:p>
    <w:p>
      <w:r>
        <w:t>4        15690772                                                     .-.-.-.-.-  15690776</w:t>
      </w:r>
    </w:p>
    <w:p>
      <w:r>
        <w:t>4        55337494                                                       .-.-.-.-  55337497</w:t>
      </w:r>
    </w:p>
    <w:p>
      <w:r>
        <w:t>4        12046148                                                       .-.-.-.-  12046151</w:t>
      </w:r>
    </w:p>
    <w:p>
      <w:r>
        <w:t>4        15523060                                                           .-.-  15523059</w:t>
      </w:r>
    </w:p>
    <w:p>
      <w:r>
        <w:t>4        9708887                                                    .-.-.-.-.-.-  9708882</w:t>
      </w:r>
    </w:p>
    <w:p>
      <w:r>
        <w:t>4        17986408                                                   .-.-.-.-.-.-  17986403</w:t>
      </w:r>
    </w:p>
    <w:p>
      <w:r>
        <w:t>4        5917640                                                        .-.-.-.-  5917643</w:t>
      </w:r>
    </w:p>
    <w:p>
      <w:r>
        <w:t>4        53216608                                                           .-.-  53216607</w:t>
      </w:r>
    </w:p>
    <w:p>
      <w:r>
        <w:t>4        69092255                                                     .-.-.-.-.-  69092251</w:t>
      </w:r>
    </w:p>
    <w:p>
      <w:r>
        <w:t>4        58393526                                                           .-.-  58393525</w:t>
      </w:r>
    </w:p>
    <w:p>
      <w:r>
        <w:t>4        4270331                                                            .-.-  4270330</w:t>
      </w:r>
    </w:p>
    <w:p>
      <w:r>
        <w:t>4        31055632                                                       .-.-.-.-  31055635</w:t>
      </w:r>
    </w:p>
    <w:p>
      <w:r>
        <w:t>4        47934217                   .-.-..-.-.--A-.-.-.A.--.--G--A--.-.G.-.-.-.-  47934238</w:t>
      </w:r>
    </w:p>
    <w:p>
      <w:r>
        <w:t>4        23293214                                                         .-.-.-  23293216</w:t>
      </w:r>
    </w:p>
    <w:p>
      <w:r>
        <w:t>4        13615496                                                     .-.-.-.-.-  13615500</w:t>
      </w:r>
    </w:p>
    <w:p>
      <w:r>
        <w:t>4        61698438                                                     .-.-.-.-.-  61698434</w:t>
      </w:r>
    </w:p>
    <w:p>
      <w:r>
        <w:t>4        12192681                                       .--.--.--A--.-.---.-.-.-  12192689</w:t>
      </w:r>
    </w:p>
    <w:p>
      <w:r>
        <w:t>4        45305007                                                     .-.-.-.-.-  45305011</w:t>
      </w:r>
    </w:p>
    <w:p>
      <w:r>
        <w:t>4        3894173                                                        .-.-.-.-  3894170</w:t>
      </w:r>
    </w:p>
    <w:p>
      <w:r>
        <w:t>4        21967750                                                       .-.-.-.-  21967753</w:t>
      </w:r>
    </w:p>
    <w:p>
      <w:r>
        <w:t>4        37952610                                                     .-.-.-.-.-  37952614</w:t>
      </w:r>
    </w:p>
    <w:p>
      <w:r>
        <w:t>4        1384617                                                        .-.-.-.-  1384614</w:t>
      </w:r>
    </w:p>
    <w:p>
      <w:r>
        <w:t>4        60025300                                                       .-.-.-.-  60025297</w:t>
      </w:r>
    </w:p>
    <w:p>
      <w:r>
        <w:t>4        62525105                                                       .-.-.-.-  62525102</w:t>
      </w:r>
    </w:p>
    <w:p>
      <w:r>
        <w:t>4        47411885                                                       .-.-.-.-  47411888</w:t>
      </w:r>
    </w:p>
    <w:p>
      <w:r>
        <w:t>4        53900187                                                     .-.-.-.-.-  53900191</w:t>
      </w:r>
    </w:p>
    <w:p>
      <w:r>
        <w:t>4        58361884                                                           .-.-  58361885</w:t>
      </w:r>
    </w:p>
    <w:p>
      <w:r>
        <w:t>4        8674593                                                        .-.-.A.-  8674589</w:t>
      </w:r>
    </w:p>
    <w:p>
      <w:r>
        <w:t>4        54253339                                                     .-.-.-.-.-  54253343</w:t>
      </w:r>
    </w:p>
    <w:p>
      <w:r>
        <w:t>4        55239679                                                   .-.-.-.-.-.-  55239684</w:t>
      </w:r>
    </w:p>
    <w:p>
      <w:r>
        <w:t>4        61769939                                                       .-.-.-.-  61769936</w:t>
      </w:r>
    </w:p>
    <w:p>
      <w:r>
        <w:t>4        6491463                                                        .-.-A-.-  6491466</w:t>
      </w:r>
    </w:p>
    <w:p>
      <w:r>
        <w:t>4        17622211                                                       .-.-.A.-  17622207</w:t>
      </w:r>
    </w:p>
    <w:p>
      <w:r>
        <w:t>4        77014141                                                     .-.-.-.-.-  77014137</w:t>
      </w:r>
    </w:p>
    <w:p>
      <w:r>
        <w:t>4        46232569                                                       .-.-.-.-  46232572</w:t>
      </w:r>
    </w:p>
    <w:p>
      <w:r>
        <w:t>4        75521902                                                     .-.-.-.-.-  75521898</w:t>
      </w:r>
    </w:p>
    <w:p>
      <w:r>
        <w:t>4        73921301                                                     .-.-.-.-.-  73921297</w:t>
      </w:r>
    </w:p>
    <w:p>
      <w:r>
        <w:t>4        19420490                                                .--.-.T.-.-.-.-  19420483</w:t>
      </w:r>
    </w:p>
    <w:p>
      <w:r>
        <w:t>4        6216991                                                      .-.-.-.-.-  6216987</w:t>
      </w:r>
    </w:p>
    <w:p>
      <w:r>
        <w:t>4        4131250                                                        .-.-.-.-  4131253</w:t>
      </w:r>
    </w:p>
    <w:p>
      <w:r>
        <w:t>4        73478890                                          .--.--.--.---.-.-.-.-  73478883</w:t>
      </w:r>
    </w:p>
    <w:p>
      <w:r>
        <w:t>4        43597788                                                       .-.-.-T-  43597791</w:t>
      </w:r>
    </w:p>
    <w:p>
      <w:r>
        <w:t>4        30136302                                                       .-.-.-.-  30136299</w:t>
      </w:r>
    </w:p>
    <w:p>
      <w:r>
        <w:t>4        43958525                       ..-.-.--.-.-G-.-C--.--.--.--.-.-.-.-.-.-  43958508</w:t>
      </w:r>
    </w:p>
    <w:p>
      <w:r>
        <w:t>4        75397592                                                   .-.-.-.-.-.-  75397587</w:t>
      </w:r>
    </w:p>
    <w:p>
      <w:r>
        <w:t>4        49431554                                                       .-.-.-.-  49431557</w:t>
      </w:r>
    </w:p>
    <w:p>
      <w:r>
        <w:t>4        43359933                                                     .-.-.-.T.-  43359938</w:t>
      </w:r>
    </w:p>
    <w:p>
      <w:r>
        <w:t>4        48039491                                                         .-.-.-  48039493</w:t>
      </w:r>
    </w:p>
    <w:p>
      <w:r>
        <w:t>4        29981770                                                   .-.-.-.-.-.-  29981765</w:t>
      </w:r>
    </w:p>
    <w:p>
      <w:r>
        <w:t>4        74984115                                                           .-.-  74984116</w:t>
      </w:r>
    </w:p>
    <w:p>
      <w:r>
        <w:t>110      2354868                                      .-.--T--.--.--.G.-.-.-.-.-  2354879</w:t>
      </w:r>
    </w:p>
    <w:p>
      <w:r>
        <w:t>110      1822244                                                      .-.-.-.-.-  1822248</w:t>
      </w:r>
    </w:p>
    <w:p>
      <w:r>
        <w:t>110      2042944                                                    .-.-.-.-.-.-  2042949</w:t>
      </w:r>
    </w:p>
    <w:p>
      <w:r>
        <w:t>110      499247                                                         .-.-.-.-  499250</w:t>
      </w:r>
    </w:p>
    <w:p>
      <w:r>
        <w:t>110      534496                                                         .-.-.-.-  534493</w:t>
      </w:r>
    </w:p>
    <w:p>
      <w:r>
        <w:t>110      1376063                                    .-.-.--.C-.--.--.-C-A-.-.-.-  1376075</w:t>
      </w:r>
    </w:p>
    <w:p>
      <w:r>
        <w:t>76       5491923                                                    .-.-.-.-.-.-  5491918</w:t>
      </w:r>
    </w:p>
    <w:p>
      <w:r>
        <w:t>76       5156606                                                        .-.-.-.-  5156603</w:t>
      </w:r>
    </w:p>
    <w:p>
      <w:r>
        <w:t>76       3922419                                                        .-.-.-.-  3922416</w:t>
      </w:r>
    </w:p>
    <w:p>
      <w:r>
        <w:t>76       4197223                                                        .-.-.-.-  4197220</w:t>
      </w:r>
    </w:p>
    <w:p>
      <w:r>
        <w:t>76       2026799                                                            .-.-  2026800</w:t>
      </w:r>
    </w:p>
    <w:p>
      <w:r>
        <w:t>76       4956262                                                    .-.-.-.-.-.-  4956257</w:t>
      </w:r>
    </w:p>
    <w:p>
      <w:r>
        <w:t>68       7620983                                                        .-.-.-.-  7620986</w:t>
      </w:r>
    </w:p>
    <w:p>
      <w:r>
        <w:t>68       3455905                                      .-.--.--A--.--C-.-.-.-.-.-  3455915</w:t>
      </w:r>
    </w:p>
    <w:p>
      <w:r>
        <w:t>68       8934332                                                      .-.-.-.-.-  8934328</w:t>
      </w:r>
    </w:p>
    <w:p>
      <w:r>
        <w:t>68       8695668                                                    .-.-.-.-A-.-  8695673</w:t>
      </w:r>
    </w:p>
    <w:p>
      <w:r>
        <w:t>68       9928967                                        .--.--.--.--.C.-.-.-.-.-  9928957</w:t>
      </w:r>
    </w:p>
    <w:p>
      <w:r>
        <w:t>68       952136                                                         .-.-.-.-  952139</w:t>
      </w:r>
    </w:p>
    <w:p>
      <w:r>
        <w:t>68       4491903                  .-.-.-..-.----A-.-.-.-.--T--.--.--G-.G.-.-.-.-  4491883</w:t>
      </w:r>
    </w:p>
    <w:p>
      <w:r>
        <w:t>68       1668175                                                      .-.-.-.-.-  1668179</w:t>
      </w:r>
    </w:p>
    <w:p>
      <w:r>
        <w:t>68       5261042                                                        .-.-.A.-  5261046</w:t>
      </w:r>
    </w:p>
    <w:p>
      <w:r>
        <w:t>68       7427535                                                          .-.-.-  7427533</w:t>
      </w:r>
    </w:p>
    <w:p>
      <w:r>
        <w:t>68       6680727                                                      .-.-C-.-.-  6680731</w:t>
      </w:r>
    </w:p>
    <w:p>
      <w:r>
        <w:t>68       776672                                                         .-.-.-.-  776675</w:t>
      </w:r>
    </w:p>
    <w:p>
      <w:r>
        <w:t>68       7809346                                                    .-.-.-.-.-.-  7809351</w:t>
      </w:r>
    </w:p>
    <w:p>
      <w:r>
        <w:t>68       4432573                                                        .-.-.-.-  4432570</w:t>
      </w:r>
    </w:p>
    <w:p>
      <w:r>
        <w:t>68       50182                                                          .-.-.-.-  50185</w:t>
      </w:r>
    </w:p>
    <w:p>
      <w:r>
        <w:t>68       353818                                               .--.--.G.-.-.-.-.-  353810</w:t>
      </w:r>
    </w:p>
    <w:p>
      <w:r>
        <w:t>68       4797148                                                      .-.-.-.-T-  4797152</w:t>
      </w:r>
    </w:p>
    <w:p>
      <w:r>
        <w:t>38       7362552                                        .--.--A--.--.-.-.-.-.-.-  7362561</w:t>
      </w:r>
    </w:p>
    <w:p>
      <w:r>
        <w:t>38       8443083                                                        .-.-.-.-  8443080</w:t>
      </w:r>
    </w:p>
    <w:p>
      <w:r>
        <w:t>38       13880569                                             .--.--.A.-.-.-.-.-  13880577</w:t>
      </w:r>
    </w:p>
    <w:p>
      <w:r>
        <w:t>38       6808788                                                      .-.-.-.-.-  6808784</w:t>
      </w:r>
    </w:p>
    <w:p>
      <w:r>
        <w:t>38       6874312                                                        .-.-.-.-  6874309</w:t>
      </w:r>
    </w:p>
    <w:p>
      <w:r>
        <w:t>38       7984402                                                    .-.-A-.-.-.-  7984407</w:t>
      </w:r>
    </w:p>
    <w:p>
      <w:r>
        <w:t>38       15011788                                                     .-.-.-.-.-  15011792</w:t>
      </w:r>
    </w:p>
    <w:p>
      <w:r>
        <w:t>38       12071187                                                     .-.-.-.-.-  12071191</w:t>
      </w:r>
    </w:p>
    <w:p>
      <w:r>
        <w:t>38       4626600                                                      .-.-.-.-G-  4626596</w:t>
      </w:r>
    </w:p>
    <w:p>
      <w:r>
        <w:t>38       13433870                                          .--.--.--.---.-.-.-.-  13433863</w:t>
      </w:r>
    </w:p>
    <w:p>
      <w:r>
        <w:t>38       5788809                                                            .-.-  5788808</w:t>
      </w:r>
    </w:p>
    <w:p>
      <w:r>
        <w:t>38       12477485                                                       .-.-.-.-  12477482</w:t>
      </w:r>
    </w:p>
    <w:p>
      <w:r>
        <w:t>38       9739027                                                          .-.-.-  9739029</w:t>
      </w:r>
    </w:p>
    <w:p>
      <w:r>
        <w:t>38       8342601                                                        .-.-.-.-  8342604</w:t>
      </w:r>
    </w:p>
    <w:p>
      <w:r>
        <w:t>38       5518977                                                        .-.-.-.-  5518974</w:t>
      </w:r>
    </w:p>
    <w:p>
      <w:r>
        <w:t>38       12141442                                             .--.--.-G-.-.-.-.-  12141449</w:t>
      </w:r>
    </w:p>
    <w:p>
      <w:r>
        <w:t>38       8297121                                                        .-.-.-.-  8297118</w:t>
      </w:r>
    </w:p>
    <w:p>
      <w:r>
        <w:t>38       11916460                                                       .-.-.-.-  11916457</w:t>
      </w:r>
    </w:p>
    <w:p>
      <w:r>
        <w:t>30       14176802                                                     .-.-.-.-.-  14176798</w:t>
      </w:r>
    </w:p>
    <w:p>
      <w:r>
        <w:t>30       9773263                                                        .-.-.-.-  9773260</w:t>
      </w:r>
    </w:p>
    <w:p>
      <w:r>
        <w:t>30       7079372                                                      .-.-.-.-.-  7079376</w:t>
      </w:r>
    </w:p>
    <w:p>
      <w:r>
        <w:t>30       16379001                                                       .-.-.-.-  16378998</w:t>
      </w:r>
    </w:p>
    <w:p>
      <w:r>
        <w:t>30       21168969                   .-.-..-.-.--T-.-.-.-.--.-----.--G-.-.-.-.-.-  21168987</w:t>
      </w:r>
    </w:p>
    <w:p>
      <w:r>
        <w:t>30       3508990                                                      .-.-.-.-.-  3508994</w:t>
      </w:r>
    </w:p>
    <w:p>
      <w:r>
        <w:t>30       8950809                                                 .--.-.-.-.-.-.-  8950803</w:t>
      </w:r>
    </w:p>
    <w:p>
      <w:r>
        <w:t>30       17160373                                                       .-.-.-.-  17160376</w:t>
      </w:r>
    </w:p>
    <w:p>
      <w:r>
        <w:t>30       15280621                                                       .-.-.-.-  15280618</w:t>
      </w:r>
    </w:p>
    <w:p>
      <w:r>
        <w:t>30       21422668                                                     .-.-.-.-.-  21422672</w:t>
      </w:r>
    </w:p>
    <w:p>
      <w:r>
        <w:t>30       10862476                                                       .-.-.-.-  10862479</w:t>
      </w:r>
    </w:p>
    <w:p>
      <w:r>
        <w:t>30       153645                                                             .-.-  153644</w:t>
      </w:r>
    </w:p>
    <w:p>
      <w:r>
        <w:t>30       11470019                                                       .-.-.-.-  11470022</w:t>
      </w:r>
    </w:p>
    <w:p>
      <w:r>
        <w:t>30       12185438                                                         .-.-.-  12185440</w:t>
      </w:r>
    </w:p>
    <w:p>
      <w:r>
        <w:t>30       3499536                                                        .-.-.T.-  3499532</w:t>
      </w:r>
    </w:p>
    <w:p>
      <w:r>
        <w:t>30       9848977                                                      .-.-.-.-.-  9848973</w:t>
      </w:r>
    </w:p>
    <w:p>
      <w:r>
        <w:t>30       4046613                                                      .-.-.-.-.-  4046617</w:t>
      </w:r>
    </w:p>
    <w:p>
      <w:r>
        <w:t>30       4236246                                                      .-.-.-.-.-  4236250</w:t>
      </w:r>
    </w:p>
    <w:p>
      <w:r>
        <w:t>30       8761404                                                        .-.-.-.-  8761407</w:t>
      </w:r>
    </w:p>
    <w:p>
      <w:r>
        <w:t>30       8414810                                                        .-.-.-.-  8414813</w:t>
      </w:r>
    </w:p>
    <w:p>
      <w:r>
        <w:t>30       6100970                                                        .-.-.-.-  6100973</w:t>
      </w:r>
    </w:p>
    <w:p>
      <w:r>
        <w:t>30       12872941                                                       .-.-.-.-  12872938</w:t>
      </w:r>
    </w:p>
    <w:p>
      <w:r>
        <w:t>30       6114673                                      .-.--.--.--G--C-.-.-.-.-.-  6114683</w:t>
      </w:r>
    </w:p>
    <w:p>
      <w:r>
        <w:t>30       3217792                                                        .-.-.-.-  3217795</w:t>
      </w:r>
    </w:p>
    <w:p>
      <w:r>
        <w:t>30       2725680                                                      .-.-.-.-.-  2725684</w:t>
      </w:r>
    </w:p>
    <w:p>
      <w:r>
        <w:t>30       20945777                                                         .-.-.-  20945775</w:t>
      </w:r>
    </w:p>
    <w:p>
      <w:r>
        <w:t>30       9985168                                                        .-.-.-.-  9985165</w:t>
      </w:r>
    </w:p>
    <w:p>
      <w:r>
        <w:t>30       8405331                                              .--.--.-G-.-.-.-.-  8405338</w:t>
      </w:r>
    </w:p>
    <w:p>
      <w:r>
        <w:t>21       13566403                                                       .-.-.-.-  13566406</w:t>
      </w:r>
    </w:p>
    <w:p>
      <w:r>
        <w:t>21       24307206                     .-..-.-.--.GT-.-.-.--.--C--G--.-.-.-.-.-.-  24307225</w:t>
      </w:r>
    </w:p>
    <w:p>
      <w:r>
        <w:t>21       18225256                                                       .-.-.-.-  18225253</w:t>
      </w:r>
    </w:p>
    <w:p>
      <w:r>
        <w:t>21       23166454                                     .-.--.--G--.--.-G-.-.-.-.-  23166444</w:t>
      </w:r>
    </w:p>
    <w:p>
      <w:r>
        <w:t>21       14616889                                                   .-.-.-.-.-.-  14616884</w:t>
      </w:r>
    </w:p>
    <w:p>
      <w:r>
        <w:t>21       4021663                                        .--.--.G-.--.-G-.-.-.-.-  4021673</w:t>
      </w:r>
    </w:p>
    <w:p>
      <w:r>
        <w:t>21       5890818                                                        .-.-.-.-  5890815</w:t>
      </w:r>
    </w:p>
    <w:p>
      <w:r>
        <w:t>21       21831205                                                       .-.-.-.-  21831208</w:t>
      </w:r>
    </w:p>
    <w:p>
      <w:r>
        <w:t>21       6579461                                                        .-.-.-.-  6579464</w:t>
      </w:r>
    </w:p>
    <w:p>
      <w:r>
        <w:t>21       19780723                                             .--.--.-.-.-.-.-.-  19780716</w:t>
      </w:r>
    </w:p>
    <w:p>
      <w:r>
        <w:t>21       16697384                                                       .-.-.-.-  16697381</w:t>
      </w:r>
    </w:p>
    <w:p>
      <w:r>
        <w:t>21       13911411                                                     .-.-.-.-.-  13911415</w:t>
      </w:r>
    </w:p>
    <w:p>
      <w:r>
        <w:t>21       12876336                                                       .-.-.-.-  12876339</w:t>
      </w:r>
    </w:p>
    <w:p>
      <w:r>
        <w:t>21       16833328                                                     .-.-.-.-.-  16833332</w:t>
      </w:r>
    </w:p>
    <w:p>
      <w:r>
        <w:t>21       19959990                                                       .-.-.-.-  19959993</w:t>
      </w:r>
    </w:p>
    <w:p>
      <w:r>
        <w:t>21       11330183                                                       .-.-.-.-  11330186</w:t>
      </w:r>
    </w:p>
    <w:p>
      <w:r>
        <w:t>21       1166936                                                        .-.-.-.-  1166939</w:t>
      </w:r>
    </w:p>
    <w:p>
      <w:r>
        <w:t>21       26597874                                                     .-.-.-.-.-  26597878</w:t>
      </w:r>
    </w:p>
    <w:p>
      <w:r>
        <w:t>21       17746872                                                     .-.-.-A-.-  17746868</w:t>
      </w:r>
    </w:p>
    <w:p>
      <w:r>
        <w:t>21       9220521                                                        .-.-.-.-  9220518</w:t>
      </w:r>
    </w:p>
    <w:p>
      <w:r>
        <w:t>21       702356                                                           .-.-.-  702354</w:t>
      </w:r>
    </w:p>
    <w:p>
      <w:r>
        <w:t>21       19789967                                                       .-.-.-.-  19789970</w:t>
      </w:r>
    </w:p>
    <w:p>
      <w:r>
        <w:t>21       27568369                                                     .-.-.-.-.-  27568365</w:t>
      </w:r>
    </w:p>
    <w:p>
      <w:r>
        <w:t>21       26947171                                                       .-.-.-.-  26947174</w:t>
      </w:r>
    </w:p>
    <w:p>
      <w:r>
        <w:t>21       1300319                                                            .-.-  1300318</w:t>
      </w:r>
    </w:p>
    <w:p>
      <w:r>
        <w:t>21       9734421                                                        .-.-.-.-  9734418</w:t>
      </w:r>
    </w:p>
    <w:p>
      <w:r>
        <w:t>21       5759680                  .-.-.-..-.-A--G-.---.-.--.--.--.--A-G-.-.-.A.-  5759700</w:t>
      </w:r>
    </w:p>
    <w:p>
      <w:r>
        <w:t>21       26343346                                                     .-.-.-.-.-  26343350</w:t>
      </w:r>
    </w:p>
    <w:p>
      <w:r>
        <w:t>21       7500906                                                        .-.-.-.-  7500909</w:t>
      </w:r>
    </w:p>
    <w:p>
      <w:r>
        <w:t>21       6423474                                                            .-.-  6423475</w:t>
      </w:r>
    </w:p>
    <w:p>
      <w:r>
        <w:t>21       27910573                                                         .-.-.-  27910571</w:t>
      </w:r>
    </w:p>
    <w:p>
      <w:r>
        <w:t>17       16428747                                                           .-.-  16428746</w:t>
      </w:r>
    </w:p>
    <w:p>
      <w:r>
        <w:t>17       8988578                                                        .-.-.-.-  8988575</w:t>
      </w:r>
    </w:p>
    <w:p>
      <w:r>
        <w:t>17       13355234                                                       .-.-.-.-  13355231</w:t>
      </w:r>
    </w:p>
    <w:p>
      <w:r>
        <w:t>17       6747923                                                      .-.-.-.-.-  6747919</w:t>
      </w:r>
    </w:p>
    <w:p>
      <w:r>
        <w:t>17       4996669                                              .--.--.-G-.-.-.-.-  4996662</w:t>
      </w:r>
    </w:p>
    <w:p>
      <w:r>
        <w:t>17       27134465                                                .--.-.-.-.-.-.-  27134459</w:t>
      </w:r>
    </w:p>
    <w:p>
      <w:r>
        <w:t>17       22225362                                                       .-.-.-.-  22225365</w:t>
      </w:r>
    </w:p>
    <w:p>
      <w:r>
        <w:t>17       10357599                                                       .-.-.-.-  10357596</w:t>
      </w:r>
    </w:p>
    <w:p>
      <w:r>
        <w:t>17       3873784                      .-..-.-.----.-.-.-.--.--.AA.--A-.-.-.-.-.-  3873803</w:t>
      </w:r>
    </w:p>
    <w:p>
      <w:r>
        <w:t>17       26062920                                                     .-.-.-.-.-  26062916</w:t>
      </w:r>
    </w:p>
    <w:p>
      <w:r>
        <w:t>17       22168330                                             .--.--.---.-.-.-.-  22168336</w:t>
      </w:r>
    </w:p>
    <w:p>
      <w:r>
        <w:t>17       14350118                                                       .-.-.-.-  14350121</w:t>
      </w:r>
    </w:p>
    <w:p>
      <w:r>
        <w:t>17       21491375                                                       .-.-.-.-  21491378</w:t>
      </w:r>
    </w:p>
    <w:p>
      <w:r>
        <w:t>17       8327022                                                        .-.-.-.-  8327025</w:t>
      </w:r>
    </w:p>
    <w:p>
      <w:r>
        <w:t>17       8795513                                                        .-.-A-.-  8795516</w:t>
      </w:r>
    </w:p>
    <w:p>
      <w:r>
        <w:t>17       30237407                                                   .-.-.-.-.-.-  30237402</w:t>
      </w:r>
    </w:p>
    <w:p>
      <w:r>
        <w:t>17       30510487                                                   .-.-.-.-.-.-  30510482</w:t>
      </w:r>
    </w:p>
    <w:p>
      <w:r>
        <w:t>17       1561389                                                        .-.-.-.-  1561386</w:t>
      </w:r>
    </w:p>
    <w:p>
      <w:r>
        <w:t>17       22807496                                                     .-.-.-.-.-  22807492</w:t>
      </w:r>
    </w:p>
    <w:p>
      <w:r>
        <w:t>17       12290495                                                     .-.-.-.-.-  12290499</w:t>
      </w:r>
    </w:p>
    <w:p>
      <w:r>
        <w:t>17       18067908                                                         .-.-.-  18067910</w:t>
      </w:r>
    </w:p>
    <w:p>
      <w:r>
        <w:t>17       29010148                                                       .-.-.-.-  29010151</w:t>
      </w:r>
    </w:p>
    <w:p>
      <w:r>
        <w:t>17       31100770                                                         .-.-.-  31100768</w:t>
      </w:r>
    </w:p>
    <w:p>
      <w:r>
        <w:t>17       10277482                                                       .-.-.-.-  10277479</w:t>
      </w:r>
    </w:p>
    <w:p>
      <w:r>
        <w:t>17       15901552                                                       .-.-.-.-  15901555</w:t>
      </w:r>
    </w:p>
    <w:p>
      <w:r>
        <w:t>17       27064483                                                       .-.-.-.-  27064480</w:t>
      </w:r>
    </w:p>
    <w:p>
      <w:r>
        <w:t>17       15513763                                             .--.--.---.-.-.-.-  15513757</w:t>
      </w:r>
    </w:p>
    <w:p>
      <w:r>
        <w:t>17       4716040                                                      .-.-.-.-.-  4716044</w:t>
      </w:r>
    </w:p>
    <w:p>
      <w:r>
        <w:t>17       28230225                                                             .-  28230225</w:t>
      </w:r>
    </w:p>
    <w:p>
      <w:r>
        <w:t>17       13588334                                                           .-.-  13588333</w:t>
      </w:r>
    </w:p>
    <w:p>
      <w:r>
        <w:t>17       5301596                                                        .-.-.A.-  5301600</w:t>
      </w:r>
    </w:p>
    <w:p>
      <w:r>
        <w:t>17       22059998                                                           .-.-  22059997</w:t>
      </w:r>
    </w:p>
    <w:p>
      <w:r>
        <w:t>17       6719496                                              .--.--.-.-.-.-.-.-  6719489</w:t>
      </w:r>
    </w:p>
    <w:p>
      <w:r>
        <w:t>17       7117283                                                        .-.-.-.-  7117280</w:t>
      </w:r>
    </w:p>
    <w:p>
      <w:r>
        <w:t>17       21561810                                                     .-.-.-.-.-  21561814</w:t>
      </w:r>
    </w:p>
    <w:p>
      <w:r>
        <w:t>17       18316050                                                     .-.-.-.-.-  18316046</w:t>
      </w:r>
    </w:p>
    <w:p>
      <w:r>
        <w:t>17       25820677                                                     .-.-.-.-.-  25820673</w:t>
      </w:r>
    </w:p>
    <w:p>
      <w:r>
        <w:t>17       11639633                                                     .-.-.-.-.-  11639629</w:t>
      </w:r>
    </w:p>
    <w:p>
      <w:r>
        <w:t>17       11551946                                                         .-.-.-  11551944</w:t>
      </w:r>
    </w:p>
    <w:p>
      <w:r>
        <w:t>5        45893767              ..-.-.-A-..-.-.--G-.-.-.-T--G--.--.--C-.-.-.-.-.-  45893789</w:t>
      </w:r>
    </w:p>
    <w:p>
      <w:r>
        <w:t>5        64780105                       ..-.-.--A-.-.-.-.--.--.--A--G-.-.-.-A-.-  64780122</w:t>
      </w:r>
    </w:p>
    <w:p>
      <w:r>
        <w:t>5        25137710                                                     .-.-.-.-.-  25137706</w:t>
      </w:r>
    </w:p>
    <w:p>
      <w:r>
        <w:t>5        40294843                                          .--.--.--.-T-.-.-.-.-  40294851</w:t>
      </w:r>
    </w:p>
    <w:p>
      <w:r>
        <w:t>5        18644586                                             .--.--.-.-.-.-A-.-  18644579</w:t>
      </w:r>
    </w:p>
    <w:p>
      <w:r>
        <w:t>5        52861414                                             .--.--.-G-.-.-.-.-  52861407</w:t>
      </w:r>
    </w:p>
    <w:p>
      <w:r>
        <w:t>5        23417893                                             .--.--.-G-.-.-.-.-  23417900</w:t>
      </w:r>
    </w:p>
    <w:p>
      <w:r>
        <w:t>5        63167291                                                   .-.-.-.-.-.-  63167286</w:t>
      </w:r>
    </w:p>
    <w:p>
      <w:r>
        <w:t>5        46234431                                                .--.-G-.-.-.-.-  46234437</w:t>
      </w:r>
    </w:p>
    <w:p>
      <w:r>
        <w:t>5        58253420                                                     .-.-.-.-.-  58253424</w:t>
      </w:r>
    </w:p>
    <w:p>
      <w:r>
        <w:t>5        55319382                                          .--.--.--.-.-.-.-.-.-  55319390</w:t>
      </w:r>
    </w:p>
    <w:p>
      <w:r>
        <w:t>5        9984478                                              .--.--.---.-.-.-.-  9984472</w:t>
      </w:r>
    </w:p>
    <w:p>
      <w:r>
        <w:t>5        62067982                                                     .-.-.-.-.-  62067978</w:t>
      </w:r>
    </w:p>
    <w:p>
      <w:r>
        <w:t>5        48576371                                             .--.--.-G-.-.-.-.-  48576364</w:t>
      </w:r>
    </w:p>
    <w:p>
      <w:r>
        <w:t>5        16345111                                                   .-.-.-.-.-.-  16345116</w:t>
      </w:r>
    </w:p>
    <w:p>
      <w:r>
        <w:t>5        48768680                                          .--.--.--.-.G.-.-.-.-  48768671</w:t>
      </w:r>
    </w:p>
    <w:p>
      <w:r>
        <w:t>5        59761642                                                     .-.-.-.-.-  59761646</w:t>
      </w:r>
    </w:p>
    <w:p>
      <w:r>
        <w:t>5        9359357                                              .--.--.---.-.-.-.-  9359351</w:t>
      </w:r>
    </w:p>
    <w:p>
      <w:r>
        <w:t>5        47535291                                                .--.-.G.-.-.-.-  47535284</w:t>
      </w:r>
    </w:p>
    <w:p>
      <w:r>
        <w:t>5        50905301                                                       .-.-.-.-  50905298</w:t>
      </w:r>
    </w:p>
    <w:p>
      <w:r>
        <w:t>5        23621808                                                     .-.-.-.-.-  23621812</w:t>
      </w:r>
    </w:p>
    <w:p>
      <w:r>
        <w:t>5        46686955                                                       .-.-.-.-  46686952</w:t>
      </w:r>
    </w:p>
    <w:p>
      <w:r>
        <w:t>5        46913255                                                       .-.-.-.-  46913252</w:t>
      </w:r>
    </w:p>
    <w:p>
      <w:r>
        <w:t>5        55532454                                                       .-.-.-.-  55532451</w:t>
      </w:r>
    </w:p>
    <w:p>
      <w:r>
        <w:t>5        73583361                                             .--.--C-.-.-.-.-.-  73583368</w:t>
      </w:r>
    </w:p>
    <w:p>
      <w:r>
        <w:t>5        45668691                                                     .-.-.-A-.-  45668695</w:t>
      </w:r>
    </w:p>
    <w:p>
      <w:r>
        <w:t>5        4648425                                                      .-.-.-.-.-  4648429</w:t>
      </w:r>
    </w:p>
    <w:p>
      <w:r>
        <w:t>5        45820073                                     .-.--G--.--.--.C.-.-.-.-.-  45820084</w:t>
      </w:r>
    </w:p>
    <w:p>
      <w:r>
        <w:t>5        49933885                                             .--.--.-.-.-.A.-.-  49933877</w:t>
      </w:r>
    </w:p>
    <w:p>
      <w:r>
        <w:t>5        62036855                                          .--.--.G-.-.-.-.-.-.-  62036864</w:t>
      </w:r>
    </w:p>
    <w:p>
      <w:r>
        <w:t>5        54879726                                                       .-.-.-.-  54879729</w:t>
      </w:r>
    </w:p>
    <w:p>
      <w:r>
        <w:t>5        58798612                                                       .-.-.-.-  58798615</w:t>
      </w:r>
    </w:p>
    <w:p>
      <w:r>
        <w:t>5        73365252                                                     .-.-.-.-.-  73365256</w:t>
      </w:r>
    </w:p>
    <w:p>
      <w:r>
        <w:t>5        42405299                                                       .-.-A-.-  42405302</w:t>
      </w:r>
    </w:p>
    <w:p>
      <w:r>
        <w:t>5        3006051                                                        .-.-.-.-  3006054</w:t>
      </w:r>
    </w:p>
    <w:p>
      <w:r>
        <w:t>5        44016554                                                     .-.-.-.-.-  44016558</w:t>
      </w:r>
    </w:p>
    <w:p>
      <w:r>
        <w:t>5        51976686                                          .--.--.--C-.-.-.-.A.-  51976677</w:t>
      </w:r>
    </w:p>
    <w:p>
      <w:r>
        <w:t>5        55976294                                                       .-.-.-.-  55976291</w:t>
      </w:r>
    </w:p>
    <w:p>
      <w:r>
        <w:t>5        55476054                                                     .-.-.-.-.-  55476050</w:t>
      </w:r>
    </w:p>
    <w:p>
      <w:r>
        <w:t>5        65001354                   .-.-..T.-.--.-T-.-.-.--.--G--C--.---.-.-.-.-  65001335</w:t>
      </w:r>
    </w:p>
    <w:p>
      <w:r>
        <w:t>5        40439560                                                .--.-.C.-.-.-.-  40439553</w:t>
      </w:r>
    </w:p>
    <w:p>
      <w:r>
        <w:t>5        54799830                                                     .-.-.-.-.-  54799826</w:t>
      </w:r>
    </w:p>
    <w:p>
      <w:r>
        <w:t>5        70145859                                                       .-.-.-G-  70145862</w:t>
      </w:r>
    </w:p>
    <w:p>
      <w:r>
        <w:t>5        39231609                                                       .-.-.-.-  39231606</w:t>
      </w:r>
    </w:p>
    <w:p>
      <w:r>
        <w:t>5        73390065                                                           .-.-  73390066</w:t>
      </w:r>
    </w:p>
    <w:p>
      <w:r>
        <w:t>5        26299896                                                     .-.-.A.-.-  26299901</w:t>
      </w:r>
    </w:p>
    <w:p>
      <w:r>
        <w:t>5        3655199                                                            .-.-  3655198</w:t>
      </w:r>
    </w:p>
    <w:p>
      <w:r>
        <w:t>5        46186060                                                   .-.-.-A-.-.-  46186055</w:t>
      </w:r>
    </w:p>
    <w:p>
      <w:r>
        <w:t>5        61964835                                                       .-.-.-.-  61964838</w:t>
      </w:r>
    </w:p>
    <w:p>
      <w:r>
        <w:t>5        12664100                                                       .-.-.-.-  12664103</w:t>
      </w:r>
    </w:p>
    <w:p>
      <w:r>
        <w:t>5        7857980                                                            .-.-  7857981</w:t>
      </w:r>
    </w:p>
    <w:p>
      <w:r>
        <w:t>5        61970487                                                     .-.-.-.-.-  61970491</w:t>
      </w:r>
    </w:p>
    <w:p>
      <w:r>
        <w:t>5        38310699                       ..-.-.--G-.-.-G-.--.-----.--G-.-.-.-.-.-  38310683</w:t>
      </w:r>
    </w:p>
    <w:p>
      <w:r>
        <w:t>5        58883833                                                       .-.-.-.-  58883836</w:t>
      </w:r>
    </w:p>
    <w:p>
      <w:r>
        <w:t>5        11745103                                                       .-.-.-.-  11745106</w:t>
      </w:r>
    </w:p>
    <w:p>
      <w:r>
        <w:t>5        48211881                                                       .-.-.-.-  48211878</w:t>
      </w:r>
    </w:p>
    <w:p>
      <w:r>
        <w:t>5        64837388                                                         .-.-.-  64837386</w:t>
      </w:r>
    </w:p>
    <w:p>
      <w:r>
        <w:t>5        54405262                                                       .-.-.-.-  54405259</w:t>
      </w:r>
    </w:p>
    <w:p>
      <w:r>
        <w:t>5        75503689                                       .--.--.--A--.-.-.-.-.-.-  75503698</w:t>
      </w:r>
    </w:p>
    <w:p>
      <w:r>
        <w:t>5        55768889                                                   .-.-.-.-.-.-  55768884</w:t>
      </w:r>
    </w:p>
    <w:p>
      <w:r>
        <w:t>5        26749865                                                   .-.-.-.-.-.-  26749870</w:t>
      </w:r>
    </w:p>
    <w:p>
      <w:r>
        <w:t>5        43539057                                                     .-.-.-.-.-  43539061</w:t>
      </w:r>
    </w:p>
    <w:p>
      <w:r>
        <w:t>5        42046576                                                     .-.-.-.-.-  42046572</w:t>
      </w:r>
    </w:p>
    <w:p>
      <w:r>
        <w:t>5        50406134                                                         .-.-.-  50406132</w:t>
      </w:r>
    </w:p>
    <w:p>
      <w:r>
        <w:t>5        55580208                                                     .-.-.-.-.-  55580212</w:t>
      </w:r>
    </w:p>
    <w:p>
      <w:r>
        <w:t>126      861972                                                       .-.-.-.-.-  861968</w:t>
      </w:r>
    </w:p>
    <w:p>
      <w:r>
        <w:t>81       3820171                                  .-.-C-.--.--C--.--.-.-.-.-.-.-  3820183</w:t>
      </w:r>
    </w:p>
    <w:p>
      <w:r>
        <w:t>81       3034887                                                        .-.-.-.-  3034884</w:t>
      </w:r>
    </w:p>
    <w:p>
      <w:r>
        <w:t>81       2447774                                                      .-.-.-.-.-  2447778</w:t>
      </w:r>
    </w:p>
    <w:p>
      <w:r>
        <w:t>81       349783                                                       .-.-.-.-.-  349787</w:t>
      </w:r>
    </w:p>
    <w:p>
      <w:r>
        <w:t>81       7634902                                                    .-.-.-.-.-.-  7634897</w:t>
      </w:r>
    </w:p>
    <w:p>
      <w:r>
        <w:t>81       7028139                                                        .-.-.-.-  7028136</w:t>
      </w:r>
    </w:p>
    <w:p>
      <w:r>
        <w:t>81       1599577                                                        .-.-.-.-  1599574</w:t>
      </w:r>
    </w:p>
    <w:p>
      <w:r>
        <w:t>81       3572311                                                        .-.-.-.-  3572314</w:t>
      </w:r>
    </w:p>
    <w:p>
      <w:r>
        <w:t>81       973393                                                         .-.-.-.-  973396</w:t>
      </w:r>
    </w:p>
    <w:p>
      <w:r>
        <w:t>81       41060                ...-.-T-.-..-.----A-.-.-G-.--.--C--.--.---.-.-.-.-  41081</w:t>
      </w:r>
    </w:p>
    <w:p>
      <w:r>
        <w:t>81       6305590                                                        .-.-.-.-  6305593</w:t>
      </w:r>
    </w:p>
    <w:p>
      <w:r>
        <w:t>81       2289029                                                            .-.-  2289028</w:t>
      </w:r>
    </w:p>
    <w:p>
      <w:r>
        <w:t>81       3934015                                                        .-.-.-.-  3934012</w:t>
      </w:r>
    </w:p>
    <w:p>
      <w:r>
        <w:t>72       7976949                                                        .-.-.-.-  7976946</w:t>
      </w:r>
    </w:p>
    <w:p>
      <w:r>
        <w:t>72       3305916                                      .-.--.--.--.A-C-.-.-.-.-.-  3305927</w:t>
      </w:r>
    </w:p>
    <w:p>
      <w:r>
        <w:t>72       5913645                                                      .-.-T-.-.-  5913649</w:t>
      </w:r>
    </w:p>
    <w:p>
      <w:r>
        <w:t>72       3566748                                                        .-.-.-.-  3566751</w:t>
      </w:r>
    </w:p>
    <w:p>
      <w:r>
        <w:t>72       136351                                                       .-.-.-.-G-  136355</w:t>
      </w:r>
    </w:p>
    <w:p>
      <w:r>
        <w:t>72       125788                                                       .-.-.-.-.-  125792</w:t>
      </w:r>
    </w:p>
    <w:p>
      <w:r>
        <w:t>72       7251697                                                        .-.-.-.-  7251700</w:t>
      </w:r>
    </w:p>
    <w:p>
      <w:r>
        <w:t>72       6371855              ...-.-.---..-.-.TT.-.-G-.-T--.--.--G--.-.C.-.-.-.-  6371880</w:t>
      </w:r>
    </w:p>
    <w:p>
      <w:r>
        <w:t>72       7033812                                                      .-.-.-.-.-  7033808</w:t>
      </w:r>
    </w:p>
    <w:p>
      <w:r>
        <w:t>72       4844936                                                    .-.-.-.-.-.-  4844931</w:t>
      </w:r>
    </w:p>
    <w:p>
      <w:r>
        <w:t>72       925525                                                       .-.-.-.-.-  925529</w:t>
      </w:r>
    </w:p>
    <w:p>
      <w:r>
        <w:t>72       5943143                                                 .--.-.-.A.-.-.-  5943136</w:t>
      </w:r>
    </w:p>
    <w:p>
      <w:r>
        <w:t>72       974926                                                               .-  974926</w:t>
      </w:r>
    </w:p>
    <w:p>
      <w:r>
        <w:t>25       2865530          .-.-T..-.-.-.-T.-.-A--A-.-.-.-.--T--.--.--.-T-.-.-.-.-  2865555</w:t>
      </w:r>
    </w:p>
    <w:p>
      <w:r>
        <w:t>25       18839316              ..-.-.-G-..-.-A--.---.-.----.--.--.--G-G-.-.-.-.-  18839336</w:t>
      </w:r>
    </w:p>
    <w:p>
      <w:r>
        <w:t>25       15740730                                                     .-.-.-.-.-  15740726</w:t>
      </w:r>
    </w:p>
    <w:p>
      <w:r>
        <w:t>25       17537586                                     .-.--.--.--.G-.-C-.-.-.-.-  17537575</w:t>
      </w:r>
    </w:p>
    <w:p>
      <w:r>
        <w:t>25       5667338                                                      .-.-.-.-.-  5667334</w:t>
      </w:r>
    </w:p>
    <w:p>
      <w:r>
        <w:t>25       18428264                                                .--.-.-.-.-.-.-  18428270</w:t>
      </w:r>
    </w:p>
    <w:p>
      <w:r>
        <w:t>25       3042074                                                      .-.-.-.-.-  3042078</w:t>
      </w:r>
    </w:p>
    <w:p>
      <w:r>
        <w:t>25       13627543                                                       .-.-.-.-  13627546</w:t>
      </w:r>
    </w:p>
    <w:p>
      <w:r>
        <w:t>25       6581544                                                        .-.-.-.-  6581547</w:t>
      </w:r>
    </w:p>
    <w:p>
      <w:r>
        <w:t>25       12375530                                                       .-.-.-.-  12375527</w:t>
      </w:r>
    </w:p>
    <w:p>
      <w:r>
        <w:t>25       19117049                                                         .-.-.-  19117051</w:t>
      </w:r>
    </w:p>
    <w:p>
      <w:r>
        <w:t>25       15622226                                                     .-.-.-.-.-  15622230</w:t>
      </w:r>
    </w:p>
    <w:p>
      <w:r>
        <w:t>25       15591373                                                     .-.-.-.-.-  15591369</w:t>
      </w:r>
    </w:p>
    <w:p>
      <w:r>
        <w:t>25       633019                                                       .-.-.-.-.-  633023</w:t>
      </w:r>
    </w:p>
    <w:p>
      <w:r>
        <w:t>25       21544289                                                       .-.-.-.-  21544286</w:t>
      </w:r>
    </w:p>
    <w:p>
      <w:r>
        <w:t>25       24012421                                                         .-.-.-  24012419</w:t>
      </w:r>
    </w:p>
    <w:p>
      <w:r>
        <w:t>25       14669451                                                       .-.-.-.-  14669448</w:t>
      </w:r>
    </w:p>
    <w:p>
      <w:r>
        <w:t>25       20502273                                                       .-.-.-.-  20502270</w:t>
      </w:r>
    </w:p>
    <w:p>
      <w:r>
        <w:t>25       14686272                                                       .-.-.-.-  14686269</w:t>
      </w:r>
    </w:p>
    <w:p>
      <w:r>
        <w:t>25       12771973                                                           .-.-  12771972</w:t>
      </w:r>
    </w:p>
    <w:p>
      <w:r>
        <w:t>25       7543734                                                        .-.-T-.-  7543737</w:t>
      </w:r>
    </w:p>
    <w:p>
      <w:r>
        <w:t>20       12384110                                             .--.--.-G-.-.-T-.-  12384103</w:t>
      </w:r>
    </w:p>
    <w:p>
      <w:r>
        <w:t>20       6367522                                                    .-.-.-.-.-.-  6367517</w:t>
      </w:r>
    </w:p>
    <w:p>
      <w:r>
        <w:t>20       8556073                                                      .-.-.-.-.-  8556069</w:t>
      </w:r>
    </w:p>
    <w:p>
      <w:r>
        <w:t>20       4168868                                                 .--.-.T.-.-.-.-  4168861</w:t>
      </w:r>
    </w:p>
    <w:p>
      <w:r>
        <w:t>20       15111869                                                       .-.-.-.-  15111866</w:t>
      </w:r>
    </w:p>
    <w:p>
      <w:r>
        <w:t>20       697644                                                         .-.-.-.-  697641</w:t>
      </w:r>
    </w:p>
    <w:p>
      <w:r>
        <w:t>20       21210946                                                       .-.-.-.-  21210943</w:t>
      </w:r>
    </w:p>
    <w:p>
      <w:r>
        <w:t>20       14653802                                             .--.--.-C-.-.-.-.-  14653795</w:t>
      </w:r>
    </w:p>
    <w:p>
      <w:r>
        <w:t>20       28252258                                                   .-.-.-.-.-.-  28252263</w:t>
      </w:r>
    </w:p>
    <w:p>
      <w:r>
        <w:t>20       14335439                                                     .-.-.-.-.-  14335435</w:t>
      </w:r>
    </w:p>
    <w:p>
      <w:r>
        <w:t>20       17770874                                                     .-.-.-.-.-  17770870</w:t>
      </w:r>
    </w:p>
    <w:p>
      <w:r>
        <w:t>20       7823862                                                    .-.-.-.-.-.-  7823857</w:t>
      </w:r>
    </w:p>
    <w:p>
      <w:r>
        <w:t>20       1586427                                                        .-.-.-.-  1586430</w:t>
      </w:r>
    </w:p>
    <w:p>
      <w:r>
        <w:t>20       16391207                                                     .-.-.-.-.-  16391211</w:t>
      </w:r>
    </w:p>
    <w:p>
      <w:r>
        <w:t>20       23823725                                                       .-.-.-.-  23823728</w:t>
      </w:r>
    </w:p>
    <w:p>
      <w:r>
        <w:t>20       21636913                                                     .-.-.-A-.-  21636909</w:t>
      </w:r>
    </w:p>
    <w:p>
      <w:r>
        <w:t>20       7401378                                                      .-.-.-.-.-  7401382</w:t>
      </w:r>
    </w:p>
    <w:p>
      <w:r>
        <w:t>20       579457                                                           .-.-.-  579459</w:t>
      </w:r>
    </w:p>
    <w:p>
      <w:r>
        <w:t>20       17247224                                                       .-.-.-.-  17247227</w:t>
      </w:r>
    </w:p>
    <w:p>
      <w:r>
        <w:t>20       16450153                                                       .-.-.-.-  16450156</w:t>
      </w:r>
    </w:p>
    <w:p>
      <w:r>
        <w:t>20       13664950                                                       .-.-.-.-  13664947</w:t>
      </w:r>
    </w:p>
    <w:p>
      <w:r>
        <w:t>20       26923467                                                       .-.-.-.-  26923470</w:t>
      </w:r>
    </w:p>
    <w:p>
      <w:r>
        <w:t>20       19185418                                                       .-.-.-.-  19185415</w:t>
      </w:r>
    </w:p>
    <w:p>
      <w:r>
        <w:t>20       8521435                                                        .-.-.-.-  8521438</w:t>
      </w:r>
    </w:p>
    <w:p>
      <w:r>
        <w:t>20       23092384                                                       .-.-.-.-  23092381</w:t>
      </w:r>
    </w:p>
    <w:p>
      <w:r>
        <w:t>20       17557035                                                   .-.-.-.-.-.-  17557030</w:t>
      </w:r>
    </w:p>
    <w:p>
      <w:r>
        <w:t>20       1134504                                                    .-.-.-.-.-G-  1134499</w:t>
      </w:r>
    </w:p>
    <w:p>
      <w:r>
        <w:t>20       25504335                                                .--.-.-.-.-.-.-  25504329</w:t>
      </w:r>
    </w:p>
    <w:p>
      <w:r>
        <w:t>93       1179635                                                        .-.-.-.-  1179638</w:t>
      </w:r>
    </w:p>
    <w:p>
      <w:r>
        <w:t>93       4038222                                                        .-.-.-.-  4038219</w:t>
      </w:r>
    </w:p>
    <w:p>
      <w:r>
        <w:t>93       1024015                                                        .-.-.-.-  1024012</w:t>
      </w:r>
    </w:p>
    <w:p>
      <w:r>
        <w:t>93       1008686                                                      .-.-.-.-.-  1008690</w:t>
      </w:r>
    </w:p>
    <w:p>
      <w:r>
        <w:t>79       1596585                                  .-.-.-.--.-----.--A-.-.-.-.-.-  1596574</w:t>
      </w:r>
    </w:p>
    <w:p>
      <w:r>
        <w:t>79       2107963                                        .--.--.--.--A-.G.-.-.-.-  2107973</w:t>
      </w:r>
    </w:p>
    <w:p>
      <w:r>
        <w:t>79       2097671                                                      .-.-.-.-G-  2097675</w:t>
      </w:r>
    </w:p>
    <w:p>
      <w:r>
        <w:t>79       7649811                                              .--.--.---.-.-.-.-  7649817</w:t>
      </w:r>
    </w:p>
    <w:p>
      <w:r>
        <w:t>79       2058377                                                          .-.-.-  2058379</w:t>
      </w:r>
    </w:p>
    <w:p>
      <w:r>
        <w:t>79       4996267                                                        .-.-.-.-  4996264</w:t>
      </w:r>
    </w:p>
    <w:p>
      <w:r>
        <w:t>69       1426169                                                            .-.-  1426168</w:t>
      </w:r>
    </w:p>
    <w:p>
      <w:r>
        <w:t>69       3182524                                           .--.--.--A-.-.-.-.-.-  3182516</w:t>
      </w:r>
    </w:p>
    <w:p>
      <w:r>
        <w:t>69       347383                                                       .-.-.-.-.-  347379</w:t>
      </w:r>
    </w:p>
    <w:p>
      <w:r>
        <w:t>69       4436840                                                    .-.-.-.-.-.-  4436845</w:t>
      </w:r>
    </w:p>
    <w:p>
      <w:r>
        <w:t>69       9299334                                                      .-.-.-.-.-  9299338</w:t>
      </w:r>
    </w:p>
    <w:p>
      <w:r>
        <w:t>69       8024176                                                        .-.-.-.-  8024173</w:t>
      </w:r>
    </w:p>
    <w:p>
      <w:r>
        <w:t>69       7263734                                                        .-.-.-.-  7263737</w:t>
      </w:r>
    </w:p>
    <w:p>
      <w:r>
        <w:t>69       379591                                                       .-.-.-.-.-  379595</w:t>
      </w:r>
    </w:p>
    <w:p>
      <w:r>
        <w:t>69       1671396                                                      .-.-.-.-.-  1671392</w:t>
      </w:r>
    </w:p>
    <w:p>
      <w:r>
        <w:t>69       6055504                                                      .-.-.-.-.-  6055508</w:t>
      </w:r>
    </w:p>
    <w:p>
      <w:r>
        <w:t>66       1700041                                                      .-.-.-.-.-  1700045</w:t>
      </w:r>
    </w:p>
    <w:p>
      <w:r>
        <w:t>66       10229138                                                .--.-.G.-.-.-.-  10229131</w:t>
      </w:r>
    </w:p>
    <w:p>
      <w:r>
        <w:t>66       1953529                                                          .-.-.-  1953527</w:t>
      </w:r>
    </w:p>
    <w:p>
      <w:r>
        <w:t>66       7462304                                                    .-.-.-.-.-.-  7462299</w:t>
      </w:r>
    </w:p>
    <w:p>
      <w:r>
        <w:t>66       6703158                                                      .-.-.-.-.-  6703162</w:t>
      </w:r>
    </w:p>
    <w:p>
      <w:r>
        <w:t>66       4536726                                              .--.--.-.-.-.-.-G-  4536733</w:t>
      </w:r>
    </w:p>
    <w:p>
      <w:r>
        <w:t>66       5822662                                                        .-.-.-.-  5822659</w:t>
      </w:r>
    </w:p>
    <w:p>
      <w:r>
        <w:t>66       6628775                                                      .-.-.-.-.-  6628771</w:t>
      </w:r>
    </w:p>
    <w:p>
      <w:r>
        <w:t>66       9156725                                                      .-.-.-.-.-  9156721</w:t>
      </w:r>
    </w:p>
    <w:p>
      <w:r>
        <w:t>64       6024827                                                    .-.-.-.-.-G-  6024832</w:t>
      </w:r>
    </w:p>
    <w:p>
      <w:r>
        <w:t>64       5208396                                                        .-.-.-.-  5208399</w:t>
      </w:r>
    </w:p>
    <w:p>
      <w:r>
        <w:t>64       8587061                                                    .-.-.-.-.-.-  8587066</w:t>
      </w:r>
    </w:p>
    <w:p>
      <w:r>
        <w:t>64       2808796                                                      .-.-.-.-.-  2808792</w:t>
      </w:r>
    </w:p>
    <w:p>
      <w:r>
        <w:t>64       5192675                                           .--.--.--.-C-A-.-.-.-  5192683</w:t>
      </w:r>
    </w:p>
    <w:p>
      <w:r>
        <w:t>64       4096763                                                        .-.-.-.-  4096766</w:t>
      </w:r>
    </w:p>
    <w:p>
      <w:r>
        <w:t>64       5118165                                                        .-.-.-.-  5118162</w:t>
      </w:r>
    </w:p>
    <w:p>
      <w:r>
        <w:t>64       8801188                                                      .-.-.-.-.-  8801192</w:t>
      </w:r>
    </w:p>
    <w:p>
      <w:r>
        <w:t>64       10899639                                                         .-.-.-  10899637</w:t>
      </w:r>
    </w:p>
    <w:p>
      <w:r>
        <w:t>64       3202262                                                        .-.-.-.-  3202259</w:t>
      </w:r>
    </w:p>
    <w:p>
      <w:r>
        <w:t>64       5016232                                                          .-.-.-  5016230</w:t>
      </w:r>
    </w:p>
    <w:p>
      <w:r>
        <w:t>64       5805324                                                        .-.-.-.-  5805321</w:t>
      </w:r>
    </w:p>
    <w:p>
      <w:r>
        <w:t>64       8087311                                                        .-.-.-.-  8087308</w:t>
      </w:r>
    </w:p>
    <w:p>
      <w:r>
        <w:t>64       10445749                                                       .-.-.-.-  10445746</w:t>
      </w:r>
    </w:p>
    <w:p>
      <w:r>
        <w:t>64       6951313                                                      .-.-.-.-.-  6951317</w:t>
      </w:r>
    </w:p>
    <w:p>
      <w:r>
        <w:t>64       10920964                                                       .-.-.-.-  10920961</w:t>
      </w:r>
    </w:p>
    <w:p>
      <w:r>
        <w:t>64       3651526                                                        .-.-.-.-  3651523</w:t>
      </w:r>
    </w:p>
    <w:p>
      <w:r>
        <w:t>64       5276125                                                            .-.-  5276126</w:t>
      </w:r>
    </w:p>
    <w:p>
      <w:r>
        <w:t>64       7600507                                                          .-.-.-  7600509</w:t>
      </w:r>
    </w:p>
    <w:p>
      <w:r>
        <w:t>64       5125498                                                        .-.-.-.-  5125501</w:t>
      </w:r>
    </w:p>
    <w:p>
      <w:r>
        <w:t>64       8864386                                                      .-.-.-.-.-  8864382</w:t>
      </w:r>
    </w:p>
    <w:p>
      <w:r>
        <w:t>64       2716995                                                      .-.-.-.-.-  2716991</w:t>
      </w:r>
    </w:p>
    <w:p>
      <w:r>
        <w:t>64       7425892                                                    .-.-.-.-.-.-  7425897</w:t>
      </w:r>
    </w:p>
    <w:p>
      <w:r>
        <w:t>64       8398410                                                      .-.-.-.-.-  8398406</w:t>
      </w:r>
    </w:p>
    <w:p>
      <w:r>
        <w:t>64       4798153                                                    .-.-.-.-.-.-  4798158</w:t>
      </w:r>
    </w:p>
    <w:p>
      <w:r>
        <w:t>64       9944237                                                        .-.-.-.-  9944234</w:t>
      </w:r>
    </w:p>
    <w:p>
      <w:r>
        <w:t>33       12771414                                                     .-.-.-.-.-  12771418</w:t>
      </w:r>
    </w:p>
    <w:p>
      <w:r>
        <w:t>33       12343981      ....-.T...-.---.-..-.----.-.-A-.-G--.--C--.--G-.-.-.-.-.-  12344008</w:t>
      </w:r>
    </w:p>
    <w:p>
      <w:r>
        <w:t>33       20387449                                          .--.--.--.-C-.-.-.-.-  20387457</w:t>
      </w:r>
    </w:p>
    <w:p>
      <w:r>
        <w:t>33       5972041                                                      .-.-.-.-.-  5972037</w:t>
      </w:r>
    </w:p>
    <w:p>
      <w:r>
        <w:t>33       4383653                                                      .-.-.-.-.-  4383649</w:t>
      </w:r>
    </w:p>
    <w:p>
      <w:r>
        <w:t>33       19789404                                                       .-.-.-.-  19789401</w:t>
      </w:r>
    </w:p>
    <w:p>
      <w:r>
        <w:t>33       3902755                                                    .-.-.-.-.-.-  3902760</w:t>
      </w:r>
    </w:p>
    <w:p>
      <w:r>
        <w:t>33       8678158                                                      .-.-.-.-.-  8678162</w:t>
      </w:r>
    </w:p>
    <w:p>
      <w:r>
        <w:t>33       16686278                                                       .-.-.-.-  16686281</w:t>
      </w:r>
    </w:p>
    <w:p>
      <w:r>
        <w:t>33       13087072                                                   .-.-.-.-.-.-  13087077</w:t>
      </w:r>
    </w:p>
    <w:p>
      <w:r>
        <w:t>33       17423724                                                       .-.-.-.-  17423727</w:t>
      </w:r>
    </w:p>
    <w:p>
      <w:r>
        <w:t>33       5305935                                                        .-.-.-.-  5305932</w:t>
      </w:r>
    </w:p>
    <w:p>
      <w:r>
        <w:t>33       4784394                                                            .-.-  4784395</w:t>
      </w:r>
    </w:p>
    <w:p>
      <w:r>
        <w:t>33       20438587                                                       .-.-.-.-  20438590</w:t>
      </w:r>
    </w:p>
    <w:p>
      <w:r>
        <w:t>33       13695662                                                       .-.-.-.-  13695665</w:t>
      </w:r>
    </w:p>
    <w:p>
      <w:r>
        <w:t>33       18995343                                                       .-.-.-.-  18995340</w:t>
      </w:r>
    </w:p>
    <w:p>
      <w:r>
        <w:t>33       13363114                                          .--.--G--.-.-.-.-.-.-  13363122</w:t>
      </w:r>
    </w:p>
    <w:p>
      <w:r>
        <w:t>33       16731094                                                       .-.-.-.-  16731097</w:t>
      </w:r>
    </w:p>
    <w:p>
      <w:r>
        <w:t>33       16052007         .-.-..--.-.-G-..-.-.--.-C-.-C-.--.C-.--C--.-T-.-.-.-.-  16052032</w:t>
      </w:r>
    </w:p>
    <w:p>
      <w:r>
        <w:t>33       2567182                                                        .-.-.-.-  2567185</w:t>
      </w:r>
    </w:p>
    <w:p>
      <w:r>
        <w:t>33       20685209                                                       .-.-.-.-  20685206</w:t>
      </w:r>
    </w:p>
    <w:p>
      <w:r>
        <w:t>33       2573023                                        .--.--.--C--.-T-.-.-.-.-  2573032</w:t>
      </w:r>
    </w:p>
    <w:p>
      <w:r>
        <w:t>31       5693562                                           .--.--.--G-.-.-.-.-.-  5693570</w:t>
      </w:r>
    </w:p>
    <w:p>
      <w:r>
        <w:t>31       12281940                                                .--.-.-.-.-.-.-  12281934</w:t>
      </w:r>
    </w:p>
    <w:p>
      <w:r>
        <w:t>31       10855149                                                     .-.-.-.-.-  10855145</w:t>
      </w:r>
    </w:p>
    <w:p>
      <w:r>
        <w:t>31       5680738                                                        .-.-.-.-  5680735</w:t>
      </w:r>
    </w:p>
    <w:p>
      <w:r>
        <w:t>31       15852202                                                       .-.-.-.-  15852199</w:t>
      </w:r>
    </w:p>
    <w:p>
      <w:r>
        <w:t>31       5739924                                                      .-.-.-.-.-  5739920</w:t>
      </w:r>
    </w:p>
    <w:p>
      <w:r>
        <w:t>31       7731131                                                        .-.-.-.-  7731128</w:t>
      </w:r>
    </w:p>
    <w:p>
      <w:r>
        <w:t>31       2904128                                                          .-.-.-  2904126</w:t>
      </w:r>
    </w:p>
    <w:p>
      <w:r>
        <w:t>31       13752591                                                   .-.-.-.-.-.-  13752586</w:t>
      </w:r>
    </w:p>
    <w:p>
      <w:r>
        <w:t>31       119326                                                       .-.-.-.-.-  119330</w:t>
      </w:r>
    </w:p>
    <w:p>
      <w:r>
        <w:t>31       19218844                                                         .-.-.-  19218846</w:t>
      </w:r>
    </w:p>
    <w:p>
      <w:r>
        <w:t>31       14493658                                                       .-.-.-.-  14493655</w:t>
      </w:r>
    </w:p>
    <w:p>
      <w:r>
        <w:t>31       4668456                                                        .-.-.-.-  4668453</w:t>
      </w:r>
    </w:p>
    <w:p>
      <w:r>
        <w:t>31       15910979                                                         .-.-.-  15910977</w:t>
      </w:r>
    </w:p>
    <w:p>
      <w:r>
        <w:t>31       12151565                                                       .-.-.-.-  12151568</w:t>
      </w:r>
    </w:p>
    <w:p>
      <w:r>
        <w:t>31       9394077                                                        .-.-.-.-  9394074</w:t>
      </w:r>
    </w:p>
    <w:p>
      <w:r>
        <w:t>31       539353                                                         .-.-.-.-  539350</w:t>
      </w:r>
    </w:p>
    <w:p>
      <w:r>
        <w:t>31       951671                                                  .--.-G-.-.-.-.-  951677</w:t>
      </w:r>
    </w:p>
    <w:p>
      <w:r>
        <w:t>31       20517196                                                   .-.-A-.-.-.-  20517201</w:t>
      </w:r>
    </w:p>
    <w:p>
      <w:r>
        <w:t>31       562282                                                         .-.-.-.-  562285</w:t>
      </w:r>
    </w:p>
    <w:p>
      <w:r>
        <w:t>31       11181923                                                           .-.-  11181922</w:t>
      </w:r>
    </w:p>
    <w:p>
      <w:r>
        <w:t>31       1850228                                                      .-.-.-.-.-  1850232</w:t>
      </w:r>
    </w:p>
    <w:p>
      <w:r>
        <w:t>29       6249951                                                        .-.-.-.-  6249954</w:t>
      </w:r>
    </w:p>
    <w:p>
      <w:r>
        <w:t>29       5024957                                           .--.--.--.-G-.-.-.-.-  5024949</w:t>
      </w:r>
    </w:p>
    <w:p>
      <w:r>
        <w:t>29       14050051                                             .--.--.-G-.-.-.-.-  14050044</w:t>
      </w:r>
    </w:p>
    <w:p>
      <w:r>
        <w:t>29       3311478                                                      .-.-.-.-.-  3311474</w:t>
      </w:r>
    </w:p>
    <w:p>
      <w:r>
        <w:t>29       12477232                                                       .-.-.-.-  12477229</w:t>
      </w:r>
    </w:p>
    <w:p>
      <w:r>
        <w:t>29       21926181                                                       .-.-.-.-  21926178</w:t>
      </w:r>
    </w:p>
    <w:p>
      <w:r>
        <w:t>29       6894295                                                    .-.-.-.-.-.-  6894300</w:t>
      </w:r>
    </w:p>
    <w:p>
      <w:r>
        <w:t>29       9937627                                                          .-.-.-  9937625</w:t>
      </w:r>
    </w:p>
    <w:p>
      <w:r>
        <w:t>29       5200205                                                      .-.-.-.-.-  5200209</w:t>
      </w:r>
    </w:p>
    <w:p>
      <w:r>
        <w:t>29       5784916                                                        .-.-.-.-  5784919</w:t>
      </w:r>
    </w:p>
    <w:p>
      <w:r>
        <w:t>29       9245466                                                    .-.-.-.-.-.-  9245461</w:t>
      </w:r>
    </w:p>
    <w:p>
      <w:r>
        <w:t>29       13662235                                                       .-.-.-.-  13662238</w:t>
      </w:r>
    </w:p>
    <w:p>
      <w:r>
        <w:t>29       13641940                                                       .-.-.-.-  13641937</w:t>
      </w:r>
    </w:p>
    <w:p>
      <w:r>
        <w:t>29       7341238                                                        .-.-.-G-  7341241</w:t>
      </w:r>
    </w:p>
    <w:p>
      <w:r>
        <w:t>29       15592724                                                   .-.-.-.-.-.-  15592729</w:t>
      </w:r>
    </w:p>
    <w:p>
      <w:r>
        <w:t>29       4197374                                                    .-.-.A.-.-.-  4197380</w:t>
      </w:r>
    </w:p>
    <w:p>
      <w:r>
        <w:t>29       12729477                                                     .-.-.-.-.-  12729481</w:t>
      </w:r>
    </w:p>
    <w:p>
      <w:r>
        <w:t>29       10428689                                                       .-.-.-.-  10428692</w:t>
      </w:r>
    </w:p>
    <w:p>
      <w:r>
        <w:t>29       5213919                                                        .-.-.-.-  5213922</w:t>
      </w:r>
    </w:p>
    <w:p>
      <w:r>
        <w:t>29       14659068                                                         .-.-.-  14659070</w:t>
      </w:r>
    </w:p>
    <w:p>
      <w:r>
        <w:t>29       20845590                                                     .-.-.-.---  20845593</w:t>
      </w:r>
    </w:p>
    <w:p>
      <w:r>
        <w:t>29       19747962                                                   .-.-.-.-.-.-  19747957</w:t>
      </w:r>
    </w:p>
    <w:p>
      <w:r>
        <w:t>29       21748526                                                       .-.-.-.-  21748523</w:t>
      </w:r>
    </w:p>
    <w:p>
      <w:r>
        <w:t>29       16652847                                                       .-.-.-.-  16652844</w:t>
      </w:r>
    </w:p>
    <w:p>
      <w:r>
        <w:t>29       8049465                        ..-.-.--.-.-.-.-.--T--GC-.--.-.-A-.-.-.-  8049447</w:t>
      </w:r>
    </w:p>
    <w:p>
      <w:r>
        <w:t>29       4248881                                              .--.--.-.-.-.-.-.-  4248874</w:t>
      </w:r>
    </w:p>
    <w:p>
      <w:r>
        <w:t>29       22002300                                                     .-.-.-.-.-  22002304</w:t>
      </w:r>
    </w:p>
    <w:p>
      <w:r>
        <w:t>29       8849020                                                      .-.-.-.-.-  8849016</w:t>
      </w:r>
    </w:p>
    <w:p>
      <w:r>
        <w:t>29       9898966                                        .--.--.--.--.---.-.-.-.-  9898958</w:t>
      </w:r>
    </w:p>
    <w:p>
      <w:r>
        <w:t>29       22023348                                             .--.--.---.-.-.-.-  22023342</w:t>
      </w:r>
    </w:p>
    <w:p>
      <w:r>
        <w:t>28       3563023                                      .-.--.--A--.--.-C-.-.-.-.-  3563033</w:t>
      </w:r>
    </w:p>
    <w:p>
      <w:r>
        <w:t>28       1874287                                              .--.--.-G-.-.-.-.-  1874294</w:t>
      </w:r>
    </w:p>
    <w:p>
      <w:r>
        <w:t>28       3027546            .-.T.-.-.---..-.-.----.-G-.-.C-.--.--.--.-T-.-.-.-.-  3027569</w:t>
      </w:r>
    </w:p>
    <w:p>
      <w:r>
        <w:t>28       18062440   .....T.-.TG..-.-.-.--.-.------.-.-.-.--T--.--.A-.-.-.-.-.-.-  18062410</w:t>
      </w:r>
    </w:p>
    <w:p>
      <w:r>
        <w:t>28       10072209                                             .--.--.-.-T-.-.-.-  10072202</w:t>
      </w:r>
    </w:p>
    <w:p>
      <w:r>
        <w:t>28       768421                                                         .-.-.-.-  768418</w:t>
      </w:r>
    </w:p>
    <w:p>
      <w:r>
        <w:t>28       12354515                                                     .-.-.-.-.-  12354511</w:t>
      </w:r>
    </w:p>
    <w:p>
      <w:r>
        <w:t>28       7561245                                                      .-.-.-.-.-  7561249</w:t>
      </w:r>
    </w:p>
    <w:p>
      <w:r>
        <w:t>28       5136327                                                            .-.-  5136328</w:t>
      </w:r>
    </w:p>
    <w:p>
      <w:r>
        <w:t>28       8865591                                                      .-.-.-.-.-  8865595</w:t>
      </w:r>
    </w:p>
    <w:p>
      <w:r>
        <w:t>28       9835176                                                        .-.-.-.-  9835179</w:t>
      </w:r>
    </w:p>
    <w:p>
      <w:r>
        <w:t>28       2239550                                                      .-.-.-.-.-  2239554</w:t>
      </w:r>
    </w:p>
    <w:p>
      <w:r>
        <w:t>28       21229225                                   .-.-.--.--.--.--A-.-.-.-.A.-  21229237</w:t>
      </w:r>
    </w:p>
    <w:p>
      <w:r>
        <w:t>28       6345384                                                      .-.-.-.-.-  6345388</w:t>
      </w:r>
    </w:p>
    <w:p>
      <w:r>
        <w:t>28       11162629                                                       .-.-.-.-  11162632</w:t>
      </w:r>
    </w:p>
    <w:p>
      <w:r>
        <w:t>28       1038595                                                        .-.-.-.-  1038592</w:t>
      </w:r>
    </w:p>
    <w:p>
      <w:r>
        <w:t>28       9576360                                                    .-.-.-.-.-.-  9576365</w:t>
      </w:r>
    </w:p>
    <w:p>
      <w:r>
        <w:t>28       5585224                                                        .-.-.-.-  5585221</w:t>
      </w:r>
    </w:p>
    <w:p>
      <w:r>
        <w:t>28       11024417                                                       .-.-.-.-  11024420</w:t>
      </w:r>
    </w:p>
    <w:p>
      <w:r>
        <w:t>13       24041558                                                     .-.-.-.-.-  24041562</w:t>
      </w:r>
    </w:p>
    <w:p>
      <w:r>
        <w:t>13       25661192                                                   .-.-.-.A.-.-  25661186</w:t>
      </w:r>
    </w:p>
    <w:p>
      <w:r>
        <w:t>13       15509025                                                     .-.-T-.-.-  15509029</w:t>
      </w:r>
    </w:p>
    <w:p>
      <w:r>
        <w:t>13       10684550                                 .-.-.-.--T--.--.--.-G-.-A-.-.-  10684538</w:t>
      </w:r>
    </w:p>
    <w:p>
      <w:r>
        <w:t>13       36627330                                                .--.-.-.-.-.-.-  36627324</w:t>
      </w:r>
    </w:p>
    <w:p>
      <w:r>
        <w:t>13       10701277                                                   .-.-.-.-.-.-  10701272</w:t>
      </w:r>
    </w:p>
    <w:p>
      <w:r>
        <w:t>13       36375871                                                   .-.-.-.-.-.-  36375866</w:t>
      </w:r>
    </w:p>
    <w:p>
      <w:r>
        <w:t>13       3141090                                              .--.--.-G-.-.-.-.-  3141097</w:t>
      </w:r>
    </w:p>
    <w:p>
      <w:r>
        <w:t>13       25970864                                                       .-.-.-.-  25970861</w:t>
      </w:r>
    </w:p>
    <w:p>
      <w:r>
        <w:t>13       15800603                                                     .-.-.-.-.-  15800599</w:t>
      </w:r>
    </w:p>
    <w:p>
      <w:r>
        <w:t>13       30738481                                                       .-.-.-.-  30738484</w:t>
      </w:r>
    </w:p>
    <w:p>
      <w:r>
        <w:t>13       36111348                                             .--.--.-G-.-.-.-.-  36111341</w:t>
      </w:r>
    </w:p>
    <w:p>
      <w:r>
        <w:t>13       18636186                                                       .-.-.-.-  18636183</w:t>
      </w:r>
    </w:p>
    <w:p>
      <w:r>
        <w:t>13       16426870                                                     .-.-.-.-.-  16426874</w:t>
      </w:r>
    </w:p>
    <w:p>
      <w:r>
        <w:t>13       20374352                                                       .-.-.-.-  20374349</w:t>
      </w:r>
    </w:p>
    <w:p>
      <w:r>
        <w:t>13       27207172                                                     .-.-.-.-.-  27207176</w:t>
      </w:r>
    </w:p>
    <w:p>
      <w:r>
        <w:t>13       29649049                                                       .-.-.-.-  29649052</w:t>
      </w:r>
    </w:p>
    <w:p>
      <w:r>
        <w:t>13       2612108                                                        .-.-.-G-  2612111</w:t>
      </w:r>
    </w:p>
    <w:p>
      <w:r>
        <w:t>13       27280256                                                       .-.-.-.-  27280253</w:t>
      </w:r>
    </w:p>
    <w:p>
      <w:r>
        <w:t>13       35539728                                                       .-.-.-.-  35539731</w:t>
      </w:r>
    </w:p>
    <w:p>
      <w:r>
        <w:t>13       3325818                                                        .-.-.-.-  3325821</w:t>
      </w:r>
    </w:p>
    <w:p>
      <w:r>
        <w:t>13       20849918                                                       .-.-A-.-  20849921</w:t>
      </w:r>
    </w:p>
    <w:p>
      <w:r>
        <w:t>13       32089196                                                       .-.-.-.-  32089193</w:t>
      </w:r>
    </w:p>
    <w:p>
      <w:r>
        <w:t>13       3738915                                        .--.--.--.--.C.G.-.-.-.-  3738904</w:t>
      </w:r>
    </w:p>
    <w:p>
      <w:r>
        <w:t>13       17832856                                             .--.--.---.-.-.-.-  17832862</w:t>
      </w:r>
    </w:p>
    <w:p>
      <w:r>
        <w:t>13       119026                                                       .-.-.-.-G-  119022</w:t>
      </w:r>
    </w:p>
    <w:p>
      <w:r>
        <w:t>13       8369551                                                          .-.-.-  8369553</w:t>
      </w:r>
    </w:p>
    <w:p>
      <w:r>
        <w:t>13       19763375                                                       .-.-.-.-  19763372</w:t>
      </w:r>
    </w:p>
    <w:p>
      <w:r>
        <w:t>13       15138418                                                       .-.-.-.-  15138421</w:t>
      </w:r>
    </w:p>
    <w:p>
      <w:r>
        <w:t>13       12596111                                                       .-.-.-.-  12596108</w:t>
      </w:r>
    </w:p>
    <w:p>
      <w:r>
        <w:t>13       25558265                                       .--.--.--.--G-.G.-.-.-.-  25558275</w:t>
      </w:r>
    </w:p>
    <w:p>
      <w:r>
        <w:t>13       32166799                                                       .-.-.-.-  32166802</w:t>
      </w:r>
    </w:p>
    <w:p>
      <w:r>
        <w:t>13       38068217                                                     .-.-.-.A.-  38068212</w:t>
      </w:r>
    </w:p>
    <w:p>
      <w:r>
        <w:t>13       29092690                                                       .-.-.A.-  29092694</w:t>
      </w:r>
    </w:p>
    <w:p>
      <w:r>
        <w:t>13       2799454                                                      .-.-.-.-.-  2799458</w:t>
      </w:r>
    </w:p>
    <w:p>
      <w:r>
        <w:t>13       32256871                                       .--.--.--.--.-T-.-.-.-.-  32256880</w:t>
      </w:r>
    </w:p>
    <w:p>
      <w:r>
        <w:t>13       34817159                                                       .-.-.-T-  34817162</w:t>
      </w:r>
    </w:p>
    <w:p>
      <w:r>
        <w:t>13       30403131                                       .--.--.--.--.G.-.-.-.-.-  30403121</w:t>
      </w:r>
    </w:p>
    <w:p>
      <w:r>
        <w:t>13       3509749                                                        .-.-.-.-  3509746</w:t>
      </w:r>
    </w:p>
    <w:p>
      <w:r>
        <w:t>13       6366243                                                    .-.-.-.-A-.-  6366238</w:t>
      </w:r>
    </w:p>
    <w:p>
      <w:r>
        <w:t>13       27964576                                             .--.--.C.-.-.-.-.-  27964568</w:t>
      </w:r>
    </w:p>
    <w:p>
      <w:r>
        <w:t>13       12938420                                     .-.--.--C--.--.-T-.-.-.-.-  12938410</w:t>
      </w:r>
    </w:p>
    <w:p>
      <w:r>
        <w:t>13       30888225                                             .--.--.-G-.-.-.-.-  30888218</w:t>
      </w:r>
    </w:p>
    <w:p>
      <w:r>
        <w:t>13       31137864                                                       .-.-.-.-  31137861</w:t>
      </w:r>
    </w:p>
    <w:p>
      <w:r>
        <w:t>13       39523864                                                       .-.-.-.-  39523867</w:t>
      </w:r>
    </w:p>
    <w:p>
      <w:r>
        <w:t>13       6703365                                                      .-.-.-.-.-  6703361</w:t>
      </w:r>
    </w:p>
    <w:p>
      <w:r>
        <w:t>618      1266                                                         .-.-.-.-.-  1270</w:t>
      </w:r>
    </w:p>
    <w:p>
      <w:r>
        <w:t>101      1837093                                                    .-.-.-.-.-.-  1837088</w:t>
      </w:r>
    </w:p>
    <w:p>
      <w:r>
        <w:t>101      761500                                                         .-.-.-.-  761503</w:t>
      </w:r>
    </w:p>
    <w:p>
      <w:r>
        <w:t>101      213805                                                         .-.-.-.-  213802</w:t>
      </w:r>
    </w:p>
    <w:p>
      <w:r>
        <w:t>94       2417737                                                    .-.-.-.-.-.-  2417732</w:t>
      </w:r>
    </w:p>
    <w:p>
      <w:r>
        <w:t>94       2907974                                                        .-.-.-.-  2907977</w:t>
      </w:r>
    </w:p>
    <w:p>
      <w:r>
        <w:t>89       4691613                                                        .-.-.-.-  4691610</w:t>
      </w:r>
    </w:p>
    <w:p>
      <w:r>
        <w:t>89       160307                                                     .-.-.-.-.-.-  160312</w:t>
      </w:r>
    </w:p>
    <w:p>
      <w:r>
        <w:t>89       4915526                                                        .-.-.-.-  4915529</w:t>
      </w:r>
    </w:p>
    <w:p>
      <w:r>
        <w:t>89       4898431                                                        .-.-.-.-  4898434</w:t>
      </w:r>
    </w:p>
    <w:p>
      <w:r>
        <w:t>89       539329                                                  .--.-.-.-.-.-G-  539335</w:t>
      </w:r>
    </w:p>
    <w:p>
      <w:r>
        <w:t>89       815196                                                       .-.-.-.-.-  815192</w:t>
      </w:r>
    </w:p>
    <w:p>
      <w:r>
        <w:t>89       3161643                                           .--.--.--C-.-.-.-.-.-  3161651</w:t>
      </w:r>
    </w:p>
    <w:p>
      <w:r>
        <w:t>89       630743                                               .--.--.-.-.-.-.-.-  630750</w:t>
      </w:r>
    </w:p>
    <w:p>
      <w:r>
        <w:t>83       553857                                                       .-.-.-.-.-  553853</w:t>
      </w:r>
    </w:p>
    <w:p>
      <w:r>
        <w:t>83       983619                                                     .-.-.-.-.-.-  983624</w:t>
      </w:r>
    </w:p>
    <w:p>
      <w:r>
        <w:t>83       2419131                                                        .-.-.-.-  2419134</w:t>
      </w:r>
    </w:p>
    <w:p>
      <w:r>
        <w:t>83       6037711                                              .--.--.---.-.-.-.-  6037705</w:t>
      </w:r>
    </w:p>
    <w:p>
      <w:r>
        <w:t>83       1535978                                                        .-.-.-.-  1535981</w:t>
      </w:r>
    </w:p>
    <w:p>
      <w:r>
        <w:t>65       8281788                                                      .-.-.-.-.-  8281784</w:t>
      </w:r>
    </w:p>
    <w:p>
      <w:r>
        <w:t>65       4324720                                                 .--.-.-.-.-.-.-  4324714</w:t>
      </w:r>
    </w:p>
    <w:p>
      <w:r>
        <w:t>65       983639                                                       .-.-.-.-.-  983643</w:t>
      </w:r>
    </w:p>
    <w:p>
      <w:r>
        <w:t>65       3603985                                                      .-.-.-.-.-  3603989</w:t>
      </w:r>
    </w:p>
    <w:p>
      <w:r>
        <w:t>65       1157980                                                      .-.-.-.-.-  1157976</w:t>
      </w:r>
    </w:p>
    <w:p>
      <w:r>
        <w:t>65       7083630       ...T-.-.-.-.-.---..-.-.--T-.-.-G-.--.T-.--.--.-.CA-.-.-.-  7083602</w:t>
      </w:r>
    </w:p>
    <w:p>
      <w:r>
        <w:t>65       8775373                                                        .-.-.-.-  8775376</w:t>
      </w:r>
    </w:p>
    <w:p>
      <w:r>
        <w:t>65       1775625                                                        .-.-.-.-  1775622</w:t>
      </w:r>
    </w:p>
    <w:p>
      <w:r>
        <w:t>65       9419428                                                          .-.-.-  9419426</w:t>
      </w:r>
    </w:p>
    <w:p>
      <w:r>
        <w:t>65       7910348                                                      .-.-.-.-.-  7910352</w:t>
      </w:r>
    </w:p>
    <w:p>
      <w:r>
        <w:t>63       972804                                                         .-.-.-.-  972807</w:t>
      </w:r>
    </w:p>
    <w:p>
      <w:r>
        <w:t>63       561816                                            .--.--.--A-.-.-.-.-.-  561808</w:t>
      </w:r>
    </w:p>
    <w:p>
      <w:r>
        <w:t>63       4571211                                                      .-.-.-C-.-  4571207</w:t>
      </w:r>
    </w:p>
    <w:p>
      <w:r>
        <w:t>63       1953206                                                      .-.-.-.-.-  1953202</w:t>
      </w:r>
    </w:p>
    <w:p>
      <w:r>
        <w:t>63       119188                                                       .-.-.-.-.-  119184</w:t>
      </w:r>
    </w:p>
    <w:p>
      <w:r>
        <w:t>63       10115302                                                   .-.-.-.-.-.-  10115297</w:t>
      </w:r>
    </w:p>
    <w:p>
      <w:r>
        <w:t>63       6951068    ..T.-..---...-.---.-..-.-.--T-.-.A.-.--G--G--.--C-.-.-.-A-.-  6951097</w:t>
      </w:r>
    </w:p>
    <w:p>
      <w:r>
        <w:t>63       10534019                                                .--.-G-.-.-.-.-  10534025</w:t>
      </w:r>
    </w:p>
    <w:p>
      <w:r>
        <w:t>63       5011150                                                        .-.-.-.-  5011153</w:t>
      </w:r>
    </w:p>
    <w:p>
      <w:r>
        <w:t>63       1883817                                              .--.--.-.-.-.-.-.-  1883810</w:t>
      </w:r>
    </w:p>
    <w:p>
      <w:r>
        <w:t>43       15877075                                                   .-.-.-.-.-.-  15877080</w:t>
      </w:r>
    </w:p>
    <w:p>
      <w:r>
        <w:t>43       7710558                         .-.-.--.-.-.A.-.--G--A--.--C-.-.-.-.-.-  7710541</w:t>
      </w:r>
    </w:p>
    <w:p>
      <w:r>
        <w:t>43       7451528                                        .--.--.--G--.-.-.-.-.-.-  7451519</w:t>
      </w:r>
    </w:p>
    <w:p>
      <w:r>
        <w:t>43       15529608                       ..-.-.--A-.-.A.-.--G--.--.--.-.-.-.-.-.-  15529626</w:t>
      </w:r>
    </w:p>
    <w:p>
      <w:r>
        <w:t>43       10913756                                                   .-.-.-.-.-.-  10913751</w:t>
      </w:r>
    </w:p>
    <w:p>
      <w:r>
        <w:t>43       6697970                                      .-.--.T-.--.--.-.-.-.-.-.-  6697981</w:t>
      </w:r>
    </w:p>
    <w:p>
      <w:r>
        <w:t>43       12723857                                                     .-.-.-.-.-  12723853</w:t>
      </w:r>
    </w:p>
    <w:p>
      <w:r>
        <w:t>43       4683319                                                      .-.-.-.-.-  4683323</w:t>
      </w:r>
    </w:p>
    <w:p>
      <w:r>
        <w:t>43       4409162                                                      .-.-.-.-.-  4409166</w:t>
      </w:r>
    </w:p>
    <w:p>
      <w:r>
        <w:t>43       8927288                                                        .-.-.-.-  8927291</w:t>
      </w:r>
    </w:p>
    <w:p>
      <w:r>
        <w:t>43       13214856                                                       .-.-.-.-  13214859</w:t>
      </w:r>
    </w:p>
    <w:p>
      <w:r>
        <w:t>43       2663296                                                      .-.-.-.-.-  2663292</w:t>
      </w:r>
    </w:p>
    <w:p>
      <w:r>
        <w:t>43       7546701                                                        .-.-.-.-  7546704</w:t>
      </w:r>
    </w:p>
    <w:p>
      <w:r>
        <w:t>43       12623951                                                       .-.-.-.-  12623954</w:t>
      </w:r>
    </w:p>
    <w:p>
      <w:r>
        <w:t>43       9134811                                                        .-.-.-.-  9134814</w:t>
      </w:r>
    </w:p>
    <w:p>
      <w:r>
        <w:t>43       15483186                                                       .-.-.-.-  15483189</w:t>
      </w:r>
    </w:p>
    <w:p>
      <w:r>
        <w:t>43       13581930                                                .--.-.T.-.-.-.-  13581923</w:t>
      </w:r>
    </w:p>
    <w:p>
      <w:r>
        <w:t>43       13315530                                                       .-.-.-.-  13315527</w:t>
      </w:r>
    </w:p>
    <w:p>
      <w:r>
        <w:t>43       9456208                                  .-.-.A.--.--.--.A-.-.C.-.-.-G-  9456193</w:t>
      </w:r>
    </w:p>
    <w:p>
      <w:r>
        <w:t>43       13507804                                                       .-.-.-.-  13507801</w:t>
      </w:r>
    </w:p>
    <w:p>
      <w:r>
        <w:t>43       1441872                                                            .-.-  1441871</w:t>
      </w:r>
    </w:p>
    <w:p>
      <w:r>
        <w:t>43       7909269                                              .--.--.-G-.-.-.-.-  7909276</w:t>
      </w:r>
    </w:p>
    <w:p>
      <w:r>
        <w:t>43       13392266                                                     .-.-.-.-.-  13392270</w:t>
      </w:r>
    </w:p>
    <w:p>
      <w:r>
        <w:t>40       4959648                                                        .-.-.-.-  4959651</w:t>
      </w:r>
    </w:p>
    <w:p>
      <w:r>
        <w:t>40       2084599                                                        .-.-T-.-  2084602</w:t>
      </w:r>
    </w:p>
    <w:p>
      <w:r>
        <w:t>40       12786107                                                       .-.-.-.-  12786104</w:t>
      </w:r>
    </w:p>
    <w:p>
      <w:r>
        <w:t>40       8331464                                                      .-.-.-.-.-  8331460</w:t>
      </w:r>
    </w:p>
    <w:p>
      <w:r>
        <w:t>40       3265291                                                 .--.-C-.-.-.-.-  3265297</w:t>
      </w:r>
    </w:p>
    <w:p>
      <w:r>
        <w:t>40       9050471                                                        .-.-.-.-  9050474</w:t>
      </w:r>
    </w:p>
    <w:p>
      <w:r>
        <w:t>40       17726121                                                         .-.-.-  17726123</w:t>
      </w:r>
    </w:p>
    <w:p>
      <w:r>
        <w:t>40       4366565                                                        .-.-.-G-  4366568</w:t>
      </w:r>
    </w:p>
    <w:p>
      <w:r>
        <w:t>40       12332716                                                       .-.-.-.-  12332719</w:t>
      </w:r>
    </w:p>
    <w:p>
      <w:r>
        <w:t>40       1531514                                        .--.--.--.--.---.-.-.-.-  1531506</w:t>
      </w:r>
    </w:p>
    <w:p>
      <w:r>
        <w:t>40       4927442                                                        .-.-.-.-  4927439</w:t>
      </w:r>
    </w:p>
    <w:p>
      <w:r>
        <w:t>40       5848997                .-.-.-.-.C-.-.--G-.-.G.C.--.--.--.--C-.-.-.-.---  5848975</w:t>
      </w:r>
    </w:p>
    <w:p>
      <w:r>
        <w:t>40       897373                                                           .-.-.-  897375</w:t>
      </w:r>
    </w:p>
    <w:p>
      <w:r>
        <w:t>40       11029131                                       .--.--.--.--C-.---.-.-.-  11029139</w:t>
      </w:r>
    </w:p>
    <w:p>
      <w:r>
        <w:t>40       3709877                                                      .-.-.-.-.-  3709881</w:t>
      </w:r>
    </w:p>
    <w:p>
      <w:r>
        <w:t>40       681243                                                       .-.-.-.-.-  681247</w:t>
      </w:r>
    </w:p>
    <w:p>
      <w:r>
        <w:t>40       13876399                                                     .-.-.-.-.-  13876403</w:t>
      </w:r>
    </w:p>
    <w:p>
      <w:r>
        <w:t>35       5774257                                        .--.--.--.--.-T-.-.-.-.-  5774248</w:t>
      </w:r>
    </w:p>
    <w:p>
      <w:r>
        <w:t>35       6393888                                        .--.--.--.--C-.-.-.-.-.-  6393879</w:t>
      </w:r>
    </w:p>
    <w:p>
      <w:r>
        <w:t>35       2866083                                        .--.--.--.--C-.-.-.-.-.-  2866074</w:t>
      </w:r>
    </w:p>
    <w:p>
      <w:r>
        <w:t>35       5520010                                              .--.--.-.-.-A-.-.-  5520003</w:t>
      </w:r>
    </w:p>
    <w:p>
      <w:r>
        <w:t>35       11175392                                                   .-.-.-.-.-.-  11175387</w:t>
      </w:r>
    </w:p>
    <w:p>
      <w:r>
        <w:t>35       6073635                                                      .-.-.-A-.-  6073631</w:t>
      </w:r>
    </w:p>
    <w:p>
      <w:r>
        <w:t>35       6220581                                                      .-.-.-.-.-  6220577</w:t>
      </w:r>
    </w:p>
    <w:p>
      <w:r>
        <w:t>35       19254189                                                     .-.-.-.-.-  19254185</w:t>
      </w:r>
    </w:p>
    <w:p>
      <w:r>
        <w:t>35       15399089                                                       .-.-.-.-  15399086</w:t>
      </w:r>
    </w:p>
    <w:p>
      <w:r>
        <w:t>35       19341880                                             .--.--.-G-.-.-.-.-  19341887</w:t>
      </w:r>
    </w:p>
    <w:p>
      <w:r>
        <w:t>35       18238316                                                       .-.-.-.-  18238319</w:t>
      </w:r>
    </w:p>
    <w:p>
      <w:r>
        <w:t>35       6778632                                                      .-.-.-.-.-  6778636</w:t>
      </w:r>
    </w:p>
    <w:p>
      <w:r>
        <w:t>35       243231                                                       .-.-.-.-.-  243227</w:t>
      </w:r>
    </w:p>
    <w:p>
      <w:r>
        <w:t>35       6879318                                                        .-.-.-.-  6879321</w:t>
      </w:r>
    </w:p>
    <w:p>
      <w:r>
        <w:t>35       19409464                                                       .-.-.-.-  19409467</w:t>
      </w:r>
    </w:p>
    <w:p>
      <w:r>
        <w:t>35       9691635                                                        .-.-.-.-  9691638</w:t>
      </w:r>
    </w:p>
    <w:p>
      <w:r>
        <w:t>35       18819908                                                     .-.-.-.-.-  18819904</w:t>
      </w:r>
    </w:p>
    <w:p>
      <w:r>
        <w:t>35       15489860                                                     .-.-.-.-.-  15489864</w:t>
      </w:r>
    </w:p>
    <w:p>
      <w:r>
        <w:t>35       7165750                                           .--.--.--.-G-.-.-.-.-  7165758</w:t>
      </w:r>
    </w:p>
    <w:p>
      <w:r>
        <w:t>35       2372168                                                      .-.-.-.-T-  2372164</w:t>
      </w:r>
    </w:p>
    <w:p>
      <w:r>
        <w:t>35       19470570                                       .--.--.--.--.-.T.-.-.-.-  19470580</w:t>
      </w:r>
    </w:p>
    <w:p>
      <w:r>
        <w:t>35       14540019                                             .--.--.---.-.-.-.-  14540013</w:t>
      </w:r>
    </w:p>
    <w:p>
      <w:r>
        <w:t>35       8046545                                                        .-.-.-.-  8046542</w:t>
      </w:r>
    </w:p>
    <w:p>
      <w:r>
        <w:t>35       7869575                                                          .-.-.-  7869573</w:t>
      </w:r>
    </w:p>
    <w:p>
      <w:r>
        <w:t>11       12966535                                                       .-.-.-.-  12966538</w:t>
      </w:r>
    </w:p>
    <w:p>
      <w:r>
        <w:t>11       8412015                                                            .-.-  8412014</w:t>
      </w:r>
    </w:p>
    <w:p>
      <w:r>
        <w:t>11       13079672                                     .-.--.--.--C--.-G-.-.-.-.-  13079682</w:t>
      </w:r>
    </w:p>
    <w:p>
      <w:r>
        <w:t>11       24814286                                                       .-.-.-.-  24814289</w:t>
      </w:r>
    </w:p>
    <w:p>
      <w:r>
        <w:t>11       8537583                                              .--.--.-.-.-.-T-.-  8537590</w:t>
      </w:r>
    </w:p>
    <w:p>
      <w:r>
        <w:t>11       17891005                                       .--.--.--.C-.-.-.-.-.-.-  17891015</w:t>
      </w:r>
    </w:p>
    <w:p>
      <w:r>
        <w:t>11       18717424                                       .--.--.--A--.-.-.-.-.-.-  18717433</w:t>
      </w:r>
    </w:p>
    <w:p>
      <w:r>
        <w:t>11       43250948                                                     .-.-.-.-.-  43250944</w:t>
      </w:r>
    </w:p>
    <w:p>
      <w:r>
        <w:t>11       31686112                                                     .-.-.-.-.-  31686108</w:t>
      </w:r>
    </w:p>
    <w:p>
      <w:r>
        <w:t>11       24989852                                             .--.--.-.-.-.-.-.-  24989845</w:t>
      </w:r>
    </w:p>
    <w:p>
      <w:r>
        <w:t>11       8152794                        ..-.-.--A-.-.-.-------.--.--.-.-.-.-.-.-  8152809</w:t>
      </w:r>
    </w:p>
    <w:p>
      <w:r>
        <w:t>11       27477146                                                       .-.-.-.-  27477143</w:t>
      </w:r>
    </w:p>
    <w:p>
      <w:r>
        <w:t>11       38277656                                                       .-.-.-.-  38277653</w:t>
      </w:r>
    </w:p>
    <w:p>
      <w:r>
        <w:t>11       28074551                                                       .-.-.-.-  28074548</w:t>
      </w:r>
    </w:p>
    <w:p>
      <w:r>
        <w:t>11       12940337                                                   .-.-.-.-.-.-  12940332</w:t>
      </w:r>
    </w:p>
    <w:p>
      <w:r>
        <w:t>11       28903035                                                         .-.-.-  28903033</w:t>
      </w:r>
    </w:p>
    <w:p>
      <w:r>
        <w:t>11       31934848                                                     .-.-.-.-.-  31934852</w:t>
      </w:r>
    </w:p>
    <w:p>
      <w:r>
        <w:t>11       14582575                                                       .-.-.-.-  14582578</w:t>
      </w:r>
    </w:p>
    <w:p>
      <w:r>
        <w:t>11       41013591                                                       .-.-.-.-  41013594</w:t>
      </w:r>
    </w:p>
    <w:p>
      <w:r>
        <w:t>11       17284443                                                       .-.-.-.-  17284440</w:t>
      </w:r>
    </w:p>
    <w:p>
      <w:r>
        <w:t>11       4028757                                                        .-.-.-.-  4028754</w:t>
      </w:r>
    </w:p>
    <w:p>
      <w:r>
        <w:t>11       5841983                                                      .-.-.-.-.-  5841979</w:t>
      </w:r>
    </w:p>
    <w:p>
      <w:r>
        <w:t>11       21918334                                                       .-.-.-.-  21918331</w:t>
      </w:r>
    </w:p>
    <w:p>
      <w:r>
        <w:t>11       22060759                                                       .-.-.-.-  22060762</w:t>
      </w:r>
    </w:p>
    <w:p>
      <w:r>
        <w:t>11       25388858                                                           .-.-  25388859</w:t>
      </w:r>
    </w:p>
    <w:p>
      <w:r>
        <w:t>11       12428882                                                         .-.-.-  12428884</w:t>
      </w:r>
    </w:p>
    <w:p>
      <w:r>
        <w:t>11       25086692                                                       .-.-.-.-  25086689</w:t>
      </w:r>
    </w:p>
    <w:p>
      <w:r>
        <w:t>11       39612568                                                         .-.-.-  39612570</w:t>
      </w:r>
    </w:p>
    <w:p>
      <w:r>
        <w:t>11       35166073                                                         .-.-.-  35166071</w:t>
      </w:r>
    </w:p>
    <w:p>
      <w:r>
        <w:t>11       14225756                                     .-.--.--.--.C-C-.-.-.-.-.-  14225745</w:t>
      </w:r>
    </w:p>
    <w:p>
      <w:r>
        <w:t>11       1086314    ....-..-.-A.A-.-.-.-T.-.-.--.-.-.---.--C--.--.--.---.-.-.-.-  1086286</w:t>
      </w:r>
    </w:p>
    <w:p>
      <w:r>
        <w:t>11       22873437                                                     .-.-.-.-.-  22873433</w:t>
      </w:r>
    </w:p>
    <w:p>
      <w:r>
        <w:t>11       12804056                                                     .-.-.-.-.-  12804052</w:t>
      </w:r>
    </w:p>
    <w:p>
      <w:r>
        <w:t>11       8551392                                                      .-.-.-.-.-  8551396</w:t>
      </w:r>
    </w:p>
    <w:p>
      <w:r>
        <w:t>11       25229311                                 .-.-.-.--C--.--.--G-.-.-.-.-.-  25229323</w:t>
      </w:r>
    </w:p>
    <w:p>
      <w:r>
        <w:t>11       4389539                                                      .-.-.-.-.-  4389543</w:t>
      </w:r>
    </w:p>
    <w:p>
      <w:r>
        <w:t>11       19379149                                                   .-.-.-.-.-.-  19379144</w:t>
      </w:r>
    </w:p>
    <w:p>
      <w:r>
        <w:t>11       14377579                                                         .-.-.-  14377581</w:t>
      </w:r>
    </w:p>
    <w:p>
      <w:r>
        <w:t>621      5374                                       .-.-.--C--.--A--.-.-.-.-.-.-  5385</w:t>
      </w:r>
    </w:p>
    <w:p>
      <w:r>
        <w:t>620      5374                                       .-.-.--C--.--A--.-.-.-.-.-.-  5385</w:t>
      </w:r>
    </w:p>
    <w:p>
      <w:r>
        <w:t>114      353991                                                       .-.-.-.-.-  353987</w:t>
      </w:r>
    </w:p>
    <w:p>
      <w:r>
        <w:t>114      988359                                                  .--.-.T.-.-.-.-  988352</w:t>
      </w:r>
    </w:p>
    <w:p>
      <w:r>
        <w:t>114      1673550                                                        .-.-.-.-  1673553</w:t>
      </w:r>
    </w:p>
    <w:p>
      <w:r>
        <w:t>114      2351475                                                        .-.-.-.-  2351478</w:t>
      </w:r>
    </w:p>
    <w:p>
      <w:r>
        <w:t>114      1775641                                                      .-.-.-.-.-  1775645</w:t>
      </w:r>
    </w:p>
    <w:p>
      <w:r>
        <w:t>96       3289195                                                    .-.-.-.-.-.-  3289200</w:t>
      </w:r>
    </w:p>
    <w:p>
      <w:r>
        <w:t>96       2062644                      .-..-.-A--.-T-.-G-.--.--C--.--.-.T.-.-.-.-  2062663</w:t>
      </w:r>
    </w:p>
    <w:p>
      <w:r>
        <w:t>96       2109957                                                    .-.-.-.-.-.-  2109952</w:t>
      </w:r>
    </w:p>
    <w:p>
      <w:r>
        <w:t>96       567444                                                       .-.-.-.-.-  567448</w:t>
      </w:r>
    </w:p>
    <w:p>
      <w:r>
        <w:t>96       2072540                                              .--.--.-.-.-.-.-.-  2072533</w:t>
      </w:r>
    </w:p>
    <w:p>
      <w:r>
        <w:t>96       1345194                                                        .-.-.-.-  1345197</w:t>
      </w:r>
    </w:p>
    <w:p>
      <w:r>
        <w:t>96       1371174                                              .--.--.-C-.-.-.-.-  1371181</w:t>
      </w:r>
    </w:p>
    <w:p>
      <w:r>
        <w:t>96       2012868                                                        .-.-.-G-  2012871</w:t>
      </w:r>
    </w:p>
    <w:p>
      <w:r>
        <w:t>90       4997547                                                      .-.-.-.-.-  4997543</w:t>
      </w:r>
    </w:p>
    <w:p>
      <w:r>
        <w:t>90       6434692                                                        .-.-.-.-  6434689</w:t>
      </w:r>
    </w:p>
    <w:p>
      <w:r>
        <w:t>90       4401494                                                        .-.-.-.-  4401497</w:t>
      </w:r>
    </w:p>
    <w:p>
      <w:r>
        <w:t>90       4658870                                                      .-.-.-.-.-  4658866</w:t>
      </w:r>
    </w:p>
    <w:p>
      <w:r>
        <w:t>90       6770186                                                            .-.-  6770187</w:t>
      </w:r>
    </w:p>
    <w:p>
      <w:r>
        <w:t>90       214383                                                         .-.-.-.-  214386</w:t>
      </w:r>
    </w:p>
    <w:p>
      <w:r>
        <w:t>90       4118347                                                      .-.-.-.-.-  4118343</w:t>
      </w:r>
    </w:p>
    <w:p>
      <w:r>
        <w:t>90       2185929                                                        .-.-.-.-  2185926</w:t>
      </w:r>
    </w:p>
    <w:p>
      <w:r>
        <w:t>80       2042224                                  .-.-A-.--.--A--.--.-.-.-.-.-.-  2042236</w:t>
      </w:r>
    </w:p>
    <w:p>
      <w:r>
        <w:t>80       2747721                                                      .-.-.-.-.-  2747725</w:t>
      </w:r>
    </w:p>
    <w:p>
      <w:r>
        <w:t>80       6405180                                                      .-.-.-.-.-  6405176</w:t>
      </w:r>
    </w:p>
    <w:p>
      <w:r>
        <w:t>80       1044593                                                        .-.-.-.-  1044596</w:t>
      </w:r>
    </w:p>
    <w:p>
      <w:r>
        <w:t>80       3890827                                                          .-.-.-  3890829</w:t>
      </w:r>
    </w:p>
    <w:p>
      <w:r>
        <w:t>80       5040348                                                        .-.-.-.-  5040351</w:t>
      </w:r>
    </w:p>
    <w:p>
      <w:r>
        <w:t>80       5428587                                                        .-.-.-.-  5428584</w:t>
      </w:r>
    </w:p>
    <w:p>
      <w:r>
        <w:t>67       5494985                                                    .-.-.-.-.-.-  5494980</w:t>
      </w:r>
    </w:p>
    <w:p>
      <w:r>
        <w:t>67       3053331                                                        .-.-.-.-  3053334</w:t>
      </w:r>
    </w:p>
    <w:p>
      <w:r>
        <w:t>67       2832663                                                        .-.-.-.-  2832660</w:t>
      </w:r>
    </w:p>
    <w:p>
      <w:r>
        <w:t>67       4308147                                                      .-.-.-.-.-  4308151</w:t>
      </w:r>
    </w:p>
    <w:p>
      <w:r>
        <w:t>67       2140967                                                    .-.-.-.-.-.-  2140962</w:t>
      </w:r>
    </w:p>
    <w:p>
      <w:r>
        <w:t>67       8949628                                                        .-.-.-.-  8949631</w:t>
      </w:r>
    </w:p>
    <w:p>
      <w:r>
        <w:t>67       8340919                                      .-.--.--.--.--.---.-.-.-.-  8340928</w:t>
      </w:r>
    </w:p>
    <w:p>
      <w:r>
        <w:t>67       5388538                                                        .-.-.-.-  5388535</w:t>
      </w:r>
    </w:p>
    <w:p>
      <w:r>
        <w:t>55       470577                                                         .-.-.-.-  470574</w:t>
      </w:r>
    </w:p>
    <w:p>
      <w:r>
        <w:t>55       1619080                                                        .-.-.-.-  1619077</w:t>
      </w:r>
    </w:p>
    <w:p>
      <w:r>
        <w:t>55       9682575                                                        .-.-.-.-  9682572</w:t>
      </w:r>
    </w:p>
    <w:p>
      <w:r>
        <w:t>55       4135504                                                          .-.-.-  4135502</w:t>
      </w:r>
    </w:p>
    <w:p>
      <w:r>
        <w:t>55       2390618                                                        .-.-.-.-  2390621</w:t>
      </w:r>
    </w:p>
    <w:p>
      <w:r>
        <w:t>55       6987913                                                        .-.-.-.-  6987910</w:t>
      </w:r>
    </w:p>
    <w:p>
      <w:r>
        <w:t>55       1290382                                                        .-.-.-.-  1290385</w:t>
      </w:r>
    </w:p>
    <w:p>
      <w:r>
        <w:t>55       6118671                                                          .-.-.-  6118673</w:t>
      </w:r>
    </w:p>
    <w:p>
      <w:r>
        <w:t>55       8487919                                                      .-.-.-.-.-  8487915</w:t>
      </w:r>
    </w:p>
    <w:p>
      <w:r>
        <w:t>55       1989727                                                          .-.-.-  1989729</w:t>
      </w:r>
    </w:p>
    <w:p>
      <w:r>
        <w:t>50       1194692                                                        .-.-.-.-  1194695</w:t>
      </w:r>
    </w:p>
    <w:p>
      <w:r>
        <w:t>50       3043614                                                      .-.-.-.-.-  3043618</w:t>
      </w:r>
    </w:p>
    <w:p>
      <w:r>
        <w:t>50       12603804                                                     .-.-.-.-.-  12603800</w:t>
      </w:r>
    </w:p>
    <w:p>
      <w:r>
        <w:t>50       10648903                                                     .-.-.-.-.-  10648907</w:t>
      </w:r>
    </w:p>
    <w:p>
      <w:r>
        <w:t>50       14607357                                                .--.-G-.-.-.-.-  14607363</w:t>
      </w:r>
    </w:p>
    <w:p>
      <w:r>
        <w:t>50       12327151                                                       .-.-.-.-  12327148</w:t>
      </w:r>
    </w:p>
    <w:p>
      <w:r>
        <w:t>50       13099948                                                     .-.-.-.-.-  13099952</w:t>
      </w:r>
    </w:p>
    <w:p>
      <w:r>
        <w:t>50       2503948                                                        .-.-.-.-  2503951</w:t>
      </w:r>
    </w:p>
    <w:p>
      <w:r>
        <w:t>50       10934764                                                     .-.-.-.-.-  10934760</w:t>
      </w:r>
    </w:p>
    <w:p>
      <w:r>
        <w:t>50       2721655                                           .--.--.--G-.-.-.-.-.-  2721663</w:t>
      </w:r>
    </w:p>
    <w:p>
      <w:r>
        <w:t>50       6433128                                                              .-  6433128</w:t>
      </w:r>
    </w:p>
    <w:p>
      <w:r>
        <w:t>50       7976412                                                        .-.-.-.-  7976415</w:t>
      </w:r>
    </w:p>
    <w:p>
      <w:r>
        <w:t>32       18604258                                          .--.--C--.-.-.-.-.-.-  18604266</w:t>
      </w:r>
    </w:p>
    <w:p>
      <w:r>
        <w:t>32       20256665                                             .--.--.-G-.-.-.-.-  20256672</w:t>
      </w:r>
    </w:p>
    <w:p>
      <w:r>
        <w:t>32       10630355                                                     .-.-.-A-.-  10630351</w:t>
      </w:r>
    </w:p>
    <w:p>
      <w:r>
        <w:t>32       20542883                                                       .-.-.-.-  20542880</w:t>
      </w:r>
    </w:p>
    <w:p>
      <w:r>
        <w:t>32       7352158                                                        .-.-.-.-  7352155</w:t>
      </w:r>
    </w:p>
    <w:p>
      <w:r>
        <w:t>32       4844851                                                      .-.-.-.-.-  4844847</w:t>
      </w:r>
    </w:p>
    <w:p>
      <w:r>
        <w:t>32       17258921                                                         .-.-.-  17258919</w:t>
      </w:r>
    </w:p>
    <w:p>
      <w:r>
        <w:t>32       20528242                                                .--.-.-.-.-.-.-  20528236</w:t>
      </w:r>
    </w:p>
    <w:p>
      <w:r>
        <w:t>32       10956346                                                           .-.-  10956345</w:t>
      </w:r>
    </w:p>
    <w:p>
      <w:r>
        <w:t>32       15042789                                       .--.--.--.--G-.G.-.-.-.-  15042799</w:t>
      </w:r>
    </w:p>
    <w:p>
      <w:r>
        <w:t>32       5609346                                                 .--.-.G.-.-.-.-  5609353</w:t>
      </w:r>
    </w:p>
    <w:p>
      <w:r>
        <w:t>32       15780833                                                   .-.-.-.-.-.-  15780838</w:t>
      </w:r>
    </w:p>
    <w:p>
      <w:r>
        <w:t>32       8216459                                                      .-.-.-.-.-  8216463</w:t>
      </w:r>
    </w:p>
    <w:p>
      <w:r>
        <w:t>32       8145167                                                          .-.-.-  8145169</w:t>
      </w:r>
    </w:p>
    <w:p>
      <w:r>
        <w:t>32       4466911                                                      .-.-.-.-.-  4466907</w:t>
      </w:r>
    </w:p>
    <w:p>
      <w:r>
        <w:t>32       10722670                                                     .-.-.-.-.-  10722666</w:t>
      </w:r>
    </w:p>
    <w:p>
      <w:r>
        <w:t>32       6116543                                                      .-.-.-.-.-  6116547</w:t>
      </w:r>
    </w:p>
    <w:p>
      <w:r>
        <w:t>32       14131164                                                       .-.-.-.-  14131167</w:t>
      </w:r>
    </w:p>
    <w:p>
      <w:r>
        <w:t>32       18599821                                                         .-.-.-  18599823</w:t>
      </w:r>
    </w:p>
    <w:p>
      <w:r>
        <w:t>32       21449647                                                       .-.-.-.-  21449650</w:t>
      </w:r>
    </w:p>
    <w:p>
      <w:r>
        <w:t>32       15010469                                             .--.--.-.-.-.-.-.-  15010476</w:t>
      </w:r>
    </w:p>
    <w:p>
      <w:r>
        <w:t>32       10810785                                                     .-.-.-T-.-  10810781</w:t>
      </w:r>
    </w:p>
    <w:p>
      <w:r>
        <w:t>32       1258262                                                      .-.-.-.-.-  1258266</w:t>
      </w:r>
    </w:p>
    <w:p>
      <w:r>
        <w:t>32       16179399                                                       .-.-.-.-  16179396</w:t>
      </w:r>
    </w:p>
    <w:p>
      <w:r>
        <w:t>32       5882640                                                      .-.-.-.-.-  5882636</w:t>
      </w:r>
    </w:p>
    <w:p>
      <w:r>
        <w:t>32       10357523                                                       .-.-.-.-  10357520</w:t>
      </w:r>
    </w:p>
    <w:p>
      <w:r>
        <w:t>32       7450216                                                      .-.-.-.-.-  7450220</w:t>
      </w:r>
    </w:p>
    <w:p>
      <w:r>
        <w:t>23       10903591                                   .-.-.--.--C--.--.-.-.-.-.-.-  10903580</w:t>
      </w:r>
    </w:p>
    <w:p>
      <w:r>
        <w:t>23       14965751                                                       .-.-.-.-  14965748</w:t>
      </w:r>
    </w:p>
    <w:p>
      <w:r>
        <w:t>23       2692334                                                        .-.-.-.-  2692337</w:t>
      </w:r>
    </w:p>
    <w:p>
      <w:r>
        <w:t>23       2659633                                                        .-.-.-.-  2659636</w:t>
      </w:r>
    </w:p>
    <w:p>
      <w:r>
        <w:t>23       14343773                                                       .-.-.-.-  14343776</w:t>
      </w:r>
    </w:p>
    <w:p>
      <w:r>
        <w:t>23       15331528                                                     .-.-.-.-.-  15331524</w:t>
      </w:r>
    </w:p>
    <w:p>
      <w:r>
        <w:t>23       15420304                                                       .-.-.-.-  15420307</w:t>
      </w:r>
    </w:p>
    <w:p>
      <w:r>
        <w:t>23       5256381                                                      .-.-.-.-.-  5256385</w:t>
      </w:r>
    </w:p>
    <w:p>
      <w:r>
        <w:t>23       17199339                                                     .-.-.-.-.-  17199343</w:t>
      </w:r>
    </w:p>
    <w:p>
      <w:r>
        <w:t>23       13978892                                                     .-.-.-.-.-  13978888</w:t>
      </w:r>
    </w:p>
    <w:p>
      <w:r>
        <w:t>23       4381070                                                      .-.-.-.-.-  4381074</w:t>
      </w:r>
    </w:p>
    <w:p>
      <w:r>
        <w:t>23       5586717              ...-G-.-.-..-.-.--A-.-.-A-.--.--.--.GG.-.T.-.-A-.-  5586743</w:t>
      </w:r>
    </w:p>
    <w:p>
      <w:r>
        <w:t>23       11520974                                                       .-.-.-.-  11520971</w:t>
      </w:r>
    </w:p>
    <w:p>
      <w:r>
        <w:t>23       296022                                                               .-  296022</w:t>
      </w:r>
    </w:p>
    <w:p>
      <w:r>
        <w:t>23       6672351                                                          .-.-.-  6672353</w:t>
      </w:r>
    </w:p>
    <w:p>
      <w:r>
        <w:t>23       6469410                                                        .-.-.-.-  6469407</w:t>
      </w:r>
    </w:p>
    <w:p>
      <w:r>
        <w:t>23       4722725                                                      .-.-.-.-.-  4722729</w:t>
      </w:r>
    </w:p>
    <w:p>
      <w:r>
        <w:t>23       22600411                                                           .-.-  22600410</w:t>
      </w:r>
    </w:p>
    <w:p>
      <w:r>
        <w:t>23       21267789                                                       .-.-.-.-  21267786</w:t>
      </w:r>
    </w:p>
    <w:p>
      <w:r>
        <w:t>23       16908432                                                         .-.-.-  16908434</w:t>
      </w:r>
    </w:p>
    <w:p>
      <w:r>
        <w:t>23       14559586                                                       .-.-.-.-  14559583</w:t>
      </w:r>
    </w:p>
    <w:p>
      <w:r>
        <w:t>23       19737385                                                     .-.-.A.-.-  19737390</w:t>
      </w:r>
    </w:p>
    <w:p>
      <w:r>
        <w:t>23       220835                                                       .-.-.-.-.-  220831</w:t>
      </w:r>
    </w:p>
    <w:p>
      <w:r>
        <w:t>23       19169372                                                       .-.-.-.-  19169369</w:t>
      </w:r>
    </w:p>
    <w:p>
      <w:r>
        <w:t>23       1826824                                                        .-.-.-.-  1826827</w:t>
      </w:r>
    </w:p>
    <w:p>
      <w:r>
        <w:t>23       403998                                                         .-.-.-.-  404001</w:t>
      </w:r>
    </w:p>
    <w:p>
      <w:r>
        <w:t>16       6980377            .-...-A-.-A-..-.-A--.-.-C-.-.--G--.--.--A-.-.-.-.-.-  6980353</w:t>
      </w:r>
    </w:p>
    <w:p>
      <w:r>
        <w:t>16       22346161              ..-.---.-..-.----.-.-.-.-.--T--C--C--.-.-.-T-.-.-  22346181</w:t>
      </w:r>
    </w:p>
    <w:p>
      <w:r>
        <w:t>16       865882                                                         .-.-.-.-  865885</w:t>
      </w:r>
    </w:p>
    <w:p>
      <w:r>
        <w:t>16       31504205              ..-.-.-A-..-.-.--.T.-.-C-.--T--.--.--.-C-A-.-.-.-  31504228</w:t>
      </w:r>
    </w:p>
    <w:p>
      <w:r>
        <w:t>16       27550473                                 .-.-A-.--.--.--C--.-G-.-.-.-.-  27550485</w:t>
      </w:r>
    </w:p>
    <w:p>
      <w:r>
        <w:t>16       17391229                                          .--.--.--.-G-.-.-.-.-  17391237</w:t>
      </w:r>
    </w:p>
    <w:p>
      <w:r>
        <w:t>16       3924952                                                    .-.-.-.-.-.-  3924947</w:t>
      </w:r>
    </w:p>
    <w:p>
      <w:r>
        <w:t>16       32496761                       ..-.-A--.-.-.-.-------.--.--.-G-.-.-.-.-  32496776</w:t>
      </w:r>
    </w:p>
    <w:p>
      <w:r>
        <w:t>16       31456032                                                     .-.-.-.-.-  31456028</w:t>
      </w:r>
    </w:p>
    <w:p>
      <w:r>
        <w:t>16       27286347                                                   .-.-.-.-.-.-  27286352</w:t>
      </w:r>
    </w:p>
    <w:p>
      <w:r>
        <w:t>16       9592781                                                        .-.-.-.-  9592778</w:t>
      </w:r>
    </w:p>
    <w:p>
      <w:r>
        <w:t>16       17503615                                                       .-.-.-.-  17503612</w:t>
      </w:r>
    </w:p>
    <w:p>
      <w:r>
        <w:t>16       32207840                                                       .-.-.-.-  32207843</w:t>
      </w:r>
    </w:p>
    <w:p>
      <w:r>
        <w:t>16       11941633                                                         .-.-.-  11941635</w:t>
      </w:r>
    </w:p>
    <w:p>
      <w:r>
        <w:t>16       26107728                                                     .-.-.-.-.-  26107732</w:t>
      </w:r>
    </w:p>
    <w:p>
      <w:r>
        <w:t>16       30207202                                                     .-.-.-.-.-  30207206</w:t>
      </w:r>
    </w:p>
    <w:p>
      <w:r>
        <w:t>16       182313                                                  .--.-.G.-.-.-.-  182320</w:t>
      </w:r>
    </w:p>
    <w:p>
      <w:r>
        <w:t>16       22021406                                                           .-.-  22021405</w:t>
      </w:r>
    </w:p>
    <w:p>
      <w:r>
        <w:t>16       1132123                                                        .-.-.-.-  1132126</w:t>
      </w:r>
    </w:p>
    <w:p>
      <w:r>
        <w:t>16       3455133                                                            .-.-  3455132</w:t>
      </w:r>
    </w:p>
    <w:p>
      <w:r>
        <w:t>16       21778670                                                       .-.-.-.-  21778673</w:t>
      </w:r>
    </w:p>
    <w:p>
      <w:r>
        <w:t>16       7108584                                                        .-.-.-.-  7108587</w:t>
      </w:r>
    </w:p>
    <w:p>
      <w:r>
        <w:t>16       21781119                                                         .-.-.-  21781121</w:t>
      </w:r>
    </w:p>
    <w:p>
      <w:r>
        <w:t>16       22743711                                 .-.-.-.T-.--.--.C-.-T-.-.-A-.-  22743697</w:t>
      </w:r>
    </w:p>
    <w:p>
      <w:r>
        <w:t>16       24383364                                                     .-.-.-.-.-  24383360</w:t>
      </w:r>
    </w:p>
    <w:p>
      <w:r>
        <w:t>16       29782601                                                     .-.-.-.-.-  29782597</w:t>
      </w:r>
    </w:p>
    <w:p>
      <w:r>
        <w:t>16       19123046                                                       .-.-.-.-  19123043</w:t>
      </w:r>
    </w:p>
    <w:p>
      <w:r>
        <w:t>16       28317067                                                       .-.-.-.-  28317064</w:t>
      </w:r>
    </w:p>
    <w:p>
      <w:r>
        <w:t>16       19150283                                                           .-.-  19150284</w:t>
      </w:r>
    </w:p>
    <w:p>
      <w:r>
        <w:t>16       1370297                                                        .-.-.-.-  1370300</w:t>
      </w:r>
    </w:p>
    <w:p>
      <w:r>
        <w:t>16       11583639                                                       .-.-.-.-  11583642</w:t>
      </w:r>
    </w:p>
    <w:p>
      <w:r>
        <w:t>16       12891806                                                       .-.-.-.-  12891803</w:t>
      </w:r>
    </w:p>
    <w:p>
      <w:r>
        <w:t>16       15149623                                                       .-.-.A.-  15149627</w:t>
      </w:r>
    </w:p>
    <w:p>
      <w:r>
        <w:t>16       14430563                                                         .-.-.-  14430561</w:t>
      </w:r>
    </w:p>
    <w:p>
      <w:r>
        <w:t>16       7186622                                                        .-.-.-.-  7186625</w:t>
      </w:r>
    </w:p>
    <w:p>
      <w:r>
        <w:t>16       3242393                                                        .-.-.-.-  3242396</w:t>
      </w:r>
    </w:p>
    <w:p>
      <w:r>
        <w:t>16       24630888                                                     .-.-.-T-.-  24630892</w:t>
      </w:r>
    </w:p>
    <w:p>
      <w:r>
        <w:t>16       29323527                                                       .-.-.-.-  29323524</w:t>
      </w:r>
    </w:p>
    <w:p>
      <w:r>
        <w:t>16       26799715                                                         .-.-.-  26799713</w:t>
      </w:r>
    </w:p>
    <w:p>
      <w:r>
        <w:t>16       29920809                                                         .-.-.-  29920807</w:t>
      </w:r>
    </w:p>
    <w:p>
      <w:r>
        <w:t>16       16574918                                                       .-.-.-.-  16574921</w:t>
      </w:r>
    </w:p>
    <w:p>
      <w:r>
        <w:t>16       30225770                                                   .-.-.-.-.-.-  30225765</w:t>
      </w:r>
    </w:p>
    <w:p>
      <w:r>
        <w:t>16       31149479                                             .--.--.-.-.-.-.-.-  31149472</w:t>
      </w:r>
    </w:p>
    <w:p>
      <w:r>
        <w:t>16       17598712                                                           .-.-  17598711</w:t>
      </w:r>
    </w:p>
    <w:p>
      <w:r>
        <w:t>130      803581                                                         .-.-.-.-  803578</w:t>
      </w:r>
    </w:p>
    <w:p>
      <w:r>
        <w:t>130      598348                                                         .-.-.-.-  598345</w:t>
      </w:r>
    </w:p>
    <w:p>
      <w:r>
        <w:t>87       6478334                                                        .-.-.-.-  6478331</w:t>
      </w:r>
    </w:p>
    <w:p>
      <w:r>
        <w:t>87       2068471                                                        .-.-.-.-  2068468</w:t>
      </w:r>
    </w:p>
    <w:p>
      <w:r>
        <w:t>87       1218293                                                        .-.-.-.-  1218290</w:t>
      </w:r>
    </w:p>
    <w:p>
      <w:r>
        <w:t>87       6124085                                                        .-.-.-.-  6124088</w:t>
      </w:r>
    </w:p>
    <w:p>
      <w:r>
        <w:t>87       3634205                                                        .-.-.-G-  3634208</w:t>
      </w:r>
    </w:p>
    <w:p>
      <w:r>
        <w:t>87       5633045                                                      .-.-.-.-.-  5633049</w:t>
      </w:r>
    </w:p>
    <w:p>
      <w:r>
        <w:t>87       1908242                                                      .-.-.-.-.-  1908238</w:t>
      </w:r>
    </w:p>
    <w:p>
      <w:r>
        <w:t>87       2875012                                                          .-.-.-  2875014</w:t>
      </w:r>
    </w:p>
    <w:p>
      <w:r>
        <w:t>60       2830495                                           .--.--.--C-.-.-.-.-.-  2830487</w:t>
      </w:r>
    </w:p>
    <w:p>
      <w:r>
        <w:t>60       3988335                                              .--.--.-.-.-.-.-.-  3988328</w:t>
      </w:r>
    </w:p>
    <w:p>
      <w:r>
        <w:t>60       7792391                                              .--.--.---.-.-.-G-  7792385</w:t>
      </w:r>
    </w:p>
    <w:p>
      <w:r>
        <w:t>60       7596075                                                    .-.-.-.-.-.-  7596070</w:t>
      </w:r>
    </w:p>
    <w:p>
      <w:r>
        <w:t>60       3748249                        ..-.-.--.-C-.-.CC--.--.G-.--.-.-C-.-.-.-  3748268</w:t>
      </w:r>
    </w:p>
    <w:p>
      <w:r>
        <w:t>60       7815667                                                        .-.-.-.-  7815670</w:t>
      </w:r>
    </w:p>
    <w:p>
      <w:r>
        <w:t>60       873311                                                         .-.-.-.-  873308</w:t>
      </w:r>
    </w:p>
    <w:p>
      <w:r>
        <w:t>60       819990                                                       .-.-.-.-.-  819986</w:t>
      </w:r>
    </w:p>
    <w:p>
      <w:r>
        <w:t>60       3127324                                                        .-.-.-.-  3127327</w:t>
      </w:r>
    </w:p>
    <w:p>
      <w:r>
        <w:t>60       5229516                                                        .-.-.-.-  5229519</w:t>
      </w:r>
    </w:p>
    <w:p>
      <w:r>
        <w:t>60       4678594                                                      .-.-.-.-.-  4678590</w:t>
      </w:r>
    </w:p>
    <w:p>
      <w:r>
        <w:t>60       1684014                                                      .-.-.-.-.-  1684010</w:t>
      </w:r>
    </w:p>
    <w:p>
      <w:r>
        <w:t>60       6352898                                                      .-.-.-.-.-  6352894</w:t>
      </w:r>
    </w:p>
    <w:p>
      <w:r>
        <w:t>60       7114359                                                      .-.-.-.-.-  7114363</w:t>
      </w:r>
    </w:p>
    <w:p>
      <w:r>
        <w:t>60       4620368                                                      .-.-.-.-.-  4620372</w:t>
      </w:r>
    </w:p>
    <w:p>
      <w:r>
        <w:t>60       2894444                                                        .-.-.-.-  2894441</w:t>
      </w:r>
    </w:p>
    <w:p>
      <w:r>
        <w:t>60       618796                                                  .--.-.G.-.-.-G-  618789</w:t>
      </w:r>
    </w:p>
    <w:p>
      <w:r>
        <w:t>60       2383054                                                        .-.-.-.-  2383051</w:t>
      </w:r>
    </w:p>
    <w:p>
      <w:r>
        <w:t>60       9620263                                                 .--.-.-.A.-.A.-  9620271</w:t>
      </w:r>
    </w:p>
    <w:p>
      <w:r>
        <w:t>60       5593266                                                      .-.-.-.-.-  5593262</w:t>
      </w:r>
    </w:p>
    <w:p>
      <w:r>
        <w:t>59       5284849                                        .--.--.--.--.-T-.-.-.-.-  5284840</w:t>
      </w:r>
    </w:p>
    <w:p>
      <w:r>
        <w:t>59       2943442                                                        .-.-.-.-  2943439</w:t>
      </w:r>
    </w:p>
    <w:p>
      <w:r>
        <w:t>59       8591117                                                        .-.-.-.-  8591114</w:t>
      </w:r>
    </w:p>
    <w:p>
      <w:r>
        <w:t>59       9311107                                                    .-.-.-.-C-.-  9311112</w:t>
      </w:r>
    </w:p>
    <w:p>
      <w:r>
        <w:t>59       3771747                                                    .-.-.-.-.-.-  3771742</w:t>
      </w:r>
    </w:p>
    <w:p>
      <w:r>
        <w:t>59       6414703                                                 .--.-.-.-.-.-.-  6414697</w:t>
      </w:r>
    </w:p>
    <w:p>
      <w:r>
        <w:t>59       6527221                                                            .-.-  6527220</w:t>
      </w:r>
    </w:p>
    <w:p>
      <w:r>
        <w:t>57       7359820                                                      .-.-.-.-.-  7359816</w:t>
      </w:r>
    </w:p>
    <w:p>
      <w:r>
        <w:t>57       10461395                                                       .-.-.-.-  10461392</w:t>
      </w:r>
    </w:p>
    <w:p>
      <w:r>
        <w:t>57       8740812                                                      .-.-.-.-.-  8740816</w:t>
      </w:r>
    </w:p>
    <w:p>
      <w:r>
        <w:t>57       9644985                                                        .-.-.-.-  9644988</w:t>
      </w:r>
    </w:p>
    <w:p>
      <w:r>
        <w:t>57       7118160                                                        .-.-.-T-  7118163</w:t>
      </w:r>
    </w:p>
    <w:p>
      <w:r>
        <w:t>57       6397870                                                            .-.-  6397871</w:t>
      </w:r>
    </w:p>
    <w:p>
      <w:r>
        <w:t>57       7971752                                                          .-.-.-  7971754</w:t>
      </w:r>
    </w:p>
    <w:p>
      <w:r>
        <w:t>57       10332076                                          .--.--.--.C.-.-.-.-.-  10332067</w:t>
      </w:r>
    </w:p>
    <w:p>
      <w:r>
        <w:t>57       5522671                                                          .-.-.-  5522669</w:t>
      </w:r>
    </w:p>
    <w:p>
      <w:r>
        <w:t>57       9232106                                                        .-.-.-.-  9232103</w:t>
      </w:r>
    </w:p>
    <w:p>
      <w:r>
        <w:t>57       5558691                                                      .-.-.-.-.-  5558687</w:t>
      </w:r>
    </w:p>
    <w:p>
      <w:r>
        <w:t>52       1943574                                      .-.--.--.--A--.-.-.-.-.-.-  1943584</w:t>
      </w:r>
    </w:p>
    <w:p>
      <w:r>
        <w:t>52       10009027                                             .--.--.-T-.-.-.-.-  10009034</w:t>
      </w:r>
    </w:p>
    <w:p>
      <w:r>
        <w:t>52       3393882                                        .--.--.--G--.-T-.-.-.-.-  3393891</w:t>
      </w:r>
    </w:p>
    <w:p>
      <w:r>
        <w:t>52       7378120                                                    .-.-.-.-.-.-  7378115</w:t>
      </w:r>
    </w:p>
    <w:p>
      <w:r>
        <w:t>52       10531778                                                       .-.-.-.-  10531775</w:t>
      </w:r>
    </w:p>
    <w:p>
      <w:r>
        <w:t>52       3034715                                                      .-.-.-.-.-  3034711</w:t>
      </w:r>
    </w:p>
    <w:p>
      <w:r>
        <w:t>52       13466044                                                       .-.-.-.-  13466041</w:t>
      </w:r>
    </w:p>
    <w:p>
      <w:r>
        <w:t>52       2614682                                                      .-.-.-.-.-  2614686</w:t>
      </w:r>
    </w:p>
    <w:p>
      <w:r>
        <w:t>52       11487920                                                     .-.-.-.-.-  11487924</w:t>
      </w:r>
    </w:p>
    <w:p>
      <w:r>
        <w:t>52       8915332                                                        .-.-.-.-  8915335</w:t>
      </w:r>
    </w:p>
    <w:p>
      <w:r>
        <w:t>52       10858747                                                       .-.-.-.-  10858750</w:t>
      </w:r>
    </w:p>
    <w:p>
      <w:r>
        <w:t>52       4310292                                                        .-.-.-.-  4310289</w:t>
      </w:r>
    </w:p>
    <w:p>
      <w:r>
        <w:t>52       6506706                                        .--.--.--.--.---.-.-.-.-  6506714</w:t>
      </w:r>
    </w:p>
    <w:p>
      <w:r>
        <w:t>52       9141697                .-.-.-A-..-.-C--.-.---.----.--.--.--.-.T.-.-.-.-  9141717</w:t>
      </w:r>
    </w:p>
    <w:p>
      <w:r>
        <w:t>52       6591494                                                        .-.-.-.-  6591497</w:t>
      </w:r>
    </w:p>
    <w:p>
      <w:r>
        <w:t>52       8375359                                                        .-.-.-G-  8375362</w:t>
      </w:r>
    </w:p>
    <w:p>
      <w:r>
        <w:t>52       6521793                                                          .-.-.-  6521795</w:t>
      </w:r>
    </w:p>
    <w:p>
      <w:r>
        <w:t>52       1940313                                                          .-.-.-  1940311</w:t>
      </w:r>
    </w:p>
    <w:p>
      <w:r>
        <w:t>52       736832                                                  .--.-.---.-.-.-  736827</w:t>
      </w:r>
    </w:p>
    <w:p>
      <w:r>
        <w:t>52       8929364                                                      .-.-.-.A.-  8929369</w:t>
      </w:r>
    </w:p>
    <w:p>
      <w:r>
        <w:t>52       6671427                                                      .-.-.-.-.-  6671423</w:t>
      </w:r>
    </w:p>
    <w:p>
      <w:r>
        <w:t>52       10402031                                                     .-.-.-.-.-  10402035</w:t>
      </w:r>
    </w:p>
    <w:p>
      <w:r>
        <w:t>52       3806582                                                        .-.-.-.-  3806579</w:t>
      </w:r>
    </w:p>
    <w:p>
      <w:r>
        <w:t>52       906710     .A..-..-.-...-.-T-.-..-.-A--.-G-.C.C.--.--A--.--C-.-.-.-.-.-  906678</w:t>
      </w:r>
    </w:p>
    <w:p>
      <w:r>
        <w:t>52       4555313                                                      .-.-.-.-.-  4555309</w:t>
      </w:r>
    </w:p>
    <w:p>
      <w:r>
        <w:t>52       9772019                                                        .-.-.-.-  9772016</w:t>
      </w:r>
    </w:p>
    <w:p>
      <w:r>
        <w:t>52       13649820                                                     .-.-.-A-.-  13649816</w:t>
      </w:r>
    </w:p>
    <w:p>
      <w:r>
        <w:t>52       11224037                                                       .-.-.-G-  11224034</w:t>
      </w:r>
    </w:p>
    <w:p>
      <w:r>
        <w:t>52       7094202                                                      .-.-.-.-.-  7094206</w:t>
      </w:r>
    </w:p>
    <w:p>
      <w:r>
        <w:t>51       13836476                                       .--.--.--C--.-.-.-.-.-.-  13836467</w:t>
      </w:r>
    </w:p>
    <w:p>
      <w:r>
        <w:t>51       1026193                                  .-.-.-.--.-----.--G-.-.-.-.-.-  1026182</w:t>
      </w:r>
    </w:p>
    <w:p>
      <w:r>
        <w:t>51       13188                                                          .-.-.-.-  13185</w:t>
      </w:r>
    </w:p>
    <w:p>
      <w:r>
        <w:t>51       13427181                                                     .-.-.-.-.-  13427177</w:t>
      </w:r>
    </w:p>
    <w:p>
      <w:r>
        <w:t>51       15336766                                                       .-.-.-.-  15336763</w:t>
      </w:r>
    </w:p>
    <w:p>
      <w:r>
        <w:t>51       957857                                                         .-.-.-.-  957860</w:t>
      </w:r>
    </w:p>
    <w:p>
      <w:r>
        <w:t>51       195872                                                       .-.-.A.-.-  195867</w:t>
      </w:r>
    </w:p>
    <w:p>
      <w:r>
        <w:t>51       14436647                                                       .-.-.-.-  14436650</w:t>
      </w:r>
    </w:p>
    <w:p>
      <w:r>
        <w:t>51       5073765                                                        .-.-.-.-  5073768</w:t>
      </w:r>
    </w:p>
    <w:p>
      <w:r>
        <w:t>51       11243860                                                     .-.-.-.-.-  11243856</w:t>
      </w:r>
    </w:p>
    <w:p>
      <w:r>
        <w:t>51       3567431                                                        .-.-.-.-  3567434</w:t>
      </w:r>
    </w:p>
    <w:p>
      <w:r>
        <w:t>51       14318183                                                       .-.-.-.-  14318186</w:t>
      </w:r>
    </w:p>
    <w:p>
      <w:r>
        <w:t>51       13482067                                                     .-.-.-.-.-  13482071</w:t>
      </w:r>
    </w:p>
    <w:p>
      <w:r>
        <w:t>51       9054584                                                        .-.-.-.-  9054581</w:t>
      </w:r>
    </w:p>
    <w:p>
      <w:r>
        <w:t>51       8138426                                                        .-.-.-.-  8138423</w:t>
      </w:r>
    </w:p>
    <w:p>
      <w:r>
        <w:t>51       6450138                                                        .-.-.-.-  6450141</w:t>
      </w:r>
    </w:p>
    <w:p>
      <w:r>
        <w:t>49       9478217                                                        .-.-.-.-  9478220</w:t>
      </w:r>
    </w:p>
    <w:p>
      <w:r>
        <w:t>49       15402299                                       .--.--.--.--A-.-.-.-.-.-  15402290</w:t>
      </w:r>
    </w:p>
    <w:p>
      <w:r>
        <w:t>49       5392397                                                      .-.-.-.-.-  5392393</w:t>
      </w:r>
    </w:p>
    <w:p>
      <w:r>
        <w:t>49       1303991                                                      .-.-.-.-.-  1303987</w:t>
      </w:r>
    </w:p>
    <w:p>
      <w:r>
        <w:t>49       6344003                                                        .-.-.-.-  6344006</w:t>
      </w:r>
    </w:p>
    <w:p>
      <w:r>
        <w:t>49       1687263                                                        .-.-.-.-  1687266</w:t>
      </w:r>
    </w:p>
    <w:p>
      <w:r>
        <w:t>49       10591452                                                   .-.-.-.-.-.-  10591457</w:t>
      </w:r>
    </w:p>
    <w:p>
      <w:r>
        <w:t>49       1060978                      .-..-.-A--A-.-.-.-.--.--------.-.-.-.-.-.-  1060994</w:t>
      </w:r>
    </w:p>
    <w:p>
      <w:r>
        <w:t>49       4968186                                                        .-.-.-.-  4968183</w:t>
      </w:r>
    </w:p>
    <w:p>
      <w:r>
        <w:t>49       6825553                                                        .-.-.-.-  6825550</w:t>
      </w:r>
    </w:p>
    <w:p>
      <w:r>
        <w:t>49       13053972                                                           .-.-  13053971</w:t>
      </w:r>
    </w:p>
    <w:p>
      <w:r>
        <w:t>49       1808655                                                      .-.-.-.-G-  1808651</w:t>
      </w:r>
    </w:p>
    <w:p>
      <w:r>
        <w:t>49       8045043                                                      .-.-.-.-.-  8045039</w:t>
      </w:r>
    </w:p>
    <w:p>
      <w:r>
        <w:t>49       11162065                                                       .-.-.-.-  11162068</w:t>
      </w:r>
    </w:p>
    <w:p>
      <w:r>
        <w:t>49       418534                                                         .-.-.-.-  418537</w:t>
      </w:r>
    </w:p>
    <w:p>
      <w:r>
        <w:t>49       12225801                                                       .-.-.-.-  12225804</w:t>
      </w:r>
    </w:p>
    <w:p>
      <w:r>
        <w:t>49       7771098                                                      .-.-.-.-.-  7771102</w:t>
      </w:r>
    </w:p>
    <w:p>
      <w:r>
        <w:t>49       13763453                                                       .-.-A-.-  13763456</w:t>
      </w:r>
    </w:p>
    <w:p>
      <w:r>
        <w:t>49       2555924                                                        .-.-.-.-  2555921</w:t>
      </w:r>
    </w:p>
    <w:p>
      <w:r>
        <w:t>47       16538343                                       .--.--.--.--C-.-.-.-.-.-  16538352</w:t>
      </w:r>
    </w:p>
    <w:p>
      <w:r>
        <w:t>47       9369358                                                    .-.-.-.-.-.-  9369353</w:t>
      </w:r>
    </w:p>
    <w:p>
      <w:r>
        <w:t>47       15919143                                             .--.--.-C-.-.-.-.-  15919136</w:t>
      </w:r>
    </w:p>
    <w:p>
      <w:r>
        <w:t>47       11452775                                             .--.--G-.-.-.-.-.-  11452782</w:t>
      </w:r>
    </w:p>
    <w:p>
      <w:r>
        <w:t>47       14702654                                                     .-.-.-.-.-  14702650</w:t>
      </w:r>
    </w:p>
    <w:p>
      <w:r>
        <w:t>47       9405932                                                        .-.-.-.-  9405929</w:t>
      </w:r>
    </w:p>
    <w:p>
      <w:r>
        <w:t>47       1541573                                                        .-.-.-.-  1541570</w:t>
      </w:r>
    </w:p>
    <w:p>
      <w:r>
        <w:t>47       1106201                                                        .-.-.-.-  1106204</w:t>
      </w:r>
    </w:p>
    <w:p>
      <w:r>
        <w:t>47       10987322                                                       .-.-.-.-  10987325</w:t>
      </w:r>
    </w:p>
    <w:p>
      <w:r>
        <w:t>47       7276436                                                      .-.-.-.-.-  7276440</w:t>
      </w:r>
    </w:p>
    <w:p>
      <w:r>
        <w:t>47       11445640                                                       .-.-.-.-  11445637</w:t>
      </w:r>
    </w:p>
    <w:p>
      <w:r>
        <w:t>47       7799277          .-.-...-.---.-..-.T.--.-.-G-.-T--.--.--.--G-G-.-.-.-.-  7799302</w:t>
      </w:r>
    </w:p>
    <w:p>
      <w:r>
        <w:t>47       2886762                                                      .-.-.-.-.-  2886758</w:t>
      </w:r>
    </w:p>
    <w:p>
      <w:r>
        <w:t>47       2238713                                              .--.--.-.---.-.-.-  2238719</w:t>
      </w:r>
    </w:p>
    <w:p>
      <w:r>
        <w:t>47       11792076                                                     .-.-.-.-.-  11792080</w:t>
      </w:r>
    </w:p>
    <w:p>
      <w:r>
        <w:t>44       14811001                                          .--.--.--C-.-.-.-.-.-  14811009</w:t>
      </w:r>
    </w:p>
    <w:p>
      <w:r>
        <w:t>44       1898656                                                    .-.-.-.-.-.-  1898651</w:t>
      </w:r>
    </w:p>
    <w:p>
      <w:r>
        <w:t>44       8854860                                                        .-.-.-.-  8854857</w:t>
      </w:r>
    </w:p>
    <w:p>
      <w:r>
        <w:t>44       6885025                                                        .-.-.-.-  6885022</w:t>
      </w:r>
    </w:p>
    <w:p>
      <w:r>
        <w:t>44       11429777                                   .-.-.--.--.--C--C-.-.-.-.C.-  11429789</w:t>
      </w:r>
    </w:p>
    <w:p>
      <w:r>
        <w:t>44       8291721                                                        .-.-.-.-  8291724</w:t>
      </w:r>
    </w:p>
    <w:p>
      <w:r>
        <w:t>44       11121582                                                       .-.-.-.-  11121585</w:t>
      </w:r>
    </w:p>
    <w:p>
      <w:r>
        <w:t>44       16695727                                                       .-.-.-.-  16695724</w:t>
      </w:r>
    </w:p>
    <w:p>
      <w:r>
        <w:t>44       12342888                                                       .-.-.-.-  12342885</w:t>
      </w:r>
    </w:p>
    <w:p>
      <w:r>
        <w:t>44       10795515                                                     .-.-.-.-.-  10795511</w:t>
      </w:r>
    </w:p>
    <w:p>
      <w:r>
        <w:t>128      318906                                                       .-.-.-.-.-  318910</w:t>
      </w:r>
    </w:p>
    <w:p>
      <w:r>
        <w:t>128      1083611                                                      .-.-.-.-.-  1083615</w:t>
      </w:r>
    </w:p>
    <w:p>
      <w:r>
        <w:t>128      995994                                                         .-.-.-.-  995991</w:t>
      </w:r>
    </w:p>
    <w:p>
      <w:r>
        <w:t>128      490240                                         .--.--A--.--.-.-.-.-C-.-  490249</w:t>
      </w:r>
    </w:p>
    <w:p>
      <w:r>
        <w:t>128      1413915                                              .--.--C-.-.-.-A-.-  1413922</w:t>
      </w:r>
    </w:p>
    <w:p>
      <w:r>
        <w:t>127      882363                                         .--.--.--.--G-.-.-.-.-.-  882354</w:t>
      </w:r>
    </w:p>
    <w:p>
      <w:r>
        <w:t>127      302863                                                       .-.-.-.-.-  302867</w:t>
      </w:r>
    </w:p>
    <w:p>
      <w:r>
        <w:t>91       1838722                                                      .-.-.-.-.-  1838718</w:t>
      </w:r>
    </w:p>
    <w:p>
      <w:r>
        <w:t>91       575787                                                     .-.-.-.-.T.-  575793</w:t>
      </w:r>
    </w:p>
    <w:p>
      <w:r>
        <w:t>91       5369132                                                      .-.-.-.-.-  5369128</w:t>
      </w:r>
    </w:p>
    <w:p>
      <w:r>
        <w:t>82       6958827                                              .--.--.---.-.-.-.-  6958821</w:t>
      </w:r>
    </w:p>
    <w:p>
      <w:r>
        <w:t>82       4148252                                                      .-.-.-.-.-  4148248</w:t>
      </w:r>
    </w:p>
    <w:p>
      <w:r>
        <w:t>82       190402                                                       .-.-.-.-.-  190398</w:t>
      </w:r>
    </w:p>
    <w:p>
      <w:r>
        <w:t>82       4052536                                                        .-.-.-.-  4052533</w:t>
      </w:r>
    </w:p>
    <w:p>
      <w:r>
        <w:t>82       2461152                                                        .-.-.-.-  2461149</w:t>
      </w:r>
    </w:p>
    <w:p>
      <w:r>
        <w:t>82       1539947                                                        .-.-.-.-  1539950</w:t>
      </w:r>
    </w:p>
    <w:p>
      <w:r>
        <w:t>82       3903403                                        .--.--.--.--.---.-.-.-.-  3903411</w:t>
      </w:r>
    </w:p>
    <w:p>
      <w:r>
        <w:t>82       5662257                                                        .-.-.-.-  5662260</w:t>
      </w:r>
    </w:p>
    <w:p>
      <w:r>
        <w:t>82       2397070                                                      .-.-.-.-.-  2397066</w:t>
      </w:r>
    </w:p>
    <w:p>
      <w:r>
        <w:t>82       6813011                                                      .-.-.-.-.-  6813015</w:t>
      </w:r>
    </w:p>
    <w:p>
      <w:r>
        <w:t>82       7171067                                                      .-.-.-.-.-  7171071</w:t>
      </w:r>
    </w:p>
    <w:p>
      <w:r>
        <w:t>82       6874624                                                 .--.-.-A-.-.-.-  6874630</w:t>
      </w:r>
    </w:p>
    <w:p>
      <w:r>
        <w:t>82       5993802                                                      .-.-.-.-.-  5993798</w:t>
      </w:r>
    </w:p>
    <w:p>
      <w:r>
        <w:t>82       160404                                                         .-.-.-.-  160401</w:t>
      </w:r>
    </w:p>
    <w:p>
      <w:r>
        <w:t>82       6865604                                                        .-.-.-.-  6865607</w:t>
      </w:r>
    </w:p>
    <w:p>
      <w:r>
        <w:t>82       7573415                                                          .-.-.-  7573413</w:t>
      </w:r>
    </w:p>
    <w:p>
      <w:r>
        <w:t>46       9495538                                                      .-.-.-.-.-  9495542</w:t>
      </w:r>
    </w:p>
    <w:p>
      <w:r>
        <w:t>46       5579800                                                        .-.-.-.-  5579797</w:t>
      </w:r>
    </w:p>
    <w:p>
      <w:r>
        <w:t>46       4340702                                                      .-.-.-.-.-  4340706</w:t>
      </w:r>
    </w:p>
    <w:p>
      <w:r>
        <w:t>46       4419879                                                        .-.-.-.-  4419882</w:t>
      </w:r>
    </w:p>
    <w:p>
      <w:r>
        <w:t>46       12439473                                                .--.-.-.-.-.-.-  12439479</w:t>
      </w:r>
    </w:p>
    <w:p>
      <w:r>
        <w:t>46       14864289                                                           .-.-  14864290</w:t>
      </w:r>
    </w:p>
    <w:p>
      <w:r>
        <w:t>46       6994745                                                          .-.-.-  6994747</w:t>
      </w:r>
    </w:p>
    <w:p>
      <w:r>
        <w:t>46       5622300                                                            .-.-  5622299</w:t>
      </w:r>
    </w:p>
    <w:p>
      <w:r>
        <w:t>46       9367128                                                 .--.-.---.-.-.-  9367133</w:t>
      </w:r>
    </w:p>
    <w:p>
      <w:r>
        <w:t>46       11066721                                                       .-.-.-.-  11066724</w:t>
      </w:r>
    </w:p>
    <w:p>
      <w:r>
        <w:t>46       4570655                                                      .-.-.-.-.-  4570651</w:t>
      </w:r>
    </w:p>
    <w:p>
      <w:r>
        <w:t>46       8532560                                      .-.--.--.--C--.-.-.-.-.-.-  8532570</w:t>
      </w:r>
    </w:p>
    <w:p>
      <w:r>
        <w:t>46       10047060                                                     .-.-.-.-.-  10047064</w:t>
      </w:r>
    </w:p>
    <w:p>
      <w:r>
        <w:t>46       3536152                                           .--.--.--G-.-.-.-.-.-  3536144</w:t>
      </w:r>
    </w:p>
    <w:p>
      <w:r>
        <w:t>45       9414017                                                        .-.-.A.-  9414013</w:t>
      </w:r>
    </w:p>
    <w:p>
      <w:r>
        <w:t>45       16210175                                                     .-.-.-.-.-  16210171</w:t>
      </w:r>
    </w:p>
    <w:p>
      <w:r>
        <w:t>45       16598652                                                       .-.-.-.-  16598649</w:t>
      </w:r>
    </w:p>
    <w:p>
      <w:r>
        <w:t>45       10133485                                                       .-.-.-.-  10133488</w:t>
      </w:r>
    </w:p>
    <w:p>
      <w:r>
        <w:t>45       16104468                                                           .-.-  16104467</w:t>
      </w:r>
    </w:p>
    <w:p>
      <w:r>
        <w:t>45       9574560                                                      .-.-.-.-.-  9574556</w:t>
      </w:r>
    </w:p>
    <w:p>
      <w:r>
        <w:t>45       2792190                                                        .-.-.-.-  2792193</w:t>
      </w:r>
    </w:p>
    <w:p>
      <w:r>
        <w:t>45       10555151                                                       .-.-.-.-  10555154</w:t>
      </w:r>
    </w:p>
    <w:p>
      <w:r>
        <w:t>45       11699954                                                       .-.-.-.-  11699951</w:t>
      </w:r>
    </w:p>
    <w:p>
      <w:r>
        <w:t>45       5291634                                                            .-.-  5291635</w:t>
      </w:r>
    </w:p>
    <w:p>
      <w:r>
        <w:t>45       13732039                                                       .-.-.-.-  13732036</w:t>
      </w:r>
    </w:p>
    <w:p>
      <w:r>
        <w:t>45       16253448                                                     .-.-.-.-.-  16253444</w:t>
      </w:r>
    </w:p>
    <w:p>
      <w:r>
        <w:t>45       3626266                                                      .-.-.-.-.-  3626262</w:t>
      </w:r>
    </w:p>
    <w:p>
      <w:r>
        <w:t>45       5989817                                                          .-.-.-  5989815</w:t>
      </w:r>
    </w:p>
    <w:p>
      <w:r>
        <w:t>34       9011238                                                        .-.-.-.-  9011235</w:t>
      </w:r>
    </w:p>
    <w:p>
      <w:r>
        <w:t>34       9094838               ..-.-.---..-.-.--.-.-.GG-.--.--.--C--.-T-.-.-.-.-  9094816</w:t>
      </w:r>
    </w:p>
    <w:p>
      <w:r>
        <w:t>34       13011963                                                   .-.-.-.-.-.-  13011958</w:t>
      </w:r>
    </w:p>
    <w:p>
      <w:r>
        <w:t>34       9957891                                                        .-.-.-.-  9957888</w:t>
      </w:r>
    </w:p>
    <w:p>
      <w:r>
        <w:t>34       12531239                                                       .-.-.-.-  12531236</w:t>
      </w:r>
    </w:p>
    <w:p>
      <w:r>
        <w:t>34       9539881                                                        .-.-.-.-  9539884</w:t>
      </w:r>
    </w:p>
    <w:p>
      <w:r>
        <w:t>34       3366048                                                        .-.-.-.-  3366045</w:t>
      </w:r>
    </w:p>
    <w:p>
      <w:r>
        <w:t>34       10812672                                                     .-.-.-.-.-  10812676</w:t>
      </w:r>
    </w:p>
    <w:p>
      <w:r>
        <w:t>34       6013144                                                        .-.-.-.-  6013147</w:t>
      </w:r>
    </w:p>
    <w:p>
      <w:r>
        <w:t>34       10378859                                                     .-.-.-.-.-  10378863</w:t>
      </w:r>
    </w:p>
    <w:p>
      <w:r>
        <w:t>34       10620060                                 .-.-.-.--.--------.-.-.-.-.-.-  10620070</w:t>
      </w:r>
    </w:p>
    <w:p>
      <w:r>
        <w:t>34       1878404                                                        .-.-.-.-  1878407</w:t>
      </w:r>
    </w:p>
    <w:p>
      <w:r>
        <w:t>34       6211733                                                        .-.-.-.-  6211736</w:t>
      </w:r>
    </w:p>
    <w:p>
      <w:r>
        <w:t>34       19894972                                          .--.--.--C-.-.-.-.T.-  19894963</w:t>
      </w:r>
    </w:p>
    <w:p>
      <w:r>
        <w:t>34       2225318                                                        .-.-.-.-  2225315</w:t>
      </w:r>
    </w:p>
    <w:p>
      <w:r>
        <w:t>34       7517953                                                        .-.-.-.-  7517950</w:t>
      </w:r>
    </w:p>
    <w:p>
      <w:r>
        <w:t>34       4306172                                                      .-.-.A.-.-  4306177</w:t>
      </w:r>
    </w:p>
    <w:p>
      <w:r>
        <w:t>34       9157759                                                            .-.-  9157758</w:t>
      </w:r>
    </w:p>
    <w:p>
      <w:r>
        <w:t>34       5495618                                                      .-.-.-.-.-  5495622</w:t>
      </w:r>
    </w:p>
    <w:p>
      <w:r>
        <w:t>34       9427658                                                      .-.-.-.-.-  9427662</w:t>
      </w:r>
    </w:p>
    <w:p>
      <w:r>
        <w:t>34       9177742                                                      .-.-.-.-.-  9177738</w:t>
      </w:r>
    </w:p>
    <w:p>
      <w:r>
        <w:t>34       11131872                                                     .-.-.-.-.-  11131876</w:t>
      </w:r>
    </w:p>
    <w:p>
      <w:r>
        <w:t>34       10333623                                                     .-.-.-.-.-  10333627</w:t>
      </w:r>
    </w:p>
    <w:p>
      <w:r>
        <w:t>34       14545643                                                     .-.-.-.-.-  14545639</w:t>
      </w:r>
    </w:p>
    <w:p>
      <w:r>
        <w:t>34       12488865                                                     .-.-.-.-.-  12488861</w:t>
      </w:r>
    </w:p>
    <w:p>
      <w:r>
        <w:t>34       9694882                                                        .-.-.-.-  9694885</w:t>
      </w:r>
    </w:p>
    <w:p>
      <w:r>
        <w:t>54       7168854                                                        .-.-.A.-  7168850</w:t>
      </w:r>
    </w:p>
    <w:p>
      <w:r>
        <w:t>54       1536668                                        .--.--.--C--.-T-.-.-.-.-  1536677</w:t>
      </w:r>
    </w:p>
    <w:p>
      <w:r>
        <w:t>54       178779                                                     .-.-.-.-.-.-  178774</w:t>
      </w:r>
    </w:p>
    <w:p>
      <w:r>
        <w:t>54       8800322                                                      .-.-.-.-.-  8800318</w:t>
      </w:r>
    </w:p>
    <w:p>
      <w:r>
        <w:t>54       1409620                                                        .-.-.-.-  1409617</w:t>
      </w:r>
    </w:p>
    <w:p>
      <w:r>
        <w:t>54       12978450                                                       .-.-.-.-  12978447</w:t>
      </w:r>
    </w:p>
    <w:p>
      <w:r>
        <w:t>54       4733148                                                        .-.-.-.-  4733151</w:t>
      </w:r>
    </w:p>
    <w:p>
      <w:r>
        <w:t>54       12180837                                                     .-.-.-.-.-  12180841</w:t>
      </w:r>
    </w:p>
    <w:p>
      <w:r>
        <w:t>54       4654366                                                          .-.-.-  4654364</w:t>
      </w:r>
    </w:p>
    <w:p>
      <w:r>
        <w:t>54       2757075                                                        .-.-.-.-  2757078</w:t>
      </w:r>
    </w:p>
    <w:p>
      <w:r>
        <w:t>54       9163239                                                            .-.-  9163240</w:t>
      </w:r>
    </w:p>
    <w:p>
      <w:r>
        <w:t>54       9177835                                              .--.--.-G-.-.-.-.-  9177842</w:t>
      </w:r>
    </w:p>
    <w:p>
      <w:r>
        <w:t>54       8470145                                                      .-.-.-.-.-  8470141</w:t>
      </w:r>
    </w:p>
    <w:p>
      <w:r>
        <w:t>54       6484529                                                        .-.-.-.-  6484532</w:t>
      </w:r>
    </w:p>
    <w:p>
      <w:r>
        <w:t>54       10240344                                                   .-.-.-.-.-.-  10240339</w:t>
      </w:r>
    </w:p>
    <w:p>
      <w:r>
        <w:t>54       14115859                                                       .-.-.-.-  14115862</w:t>
      </w:r>
    </w:p>
    <w:p>
      <w:r>
        <w:t>54       11114474                                                   .-.-.-.-.-.-  11114469</w:t>
      </w:r>
    </w:p>
    <w:p>
      <w:r>
        <w:t>54       1677970                                                        .-.-.-.-  1677967</w:t>
      </w:r>
    </w:p>
    <w:p>
      <w:r>
        <w:t>54       2949848                                                        .-.-.-.-  2949851</w:t>
      </w:r>
    </w:p>
    <w:p>
      <w:r>
        <w:t>53       8862504                                                      .-.-.-.-.-  8862500</w:t>
      </w:r>
    </w:p>
    <w:p>
      <w:r>
        <w:t>53       10868120                        .-.-.--.-C-.-.-.--.--------.-.-.-.-.-.-  10868134</w:t>
      </w:r>
    </w:p>
    <w:p>
      <w:r>
        <w:t>53       10041811                                                     .-.-.-.-.-  10041807</w:t>
      </w:r>
    </w:p>
    <w:p>
      <w:r>
        <w:t>53       6916087                                              .--.--.-G-.-.-.-.-  6916094</w:t>
      </w:r>
    </w:p>
    <w:p>
      <w:r>
        <w:t>53       10221985                                                     .-.-.-.-.-  10221989</w:t>
      </w:r>
    </w:p>
    <w:p>
      <w:r>
        <w:t>53       3012714                                                      .-.-.-.-.-  3012718</w:t>
      </w:r>
    </w:p>
    <w:p>
      <w:r>
        <w:t>53       4009707                                                        .-.-.-.-  4009710</w:t>
      </w:r>
    </w:p>
    <w:p>
      <w:r>
        <w:t>53       165691                ..-.A.-.-..-T-.----.-.-.-T--.--.--.--.A.-.-.-.-.-  165714</w:t>
      </w:r>
    </w:p>
    <w:p>
      <w:r>
        <w:t>102      988654                                                       .-.-.-.-.-  988650</w:t>
      </w:r>
    </w:p>
    <w:p>
      <w:r>
        <w:t>102      1141479                                                    .-.-.-.-.-.-  1141474</w:t>
      </w:r>
    </w:p>
    <w:p>
      <w:r>
        <w:t>102      2290184                                                              .-  2290184</w:t>
      </w:r>
    </w:p>
    <w:p>
      <w:r>
        <w:t>102      1588574                                                 .--.-.-.-.-.-G-  1588568</w:t>
      </w:r>
    </w:p>
    <w:p>
      <w:r>
        <w:t>85       354401                                               .--.--.-.G.-.-.-.-  354409</w:t>
      </w:r>
    </w:p>
    <w:p>
      <w:r>
        <w:t>85       1018887                                                        .-.-.-.-  1018884</w:t>
      </w:r>
    </w:p>
    <w:p>
      <w:r>
        <w:t>85       5838805                                                        .-.-.-.-  5838802</w:t>
      </w:r>
    </w:p>
    <w:p>
      <w:r>
        <w:t>85       2073458                                                    .-.-.-.-.-.-  2073463</w:t>
      </w:r>
    </w:p>
    <w:p>
      <w:r>
        <w:t>85       3185613                                                    .-.-.-.-.-.-  3185608</w:t>
      </w:r>
    </w:p>
    <w:p>
      <w:r>
        <w:t>85       4817275                                                        .-.-.-.-  4817278</w:t>
      </w:r>
    </w:p>
    <w:p>
      <w:r>
        <w:t>85       2867519                                           .--.--.--.G.-A-.-.-.-  2867528</w:t>
      </w:r>
    </w:p>
    <w:p>
      <w:r>
        <w:t>85       490552                                                         .-.-.-G-  490555</w:t>
      </w:r>
    </w:p>
    <w:p>
      <w:r>
        <w:t>85       1961447                                                        .-.-.A.-  1961443</w:t>
      </w:r>
    </w:p>
    <w:p>
      <w:r>
        <w:t>71       1382835                                                    .-.-.-.-.-.-  1382840</w:t>
      </w:r>
    </w:p>
    <w:p>
      <w:r>
        <w:t>71       3893353                                                      .-.-.-.-.-  3893349</w:t>
      </w:r>
    </w:p>
    <w:p>
      <w:r>
        <w:t>71       11089364                                                       .-.-.-.-  11089361</w:t>
      </w:r>
    </w:p>
    <w:p>
      <w:r>
        <w:t>71       1065254                                                        .-.-.-.-  1065251</w:t>
      </w:r>
    </w:p>
    <w:p>
      <w:r>
        <w:t>71       1098861                                                      .-.-.-.-.-  1098865</w:t>
      </w:r>
    </w:p>
    <w:p>
      <w:r>
        <w:t>71       8741945                                                      .-.-A-.-.-  8741949</w:t>
      </w:r>
    </w:p>
    <w:p>
      <w:r>
        <w:t>71       6552055                                                        .-.-.-.-  6552058</w:t>
      </w:r>
    </w:p>
    <w:p>
      <w:r>
        <w:t>71       939475                                                       .-.-.-.-.-  939471</w:t>
      </w:r>
    </w:p>
    <w:p>
      <w:r>
        <w:t>71       12499811                                   .-.-.C-.--.--.--.-G-.-.-.-.-  12499799</w:t>
      </w:r>
    </w:p>
    <w:p>
      <w:r>
        <w:t>71       5888531                                                        .-.-.-.-  5888534</w:t>
      </w:r>
    </w:p>
    <w:p>
      <w:r>
        <w:t>71       4695557                                                        .-.-.-.-  4695554</w:t>
      </w:r>
    </w:p>
    <w:p>
      <w:r>
        <w:t>71       11923210                                                     .-.-.-.-.-  11923206</w:t>
      </w:r>
    </w:p>
    <w:p>
      <w:r>
        <w:t>39       7516675                                                    .-.-.-.A.-.-  7516669</w:t>
      </w:r>
    </w:p>
    <w:p>
      <w:r>
        <w:t>39       14457736                                 .-.-.-.--.--.--A--.-.-.-.-.-.-  14457724</w:t>
      </w:r>
    </w:p>
    <w:p>
      <w:r>
        <w:t>39       16863907                                             .--.--.-G-.-.-A-.-  16863900</w:t>
      </w:r>
    </w:p>
    <w:p>
      <w:r>
        <w:t>39       17821039                                                   .-.-.-.-.-.-  17821034</w:t>
      </w:r>
    </w:p>
    <w:p>
      <w:r>
        <w:t>39       15490234                                                   .-.-.-.-.-.-  15490239</w:t>
      </w:r>
    </w:p>
    <w:p>
      <w:r>
        <w:t>39       3184061                                        .--.--.--.--.GT-.-.-.-.-  3184051</w:t>
      </w:r>
    </w:p>
    <w:p>
      <w:r>
        <w:t>39       9098745                                        .--.--.--.--.GT-.-.-.-.-  9098735</w:t>
      </w:r>
    </w:p>
    <w:p>
      <w:r>
        <w:t>39       1926420                                                      .-.-.-.-.-  1926416</w:t>
      </w:r>
    </w:p>
    <w:p>
      <w:r>
        <w:t>39       12918427                                                   .-.-.A.-.-.-  12918433</w:t>
      </w:r>
    </w:p>
    <w:p>
      <w:r>
        <w:t>39       10264950                                                     .-.-.-.-.-  10264954</w:t>
      </w:r>
    </w:p>
    <w:p>
      <w:r>
        <w:t>39       15680376                                          .--.--.--.---.-.-.-.-  15680383</w:t>
      </w:r>
    </w:p>
    <w:p>
      <w:r>
        <w:t>39       14791989                                                       .-.-.-.-  14791992</w:t>
      </w:r>
    </w:p>
    <w:p>
      <w:r>
        <w:t>39       17493450                                                       .-.-.-.-  17493453</w:t>
      </w:r>
    </w:p>
    <w:p>
      <w:r>
        <w:t>39       8508188                                                        .-.-.-.-  8508185</w:t>
      </w:r>
    </w:p>
    <w:p>
      <w:r>
        <w:t>39       2873018                                                          .-.-.-  2873020</w:t>
      </w:r>
    </w:p>
    <w:p>
      <w:r>
        <w:t>39       12302579                                                         .-.-.-  12302581</w:t>
      </w:r>
    </w:p>
    <w:p>
      <w:r>
        <w:t>39       1409499                                           .--.--.--.-G-.-.-.-.-  1409491</w:t>
      </w:r>
    </w:p>
    <w:p>
      <w:r>
        <w:t>39       13064242                                                       .-.-.-.-  13064245</w:t>
      </w:r>
    </w:p>
    <w:p>
      <w:r>
        <w:t>39       8967873                                                    .-.-.-.-.-.-  8967878</w:t>
      </w:r>
    </w:p>
    <w:p>
      <w:r>
        <w:t>39       6829683                                        .--.--.--.--G-.---.-.-.-  6829691</w:t>
      </w:r>
    </w:p>
    <w:p>
      <w:r>
        <w:t>39       1641592                                                      .-.-.-.-.-  1641596</w:t>
      </w:r>
    </w:p>
    <w:p>
      <w:r>
        <w:t>39       17923241                                                       .-.-.-.-  17923238</w:t>
      </w:r>
    </w:p>
    <w:p>
      <w:r>
        <w:t>39       10582909                                                       .-.-.-.-  10582906</w:t>
      </w:r>
    </w:p>
    <w:p>
      <w:r>
        <w:t>129      1051683                                                      .-.-.-.-.-  1051679</w:t>
      </w:r>
    </w:p>
    <w:p>
      <w:r>
        <w:t>113      1348103                                                    .-.-.-.-.-.-  1348108</w:t>
      </w:r>
    </w:p>
    <w:p>
      <w:r>
        <w:t>113      2445292                                                        .-.-.-.-  2445295</w:t>
      </w:r>
    </w:p>
    <w:p>
      <w:r>
        <w:t>61       6747343        ...-.-G..-.---.-..-.-.--.-.-----.--.--.C-A--.-.-.-.-.-.-  6747368</w:t>
      </w:r>
    </w:p>
    <w:p>
      <w:r>
        <w:t>61       6028411                                                        .-.-.-.-  6028414</w:t>
      </w:r>
    </w:p>
    <w:p>
      <w:r>
        <w:t>61       4019899                                                    .-.-.-.-.-.-  4019894</w:t>
      </w:r>
    </w:p>
    <w:p>
      <w:r>
        <w:t>61       9124871                                                      .-.-.-.-.-  9124867</w:t>
      </w:r>
    </w:p>
    <w:p>
      <w:r>
        <w:t>61       7373704                                                      .-.-.-.-.-  7373700</w:t>
      </w:r>
    </w:p>
    <w:p>
      <w:r>
        <w:t>61       2374950                                                        .-.-.-.-  2374947</w:t>
      </w:r>
    </w:p>
    <w:p>
      <w:r>
        <w:t>61       5487155                                                        .-.-.-.-  5487152</w:t>
      </w:r>
    </w:p>
    <w:p>
      <w:r>
        <w:t>61       630302                                                       .-.-.-.-.-  630306</w:t>
      </w:r>
    </w:p>
    <w:p>
      <w:r>
        <w:t>61       4653568                                                        .-.-.-.-  4653565</w:t>
      </w:r>
    </w:p>
    <w:p>
      <w:r>
        <w:t>61       10017741                                                       .-.-.-.-  10017744</w:t>
      </w:r>
    </w:p>
    <w:p>
      <w:r>
        <w:t>61       2597337                           .-.--.-.-A-.-.--.-----.--C-.---.-.-.-  2597350</w:t>
      </w:r>
    </w:p>
    <w:p>
      <w:r>
        <w:t>61       3591598                                                        .-.-.-.-  3591595</w:t>
      </w:r>
    </w:p>
    <w:p>
      <w:r>
        <w:t>61       5152298                                                        .-.-.-.-  5152295</w:t>
      </w:r>
    </w:p>
    <w:p>
      <w:r>
        <w:t>61       5586755                                                        .-.-.-.-  5586752</w:t>
      </w:r>
    </w:p>
    <w:p>
      <w:r>
        <w:t>61       5257271                                                        .-.-.-.-  5257274</w:t>
      </w:r>
    </w:p>
    <w:p>
      <w:r>
        <w:t>61       10056023                                                           .-.-  10056022</w:t>
      </w:r>
    </w:p>
    <w:p>
      <w:r>
        <w:t>61       6525905                                                      .-.-.-.-.-  6525909</w:t>
      </w:r>
    </w:p>
    <w:p>
      <w:r>
        <w:t>61       3568087                                                        .-.-.-.-  3568090</w:t>
      </w:r>
    </w:p>
    <w:p>
      <w:r>
        <w:t>61       8332572                                              .--.--.-T-.-.-.-.-  8332565</w:t>
      </w:r>
    </w:p>
    <w:p>
      <w:r>
        <w:t>61       7624859                                              .--.--.-T-.-.-.-.-  7624852</w:t>
      </w:r>
    </w:p>
    <w:p>
      <w:r>
        <w:t>61       5394876                                                    .-.-.-.-.-.-  5394881</w:t>
      </w:r>
    </w:p>
    <w:p>
      <w:r>
        <w:t>121      410900                                                       .-.-.-.-.-  410904</w:t>
      </w:r>
    </w:p>
    <w:p>
      <w:r>
        <w:t>121      1248552                                                        .-.-.-.-  1248555</w:t>
      </w:r>
    </w:p>
    <w:p>
      <w:r>
        <w:t>121      444098                                                         .-.-.-.-  444101</w:t>
      </w:r>
    </w:p>
    <w:p>
      <w:r>
        <w:t>117      1889899                                                        .-.-.-.-  1889902</w:t>
      </w:r>
    </w:p>
    <w:p>
      <w:r>
        <w:t>111      194242                                                         .-.-.-.-  194245</w:t>
      </w:r>
    </w:p>
    <w:p>
      <w:r>
        <w:t>111      1546554                      .-..G.-.--.---.-.-.--G--.--.--.C.-.-.-.-T-  1546573</w:t>
      </w:r>
    </w:p>
    <w:p>
      <w:r>
        <w:t>111      1328101                                              .--.--.---.-.-.-.-  1328107</w:t>
      </w:r>
    </w:p>
    <w:p>
      <w:r>
        <w:t>111      634774                                   .-.-.----.--.--.--.---.-.-.-.-  634764</w:t>
      </w:r>
    </w:p>
    <w:p>
      <w:r>
        <w:t>111      2122752               ..-.---.-..-.T.--.---.-.----.--.--C--.-.-.-.-.-.-  2122732</w:t>
      </w:r>
    </w:p>
    <w:p>
      <w:r>
        <w:t>111      1656203                                                      .-.-.-.-.-  1656199</w:t>
      </w:r>
    </w:p>
    <w:p>
      <w:r>
        <w:t>108      1451528                                                        .-.-.-.-  1451525</w:t>
      </w:r>
    </w:p>
    <w:p>
      <w:r>
        <w:t>108      1273851                                                    .-.-.-.-.-.-  1273856</w:t>
      </w:r>
    </w:p>
    <w:p>
      <w:r>
        <w:t>108      63494                                                          .-.-.-.-  63497</w:t>
      </w:r>
    </w:p>
    <w:p>
      <w:r>
        <w:t>108      29239                                                          .-.-.-.-  29242</w:t>
      </w:r>
    </w:p>
    <w:p>
      <w:r>
        <w:t>108      1112659                                                      .-.-.-.A.-  1112664</w:t>
      </w:r>
    </w:p>
    <w:p>
      <w:r>
        <w:t>58       1695487                                                      .-.-.-.-.-  1695483</w:t>
      </w:r>
    </w:p>
    <w:p>
      <w:r>
        <w:t>58       2868628                                                        .-.-.-.-  2868625</w:t>
      </w:r>
    </w:p>
    <w:p>
      <w:r>
        <w:t>58       6272798                                                    .-.-.-.-.-T-  6272803</w:t>
      </w:r>
    </w:p>
    <w:p>
      <w:r>
        <w:t>58       1131050                                                      .-.-.-.-.-  1131046</w:t>
      </w:r>
    </w:p>
    <w:p>
      <w:r>
        <w:t>58       2236316                                                      .-.-.-.-.-  2236320</w:t>
      </w:r>
    </w:p>
    <w:p>
      <w:r>
        <w:t>58       4393812                                                        .-.-.-.-  4393809</w:t>
      </w:r>
    </w:p>
    <w:p>
      <w:r>
        <w:t>58       4864827                                                            .-.-  4864826</w:t>
      </w:r>
    </w:p>
    <w:p>
      <w:r>
        <w:t>58       10042109                                                         .-.-.-  10042111</w:t>
      </w:r>
    </w:p>
    <w:p>
      <w:r>
        <w:t>58       11991509                                                       .-.-.-.-  11991512</w:t>
      </w:r>
    </w:p>
    <w:p>
      <w:r>
        <w:t>58       1084499                                                      .-.-.-.-.-  1084503</w:t>
      </w:r>
    </w:p>
    <w:p>
      <w:r>
        <w:t>136      856204                                                         .-.-.-.-  856201</w:t>
      </w:r>
    </w:p>
    <w:p>
      <w:r>
        <w:t>119      889795                          .-.-.----.-.-.-C--.--.--C--.-T-.-.-.-.-  889780</w:t>
      </w:r>
    </w:p>
    <w:p>
      <w:r>
        <w:t>119      2160896                                                        .-.-.-.-  2160893</w:t>
      </w:r>
    </w:p>
    <w:p>
      <w:r>
        <w:t>104      1775526                                                        .-.-.-.-  1775529</w:t>
      </w:r>
    </w:p>
    <w:p>
      <w:r>
        <w:t>104      501894                                                         .-.-.-.-  501891</w:t>
      </w:r>
    </w:p>
    <w:p>
      <w:r>
        <w:t>56       6132939                                                      .-.-.-.-.-  6132935</w:t>
      </w:r>
    </w:p>
    <w:p>
      <w:r>
        <w:t>56       839664                                                  .--.-C-.-.-.-.-  839670</w:t>
      </w:r>
    </w:p>
    <w:p>
      <w:r>
        <w:t>56       1378619                                                        .-.-.-.-  1378616</w:t>
      </w:r>
    </w:p>
    <w:p>
      <w:r>
        <w:t>56       12651826                                                       .-.-.-.-  12651823</w:t>
      </w:r>
    </w:p>
    <w:p>
      <w:r>
        <w:t>56       5312208                                                        .-.-.-.-  5312205</w:t>
      </w:r>
    </w:p>
    <w:p>
      <w:r>
        <w:t>56       11281363                                                       .-.-.-.-  11281366</w:t>
      </w:r>
    </w:p>
    <w:p>
      <w:r>
        <w:t>56       11097557                                                   .-.-.-.-.-.-  11097552</w:t>
      </w:r>
    </w:p>
    <w:p>
      <w:r>
        <w:t>56       8617806                                                        .-.-.-.-  8617803</w:t>
      </w:r>
    </w:p>
    <w:p>
      <w:r>
        <w:t>56       12671642                                                         .-.-.-  12671644</w:t>
      </w:r>
    </w:p>
    <w:p>
      <w:r>
        <w:t>56       10273534                                                       .-.-.-.-  10273531</w:t>
      </w:r>
    </w:p>
    <w:p>
      <w:r>
        <w:t>56       10072713                                                       .-.-.-G-  10072716</w:t>
      </w:r>
    </w:p>
    <w:p>
      <w:r>
        <w:t>56       3666565                                                          .-.-.-  3666563</w:t>
      </w:r>
    </w:p>
    <w:p>
      <w:r>
        <w:t>56       9214231                                                      .-.-.-.A.-  9214226</w:t>
      </w:r>
    </w:p>
    <w:p>
      <w:r>
        <w:t>56       1693924                                                        .-.-.A.-  1693920</w:t>
      </w:r>
    </w:p>
    <w:p>
      <w:r>
        <w:t>56       9415296                                                      .-.-.-.-.-  9415292</w:t>
      </w:r>
    </w:p>
    <w:p>
      <w:r>
        <w:t>56       3076363                                              .--.--.C.-.-.-.-.-  3076355</w:t>
      </w:r>
    </w:p>
    <w:p>
      <w:r>
        <w:t>56       5680438                                  .-.-.-.--T--.--.--.-.T.-.-.-.-  5680451</w:t>
      </w:r>
    </w:p>
    <w:p>
      <w:r>
        <w:t>56       12001727                                                       .-.-.-.-  12001730</w:t>
      </w:r>
    </w:p>
    <w:p>
      <w:r>
        <w:t>56       5720100                                                        .-.-.-.-  5720097</w:t>
      </w:r>
    </w:p>
    <w:p>
      <w:r>
        <w:t>56       6882161                                                      .-.-.-.-.-  6882165</w:t>
      </w:r>
    </w:p>
    <w:p>
      <w:r>
        <w:t>56       10325985                                                       .-.-.-.-  10325988</w:t>
      </w:r>
    </w:p>
    <w:p>
      <w:r>
        <w:t>56       8370660                                                          .-.-.-  8370662</w:t>
      </w:r>
    </w:p>
    <w:p>
      <w:r>
        <w:t>125      967981                                                         .-.-.-.-  967984</w:t>
      </w:r>
    </w:p>
    <w:p>
      <w:r>
        <w:t>125      232171                                                       .-.-.-.T.-  232176</w:t>
      </w:r>
    </w:p>
    <w:p>
      <w:r>
        <w:t>125      1519950                                                            .-.-  1519951</w:t>
      </w:r>
    </w:p>
    <w:p>
      <w:r>
        <w:t>125      323287                                                         .-.-.-.-  323290</w:t>
      </w:r>
    </w:p>
    <w:p>
      <w:r>
        <w:t>84       2059364                                                        .-.-.-.-  2059361</w:t>
      </w:r>
    </w:p>
    <w:p>
      <w:r>
        <w:t>84       5702194                                                      .-.-.-.-G-  5702190</w:t>
      </w:r>
    </w:p>
    <w:p>
      <w:r>
        <w:t>84       6489554                                                          .-.-.-  6489556</w:t>
      </w:r>
    </w:p>
    <w:p>
      <w:r>
        <w:t>84       3953221                                        .--.--.--.--.C.-.-.-.-.-  3953211</w:t>
      </w:r>
    </w:p>
    <w:p>
      <w:r>
        <w:t>361      606                                                          .-.-.-.-.-  602</w:t>
      </w:r>
    </w:p>
    <w:p>
      <w:r>
        <w:t>143      292090                                               .--.--.-.-.-.-.-.-  292097</w:t>
      </w:r>
    </w:p>
    <w:p>
      <w:r>
        <w:t>135      819994                ..-.-.---..-.-.--A-.-.-.-.--.--.--A--.-T-.-.-.-.-  820015</w:t>
      </w:r>
    </w:p>
    <w:p>
      <w:r>
        <w:t>135      253971                                                         .-.-.-.-  253974</w:t>
      </w:r>
    </w:p>
    <w:p>
      <w:r>
        <w:t>120      519923                                                           .-.-.-  519925</w:t>
      </w:r>
    </w:p>
    <w:p>
      <w:r>
        <w:t>120      248119                                                       .-.-.-.-.-  248115</w:t>
      </w:r>
    </w:p>
    <w:p>
      <w:r>
        <w:t>120      389363                                                             .-.-  389364</w:t>
      </w:r>
    </w:p>
    <w:p>
      <w:r>
        <w:t>120      1272037                                                      .-.-.-.-.-  1272041</w:t>
      </w:r>
    </w:p>
    <w:p>
      <w:r>
        <w:t>120      1190937                                                      .-.-.-.-.-  1190941</w:t>
      </w:r>
    </w:p>
    <w:p>
      <w:r>
        <w:t>120      1431332                                                      .-.-.-.-.-  1431328</w:t>
      </w:r>
    </w:p>
    <w:p>
      <w:r>
        <w:t>149      178962                                                         .-.-.-.-  178959</w:t>
      </w:r>
    </w:p>
    <w:p>
      <w:r>
        <w:t>112      788734                                                       .-.-.-.-.-  788730</w:t>
      </w:r>
    </w:p>
    <w:p>
      <w:r>
        <w:t>112      2241681                                                    .-.-.-.-.-.-  2241676</w:t>
      </w:r>
    </w:p>
    <w:p>
      <w:r>
        <w:t>112      1982724                                                      .-.-.-.-.-  1982720</w:t>
      </w:r>
    </w:p>
    <w:p>
      <w:r>
        <w:t>112      3262984                                              .--.--.-.-.-.-.-.-  3262977</w:t>
      </w:r>
    </w:p>
    <w:p>
      <w:r>
        <w:t>112      815977                                                       .-.-.-.-.-  815981</w:t>
      </w:r>
    </w:p>
    <w:p>
      <w:r>
        <w:t>112      3323374                                                        .-.-.-.-  3323371</w:t>
      </w:r>
    </w:p>
    <w:p>
      <w:r>
        <w:t>112      384781                                                             .-.-  384780</w:t>
      </w:r>
    </w:p>
    <w:p>
      <w:r>
        <w:t>112      2871837                                                      .-.-.-A-.-  2871841</w:t>
      </w:r>
    </w:p>
    <w:p>
      <w:r>
        <w:t>112      3288506                                                      .-.-.-.-.-  3288502</w:t>
      </w:r>
    </w:p>
    <w:p>
      <w:r>
        <w:t>100      750142                                                         .-.-.-.-  750145</w:t>
      </w:r>
    </w:p>
    <w:p>
      <w:r>
        <w:t>105      1891204                                           .--.--.--G-.-.-.-.-.-  1891196</w:t>
      </w:r>
    </w:p>
    <w:p>
      <w:r>
        <w:t>105      835950                                                     .-.-.-.-.-.-  835955</w:t>
      </w:r>
    </w:p>
    <w:p>
      <w:r>
        <w:t>97       1411238                                                      .-.-.-.-.-  1411242</w:t>
      </w:r>
    </w:p>
    <w:p>
      <w:r>
        <w:t>97       860591                                                         .-.-.-.-  860594</w:t>
      </w:r>
    </w:p>
    <w:p>
      <w:r>
        <w:t>97       144467                                                         .-.-.-.-  144470</w:t>
      </w:r>
    </w:p>
    <w:p>
      <w:r>
        <w:t>3517     1262                                                         .-.-.-.-.-  1266</w:t>
      </w:r>
    </w:p>
    <w:p>
      <w:r>
        <w:t>213      25684                                                        .-.-.-.-.-  25680</w:t>
      </w:r>
    </w:p>
    <w:p>
      <w:r>
        <w:t>124      803103                                                     .-.-.-.-.-.-  803108</w:t>
      </w:r>
    </w:p>
    <w:p>
      <w:r>
        <w:t>124      1444869                                                        .-.-.-.-  1444872</w:t>
      </w:r>
    </w:p>
    <w:p>
      <w:r>
        <w:t>124      381050                                                         .-.-A-.-  381053</w:t>
      </w:r>
    </w:p>
    <w:p>
      <w:r>
        <w:t>77       7649765                                                      .-.-.-.-.-  7649769</w:t>
      </w:r>
    </w:p>
    <w:p>
      <w:r>
        <w:t>77       450068                                                     .-.-.-.-.-.-  450073</w:t>
      </w:r>
    </w:p>
    <w:p>
      <w:r>
        <w:t>77       8170308                                                        .-.-.-.-  8170305</w:t>
      </w:r>
    </w:p>
    <w:p>
      <w:r>
        <w:t>77       7109712                                                      .-.-.-.-.-  7109716</w:t>
      </w:r>
    </w:p>
    <w:p>
      <w:r>
        <w:t>77       4689128                                                            .-.-  4689129</w:t>
      </w:r>
    </w:p>
    <w:p>
      <w:r>
        <w:t>77       323527                                                       .-.-.-.C.-  323522</w:t>
      </w:r>
    </w:p>
    <w:p>
      <w:r>
        <w:t>77       1589624                                                        .-.-.-.-  1589627</w:t>
      </w:r>
    </w:p>
    <w:p>
      <w:r>
        <w:t>77       8172775                                                          .-.-.-  8172777</w:t>
      </w:r>
    </w:p>
    <w:p>
      <w:r>
        <w:t>99       3355735                                              .--.--G-.-.-.-.-.-  3355742</w:t>
      </w:r>
    </w:p>
    <w:p>
      <w:r>
        <w:t>99       1304665                                                        .-.-.-.-  1304662</w:t>
      </w:r>
    </w:p>
    <w:p>
      <w:r>
        <w:t>123      1697407                                                        .-.-.-.-  1697404</w:t>
      </w:r>
    </w:p>
    <w:p>
      <w:r>
        <w:t>123      1191643                                                        .-.-.-.-  1191640</w:t>
      </w:r>
    </w:p>
    <w:p>
      <w:r>
        <w:t>123      1616369                                                      .-.-.-.-.-  1616365</w:t>
      </w:r>
    </w:p>
    <w:p>
      <w:r>
        <w:t>115      476947                                                         .-.-.-.-  476950</w:t>
      </w:r>
    </w:p>
    <w:p>
      <w:r>
        <w:t>115      851545                                            .--.--.--.-T-.-.-.-.-  851537</w:t>
      </w:r>
    </w:p>
    <w:p>
      <w:r>
        <w:t>115      449933                                                         .-.-.-.-  449936</w:t>
      </w:r>
    </w:p>
    <w:p>
      <w:r>
        <w:t>75       7671427                                                    .-.-.-.-.-.-  7671422</w:t>
      </w:r>
    </w:p>
    <w:p>
      <w:r>
        <w:t>75       1666308                                                      .-.-.-.-.-  1666312</w:t>
      </w:r>
    </w:p>
    <w:p>
      <w:r>
        <w:t>75       5529607                                              .--.--.---.-.-.-.-  5529613</w:t>
      </w:r>
    </w:p>
    <w:p>
      <w:r>
        <w:t>75       43496                                                          .-.-.-.-  43493</w:t>
      </w:r>
    </w:p>
    <w:p>
      <w:r>
        <w:t>75       8027906                                                          .-.-.-  8027908</w:t>
      </w:r>
    </w:p>
    <w:p>
      <w:r>
        <w:t>75       2532577                                                        .-.-.-.-  2532574</w:t>
      </w:r>
    </w:p>
    <w:p>
      <w:r>
        <w:t>562      6483                                                           .-.-.-.-  6486</w:t>
      </w:r>
    </w:p>
    <w:p>
      <w:r>
        <w:t>561      6475                                                           .-.-.-.-  6478</w:t>
      </w:r>
    </w:p>
    <w:p>
      <w:r>
        <w:t>194      11212                                                          .-.-.-.-  11215</w:t>
      </w:r>
    </w:p>
    <w:p>
      <w:r>
        <w:t>132      290689                                                       .-.-.-.-.-  290685</w:t>
      </w:r>
    </w:p>
    <w:p>
      <w:r>
        <w:t>109      1265606                                                        .-.-.-.-  1265609</w:t>
      </w:r>
    </w:p>
    <w:p>
      <w:r>
        <w:t>109      2076058                                                        .-.-.-.-  2076061</w:t>
      </w:r>
    </w:p>
    <w:p>
      <w:r>
        <w:t>103      2291487                                                        .-.-.-.-  2291484</w:t>
      </w:r>
    </w:p>
    <w:p>
      <w:r>
        <w:t>103      2530142                                                        .-.-.-.-  2530139</w:t>
      </w:r>
    </w:p>
    <w:p>
      <w:r>
        <w:t>103      794431                                                         .-.-.-.-  794428</w:t>
      </w:r>
    </w:p>
    <w:p>
      <w:r>
        <w:t>103      591186                                       .-.--.T-.--.--.-.-.-.-.-.-  591197</w:t>
      </w:r>
    </w:p>
    <w:p>
      <w:r>
        <w:t>166      68989                                                        .-.-.-.-.-  68985</w:t>
      </w:r>
    </w:p>
    <w:p>
      <w:r>
        <w:t>118      1519464                                                        .-.-.-.-  1519461</w:t>
      </w:r>
    </w:p>
    <w:p>
      <w:r>
        <w:t>118      14108                                                          .-.-.-.-  14105</w:t>
      </w:r>
    </w:p>
    <w:p>
      <w:r>
        <w:t>95       3205158                  .-.-.-..-.-.--A-TG.-.-.--.T-.--.--.-G-.-.-.-.-  3205136</w:t>
      </w:r>
    </w:p>
    <w:p>
      <w:r>
        <w:t>95       202546                                                         .-.-.-.-  202549</w:t>
      </w:r>
    </w:p>
    <w:p>
      <w:r>
        <w:t>896      1188                                                           .-.-.-.-  1185</w:t>
      </w:r>
    </w:p>
    <w:p>
      <w:r>
        <w:t>280      21015                                          .--.--.--G--.-.-.-.-.-.-  21006</w:t>
      </w:r>
    </w:p>
    <w:p>
      <w:r>
        <w:t>279      21015                                          .--.--.--G--.-.-.-.-.-.-  21006</w:t>
      </w:r>
    </w:p>
    <w:p>
      <w:r>
        <w:t>140      249719                       .-..-.----.-.-.-.G.--.--C--.--G-T-.-.-.-.-  249737</w:t>
      </w:r>
    </w:p>
    <w:p>
      <w:r>
        <w:t>1745     1589                                                           .-.-.-.-  1592</w:t>
      </w:r>
    </w:p>
    <w:p>
      <w:r>
        <w:t>1741     1591                                                           .-.-.-.-  1594</w:t>
      </w:r>
    </w:p>
    <w:p>
      <w:r>
        <w:t>106      1389780                                                      .-.-.-.-.-  1389776</w:t>
      </w:r>
    </w:p>
    <w:p>
      <w:r>
        <w:t>1689     2395                                                           .-.-.-.-  2392</w:t>
      </w:r>
    </w:p>
    <w:p>
      <w:r>
        <w:t>1918     3705                                                         .-.-.-T-.-  3701</w:t>
      </w:r>
    </w:p>
    <w:p>
      <w:r>
        <w:t>1900     3704                                                         .-.-.-T-.-  3700</w:t>
      </w:r>
    </w:p>
    <w:p>
      <w:r>
        <w:t>919      6324                                                       .-.-.-.-.-.-  6319</w:t>
      </w:r>
    </w:p>
    <w:p>
      <w:r>
        <w:t>918      6324                                                       .-.-.-.-.-.-  6319</w:t>
      </w:r>
    </w:p>
    <w:p/>
    <w:p>
      <w:r>
        <w:t>Query_1  443        C-CT-C-C--C-T---GG-T-GG-TC-C-A-G-T--G-G-T--T------A--A--G---  467   [35 indels / insertion / frameshift / exon_1]</w:t>
      </w:r>
    </w:p>
    <w:p>
      <w:r>
        <w:t>36       11483968   .-T.-.-.--.-.---..-.-..-..-.-.-.-.--.-.-.--.------.--.--.---  11483992</w:t>
      </w:r>
    </w:p>
    <w:p>
      <w:r>
        <w:t>36       6956392    .-T.-.-.--.-.---..-.-..-..-.-.-.-.--.-.-.--.------.--.--.---  6956368</w:t>
      </w:r>
    </w:p>
    <w:p>
      <w:r>
        <w:t>36       15863390   .-T.-.-.--.-.---..-C-A.-..-.-.-.-.--.-.-.--.------.--.--.---  15863366</w:t>
      </w:r>
    </w:p>
    <w:p>
      <w:r>
        <w:t>36       14724620   .-T.-.-.--.-.---..-.-..-..-.-.-.-.--.-.-.--.------.--.--.---  14724644</w:t>
      </w:r>
    </w:p>
    <w:p>
      <w:r>
        <w:t>36       8209302    .-T.-T-.--.-.---..-.-.A-..-.-.-.-.--.-.-.--.------.--.--.---  8209278</w:t>
      </w:r>
    </w:p>
    <w:p>
      <w:r>
        <w:t>36       11562478   .-T.-.-.--.-.---..-.-..-..-.-.-.-.--.-.-.--.------.--.--.---  11562454</w:t>
      </w:r>
    </w:p>
    <w:p>
      <w:r>
        <w:t>36       19431513   .-T.-.-T--.-.---..-C-..-..-.-.-.-.--.-.-.--.------.--.--.---  19431489</w:t>
      </w:r>
    </w:p>
    <w:p>
      <w:r>
        <w:t>36       6114352    .-T.-.-.--.-.---..-A-..-..-.-.-.-.--.-.-.--.------.--.--.---  6114376</w:t>
      </w:r>
    </w:p>
    <w:p>
      <w:r>
        <w:t>36       10554823   .-T.-.-.--.-.---..-.-..-..-.-.-.-.--.-.-.--.------.--.--.---  10554847</w:t>
      </w:r>
    </w:p>
    <w:p>
      <w:r>
        <w:t>36       14799475   .-T.-.-.--.-.---..-C-A.-..-.-.-.-.--.-T-.--.------.--.--.---  14799499</w:t>
      </w:r>
    </w:p>
    <w:p>
      <w:r>
        <w:t>36       15697596   .-A.-.-.--.-.---..-.-..-..-.-.-.-.--.-.-.--.------.--.--.---  15697620</w:t>
      </w:r>
    </w:p>
    <w:p>
      <w:r>
        <w:t>36       591723     .-T.-.-.--.-.---..-C-..-..-.-.-.-.--.-.-G--.------.--.--.---  591699</w:t>
      </w:r>
    </w:p>
    <w:p>
      <w:r>
        <w:t>36       17819848   T-T.-.-.--.-.---.C-.-..-..-.-.-.-.--.-.-.--.------.--.--.---  17819872</w:t>
      </w:r>
    </w:p>
    <w:p>
      <w:r>
        <w:t>36       19348539   .-T.-.-.--.-.---..-A-..-..-.-G-.-.--.-.-.--.------.--.--.---  19348515</w:t>
      </w:r>
    </w:p>
    <w:p>
      <w:r>
        <w:t>36       10726053   .-T.-.-.--.-.---..-C-..-..-.-.-A-C--A-.-.--.------.--.--.---  10726077</w:t>
      </w:r>
    </w:p>
    <w:p>
      <w:r>
        <w:t>36       16691287   .-T.-.-.--.-.---AA-.-..-..-.-.-.-.--.-.-.--.------G--G--.---  16691263</w:t>
      </w:r>
    </w:p>
    <w:p>
      <w:r>
        <w:t>36       18317138      .-.-.--.-.---..-.-..-..-.-.-.-.--.-.-.--.------.--.--.---  18317116</w:t>
      </w:r>
    </w:p>
    <w:p>
      <w:r>
        <w:t>36       418236     .-T.-.-.--.-.---..-.-..-..-.-.-.-.--.-.-.--.------.--.--.---  418260</w:t>
      </w:r>
    </w:p>
    <w:p>
      <w:r>
        <w:t>36       15662922   .-..-.-.--.-.---..-.-..-..-.-.-.-.--.-.-.--.------.--.--.---  15662946</w:t>
      </w:r>
    </w:p>
    <w:p>
      <w:r>
        <w:t>36       15173114   .-..-.-.--.-.---..-.-..-..-.-.-.-.--.-.-.--.------.--.--.---  15173138</w:t>
      </w:r>
    </w:p>
    <w:p>
      <w:r>
        <w:t>36       11683150   .-T.-.-.--.-.---..-.-..-..-.-.-.-.--.-.-.--.------.--.--.---  11683174</w:t>
      </w:r>
    </w:p>
    <w:p>
      <w:r>
        <w:t>70       9041604    .-T.-.-.--.-.---..-.-..-..-.-.-.-.--.-A-.--.------.--.--T---  9041580</w:t>
      </w:r>
    </w:p>
    <w:p>
      <w:r>
        <w:t>70       4578318    .-T.-.-.--.-.---..-.-..-..-.-.-.-.--.-.-.--.------.--.--.---  4578294</w:t>
      </w:r>
    </w:p>
    <w:p>
      <w:r>
        <w:t>70       4489402    .-T.-.-.--.-.---..-A-..-..-.-.-.-.--.-.-.--.------.--.--.---  4489426</w:t>
      </w:r>
    </w:p>
    <w:p>
      <w:r>
        <w:t>70       7478156    .-T.-.-T--.-.---..-A-A.-..-.-.-.-.--.-.-.--A------.--.--.---  7478132</w:t>
      </w:r>
    </w:p>
    <w:p>
      <w:r>
        <w:t>70       3142327    .-T.-.-.--.-.---..-.-A.-C.-.-.-.-.--.-.-.--.------G--G--.---  3142351</w:t>
      </w:r>
    </w:p>
    <w:p>
      <w:r>
        <w:t>70       9637007    .-..-.-.--.-.---..-.-..-..-.-.-.-.--.-.-.--.------.--.--.---  9637031</w:t>
      </w:r>
    </w:p>
    <w:p>
      <w:r>
        <w:t>70       7768105                          .-..-.-.-.-.--.-.-.--.------.--.--.---  7768118</w:t>
      </w:r>
    </w:p>
    <w:p>
      <w:r>
        <w:t>70       7273683    .-T.-.-.--.-.---..-C-..-..-.-.-.-.--.-.-.--.------.--.--.---  7273659</w:t>
      </w:r>
    </w:p>
    <w:p>
      <w:r>
        <w:t>70       7715921    .-T.-.-.--.-.---..-C-..-..-.A.-.-.--.-.-.--.------.--.--.---  7715946</w:t>
      </w:r>
    </w:p>
    <w:p>
      <w:r>
        <w:t>70       5876381    .-T.-.-.--.-.---.A-.-..-..-.-.-.-.--.-.-.--.------.--.--.---  5876357</w:t>
      </w:r>
    </w:p>
    <w:p>
      <w:r>
        <w:t>70       11464959   .-T.-.-.--.-.---..-C-A.-..-.-.-.-.--.-.-.--.------------.---  11464937</w:t>
      </w:r>
    </w:p>
    <w:p>
      <w:r>
        <w:t>70       8364085    .-..-.-.--.-.---..-.-..-..-.-.-.-.--.-.-.--.------.--.--.---  8364061</w:t>
      </w:r>
    </w:p>
    <w:p>
      <w:r>
        <w:t>10       45264467   .-T.-.-.--.-.---..-.-..-..-.-.-.-.--.-.-C--.------.--.--.---  45264443</w:t>
      </w:r>
    </w:p>
    <w:p>
      <w:r>
        <w:t>10       17463263   .-T.-.-.--.-.---..-.-..-..-.-.-.-.--.-.-.--.------.--.--.---  17463239</w:t>
      </w:r>
    </w:p>
    <w:p>
      <w:r>
        <w:t>10       19488501   .-T.-.-.--.-.---..-C-T.-..-.-.-.-.--.-.-.--.------.--.--.---  19488477</w:t>
      </w:r>
    </w:p>
    <w:p>
      <w:r>
        <w:t>10       17744817   .-T.-.-.--.-.---..-.-..-..-.-.-.-.--.-.-.--.------.--.--.---  17744793</w:t>
      </w:r>
    </w:p>
    <w:p>
      <w:r>
        <w:t>10       13626047   .-T.-.-.--.-.---..-C-..-..-.-.-.-.--.-.-.--.------.--.--.---  13626071</w:t>
      </w:r>
    </w:p>
    <w:p>
      <w:r>
        <w:t>10       14730031   .-T.-.-.--.-.---..-C-..-..-.-.-.-.--.-.-.--.------.--.--.---  14730007</w:t>
      </w:r>
    </w:p>
    <w:p>
      <w:r>
        <w:t>10       7192947    .-T.-.-.--.-.---..-C-..-..-.-.-.-.--.-.-.--.------.--.--.---  7192971</w:t>
      </w:r>
    </w:p>
    <w:p>
      <w:r>
        <w:t>10       20153671   .-T.-.-.--.-.---..-.-..-..-.-.-.-.--.-.-.--.------.--.--.---  20153647</w:t>
      </w:r>
    </w:p>
    <w:p>
      <w:r>
        <w:t>10       38341453   A-T.-.-.--.-.---..-C-A.-..-.-.-.-.--.-.-.--.------.--.--.---  38341477</w:t>
      </w:r>
    </w:p>
    <w:p>
      <w:r>
        <w:t>10       39142184   .-T.-.-.--.-.---..-C-A.-..-.-.-.-.--.-.-.--.------.--.--.---  39142208</w:t>
      </w:r>
    </w:p>
    <w:p>
      <w:r>
        <w:t>10       41990511   .-T.-.-.--.-.---..-.-..-..-.-.-.-.--.-.-.--.------.--.--.---  41990487</w:t>
      </w:r>
    </w:p>
    <w:p>
      <w:r>
        <w:t>10       20056821   .-T.-.-.--.-.---..-.-..-..-.-.-.-.--.-.-.--.------.--.--.---  20056845</w:t>
      </w:r>
    </w:p>
    <w:p>
      <w:r>
        <w:t>10       21102655   .-T.-.-.--.-.---..-C-A.-..-.-.-.-.--.-.-.--.------.--.--.---  21102679</w:t>
      </w:r>
    </w:p>
    <w:p>
      <w:r>
        <w:t>10       28970027   .-T.-.-.--.-.---..-.-..-..-T-.-.-.--.-.-.--.------.--.--.---  28970003</w:t>
      </w:r>
    </w:p>
    <w:p>
      <w:r>
        <w:t>10       40066164   .-T.-.-.--.-.---..-C-..-..-.-.-.-.--.-.-.--.------.--C--.---  40066140</w:t>
      </w:r>
    </w:p>
    <w:p>
      <w:r>
        <w:t>10       24319776   .-T.-.-.--.-.---..-.-..-..-.-.-.-.--.-.-.--.------.--.--.---  24319752</w:t>
      </w:r>
    </w:p>
    <w:p>
      <w:r>
        <w:t>10       38032806   .-T.-.-.--.-.---..-C-..-..-.-.-.-.--.-.-.--.------.--.--.---  38032830</w:t>
      </w:r>
    </w:p>
    <w:p>
      <w:r>
        <w:t>10       5284930    .-T.-.-.--.-.---A.-C-..-C.-.-.-.-.--.-.-.--.------.--.--.---  5284954</w:t>
      </w:r>
    </w:p>
    <w:p>
      <w:r>
        <w:t>10       19833309   .-..-.-.--.-.---..-.-..-..-.-.-.-.--.-.-.--.------.--.--.---  19833333</w:t>
      </w:r>
    </w:p>
    <w:p>
      <w:r>
        <w:t>10       4913023    .-T.-.-.--.-.---..-C-..-..-.-.-.-.--.-.-.--.------.--.--.---  4913047</w:t>
      </w:r>
    </w:p>
    <w:p>
      <w:r>
        <w:t>10       26279982   .-T.-.-.--.-.---..-C-..-..-.-.-.-C--A-.-.--.------.--.--A---  26280006</w:t>
      </w:r>
    </w:p>
    <w:p>
      <w:r>
        <w:t>10       44581175   .-T.-.-.--.-.---..-A-..-..-.-.-.-.--.-.-.--.------.--.--.---  44581199</w:t>
      </w:r>
    </w:p>
    <w:p>
      <w:r>
        <w:t>10       17650324   .-T.-.-.--.-.---..-.-..-..-.-.-.-.--.-.-.--.------.--.--.---  17650300</w:t>
      </w:r>
    </w:p>
    <w:p>
      <w:r>
        <w:t>10       24359566   .-T.-.-.--.-.---..-G-..-..-.-.-.-C--A-.-.--.------.--.--.---  24359590</w:t>
      </w:r>
    </w:p>
    <w:p>
      <w:r>
        <w:t>10       18115271   .-T.-.-.--.-.---..-A-A.-..-.-.-.-.--.-.-.--.------.--.--.---  18115295</w:t>
      </w:r>
    </w:p>
    <w:p>
      <w:r>
        <w:t>10       24451602   T-T.-.-.--.-.---..-C-..-..-.-.-.-.--.-.-.--.------.--.--.---  24451626</w:t>
      </w:r>
    </w:p>
    <w:p>
      <w:r>
        <w:t>10       37655411   .-T.-.-.--.-.---..-.-..-..-T-.-.-.--.-.-.--.------.--.--.---  37655435</w:t>
      </w:r>
    </w:p>
    <w:p>
      <w:r>
        <w:t>10       4402576    .-T.-.-.--.-.---..-.-..-A.-.-.-.-.--.-.-.--.------.--.--.---  4402600</w:t>
      </w:r>
    </w:p>
    <w:p>
      <w:r>
        <w:t>10       26347768   .-T.-.-.--G-.---..-C-A.-.G-.-.-.-.--.-.-.--.------.--.--.---  26347744</w:t>
      </w:r>
    </w:p>
    <w:p>
      <w:r>
        <w:t>10       26611639   .-T.-.-.--.-.---..-.-..-..-.-.-.-.--.-.-.--.------.--.--.---  26611615</w:t>
      </w:r>
    </w:p>
    <w:p>
      <w:r>
        <w:t>10       16751922   .-T.-.-.--.-.---..-G-..-..-.-.-.-.--.-.-.--.------.--.--.---  16751946</w:t>
      </w:r>
    </w:p>
    <w:p>
      <w:r>
        <w:t>10       38692187   .-T.-.-.--.-.---..-.-..-..-.-.-.-.--.-.-.--.------.--.--.---  38692211</w:t>
      </w:r>
    </w:p>
    <w:p>
      <w:r>
        <w:t>10       30368823   .-T.-.-.--.-.---..-.-..-..-.-.-.-.--.-.-.--.------.--.--.---  30368847</w:t>
      </w:r>
    </w:p>
    <w:p>
      <w:r>
        <w:t>10       35359331   .-T.-.-.--.-.---..-.-..-..-.-.-.-.--A-.-.--.------.--.--.---  35359307</w:t>
      </w:r>
    </w:p>
    <w:p>
      <w:r>
        <w:t>10       7395094    .-T.-.-.--A-.---..-C-T.-..-G-.-.-.--.-.-.--.------.--.--.---  7395118</w:t>
      </w:r>
    </w:p>
    <w:p>
      <w:r>
        <w:t>10       7944223    .-T.-.-.--.-.---..-C-..-..-.-.-.-.--.-.-.--.------.--.--.---  7944199</w:t>
      </w:r>
    </w:p>
    <w:p>
      <w:r>
        <w:t>10       20864642   .-T.-.-.--.-.---..-.-..-..-.-.-.-.--.-.-.--.------.--.--.---  20864618</w:t>
      </w:r>
    </w:p>
    <w:p>
      <w:r>
        <w:t>10       40050872   .-T.-.-.--.-.---..-C-..-..-.-G-.-.--.-.-.--.------.--C--.---  40050896</w:t>
      </w:r>
    </w:p>
    <w:p>
      <w:r>
        <w:t>10       11492751   .-T.-.-.--.-.---..-C-A.-..-.-.-.-.--.-.-.--.------.--.--.---  11492775</w:t>
      </w:r>
    </w:p>
    <w:p>
      <w:r>
        <w:t>10       37956061   .-T.-.-.--.-.---..-C-..-..-.-.-.-.--.-.-.--.------.--.--.---  37956085</w:t>
      </w:r>
    </w:p>
    <w:p>
      <w:r>
        <w:t>10       44173488      .-.-.--.-.---..-C-..-..-.-.-.-.--.-.-.--.------.--.--A---  44173510</w:t>
      </w:r>
    </w:p>
    <w:p>
      <w:r>
        <w:t>10       25447776                         .-..-.-.-.-.--.-.-.--.------.--.--.---  25447763</w:t>
      </w:r>
    </w:p>
    <w:p>
      <w:r>
        <w:t>10       13950182   .-T.-.-.--.-.---..-.-..-..-.-.-.-.--.-.-.--.------.--.--.---  13950158</w:t>
      </w:r>
    </w:p>
    <w:p>
      <w:r>
        <w:t>10       10871893   .-T.-.-.--.-.---..-.-..-..-.-.------.-.-.--.------T--.--.---  10871915</w:t>
      </w:r>
    </w:p>
    <w:p>
      <w:r>
        <w:t>10       35929882   .-TA-.-.--.-.---..-.-..-..-.-.-.-.--.-.-.--.------.--.--.---  35929858</w:t>
      </w:r>
    </w:p>
    <w:p>
      <w:r>
        <w:t>10       475526     .-T.-.-.--.-.---..-.-..-..-.-.-.-.--.-.-.--.------.--.--.---  475502</w:t>
      </w:r>
    </w:p>
    <w:p>
      <w:r>
        <w:t>10       11193017                                                     .--.--.---  11193019</w:t>
      </w:r>
    </w:p>
    <w:p>
      <w:r>
        <w:t>10       32809646   .-T.-.-.--.-.---..-C-A.-..-.-.-.-.--.-.-----------.--.--.---  32809624</w:t>
      </w:r>
    </w:p>
    <w:p>
      <w:r>
        <w:t>10       42060256   .-T.-.-.--.-.---..-C-..-..-.-.-.-.--.-.-.--.------.--.--.---  42060280</w:t>
      </w:r>
    </w:p>
    <w:p>
      <w:r>
        <w:t>10       38683325   .-T.-.-.--.-.---..-.-..-..-.-.-.-.--.-.-.--.------.--.--.---  38683349</w:t>
      </w:r>
    </w:p>
    <w:p>
      <w:r>
        <w:t>10       13731369   .-..-.-.--.-.---..-.-..-..-.-.-.-.--.-.-.--.------.--.--.---  13731345</w:t>
      </w:r>
    </w:p>
    <w:p>
      <w:r>
        <w:t>10       38035080   .-T.-.-.--.-.---..-.-..-..-.-.-.-.--.-.-.--.------.--.--.---  38035104</w:t>
      </w:r>
    </w:p>
    <w:p>
      <w:r>
        <w:t>10       21227923   .-T.-.-.--.-.---..-.-..-..-.-.-.-.--.-.-.--.------.--.--.---  21227947</w:t>
      </w:r>
    </w:p>
    <w:p>
      <w:r>
        <w:t>10       40263773      .-.-.--.-.---..-.-..-..-.-.-.-.--.-.-.--.------.--.--.---  40263751</w:t>
      </w:r>
    </w:p>
    <w:p>
      <w:r>
        <w:t>22       19737661   .-T.-.-.--.-.---..-C-..-..-.-.-.-.--A-.-.--.------.--.--.---  19737685</w:t>
      </w:r>
    </w:p>
    <w:p>
      <w:r>
        <w:t>22       22760119   .-T.-.-.--T-C---..-.-..-..-.-.-.-.--.-.-.--.------.--.--.---  22760143</w:t>
      </w:r>
    </w:p>
    <w:p>
      <w:r>
        <w:t>22       25800238   .-T.-.-.--.-.---..-.-.A-..-.-.-.-.--.-.-.--.------.--.--.---  25800262</w:t>
      </w:r>
    </w:p>
    <w:p>
      <w:r>
        <w:t>22       38125      .-T.-.-.--.-.---T.-.-..-..-.-.-.-.--.-.-.--.------.--.--.---  38101</w:t>
      </w:r>
    </w:p>
    <w:p>
      <w:r>
        <w:t>22       15067967   .-T.-.-.--.-.---..-.-..-..-.-.-.-.--.-.-.--.------.--.--.---  15067991</w:t>
      </w:r>
    </w:p>
    <w:p>
      <w:r>
        <w:t>22       19156625   .-T.-.-.--.-.---.C-C-..-..-.-.-.-.--.-.-.--.------.--.--.---  19156601</w:t>
      </w:r>
    </w:p>
    <w:p>
      <w:r>
        <w:t>22       19318578   .-T.-.-.--.-.---..-C-..-..-.-.-.-.--.-.-.--.------.--.--A---  19318554</w:t>
      </w:r>
    </w:p>
    <w:p>
      <w:r>
        <w:t>22       9406274    .-T.-.-.--.-.---..-C-A.-..-.-.-C-.--.-.-.--.------.--.--.---  9406250</w:t>
      </w:r>
    </w:p>
    <w:p>
      <w:r>
        <w:t>22       14426284   .-T.-.-.--.-.---..-C-..-..-.-.-.-.--.-.-.--.------.--.--.---  14426260</w:t>
      </w:r>
    </w:p>
    <w:p>
      <w:r>
        <w:t>22       5063977    .-T.-A-.--.-.---..-C-A.-..-.-.-.-.--.-.-.--.------.--.--.---  5063953</w:t>
      </w:r>
    </w:p>
    <w:p>
      <w:r>
        <w:t>22       1342124    .-..-.-.--.-.---..-.-..-..-G-G-.-.--.-A-.--.------.--.--.---  1342100</w:t>
      </w:r>
    </w:p>
    <w:p>
      <w:r>
        <w:t>22       1705785    .-T.-.-.--.-.---..-.-..-..-.-.-.-.--.-.-.--.------.--G--.---  1705809</w:t>
      </w:r>
    </w:p>
    <w:p>
      <w:r>
        <w:t>22       22522728   .-T.-.-.--.-.---..-.-..-..-.-.-.-.--.-.-.--.------.--.--.---  22522704</w:t>
      </w:r>
    </w:p>
    <w:p>
      <w:r>
        <w:t>22       14517983   .-T.-.-.--.-.---..-.-..-..-.-.-.-.--.-.-.--.------.--.--.---  14517959</w:t>
      </w:r>
    </w:p>
    <w:p>
      <w:r>
        <w:t>22       2689728    .-T.-.-.--.-.---..-.-..-..-.-.-.-.--.-.-.--.------.--.--.---  2689752</w:t>
      </w:r>
    </w:p>
    <w:p>
      <w:r>
        <w:t>22       12534694   G-T.-.-.--.-.---..-C-A.-..-.-.-.-.--.-.-.--.------.--.--.---  12534718</w:t>
      </w:r>
    </w:p>
    <w:p>
      <w:r>
        <w:t>22       26838318   .-T.-.-.--.-.---..-.-..-..-.-.-.-.--.-.-.--.------.--.--.---  26838342</w:t>
      </w:r>
    </w:p>
    <w:p>
      <w:r>
        <w:t>22       20657120   .-T.-T-.--.-.---..-C-C.-..-.-.-.-C--.-.-.--.------.--.--.---  20657096</w:t>
      </w:r>
    </w:p>
    <w:p>
      <w:r>
        <w:t>22       10746328   .-T.-.-A--.-.---..-.-..-..-.-.-.-.--.-.-.--.------.--.--.---  10746304</w:t>
      </w:r>
    </w:p>
    <w:p>
      <w:r>
        <w:t>22       16776358   .-T.-.-T--.-.---A.-C-..-..-.-.-.-.--.-.-.--.------.--.--.---  16776382</w:t>
      </w:r>
    </w:p>
    <w:p>
      <w:r>
        <w:t>22       15441393   .-T.-.-.--.-C---A.-.-..-..-.-.-.-.--.-.-.--.------.--.--.---  15441369</w:t>
      </w:r>
    </w:p>
    <w:p>
      <w:r>
        <w:t>22       12591915   .-T.-G-.--.-.---..-.-..-..-.-.-.-.--.-.-C--.------.--.--.---  12591939</w:t>
      </w:r>
    </w:p>
    <w:p>
      <w:r>
        <w:t>22       9754935    .-T.-.-.--.-.---..-C-..-..-.-.-.-.--.-.-.--.------.--.--.---  9754959</w:t>
      </w:r>
    </w:p>
    <w:p>
      <w:r>
        <w:t>22       7154469    .-T.-.-.--.-.---..-C-..-..-.-.-.-.--T-.-.--.------.--.--.---  7154445</w:t>
      </w:r>
    </w:p>
    <w:p>
      <w:r>
        <w:t>22       15433353   G-T.-.-.--.-.---..-C-..-..-.-.-.-.--.-.-.--.------.--.--C---  15433329</w:t>
      </w:r>
    </w:p>
    <w:p>
      <w:r>
        <w:t>22       21311440   .-T.-.-.--.-.---..-C-..-..-.-.-.-C--.-.-.--.------.--.--.---  21311464</w:t>
      </w:r>
    </w:p>
    <w:p>
      <w:r>
        <w:t>22       24013150   .-T.-.-.--.-.---..-C-A.-.T-.-.-.-.--.-.-.--.------.--.--.---  24013126</w:t>
      </w:r>
    </w:p>
    <w:p>
      <w:r>
        <w:t>22       4035016    .-T.-.-.--.-.---..-.-..-..-.-.-.-.--.-.-.--.------.--.--.---  4035040</w:t>
      </w:r>
    </w:p>
    <w:p>
      <w:r>
        <w:t>22       8277104    .-T.-.-.--.-.---T.-.-..-..-.-.-.-.--.-.-.--.------.--.--.---  8277080</w:t>
      </w:r>
    </w:p>
    <w:p>
      <w:r>
        <w:t>22       18229788   .-T.-.-.--.-.---..-C-..-..-.-.-.-.--.-.-.--.------G--.--.---  18229764</w:t>
      </w:r>
    </w:p>
    <w:p>
      <w:r>
        <w:t>22       15697262   .-T.-.-.--.-.---..-C-..-..-.-.-.-.--.-.-.--.------.--.--.---  15697238</w:t>
      </w:r>
    </w:p>
    <w:p>
      <w:r>
        <w:t>22       26792369   .-T.-.-.--.-.---..-C-.A-..-.-.-.-.--.-.-.--.------.--.--.---  26792393</w:t>
      </w:r>
    </w:p>
    <w:p>
      <w:r>
        <w:t>22       24475045   .-T.-.-.--.-.---..-C-A.-.T-.-.-.-.--.-.-.--.------.--.--.---  24475069</w:t>
      </w:r>
    </w:p>
    <w:p>
      <w:r>
        <w:t>22       17317817   .-T.-.-.--.-.---..-C-..-..-.-.-.-.--.-.-.--.------.--.--.---  17317793</w:t>
      </w:r>
    </w:p>
    <w:p>
      <w:r>
        <w:t>22       12499143        .-.--.-.---..-.-..-..-.-.-.-.--.-.-.--.------.--.--.---  12499164</w:t>
      </w:r>
    </w:p>
    <w:p>
      <w:r>
        <w:t>22       22273979                         .-..-.-.-.-.--.-.-.--.------.--.--T---  22273966</w:t>
      </w:r>
    </w:p>
    <w:p>
      <w:r>
        <w:t>22       19876076   .-T.-.-.--.-.---..-.--.-..-.-.-.-.--.-.-.--.------.--.--.---  19876099</w:t>
      </w:r>
    </w:p>
    <w:p>
      <w:r>
        <w:t>22       17963511   .-T.-.-.A-.-.---..-.-..-..-.-.-.-.--.-.-.--.------.--.--.---  17963536</w:t>
      </w:r>
    </w:p>
    <w:p>
      <w:r>
        <w:t>22       23645311   .-T.-.-.--.-.---..-.-..-C.-.-.-.-.--.-.-G--.------.--.--.---  23645335</w:t>
      </w:r>
    </w:p>
    <w:p>
      <w:r>
        <w:t>22       7430225    .-..-.-.--.-.---..-A-..-..-.-G-.-.--.-.-.--G------.--.--.---  7430249</w:t>
      </w:r>
    </w:p>
    <w:p>
      <w:r>
        <w:t>22       8611521    .-T.-.-.--.-.---..-.-..-..-.-.-.-.--.-.-.--.------.--.--.---  8611497</w:t>
      </w:r>
    </w:p>
    <w:p>
      <w:r>
        <w:t>22       8214061    .-T.-.-.--.-.---..-.-..-..-.-.-.-.--.-.-.--.------.--.--.---  8214085</w:t>
      </w:r>
    </w:p>
    <w:p>
      <w:r>
        <w:t>22       15033886   .-T.-.-.--.-.---..-.-..-..-.-.-.-.--.-.-.--.------.--.--.---  15033862</w:t>
      </w:r>
    </w:p>
    <w:p>
      <w:r>
        <w:t>62       5785048    .-T.-.-.--.-.---..-.-..-..-.-.-.-.--.-.-.--.------.--.--.---  5785024</w:t>
      </w:r>
    </w:p>
    <w:p>
      <w:r>
        <w:t>62       3037444    .-T.-.-.--.-.---..-.-..-..-.-.-.-.--A-.-.--.------.--.--.---  3037468</w:t>
      </w:r>
    </w:p>
    <w:p>
      <w:r>
        <w:t>62       2376805    .-T.-.-.--.-.---..-.-..-..-.-.-.-.--.-.-.--.------.--.--.---  2376781</w:t>
      </w:r>
    </w:p>
    <w:p>
      <w:r>
        <w:t>62       4790710    .-T.-.-.--.-.---..-.-..-..-.-.-.-.--.-.-.--.------.--.--.---  4790686</w:t>
      </w:r>
    </w:p>
    <w:p>
      <w:r>
        <w:t>62       376604     .-T.-.-.--.-.---..-C-A.-..-.-.-.-.--.-.-.--.------.--.--.---  376580</w:t>
      </w:r>
    </w:p>
    <w:p>
      <w:r>
        <w:t>62       2997562    .-T.-.-.--.-.---..-.-..-..-.-.-.-.--.-.-.--.------.--.--.---  2997538</w:t>
      </w:r>
    </w:p>
    <w:p>
      <w:r>
        <w:t>62       7933988    .-T.-.-.--.-.---..-.-..-..-.-.-.-.--.-.-.--.------.--.--T---  7934012</w:t>
      </w:r>
    </w:p>
    <w:p>
      <w:r>
        <w:t>62       812327     T-T.-.-.--.-.---..-.-..-..-.-.-.-C--.-.-.--.------G--.--.---  812351</w:t>
      </w:r>
    </w:p>
    <w:p>
      <w:r>
        <w:t>62       1049460       .-.-.--.-.---.C-C-..-..-.-.-.-.--.-.-.--.------.--.--.---  1049438</w:t>
      </w:r>
    </w:p>
    <w:p>
      <w:r>
        <w:t>62       6450360                                   .-.--.-.-.--G------C--.--.---  6450368</w:t>
      </w:r>
    </w:p>
    <w:p>
      <w:r>
        <w:t>62       1793119    .-..-.-.--.-.---..-.-..-..-.-.-.-.--.-.-.--.------.--.--.---  1793143</w:t>
      </w:r>
    </w:p>
    <w:p>
      <w:r>
        <w:t>62       7536719    .-T.-.-.--.-.---..-.-..-..-.-.-.-.--.-.-.--.------.--.--.---  7536695</w:t>
      </w:r>
    </w:p>
    <w:p>
      <w:r>
        <w:t>62       638528     .-..-.-.--.-.---..-.-..-..-.-.-.-.--.-.-.--.------.--.--.---  638552</w:t>
      </w:r>
    </w:p>
    <w:p>
      <w:r>
        <w:t>62       403836     .-T.-.-.--.-.---..-.-..-..-.-.-.-.--.-.-.--.A-----.--.--.---  403861</w:t>
      </w:r>
    </w:p>
    <w:p>
      <w:r>
        <w:t>62       2259669    .-..-.-.--.-.---..-.-..-..-.-.-.-.--.-.-.--.------.--.--.---  2259693</w:t>
      </w:r>
    </w:p>
    <w:p>
      <w:r>
        <w:t>1        53101617   .-T.-.-.--.-.---..-C-..-..-.-.-.-.--.-.-.--.------.--.--.---  53101593</w:t>
      </w:r>
    </w:p>
    <w:p>
      <w:r>
        <w:t>1        63785663   .-T.-.-.--.-.---..-.-..-..-.-.-.-.--.-.-.--.------.--.--.---  63785639</w:t>
      </w:r>
    </w:p>
    <w:p>
      <w:r>
        <w:t>1        93788639   .-T.-.-.--T-.---..-.-..-..-.-.-.-.--.-.-.--.------.--.--.---  93788615</w:t>
      </w:r>
    </w:p>
    <w:p>
      <w:r>
        <w:t>1        60981886   .-T.-.-.--.-.---..-.-..-..-.-.-.-.--.-.-.--.------.--.--.---  60981862</w:t>
      </w:r>
    </w:p>
    <w:p>
      <w:r>
        <w:t>1        43681362   .-T.-.-.--.-.---..-.-..-..-.-.-.-.--.-.-.--.------.--.--.---  43681338</w:t>
      </w:r>
    </w:p>
    <w:p>
      <w:r>
        <w:t>1        32777615   .-..-.-.--.-.---A.-C-..-..-.-.-.-.--.-.-.--.------.--.--.---  32777639</w:t>
      </w:r>
    </w:p>
    <w:p>
      <w:r>
        <w:t>1        25816816   .-T.-.-G--.-.---..-C-..-..-.-.-.-.--.-.-.--.------.--.--.---  25816840</w:t>
      </w:r>
    </w:p>
    <w:p>
      <w:r>
        <w:t>1        47577603   .-T.-.-.--.-.---..-C-A.-..-.-.-.-.--.-.-.--.------.--.--.---  47577579</w:t>
      </w:r>
    </w:p>
    <w:p>
      <w:r>
        <w:t>1        34057076   .-T.-.-.--.-.---..-C-A.-.T-.-.-.-.--.-.-.--.------.--.--.---  34057052</w:t>
      </w:r>
    </w:p>
    <w:p>
      <w:r>
        <w:t>1        9021103    .-G.-.-.--.-.---..-C-A.-..-.-.-.-.--.-.-.--.------.--.--.---  9021127</w:t>
      </w:r>
    </w:p>
    <w:p>
      <w:r>
        <w:t>1        62338314   .-T.-.-.--.-.---..-.-..-..-.-.-.-.--.-.-.--.------.--.--.---  62338290</w:t>
      </w:r>
    </w:p>
    <w:p>
      <w:r>
        <w:t>1        29744848   .-T.-.-.--.-.---..-.-..-..-.-.-.-.--.-.-C--.------G--.--.---  29744824</w:t>
      </w:r>
    </w:p>
    <w:p>
      <w:r>
        <w:t>1        63254414   .-T.-.-.--.-.---..-C-A.-..-.-.-.-.--.-.-.--.------.--.--.---  63254390</w:t>
      </w:r>
    </w:p>
    <w:p>
      <w:r>
        <w:t>1        37851080   .-..-.-.--.-.---..-.-..-..-.-.-.-.--.-.-.--.------.--.--.---  37851104</w:t>
      </w:r>
    </w:p>
    <w:p>
      <w:r>
        <w:t>1        47134404   .-T.-.-.--.-.---..-A-A.-..-.-.-.-.--.-.-.--.------.--.--.---  47134380</w:t>
      </w:r>
    </w:p>
    <w:p>
      <w:r>
        <w:t>1        82672560   T-T.-.-T--.-.---..-.-A.-..-.-.-.-.--.-.-.--.------.--.--.---  82672536</w:t>
      </w:r>
    </w:p>
    <w:p>
      <w:r>
        <w:t>1        62659416   .-..-.-.--.-.---..-.-..-..-.-.-.-.--.-.-.--.------.--.--.---  62659392</w:t>
      </w:r>
    </w:p>
    <w:p>
      <w:r>
        <w:t>1        80877514   .-T.-.-.--.-.---..-.-..-..-.-.-.-.--.-.-.--.------.--.--A---  80877490</w:t>
      </w:r>
    </w:p>
    <w:p>
      <w:r>
        <w:t>1        38502690   .-T.-.-.--.-.---..-.-..-..-.-.-.-.--.-.-.--.------.--.--.---  38502666</w:t>
      </w:r>
    </w:p>
    <w:p>
      <w:r>
        <w:t>1        58423221   .-T.-.-.--.-.---..-C-..-..-.-.-.-G--.-.-.--.------.--.--.---  58423197</w:t>
      </w:r>
    </w:p>
    <w:p>
      <w:r>
        <w:t>1        87180233   .-T.-.-.--.-.---..-C-..-..-.-.-.-.--.-.-.--.------.--.--.---  87180209</w:t>
      </w:r>
    </w:p>
    <w:p>
      <w:r>
        <w:t>1        87404985   .-T.-.-T--.-.---..-.-..-..-.-.-.-.--.-.-.--.------.--.--.---  87404961</w:t>
      </w:r>
    </w:p>
    <w:p>
      <w:r>
        <w:t>1        3265037    .-T.-.-.--.-.---..-C-A.-..-.-.-.-.--.-.-.--.------.--.--.---  3265013</w:t>
      </w:r>
    </w:p>
    <w:p>
      <w:r>
        <w:t>1        56040057   .-T.-.-.--.-.---..-.-..-..-.-.-.-.--T-.-.--.------G--.--.---  56040081</w:t>
      </w:r>
    </w:p>
    <w:p>
      <w:r>
        <w:t>1        8605473    .-T.-.-.--.-.---..-.-..-..-.-.-.-.--.-.-.--.------.--.--.---  8605449</w:t>
      </w:r>
    </w:p>
    <w:p>
      <w:r>
        <w:t>1        60839069   .-T.-.-.--.-.---..-.-A.-.T-T-.-.-.--.-.-.--.------.--.--.---  60839093</w:t>
      </w:r>
    </w:p>
    <w:p>
      <w:r>
        <w:t>1        12644804   .-T.-.-.--.-.---..-.-..-..-.-.-.-C--C-.-.--.------.--.--.---  12644780</w:t>
      </w:r>
    </w:p>
    <w:p>
      <w:r>
        <w:t>1        67680430   .-T.-.-.--.-.---..-C-..-..-.-.-.-.--.-.-C--.------.--.--.---  67680406</w:t>
      </w:r>
    </w:p>
    <w:p>
      <w:r>
        <w:t>1        10050819   .-T.-.-.--T-.---..-C-A.-..-.-.-A-.--.-.-.--.------.--.--.---  10050795</w:t>
      </w:r>
    </w:p>
    <w:p>
      <w:r>
        <w:t>1        32927701   .-..-.-.--.-.---..-.-..-..-.-.-.-.--.-.-.--.------.--.--.---  32927725</w:t>
      </w:r>
    </w:p>
    <w:p>
      <w:r>
        <w:t>1        41573134   .-T.-.-.--.-.---..-C-A.-..-.-.-.-.--.-.-.--.------.--.--.---  41573158</w:t>
      </w:r>
    </w:p>
    <w:p>
      <w:r>
        <w:t>1        90844178   .-T.-.-.--.-.---..-.-..-..-.-.-.-.--.-.-.--.------.--.--.---  90844154</w:t>
      </w:r>
    </w:p>
    <w:p>
      <w:r>
        <w:t>1        47778408   .-..-T-.--.-.---..-C-A.-..-.-.-.-.--.-.-.--.------.--.--.---  47778384</w:t>
      </w:r>
    </w:p>
    <w:p>
      <w:r>
        <w:t>1        88737337   T-T.-.-.--.-.---A.-.-..-..-.-.-.-.--.-.-.--.------.--.--.---  88737361</w:t>
      </w:r>
    </w:p>
    <w:p>
      <w:r>
        <w:t>1        24314723   .-T.-.-.--.-.---..-C-..-..-.-.-.-.--.-.-.--.------.--.--.---  24314747</w:t>
      </w:r>
    </w:p>
    <w:p>
      <w:r>
        <w:t>1        29412231   .-T.-A-.--.-.---..-C-.A-..-.-.-.-.--.-.-.--.------.--.--.---  29412207</w:t>
      </w:r>
    </w:p>
    <w:p>
      <w:r>
        <w:t>1        87165674   .-T.-.-.--.-.---..-C-..-..-.-.-.-G--.-.-.--.------.--.--.---  87165650</w:t>
      </w:r>
    </w:p>
    <w:p>
      <w:r>
        <w:t>1        12644296   .-T.-.-.--.-.---..-.-..-..-.-.-.-.--.-.-.--.------.--.--.---  12644320</w:t>
      </w:r>
    </w:p>
    <w:p>
      <w:r>
        <w:t>1        80873015   .-T.-.-.--.-.---..-.-..-..-.-.-.-.--.-.-.--.------.--.--.---  80872991</w:t>
      </w:r>
    </w:p>
    <w:p>
      <w:r>
        <w:t>1        31284400   .-A.-.-.--.-.---..-.-..-..-.-.-.-.--.-.-.--.------.--.--.---  31284424</w:t>
      </w:r>
    </w:p>
    <w:p>
      <w:r>
        <w:t>1        91694434   .-..-.-.--.-.---..-.-..-..-.-.-.-.--.-.-.--.------.--.--.---  91694458</w:t>
      </w:r>
    </w:p>
    <w:p>
      <w:r>
        <w:t>1        13377552   .-T.-.-.--T-.---..-C-..-..-.-.-.-.--.-.-.--.------.--.--.---  13377528</w:t>
      </w:r>
    </w:p>
    <w:p>
      <w:r>
        <w:t>1        2196134    .-T.-.-.--.-.---A.-C-..-..-.-.-.-.--.-.-.--.------.--.--.---  2196158</w:t>
      </w:r>
    </w:p>
    <w:p>
      <w:r>
        <w:t>1        56978632   .-T.-.-.--.-.---..-C-A.-..-.-.-.-.--.-.-.--.------.--.--.---  56978608</w:t>
      </w:r>
    </w:p>
    <w:p>
      <w:r>
        <w:t>1        68322399   .-T.-.-.--.-.---..-.-..-..-.-.-.-.--.-.-.--.------.--.--.---  68322423</w:t>
      </w:r>
    </w:p>
    <w:p>
      <w:r>
        <w:t>1        20136868   .-T.-.-.--.-.---..-.-..-..-.-.-.-.--.-.-.--.------.--.--.---  20136892</w:t>
      </w:r>
    </w:p>
    <w:p>
      <w:r>
        <w:t>1        32275553   .-T.-.-A--.-.---..-.-..-C.-.-.-A-.--.-.-.--.------.--.--C---  32275577</w:t>
      </w:r>
    </w:p>
    <w:p>
      <w:r>
        <w:t>1        5196921    .-T.-.-.--.-.---..-C-..-..-.-.-.-.--.-.-.--.------.--.--.---  5196897</w:t>
      </w:r>
    </w:p>
    <w:p>
      <w:r>
        <w:t>1        15132562   .-T.-.-.--.-.---..-.-..-..-.-.-.-.--.-.-.--.------.--.--.---  15132586</w:t>
      </w:r>
    </w:p>
    <w:p>
      <w:r>
        <w:t>1        4469240    .-T.-.-.--.-.---..-C-..-..-.-.-.-.--.-.-.--.------.--.--.---  4469216</w:t>
      </w:r>
    </w:p>
    <w:p>
      <w:r>
        <w:t>1        7842770    .-T.-.-.--.-.---..-.-..-..-.-.-.-.--.-.-.--.------.--.--.---  7842794</w:t>
      </w:r>
    </w:p>
    <w:p>
      <w:r>
        <w:t>1        26645157   .-T.-.-.--.-.---..-.-..-..-.-.-.-.--.-.-.--.------.--G--.---  26645133</w:t>
      </w:r>
    </w:p>
    <w:p>
      <w:r>
        <w:t>1        10971880   .-T.-.-.--.-.---..-C-A.-..-.-.-.-.--.-.-.--.------.--.--.---  10971904</w:t>
      </w:r>
    </w:p>
    <w:p>
      <w:r>
        <w:t>1        27586103   .-..-.-.--.-.---..-.-..-..-.-.-.-.--.-.-.--.------.--.--.---  27586127</w:t>
      </w:r>
    </w:p>
    <w:p>
      <w:r>
        <w:t>1        44180910   .-T.-.-.--.-C---..-C-..-..-.-.-.-.--.-.-.--.------.--.--.---  44180934</w:t>
      </w:r>
    </w:p>
    <w:p>
      <w:r>
        <w:t>1        64974851   G-T.-.-.--.-.---..-A-..-..-.-.-.-.--.-.-.--.------.--.--.---  64974827</w:t>
      </w:r>
    </w:p>
    <w:p>
      <w:r>
        <w:t>1        21253606   .-T.-.-.--.-.---..-C-A.-..-.-.-.-.--.-.-.--.------.--.--.---  21253582</w:t>
      </w:r>
    </w:p>
    <w:p>
      <w:r>
        <w:t>1        90220978   .-T.-.-.--.-.---..-C-..-..-.-.-.-.--.-.-.--.------.--.--.---  90221002</w:t>
      </w:r>
    </w:p>
    <w:p>
      <w:r>
        <w:t>1        28953692   .-T.-.-.--.-.---..-C-A.-..-T-.-.-.--.-.-.--.------.--.--.---  28953668</w:t>
      </w:r>
    </w:p>
    <w:p>
      <w:r>
        <w:t>1        47342005   .-T.-.-.--.-.---..-C-A.-..-.-.-.-C--.-.-.--.------.--.--.---  47342029</w:t>
      </w:r>
    </w:p>
    <w:p>
      <w:r>
        <w:t>1        81697559   .-T.-.-.--.-.---..-C-A.-..-.-.-.-.--.-.-.--.------.--.--.---  81697535</w:t>
      </w:r>
    </w:p>
    <w:p>
      <w:r>
        <w:t>1        15193237   .-T.-.-.--.-.---..-C-A.-..-.-.-.-.--.-.-.--.------.--.--.---  15193261</w:t>
      </w:r>
    </w:p>
    <w:p>
      <w:r>
        <w:t>1        47810455   .-T.-.-.--T-.---..-A-..-..-.-.-.-.--.-.-.--.------.--.--.---  47810431</w:t>
      </w:r>
    </w:p>
    <w:p>
      <w:r>
        <w:t>1        39659461   .-T.-.-.--.-.---..-C-A.-..-.-.-.-.--.-.-.--.------.--.--.---  39659437</w:t>
      </w:r>
    </w:p>
    <w:p>
      <w:r>
        <w:t>1        64599326   .-T.-.-.--.-.---..-.-..-..-.-.-.-.--.-.-.--.------.--.--.---  64599350</w:t>
      </w:r>
    </w:p>
    <w:p>
      <w:r>
        <w:t>1        30514781      .-.-.--.-.---..-C-..-..-.-.-.-.--.-.-.--.------.--.--.---  30514759</w:t>
      </w:r>
    </w:p>
    <w:p>
      <w:r>
        <w:t>1        52588785   .-T.-.-.--.-.---..-C-..-..-.-.-.-.--.-.-.--.------G--G--.---  52588809</w:t>
      </w:r>
    </w:p>
    <w:p>
      <w:r>
        <w:t>1        90063269      .-.-.--.-.---..-.-..-..-.-.-.-.--.-.-.--.------.--.--.---  90063247</w:t>
      </w:r>
    </w:p>
    <w:p>
      <w:r>
        <w:t>1        61187756   .-T.-.-.--.-.---..-C-A.-..-.-.-.-.--.-.-.--.------.--.--.---  61187780</w:t>
      </w:r>
    </w:p>
    <w:p>
      <w:r>
        <w:t>1        33944672   .-T.-.-.--.-.---..-.-..-..-.-.-A-.--.-.-.--.------.--.--.---  33944648</w:t>
      </w:r>
    </w:p>
    <w:p>
      <w:r>
        <w:t>1        300520        .-.-.--.-.---..-.-..-..-.-.-.-.--.-.-.--.------.--G--.---  300542</w:t>
      </w:r>
    </w:p>
    <w:p>
      <w:r>
        <w:t>1        51069774   .-T.-.-.--.-.---..-C-A.-..-.-.-.-.--.-.-.--.------.--.--.---  51069750</w:t>
      </w:r>
    </w:p>
    <w:p>
      <w:r>
        <w:t>1        70254597      .-.-.--.-.---..-C-A.-..-.-.-.-.--.-.-.--.------.--.--.---  70254575</w:t>
      </w:r>
    </w:p>
    <w:p>
      <w:r>
        <w:t>1        55785631      .-.-.--.-.---..-C-T.-..-.-.-.-.--T-.-.--G------C--.--.---  55785609</w:t>
      </w:r>
    </w:p>
    <w:p>
      <w:r>
        <w:t>1        54529565        .-.--.-.---..-C-..-..-.-.-.-.--.-.-.--.------.--.--.---  54529544</w:t>
      </w:r>
    </w:p>
    <w:p>
      <w:r>
        <w:t>1        32481273   .-T.-.-.--.T.---..-.-..-..-.-.-.-.--.-.-.--.------.--.--.---  32481248</w:t>
      </w:r>
    </w:p>
    <w:p>
      <w:r>
        <w:t>1        43678983   .-T.-.-.--.-.---..-C-A.-..-.-.-.-.--.-.-.--.------.--.--T---  43678959</w:t>
      </w:r>
    </w:p>
    <w:p>
      <w:r>
        <w:t>1        21389146   .-T.-.-.--.-.---..-.-..-..-.-.-.-.--.-.-.--.------.--.--.---  21389122</w:t>
      </w:r>
    </w:p>
    <w:p>
      <w:r>
        <w:t>1        5379984    .-T.-.-.--.-.---..-.-..-..-.-.-.-.--.-.-.--.------.--.--.---  5380008</w:t>
      </w:r>
    </w:p>
    <w:p>
      <w:r>
        <w:t>1        72598180   .-T.-.-.--.-.---..-C-..-..-.-.-.-.--.-.-.--.------.--.--.---  72598156</w:t>
      </w:r>
    </w:p>
    <w:p>
      <w:r>
        <w:t>1        24098919   .-T.-.-.--.-.---..-.-..-..-.-.-.-.--.-.-.--.------.--.--.---  24098895</w:t>
      </w:r>
    </w:p>
    <w:p>
      <w:r>
        <w:t>1        85990553   .-T.-.-.--.-.---..-C-..-..-.-.-.-G--.-.-.--.------.--.--.---  85990529</w:t>
      </w:r>
    </w:p>
    <w:p>
      <w:r>
        <w:t>1        24697495   .-T.-.-.--.-.---..-C-A.-..-.-.-.-.--.-.-.--.------.--.--.---  24697519</w:t>
      </w:r>
    </w:p>
    <w:p>
      <w:r>
        <w:t>1        71785847   T-T.-.-.--.-.---..-C-..-..-.-.-A-.--.-.-.--.------.--.--.---  71785871</w:t>
      </w:r>
    </w:p>
    <w:p>
      <w:r>
        <w:t>1        90675228   .-T.-T-.--.-.---..-.-..-C.-.-.-.-.T-.-.-.--.------.--.--.---  90675203</w:t>
      </w:r>
    </w:p>
    <w:p>
      <w:r>
        <w:t>1        38728856   .-G.-.-.--T-.---..-C-..-..-.-.-.-.--.-.-.--.------.--.--.---  38728832</w:t>
      </w:r>
    </w:p>
    <w:p>
      <w:r>
        <w:t>1        76165765   .-T.-.-.--.-.---..-.-..-..-.-.-.-.--.-.-.--.------.--.--.---  76165789</w:t>
      </w:r>
    </w:p>
    <w:p>
      <w:r>
        <w:t>1        83577745      .-.-.--.-.---..-.-..-..-.-.-.-.--.-.-.--.------.--.A-.---  83577722</w:t>
      </w:r>
    </w:p>
    <w:p>
      <w:r>
        <w:t>1        91812306   .-..-.-.--.-.---..-.-..-..-.-.-.-.--.-.-.--.------.--.--.---  91812330</w:t>
      </w:r>
    </w:p>
    <w:p>
      <w:r>
        <w:t>1        11366416   .-G.-.-.--.-.---..-C-..-..-.-.-.-.--.-.-.--.------G--.--.---  11366392</w:t>
      </w:r>
    </w:p>
    <w:p>
      <w:r>
        <w:t>1        80005981   .-T.-.-.--.-.---.T-C-..-..-.-.-.-.--.-.-.--.------.--.A-.---  80005956</w:t>
      </w:r>
    </w:p>
    <w:p>
      <w:r>
        <w:t>1        32322792   .-T.-.-.--.-.---..-.-..-..-.-.-.-.--.-.-.--.------.--.--.---  32322768</w:t>
      </w:r>
    </w:p>
    <w:p>
      <w:r>
        <w:t>1        66102445      .-.-.--.-.---..-C-A.-..-.-.-.-.--.-.-.--.------.--.--.---  66102423</w:t>
      </w:r>
    </w:p>
    <w:p>
      <w:r>
        <w:t>1        11755547   .-T.-.-.--.-C---..-C-A.-..-.-.-.-.--.-.-.--.------.--.--.---  11755571</w:t>
      </w:r>
    </w:p>
    <w:p>
      <w:r>
        <w:t>1        23276775   .-..-.-.--.-.---..-.-..-..-.-.-.-.--.-.-.--.------.--.--.---  23276751</w:t>
      </w:r>
    </w:p>
    <w:p>
      <w:r>
        <w:t>1        42785566   .-..-.-.--.-.---..-.-..-..-.-.-.-.--.-.-.--.------.--.--.---  42785542</w:t>
      </w:r>
    </w:p>
    <w:p>
      <w:r>
        <w:t>1        14558058   .-..-.-.--.-.---..-.-..-..-.-.-.-.--.-.-.--.------.--.--.---  14558082</w:t>
      </w:r>
    </w:p>
    <w:p>
      <w:r>
        <w:t>1        92971765   .-T.-.-.--.-.---..-.-..-..-.-.-.-.--.-.-.--.------.--.--.---  92971741</w:t>
      </w:r>
    </w:p>
    <w:p>
      <w:r>
        <w:t>1        18016783   .-..-.-.--.-.---..-.-..-..-.-.-.-.--.-.-.--.------.--.--.---  18016807</w:t>
      </w:r>
    </w:p>
    <w:p>
      <w:r>
        <w:t>1        84300284   .-..-.-.--.-.---..-.-..-..-.-.-.-.--.-.-.--.------.--.--.---  84300308</w:t>
      </w:r>
    </w:p>
    <w:p>
      <w:r>
        <w:t>1        74615706   .-..-.-.--.-.---..-.-..-..-.-.-.-.--.-.-.--.------.--.--.---  74615682</w:t>
      </w:r>
    </w:p>
    <w:p>
      <w:r>
        <w:t>0        5690551    .-T.-.-.--.-.---..-C-T.-..-.-.-.-.--.-.-.--.------.--.--.---  5690575</w:t>
      </w:r>
    </w:p>
    <w:p>
      <w:r>
        <w:t>0        70749370   .-T.-.-.--.-.---..-.-..-..-.-.-.-.--.-.-.--.------.--.--.---  70749394</w:t>
      </w:r>
    </w:p>
    <w:p>
      <w:r>
        <w:t>0        50216990   .-T.-.-.--.-.---..-.-..-..-.-.-.-.--.-.-.--.------.--.--.---  50216966</w:t>
      </w:r>
    </w:p>
    <w:p>
      <w:r>
        <w:t>0        38804220                   ..-.-..-..-.-.-.-.--.-.-.--.------.--.--.---  38804203</w:t>
      </w:r>
    </w:p>
    <w:p>
      <w:r>
        <w:t>0        81651985   .-T.-.-.--.-.---..-C-..-..-.-.-.-.--.-.-.--.------.--.--.---  81651961</w:t>
      </w:r>
    </w:p>
    <w:p>
      <w:r>
        <w:t>0        51119367   .-T.-.-.--T-G---..-C-..-..-.-.-.-.--.-.-.--.------G--.--T---  51119391</w:t>
      </w:r>
    </w:p>
    <w:p>
      <w:r>
        <w:t>0        2287759    .-T.-.-.--.-.---..-C-..-..-.-.-.-.--.-.-.--.------.--.--.---  2287735</w:t>
      </w:r>
    </w:p>
    <w:p>
      <w:r>
        <w:t>0        39127197   .-A.-.-.--.-.---..-C-A.-..-.-.-.-.--.-.-.--.------G--G--.---  39127221</w:t>
      </w:r>
    </w:p>
    <w:p>
      <w:r>
        <w:t>0        13836996   .-T.-.-T--.-.---A.-.-..-..-.-.-.-.--.-.-.--.------.--.--.---  13836972</w:t>
      </w:r>
    </w:p>
    <w:p>
      <w:r>
        <w:t>0        49524124   .-T.-.-.--.-.---..-C-..-..-.-.-.-.--.-.-.--.------.--.--.---  49524100</w:t>
      </w:r>
    </w:p>
    <w:p>
      <w:r>
        <w:t>0        5605823    .-T.-.-.--T-.---.A-.-..-..-.-G-.-.--.-.-.--.------.--.--.---  5605847</w:t>
      </w:r>
    </w:p>
    <w:p>
      <w:r>
        <w:t>0        84274587   .-T.-.-T--.-.---..-.-.A-..-.-.-.-.--.-.-.--.------.--.--.---  84274611</w:t>
      </w:r>
    </w:p>
    <w:p>
      <w:r>
        <w:t>0        49249943   .-T.-.-.--.-.---..-.-..-..-.-.-.-.--.-.-.--.------.--.--.---  49249919</w:t>
      </w:r>
    </w:p>
    <w:p>
      <w:r>
        <w:t>0        59290182   .-T.-.-.--.-.---..-.-..-..-.-.-.-.--.-.-.--.------.--.--.---  59290158</w:t>
      </w:r>
    </w:p>
    <w:p>
      <w:r>
        <w:t>0        86110236   .-T.-.-.--.-.---..-.-..-..-.-.-.-.--.-.-.--.------.--.--.---  86110212</w:t>
      </w:r>
    </w:p>
    <w:p>
      <w:r>
        <w:t>0        29164067   .-T.-.-.--.-.---..-.-..-..-.-.-.-.--.-.-.--.------C--.--.---  29164043</w:t>
      </w:r>
    </w:p>
    <w:p>
      <w:r>
        <w:t>0        20454229   .-T.-.-.--.-.---..-.-..-..-.-.-.-.--.-.-.--.------.--.--.---  20454205</w:t>
      </w:r>
    </w:p>
    <w:p>
      <w:r>
        <w:t>0        46175177   .-T.-.-.--.-.---T.-.-..-..-.-.-.-.--.-.-.--.------.--.--.---  46175153</w:t>
      </w:r>
    </w:p>
    <w:p>
      <w:r>
        <w:t>0        1370570    .-T.-.-.--.-.---..-C-A.-..-.-.-.-.--.-.-.--.------.--.--.---  1370546</w:t>
      </w:r>
    </w:p>
    <w:p>
      <w:r>
        <w:t>0        75392129   .-TC-.-.--.-.---..-C-A.-..-.-.-.-.--.-.-.--.------.--.--.---  75392105</w:t>
      </w:r>
    </w:p>
    <w:p>
      <w:r>
        <w:t>0        32402784   .-T.-.-.--.-.---..-C-A.-..-.-.-.-.--.-.-.--.------.--.--.---  32402760</w:t>
      </w:r>
    </w:p>
    <w:p>
      <w:r>
        <w:t>0        33825999   G-T.-.-.--.-.---..-.-..-..-.-.-.-.--.-.-.--.------.--.--.---  33825975</w:t>
      </w:r>
    </w:p>
    <w:p>
      <w:r>
        <w:t>0        26211997   .-T.-.-.--.-.---..-.-..-..-.-.-.-.--.-.-.--.------.--.--.---  26211973</w:t>
      </w:r>
    </w:p>
    <w:p>
      <w:r>
        <w:t>0        41659811   .-T.-.-.--.-.---..-.-..-..-.-.-.-.--.-.-.--.------.--.--.---  41659787</w:t>
      </w:r>
    </w:p>
    <w:p>
      <w:r>
        <w:t>0        22717405   .-G.-.-.--.-.---..-C-A.-..-.-.-.-.--.-.-.--.------.--.--.---  22717429</w:t>
      </w:r>
    </w:p>
    <w:p>
      <w:r>
        <w:t>0        106330805  .-T.-.-.--.-.---..-.-..-..-.-.-.-.--.-.-.--.------.--.--C---  106330781</w:t>
      </w:r>
    </w:p>
    <w:p>
      <w:r>
        <w:t>0        87779975   .-T.-.-.--.-.---..-.-..-..-.-.-.-.--.-.-.--.------.--.--.---  87779951</w:t>
      </w:r>
    </w:p>
    <w:p>
      <w:r>
        <w:t>0        84187657   .-T.-.-.--.-.---..-C-A.-..-.-.-.-.--.-.-.--.------.--.--.---  84187633</w:t>
      </w:r>
    </w:p>
    <w:p>
      <w:r>
        <w:t>0        55990485   .-T.-.-.--.-.---..-.-..-..-.-.-.-.--.-.-.--.------.--.--.---  55990461</w:t>
      </w:r>
    </w:p>
    <w:p>
      <w:r>
        <w:t>0        72165250   .-T.-.-.--.-.---..-C-A.-..-.-.-.-.--.-.-.--.------.--.--.---  72165274</w:t>
      </w:r>
    </w:p>
    <w:p>
      <w:r>
        <w:t>0        2187972    .-T.-.-.--.-.---..-C-..-..-.-.-.-.--.-.-.--.------.--.--.---  2187948</w:t>
      </w:r>
    </w:p>
    <w:p>
      <w:r>
        <w:t>0        50644290   .-T.-.-.--.-.---..-A-..-..-.-.-.-.--.-.-.--.------.--.--.---  50644266</w:t>
      </w:r>
    </w:p>
    <w:p>
      <w:r>
        <w:t>0        75859535   .-TC-.-.--.-.---..-A-A.-..-.-.-.-.--.-.-.--.------.--.--.---  75859511</w:t>
      </w:r>
    </w:p>
    <w:p>
      <w:r>
        <w:t>0        104885895  .-T.-.-.--.-A---..-.-..-..-.-.-.-.--.-.-.--.------.--.--.---  104885919</w:t>
      </w:r>
    </w:p>
    <w:p>
      <w:r>
        <w:t>0        9422366    .-T.-.-.--T-.---..-.-..-..-.-.-.-.--.-.-.--.------.--.--.---  9422342</w:t>
      </w:r>
    </w:p>
    <w:p>
      <w:r>
        <w:t>0        75146598   .-T.-.-.--.-.---..-C-A.-..-.-.-.-.--.-.-.--.------.--.--.---  75146622</w:t>
      </w:r>
    </w:p>
    <w:p>
      <w:r>
        <w:t>0        18628428   .-T.-.-.--.-.---..-C-A.-..-.-.-.-.--.-.-.--.------.--.--.---  18628452</w:t>
      </w:r>
    </w:p>
    <w:p>
      <w:r>
        <w:t>0        65548696   .-T.-.-.--.-.---..-.-..-..-.-.-.-.--.-.-.--.------.--.--.---  65548720</w:t>
      </w:r>
    </w:p>
    <w:p>
      <w:r>
        <w:t>0        3152968    .-T.-.-.--.-.---..-C-..-..-.-.-.-.--.-.-.--.------.--.--.---  3152992</w:t>
      </w:r>
    </w:p>
    <w:p>
      <w:r>
        <w:t>0        31854043   .-T.-.-.--.-.---..-.-..-..-.-.-.-.--.-.-.--.------.--.--.---  31854067</w:t>
      </w:r>
    </w:p>
    <w:p>
      <w:r>
        <w:t>0        94774388   .-T.-.-.--.-.---..-C-A.-..-.-.-.-.--.-.-.--.------.--.--.---  94774412</w:t>
      </w:r>
    </w:p>
    <w:p>
      <w:r>
        <w:t>0        102021642  .-T.-.-.--.-.---..-.-..-..-.-.-.-.--.-.-.--.------.--.--.---  102021666</w:t>
      </w:r>
    </w:p>
    <w:p>
      <w:r>
        <w:t>0        5174148    .-T.-.-.--.-.---..-C-A.-..-.-.-.-.--.-.-.--.------.--.--.---  5174124</w:t>
      </w:r>
    </w:p>
    <w:p>
      <w:r>
        <w:t>0        34872192   .-T.-.-.--.-A---..-.-..-..-.-.-.-.--.-.-.--.------.--.--.---  34872216</w:t>
      </w:r>
    </w:p>
    <w:p>
      <w:r>
        <w:t>0        93333870   .-T.-.-.--.-.---..-.-..-..-.-.-A-.--.-.-.--.------.--.--.---  93333846</w:t>
      </w:r>
    </w:p>
    <w:p>
      <w:r>
        <w:t>0        38253492   .-T.-.-.--.-.---..-G-..-..-.-.-.-.--.-.-.--.------.--.--.---  38253516</w:t>
      </w:r>
    </w:p>
    <w:p>
      <w:r>
        <w:t>0        81611638   .-T.-.-.--.-.---..-C-..-..-.-.-.-.--.-.-.--.------.--.--.---  81611662</w:t>
      </w:r>
    </w:p>
    <w:p>
      <w:r>
        <w:t>0        52704003   .-..-.-.--.-.---..-.-..-..-.-.-.-.--.-.-.--.------G--.--.---  52704027</w:t>
      </w:r>
    </w:p>
    <w:p>
      <w:r>
        <w:t>0        63648249   .-T.-.-.--.-.---..-C-A.-..-.-.-.-.--.-.-.--.------.--.--.---  63648273</w:t>
      </w:r>
    </w:p>
    <w:p>
      <w:r>
        <w:t>0        34884865   .-T.-.-.--.-.---..-.-..-..-.-.-.-.--.-.-.--.------.--.--.---  34884889</w:t>
      </w:r>
    </w:p>
    <w:p>
      <w:r>
        <w:t>0        49818415   .-T.-.-.--.-.---..-C-A.-..-.-.-.-.--.-.-.--.------.--.--.---  49818391</w:t>
      </w:r>
    </w:p>
    <w:p>
      <w:r>
        <w:t>0        25775214   T-T.-.-.--.-.---..-.-..-..-.-.-.-.--.-.-.--.------.--.--.---  25775238</w:t>
      </w:r>
    </w:p>
    <w:p>
      <w:r>
        <w:t>0        100673756  .-T.-.-.--.-.---..-C-A.-..-.-.-.-.--.-.-.--.------.--.--.---  100673780</w:t>
      </w:r>
    </w:p>
    <w:p>
      <w:r>
        <w:t>0        57064276   .-T.-.-.--.-.---..-.-..-..-.-.-.-.--.-.-.--.------.--.--.---  57064300</w:t>
      </w:r>
    </w:p>
    <w:p>
      <w:r>
        <w:t>0        79268714   .-T.-.-.--.-.---..-.-..-..-.-.-.-.--.-.-.--.------.--.--.---  79268738</w:t>
      </w:r>
    </w:p>
    <w:p>
      <w:r>
        <w:t>0        9778871    .-T.-.-.--.-.---..-C-..-..-.-.-.-.--.-.-.--.------.--.--.---  9778895</w:t>
      </w:r>
    </w:p>
    <w:p>
      <w:r>
        <w:t>0        55864399   .-T.-.-.--.-.---..-C-..-..-.-.-.-.--.-.-.--.------.--.--.---  55864423</w:t>
      </w:r>
    </w:p>
    <w:p>
      <w:r>
        <w:t>0        98111040   .-T.-.-.--.-.---..-.-..-C.-.-.-.-.--.-.-.--.------.--.--.---  98111016</w:t>
      </w:r>
    </w:p>
    <w:p>
      <w:r>
        <w:t>0        12940425   .-T.-.-.--T-.---..-.-..-..-.-.-.-.--.-.-.--.------.--.--.---  12940449</w:t>
      </w:r>
    </w:p>
    <w:p>
      <w:r>
        <w:t>0        94254962   .-T.-.-.--.-.---..-.-..-..-.-.-.-.--.-.-.--.------.--.--.---  94254986</w:t>
      </w:r>
    </w:p>
    <w:p>
      <w:r>
        <w:t>0        95775585   T-T.-.-.--.-.---..-C-AT-..-.-.-.-.--.-.-.--.------.--.--.---  95775561</w:t>
      </w:r>
    </w:p>
    <w:p>
      <w:r>
        <w:t>0        54317668   .-T.-.-.--.-.---..-C-A.-..-.-.-.-.--.-.-.--.------.--.--.---  54317644</w:t>
      </w:r>
    </w:p>
    <w:p>
      <w:r>
        <w:t>0        108651304  .-..-.-.--.-.---..-A-..-..-.-.-.-.--.-.-.--.------.--.--.---  108651328</w:t>
      </w:r>
    </w:p>
    <w:p>
      <w:r>
        <w:t>0        8749279    .-T.-.-.--.-.---..-C-..-..-.-.-.-.--.-.-.--.------G--.--.---  8749303</w:t>
      </w:r>
    </w:p>
    <w:p>
      <w:r>
        <w:t>0        26785871   .-T.-.-.--.-.---..-.-..-..-.-G-.-.--.-.-.--.------.--G--.---  26785847</w:t>
      </w:r>
    </w:p>
    <w:p>
      <w:r>
        <w:t>0        28441246   .-T.-.-.--.-.---..-C-A.-..-.-.-.-.--.-.-.--.------.--.--.---  28441222</w:t>
      </w:r>
    </w:p>
    <w:p>
      <w:r>
        <w:t>0        49136878   .-T.-.-.--.-.---..-.-..-..-.-.-.-.--.-.-.--.------.--.--.---  49136854</w:t>
      </w:r>
    </w:p>
    <w:p>
      <w:r>
        <w:t>0        96113507   .-T.-.-.--.-.---..-.-..-..-T-.-.-.--.-.-.--.------.--.--.---  96113483</w:t>
      </w:r>
    </w:p>
    <w:p>
      <w:r>
        <w:t>0        8464659    .-T.-.-.--.-.---..-C-..-C.-.-C-.-.--.-.-.--.------.--.--.---  8464635</w:t>
      </w:r>
    </w:p>
    <w:p>
      <w:r>
        <w:t>0        87015880   .-T.-.-.--.-.---..-.-..-..-.-.-.-.--.-.-.--.------.--.--.---  87015904</w:t>
      </w:r>
    </w:p>
    <w:p>
      <w:r>
        <w:t>0        82523774   .-T.-.-.--.-.---..-.-..-..-.-.-.-.--.-.-.--.------.--.--.---  82523750</w:t>
      </w:r>
    </w:p>
    <w:p>
      <w:r>
        <w:t>0        87740376   .-T.-.-.--.-.---..-C-..-..-.-.-.-.--.-.-.--.------.--.--.---  87740352</w:t>
      </w:r>
    </w:p>
    <w:p>
      <w:r>
        <w:t>0        79422571   .-T.-.-.--T-.---..-C-A.-..-.-.-T-.--.-.-.--.------.--.--.---  79422595</w:t>
      </w:r>
    </w:p>
    <w:p>
      <w:r>
        <w:t>0        106342103  .-T.-.-.--.-.---..-.-..-C.-T-G-.-.--.-.-.--.------.--.--.---  106342079</w:t>
      </w:r>
    </w:p>
    <w:p>
      <w:r>
        <w:t>0        39843290   .-T.-.-.--.-.---..-C-A.-..-.-.-.-.--.-.-.--.------.--.--.---  39843314</w:t>
      </w:r>
    </w:p>
    <w:p>
      <w:r>
        <w:t>0        104304975  .-T.-.-.--.-.---..-C-A.-G.-.-.-.-.--.-.-.--.------G--.--.---  104304999</w:t>
      </w:r>
    </w:p>
    <w:p>
      <w:r>
        <w:t>0        14329781   .-T.-.-.--.-.---..-.-..-..-.-.-.-.--.-.-.--.------.--.--.---  14329805</w:t>
      </w:r>
    </w:p>
    <w:p>
      <w:r>
        <w:t>0        3934957       .-.-.--.-.---..-.-..-..-.-.-.-.--.-.-.--.------.--.--.---  3934935</w:t>
      </w:r>
    </w:p>
    <w:p>
      <w:r>
        <w:t>0        106038860  .-T.-.-.--.-.---T.-.-..-..-.-.-.-.--.-.-.--.------.--.--.---  106038884</w:t>
      </w:r>
    </w:p>
    <w:p>
      <w:r>
        <w:t>0        51740857   .-T.-.-.--.-.---..-C-A.-..-.-.-.-.--.-.-.--.------.--.--.---  51740833</w:t>
      </w:r>
    </w:p>
    <w:p>
      <w:r>
        <w:t>0        107575995  .-T.-.-.--.-C---..-C-..-..-.-.-.-.--.-.-.--.------.--.--.---  107576019</w:t>
      </w:r>
    </w:p>
    <w:p>
      <w:r>
        <w:t>0        17024619             .-.---..-.-..-..-.-.-.-.--.-.-.--.------.--.--A---  17024638</w:t>
      </w:r>
    </w:p>
    <w:p>
      <w:r>
        <w:t>0        55703865   .-T.-.-.--.-.---..CG-..-..-.-.-.-.--.-.-.--.------.--.--.---  55703890</w:t>
      </w:r>
    </w:p>
    <w:p>
      <w:r>
        <w:t>0        81811374                    .-.-..-..-.-.-.-.--.-.-.--.------.--.--.---  81811358</w:t>
      </w:r>
    </w:p>
    <w:p>
      <w:r>
        <w:t>0        20217053   .-T.-.-.--.-.----.-.-..-..-.-.-.-.--.-.-.--.------.--.--A---  20217030</w:t>
      </w:r>
    </w:p>
    <w:p>
      <w:r>
        <w:t>0        40157324   .-T.-.-.--.-.---.T-.-..-..-.-.-.-.--.-.-.--.------.--.--.---  40157348</w:t>
      </w:r>
    </w:p>
    <w:p>
      <w:r>
        <w:t>0        77897376   .-T.-.-.--.-.---..-C-A.-..-.-.-.-.--.-.-.--.------.--.--.---  77897400</w:t>
      </w:r>
    </w:p>
    <w:p>
      <w:r>
        <w:t>0        57419836   .-T.-.-.--.-.---..-.-..-..-.-.-.-.--.-.-.--.------.--.--.---  57419860</w:t>
      </w:r>
    </w:p>
    <w:p>
      <w:r>
        <w:t>0        45513116   .-T.-.-.--.-.---..-.-..-..-.-.-.-.--.-.-.--.A-----.--.--.---  45513141</w:t>
      </w:r>
    </w:p>
    <w:p>
      <w:r>
        <w:t>0        33650012   .-T.-.-.--.-.---..-.-..-..-.-.-.-.--.-.-.--.------.--.--.---  33650036</w:t>
      </w:r>
    </w:p>
    <w:p>
      <w:r>
        <w:t>0        56481722   .-T.-.-.--.-.---..-.-..-.T-.-.-.-.--.-T-.--.------G--.--.---  56481746</w:t>
      </w:r>
    </w:p>
    <w:p>
      <w:r>
        <w:t>0        95512329   .-T.-.-.--.-.---..-C-A.-..-.-.-.-.--.-.-.--.------.--.--.---  95512353</w:t>
      </w:r>
    </w:p>
    <w:p>
      <w:r>
        <w:t>0        104819814  .-T.-.-.--.-.---..-.-..-.T-T-.-.-.--.-.-.--C------.--.--.---  104819838</w:t>
      </w:r>
    </w:p>
    <w:p>
      <w:r>
        <w:t>0        25795427   .-T.-T-.--.-.---..-C-A.-..-.-.-.-.--.-.----.------.--.--.---  25795450</w:t>
      </w:r>
    </w:p>
    <w:p>
      <w:r>
        <w:t>0        65969827   .-T.-T-G--.-.---..-.-..-..-.-T-A-.--.-.-.--.------.--.--.---  65969851</w:t>
      </w:r>
    </w:p>
    <w:p>
      <w:r>
        <w:t>0        70770122   .-T.-.-.--.-.---..-.-..-..-T-.-.-.--.-.-.---------.--.--.---  70770099</w:t>
      </w:r>
    </w:p>
    <w:p>
      <w:r>
        <w:t>0        93748809   .-T.-.-.--.-.---..-C-A.-..-.-.-C-.--.-.-.--.------.--.--.---  93748785</w:t>
      </w:r>
    </w:p>
    <w:p>
      <w:r>
        <w:t>0        101417150  .-T.-.-.--.-.---..-C-C.-..-.-.-.-.--.-.-.--.------.--.--.---  101417126</w:t>
      </w:r>
    </w:p>
    <w:p>
      <w:r>
        <w:t>0        4536499    .-T.-.-.--.-.---..---..-..-.-.-.-.--.-.-.--.------.--.--.---  4536476</w:t>
      </w:r>
    </w:p>
    <w:p>
      <w:r>
        <w:t>0        84663715   .-T.-.-.--.-.---..-C-..-..-.-.-.-.--.-.-.--.------.--.--.---  84663691</w:t>
      </w:r>
    </w:p>
    <w:p>
      <w:r>
        <w:t>0        18685611   .-..-.-.--.-.---..-C-A.-..-T-.-.-.--.-.-.--.------.T-.--.---  18685586</w:t>
      </w:r>
    </w:p>
    <w:p>
      <w:r>
        <w:t>0        82290431   .-T.-.-.--.-.---..-.-..-..-.-.-A-.--.-.-.--.------.--.--.---  82290455</w:t>
      </w:r>
    </w:p>
    <w:p>
      <w:r>
        <w:t>0        84031902   .-T.-.-.--.-.---.C-C-A.-..-.-.-.-.--.-.-.--.------.--.--.---  84031878</w:t>
      </w:r>
    </w:p>
    <w:p>
      <w:r>
        <w:t>0        10553519   .-..-.-.--.-.---..-.-..-..-.-.-.-.--.-.-.--.------.--.--.---  10553495</w:t>
      </w:r>
    </w:p>
    <w:p>
      <w:r>
        <w:t>0        48545565   .-..-.-.--.-.---..-.-..-..-.-.-.-.--.-.-.--.------.--.--.---  48545589</w:t>
      </w:r>
    </w:p>
    <w:p>
      <w:r>
        <w:t>0        105492861                        .-..-.-.-.-.--.-.-.--.------.--.--.---  105492848</w:t>
      </w:r>
    </w:p>
    <w:p>
      <w:r>
        <w:t>0        82105193   .-T.-.-.--.-.---..-.-..-..-.-.-.-.--.-.-.--.------.--.--.---  82105169</w:t>
      </w:r>
    </w:p>
    <w:p>
      <w:r>
        <w:t>0        3833981    .-T.-.-.--.-.---..-.-..-..-.-.-.-.--.-.-.--.------.--.--.---  3834005</w:t>
      </w:r>
    </w:p>
    <w:p>
      <w:r>
        <w:t>92       1859547    .-T.-.-.--.-.---..-.-..-.T-.-T-.-.--.-.-.--.------.--.--.---  1859571</w:t>
      </w:r>
    </w:p>
    <w:p>
      <w:r>
        <w:t>92       1192932    .-T.-.-.--.-.---..-.-..-..-.-.-.-.--.-.-.--.------.--.--.---  1192956</w:t>
      </w:r>
    </w:p>
    <w:p>
      <w:r>
        <w:t>92       4656532    .-T.-.-.--.-.---..-.-..-..-.-.-.-.--.-.-.--.------.--.--.---  4656508</w:t>
      </w:r>
    </w:p>
    <w:p>
      <w:r>
        <w:t>92       1073751    .-T.-.-.--.-.---..-.-..-..-.-.-.-.--.-.-.--.------.--.--.---  1073775</w:t>
      </w:r>
    </w:p>
    <w:p>
      <w:r>
        <w:t>92       3853608    .-TC-.-.--.-.---..-.-..-..-.-.-.-.--.-.-.--.------.--.--.---  3853632</w:t>
      </w:r>
    </w:p>
    <w:p>
      <w:r>
        <w:t>92       2058681    .-T.-.-.--.-.---..-.-..-..-.-.-.-.--.-.-.--.------.--.--.---  2058657</w:t>
      </w:r>
    </w:p>
    <w:p>
      <w:r>
        <w:t>27       11128677   .-T.-.-.--.-.---..-C-A.-..-.-.-.-.--.-.-.--.------.--.--.---  11128653</w:t>
      </w:r>
    </w:p>
    <w:p>
      <w:r>
        <w:t>27       9394317    .-T.-.-.--.-.GGC..-.C..-..-.-.-.-.--.-.-.--.------.--.--.---  9394345</w:t>
      </w:r>
    </w:p>
    <w:p>
      <w:r>
        <w:t>27       16470804   .-T.-.-.--.-.---..-.-..-..-.-.-.-.--.-.-.--.------.--.--.---  16470828</w:t>
      </w:r>
    </w:p>
    <w:p>
      <w:r>
        <w:t>27       8783073    .-T.-.-.--.-.---..-C-A.-..-.-.-.-.--.-.-.--.------.--.--.---  8783049</w:t>
      </w:r>
    </w:p>
    <w:p>
      <w:r>
        <w:t>27       11943655   .-T.-.-.--.-.---..-.-..-..-.-.-.-.--.-.-.--.------.--.--.---  11943631</w:t>
      </w:r>
    </w:p>
    <w:p>
      <w:r>
        <w:t>27       7010438    .-T.-T-.--.-.---..-.-..-..-.-.-.-.--.-.-.--.------.--.--.---  7010414</w:t>
      </w:r>
    </w:p>
    <w:p>
      <w:r>
        <w:t>27       23694215   .-T.-.-.--.-.---..-.-..-..-.-.-.-.--.-.-.--.------.--.--.---  23694239</w:t>
      </w:r>
    </w:p>
    <w:p>
      <w:r>
        <w:t>27       13627954   .-T.-.-.--.-.---..-C-..-..-.-.-.-.--.-.-.--.------.--.--.---  13627930</w:t>
      </w:r>
    </w:p>
    <w:p>
      <w:r>
        <w:t>27       8313019    .-T.-.-.--.-.---..-C-A.-..-.-.-.-.--.-.-.--.------.--.--.---  8313043</w:t>
      </w:r>
    </w:p>
    <w:p>
      <w:r>
        <w:t>27       24226122   .-T.-.-.--.-.---..-.-..-..-.-.-.-.--.-.-.--.------.--.--.---  24226146</w:t>
      </w:r>
    </w:p>
    <w:p>
      <w:r>
        <w:t>27       16745541   .-A.-.-.--.-.---..-.-..-..-.-.-.-.--.-.-.--.------.--.--.---  16745517</w:t>
      </w:r>
    </w:p>
    <w:p>
      <w:r>
        <w:t>27       18356719   .-T.-.-.--.-.---..-.-..-..-.-.-.-.--.-.-.--.------.--.--.---  18356695</w:t>
      </w:r>
    </w:p>
    <w:p>
      <w:r>
        <w:t>27       21546057   .-T.-.-.--.-.---..-.-..-..-.-.-.-.--.-.-.--.------.--.--.---  21546033</w:t>
      </w:r>
    </w:p>
    <w:p>
      <w:r>
        <w:t>27       14610054   .-T.-.-.--.-.---..-C-..-..-.-.-.-.--.-.-.--.------.--.--.---  14610030</w:t>
      </w:r>
    </w:p>
    <w:p>
      <w:r>
        <w:t>27       9541863    .-T.-.-.--.-.---..-C-..-..-.-.-.-.--.-.-.--.------.--.--.---  9541887</w:t>
      </w:r>
    </w:p>
    <w:p>
      <w:r>
        <w:t>27       18203621   .-T.-.-.--.-.---..-C-..-..-.-.-.-.--.-.-.--.------.--.--.---  18203645</w:t>
      </w:r>
    </w:p>
    <w:p>
      <w:r>
        <w:t>27       2554367    .-T.-.-.--.-.---..-C-A.-..-T-.-.-.--.-.-.--.------G--G--.---  2554391</w:t>
      </w:r>
    </w:p>
    <w:p>
      <w:r>
        <w:t>27       1826857    .-..-.-.--.-.---..-.-..-..-.-.-.-.--.-.-.--.------.--.--.---  1826881</w:t>
      </w:r>
    </w:p>
    <w:p>
      <w:r>
        <w:t>27       16919431   .-T.-.-.--.-.---..-.-..-.T-.-.-.-.--.-.-.--.------G--.--.---  16919455</w:t>
      </w:r>
    </w:p>
    <w:p>
      <w:r>
        <w:t>27       16785734   .-T.-A-.--.-.---..-C-A.-..-.-.-.-.--.-.-.--.------.--.--.---  16785758</w:t>
      </w:r>
    </w:p>
    <w:p>
      <w:r>
        <w:t>27       11297931   .-T.-.-.--.-.---..-.-..-..-.-.-.-.--.-.-.--.------.--.--.---  11297955</w:t>
      </w:r>
    </w:p>
    <w:p>
      <w:r>
        <w:t>27       20744526   .-T.-.-.--.-.---.T-A-..-..-G-.-.-.--A-.-.--.------G--G--A---  20744502</w:t>
      </w:r>
    </w:p>
    <w:p>
      <w:r>
        <w:t>27       2333072    .-T.-.-.--.-.---..-C-A.-C.-.-.-.-.--.-.-.--.------.--.--.---  2333096</w:t>
      </w:r>
    </w:p>
    <w:p>
      <w:r>
        <w:t>27       4369661    .-T.-.-.--.-.---..-.-..-..-.-C-.-A--.-.-.--.------C--.--.---  4369685</w:t>
      </w:r>
    </w:p>
    <w:p>
      <w:r>
        <w:t>27       11774399   .-T.-.-.--.-.---..-A-..-..-.-.-.-.--.-.-.--.------.--T--.---  11774423</w:t>
      </w:r>
    </w:p>
    <w:p>
      <w:r>
        <w:t>27       1314185    .-T.-.-.--.-C---A.-C-A.-..-.-.-A-.--.-A-.--.------.--.--.---  1314209</w:t>
      </w:r>
    </w:p>
    <w:p>
      <w:r>
        <w:t>27       11301480   .-T.-.-.--.-.---..-C-..-..-.-.-.-.--.-A-.--.------.--.--.---  11301504</w:t>
      </w:r>
    </w:p>
    <w:p>
      <w:r>
        <w:t>27       1505649    .-T.-.-.--.-.---..-.-..-..-.-.-.-.--.-.-.--.------.--.--.---  1505673</w:t>
      </w:r>
    </w:p>
    <w:p>
      <w:r>
        <w:t>27       2998915    .-T.-.-.--.-.---..-C-A.-..-.-.-.-.--.-.-.--.------.--.--.---  2998891</w:t>
      </w:r>
    </w:p>
    <w:p>
      <w:r>
        <w:t>27       21334998      .-.-.--.-.---..-.-..-..-.-.-.-.--.-.-.--.------.--.--.---  21334976</w:t>
      </w:r>
    </w:p>
    <w:p>
      <w:r>
        <w:t>27       10823204        .-.--.-.---..-C-T.-C.-.-.-.-G--.-.-.--.------.--G--.---  10823225</w:t>
      </w:r>
    </w:p>
    <w:p>
      <w:r>
        <w:t>27       15026462   .-T.-.-.--.-.---..-C-..-..-.-.-.-.--.-A-.--.------.--G--A---  15026486</w:t>
      </w:r>
    </w:p>
    <w:p>
      <w:r>
        <w:t>27       13431913   .-T.-.-.--.-.---..-C-T.-..-G-.-.-G--.-T-.--.------.--.--.---  13431889</w:t>
      </w:r>
    </w:p>
    <w:p>
      <w:r>
        <w:t>27       17254246   .-T.-.-.--.-.---..-C-..-..-.-.-.-.--.-.-.--.------.--.--.---  17254222</w:t>
      </w:r>
    </w:p>
    <w:p>
      <w:r>
        <w:t>27       10341655   .-T.-.-.--.-.---..-.-..-..-.-.-T-.--.-.-.--.------.--.--.---  10341631</w:t>
      </w:r>
    </w:p>
    <w:p>
      <w:r>
        <w:t>27       1705194    .-T.-.-.--.-.---..-.-..-..-.-.-.-.--.-.C.AA.------.--.--.---  1705167</w:t>
      </w:r>
    </w:p>
    <w:p>
      <w:r>
        <w:t>27       1429174                .---..-.-..-.--.-.-.-.--.-.-.--.------.--.--A---  1429157</w:t>
      </w:r>
    </w:p>
    <w:p>
      <w:r>
        <w:t>27       17866549                                                           .---  17866549</w:t>
      </w:r>
    </w:p>
    <w:p>
      <w:r>
        <w:t>27       17902165   .-T.-.-.--.-.---..-.-..-..-.-.-.-.--.-.-.--.------.--.--.---  17902141</w:t>
      </w:r>
    </w:p>
    <w:p>
      <w:r>
        <w:t>27       8585767    .-T.-.-.--.-.---..-.-..-..-.-.-.-.--.-.-.--.------.--.--.---  8585743</w:t>
      </w:r>
    </w:p>
    <w:p>
      <w:r>
        <w:t>27       7500191    .-T.-.-.--.-.---..-.-..-..-.-.-.-.--.-.-.--.------.--.--.---  7500215</w:t>
      </w:r>
    </w:p>
    <w:p>
      <w:r>
        <w:t>27       12440090   .-..-.-.--.-.---..-.-..-..-.-.-.-.--.-.-.--.------.--.--.---  12440114</w:t>
      </w:r>
    </w:p>
    <w:p>
      <w:r>
        <w:t>27       18208180   .-T.-.-.--.-.---..-.-..-..-.-.-.-.--.-.-.--.------.--.--.---  18208204</w:t>
      </w:r>
    </w:p>
    <w:p>
      <w:r>
        <w:t>27       13143851   .-..-.-.--.-.---..-.-..-..-.-.-.-.--.-.-.--.------.--.--.---  13143875</w:t>
      </w:r>
    </w:p>
    <w:p>
      <w:r>
        <w:t>6        12190679   .-T.-.-T--.-.---..-C-A.-..-.-.-.-.--.-.-.--.------.--.--.---  12190655</w:t>
      </w:r>
    </w:p>
    <w:p>
      <w:r>
        <w:t>6        22447983   .-T.-.-.--.-.---..-C-..-..-.-.-.-.--.-.-.--.------.--.--.---  22447959</w:t>
      </w:r>
    </w:p>
    <w:p>
      <w:r>
        <w:t>6        32324090   .-T.-.-.--.-.---..-C-A.-..-.-.-.-.--.-.-.--.------.--.--.---  32324114</w:t>
      </w:r>
    </w:p>
    <w:p>
      <w:r>
        <w:t>6        67344833   .-T.-.-.--.-.---..-.-..-..-.-.-.-.--.-.-.--.------G--.--.---  67344857</w:t>
      </w:r>
    </w:p>
    <w:p>
      <w:r>
        <w:t>6        39024443   .-T.-.-.--.-.---..-C-..-..-.-.-A-.--A-.-.--.------.--G--.---  39024419</w:t>
      </w:r>
    </w:p>
    <w:p>
      <w:r>
        <w:t>6        5919965    .-T.-.-.--.-.---..-C-..-..-.-.-.-.--.-.-.--.------.--.--.---  5919989</w:t>
      </w:r>
    </w:p>
    <w:p>
      <w:r>
        <w:t>6        64652387   .-T.-.-.--.-.---..-C-..-..-.-.-.-.--.-.-.--.------.--.--.---  64652363</w:t>
      </w:r>
    </w:p>
    <w:p>
      <w:r>
        <w:t>6        48975830   .-T.-.-.--.-.---..-.-..-G.-.-.-.-.--.-T-.--.------.--.--.---  48975806</w:t>
      </w:r>
    </w:p>
    <w:p>
      <w:r>
        <w:t>6        45024692   .-T.-.-.--.-.---..-.-..-..-.-.-.-.--.-.-.--.------.--.--.---  45024668</w:t>
      </w:r>
    </w:p>
    <w:p>
      <w:r>
        <w:t>6        22917408   .-T.-.-.--.-.---..-C-..-A.-.-.-.-.--.-.-.--.------.--.--.---  22917432</w:t>
      </w:r>
    </w:p>
    <w:p>
      <w:r>
        <w:t>6        65845505   .-T.-.-.--.-.---..-C-A.-C.-.-.-.-.--.-.-.--.------.--.--.---  65845481</w:t>
      </w:r>
    </w:p>
    <w:p>
      <w:r>
        <w:t>6        16485708   .-T.-.-.--.-.---..-.-..-..-.-.-.-.--.-.-.--.------.--.--.---  16485684</w:t>
      </w:r>
    </w:p>
    <w:p>
      <w:r>
        <w:t>6        38271471   .-T.-.-.--.-.---..-.-..-..-.-.-.-.--.-.-.--.------.--.--.---  38271447</w:t>
      </w:r>
    </w:p>
    <w:p>
      <w:r>
        <w:t>6        28131560   .-..-.-.--.-.---..-.-..-..-.-.-.-.--.-.-.--.------.--.--.---  28131536</w:t>
      </w:r>
    </w:p>
    <w:p>
      <w:r>
        <w:t>6        3771502    .-T.-.-.--.-.---..-C-..-..-.-.-.-.--.-.-.--.------.--.--.---  3771478</w:t>
      </w:r>
    </w:p>
    <w:p>
      <w:r>
        <w:t>6        9944323    .-T.-.-.--.-.---..-.-..-..-.-.-.-.--.-.-.--.------.--.--.---  9944347</w:t>
      </w:r>
    </w:p>
    <w:p>
      <w:r>
        <w:t>6        63338191   .-T.-.-.--.-.---..-C-..-..-.-.-.-.--.-.-.--.------.--.--.---  63338167</w:t>
      </w:r>
    </w:p>
    <w:p>
      <w:r>
        <w:t>6        889910     .-T.-.-.--.-.---..-C-..-..-.-.-.-.--.-.-.--.------.--.--.---  889934</w:t>
      </w:r>
    </w:p>
    <w:p>
      <w:r>
        <w:t>6        8540590    .-T.-.-.--.-.---..-C-..-..-.-.-.-.--.-.-.--.------.--T--.---  8540566</w:t>
      </w:r>
    </w:p>
    <w:p>
      <w:r>
        <w:t>6        47649781   .-T.-.-.--.-.---..-.-..-..-.-.-.-.--.-.-.--.------.--.--.---  47649805</w:t>
      </w:r>
    </w:p>
    <w:p>
      <w:r>
        <w:t>6        56444449   .-T.-.-.--.-.---..-C-..-..-.-.-.-.--.-.-.--.------.--.--.---  56444473</w:t>
      </w:r>
    </w:p>
    <w:p>
      <w:r>
        <w:t>6        37842412   .-T.-.-.--.-.---..-C-..-..-.-.-.-.--.-.-.--.------.--.--.---  37842388</w:t>
      </w:r>
    </w:p>
    <w:p>
      <w:r>
        <w:t>6        26941206   .-T.-.-.--T-G---..-.-..-..-.-.-.-.--.-.-.--.------G--.--A---  26941230</w:t>
      </w:r>
    </w:p>
    <w:p>
      <w:r>
        <w:t>6        13201961   .-T.-.-.--.-.---..-.-..-..-.-.-.-.--.-A-.--.------.--.--.---  13201985</w:t>
      </w:r>
    </w:p>
    <w:p>
      <w:r>
        <w:t>6        9446021    .-T.-.-.--.-.---..-C-..-..-.-.-.-.--.-.-.--.------.--.--.---  9445997</w:t>
      </w:r>
    </w:p>
    <w:p>
      <w:r>
        <w:t>6        27896434   .-T.-.-.--.-.---..-.-..-..-.-.-.-.--.-.-.--.------.--.--.---  27896458</w:t>
      </w:r>
    </w:p>
    <w:p>
      <w:r>
        <w:t>6        42404884   .-T.-.-.--.-.---..-.-..-..-.-.-.-.--.-.-.--.------.--.--.---  42404908</w:t>
      </w:r>
    </w:p>
    <w:p>
      <w:r>
        <w:t>6        63969088   .-T.-.-.--.-.---..-.-..-..-.-.-T-.--.-.-.--.------.--.--.---  63969064</w:t>
      </w:r>
    </w:p>
    <w:p>
      <w:r>
        <w:t>6        41722471   .-T.-.-.--.-.---..-.-..-..-.-.-.-.--.-.-.--.------.--.--.---  41722495</w:t>
      </w:r>
    </w:p>
    <w:p>
      <w:r>
        <w:t>6        11825627   .-T.-.-.--.-.---..-.-..-..-.-.-.-.--.-.-.--.------.--.--.---  11825651</w:t>
      </w:r>
    </w:p>
    <w:p>
      <w:r>
        <w:t>6        23428248   T-T.-.-.--.-.---..-A-A.-..-.-.-.-.--.-.-.--.------.--.--.---  23428272</w:t>
      </w:r>
    </w:p>
    <w:p>
      <w:r>
        <w:t>6        25477626   .-T.-.-.--.-.---..-C-A.-..-.-.-.-.--.-.-.--.------.--.--.---  25477602</w:t>
      </w:r>
    </w:p>
    <w:p>
      <w:r>
        <w:t>6        49637580   .-T.-.-.--.-.---..-C-..-..-.-.-.-.--.-.-.--.------.--.--.---  49637604</w:t>
      </w:r>
    </w:p>
    <w:p>
      <w:r>
        <w:t>6        29745628   .-T.-.-.--.-.---..-C-C.-..-.-.-.-.--.-.-.--.------.--.--.---  29745652</w:t>
      </w:r>
    </w:p>
    <w:p>
      <w:r>
        <w:t>6        63448861   .-T.-.-.--.-.---..-.-..-..-.-.-.-.--.-.-.--.------.--.--.---  63448885</w:t>
      </w:r>
    </w:p>
    <w:p>
      <w:r>
        <w:t>6        9967183    .-T.-.-.--.-.---..-.-..-..-.-.-.-.--.-.-.--.------.--.--.---  9967207</w:t>
      </w:r>
    </w:p>
    <w:p>
      <w:r>
        <w:t>6        68475831   .-T.-.-.--.-.---..-C-A.-.G-.-.-.-.--.-.-.--.------.--.--.---  68475807</w:t>
      </w:r>
    </w:p>
    <w:p>
      <w:r>
        <w:t>6        566061     .-T.-.-.--.-.---..-A-..-..-.-.-.-A--.-A-.--C------.--.--.---  566037</w:t>
      </w:r>
    </w:p>
    <w:p>
      <w:r>
        <w:t>6        21306652   .-T.-.-.--.-.---..-C-..-..-.-.-.-.--.-.-.--.------.--.--.---  21306676</w:t>
      </w:r>
    </w:p>
    <w:p>
      <w:r>
        <w:t>6        53684573   .-T.-.-.--.-.---..-C-..-A.-.-.-.-.--.-.-.--.------G--.--.---  53684597</w:t>
      </w:r>
    </w:p>
    <w:p>
      <w:r>
        <w:t>6        41883642      .-.-.--.-.---..-C-A.-.G-.-.-.-.--.-.-.--.------G--.--.---  41883620</w:t>
      </w:r>
    </w:p>
    <w:p>
      <w:r>
        <w:t>6        47559003      .-.-.--.-.---..-.-..-..-.-.-.-.--.-.-.--.------G--.--.---  47558981</w:t>
      </w:r>
    </w:p>
    <w:p>
      <w:r>
        <w:t>6        32059526      .-.-.--.-.---..-C-..-..-.-.-.-.--.-.-.--.------.--.--.---  32059504</w:t>
      </w:r>
    </w:p>
    <w:p>
      <w:r>
        <w:t>6        57799880        .-.--.-.---..-C-A.-..-.-.-.-.--.-.-.--.------.--.--A---  57799901</w:t>
      </w:r>
    </w:p>
    <w:p>
      <w:r>
        <w:t>6        36112252   .-T.-.-.--.-.---..-C-..-..-.-.-.-.--.-.-.--.------.--G--.---  36112228</w:t>
      </w:r>
    </w:p>
    <w:p>
      <w:r>
        <w:t>6        37441182   .-T.-.-.--.-.---..-.-..-..-.-.-.-.--.-.-.--.------.--G--.---  37441158</w:t>
      </w:r>
    </w:p>
    <w:p>
      <w:r>
        <w:t>6        10074214   .-T.-.-.--.-.---..-C-.A-..-.-.-.-.--.-.-.--.------.---------  10074236</w:t>
      </w:r>
    </w:p>
    <w:p>
      <w:r>
        <w:t>6        6156997    .-..-.-.--.-.---..-.-..-..-.-.-.-.--.-.-.--.------.--.--.---  6156973</w:t>
      </w:r>
    </w:p>
    <w:p>
      <w:r>
        <w:t>6        52078870   .-T.-.-.--.-.---..-.-..-..-.-.-.-G--A-.-.--.------.--.--.---  52078894</w:t>
      </w:r>
    </w:p>
    <w:p>
      <w:r>
        <w:t>6        10598485   .-T.-.-.--.-.---..-.-..-..-.-.-.-.--.-.-.--.------.--.--.---  10598509</w:t>
      </w:r>
    </w:p>
    <w:p>
      <w:r>
        <w:t>6        23898949   .-T.-.-.--.-.---..-C-AT-.T-.-.-.-.--.-.-.--.------.--.--.---  23898973</w:t>
      </w:r>
    </w:p>
    <w:p>
      <w:r>
        <w:t>6        31983956   .-T.-.-.--.-.---..-.-..-..-.-.-.-.--.-.-.--.------.--.--.---  31983932</w:t>
      </w:r>
    </w:p>
    <w:p>
      <w:r>
        <w:t>6        56043776                                                        .--.---  56043775</w:t>
      </w:r>
    </w:p>
    <w:p>
      <w:r>
        <w:t>6        67921706   .-..-.-.--.-.---..-.-..-..-.-.-.-.--.-.-.--.------.--.--.---  67921682</w:t>
      </w:r>
    </w:p>
    <w:p>
      <w:r>
        <w:t>6        6581440    .-T.-.-.--.-.---..-.-..-..-.-.-.-.--.-.-.--.------.--.--.---  6581464</w:t>
      </w:r>
    </w:p>
    <w:p>
      <w:r>
        <w:t>6        16361711   .-T.-.-.--.-.---..-.-..-..-.-.-.-.--.-.-.--.------.--.--.---  16361735</w:t>
      </w:r>
    </w:p>
    <w:p>
      <w:r>
        <w:t>6        3473266    .-T.-.-.--.-.---..-.-..-..-.-.-.-.--.-.-.--.------.--.--.---  3473290</w:t>
      </w:r>
    </w:p>
    <w:p>
      <w:r>
        <w:t>6        69194931   .-T.-.-.--.-.---..-.-..-..-.-.-.-.--.-.-.--.------.--.--.---  69194955</w:t>
      </w:r>
    </w:p>
    <w:p>
      <w:r>
        <w:t>6        24234040   .-..-.-.--.-.---..-.-..-..-.-.-.-.--.-.-.--.------.--.--.---  24234064</w:t>
      </w:r>
    </w:p>
    <w:p>
      <w:r>
        <w:t>37       3415742    .-T.-.-.--.-.---..-A-..-..-.-.-.-C--A-.-.--.------.--.--.---  3415718</w:t>
      </w:r>
    </w:p>
    <w:p>
      <w:r>
        <w:t>37       4676082    .-T.-.-.--.-.---..-C-..-..-.-.-.-.--.-.-C--.------.--.--.---  4676058</w:t>
      </w:r>
    </w:p>
    <w:p>
      <w:r>
        <w:t>37       18280164   .-T.-.-.--.-.---..-.-..-C.-.-.-.-.--.-.-.--.------.--.--.---  18280188</w:t>
      </w:r>
    </w:p>
    <w:p>
      <w:r>
        <w:t>37       5288659    .-T.-.-.--.-.---..-.-..-..-.-.-.-.--.-.-.--.------.--.--.---  5288635</w:t>
      </w:r>
    </w:p>
    <w:p>
      <w:r>
        <w:t>37       1561360    .-T.-.-.--.-.---..-.-..-..-.-.-.-.--.-.-.--.------.--.--.---  1561384</w:t>
      </w:r>
    </w:p>
    <w:p>
      <w:r>
        <w:t>37       15096966   .-T.-.-.--.-.---..-C-..-..-.-.-.-.--.-.-.--.------.--.--.---  15096942</w:t>
      </w:r>
    </w:p>
    <w:p>
      <w:r>
        <w:t>37       18127083   .-T.-.-.--.-.---..-C-..-..-.-.-.-.--.-.-.--.------.--.--.---  18127059</w:t>
      </w:r>
    </w:p>
    <w:p>
      <w:r>
        <w:t>37       5363310    .-T.-.-.--.-.---..-.-..-..-.-.-.-.--.-.-.--.------.--.--.---  5363286</w:t>
      </w:r>
    </w:p>
    <w:p>
      <w:r>
        <w:t>37       16880346   .-T.-.-.--.-.---..-.-..-..-.-T-.-.--.-.-.--.------.--.--.---  16880370</w:t>
      </w:r>
    </w:p>
    <w:p>
      <w:r>
        <w:t>37       19252299   .-T.-.-.--.-.---..-.-..-..-.-.-.-.--.-.-.--.------.--.--.---  19252275</w:t>
      </w:r>
    </w:p>
    <w:p>
      <w:r>
        <w:t>37       19130423   .-T.-.-.--.-.---..-.-..-..-.-.-.-.--.-.-.--.------.--.--.---  19130399</w:t>
      </w:r>
    </w:p>
    <w:p>
      <w:r>
        <w:t>37       5831181    .-T.-.-.--.-G---.A-C-..-..-.-.-.-.--.-.-.--.------.--.--.---  5831157</w:t>
      </w:r>
    </w:p>
    <w:p>
      <w:r>
        <w:t>37       8424486    .-..-.-.--.-.---..-.-..-..-.-.-.-.--.-.-.--.------.--.--.---  8424462</w:t>
      </w:r>
    </w:p>
    <w:p>
      <w:r>
        <w:t>37       19130103   .-T.-.-.--.-.---C.-.-..-..-.-.-.-.--.-.-.--.------G--.--.---  19130079</w:t>
      </w:r>
    </w:p>
    <w:p>
      <w:r>
        <w:t>37       8387484    .-T.-.-.--.-.---.A-C-C.-..-.-.-.-.--.-.-.--.------.--.--.---  8387508</w:t>
      </w:r>
    </w:p>
    <w:p>
      <w:r>
        <w:t>37       3737914    .-T.-.-.--.-.---..-C-..-..-.-.-.-.--.-A-.--.------.--.--.---  3737890</w:t>
      </w:r>
    </w:p>
    <w:p>
      <w:r>
        <w:t>37       18447091   .-T.-.-.--.-.---..-C-..-..-.-.-.-.--.-.-.--.------.--.--.---  18447115</w:t>
      </w:r>
    </w:p>
    <w:p>
      <w:r>
        <w:t>37       7835281    .-T.-.-.--.-.---..-.-..-..-.-.-.-.--.-.-.--.------.--.--.---  7835305</w:t>
      </w:r>
    </w:p>
    <w:p>
      <w:r>
        <w:t>37       8381475    .-T.-.-.--.-.---..-.-..-..-.-.-A-.--.-.-.--.------.--.--T---  8381499</w:t>
      </w:r>
    </w:p>
    <w:p>
      <w:r>
        <w:t>37       6570594    .-T.-.-.--.-.---..-C-A.-..-.-.-.-C--.-.-.--.------G--.--.---  6570570</w:t>
      </w:r>
    </w:p>
    <w:p>
      <w:r>
        <w:t>37       3782855    .-T.-.-T--.-.---..-A-A.-..-.-.-.-.--.-.-.--.------.--.--.---  3782831</w:t>
      </w:r>
    </w:p>
    <w:p>
      <w:r>
        <w:t>37       14914537   .-T.-.-.--.-.---..-C-A.-..-.-.-.-C--.-.-.--.------.--.--.---  14914561</w:t>
      </w:r>
    </w:p>
    <w:p>
      <w:r>
        <w:t>37       9673045       .-.-.--.-.---..-.-..-..-.-.-.-.--.-.-.--.------.--.--.---  9673023</w:t>
      </w:r>
    </w:p>
    <w:p>
      <w:r>
        <w:t>37       5065586       .-.-.--.-.---..-C-..-..-.-.-.-.--.-.-.--.------.--.--.---  5065564</w:t>
      </w:r>
    </w:p>
    <w:p>
      <w:r>
        <w:t>37       6025634    .-T.-.-.--.-.---C.-.-..-..-.-.-.-.--.-T-.--.------.--.--.---  6025658</w:t>
      </w:r>
    </w:p>
    <w:p>
      <w:r>
        <w:t>37       4500045    .-T.-.-.--G-.---..-C-..-..-.-.-.-.--.-.-.--.------.--.--.---  4500069</w:t>
      </w:r>
    </w:p>
    <w:p>
      <w:r>
        <w:t>37       18731782   .-T.-.-.--T-.---..-C-..-..-.-.-.-.--.-.-.--.------.--.--.---  18731758</w:t>
      </w:r>
    </w:p>
    <w:p>
      <w:r>
        <w:t>37       11062153   .-T.-.-.--.-.---..-.-..-..-.-.-.-.--.-.-.--.------.--.--.---  11062129</w:t>
      </w:r>
    </w:p>
    <w:p>
      <w:r>
        <w:t>37       14102424   .-T.-.-.--.-.---.A-C-..-G.-.-.-.-.--.-.-.--.------.--.--.---  14102400</w:t>
      </w:r>
    </w:p>
    <w:p>
      <w:r>
        <w:t>37       11389028   .-..-.-.--.-.---..-.-..-..-.-.-.-.--.-.-.--.------.--.--.---  11389004</w:t>
      </w:r>
    </w:p>
    <w:p>
      <w:r>
        <w:t>37       6181726    .-..-.-.--.-.---..-.-..-..-.-.-.-.--.-.-.--.------.--.--.---  6181750</w:t>
      </w:r>
    </w:p>
    <w:p>
      <w:r>
        <w:t>37       18950095   .-T.-.-.--.-.---..-.-..-..-.-.-.-.--.-.-.--.------.--.--.---  18950119</w:t>
      </w:r>
    </w:p>
    <w:p>
      <w:r>
        <w:t>37       17823544   .-..-.-.--.-.---..-.-..-..-.-.-.-.--.-.-.--.------.--G--.---  17823520</w:t>
      </w:r>
    </w:p>
    <w:p>
      <w:r>
        <w:t>37       8254966    .-T.-.-.--.-.---..-.-..-..-.-.-.-.--.-.-.--.------.--.--.---  8254990</w:t>
      </w:r>
    </w:p>
    <w:p>
      <w:r>
        <w:t>37       14866773   .-..-.-.--.-.---..-.-..-..-.-.-.-.--.-.-.--.------.--.--.---  14866797</w:t>
      </w:r>
    </w:p>
    <w:p>
      <w:r>
        <w:t>18       10043675   .-T.-.-.--.-.---..-.-..-..-.-.-.-.--A-.-.--.------.--.--.---  10043699</w:t>
      </w:r>
    </w:p>
    <w:p>
      <w:r>
        <w:t>18       18151100   .-T.-.-.--.-.---.C-.-..-..-.-.-.-.--.-.-.--.------.--.--.---  18151124</w:t>
      </w:r>
    </w:p>
    <w:p>
      <w:r>
        <w:t>18       10395679   .-T.-.-.--.-.---..-C-..-..-.-.-.-.--.-.-.--.------.--.--.---  10395655</w:t>
      </w:r>
    </w:p>
    <w:p>
      <w:r>
        <w:t>18       8084415    .-T.-.-.--.-.---..-C-A.-..-.-.-.-.--.-.-.--.------.--.--.---  8084439</w:t>
      </w:r>
    </w:p>
    <w:p>
      <w:r>
        <w:t>18       17185101   .-T.-.-.--.-.---..-C-..-..-.-.-.-.--.-.-.--.------.--.--.---  17185077</w:t>
      </w:r>
    </w:p>
    <w:p>
      <w:r>
        <w:t>18       12482464   .-T.-.-.--.-.---..-.-..-..-.-.-.-C--.-.-.--.------G--.--A---  12482440</w:t>
      </w:r>
    </w:p>
    <w:p>
      <w:r>
        <w:t>18       11497565   .-T.-.-.--.-.---..-C-..-..-.-.-.-.--.-.-A--.------.--.--.---  11497589</w:t>
      </w:r>
    </w:p>
    <w:p>
      <w:r>
        <w:t>18       13764313   .-T.-.-.--.-.---..-C-A.-..-.-.-.-.--.-.-.--.------.--.--.---  13764337</w:t>
      </w:r>
    </w:p>
    <w:p>
      <w:r>
        <w:t>18       9092100    .-T.-.-.--.-.---.A-C-..-..-.-.-.-.--.-.-.--.------.--.--.---  9092124</w:t>
      </w:r>
    </w:p>
    <w:p>
      <w:r>
        <w:t>18       21709274   .-T.-.-.--.-.---..-C-AA-..-.-.-.-C--A-.-.--.------.--G--.---  21709250</w:t>
      </w:r>
    </w:p>
    <w:p>
      <w:r>
        <w:t>18       22004273   .-T.-.-.--.-.---..-.-..-..-.-.-.-.--.-.-.--.------.--.--.---  22004297</w:t>
      </w:r>
    </w:p>
    <w:p>
      <w:r>
        <w:t>18       3296827    .-T.-.-.--.-.---..-A-..-..-.-.-.-.--.-.-.--.------.--.--.---  3296851</w:t>
      </w:r>
    </w:p>
    <w:p>
      <w:r>
        <w:t>18       1039407    .-T.-.-.--.-.---..-.-..-..-.-.-.-.--A-.-.--.------.--.--.---  1039431</w:t>
      </w:r>
    </w:p>
    <w:p>
      <w:r>
        <w:t>18       25515674   .-T.-.-.--.-.---..-.-..-..-.-.-.-.--A-.-.--.------.--.--.---  25515650</w:t>
      </w:r>
    </w:p>
    <w:p>
      <w:r>
        <w:t>18       7687107    .-T.-.-.--.-.---..-C-..-..-.-.-.-.--.-.-.--.------.--.--.---  7687131</w:t>
      </w:r>
    </w:p>
    <w:p>
      <w:r>
        <w:t>18       25776684   .-T.-.-.--.-.---..-C-A.-..-.-.-.-.--.-.-.--.------.--.--.---  25776708</w:t>
      </w:r>
    </w:p>
    <w:p>
      <w:r>
        <w:t>18       10932262   .-T.-.-.--.-.---..-C-..-..-.-.-.-.--.-.-.--.------.--.--.---  10932286</w:t>
      </w:r>
    </w:p>
    <w:p>
      <w:r>
        <w:t>18       13651212   .-T.-.-.--.-.---..-C-..-..-.-.-.-.--.-.-.--.------.--.--.---  13651188</w:t>
      </w:r>
    </w:p>
    <w:p>
      <w:r>
        <w:t>18       3701201       .-.-.--.-.---..-.-..-..-.-.-.-.--.-.-.--.------.--.--.---  3701179</w:t>
      </w:r>
    </w:p>
    <w:p>
      <w:r>
        <w:t>18       19519691   .-..-.-.--.-.---..-.-..-..-.-.-.-.--.-.-.--.------.--.--.---  19519715</w:t>
      </w:r>
    </w:p>
    <w:p>
      <w:r>
        <w:t>18       8119078    .-..-.-.--.-.---..-.-..-..-.-.-.-.--.-.-.--.------.--.--.---  8119102</w:t>
      </w:r>
    </w:p>
    <w:p>
      <w:r>
        <w:t>18       25190573   .-..-.-.--.-.---..-.-..-..-.-.-.-.--.-.-.--.------.--.--.---  25190597</w:t>
      </w:r>
    </w:p>
    <w:p>
      <w:r>
        <w:t>18       18171739   .-T.-.-.--.-.---..-.-..-..-.-.-.-.--.-.-.--.------.--.--.---  18171715</w:t>
      </w:r>
    </w:p>
    <w:p>
      <w:r>
        <w:t>2        62177636   .-T.-.-.--.-.---..-.-..-..-.-.-.-.--.-.-.--.------.--.--.---  62177612</w:t>
      </w:r>
    </w:p>
    <w:p>
      <w:r>
        <w:t>2        5144624    .-T.-.-.--.-C---..-C-A.-..-.-.-.-.--.-.-.--.------.--.--.---  5144648</w:t>
      </w:r>
    </w:p>
    <w:p>
      <w:r>
        <w:t>2        41742240   .-T.-.-.--.-.---..-C-T.-..-.-.-.-.--.-.-.--.------.--.--.---  41742216</w:t>
      </w:r>
    </w:p>
    <w:p>
      <w:r>
        <w:t>2        70163989   .-T.-.-.--.-.---..-C-A.-..-.-.-.-.--.-.-.--.------.--.--.---  70164013</w:t>
      </w:r>
    </w:p>
    <w:p>
      <w:r>
        <w:t>2        9071682    .-T.-.-.--.-.---..-.-..-..-.-.-.-.--.-.-.--.------.--.--.---  9071658</w:t>
      </w:r>
    </w:p>
    <w:p>
      <w:r>
        <w:t>2        44324041   .-T.-.-.--.-.---..-.-..-A.-.-.-.-.--.-.-.--.------.--.--.---  44324017</w:t>
      </w:r>
    </w:p>
    <w:p>
      <w:r>
        <w:t>2        1148491    .-T.-.-.--.-.---..-.-..-..-.-.-.-.--.-.-.--.------.--.--.---  1148467</w:t>
      </w:r>
    </w:p>
    <w:p>
      <w:r>
        <w:t>2        4987112    .-..-.-.--.-.---..-C-..-..-.-.-.-.--.-.-.--.------.--.--.---  4987136</w:t>
      </w:r>
    </w:p>
    <w:p>
      <w:r>
        <w:t>2        18340587   .-T.-.-.--.-.---..-.-..-..-.-.-.-.--.-.-.--.------.--.--.---  18340563</w:t>
      </w:r>
    </w:p>
    <w:p>
      <w:r>
        <w:t>2        70381188   .-T.-.-.--.-.---..-.-..-..-.-.-.-.--.-.-.--.------.--.--.---  70381212</w:t>
      </w:r>
    </w:p>
    <w:p>
      <w:r>
        <w:t>2        88263721   .-T.-.-.--.-.---..-.-..-..-.-.-.-.--.-.-.--.------.--.--.---  88263697</w:t>
      </w:r>
    </w:p>
    <w:p>
      <w:r>
        <w:t>2        22131576   .-T.-.-.--.-.---..-.-.A-..-.-.-.-.--.-.-.--.------.--.--.---  22131600</w:t>
      </w:r>
    </w:p>
    <w:p>
      <w:r>
        <w:t>2        64965951   .-T.-.-.--.-.---..-.-..-..-.-.-.-.--.-.-.--.------.--.--.---  64965927</w:t>
      </w:r>
    </w:p>
    <w:p>
      <w:r>
        <w:t>2        51127778   .-T.-.-.--.-.---..-.-..-..-.-.-.-.--.-.-.--.------.--.--.---  51127802</w:t>
      </w:r>
    </w:p>
    <w:p>
      <w:r>
        <w:t>2        73912387   .-T.-.-.--.-.---..-C-A.-..-.-.-.-.--.-.-.--.------.--.--.---  73912411</w:t>
      </w:r>
    </w:p>
    <w:p>
      <w:r>
        <w:t>2        62810615   T-T.-.-.--.-.---..-C-A.-..-.-.-.-.--A-.-.--.------.--.--.---  62810639</w:t>
      </w:r>
    </w:p>
    <w:p>
      <w:r>
        <w:t>2        64629081   .-T.-.-.--.-C---..-C-AT-..-.-.-.-.--.-A-.--.------.--.--.---  64629057</w:t>
      </w:r>
    </w:p>
    <w:p>
      <w:r>
        <w:t>2        8398586    .-T.-.-T--.-.---..-C-A.-..-.-.-.-.--.-.-.--.------.--.--.---  8398562</w:t>
      </w:r>
    </w:p>
    <w:p>
      <w:r>
        <w:t>2        53781223   .-T.-.-.--.-.---..-C-A.-..-.-.-.-.--.-.-.--.------.--.--.---  53781199</w:t>
      </w:r>
    </w:p>
    <w:p>
      <w:r>
        <w:t>2        51263521   .-..-.-.--.-.---..-.-..-..-.-.-.-.--.-.-.--.------.--.--.---  51263497</w:t>
      </w:r>
    </w:p>
    <w:p>
      <w:r>
        <w:t>2        27965330   .-T.-.-.--.-A---..-C-..-..-.-.-.-.--.-.-.--.------.--.--.---  27965354</w:t>
      </w:r>
    </w:p>
    <w:p>
      <w:r>
        <w:t>2        39301406   .-T.-T-.--.-.---..-.-..-..-.-.-.-.--A-.-.--.------.--.--.---  39301430</w:t>
      </w:r>
    </w:p>
    <w:p>
      <w:r>
        <w:t>2        42446808   .-T.-.-.--.-.---..-C-A.-..-.-.-.-.--.-.-.--.------.--.--.---  42446832</w:t>
      </w:r>
    </w:p>
    <w:p>
      <w:r>
        <w:t>2        42816887   A-T.-.-.--.-.---..-C-A.-..-.-.-.-.--.-.-.--.------.--.--.---  42816911</w:t>
      </w:r>
    </w:p>
    <w:p>
      <w:r>
        <w:t>2        24444348   .-T.-.-.--.-.---..-C-AA-..-.-.-.-.--.-T-.--.------.--.--.---  24444324</w:t>
      </w:r>
    </w:p>
    <w:p>
      <w:r>
        <w:t>2        30881951   .-T.-.-.--.-.---..-C-..-..-.-.-.-.--.-.-C--.------.--.--.---  30881975</w:t>
      </w:r>
    </w:p>
    <w:p>
      <w:r>
        <w:t>2        68762585   .-T.-.-.--.-.---..-C-A.-..-.-.-C-C--A-.-.--.------.--.--.---  68762609</w:t>
      </w:r>
    </w:p>
    <w:p>
      <w:r>
        <w:t>2        77139763   .-T.-.-.--.-.---C.-.-..-..-.-.-.-.--.-.-.--.------.--.--.---  77139787</w:t>
      </w:r>
    </w:p>
    <w:p>
      <w:r>
        <w:t>2        65398619   .-..-.-.--.-.---..-.-..-..-.-.-.-.--.-.-.--.------.--.--.---  65398643</w:t>
      </w:r>
    </w:p>
    <w:p>
      <w:r>
        <w:t>2        47161412   .-T.-.-.--.-.---..-.-..-..-.-.-.-.--.-.-.--.------.--.--.---  47161388</w:t>
      </w:r>
    </w:p>
    <w:p>
      <w:r>
        <w:t>2        36464632   .-T.-.-.--.-.---..-.-..-..-.-.-.-.--.-.-.--.------.--.--.---  36464656</w:t>
      </w:r>
    </w:p>
    <w:p>
      <w:r>
        <w:t>2        29670432   .-T.-.-.--.-.---..-.-..-..-.-.-.-.--.-.-.--.------.--.--.---  29670456</w:t>
      </w:r>
    </w:p>
    <w:p>
      <w:r>
        <w:t>2        12408276   .-T.-.-.--.-.---..-.-..-..-.-.-.-.--.-.-.--.------.--.--.---  12408300</w:t>
      </w:r>
    </w:p>
    <w:p>
      <w:r>
        <w:t>2        14588775   .-T.-.-.--.-.---..-.-..-..-.-.-.-.--.-.-.--.------.--.--.---  14588799</w:t>
      </w:r>
    </w:p>
    <w:p>
      <w:r>
        <w:t>2        27366827   .-T.-.-.--.-.---..-C-..-..-.-.-.-.--.-.-.--.------.--.--.---  27366851</w:t>
      </w:r>
    </w:p>
    <w:p>
      <w:r>
        <w:t>2        47765250   .-T.-.-.--.-.---..-.-..-..-.-.-.-.--.-.-.--.------.--.--.---  47765274</w:t>
      </w:r>
    </w:p>
    <w:p>
      <w:r>
        <w:t>2        16331466   .-T.-.-.--.-.---..-C-A.-..-.-.-.-.--.-.-.--.------.--.--.---  16331442</w:t>
      </w:r>
    </w:p>
    <w:p>
      <w:r>
        <w:t>2        7404230    .-T.-.-.--.-.---..-C-A.-..-.-.-.-.--.-.-.--.------.--.--.---  7404254</w:t>
      </w:r>
    </w:p>
    <w:p>
      <w:r>
        <w:t>2        63976480   .-T.-.-.--.-.---..-C-..-..-.-.-A-.--.-.-.--.------.--.--A---  63976456</w:t>
      </w:r>
    </w:p>
    <w:p>
      <w:r>
        <w:t>2        73490768   .-T.-.-.--.-.---..-C-A.-..-.-.-.-.--.-.-.--.------.--.--.---  73490792</w:t>
      </w:r>
    </w:p>
    <w:p>
      <w:r>
        <w:t>2        6126397    .-T.-.-.--.-A---..-C-A.-..-.-.-.-.--.-.-.--.------.--.--.---  6126421</w:t>
      </w:r>
    </w:p>
    <w:p>
      <w:r>
        <w:t>2        74094938   .-T.-.-.--.-A---..-C-A.-..-.-.-.-.--.-.-.--.------.--.--.---  74094914</w:t>
      </w:r>
    </w:p>
    <w:p>
      <w:r>
        <w:t>2        69828192   .-T.-.-.--.-.---..-.-..-..-.-.-.-.--.-.-.--.------.--.--.---  69828216</w:t>
      </w:r>
    </w:p>
    <w:p>
      <w:r>
        <w:t>2        21361619   .-T.-.-.--.-.---..-.-..-..-.-.-.-.--.-.-.--.------.--.--.---  21361595</w:t>
      </w:r>
    </w:p>
    <w:p>
      <w:r>
        <w:t>2        51840922   .-T.-.-.--.-.---..-C-A.-.T-.-.-.-.--.-.-.--.------G--.--.---  51840946</w:t>
      </w:r>
    </w:p>
    <w:p>
      <w:r>
        <w:t>2        76480208   .-T.-.-.--.-A---..-C-A.-..-.-.-.-.--.-.-.--.------.--.--.---  76480184</w:t>
      </w:r>
    </w:p>
    <w:p>
      <w:r>
        <w:t>2        12936495   .-T.-.-.--.-.---..-.-..-..-.-.-.-.--.-.-.--.------.--.--.---  12936519</w:t>
      </w:r>
    </w:p>
    <w:p>
      <w:r>
        <w:t>2        36714013   .-T.-.-.--.-.---..-C-..-..-.-G-.-.--.-.-.--.------G--G--.---  36714037</w:t>
      </w:r>
    </w:p>
    <w:p>
      <w:r>
        <w:t>2        82718817   .-T.-.-.--.-.---..-C-T.-..-.-.-.-.--.-.-.--.------.--.--.---  82718841</w:t>
      </w:r>
    </w:p>
    <w:p>
      <w:r>
        <w:t>2        51912837   .-T.-.-.--.-.---..-.-..-..-.-.-.-.--.-.-A--.------.--.--.---  51912861</w:t>
      </w:r>
    </w:p>
    <w:p>
      <w:r>
        <w:t>2        52415669   .-T.-.-.--.-.---..-.-..-..-.-.-.-.--.-.-A--.------.--.--.---  52415645</w:t>
      </w:r>
    </w:p>
    <w:p>
      <w:r>
        <w:t>2        78635622   .-T.-.-.--.-.---AA-C-..-..-.-.-.-.--T-.-.--.------.--.--C---  78635598</w:t>
      </w:r>
    </w:p>
    <w:p>
      <w:r>
        <w:t>2        35651633   .-..-.-.--.-.---..-C-..-..-.-.-.-.--.-.-.--.------.--.--C---  35651609</w:t>
      </w:r>
    </w:p>
    <w:p>
      <w:r>
        <w:t>2        6615132    .-T.-.-.--.-.---..-C-..-..-.-.-.-.--.-.-.--.------.--.--.---  6615156</w:t>
      </w:r>
    </w:p>
    <w:p>
      <w:r>
        <w:t>2        65797576   .-T.-.-.--.-.---T.-C-..-..-.-.-.-.--.-.-.--.------.--.--.---  65797552</w:t>
      </w:r>
    </w:p>
    <w:p>
      <w:r>
        <w:t>2        46819341   .-T.-.-.--.-.---..-C-..-..-.-.-.-C--A-.-.--.------.--.--.---  46819365</w:t>
      </w:r>
    </w:p>
    <w:p>
      <w:r>
        <w:t>2        49945398   .-T.-.-.--.-.---..-C-..-..-.-.-.-.--.-.-.--.------G--.--.---  49945374</w:t>
      </w:r>
    </w:p>
    <w:p>
      <w:r>
        <w:t>2        44516712   .-T.-.-.--.-.---..-.-A.-..-.-.-.-.--.-.-.--.------.--.--.---  44516688</w:t>
      </w:r>
    </w:p>
    <w:p>
      <w:r>
        <w:t>2        60206832   .-T.-.-.--.-.---..-C-A.-..-.-.-.-.--.-.-.--.------.--.--.---  60206856</w:t>
      </w:r>
    </w:p>
    <w:p>
      <w:r>
        <w:t>2        26868809   .-T.-.-.--.-.---..-.-..-..-.-.-.-.--.-.-.--.------.--.--.---  26868785</w:t>
      </w:r>
    </w:p>
    <w:p>
      <w:r>
        <w:t>2        82334169   .-T.-.-.--.-.---..-.-..-..-.-.-.-.--.-C-.--.------.--.--.---  82334193</w:t>
      </w:r>
    </w:p>
    <w:p>
      <w:r>
        <w:t>2        73623445      .-.-.--.-.---..-C-A.-..-.-.-.-.--.-.-.--.------.--.--.---  73623423</w:t>
      </w:r>
    </w:p>
    <w:p>
      <w:r>
        <w:t>2        81060608   --..-.-.--.-.---..-C-..-..-.-.-.-.--.-.-.--.------.--.--.---  81060631</w:t>
      </w:r>
    </w:p>
    <w:p>
      <w:r>
        <w:t>2        35053249   .-T.-.-.--.-.---..-.-..-.A-.-.-.-.--T-.-.--.------.--.--.---  35053273</w:t>
      </w:r>
    </w:p>
    <w:p>
      <w:r>
        <w:t>2        45085146   .-T.-.-.--.-.---..-C-..-..-.-.-.-.--.-A-.--.------G--.--.---  45085170</w:t>
      </w:r>
    </w:p>
    <w:p>
      <w:r>
        <w:t>2        71051981   .-T.-.-.--.-.---..-C-..-..-.-.-.-.--.-.-.--.------.--.--.---  71052005</w:t>
      </w:r>
    </w:p>
    <w:p>
      <w:r>
        <w:t>2        6312418       .-.-.--.-.---..-C-..-..-.-.-.-.--.-.-.--.------.--.--.---  6312396</w:t>
      </w:r>
    </w:p>
    <w:p>
      <w:r>
        <w:t>2        24683546   .-T.C.T.--.-.---..-C-..-..-.-.-.-.--.-.-.--.------.--.--.---  24683572</w:t>
      </w:r>
    </w:p>
    <w:p>
      <w:r>
        <w:t>2        44312171      .-.-G--.-.---..-.-..-..-.-.-.-.--.-.-.--.------.--.--.---  44312193</w:t>
      </w:r>
    </w:p>
    <w:p>
      <w:r>
        <w:t>2        85161840      .-.-.--.-.---..-C-..-..-.-.-.-.--.-.-.--.------G--G--A---  85161818</w:t>
      </w:r>
    </w:p>
    <w:p>
      <w:r>
        <w:t>2        49576361   .-T.AA-.--.-.---..-C-A.-..-.-.-.-.--.-A-.--.------.--.--.---  49576386</w:t>
      </w:r>
    </w:p>
    <w:p>
      <w:r>
        <w:t>2        48472892                         .-..-.-.-.-.--.-.-.--.------.--.--.---  48472879</w:t>
      </w:r>
    </w:p>
    <w:p>
      <w:r>
        <w:t>2        67592366   .-T.-.-.--.-.---..-C-..-..-.-.-.-.--.-.-C--.------.--.--.---  67592390</w:t>
      </w:r>
    </w:p>
    <w:p>
      <w:r>
        <w:t>2        80143315   .-T.-.-.--.-.---..-C-A.-..T.-.---.--.-.-.--.------.--.--.---  80143339</w:t>
      </w:r>
    </w:p>
    <w:p>
      <w:r>
        <w:t>2        24790877   .-T.-.-.--.-.---.A-C-C.-..-.-.-.-.--.-.-.--.------G--.--.---  24790901</w:t>
      </w:r>
    </w:p>
    <w:p>
      <w:r>
        <w:t>2        18381064   .-T.-.-T--.-.---..-.-..-..-.-.-.-.--.-.-.--.------.--.--.---  18381088</w:t>
      </w:r>
    </w:p>
    <w:p>
      <w:r>
        <w:t>2        53312329   .-T.-T-.--.-.---..-C-A.-..-.-G-.-.--.-.-.--.------.--.--.---  53312353</w:t>
      </w:r>
    </w:p>
    <w:p>
      <w:r>
        <w:t>2        18336513   .-T.-.-.--.-.---..-C-A.-.--.-.-.-.--.-.-.--.------.--.--.---  18336536</w:t>
      </w:r>
    </w:p>
    <w:p>
      <w:r>
        <w:t>2        33462226   .-T.-.-.--.-.---..-C-..-..-.-.-.-.--.-.-.--.------.--.--.---  33462250</w:t>
      </w:r>
    </w:p>
    <w:p>
      <w:r>
        <w:t>2        43840728   .-T.-.-.--.-.---..-.-..-..-.-.-.-.--.-.-.--.------.--.--.---  43840752</w:t>
      </w:r>
    </w:p>
    <w:p>
      <w:r>
        <w:t>2        53773123   .-T.-T-.--.-.---..-.-..-..-.-.-.-.--.-.-.--.------.--.--.---  53773147</w:t>
      </w:r>
    </w:p>
    <w:p>
      <w:r>
        <w:t>2        75916142   .-T.-.-.--.-.---..-.-..-..-.-.-.-C--.-.-A--.------.--.--.---  75916166</w:t>
      </w:r>
    </w:p>
    <w:p>
      <w:r>
        <w:t>2        48203515             .-.---..-.-..-..-.-.-A-.--.-.-.--.------.--.--.---  48203496</w:t>
      </w:r>
    </w:p>
    <w:p>
      <w:r>
        <w:t>2        58504337   --..-.T.--.-.----.-.-..-..-.-.-.-.--.-.-.--.------.--.--.---  58504314</w:t>
      </w:r>
    </w:p>
    <w:p>
      <w:r>
        <w:t>2        82935093   .-..-.-.--.-.---..-C-T.-..-.-.-.-.--.-.-.--.------.--.--.---  82935069</w:t>
      </w:r>
    </w:p>
    <w:p>
      <w:r>
        <w:t>2        66826424   .-T.-.-.--.-.---..-C-..-..-.-.-.-.--.-.-.--.------.--.--.---  66826448</w:t>
      </w:r>
    </w:p>
    <w:p>
      <w:r>
        <w:t>2        76178481   .-T.-.-.--.-.---.A-C-T.-..-.-.-.-.--.-.-.--.AAG---.--.G-.---  76178453</w:t>
      </w:r>
    </w:p>
    <w:p>
      <w:r>
        <w:t>2        10424273   .-TC-.-.--.-.---..-A-..-..-.-.-.-.--.-.-.--.------.--.--.---  10424249</w:t>
      </w:r>
    </w:p>
    <w:p>
      <w:r>
        <w:t>2        67588505   .-..-.-.--.-.---..-.-..-..-.-.-.-.--.-.-.--.------.--.--.---  67588481</w:t>
      </w:r>
    </w:p>
    <w:p>
      <w:r>
        <w:t>2        41224018   .-T.-.-.--.-.---..-.-..-..-.-.-.-.--.-.-.--.------.--.--.---  41224042</w:t>
      </w:r>
    </w:p>
    <w:p>
      <w:r>
        <w:t>2        9668108       .-.-.--.-.---..-C-..-..-.-.-.-.--.-.-.--.------.--.--.---  9668086</w:t>
      </w:r>
    </w:p>
    <w:p>
      <w:r>
        <w:t>2        68810903   .-T.-.-.--.-.---..-.-..-..-.-.-.-.--.-.-.--.------.--.--.---  68810927</w:t>
      </w:r>
    </w:p>
    <w:p>
      <w:r>
        <w:t>2        11884599   .-T.-.-.--.-.---..-.-..-..-.-.-.-.--.-.-.--.------.--.--.---  11884575</w:t>
      </w:r>
    </w:p>
    <w:p>
      <w:r>
        <w:t>2        22267413   .-..-.-.--.-.---..-.-..-..-.-.-.-.--.-.-.--.------.--.--.---  22267437</w:t>
      </w:r>
    </w:p>
    <w:p>
      <w:r>
        <w:t>2        76620782   .-..-.-.--.-.---..-.-..-..-.-.-.-.--.-.-.--.------.--.--.---  76620806</w:t>
      </w:r>
    </w:p>
    <w:p>
      <w:r>
        <w:t>2        14877610   .-T.-.-.--.-.---..-.-..-..-.-.-.-.--.-.-.--.------.--.--.---  14877634</w:t>
      </w:r>
    </w:p>
    <w:p>
      <w:r>
        <w:t>98       732081     .-T.-.-.--.-.---..-C-A.-..-.-.-.-.--.-.-.--.------.--.--.---  732057</w:t>
      </w:r>
    </w:p>
    <w:p>
      <w:r>
        <w:t>98       1647328    .-T.-.-.--.-.---..-.-..-..-.-.-.-.--.-.-.--.------.--.--.---  1647304</w:t>
      </w:r>
    </w:p>
    <w:p>
      <w:r>
        <w:t>98       2796870    .-T.-.-.--.-.---..-.-..-..-.-.-.-.--.-.-.--.------.--.--.---  2796894</w:t>
      </w:r>
    </w:p>
    <w:p>
      <w:r>
        <w:t>98       1237058    .-T.-.-.--.-.---..-.-..-..-.-.-.-.--.-.-.--.------.--.--.---  1237034</w:t>
      </w:r>
    </w:p>
    <w:p>
      <w:r>
        <w:t>98       3580822    .-T.-.-.--.-.---..-C-..-..-.-.-.-.--.-.-.--.------.--.--.---  3580846</w:t>
      </w:r>
    </w:p>
    <w:p>
      <w:r>
        <w:t>98       2205460    .-T.-.-.--.-.---..-.-..-..-.-.-.-.--.-.-.--.------.--.--.---  2205484</w:t>
      </w:r>
    </w:p>
    <w:p>
      <w:r>
        <w:t>88       5933905    .-T.-.-.--.-.---..-.-..-..-.-.-.-.--.-.-.--.------.--.--.---  5933881</w:t>
      </w:r>
    </w:p>
    <w:p>
      <w:r>
        <w:t>88       3061898    .-T.-.-.--.-.---..-C-..-..-.-.-.-.--.-.-.--.------.--.--.---  3061874</w:t>
      </w:r>
    </w:p>
    <w:p>
      <w:r>
        <w:t>88       4812684    .-..-.-.--.-.---..-.-..-..-.-.-.-.--.-A-.--.------.--.--.---  4812660</w:t>
      </w:r>
    </w:p>
    <w:p>
      <w:r>
        <w:t>88       4686874    .-T.-.-.--.-.---..-C-..-..-.-.-.-.--.-.-.--.------.--.--.---  4686850</w:t>
      </w:r>
    </w:p>
    <w:p>
      <w:r>
        <w:t>88       1781679    .-T.-.-.--.-.---..-.-..-..-.-.-.-A--.-.-.--.------.--.--.---  1781703</w:t>
      </w:r>
    </w:p>
    <w:p>
      <w:r>
        <w:t>88       190048        .-.-.--.-.---..-C-..-..-.-.-.-.--.-.-.--.------.--.--.---  190026</w:t>
      </w:r>
    </w:p>
    <w:p>
      <w:r>
        <w:t>88       2654846    .-T.-.-.--.-.GGC..-.-..-..-.-.-.-.--.-.-.--.------G--.--.---  2654873</w:t>
      </w:r>
    </w:p>
    <w:p>
      <w:r>
        <w:t>88       5960063    .-T.-.-.--.-.---..-.-..-..-.-.-.-.--.-.-.--.------.--.--.---  5960087</w:t>
      </w:r>
    </w:p>
    <w:p>
      <w:r>
        <w:t>88       45210      .-T.-.-.--.-.---..-C-..-..-.-.A.-.--.-.-.--.------.--.--.---  45185</w:t>
      </w:r>
    </w:p>
    <w:p>
      <w:r>
        <w:t>41       5071357    A-T.-.-.--.-.---..-.-..-..-.-.-.-.--.-.-.--.------.--.--.---  5071333</w:t>
      </w:r>
    </w:p>
    <w:p>
      <w:r>
        <w:t>41       554675     .-T.-.-.--.-.---..-A-..-..-.-.-.-.--.-.-.--.------.--.--.---  554699</w:t>
      </w:r>
    </w:p>
    <w:p>
      <w:r>
        <w:t>41       7412579    .-T.-.-.--.-.---..-C-A.-..-.-T-.-.--.-.-.--.------.--.--.---  7412555</w:t>
      </w:r>
    </w:p>
    <w:p>
      <w:r>
        <w:t>41       12635865   .-T.-.-.--.-.---..-.-..-..-.-.-.-.--.-.-.--.------.--.--.---  12635841</w:t>
      </w:r>
    </w:p>
    <w:p>
      <w:r>
        <w:t>41       5753515    .-T.-.-.--.-.---..-.-..-..-.-.-.-.--.-.-.--.------.--G--.---  5753491</w:t>
      </w:r>
    </w:p>
    <w:p>
      <w:r>
        <w:t>41       3376035    .-T.-.-.--.-.---..-.-..-..-.-.-.-.--.-.-.--C------.--.--.---  3376011</w:t>
      </w:r>
    </w:p>
    <w:p>
      <w:r>
        <w:t>41       14240768   .-T.-.-.--.-.---..-C-A.-..-.-.-.-.--.-.-.--.------.--.--.---  14240792</w:t>
      </w:r>
    </w:p>
    <w:p>
      <w:r>
        <w:t>41       4210266    .-T.-.-.--.-.---..-.-..-..-.-.-.-.--.-.-.--.------.--.--.---  4210242</w:t>
      </w:r>
    </w:p>
    <w:p>
      <w:r>
        <w:t>41       7869274    .-T.-.-.--.-.---..-.-..-..-.-.-.-.--.-.-.--.------.--.--.---  7869298</w:t>
      </w:r>
    </w:p>
    <w:p>
      <w:r>
        <w:t>41       8853259    A-T.-.-.--.-.---..-C-..-..-.-.-.-.--.-.-.--.------.--.--.---  8853283</w:t>
      </w:r>
    </w:p>
    <w:p>
      <w:r>
        <w:t>41       10928039   .-T.-.-.--.-.---..-C-..-..-.-.-.-.--.-.-.--.------.--.--.---  10928063</w:t>
      </w:r>
    </w:p>
    <w:p>
      <w:r>
        <w:t>41       17409979   .-T.-.-.--.-.---..-.-..-..-.-.-.-.--.-.-.--.------.--.--.---  17409955</w:t>
      </w:r>
    </w:p>
    <w:p>
      <w:r>
        <w:t>41       2089879    .-T.-.-.--.-.---..-C-..-..-.-.-.-.--.-.-.--.------.--.--.---  2089903</w:t>
      </w:r>
    </w:p>
    <w:p>
      <w:r>
        <w:t>41       9160449    .-T.-.-T--.-.---..-C-..-..-.-.-.-.--.-.-.--.------.--.--.---  9160473</w:t>
      </w:r>
    </w:p>
    <w:p>
      <w:r>
        <w:t>41       14873848   .-T.-.-.--.-.---..-C-..-..-.-.-.-.--.-.-.--.------.--.--.---  14873824</w:t>
      </w:r>
    </w:p>
    <w:p>
      <w:r>
        <w:t>41       11674343   .-..-.-.--.-.---..-C-A.-..-.-.-.-.--.-.-.--.------.--.--.---  11674367</w:t>
      </w:r>
    </w:p>
    <w:p>
      <w:r>
        <w:t>41       351485     .-T.-.-.--.-.---..-.-..-..-.-.-.-.--.-.-.--.------.--.--.---  351509</w:t>
      </w:r>
    </w:p>
    <w:p>
      <w:r>
        <w:t>41       1831256    .-T.-.-.--.-.---..-.-..-..-.-.-.-.--.-.-.--.------.--.--.---  1831280</w:t>
      </w:r>
    </w:p>
    <w:p>
      <w:r>
        <w:t>41       10758695   .-T.-.-.--A-.---..-.-..-..-.-.-C-.--.-.-.--.------.--.--.---  10758719</w:t>
      </w:r>
    </w:p>
    <w:p>
      <w:r>
        <w:t>41       9784241    .-T.-.-.--.-.---..-C-..-..-.-.-A-.--.-.-G--C------.--.--.---  9784265</w:t>
      </w:r>
    </w:p>
    <w:p>
      <w:r>
        <w:t>41       15929291   .-T.-.-.--.-.---..-.-..-..-.-.-.-.--.-.-.--.------.--.--.---  15929315</w:t>
      </w:r>
    </w:p>
    <w:p>
      <w:r>
        <w:t>41       8096389    .-T.-.-.--.-.---..-.-..-..-A-.-.-.--.-.-.--.------.--.--.---  8096365</w:t>
      </w:r>
    </w:p>
    <w:p>
      <w:r>
        <w:t>41       12079537   .-..-.-.--.-.---..-.-..-..-.-.-.-.--.-.-.--.------.--.--.---  12079561</w:t>
      </w:r>
    </w:p>
    <w:p>
      <w:r>
        <w:t>41       4856717    .-..-.-.--.-.---..-.-..-..-.-.-.-.--.-.-.--.------.--.--.---  4856741</w:t>
      </w:r>
    </w:p>
    <w:p>
      <w:r>
        <w:t>41       298881     .-T.-.-.--.-.---..-.-..-..-.-.-.-.--.-.-.--.------.--.--.---  298857</w:t>
      </w:r>
    </w:p>
    <w:p>
      <w:r>
        <w:t>41       8066036    .-..-.-.--.-.---..-.-..-..-.-.-.-.--.-.-.--.------.--.--.---  8066012</w:t>
      </w:r>
    </w:p>
    <w:p>
      <w:r>
        <w:t>41       8846680    .-T.-.-.--.-.---..-.-..-..-.-.-.-.--.-.-.--.------.--.--.---  8846656</w:t>
      </w:r>
    </w:p>
    <w:p>
      <w:r>
        <w:t>41       13105611   .-T.-.-.--.-.---..-.-..-..-.-.-.-.--.-.-.--.------.--.--.---  13105635</w:t>
      </w:r>
    </w:p>
    <w:p>
      <w:r>
        <w:t>41       350740     .-..-.-.--.-.---..-.-..-..-.-.-.-.--.-.-.--.------.--.--.---  350764</w:t>
      </w:r>
    </w:p>
    <w:p>
      <w:r>
        <w:t>26       6287377       .-.-.--.-.---..-C-..-..-.-.-.-.--.-.-.--.------.--.--.---  6287355</w:t>
      </w:r>
    </w:p>
    <w:p>
      <w:r>
        <w:t>26       23145613   .-T.-.-.--.-.---T.-.-.C-..-.-.-.-.--.-.-.--.------.--.--.---  23145589</w:t>
      </w:r>
    </w:p>
    <w:p>
      <w:r>
        <w:t>26       5325206    G-T.-.-.--.-.---..-.-..-..-.-.-.-.--.-.-.--.------.--.--.---  5325182</w:t>
      </w:r>
    </w:p>
    <w:p>
      <w:r>
        <w:t>26       18550627   .-T.-.-.--.-.---..-C-..-..-.-.-.-.--.-.-.--.------.--.--.---  18550603</w:t>
      </w:r>
    </w:p>
    <w:p>
      <w:r>
        <w:t>26       12875686   .-T.-.-.--.-.---..-A-.A-..-.-.-.-.--.-.-.--.------.--.--.---  12875710</w:t>
      </w:r>
    </w:p>
    <w:p>
      <w:r>
        <w:t>26       16211254   .-T.-.-.--.-.---..-.-..-..-.-.-.-.--.-.-.--.------.--.--.---  16211278</w:t>
      </w:r>
    </w:p>
    <w:p>
      <w:r>
        <w:t>26       18561954   .-T.-.-.--.-.---..-C-..-..-.-.-.-.--.-.-.--.------.--.--.---  18561930</w:t>
      </w:r>
    </w:p>
    <w:p>
      <w:r>
        <w:t>26       20767287   .-T.-.-.--.-.---..-.-..-..-.-.-.-.--.-A-.--.------.--.--.---  20767311</w:t>
      </w:r>
    </w:p>
    <w:p>
      <w:r>
        <w:t>26       5004718    .-..-.-.--.-.---..-C-C.-..-.-.-.-.--.-.-.--.------.--.--.---  5004742</w:t>
      </w:r>
    </w:p>
    <w:p>
      <w:r>
        <w:t>26       21562030   .-T.-.-.--.-.---C.-.-.A-..-.-.-.-.--.-.-.--.------.--.--.---  21562054</w:t>
      </w:r>
    </w:p>
    <w:p>
      <w:r>
        <w:t>26       5112213    .-..-.-T--.-.---..-C-A.-..-.-.-.-.--.-.-.--.------.--.--.---  5112189</w:t>
      </w:r>
    </w:p>
    <w:p>
      <w:r>
        <w:t>26       14208680   .-T.-.-.--.-.---..-.-..-..-.-.-.-.--.-.-.--.------.--.--.---  14208656</w:t>
      </w:r>
    </w:p>
    <w:p>
      <w:r>
        <w:t>26       7154363    .-..-.-.--.-.---..-.-..-..-.-.-.-.--.-.-.--.------.--.--.---  7154387</w:t>
      </w:r>
    </w:p>
    <w:p>
      <w:r>
        <w:t>26       14223325   .-T.-T-.--.-.---..-.-..-..-.-C-.-.--.-.-.--C------.--.--.---  14223349</w:t>
      </w:r>
    </w:p>
    <w:p>
      <w:r>
        <w:t>26       14737055   .-T.-.-.--.-.---..-.-..-..-.-.-.-.--.-.-.--.------.--G--.---  14737031</w:t>
      </w:r>
    </w:p>
    <w:p>
      <w:r>
        <w:t>26       9164834    .-T.-.-.--.-.---..-.-..-..-.-.-.-.--.-.-.--.------.--.--.---  9164858</w:t>
      </w:r>
    </w:p>
    <w:p>
      <w:r>
        <w:t>26       13258430   .-T.-.-.--.-.---..-C-..-..-.-.-.-.--.-.-.--A------.--.--T---  13258454</w:t>
      </w:r>
    </w:p>
    <w:p>
      <w:r>
        <w:t>26       10484902   .-T.-.-.--.-.---..-.-..-..-.-.-.-.--.-.-.--.------.--.--.---  10484926</w:t>
      </w:r>
    </w:p>
    <w:p>
      <w:r>
        <w:t>26       2182763           .--.-.---..-.-..-..-.-.-.-.--.-.-.--.------.--.--.---  2182743</w:t>
      </w:r>
    </w:p>
    <w:p>
      <w:r>
        <w:t>26       11788921      .-.-.--.-.---A.-C-..-..-.-.-.-.--.-.-.--.------G--.--.---  11788943</w:t>
      </w:r>
    </w:p>
    <w:p>
      <w:r>
        <w:t>26       5608160    .-T.-T-.--.-.---..-C-A.-..-.-.-.-.--.-.-.--.------.--.--.---  5608184</w:t>
      </w:r>
    </w:p>
    <w:p>
      <w:r>
        <w:t>26       2910230    .-T.-.-.--.-.---..-.-..-..-.-.-.-.--.-.-.--.------.--.--.---  2910206</w:t>
      </w:r>
    </w:p>
    <w:p>
      <w:r>
        <w:t>26       18056312   .-T.-.-.--.-.---..-C-..-..-.-.-.-.--.-.-.--.------.--.--.---  18056288</w:t>
      </w:r>
    </w:p>
    <w:p>
      <w:r>
        <w:t>26       5579829    .-T.-.-.--.-----A.-C-A.-..-T-.-.-.--.AT-.--.------.--.--.---  5579805</w:t>
      </w:r>
    </w:p>
    <w:p>
      <w:r>
        <w:t>26       21207185   T-T.-.-.--.-.---..-.-..-..-.-.-.-.--.-.-.--.------.--.--.---  21207209</w:t>
      </w:r>
    </w:p>
    <w:p>
      <w:r>
        <w:t>26       14024187   .-..-.-.--.-.---..-.-..-..-.-.-.-.--.-.-.--.------.--.--.---  14024211</w:t>
      </w:r>
    </w:p>
    <w:p>
      <w:r>
        <w:t>26       18076536   .-..-.-.--.-.---..-.-..-..-.-.-.-.--.-.-.--.------.--.--.---  18076560</w:t>
      </w:r>
    </w:p>
    <w:p>
      <w:r>
        <w:t>73       4712132    .-T.-.-.--.-.---..-.-..-C.-.-.-.-.--.-A-.--.------.--.--.---  4712108</w:t>
      </w:r>
    </w:p>
    <w:p>
      <w:r>
        <w:t>73       3775670    .-T.-.-.--G-.---..-.-A.-..-.-.-.-.--.-.-.--.------.--.--.---  3775646</w:t>
      </w:r>
    </w:p>
    <w:p>
      <w:r>
        <w:t>73       2790125    T-T.-.-.--T-.---..-C-A.-..-.-.-.-.--A-.-.--.------.--.--.---  2790149</w:t>
      </w:r>
    </w:p>
    <w:p>
      <w:r>
        <w:t>73       1696596    .-T.-.-T--.-.---..-A-..-..-.-.-A-.--.-A-.--.------.--.--.---  1696620</w:t>
      </w:r>
    </w:p>
    <w:p>
      <w:r>
        <w:t>73       5724706    .-T.-.-.--.-.---..-.-A.-..-.-.-.-.--.-.-.--.------.--.--.---  5724730</w:t>
      </w:r>
    </w:p>
    <w:p>
      <w:r>
        <w:t>73       606608     .-T.-.-.--.-.---..-.-..-..-.-.-.-.--.-.-.--.------.--.--.---  606632</w:t>
      </w:r>
    </w:p>
    <w:p>
      <w:r>
        <w:t>73       7503484    .-T.-.-.--.-.---..-C-..-C.-.-.-.-.--.-.-.--.------.--.--.---  7503460</w:t>
      </w:r>
    </w:p>
    <w:p>
      <w:r>
        <w:t>73       4166487    .-T.-.-.--.-.---.A-.-..-..-.-.-.-.--.-.-.--.------G--.--.---  4166511</w:t>
      </w:r>
    </w:p>
    <w:p>
      <w:r>
        <w:t>73       5637962    .-T.-.-.--.-.---A.-.-..-..-.-G-.-.--.-.-.--.------.--.--.---  5637938</w:t>
      </w:r>
    </w:p>
    <w:p>
      <w:r>
        <w:t>73       602618        .-.-.--.-.---..-.-..-..-.-.-.-.--.-.-.--.------.--.--.---  602596</w:t>
      </w:r>
    </w:p>
    <w:p>
      <w:r>
        <w:t>73       191414        .-.-.--.-.---..-C-..-..-.-.-.-.--.-.-.--.------G--G--.---  191392</w:t>
      </w:r>
    </w:p>
    <w:p>
      <w:r>
        <w:t>73       36337      T-T.-.-.--.-.---..-C-A.-..-.-.-.-.--.-.-.--.------.--.--.---  36361</w:t>
      </w:r>
    </w:p>
    <w:p>
      <w:r>
        <w:t>73       7323511    A-T.-.-.--.-.---..-.-..-..-.-.-.-.--.-.-.--.------.--.--.---  7323535</w:t>
      </w:r>
    </w:p>
    <w:p>
      <w:r>
        <w:t>73       7943021                                                      .--.--.---  7943019</w:t>
      </w:r>
    </w:p>
    <w:p>
      <w:r>
        <w:t>48       7733699    .-T.-.-.--.-.---..-.-..-..-.-.-.-.--.-.-.--.------.--.--.---  7733675</w:t>
      </w:r>
    </w:p>
    <w:p>
      <w:r>
        <w:t>48       13238642   .-T.-T-.--.-.---..-C-..-..-.-.-.-.--.-.-.--.------.--.--.---  13238666</w:t>
      </w:r>
    </w:p>
    <w:p>
      <w:r>
        <w:t>48       12560695   .-T.-.-.--.-.---..-C-A.-..-.-.-.-.--.-.-.--.------.--.--.---  12560719</w:t>
      </w:r>
    </w:p>
    <w:p>
      <w:r>
        <w:t>48       6135959    .-T.-.-.--.-.---..-.-..-..-.-.-.-.--.-.-.--.------.--.--.---  6135935</w:t>
      </w:r>
    </w:p>
    <w:p>
      <w:r>
        <w:t>48       12696353   .-T.-.-.--.-.---..-C-..-..-.-.-.-.--.-.-.--.------.--.--.---  12696329</w:t>
      </w:r>
    </w:p>
    <w:p>
      <w:r>
        <w:t>48       460210     .-T.-.-.--.-.---..-C-A.-..-.-.-.-.--.-.-C--.------.--.--.---  460186</w:t>
      </w:r>
    </w:p>
    <w:p>
      <w:r>
        <w:t>48       5287687    .-T.-.-.--.-.---..-C-A.-..-T-.-.-.--.-.-.--.------.--.--.---  5287663</w:t>
      </w:r>
    </w:p>
    <w:p>
      <w:r>
        <w:t>48       859882     .-T.-.-.--.-.---..-C-..-..-.-.-.-.--.-.-.--.------.--.--.---  859858</w:t>
      </w:r>
    </w:p>
    <w:p>
      <w:r>
        <w:t>48       12824673   .-T.-.-.--.-.---..-C-A.-..-.-.-.-.--.-.-.--.------G--G--.---  12824697</w:t>
      </w:r>
    </w:p>
    <w:p>
      <w:r>
        <w:t>48       8959408    .-..-.-.--.-.---..-.-..-..-.-.-.-.--.-.-.--.------.--.--.---  8959432</w:t>
      </w:r>
    </w:p>
    <w:p>
      <w:r>
        <w:t>48       15308380   .-T.-.-.--.-.---..-C-A.-..-.-.-.-.--T-.-.--.------.--.--.---  15308404</w:t>
      </w:r>
    </w:p>
    <w:p>
      <w:r>
        <w:t>48       7084855    .-T.-.-.--.-.---..-.-..-..-.-.-.-.--.-.-.--.------.--.--.---  7084831</w:t>
      </w:r>
    </w:p>
    <w:p>
      <w:r>
        <w:t>48       10524024   .-T.-.-.--.-.---..-C-A.-..-.-.-.-.--.-.-.--.------.--.--.---  10524000</w:t>
      </w:r>
    </w:p>
    <w:p>
      <w:r>
        <w:t>48       6378833    .-T.-.-.--.-.---..-.-TA-..-.-.-.-.--.-.-.--.------.--.--.---  6378857</w:t>
      </w:r>
    </w:p>
    <w:p>
      <w:r>
        <w:t>48       13820119                                .-.-.----.-.--.------.--.--.---  13820127</w:t>
      </w:r>
    </w:p>
    <w:p>
      <w:r>
        <w:t>48       5685488    .-T.-.-.--.-.---.A-.-..-..-.-G-.-.--.-.-.--.------.--.--.---  5685464</w:t>
      </w:r>
    </w:p>
    <w:p>
      <w:r>
        <w:t>48       15229035   .-T.-.-.--.-.---..-.-..-..-.-.-.-.--.-.-.--.------.--.--.---  15229011</w:t>
      </w:r>
    </w:p>
    <w:p>
      <w:r>
        <w:t>24       25551289   .-T.-.-.--.-.---..-C-A.-..-.-.-.-.--.-.-.--.------.--.--.---  25551265</w:t>
      </w:r>
    </w:p>
    <w:p>
      <w:r>
        <w:t>24       14981267   .-T.-.-.--.-.---..-C-..-..-.-.-.-.--.-.-.--.------.--.--.---  14981291</w:t>
      </w:r>
    </w:p>
    <w:p>
      <w:r>
        <w:t>24       25555023   .-T.-.-.--.-.---..-C-..-..-.-.-.-.--.-.-.--.------.--.--.---  25555047</w:t>
      </w:r>
    </w:p>
    <w:p>
      <w:r>
        <w:t>24       23865516   .-T.-.-.--.-.---..-.-..-..-.-.-.-.--.-.-.--.------.--.--.---  23865540</w:t>
      </w:r>
    </w:p>
    <w:p>
      <w:r>
        <w:t>24       14390623   .-T.-.-.--.-.---..-.-..-..-.-.-.-.--.-.-.--.------.--.--.---  14390647</w:t>
      </w:r>
    </w:p>
    <w:p>
      <w:r>
        <w:t>24       22410003   .-T.-.-.--.-.---..-G-..-..-.-.-.-C--.-.-.--.------.--.--.---  22409979</w:t>
      </w:r>
    </w:p>
    <w:p>
      <w:r>
        <w:t>24       23224087   .-T.-.-.--.-.---..-C-A.-..-.-.-.-.--.-.-.--.------G--.--.---  23224111</w:t>
      </w:r>
    </w:p>
    <w:p>
      <w:r>
        <w:t>24       3719850    .-T.-.-.--.-.---..-C-..-..-.-.-.-.--.-.-.--.------.--.--.---  3719874</w:t>
      </w:r>
    </w:p>
    <w:p>
      <w:r>
        <w:t>24       15308510   .-T.-.-.--.-.---..-C-A.-..-.-.-.-.--.-.-.--.------.--.--.---  15308486</w:t>
      </w:r>
    </w:p>
    <w:p>
      <w:r>
        <w:t>24       33135529   .-T.-.-.--.-.---..-.-..-..-.-.-.-.--.-.-.--.------.--.--.---  33135505</w:t>
      </w:r>
    </w:p>
    <w:p>
      <w:r>
        <w:t>24       11853628   .-T.-A-.--.-.---..-C-..-..-.-.-.-.--.-.-.--.------.--.--.---  11853604</w:t>
      </w:r>
    </w:p>
    <w:p>
      <w:r>
        <w:t>24       14856903   .-T.-.-A--.-.---..-.-..-..-.-.-.-.--.-.-.--.------.--.--.---  14856879</w:t>
      </w:r>
    </w:p>
    <w:p>
      <w:r>
        <w:t>24       22518143   .-T.-.-.--G-.---..-C-A.-..-.-.-.-.--A-.-.--.------.--.--.---  22518119</w:t>
      </w:r>
    </w:p>
    <w:p>
      <w:r>
        <w:t>24       16367613   .-TC-.-.--.-.---..-C-A.-..-.-.-.-.--.-.-.--.------.--.--.---  16367637</w:t>
      </w:r>
    </w:p>
    <w:p>
      <w:r>
        <w:t>24       25944775   .-A.-.-.--.-.---..-A-..-C.-.-.-.-.--.-.-.--.------.--.--.---  25944751</w:t>
      </w:r>
    </w:p>
    <w:p>
      <w:r>
        <w:t>24       16517974   .-T.-.-.--.-.---..-.-..-..-.-.-.-.--.-.-.--.------.--.--.---  16517998</w:t>
      </w:r>
    </w:p>
    <w:p>
      <w:r>
        <w:t>24       18632940   .-T.-.-.--.-.---..-C-..-..-.-.-.-.--.-.-.--.------.--.--.---  18632964</w:t>
      </w:r>
    </w:p>
    <w:p>
      <w:r>
        <w:t>24       18802554   .-T.-.-.--.-.---..-C-C.-..-.-.-.-.--.-.-.--.------.--.--.---  18802578</w:t>
      </w:r>
    </w:p>
    <w:p>
      <w:r>
        <w:t>24       13240850   .-T.-.-.--.-.---..-C-A.-..-.-.-.-.--.-.-.--.------.--.--.---  13240874</w:t>
      </w:r>
    </w:p>
    <w:p>
      <w:r>
        <w:t>24       31679194   .-T.-.-.--.-.---..-.-..-..-.-C-A-.--.-.-.--.------.--.--.---  31679218</w:t>
      </w:r>
    </w:p>
    <w:p>
      <w:r>
        <w:t>24       10119366   .-T.-.-.--.-.---..-C-A.-..-.-.-.-.--.-.-.--.------.--.--.---  10119342</w:t>
      </w:r>
    </w:p>
    <w:p>
      <w:r>
        <w:t>24       14065173   .-T.-.-.--.-.---..-C-..-..-.-C-.-C--.-.-.--.------.--.--.---  14065149</w:t>
      </w:r>
    </w:p>
    <w:p>
      <w:r>
        <w:t>24       32715681   .-T.-.-.--.-.---..-C-..-..-.-.-.-.--.-.-.--.------.--.--.---  32715705</w:t>
      </w:r>
    </w:p>
    <w:p>
      <w:r>
        <w:t>24       33524176   .-T.-.-.--.-.---..-.-..-..-.-.-.-.--.-.-.--.------G--.--.---  33524152</w:t>
      </w:r>
    </w:p>
    <w:p>
      <w:r>
        <w:t>24       15114732   .-T.-.-.--.-.---..-.-..-..-T-.-A-.--.-.-.--.------C--.--.---  15114756</w:t>
      </w:r>
    </w:p>
    <w:p>
      <w:r>
        <w:t>24       1616197    --..-T-.--.-.---..-C-..-..-.-.-.-.--.-.-.--.------.--.--.---  1616174</w:t>
      </w:r>
    </w:p>
    <w:p>
      <w:r>
        <w:t>24       33341307   .-T.-.-.--.-.---..-C-..-..-.-.-C-.--.-.-.--.------.--.--.---  33341331</w:t>
      </w:r>
    </w:p>
    <w:p>
      <w:r>
        <w:t>24       174698        .-.-.--.-.---..-C-..-..-.-.-.-.--.-.-.--.------.--.--.---  174676</w:t>
      </w:r>
    </w:p>
    <w:p>
      <w:r>
        <w:t>24       20807150   .-T.-.-.--.-C---..-G-..-..-.-.-.-.--.-.-.--.------.--.--.---  20807174</w:t>
      </w:r>
    </w:p>
    <w:p>
      <w:r>
        <w:t>24       21507257                                           .--.------.--.--.---  21507253</w:t>
      </w:r>
    </w:p>
    <w:p>
      <w:r>
        <w:t>24       10536506   --T.-.-.--.-.---..-C-A.-..-.-.-.-.--.-.-.--.------.--.--.---  10536483</w:t>
      </w:r>
    </w:p>
    <w:p>
      <w:r>
        <w:t>24       33654781   .-..-.-.--.-.---..-.-..-..-.-.-.-.--.-.-.--.------.--.--.---  33654805</w:t>
      </w:r>
    </w:p>
    <w:p>
      <w:r>
        <w:t>24       12241123   .-T.-.-.--.-.---..-.-..-..-.-.-.-.--.-.-.--.------.--.--.---  12241147</w:t>
      </w:r>
    </w:p>
    <w:p>
      <w:r>
        <w:t>24       21191467   .-..-.-.--.-.---..-.-..-..-.-.-.-.--.-.-.--.------.--.--.---  21191443</w:t>
      </w:r>
    </w:p>
    <w:p>
      <w:r>
        <w:t>19       11609941   .-T.-.-.--.-.---..-C-A.-..-.-.-.-.--.-.-.--.------.--.--.---  11609965</w:t>
      </w:r>
    </w:p>
    <w:p>
      <w:r>
        <w:t>19       3529891    .-T.-.-.--.-.---..-C-..-..-.-.-.-.--.-.-.--.------.--.--.---  3529867</w:t>
      </w:r>
    </w:p>
    <w:p>
      <w:r>
        <w:t>19       10439071   .-T.-.-.--.-.---..-C-C.-..-.-.-.-.--.-.-.--.------.--.--.---  10439047</w:t>
      </w:r>
    </w:p>
    <w:p>
      <w:r>
        <w:t>19       19463166   .-T.-.-.--.-.---.A-C-A.-..-.-.-.-.--.-.-.--.------.--.--.---  19463142</w:t>
      </w:r>
    </w:p>
    <w:p>
      <w:r>
        <w:t>19       829279     .-T.-.-.--.-.---..-.-..-.T-.-.-A-.--.-.-.--.------.--.--.---  829255</w:t>
      </w:r>
    </w:p>
    <w:p>
      <w:r>
        <w:t>19       13410777   .-T.-.-.--.-.---..-C-..-..-.-.-.-.--.-.-.--.------.--.--.---  13410753</w:t>
      </w:r>
    </w:p>
    <w:p>
      <w:r>
        <w:t>19       23800464   .-T.-.-.--.-.---..-.-..-..-.-.-.-.--.-.-.--.------.--.--.---  23800440</w:t>
      </w:r>
    </w:p>
    <w:p>
      <w:r>
        <w:t>19       17284802   .-T.-.-.--.-.---..-C-..-..-.-.-.-.--.-.-.--.------G--.--.---  17284826</w:t>
      </w:r>
    </w:p>
    <w:p>
      <w:r>
        <w:t>19       16936397   .-T.-.-.--G-.---C.-.-..-..-.-.-.-.--.-.-.--.------.--.--.---  16936421</w:t>
      </w:r>
    </w:p>
    <w:p>
      <w:r>
        <w:t>19       2013937    .-T.-.-.--.-.---..-C-C.-..-.-C-.-.--.-.-.--.------.--.--.---  2013913</w:t>
      </w:r>
    </w:p>
    <w:p>
      <w:r>
        <w:t>19       663425     .-T.-T-.--.-.---A.-C-..-..-.-.-.-.--.-.-.--.------.--.--.---  663401</w:t>
      </w:r>
    </w:p>
    <w:p>
      <w:r>
        <w:t>19       5567207    .-T.-.-.--.-.---A.-C-..-..-.-.-.-.--.-.-.--.------.--.--.---  5567183</w:t>
      </w:r>
    </w:p>
    <w:p>
      <w:r>
        <w:t>19       7842190    .-T.-.-.--.-.---..-C-..-..-.-.-.-.--.-.-.--.------.--.--.---  7842214</w:t>
      </w:r>
    </w:p>
    <w:p>
      <w:r>
        <w:t>19       6956238    .-T.-.-.--.-.---..-.-..-..-.-.-.-.--.-.-.--.------.--.--.---  6956262</w:t>
      </w:r>
    </w:p>
    <w:p>
      <w:r>
        <w:t>19       11094540   .-T.-.-.--.-.---..-.-A.-..-.-.-.-.--.-.-.--.------.--.--.---  11094516</w:t>
      </w:r>
    </w:p>
    <w:p>
      <w:r>
        <w:t>19       14336010   .-T.-.-.--.-.---..-C-A.-..-.-.-.-.--.-.-.--.------.--.--A---  14336034</w:t>
      </w:r>
    </w:p>
    <w:p>
      <w:r>
        <w:t>19       14438567   .-T.-T-.--.-.---..-A-..-..-.-.-.-.--.-.-.--.------.--.--A---  14438591</w:t>
      </w:r>
    </w:p>
    <w:p>
      <w:r>
        <w:t>19       25481653   .-T.-.-.--.-.---..-.-..-..-.-.-.-.--.-.-.--.------.--.--.---  25481677</w:t>
      </w:r>
    </w:p>
    <w:p>
      <w:r>
        <w:t>19       11476738   .-..-.-.--T-.---..-C-A.-..-.-.-.-.--.-.-.--.------.--.--.---  11476762</w:t>
      </w:r>
    </w:p>
    <w:p>
      <w:r>
        <w:t>19       16909612   .-T.-.-.--.-.---T.-.-..-..-.-.-.-.--.-.-.--.------.--.--.---  16909636</w:t>
      </w:r>
    </w:p>
    <w:p>
      <w:r>
        <w:t>19       16345055   .-T.-T-.--.-.---..-C-T.-..-.-.-.-.--.-.-.--.------.--.--.---  16345031</w:t>
      </w:r>
    </w:p>
    <w:p>
      <w:r>
        <w:t>19       14394393   .-T.-.-.--.-.---..-C-A.-..-.-.-.-.--.-.-.--.------.--.--.---  14394417</w:t>
      </w:r>
    </w:p>
    <w:p>
      <w:r>
        <w:t>19       7254167    A-T.-.-.--.-.---..-C-.T-..-.-.-A-.--.-T-.--.------.--.--.---  7254143</w:t>
      </w:r>
    </w:p>
    <w:p>
      <w:r>
        <w:t>19       19931319   .-T.-.-.--.-.---.A-C-A.-..-.-.-.-.--.-.-.--.------.--.--.---  19931295</w:t>
      </w:r>
    </w:p>
    <w:p>
      <w:r>
        <w:t>19       2993962    .-T.-.-.--.-.---..-C-..-..-.-.-.-.--.-.-.--.------.--.--.---  2993938</w:t>
      </w:r>
    </w:p>
    <w:p>
      <w:r>
        <w:t>19       11658967   .-..-.-.--.-.---..-.-..-..-.-.-.-.--.-A-.--.------.--.--.---  11658943</w:t>
      </w:r>
    </w:p>
    <w:p>
      <w:r>
        <w:t>19       5355317       .-.-.--.-.---..-C-AC-..-.-.-.-.--.-.-.--.------.--.--.---  5355295</w:t>
      </w:r>
    </w:p>
    <w:p>
      <w:r>
        <w:t>19       14549363                        ..-..-.-.-.-.--.-.-.--.------.--.--.---  14549349</w:t>
      </w:r>
    </w:p>
    <w:p>
      <w:r>
        <w:t>19       450317     .-T.-.-.--.-.---..-.-..-..-.-.-.-.--.-.-.--.------.--.--.---  450341</w:t>
      </w:r>
    </w:p>
    <w:p>
      <w:r>
        <w:t>19       12528797   .-..-.-.--.-.---..-.-..-..-.-.-.-.--.-.-.--.------.--.--.---  12528821</w:t>
      </w:r>
    </w:p>
    <w:p>
      <w:r>
        <w:t>19       12153987   .-T.-.-.--T-.---..-.-.A-..-.-.-.-.--.-.-C--.------.--.--.---  12154011</w:t>
      </w:r>
    </w:p>
    <w:p>
      <w:r>
        <w:t>19       6422322    .-T.-.-.--.-.---..-.-..-..-.-.-.-.--.-.-.--.------.--.--.---  6422298</w:t>
      </w:r>
    </w:p>
    <w:p>
      <w:r>
        <w:t>19       12597093                                           .--.------.--.--.---  12597097</w:t>
      </w:r>
    </w:p>
    <w:p>
      <w:r>
        <w:t>19       8061698    .-T.-.-.--.-.---..-.-.C-..-.-.-.-.--.-A-.--.------G--G--.---  8061722</w:t>
      </w:r>
    </w:p>
    <w:p>
      <w:r>
        <w:t>19       12717647   .-..-.-.--.-.---..-.-..-..-.-.-.-.--.-.-.--.------.--.--.---  12717623</w:t>
      </w:r>
    </w:p>
    <w:p>
      <w:r>
        <w:t>19       13049000   .-..-.-.--.-.---..-.-..-..-.-.-.-.--.-.-.--.------.--.--.---  13048976</w:t>
      </w:r>
    </w:p>
    <w:p>
      <w:r>
        <w:t>14       22801189   .-T.-.-.--.-.---..-A-..-..-.-.-.-.--.-.-.--.------.--.--.---  22801165</w:t>
      </w:r>
    </w:p>
    <w:p>
      <w:r>
        <w:t>14       2417749    .-T.-.-.--.-.---..-.-..-..-.-.-.-.--.-.-.--.------.--.--.---  2417773</w:t>
      </w:r>
    </w:p>
    <w:p>
      <w:r>
        <w:t>14       19889628   .-T.-.-.--.-.---..-.-..-..-.-.-.-.--.-.-.--.------.--.--.---  19889604</w:t>
      </w:r>
    </w:p>
    <w:p>
      <w:r>
        <w:t>14       6434706    .-T.-.-.--.-.---..-.-..-..-.-.-.-G--.-.-.--.------.--.--.---  6434730</w:t>
      </w:r>
    </w:p>
    <w:p>
      <w:r>
        <w:t>14       32688456   .-T.-.-T--.-.---..-.-..-..-.-.-.-.--.-.-.--.------.--.--.---  32688432</w:t>
      </w:r>
    </w:p>
    <w:p>
      <w:r>
        <w:t>14       5819576    .-T.-.-.--.-.---..-.-..-..-.-.-.-.--.-.-.--.------.--.--.---  5819600</w:t>
      </w:r>
    </w:p>
    <w:p>
      <w:r>
        <w:t>14       1999633    .-T.-.-T--.-.---..-.-..-..-.-.-.-.--.-.-.--.------.--.--.---  1999657</w:t>
      </w:r>
    </w:p>
    <w:p>
      <w:r>
        <w:t>14       31976559   .-T.-.-.--.-.---..-.-..-..-.-.-.-.--.-.-.--.------G--.--.---  31976583</w:t>
      </w:r>
    </w:p>
    <w:p>
      <w:r>
        <w:t>14       20709991   .-T.-T-.--.-.---..-C-..-.T-.-.-.-.--.-.-.--.------.--.--.---  20710015</w:t>
      </w:r>
    </w:p>
    <w:p>
      <w:r>
        <w:t>14       3094881    .-TG-.-.--.-.---..-C-A.-..-.-.-.-.--.-.-.--.------G--.--.---  3094905</w:t>
      </w:r>
    </w:p>
    <w:p>
      <w:r>
        <w:t>14       6255623    .-T.-.-.--.-.---..-C-..-..-.-.-.-.--.-A-.--.------.--.--T---  6255647</w:t>
      </w:r>
    </w:p>
    <w:p>
      <w:r>
        <w:t>14       14921575   .-T.-.-.--.-.---..-C-..-..-.-.-.-.--.-.-.--.------.--.--.---  14921599</w:t>
      </w:r>
    </w:p>
    <w:p>
      <w:r>
        <w:t>14       13354645   .-T.-.-.--.-.---..-.-..-..-.-.-.-.--.-.-.--.------.--.--.---  13354669</w:t>
      </w:r>
    </w:p>
    <w:p>
      <w:r>
        <w:t>14       13418255   .-T.-.-.--.-.---..-.-..-..-.-.-.-.--.-.-.--.------.--.--.---  13418231</w:t>
      </w:r>
    </w:p>
    <w:p>
      <w:r>
        <w:t>14       221616     .-T.-.-.--.-.---..-.-..-..-.-.-.-.--.-.-.--.------.--.--.---  221640</w:t>
      </w:r>
    </w:p>
    <w:p>
      <w:r>
        <w:t>14       23314440   .-T.-.-.--.-.---.A-.-..-..-.-.-.-.--.-.-.--C------.--.--.---  23314464</w:t>
      </w:r>
    </w:p>
    <w:p>
      <w:r>
        <w:t>14       12363571   .-T.-.-.--.-.---..-C-A.-..-.-C-.-.--.-.-G--.------.--.--.---  12363595</w:t>
      </w:r>
    </w:p>
    <w:p>
      <w:r>
        <w:t>14       31848277   .-T.-.-.--.-.---..-C-A.-..-.-.-.-.--.-.-.--.------G--.--.---  31848253</w:t>
      </w:r>
    </w:p>
    <w:p>
      <w:r>
        <w:t>14       5874818    .-T.-T-.--.-.---..-.-..-..-.-.-.-.--C-.-.--.------C--.--.---  5874842</w:t>
      </w:r>
    </w:p>
    <w:p>
      <w:r>
        <w:t>14       25605405   .-T.-.-.--.-.---..-A-..-..-.-.-.-.--.-.-.--.------.--.--.---  25605429</w:t>
      </w:r>
    </w:p>
    <w:p>
      <w:r>
        <w:t>14       31566861   .-T.-.-.--.-.---..-.-..-..-.-.-.-.--.-.-.--.------.--.--.---  31566885</w:t>
      </w:r>
    </w:p>
    <w:p>
      <w:r>
        <w:t>14       15267680   .-T.-.-.--.-.---..-.-..-..-.-.-.-.--.-.-.--.------.--.--.---  15267704</w:t>
      </w:r>
    </w:p>
    <w:p>
      <w:r>
        <w:t>14       9067307    .-T.-.-.--.-.---..-C-A.-..-.-.-A-.--A-.-.--.------.--.--.---  9067331</w:t>
      </w:r>
    </w:p>
    <w:p>
      <w:r>
        <w:t>14       2762589    .-T.-.-.--.-.---..-C-..-..-.-.-.-.--.-.-.--.------G--.--.---  2762613</w:t>
      </w:r>
    </w:p>
    <w:p>
      <w:r>
        <w:t>14       18050167   .-TC-.-.--.-.---..-C-A.-..-.-.-A-.--.-.-.--.------.--.--A---  18050143</w:t>
      </w:r>
    </w:p>
    <w:p>
      <w:r>
        <w:t>14       31571918   .-T.-.-.--.-.---..-.-..-..-.-.-.-.--.-.-.--.------.--.--.---  31571942</w:t>
      </w:r>
    </w:p>
    <w:p>
      <w:r>
        <w:t>14       12977372   .-T.-.-.--.-.---..-C-..-..-T-.-.-.--.-.-.--.------.--.--.---  12977348</w:t>
      </w:r>
    </w:p>
    <w:p>
      <w:r>
        <w:t>14       9833757    .-T.-.-.--.-.---..-C-..-..-T-.-A-C--.-.-.--.------.--.--.---  9833781</w:t>
      </w:r>
    </w:p>
    <w:p>
      <w:r>
        <w:t>14       23305489   .-T.-.-.--.-.---..-A-..-..-.-.-.-.--.-.-.--.------.--.--.---  23305513</w:t>
      </w:r>
    </w:p>
    <w:p>
      <w:r>
        <w:t>14       1979441    .-T.-.-.--T-.---..-.-..-..-.-.-.-C--A-.-.--.------.--.--C---  1979465</w:t>
      </w:r>
    </w:p>
    <w:p>
      <w:r>
        <w:t>14       13566615   .-T.-.-.--A-.---T.-.-..-.T-.-.-.-.--.-.-G--.------.--.--.---  13566639</w:t>
      </w:r>
    </w:p>
    <w:p>
      <w:r>
        <w:t>14       23216227   .-T.-.-.--.-.---..-.-..-..-.-.-.-.--.-.-.--.------.--.--.---  23216203</w:t>
      </w:r>
    </w:p>
    <w:p>
      <w:r>
        <w:t>14       27947836                    .-.-..-..-.-G-.-C--.-.-.--.------.--.--.---  27947852</w:t>
      </w:r>
    </w:p>
    <w:p>
      <w:r>
        <w:t>14       13042834   .-T.-.-.--.-.---..-.-..-..-.-.-.-.--.-.-.--.------.--.--.---  13042858</w:t>
      </w:r>
    </w:p>
    <w:p>
      <w:r>
        <w:t>14       33173002                           ..-.-.-.-.--.-.-.--.------G--.--.---  33172990</w:t>
      </w:r>
    </w:p>
    <w:p>
      <w:r>
        <w:t>14       2216411    .-T.-.-.--.-.---..-C-..-..-.-.-.-.--.-.-.--.------.--.--.---  2216387</w:t>
      </w:r>
    </w:p>
    <w:p>
      <w:r>
        <w:t>14       2521769    .-..-.-.--.-.---..-C-..-..-.-.-.-G--.-.-.--.------.--.--.---  2521793</w:t>
      </w:r>
    </w:p>
    <w:p>
      <w:r>
        <w:t>14       18127616   .-T.-.-.--.-.---..-C-..-..-.-.-.-.--.-.-.--.GG----.--.GG.CAA  18127585</w:t>
      </w:r>
    </w:p>
    <w:p>
      <w:r>
        <w:t>14       8787718    T-..-.-.--.-.---..-.-..-..-.-.-.-.--.-.-.--.------.--.--.---  8787742</w:t>
      </w:r>
    </w:p>
    <w:p>
      <w:r>
        <w:t>14       24884499   .-T.-.-.--.-.---..-.-..-..-.-.-.-.--.-.-.--.------.--.--.---  24884475</w:t>
      </w:r>
    </w:p>
    <w:p>
      <w:r>
        <w:t>7        8579744    .-T.-.-.--.-.---..-.-..-..-.-.-.-.--.-.-G--.------G--.--.---  8579768</w:t>
      </w:r>
    </w:p>
    <w:p>
      <w:r>
        <w:t>7        43174501   .-T.-.-.--.-.---..---C.-..-.-.-.-.--.-.-.--.------.--.--.---  43174524</w:t>
      </w:r>
    </w:p>
    <w:p>
      <w:r>
        <w:t>7        57566220          .--.-.---.A-.-..-..-.-.-.-.--.-.-.--.------.--.--.---  57566240</w:t>
      </w:r>
    </w:p>
    <w:p>
      <w:r>
        <w:t>7        12963121   .-T.-.-.--.-.---..-.-..-..-.-.-.-.--.-.-.--.------.--.--.---  12963097</w:t>
      </w:r>
    </w:p>
    <w:p>
      <w:r>
        <w:t>7        48604691   .-T.-.-.--.-.---..-.-..-..-.-.-.-.--.-.-.--.------.--.--.---  48604715</w:t>
      </w:r>
    </w:p>
    <w:p>
      <w:r>
        <w:t>7        9458925    .-TG-.-.--.-.---..-C-..-..-.-.-.-.--.-.-.--.------.--.--.---  9458901</w:t>
      </w:r>
    </w:p>
    <w:p>
      <w:r>
        <w:t>7        14067595   .-T.-.-.--.-.---..-.-..-..-.-.-.-.--.-.-.--.------.--.--.---  14067571</w:t>
      </w:r>
    </w:p>
    <w:p>
      <w:r>
        <w:t>7        4928090    .-T.-.-.--.-.---..-.-..-..-.-.-.-.--.-.-.--.------.--.--.---  4928066</w:t>
      </w:r>
    </w:p>
    <w:p>
      <w:r>
        <w:t>7        19540441   .-T.-.-.--.-C---..-.-.T-..-.-.-.-.--.-.-.--.------.--.--.---  19540465</w:t>
      </w:r>
    </w:p>
    <w:p>
      <w:r>
        <w:t>7        15344530   .-T.-.-.--.-.---..-C-A.-..-.-.-.-.--.-.-.--.------.--.--.---  15344554</w:t>
      </w:r>
    </w:p>
    <w:p>
      <w:r>
        <w:t>7        39586718   .-T.-.-.--.-.---..-C-..-..-.-.-.-.--.-.-.--.------.--.--.---  39586694</w:t>
      </w:r>
    </w:p>
    <w:p>
      <w:r>
        <w:t>7        39379682   .-T.-.-.--.-.---..-.-..-..-.-.-.-.--.-A-.--.------.--G--.---  39379658</w:t>
      </w:r>
    </w:p>
    <w:p>
      <w:r>
        <w:t>7        17568302   .-TC-.-.--.-G---..-.-..-..-.-.-.-.--.-.-.--.------.--.--.---  17568278</w:t>
      </w:r>
    </w:p>
    <w:p>
      <w:r>
        <w:t>7        15729522   .-T.-.-.--.-.---..-C-..-..-.-.-.-.--.-.-.--.------.--.--.---  15729498</w:t>
      </w:r>
    </w:p>
    <w:p>
      <w:r>
        <w:t>7        7883496    .-T.-.-.--.-.---..-.-..-.A-.-.-.-.--.-.-.--.------.--.--.---  7883472</w:t>
      </w:r>
    </w:p>
    <w:p>
      <w:r>
        <w:t>7        48866636   .-T.-.-.--.-.---.A-C-..-..-T-.-.-.--.-A-.--.------.--.--.---  48866612</w:t>
      </w:r>
    </w:p>
    <w:p>
      <w:r>
        <w:t>7        39092308   .-T.-.-.--.-.---..-.-..-..-.-.-.-.--.-.-.--.------.--.--.---  39092284</w:t>
      </w:r>
    </w:p>
    <w:p>
      <w:r>
        <w:t>7        49028012   .-T.-.-.--.-.---..-C-..-..-.-.-.-.--.-.-.--.------.--.--.---  49027988</w:t>
      </w:r>
    </w:p>
    <w:p>
      <w:r>
        <w:t>7        57049881   .-..-.-.--.-.---..-.-..-..-.-.-.-.--.-.-.--.------.--.--.---  57049857</w:t>
      </w:r>
    </w:p>
    <w:p>
      <w:r>
        <w:t>7        6935295    .-..-.-.--.-.---..-.-..-..-.-.-.-.--.-.-.--.------.--.--.---  6935271</w:t>
      </w:r>
    </w:p>
    <w:p>
      <w:r>
        <w:t>7        6594096    .-T.-.-.--.-.---..-.-..-..-.-.-A-.--.-.-.--.------.--.--.---  6594120</w:t>
      </w:r>
    </w:p>
    <w:p>
      <w:r>
        <w:t>7        36683801   .-T.-.-.--.-.---..-.-..-..-.-.-.-.--.-.-.--.------.--.--.---  36683825</w:t>
      </w:r>
    </w:p>
    <w:p>
      <w:r>
        <w:t>7        37235253   .-T.-.-.--.-.---..-.-..-..-.-.-.-.--T-.-.--.------G--.--.---  37235277</w:t>
      </w:r>
    </w:p>
    <w:p>
      <w:r>
        <w:t>7        58498063   .-T.-.-.--.-.---..-C-..-..-.-.-.-.--.-.-.--.------.--.--.---  58498039</w:t>
      </w:r>
    </w:p>
    <w:p>
      <w:r>
        <w:t>7        19451891   .-T.-.-.--.-.---..-.-..-..-.-.-.-.--.-.-.--.------.--.--.---  19451915</w:t>
      </w:r>
    </w:p>
    <w:p>
      <w:r>
        <w:t>7        23390503   .-T.-.-.--.-.---.A-C-A.-..-.-.-.-.--.-.-.--.------G--.--.---  23390527</w:t>
      </w:r>
    </w:p>
    <w:p>
      <w:r>
        <w:t>7        24890506   .-T.-.-.--.-.---..-.-..-..-.-.-.-.--.-.-.--.------.--.--.---  24890482</w:t>
      </w:r>
    </w:p>
    <w:p>
      <w:r>
        <w:t>7        17925146   .-T.-.-.--.-.---..-.-..-..-A-.-.-.--.-.-.--.------G--.--.---  17925170</w:t>
      </w:r>
    </w:p>
    <w:p>
      <w:r>
        <w:t>7        57507881   .-T.-.-.--.-.---..-.-..-..-.-.-.-.--.-.-.--.------.--.--.---  57507905</w:t>
      </w:r>
    </w:p>
    <w:p>
      <w:r>
        <w:t>7        11723185   .-T.-.-.--.-.---..-.-..-..-.-.-.-.--.-.-.--.------.--.--.---  11723161</w:t>
      </w:r>
    </w:p>
    <w:p>
      <w:r>
        <w:t>7        16728517   .-T.-.-.--.-.---..-C-..-..-.-.-.-.--.-.-.--.------.--.--.---  16728541</w:t>
      </w:r>
    </w:p>
    <w:p>
      <w:r>
        <w:t>7        16429047   .-T.-.-.--.-.---..-C-A.-..-.-.-.-.--.-.-.--.------.--.--.---  16429071</w:t>
      </w:r>
    </w:p>
    <w:p>
      <w:r>
        <w:t>7        25673344   .-T.-.-.--.-.---..-.-..-..-.-G-.-.--.-.-.--.------.--.--.---  25673368</w:t>
      </w:r>
    </w:p>
    <w:p>
      <w:r>
        <w:t>7        47570241   .-T.-.-.--.-.---..-.-.C-..-.-.-.-G--.-.-.--.------.--.--.---  47570217</w:t>
      </w:r>
    </w:p>
    <w:p>
      <w:r>
        <w:t>7        1787013    .-T.-.-.--.-.---..-G-..-..-.-.-.-.--.-.-.--.------G--G--.---  1786989</w:t>
      </w:r>
    </w:p>
    <w:p>
      <w:r>
        <w:t>7        30083345   .-T.-T-.--.-C---A.-C-..-..-.-.-.-C--.-.-.--.------.--.--.---  30083321</w:t>
      </w:r>
    </w:p>
    <w:p>
      <w:r>
        <w:t>7        57423432   .-..-.-.--.-.---..-C-..-..-.-.-.-.--.-.-.--.------G--.--.---  57423408</w:t>
      </w:r>
    </w:p>
    <w:p>
      <w:r>
        <w:t>7        33344016   .-T.-.-.--.-.---..-C-A.-..-.-.-.-.--.-.-.--.------.--.--.---  33343992</w:t>
      </w:r>
    </w:p>
    <w:p>
      <w:r>
        <w:t>7        4376678    .-T.-T-.--.-.---..-.-..-..-.-.-.-.--.-.-.--.------.--.--.---  4376702</w:t>
      </w:r>
    </w:p>
    <w:p>
      <w:r>
        <w:t>7        11413711   .-T.-.-.--.-.---.C-C-..-..-.-.-.-.--.-.-.--.------.--.--.---  11413735</w:t>
      </w:r>
    </w:p>
    <w:p>
      <w:r>
        <w:t>7        58841938   .-T.-.-.--.-.---..-.-..-..-.-.-.-.--.-.-.--.------.--.--.---  58841962</w:t>
      </w:r>
    </w:p>
    <w:p>
      <w:r>
        <w:t>7        10879520   .-T.-.-.--.-.---..-.-..-..-.-.-.-.--.-.-.--.------.--.--.---  10879544</w:t>
      </w:r>
    </w:p>
    <w:p>
      <w:r>
        <w:t>7        46492353   .-T.-.-.--.-.---..-C-..-..-.-.-.-.--.-.-.--.------.--.--.---  46492377</w:t>
      </w:r>
    </w:p>
    <w:p>
      <w:r>
        <w:t>7        18675376   .-T.-.-.--.-.---..-.-..-..-.-.-.-.--.-.-.--.------G--.--C---  18675352</w:t>
      </w:r>
    </w:p>
    <w:p>
      <w:r>
        <w:t>7        46032410   .-T.-.-.--.-.---C.-.-..-..-.-.-.-.--.-.-.--.------.--.--.---  46032386</w:t>
      </w:r>
    </w:p>
    <w:p>
      <w:r>
        <w:t>7        57636687   .-T.-.-.--.-.---..-.-..-..-.-.-.-.--.-.-.--.------.--.--.---  57636711</w:t>
      </w:r>
    </w:p>
    <w:p>
      <w:r>
        <w:t>7        59737275   .-T.-.-.--.-.---..-.-..-.T-.-.-A-.--.-.-A--.------.--.--.---  59737251</w:t>
      </w:r>
    </w:p>
    <w:p>
      <w:r>
        <w:t>7        50914331   .-A.-.-.--.-.---..-C-A.-..-.-.-.-.--.-.-.--.------.--.--.---  50914355</w:t>
      </w:r>
    </w:p>
    <w:p>
      <w:r>
        <w:t>7        60306341   .-T.-.-.--.-.---..-C-A.-..-.-.-.-.--.-.-.--.------.--.--.---  60306317</w:t>
      </w:r>
    </w:p>
    <w:p>
      <w:r>
        <w:t>7        47753533   .-T.-.-.--T-.---..-.-..-..-.-.-.-.--.-.-.--.------.--.--.---  47753557</w:t>
      </w:r>
    </w:p>
    <w:p>
      <w:r>
        <w:t>7        54877946   .-T.-.-.--.-.---..-C-C.-..-.-.-.-.--C-.-.--.------.--.--.---  54877970</w:t>
      </w:r>
    </w:p>
    <w:p>
      <w:r>
        <w:t>7        50020349   .-T.-.-.--.-.---..-C-A.-..-.-.-.-.--.-.-.--.------G--.--.---  50020325</w:t>
      </w:r>
    </w:p>
    <w:p>
      <w:r>
        <w:t>7        55626316   .-T.-.-.--.-.---..-C-A.-..-.-.-A-.--.-.-.--.------.--.--.---  55626292</w:t>
      </w:r>
    </w:p>
    <w:p>
      <w:r>
        <w:t>7        6961931    .-T.-.-.--.-.---..-.-..-..-.-.-.-.--.-.-.--.------.--.--.---  6961955</w:t>
      </w:r>
    </w:p>
    <w:p>
      <w:r>
        <w:t>7        4992814    .-T.-.-.--.-.---..-C-A.-..-.-.-.-.--.-.-.--.------.--.--.---  4992790</w:t>
      </w:r>
    </w:p>
    <w:p>
      <w:r>
        <w:t>7        1716741    .-..-.-.--.-.---..-.-..-..-.-.-.-.--.-.-.--.------.--.--.---  1716717</w:t>
      </w:r>
    </w:p>
    <w:p>
      <w:r>
        <w:t>7        5123697                .---..-C-..-..-.-.-.-.--.-.-.--.------.--.--.---  5123679</w:t>
      </w:r>
    </w:p>
    <w:p>
      <w:r>
        <w:t>7        14384587   .-T.-.-.--.-.---..CC-A.-..-.-.-.-.--.-.-.--.------.--.--.---  14384562</w:t>
      </w:r>
    </w:p>
    <w:p>
      <w:r>
        <w:t>7        47787650   .-T.-.-.--.-.---..-C-A.-..-.-.-.-.--.-.-.--.------G--.--.---  47787674</w:t>
      </w:r>
    </w:p>
    <w:p>
      <w:r>
        <w:t>7        29984059   .-T.-.-.--.-.---..-C-A.-..-.-.-.-.--.-.-.--.------.--.--.---  29984035</w:t>
      </w:r>
    </w:p>
    <w:p>
      <w:r>
        <w:t>7        12520352                         .-..-.-.-.-.--.-.-.--.------.--.--.---  12520365</w:t>
      </w:r>
    </w:p>
    <w:p>
      <w:r>
        <w:t>7        14200872                           ..-.-.-A-.--.-.-.--.------.--.--.---  14200884</w:t>
      </w:r>
    </w:p>
    <w:p>
      <w:r>
        <w:t>7        58070556   .-T.-.-.--.-.---..-C-A.-..-.-.-.-.--.-.-.--.------.--.--.---  58070532</w:t>
      </w:r>
    </w:p>
    <w:p>
      <w:r>
        <w:t>7        40367150   .-T.-.-.--.-.---..-.-..-..-.-.-.-.--.-.-.--.------.--.--.---  40367174</w:t>
      </w:r>
    </w:p>
    <w:p>
      <w:r>
        <w:t>7        58201601                                  .-.--.-.-.--.------.--.--.---  58201593</w:t>
      </w:r>
    </w:p>
    <w:p>
      <w:r>
        <w:t>7        56449151   .-T.-.-.--.-.---..-G-..-..-.-.-.-.--A-.----.------.--.--.---  56449174</w:t>
      </w:r>
    </w:p>
    <w:p>
      <w:r>
        <w:t>7        48654504   .-T.-.-.--.-.---..-A-..-..-.-.-A-.--.-.-.--.------.--.--.---  48654528</w:t>
      </w:r>
    </w:p>
    <w:p>
      <w:r>
        <w:t>7        52888069   .-T.-.-.--.-.---..-.G..-..-.-.-A-.--.-.-.--.------.--.--.---  52888094</w:t>
      </w:r>
    </w:p>
    <w:p>
      <w:r>
        <w:t>7        51607674          .--.-.---..-A-..-..-.-.-.-.--.-.-.--.------.--.--.---  51607694</w:t>
      </w:r>
    </w:p>
    <w:p>
      <w:r>
        <w:t>7        2039718    .-T.-.-.--.-.---..-C-A.-..-.-.-.-.--.-.-.--.------.--.--.---  2039694</w:t>
      </w:r>
    </w:p>
    <w:p>
      <w:r>
        <w:t>7        796880     .-T.-.-.--.-.---A.-.-..-..-.-.-.-.--.-.-.--.------.--.--.---  796856</w:t>
      </w:r>
    </w:p>
    <w:p>
      <w:r>
        <w:t>7        30875494   .-T.-.-.--.-.---..-.-.A-..-.-.-.-.--.-.-.--.------.--.--.---  30875518</w:t>
      </w:r>
    </w:p>
    <w:p>
      <w:r>
        <w:t>7        50037401   .-T.-.-.--.-.---..-.-..-..-.-.-.-.--.-.-.--.------.--.--.---  50037425</w:t>
      </w:r>
    </w:p>
    <w:p>
      <w:r>
        <w:t>7        23720904   .-T.-.-A--.-.---..-C-A.-..-.-.-.-.--.-.-.--.------.--.--.---  23720880</w:t>
      </w:r>
    </w:p>
    <w:p>
      <w:r>
        <w:t>7        16973408   .-T.-.-.--.-.---A.-C-..-..-.-.-.-.--.-.-.--.------.--.--.---  16973384</w:t>
      </w:r>
    </w:p>
    <w:p>
      <w:r>
        <w:t>7        1667854                                   .-.--.-.-.--.------.--.--.---  1667846</w:t>
      </w:r>
    </w:p>
    <w:p>
      <w:r>
        <w:t>7        32134926   .-..-.-.--.-.---..-.-..-..-.-.-.-.--.-.-.--.------.--.--.---  32134950</w:t>
      </w:r>
    </w:p>
    <w:p>
      <w:r>
        <w:t>7        39181808   .-..-.-.--.-.---..-.-..-..-.-.-.-.--.-.-.--.------.--.--.---  39181832</w:t>
      </w:r>
    </w:p>
    <w:p>
      <w:r>
        <w:t>7        60180923   .-T.-.-.--.-.---..-.-..-..-.-.-.-.--.-.-.--.------.--.--.---  60180899</w:t>
      </w:r>
    </w:p>
    <w:p>
      <w:r>
        <w:t>7        58732392   .-..-.-.--.-.---..-.-..-..-.-.-.-.--.-.-.--.------.--.--.---  58732416</w:t>
      </w:r>
    </w:p>
    <w:p>
      <w:r>
        <w:t>7        2379988    .-..-.-.--.-.---..-.-..-..-.-.-.-.--.-.-.--.------.--.--.---  2380012</w:t>
      </w:r>
    </w:p>
    <w:p>
      <w:r>
        <w:t>7        61534491   .-..-.-.--.-.---..-.-..-..-.-.-.-.--.-.-.--.------.--G--.---  61534515</w:t>
      </w:r>
    </w:p>
    <w:p>
      <w:r>
        <w:t>3        72290949   .-T.-.-.--.-.---..-C-A.-..-.-.-.-.--.-.-.--G------.--.--.---  72290925</w:t>
      </w:r>
    </w:p>
    <w:p>
      <w:r>
        <w:t>3        20873642   .-T.-.-.--.-.---TC-C-A.-..-.-.-.-.--.-.-.--.------.--.--.---  20873666</w:t>
      </w:r>
    </w:p>
    <w:p>
      <w:r>
        <w:t>3        59320802   .-T.-.-.--.-.---..-.-..-..-.-.-.-.--.-.-.--.------.--.--.---  59320778</w:t>
      </w:r>
    </w:p>
    <w:p>
      <w:r>
        <w:t>3        58203361   .-T.-.-.--.-.---..-.-..-..-.-.-.-.--.-.-.--.------.--.--.---  58203385</w:t>
      </w:r>
    </w:p>
    <w:p>
      <w:r>
        <w:t>3        31674815   .-T.-.-.--.-.---..-.-..-..-.-.-.-.--.-.-.--.------G--.--.---  31674791</w:t>
      </w:r>
    </w:p>
    <w:p>
      <w:r>
        <w:t>3        82819994   T-T.-.-.--.-.---..-C-A.-.G-.-.-.-.--.-A-.--.------.--.--.---  82820018</w:t>
      </w:r>
    </w:p>
    <w:p>
      <w:r>
        <w:t>3        75094946   .-T.-.-.--T-.---..-C-..-..-.-.-.-.--.-.-.--.------.--.--.---  75094922</w:t>
      </w:r>
    </w:p>
    <w:p>
      <w:r>
        <w:t>3        77529166   .-T.-.-.--.-.---..-C-A.-..-.-.-.-.--.-.-.--.------.--.--.---  77529142</w:t>
      </w:r>
    </w:p>
    <w:p>
      <w:r>
        <w:t>3        757476     T-T.-.-T--.-.---..-C-A.-..-.-.-A-.--.-.-.--.------G--.--.---  757500</w:t>
      </w:r>
    </w:p>
    <w:p>
      <w:r>
        <w:t>3        863191     .-T.-.-.--.-.---..-C-A.-..-.-.-.-.--.-.-.--.------.--.--.---  863167</w:t>
      </w:r>
    </w:p>
    <w:p>
      <w:r>
        <w:t>3        29359733   .-T.-.-.--.-.---..-C-..-..-.-.-.-.--.-.-.--.------.--.--.---  29359709</w:t>
      </w:r>
    </w:p>
    <w:p>
      <w:r>
        <w:t>3        66792878   .-T.-.-.--.-.---..-C-A.-..-.-.-.-.--.-.-.--.------.--.--.---  66792854</w:t>
      </w:r>
    </w:p>
    <w:p>
      <w:r>
        <w:t>3        40064262   .-T.-.-.--.-.---..-.-..-..-.-.-.-G--.-.-.--.------.--.--.---  40064286</w:t>
      </w:r>
    </w:p>
    <w:p>
      <w:r>
        <w:t>3        18366109   .-T.-.-.--.-.---..-C-..-..-.-.-.-.--.-.-.--.------.--.--.---  18366085</w:t>
      </w:r>
    </w:p>
    <w:p>
      <w:r>
        <w:t>3        7496212    .-T.-.-.--.-.---..-C-A.-..-.-.-.-.--.-.-C--.------.--G--.---  7496188</w:t>
      </w:r>
    </w:p>
    <w:p>
      <w:r>
        <w:t>3        32837643   .-T.-.-.--.-.---A.-.-..-..-.-.-.-.--.-.-.--.------.--.--.---  32837619</w:t>
      </w:r>
    </w:p>
    <w:p>
      <w:r>
        <w:t>3        48893616   .-T.-.-.--.-.---..-.-..-..-.-.-.-.--.-.-.--.------.--.--.---  48893592</w:t>
      </w:r>
    </w:p>
    <w:p>
      <w:r>
        <w:t>3        59388553   .-T.-.-.--.-.---..-C-..-..-.-.-.-.--.-.-.--.------.--.--.---  59388577</w:t>
      </w:r>
    </w:p>
    <w:p>
      <w:r>
        <w:t>3        13179562   .-T.-T-.--.-.---..-.-..-..-.-.-.-.--.-.-.--.------.--.--.---  13179586</w:t>
      </w:r>
    </w:p>
    <w:p>
      <w:r>
        <w:t>3        61390623   .-T.-.-.--.-.---..-.-.A-..-.-.-.-.--.-.-.--.------.--.--.---  61390647</w:t>
      </w:r>
    </w:p>
    <w:p>
      <w:r>
        <w:t>3        79248880   .-T.-.-.--.-.---..-C-A.-..-.-.-.-A--.-.-.--.------.--.--.---  79248904</w:t>
      </w:r>
    </w:p>
    <w:p>
      <w:r>
        <w:t>3        42166598   .-T.-.-.--.-.---..-C-..-..-.-.-.-.--.-.-.--.------.--.--.---  42166574</w:t>
      </w:r>
    </w:p>
    <w:p>
      <w:r>
        <w:t>3        84107063   .-T.-.-.--.-.---..-C-A.-..-.-.-.-.--.-.-.--.------.--.--.---  84107039</w:t>
      </w:r>
    </w:p>
    <w:p>
      <w:r>
        <w:t>3        49597282   T-T.-.-.--.-.---..-C-..-..-.-.-.-.--.-.-.--.------.--.--.---  49597306</w:t>
      </w:r>
    </w:p>
    <w:p>
      <w:r>
        <w:t>3        7889572    .-T.-.-.--.-.---..-C-..-..-.-.-.-.--.-.-.--.------.--.--.---  7889548</w:t>
      </w:r>
    </w:p>
    <w:p>
      <w:r>
        <w:t>3        62291305   .-..-.-.--.-.---..-.-..-..-.-.-.-.--.-.-.--.------.--.--.---  62291281</w:t>
      </w:r>
    </w:p>
    <w:p>
      <w:r>
        <w:t>3        29078314   .-T.-.-.--.-.---..-.-..-..-.-.-.-.--.-.-.--.------.--.--.---  29078338</w:t>
      </w:r>
    </w:p>
    <w:p>
      <w:r>
        <w:t>3        71312654   .-T.-.-.--.-.---..-.-..-.A-.-.-.-.--.-.-.--.------.--.--.---  71312630</w:t>
      </w:r>
    </w:p>
    <w:p>
      <w:r>
        <w:t>3        57079940   .-TC-.-.--.-.---..-C-..-..-.-.-.-.--.-.-.--.------.--.--.---  57079916</w:t>
      </w:r>
    </w:p>
    <w:p>
      <w:r>
        <w:t>3        20637351   T-T.-.-.--.-.---..-C-A.-..-.-.-.-.--.-.-.--.------.--.--.---  20637327</w:t>
      </w:r>
    </w:p>
    <w:p>
      <w:r>
        <w:t>3        74113598   .-T.-.-.--.-.---C.-.-..-..-.-.-.-.--.-.-.--.------.--.--.---  74113574</w:t>
      </w:r>
    </w:p>
    <w:p>
      <w:r>
        <w:t>3        62136138   .-T.-.-.--.-.---..-C-..-..-T-G-.-.--.-.-.--.------.--.--.---  62136114</w:t>
      </w:r>
    </w:p>
    <w:p>
      <w:r>
        <w:t>3        53219821   .-T.-.-.--.-.---..-.-..-..-.-.-.-A--.-.-.--.------.--.--.---  53219845</w:t>
      </w:r>
    </w:p>
    <w:p>
      <w:r>
        <w:t>3        72256      .-T.-.-.--.-.---C.-.-..-.A-.-G-.-.--.-.-.--.------.--.--.---  72280</w:t>
      </w:r>
    </w:p>
    <w:p>
      <w:r>
        <w:t>3        13621975   .-T.-.-.--.-.---.A-C-..-..-T-G-.-.--.-.-.--.------.--.--.---  13621951</w:t>
      </w:r>
    </w:p>
    <w:p>
      <w:r>
        <w:t>3        7818137    .-T.-.-.--.-.---..-.-..-..-.-.-.-.--.-.-.--.------.--.--.---  7818161</w:t>
      </w:r>
    </w:p>
    <w:p>
      <w:r>
        <w:t>3        49814949   .-T.-.-.--.-.---..-C-A.-..-.-.-.-.--.-.-.--.------.--.--.---  49814973</w:t>
      </w:r>
    </w:p>
    <w:p>
      <w:r>
        <w:t>3        46566937   T-T.-.-.--.-.---..-C-T.-..-.-.-.-.--.-.-.--.------.--.--.---  46566961</w:t>
      </w:r>
    </w:p>
    <w:p>
      <w:r>
        <w:t>3        49202992   .-T.-.-.--.-.---T.-.-..-G.-.-.-.-.--.-.-.--.------.--G--.---  49203016</w:t>
      </w:r>
    </w:p>
    <w:p>
      <w:r>
        <w:t>3        53153247   .-T.-.-.--.-.---..-.-..-..-.-.-.-.--.-.-.--.------.--.--.---  53153271</w:t>
      </w:r>
    </w:p>
    <w:p>
      <w:r>
        <w:t>3        58680221   .-TC-.-.--.-.---..-A-..-..-.-.-.-G--.-.-G--.------.--.--.---  58680245</w:t>
      </w:r>
    </w:p>
    <w:p>
      <w:r>
        <w:t>3        20045880   .-T.-.-.--.-.---..-.-..-..-.-.-C-.--.-.-.--.------.--.--.---  20045904</w:t>
      </w:r>
    </w:p>
    <w:p>
      <w:r>
        <w:t>3        62161598   .-T.-.-.--.-.---..-.-..-..-.-.-.-.--.-.-.--.------.--.--.---  62161622</w:t>
      </w:r>
    </w:p>
    <w:p>
      <w:r>
        <w:t>3        71954746   .-T.-.-.--.-.---..-A-..-..-.-.-.-.--.-.-.--.------.--.--.---  71954770</w:t>
      </w:r>
    </w:p>
    <w:p>
      <w:r>
        <w:t>3        33271256   .-T.-G-.--.-.---..-A-..-..-.-.-.-C--.-.-.--.------.--.--.---  33271280</w:t>
      </w:r>
    </w:p>
    <w:p>
      <w:r>
        <w:t>3        9723109    .-T.-.-.--.-.---..-.-..-..-.-.-.-.--.-.-.--.------.--.--.---  9723133</w:t>
      </w:r>
    </w:p>
    <w:p>
      <w:r>
        <w:t>3        59847346   .-TC-.-.--.-.---..-.-..-..-.-.-.-.--.-.-.--.------.--.--.---  59847370</w:t>
      </w:r>
    </w:p>
    <w:p>
      <w:r>
        <w:t>3        4659255    .-T.-.-.--.-.---..-.-..-..-.-.-.-.--.-.-.--.------.--.--.---  4659231</w:t>
      </w:r>
    </w:p>
    <w:p>
      <w:r>
        <w:t>3        11212756   .-T.-.-.--T-.---..-C-..-..-.-.-.-.--.-.-.--.------.--.--.---  11212732</w:t>
      </w:r>
    </w:p>
    <w:p>
      <w:r>
        <w:t>3        77789056   .-T.-.-.--.-.---..-C-A.-..-.-.-.-.--.-.-.--.------.--.--.---  77789032</w:t>
      </w:r>
    </w:p>
    <w:p>
      <w:r>
        <w:t>3        69758210   .-T.-.-.--.-.---..-C-A.-..-.-.-.-C--.-.-.--.------.--.--.---  69758234</w:t>
      </w:r>
    </w:p>
    <w:p>
      <w:r>
        <w:t>3        14755072   .-T.-.-.--.-.---..-.-..-..-.-.-.-.--.-.-.--.------.--.--.---  14755096</w:t>
      </w:r>
    </w:p>
    <w:p>
      <w:r>
        <w:t>3        22641057   .-T.-.-.--.-.---..-.-..-..-.-.-.-.--.-.-.--.------.--.--.---  22641081</w:t>
      </w:r>
    </w:p>
    <w:p>
      <w:r>
        <w:t>3        64501489   .-T.-.-.--.-.---..-C-..-..-.-.-.-.--.-.-.--.------.--.--.---  64501465</w:t>
      </w:r>
    </w:p>
    <w:p>
      <w:r>
        <w:t>3        69756022   .-T.-.-.--.-.---..-C-..-..-.-.-.-.--.-.-.--.------.--.--.---  69756046</w:t>
      </w:r>
    </w:p>
    <w:p>
      <w:r>
        <w:t>3        611428     .-T.-.-.--T-.---..-C-.C-..-.-.-.-.--.-.-.--.------.--.--.---  611404</w:t>
      </w:r>
    </w:p>
    <w:p>
      <w:r>
        <w:t>3        11002658   .-T.-.-.--.-.---..-C-A.-..-.-.-.-.--.-.-.--.------.--.--.---  11002682</w:t>
      </w:r>
    </w:p>
    <w:p>
      <w:r>
        <w:t>3        25595064   .-T.-.-.--.-.---..-C-..-..-.-.-.-.--.-.-.--.------.--.--.---  25595040</w:t>
      </w:r>
    </w:p>
    <w:p>
      <w:r>
        <w:t>3        31680176   .-T.-.-.--.-.---..-.-..-..-.-.-.-.--.-.-.--.------.--.--.---  31680200</w:t>
      </w:r>
    </w:p>
    <w:p>
      <w:r>
        <w:t>3        22190401   .-T.-.-.--.-.---..-.-..-..-.-.-.-.--.-.-.--.------.--.--.---  22190425</w:t>
      </w:r>
    </w:p>
    <w:p>
      <w:r>
        <w:t>3        54836394   .-T.-.-.--.-.---..-.-..-..-.-.-.-.--.-.-.--.------.--.--A---  54836370</w:t>
      </w:r>
    </w:p>
    <w:p>
      <w:r>
        <w:t>3        26422816   .-T.-.-.--.-.---..-.-..-..-.-.-.-.--.-A-.--.------.--.--.---  26422792</w:t>
      </w:r>
    </w:p>
    <w:p>
      <w:r>
        <w:t>3        74376737   .-T.-.-.--.-.---..-C-A.-..-.-.-.-.--.-.-.--.------.--.--.---  74376713</w:t>
      </w:r>
    </w:p>
    <w:p>
      <w:r>
        <w:t>3        11504327   .-T.-T-.--.-A---..-C-..-..-.-.-.-.--.-.-.--.------G--.--.---  11504303</w:t>
      </w:r>
    </w:p>
    <w:p>
      <w:r>
        <w:t>3        55706531   .-T.-.-.--.-.---..-C-..-..-T-.-A-.--.-.-.--.------.--.--.---  55706507</w:t>
      </w:r>
    </w:p>
    <w:p>
      <w:r>
        <w:t>3        15269405   .-T.-.-.--.-.---..-.-..-..-.-.-.-.--.-.-.--.------.--.--.---  15269429</w:t>
      </w:r>
    </w:p>
    <w:p>
      <w:r>
        <w:t>3        76683015      .-.-.--T-.---..-.-..-..-.-.-.-.--.-.-.--.------.--.--.---  76682993</w:t>
      </w:r>
    </w:p>
    <w:p>
      <w:r>
        <w:t>3        1993858    .-T.-.-.--.-.---..-C-A.-..-.-.-.-.--.-T-.--.------.--.--.---  1993882</w:t>
      </w:r>
    </w:p>
    <w:p>
      <w:r>
        <w:t>3        40388168   .AT.-.-.--.-.---..-C-T.-..-.-.-.-.--.-A-.--.------G--.--.---  40388193</w:t>
      </w:r>
    </w:p>
    <w:p>
      <w:r>
        <w:t>3        9787059              .-.---..-.-..-..-.-.-.-.--.-.-.--.------.--.--.---  9787040</w:t>
      </w:r>
    </w:p>
    <w:p>
      <w:r>
        <w:t>3        45052474   .-T.-.-.--.-.---..-C-A.-..-.-.-.-.--.-.-.--.------.--.--A---  45052450</w:t>
      </w:r>
    </w:p>
    <w:p>
      <w:r>
        <w:t>3        25941553   .-T.-.-.--.-.---..-.-.T-..-.-.-.-.--.-.-.--.------G--G--.---  25941529</w:t>
      </w:r>
    </w:p>
    <w:p>
      <w:r>
        <w:t>3        68174752   .-T.-.-.--.-.---..-.-..-..-.-.-.-.--.-.-.--.------.--.--.---  68174776</w:t>
      </w:r>
    </w:p>
    <w:p>
      <w:r>
        <w:t>3        69135032             .-.---..-.-..-..-.-.-.-.--.-.-.--.------.--.--.---  69135013</w:t>
      </w:r>
    </w:p>
    <w:p>
      <w:r>
        <w:t>3        13006050             .-.---..-C-..-..-.-.-.-C--.-.-.--.------G--.--.---  13006069</w:t>
      </w:r>
    </w:p>
    <w:p>
      <w:r>
        <w:t>3        79719003                         .-..-.-.-.-.--.-.-.--.------.--.--.---  79718990</w:t>
      </w:r>
    </w:p>
    <w:p>
      <w:r>
        <w:t>3        69524966                         .-..-.-.-.-.--.-C-.--.------.--G--.---  69524953</w:t>
      </w:r>
    </w:p>
    <w:p>
      <w:r>
        <w:t>3        31713750                         .-..-.-.-.-.--.-.-.--.------.--.--.---  31713737</w:t>
      </w:r>
    </w:p>
    <w:p>
      <w:r>
        <w:t>3        58459383   .-T.-.-.--.-.---..-.-..-..-.-.-.-.--.-.-.--.------.--.--.---  58459407</w:t>
      </w:r>
    </w:p>
    <w:p>
      <w:r>
        <w:t>3        60612497   .-T.-.-.--.-.---..-.-A.-..-.-.-.-.--.-.-.--.------.--.--.---  60612521</w:t>
      </w:r>
    </w:p>
    <w:p>
      <w:r>
        <w:t>3        5905629    .-T.-.-.--.-.---..-.-..-..-T-G-.-.--.-.-.--.------.--.--.---  5905605</w:t>
      </w:r>
    </w:p>
    <w:p>
      <w:r>
        <w:t>3        1526210    .-T.-.-.--.-.---..-C-A.-.T-.-G-.-C--A-.-.--.------.--G--A---  1526186</w:t>
      </w:r>
    </w:p>
    <w:p>
      <w:r>
        <w:t>3        53899198   .-T.-.-.--.-.---..-C-A.-..-A-.-.-.--.-.-.--.------.--.--.---  53899222</w:t>
      </w:r>
    </w:p>
    <w:p>
      <w:r>
        <w:t>3        57317083   .-T.-.-.--.-.---..-.-..-..-.-.-.-.--.-.-.--.------.--.--.---  57317059</w:t>
      </w:r>
    </w:p>
    <w:p>
      <w:r>
        <w:t>3        9969166    .-T.-.-.--.-.---..-.-..-..-.-.-.-.--.-.-.--.------.--.--.---  9969142</w:t>
      </w:r>
    </w:p>
    <w:p>
      <w:r>
        <w:t>3        20666940   .-T.-.-.--.-.---..-C-A.-..-.-.-.-.--.-.-.--.------.-----.---  20666917</w:t>
      </w:r>
    </w:p>
    <w:p>
      <w:r>
        <w:t>3        28927825   .-T.-.-.--.T.---..-A-..-..-.-.-.-.--.-.-.--.------.--.--.---  28927800</w:t>
      </w:r>
    </w:p>
    <w:p>
      <w:r>
        <w:t>3        53961287   .-..-.-.--.-.---..-.-..-..-.-.-.-.--.-.-.--.------.--.--.---  53961263</w:t>
      </w:r>
    </w:p>
    <w:p>
      <w:r>
        <w:t>3        62245701   .-T.-.-.--.-.---..-.-..-..-.-.-.-.--.-.-.--.------.--.--.---  62245725</w:t>
      </w:r>
    </w:p>
    <w:p>
      <w:r>
        <w:t>3        84932114   .-T.-.-.--.-.---..-.-..-..-.-.-.-.--.-.-.--.------.--.--.---  84932138</w:t>
      </w:r>
    </w:p>
    <w:p>
      <w:r>
        <w:t>3        3040401    .-..-.-.--.-.---..-.-..-..-.-.-.-.--.-.-.--.------.--.--.---  3040377</w:t>
      </w:r>
    </w:p>
    <w:p>
      <w:r>
        <w:t>138      99760      .-T.-.-.--.-.---..-.-A.-..-.-.-.-.--.-.-.--.------.--.--.---  99784</w:t>
      </w:r>
    </w:p>
    <w:p>
      <w:r>
        <w:t>86       4034404    .-T.-.-.--.-.---..-.-..-..-.-.-.-.--.-.-.--.------.--.--.---  4034428</w:t>
      </w:r>
    </w:p>
    <w:p>
      <w:r>
        <w:t>86       3904442    .-T.-.-.--T-.---..-.-..-..-.-.-.-.--.-.-.--.------.--.--.---  3904418</w:t>
      </w:r>
    </w:p>
    <w:p>
      <w:r>
        <w:t>86       164530     .-T.-.-.--T-.---..-C-A.-..-.-.-.-.--.-.-.--.------.--.--.---  164554</w:t>
      </w:r>
    </w:p>
    <w:p>
      <w:r>
        <w:t>86       2303431    .-T.-.-.--.-.---..-A-..-..-.-.-.-.--.-.-.--.------.--.--.---  2303407</w:t>
      </w:r>
    </w:p>
    <w:p>
      <w:r>
        <w:t>86       3247153    .-T.-.-.--.-.---..-C-..-..-.-.-.-.--.-.-.--.------.--.--.---  3247129</w:t>
      </w:r>
    </w:p>
    <w:p>
      <w:r>
        <w:t>86       2500855    .-T.-.-.--.-.---..-.-..-..-.-.-.-.--.-.-.--.------.--.--.---  2500879</w:t>
      </w:r>
    </w:p>
    <w:p>
      <w:r>
        <w:t>86       1523848    .-T.-.-.--.-.---..-.-..-..-.-.-.-.--.-.-.--.------.--.--.---  1523824</w:t>
      </w:r>
    </w:p>
    <w:p>
      <w:r>
        <w:t>86       6323490    .-T.-.-.--.-.---..-C-..-..-.-.-.-.--.-.-.--.------.--.--.---  6323514</w:t>
      </w:r>
    </w:p>
    <w:p>
      <w:r>
        <w:t>86       2510849    .-T.-.-.--.-.---..-G-..-.T-.-.-.-.--.-.-.--.------.--.--.---  2510873</w:t>
      </w:r>
    </w:p>
    <w:p>
      <w:r>
        <w:t>86       2593116    .-T.-.-.--.-.---C.-A-..-..-.-.-.-.--.-.-.--.------.--.--.---  2593092</w:t>
      </w:r>
    </w:p>
    <w:p>
      <w:r>
        <w:t>86       6541687    .-T.-.-.--.-.---..-A-..-..-.-.-.-.--.-.-.--.------.--.--.---  6541711</w:t>
      </w:r>
    </w:p>
    <w:p>
      <w:r>
        <w:t>86       3633403    .-..-.-.--.-.---..-.-..-..-.-.-.-.--.-.-.--.------.--.--.---  3633379</w:t>
      </w:r>
    </w:p>
    <w:p>
      <w:r>
        <w:t>78       2051889    .-T.-.-.--.-.---..-.-..-..-.-.-.-.--.-.-.--.------.--.--.---  2051865</w:t>
      </w:r>
    </w:p>
    <w:p>
      <w:r>
        <w:t>78       5670588    .-T.-.-.--T-G---..-.-..-..-.-.-.-.--.-.-.--.------.--.--T---  5670612</w:t>
      </w:r>
    </w:p>
    <w:p>
      <w:r>
        <w:t>78       8083007    .-T.-.-.--.-.---..-C-..-..-.-.-.-.--.-.-.--.------.--.--.---  8082983</w:t>
      </w:r>
    </w:p>
    <w:p>
      <w:r>
        <w:t>78       1461707    .-T.-.-.--.-.---..-C-..-..-.-.-.-.--.-.-.--.------.--.--.---  1461683</w:t>
      </w:r>
    </w:p>
    <w:p>
      <w:r>
        <w:t>78       6318688    .-..-G-.--.-.---..-C-A.-..-.-.-.-.--.-.-.--.------.--.--.---  6318664</w:t>
      </w:r>
    </w:p>
    <w:p>
      <w:r>
        <w:t>78       5493618                          .-..-.-.-.-.--.-.-.--.------.--.--.---  5493605</w:t>
      </w:r>
    </w:p>
    <w:p>
      <w:r>
        <w:t>78       3136551    .-A.-.-.--.-.---T.-.-.---.-.-.-.-.--.-.-.--.------.--.--.---  3136573</w:t>
      </w:r>
    </w:p>
    <w:p>
      <w:r>
        <w:t>78       3252694    .-T.-.-.--.-.---..-C-..-..-.-.-.-.--.-.-.--.------.--.--.---  3252718</w:t>
      </w:r>
    </w:p>
    <w:p>
      <w:r>
        <w:t>42       10722514   .-T.-.-.--.-.---..-.-..-..-.-G-.-.--.-.-.--A------.--.--.---  10722538</w:t>
      </w:r>
    </w:p>
    <w:p>
      <w:r>
        <w:t>42       11881422   .-T.-.-.--.-.---..-C-..-..-.-.-.-.--.-.-.--.------.--.--.---  11881446</w:t>
      </w:r>
    </w:p>
    <w:p>
      <w:r>
        <w:t>42       6600329    .-T.-.-.--.-.---..-.-..-..-.-.-.-.--.-.-.--.------.--.--.---  6600305</w:t>
      </w:r>
    </w:p>
    <w:p>
      <w:r>
        <w:t>42       16740077   A-T.-.-.--.-.---..-.-..-..-.-.-.-.--.-.-.--.------.--.--.---  16740053</w:t>
      </w:r>
    </w:p>
    <w:p>
      <w:r>
        <w:t>42       13405101   .-T.-.-.--.-.---.A-C-..-..-.-.-.-.--A-.-.--.------.--.--.---  13405077</w:t>
      </w:r>
    </w:p>
    <w:p>
      <w:r>
        <w:t>42       775253     .-T.-.-.--.-C---..-C-..-C.-.-.-.-.--.-.-.--.------.--.--.---  775277</w:t>
      </w:r>
    </w:p>
    <w:p>
      <w:r>
        <w:t>42       6368486    .-T.-.-.--.-.---..-.-..-..-.-.-.-.--.-.-.--.------.--.--.---  6368462</w:t>
      </w:r>
    </w:p>
    <w:p>
      <w:r>
        <w:t>42       1201662    .-T.-G-.--.-.---..-.-..-..-.-.-.-.--.-.-.--.------.--.--.---  1201638</w:t>
      </w:r>
    </w:p>
    <w:p>
      <w:r>
        <w:t>42       10294747   .-..-.-.--.-.---..-.-..-..-.-.-.-.--.-.-.--.------.--.--.---  10294771</w:t>
      </w:r>
    </w:p>
    <w:p>
      <w:r>
        <w:t>42       14692262   .-T.-.-.--.-.---A.-C-..-..-.-.-.-.--.-.-.--.------.--.--.---  14692238</w:t>
      </w:r>
    </w:p>
    <w:p>
      <w:r>
        <w:t>42       3087356    .-T.-.-.--.-.---..-.-..-..-.-G-.-.--.-.-.--.------.--.--.---  3087380</w:t>
      </w:r>
    </w:p>
    <w:p>
      <w:r>
        <w:t>42       8773303    .-T.-.-.--.-A---..-.-..-C.-.-.-.-.--.-.-.--.------.--.--.---  8773279</w:t>
      </w:r>
    </w:p>
    <w:p>
      <w:r>
        <w:t>42       17200055   .-T.-.-.--.-.---.C-.-..-..-.-.-.-.--.-.-.--.------.--.--.---  17200031</w:t>
      </w:r>
    </w:p>
    <w:p>
      <w:r>
        <w:t>42       3584811    .-T.-.-.--.-.---..-.-..-..-.-.-.-.--.-.-.--.------.--.--.---  3584835</w:t>
      </w:r>
    </w:p>
    <w:p>
      <w:r>
        <w:t>42       12544891   .-T.-.-.--.-.---..-.-..-..-.-.-.-.--.-.-.--.------.--.--.---  12544915</w:t>
      </w:r>
    </w:p>
    <w:p>
      <w:r>
        <w:t>42       2493984    .-T.-.-.--.-.---A.-C-..-..-.-.-.-.--.-.-.--.------.--.--A---  2494008</w:t>
      </w:r>
    </w:p>
    <w:p>
      <w:r>
        <w:t>42       6728631    .-T.-T-.--.-.---..-.-.T-..-.-.-.-.--.-.-.--.------.--.--A---  6728607</w:t>
      </w:r>
    </w:p>
    <w:p>
      <w:r>
        <w:t>42       5768082    .-A.-.-.--.-.---C.-.-.A-C.-.-.-.-A--.-.-.--.------.--.--.---  5768106</w:t>
      </w:r>
    </w:p>
    <w:p>
      <w:r>
        <w:t>42       6072196    .-T.-.-.--.-.---..-.-..-C.-.-.-.-.--.-.-.--.------.--.--.---  6072220</w:t>
      </w:r>
    </w:p>
    <w:p>
      <w:r>
        <w:t>42       15563878   .-T.-.-.--.-.---..-.-..-..-.-.-.-.--.-.-.--.------.--.--.---  15563902</w:t>
      </w:r>
    </w:p>
    <w:p>
      <w:r>
        <w:t>42       14966966   .-G.-.-.--.-.---..-C-..-..-.-.-.-.--.-.-.--.------G--.--.---  14966942</w:t>
      </w:r>
    </w:p>
    <w:p>
      <w:r>
        <w:t>42       14371912   .-T.-.-.--.-.---..-C-A.-..-.-.-.-.--.-A-.--.------.--.--.---  14371936</w:t>
      </w:r>
    </w:p>
    <w:p>
      <w:r>
        <w:t>42       15941953   .-T.-.-.--.-.---..-C-..-..-.-.-.-.--.-.-.--.------.--.--.---  15941929</w:t>
      </w:r>
    </w:p>
    <w:p>
      <w:r>
        <w:t>42       14545989   .-..-.-.--.-.---..-C-..-..-.-.-.-.--.-.-.--.------.--.--.---  14546013</w:t>
      </w:r>
    </w:p>
    <w:p>
      <w:r>
        <w:t>42       12163956   .-T.-.-.--T-.---..-.-..-..-.-.-.-.--.-.-.--.------.--.--.---  12163980</w:t>
      </w:r>
    </w:p>
    <w:p>
      <w:r>
        <w:t>42       5386877    .-T.-.-.--.-.---..-.-..-..-.-.-.-.--.-.-.--.------.--.--.---  5386901</w:t>
      </w:r>
    </w:p>
    <w:p>
      <w:r>
        <w:t>42       9012468    .-T.-.-.--.-.---..-C-..-..-.-.-.-.--A-.-.--.------.--.--.---  9012492</w:t>
      </w:r>
    </w:p>
    <w:p>
      <w:r>
        <w:t>42       12561401          .--.-.---..-.-..-..-.-.-.-C--.-.-.--.------.--.--.---  12561421</w:t>
      </w:r>
    </w:p>
    <w:p>
      <w:r>
        <w:t>42       3076037                .---..-.-..-..-.-.-.-.--.-.-.--.------.--.--.---  3076055</w:t>
      </w:r>
    </w:p>
    <w:p>
      <w:r>
        <w:t>42       13082199   .-T.-.-.--.-.----.---..-..-.-.-.-.--.-.-.--.------.--.--.---  13082177</w:t>
      </w:r>
    </w:p>
    <w:p>
      <w:r>
        <w:t>42       16394943   .-T.-.-.--.-.---.C-.-..-..-.-.-.-.--.TT-.--.------.--.--.---  16394968</w:t>
      </w:r>
    </w:p>
    <w:p>
      <w:r>
        <w:t>42       14090223   .-T.-.-.--.-.---..-.-..-..-.-.-.-.--.-A-.--.------.--.--.---  14090199</w:t>
      </w:r>
    </w:p>
    <w:p>
      <w:r>
        <w:t>42       13714375   .-T.-.-.--.-.---..-C-..-..-.-.-.-.--.-.-.--.------.--.--.---  13714399</w:t>
      </w:r>
    </w:p>
    <w:p>
      <w:r>
        <w:t>42       16593112   .-..-.-.--.-.---..-.-..-..-.-.-.-.--.-.-.--.------.--.--.---  16593136</w:t>
      </w:r>
    </w:p>
    <w:p>
      <w:r>
        <w:t>42       4215988    .-T.-.-.--.-.---..-C-..-..-.-.-.-.--.-.-.--.------.--.A-.---  4215963</w:t>
      </w:r>
    </w:p>
    <w:p>
      <w:r>
        <w:t>42       11636093   .-T.-.-.--.-.---..-.-..-..-.-.-.-.--.-.-.--.------.--.--.---  11636117</w:t>
      </w:r>
    </w:p>
    <w:p>
      <w:r>
        <w:t>42       4012120    .-..-.-.--.-.---..-.-..-..-.-.-.-.--.-.-.--.------.--.--.---  4012144</w:t>
      </w:r>
    </w:p>
    <w:p>
      <w:r>
        <w:t>9        2428798    .-T.-.-G--.-.---..-C-A.-..-.-.-.-.--.-.-.--.------.--.--.---  2428774</w:t>
      </w:r>
    </w:p>
    <w:p>
      <w:r>
        <w:t>9        2511679    .-T.-.-.--.-.---..-C-A.-..-.-.--------.-.--.------.--.--.---  2511700</w:t>
      </w:r>
    </w:p>
    <w:p>
      <w:r>
        <w:t>9        4647938    .-T.-.-.--.-.---..-C-A.-..-.-.-.-.--.-.-.--.------.--.--.---  4647914</w:t>
      </w:r>
    </w:p>
    <w:p>
      <w:r>
        <w:t>9        11443344   .-T.-.-.--.-.---..-.-..-..-.-.-.-.--.-.-.--.------.--.--.---  11443320</w:t>
      </w:r>
    </w:p>
    <w:p>
      <w:r>
        <w:t>9        42994058   .-T.-.-.--.-.---..-C-..-..-.-.-.-.--.-.-.--.------.--.--.---  42994082</w:t>
      </w:r>
    </w:p>
    <w:p>
      <w:r>
        <w:t>9        36699692   .-T.-.-T--.-.---..-.-..-..-.-.-.-.--.-.-.--.------.--.--.---  36699716</w:t>
      </w:r>
    </w:p>
    <w:p>
      <w:r>
        <w:t>9        8027831    .-T.-.-.--.-.---..-.-..-..-.-.-.-.--.-.-.--.------.--.--.---  8027807</w:t>
      </w:r>
    </w:p>
    <w:p>
      <w:r>
        <w:t>9        32124264   .-T.-.-.--.-.---..-C-A.-..-.-.-.-.--.-.-.--.------G--.--.---  32124288</w:t>
      </w:r>
    </w:p>
    <w:p>
      <w:r>
        <w:t>9        38619097   .-T.-T-.--.-.---..-.-..-..-.-.-.-.--.-.-.--.------G--G--.---  38619073</w:t>
      </w:r>
    </w:p>
    <w:p>
      <w:r>
        <w:t>9        11921741   .-T.-.-.--.-.---..-.-..-..-.-.-.-.--.-.-.--.------.--.--.---  11921717</w:t>
      </w:r>
    </w:p>
    <w:p>
      <w:r>
        <w:t>9        39753224   .-T.-.-.--.-.---C.-C-A.-..-.-.-.-.--.-.-.--.------.--.--.---  39753200</w:t>
      </w:r>
    </w:p>
    <w:p>
      <w:r>
        <w:t>9        9474429    .-T.-.-.--.-.---..-.-..-..-.-.-.-.--.-.-.--.------.--.--.---  9474405</w:t>
      </w:r>
    </w:p>
    <w:p>
      <w:r>
        <w:t>9        35103594   .-T.-.-.--.-.---..-.-..-..-.-.-.-.--.-.-.--.------.--.--.---  35103618</w:t>
      </w:r>
    </w:p>
    <w:p>
      <w:r>
        <w:t>9        18209230   .-T.-.-T--.-.---..-.-..-..-.-.-.-.--.-.-.--.------.--.--.---  18209206</w:t>
      </w:r>
    </w:p>
    <w:p>
      <w:r>
        <w:t>9        34163920   .-T.-.-.--.-.---..-.-..-..-.-.-.-.--.-.-.--.------.--.--.---  34163944</w:t>
      </w:r>
    </w:p>
    <w:p>
      <w:r>
        <w:t>9        24611654   .-T.-.-.--.-.---..-C-..-..-.-.-.-.--.-A-.--.------.--.--.---  24611630</w:t>
      </w:r>
    </w:p>
    <w:p>
      <w:r>
        <w:t>9        14263162   .-T.-.-.--.-.---..-C-A.-..-.-.-.-.--.-.-.--.------.--.--.---  14263138</w:t>
      </w:r>
    </w:p>
    <w:p>
      <w:r>
        <w:t>9        33241978   .-T.-.-.--.-.---..-.-C.-..-.-.-.-.--.-.-.--.------.--.--.---  33242002</w:t>
      </w:r>
    </w:p>
    <w:p>
      <w:r>
        <w:t>9        40066140   .-T.-.-.--.-.---..-C-A.-..-.-.-.-.--.-.-.--.------.--.--.---  40066164</w:t>
      </w:r>
    </w:p>
    <w:p>
      <w:r>
        <w:t>9        6227110    .-T.-.-.--.-.---..-.-..-..-.-.-.-G--.-.-.--.------.--.--.---  6227134</w:t>
      </w:r>
    </w:p>
    <w:p>
      <w:r>
        <w:t>9        44608584   .-T.-.-.--.-G---..-C-C.-..-.-.-.-.--.-.-.--.------.--.--.---  44608608</w:t>
      </w:r>
    </w:p>
    <w:p>
      <w:r>
        <w:t>9        1204039    .-T.-.-.--.-.---..-C-..-..-.-.-.-.--.-.-.--C------.--.--.---  1204063</w:t>
      </w:r>
    </w:p>
    <w:p>
      <w:r>
        <w:t>9        26777145   .-T.-.-.--.-.---..-A-..-..-.-.-.-.--.-.-.--.------.--.--.---  26777169</w:t>
      </w:r>
    </w:p>
    <w:p>
      <w:r>
        <w:t>9        15798952   .-..-.-.--.-.---..-C-A.-..-.-.-.-.--.-.-.--.------.--.--.---  15798928</w:t>
      </w:r>
    </w:p>
    <w:p>
      <w:r>
        <w:t>9        32698235   .-T.-.-.--.-.---..-C-A.-..-.-.-.-.--.-.-.--.------.--.--.---  32698259</w:t>
      </w:r>
    </w:p>
    <w:p>
      <w:r>
        <w:t>9        21693645   .-T.-.-.--.-.---..-C-..-..-.-.-.-.--.-.-.--.------.--G--.---  21693621</w:t>
      </w:r>
    </w:p>
    <w:p>
      <w:r>
        <w:t>9        25619827   .-T.-.-.--.-.---..-C-..-..-.-.-.-.--.-T-.--.------.--.--.---  25619803</w:t>
      </w:r>
    </w:p>
    <w:p>
      <w:r>
        <w:t>9        29703285   T-T.-.-.--.-.---..-C-A.-..-.-.-.-.--.-.-.--.------.--.--.---  29703261</w:t>
      </w:r>
    </w:p>
    <w:p>
      <w:r>
        <w:t>9        41896542   .-T.-.-.--.-.---..-C-..-..-.-.-.-.--.-.-.--.------.--.--.---  41896566</w:t>
      </w:r>
    </w:p>
    <w:p>
      <w:r>
        <w:t>9        6384317    .-T.-.-.--.-.---.A-C-..-..-.-.-.-.--.-.-.--.------.--.--.---  6384293</w:t>
      </w:r>
    </w:p>
    <w:p>
      <w:r>
        <w:t>9        33682151   .-T.-.-.--.-.---..-C-A.-..-.-.-.-.--T-.-.--.------.--.--T---  33682175</w:t>
      </w:r>
    </w:p>
    <w:p>
      <w:r>
        <w:t>9        37404792   .-T.-.-.--.-.---..-C-A.-..-.-.-.-.--.-.-.--.------.--.--.---  37404768</w:t>
      </w:r>
    </w:p>
    <w:p>
      <w:r>
        <w:t>9        6617342    .-T.-.-.--T-.---..-.-..-..-.-.-.-.--.-.-.--.------.--.--.---  6617318</w:t>
      </w:r>
    </w:p>
    <w:p>
      <w:r>
        <w:t>9        1080406       .-.-.--.-.---..-A-..-..-.-.-.-.--.-.-.--.------.--.--.---  1080384</w:t>
      </w:r>
    </w:p>
    <w:p>
      <w:r>
        <w:t>9        25885463   .-..-.-.--.-.---..-.-..-..-.-.-.-.--.-.-.--.------.--.--A---  25885439</w:t>
      </w:r>
    </w:p>
    <w:p>
      <w:r>
        <w:t>9        39925700      .-.-T--.-.---..-C-..-..-.-.-.-.--.-.-.--.------.--.--.---  39925722</w:t>
      </w:r>
    </w:p>
    <w:p>
      <w:r>
        <w:t>9        15404772      .-.-.--.-.---..-C-..-..-.-.-.-.--.-.-.--.------.--G--.---  15404750</w:t>
      </w:r>
    </w:p>
    <w:p>
      <w:r>
        <w:t>9        37003168      .-.-.--.-.---.A-.-A.-..-.-.-.-.--.-.-.--.------.--.--.---  37003146</w:t>
      </w:r>
    </w:p>
    <w:p>
      <w:r>
        <w:t>9        3322550                    ..-.-..-..-.-.-.-.--.-.-.--.------.--.--.---  3322567</w:t>
      </w:r>
    </w:p>
    <w:p>
      <w:r>
        <w:t>9        28987842   .-T.-.-.--.-.---..---C.-..-.-.-.-.--.-.-.--.------.--.--.---  28987865</w:t>
      </w:r>
    </w:p>
    <w:p>
      <w:r>
        <w:t>9        29319577   .-T.-.-.--.-.---..-C-A.-.G-.-.-.-.--.-.-.--.------.--.--.---  29319601</w:t>
      </w:r>
    </w:p>
    <w:p>
      <w:r>
        <w:t>9        904221        .-.-.--.-.---..-.-..-..-.-.-.-C--A-.-.--.------.--.--.---  904199</w:t>
      </w:r>
    </w:p>
    <w:p>
      <w:r>
        <w:t>9        9353103    .-T.-.-.--.-.---..-.-..-.G-.-.-.-.--.-.-.--.------.--.--.---  9353127</w:t>
      </w:r>
    </w:p>
    <w:p>
      <w:r>
        <w:t>9        45453319   .-T.-.-.--.-.---..-.-..-..-.-.-.-.--.-.-.--.------.--.--.---  45453295</w:t>
      </w:r>
    </w:p>
    <w:p>
      <w:r>
        <w:t>9        11065793   .-..-.-.--.-.---..-.-..-..-.-.-.-.--.-.-.--.------.--.--.---  11065769</w:t>
      </w:r>
    </w:p>
    <w:p>
      <w:r>
        <w:t>9        7984925    .-T.-.-.--.-.---..-.-..-..-.-.-.-.--.-.-.--.------.--.--.---  7984901</w:t>
      </w:r>
    </w:p>
    <w:p>
      <w:r>
        <w:t>9        37528155   A-T.-.-.--.-.---..-.-..-..-.-.-.-.--.-.-.--.------.--.--.---  37528179</w:t>
      </w:r>
    </w:p>
    <w:p>
      <w:r>
        <w:t>9        815908     .-..-.-.--.-.---..-.-..-..-.-.-.-.--.-.-.--.------.--.--.---  815884</w:t>
      </w:r>
    </w:p>
    <w:p>
      <w:r>
        <w:t>9        11142528   .-..-.-.--.-.---..-.-..-..-.-.-.-.--.-.-.--.------.--.--.---  11142504</w:t>
      </w:r>
    </w:p>
    <w:p>
      <w:r>
        <w:t>9        20087445   .-T.-.-.--.-.---..-.-..-..-.-.-.-.--.-.-.--.------.--.--.---  20087421</w:t>
      </w:r>
    </w:p>
    <w:p>
      <w:r>
        <w:t>9        7749693    .-T.-.-.--.-.---..-.-..-..-.-.-.-.--.-.-.--.------.--.--.---  7749669</w:t>
      </w:r>
    </w:p>
    <w:p>
      <w:r>
        <w:t>9        37208946   .-..-.-.--.-.---..-.-..-..-.-.-.-.--.-.-.--.------.--.--.---  37208922</w:t>
      </w:r>
    </w:p>
    <w:p>
      <w:r>
        <w:t>9        27622972   .-T.-.-.--.-.---..-.-..-..-.-.-.-.--.-.-.--.------.--.--.---  27622996</w:t>
      </w:r>
    </w:p>
    <w:p>
      <w:r>
        <w:t>9        7842839    .-..-.-.--.-.---..-.-..-..-.-.-.-.--.-.-.--.------.--.--.---  7842815</w:t>
      </w:r>
    </w:p>
    <w:p>
      <w:r>
        <w:t>8        24296161   .-T.-.-.--.-.---..-.-..-..-.-.-.-.--.-.-.--.------.--.--.---  24296137</w:t>
      </w:r>
    </w:p>
    <w:p>
      <w:r>
        <w:t>8        44763243   .-T.-.-T--.-.---..-C-A.-..-.-.-.-.--.-.-C--.------.--.--.---  44763267</w:t>
      </w:r>
    </w:p>
    <w:p>
      <w:r>
        <w:t>8        20995637   .-T.-.-.--.-.---..-C-A.-..-.-.-.-.--.-.-.--.------.--G--.---  20995613</w:t>
      </w:r>
    </w:p>
    <w:p>
      <w:r>
        <w:t>8        48249745   A-T.-.-T--.-.---..-.-..-..-.-.-.-.--.-.-.--.------.--.--.---  48249769</w:t>
      </w:r>
    </w:p>
    <w:p>
      <w:r>
        <w:t>8        41392548   .-T.-.-.--.-C---..-C-..-..-.-G-.-.--.-.-.--.------.--.--.---  41392524</w:t>
      </w:r>
    </w:p>
    <w:p>
      <w:r>
        <w:t>8        26853762   .-T.-.-.--.-.---..-C-A.-..-.-.-.-.--.-.-.--.------.--.--.---  26853786</w:t>
      </w:r>
    </w:p>
    <w:p>
      <w:r>
        <w:t>8        35784145   .-T.-.-T--.-.---..-C-A.-..-.-.-.-.--.-.-.--.------.--.--.---  35784169</w:t>
      </w:r>
    </w:p>
    <w:p>
      <w:r>
        <w:t>8        44237026   .-T.-.-.--.-.---..-C-..-..-.-.-.-.--.-.-.--.------.--.--.---  44237050</w:t>
      </w:r>
    </w:p>
    <w:p>
      <w:r>
        <w:t>8        45119063   .-T.-.-.--.-.---..-C-..-..-.-.-.-.--.-T-.--.------.--.--.---  45119087</w:t>
      </w:r>
    </w:p>
    <w:p>
      <w:r>
        <w:t>8        46403075   .-T.-.-.--.-.---..-C-..-..-.-.-.-.--.-.-.--.------.--.--.---  46403051</w:t>
      </w:r>
    </w:p>
    <w:p>
      <w:r>
        <w:t>8        19727100   .-T.-.-.--.-.---..-C-..-..-.-.-.-.--.-.-.--.------.--.--.---  19727124</w:t>
      </w:r>
    </w:p>
    <w:p>
      <w:r>
        <w:t>8        15446148   .-..-.-T--G-.---..-.-..-..-.-.-.-.--.-.-.--.------.--.--.---  15446124</w:t>
      </w:r>
    </w:p>
    <w:p>
      <w:r>
        <w:t>8        52391640   .-T.-.-.--.-.---..-A-..-..-.-.-.-.--.-.-.--.------.--.--.---  52391616</w:t>
      </w:r>
    </w:p>
    <w:p>
      <w:r>
        <w:t>8        23047624   .-T.-.-.--.-.---..-.-..-..-.-.-.-.--.-.-.--.------.--.--.---  23047600</w:t>
      </w:r>
    </w:p>
    <w:p>
      <w:r>
        <w:t>8        42253411   .-T.-.-.--.-.---..-.-..-..-.-.-.-.--.-.-.--.------.--.--.---  42253387</w:t>
      </w:r>
    </w:p>
    <w:p>
      <w:r>
        <w:t>8        30985033   .-T.-.-.--T-.---..-A-..-..-.-.-.-.--.-.-.--.------.--.--.---  30985009</w:t>
      </w:r>
    </w:p>
    <w:p>
      <w:r>
        <w:t>8        34973871   .-..-.-.--.-.---..-.-..-..-.-.-.-.--.-.-.--.------.--.--.---  34973847</w:t>
      </w:r>
    </w:p>
    <w:p>
      <w:r>
        <w:t>8        15361636   .-T.-.-.--.-.---..-C-A.-..-.-.-.-.--.-.-.--.------.--.--.---  15361612</w:t>
      </w:r>
    </w:p>
    <w:p>
      <w:r>
        <w:t>8        20746757   .-T.-.-.--.-.---..-C-A.-..-.-.-.-.--.-.-.--.------.--.--.---  20746733</w:t>
      </w:r>
    </w:p>
    <w:p>
      <w:r>
        <w:t>8        48515884   A-T.-.-.--.-.---..-C-A.-..-.-.-.-.--.-.-.--.------.--.--.---  48515908</w:t>
      </w:r>
    </w:p>
    <w:p>
      <w:r>
        <w:t>8        13889926   .-T.-.-.--A-.---..-.-..-..-.-.-.-.--.-.-.--.------.--.--.---  13889902</w:t>
      </w:r>
    </w:p>
    <w:p>
      <w:r>
        <w:t>8        27324245   .-T.-.-.--.-A---..-C-A.-..-.-.-.-C--.-.-.--.------.--.--.---  27324269</w:t>
      </w:r>
    </w:p>
    <w:p>
      <w:r>
        <w:t>8        7114139    .-T.-.-.--.-.---..-C-..-..-.-.-.-.--.-.-.--.------.--.--.---  7114115</w:t>
      </w:r>
    </w:p>
    <w:p>
      <w:r>
        <w:t>8        31504543   .-..-.-.--.-.---..-.-..-..-.-.-.-.--.-.-.--.------.--.--.---  31504519</w:t>
      </w:r>
    </w:p>
    <w:p>
      <w:r>
        <w:t>8        21504430   .-T.-.-.--.-.---..-C-..-..-.-.-.-.--.-.-.--.------.--.--.---  21504454</w:t>
      </w:r>
    </w:p>
    <w:p>
      <w:r>
        <w:t>8        24812363   .-T.-.-.--.-.---..-.-..-..-.-.-.-.--.-.-.--.------.--.--.---  24812387</w:t>
      </w:r>
    </w:p>
    <w:p>
      <w:r>
        <w:t>8        225059     .-T.-.-.--.-.---..-C-A.-..-.-.-.-.--.-.-.--.------.--.--.---  225083</w:t>
      </w:r>
    </w:p>
    <w:p>
      <w:r>
        <w:t>8        5281313    .-T.-.-.--.-.---..-C-..-..-.-.-.-.--.-.-.--.------.--.--.---  5281337</w:t>
      </w:r>
    </w:p>
    <w:p>
      <w:r>
        <w:t>8        7002234    .-..-.-.--.-.---..-C-..-C.-.-.-.-.--.-.-.--.------.--.--.---  7002258</w:t>
      </w:r>
    </w:p>
    <w:p>
      <w:r>
        <w:t>8        721296     .-T.-.-.--.-.---..-C-..-..-.-.-.-.--.-.-C--.------.--G--.---  721272</w:t>
      </w:r>
    </w:p>
    <w:p>
      <w:r>
        <w:t>8        48137524   .-T.-.-.--.-.---..-.-..-..-.-.-.-.--.-.-.--.------.--.--.---  48137548</w:t>
      </w:r>
    </w:p>
    <w:p>
      <w:r>
        <w:t>8        32145386   .-T.-.-A--.-.---..-C-A.-..-.-.-.-.--.-.-.--.------.--.--.---  32145362</w:t>
      </w:r>
    </w:p>
    <w:p>
      <w:r>
        <w:t>8        31970463   .-T.-.-.--G-.---..-C-A.-C.-.-.-.-.--.-.-.--.------.--.--.---  31970487</w:t>
      </w:r>
    </w:p>
    <w:p>
      <w:r>
        <w:t>8        15128618   .-T.-.-.--.-.---..-C-A.-..-.-.-.-.--.-.-.--.------.--.--.---  15128642</w:t>
      </w:r>
    </w:p>
    <w:p>
      <w:r>
        <w:t>8        11973868   .-T.-.-.--.-.---T.-.-..-..-.-.-.-.--.-A-.--.------.--.--.---  11973892</w:t>
      </w:r>
    </w:p>
    <w:p>
      <w:r>
        <w:t>8        32304958   .-T.-.-.--.-.---..-A-..-..-.-.-.-.--.-A-.--.------.--.--.---  32304982</w:t>
      </w:r>
    </w:p>
    <w:p>
      <w:r>
        <w:t>8        16907118   .-T.-.-.--.-.---..-.-..-..-.-.-.-.--.-.-.--.------.--.--.---  16907142</w:t>
      </w:r>
    </w:p>
    <w:p>
      <w:r>
        <w:t>8        22258820   .-T.-.-.--.-.---..-.-..-..-.-.-.-.--.-.-.--.------.--.--.---  22258844</w:t>
      </w:r>
    </w:p>
    <w:p>
      <w:r>
        <w:t>8        28754525   .-T.-.-.--.-.---..-.-..-..-.-.-.-.--.-.-.--.------.--.--.---  28754549</w:t>
      </w:r>
    </w:p>
    <w:p>
      <w:r>
        <w:t>8        44088788   .-T.-.-.--T-.---..-C-A.-..-.-.-.-.--.-.-.--.------.--.--.---  44088812</w:t>
      </w:r>
    </w:p>
    <w:p>
      <w:r>
        <w:t>8        20796880   .-T.-.-.--.-.---..-C-A.-..-.-G-A-.--.-.-.--.------.--.--.---  20796856</w:t>
      </w:r>
    </w:p>
    <w:p>
      <w:r>
        <w:t>8        21790453   .-T.-.-.--.-.---..-.-..-..-.-.-.-.--.-.-.--.------.--.--.---  21790429</w:t>
      </w:r>
    </w:p>
    <w:p>
      <w:r>
        <w:t>8        40346149   .-T.-.-.--.-.---..-C-A.-..-.-.-.-.--.-.-.--.------.--.--.---  40346125</w:t>
      </w:r>
    </w:p>
    <w:p>
      <w:r>
        <w:t>8        38350909   .-T.-.-.--.-.---..-C-A.-..-.-.-.-.--.-.-.--.------.--.--.---  38350933</w:t>
      </w:r>
    </w:p>
    <w:p>
      <w:r>
        <w:t>8        4567571    .-T.-.-.--.-.---.A-.-..-..-.-.-.-.--.-.-.--C------.--.--.---  4567547</w:t>
      </w:r>
    </w:p>
    <w:p>
      <w:r>
        <w:t>8        32138185   .-T.-.-.--.-.---..-C-A.-..-.-.-.-.--A-.-.--.------.--.--.---  32138209</w:t>
      </w:r>
    </w:p>
    <w:p>
      <w:r>
        <w:t>8        41619557   .-T.-.-.--.-.---..-.-..-..-.-.-.-.--.-.-.--.------.--.--.---  41619533</w:t>
      </w:r>
    </w:p>
    <w:p>
      <w:r>
        <w:t>8        34731968   .-T.-.-.--.-.---..-A-..-..-.-.-.-.--.-.-.--.------.--.--.---  34731944</w:t>
      </w:r>
    </w:p>
    <w:p>
      <w:r>
        <w:t>8        31687331   .-T.-.-.--.-.---..-C-A.-..-.-.-.-.--.-.-.--.------.--.--.---  31687355</w:t>
      </w:r>
    </w:p>
    <w:p>
      <w:r>
        <w:t>8        13047689   .-T.-.-.--.-.---..-C-..-..-.-.-.-.--.-.-.--.------.--.--.---  13047713</w:t>
      </w:r>
    </w:p>
    <w:p>
      <w:r>
        <w:t>8        51033355   .-T.-.-.--.-.---..-C-A.-..-.-.-.-.--.-.-.--.------.--.--.---  51033331</w:t>
      </w:r>
    </w:p>
    <w:p>
      <w:r>
        <w:t>8        41749590   .-T.-.-.--.-.---..-C-A.-..-.-.-.-.--.-.-.--.------.--.--.---  41749566</w:t>
      </w:r>
    </w:p>
    <w:p>
      <w:r>
        <w:t>8        47335650   .-T.-.-.--.-.---..-C-..-..-.-.-A-.--.-.-.--.------.--.--.---  47335674</w:t>
      </w:r>
    </w:p>
    <w:p>
      <w:r>
        <w:t>8        39264489   .-T.-.-.--.-.---..-C-A.-..-.-.-.-.--.-.-.--.------.--.--T---  39264513</w:t>
      </w:r>
    </w:p>
    <w:p>
      <w:r>
        <w:t>8        43022186   .-T.-.-.--.-.---..-.-..-C.-.-.-.-.--.-.-.--.------.--.--.---  43022162</w:t>
      </w:r>
    </w:p>
    <w:p>
      <w:r>
        <w:t>8        45135429   --..-T-.--.-.---..-.-..-..-.-.-.-.--.-A-.--.------.--.--.---  45135406</w:t>
      </w:r>
    </w:p>
    <w:p>
      <w:r>
        <w:t>8        28661394      .-.-.--.-.---..-.-..-..-.-.-.-.--.-.-.--.------.--.--.---  28661372</w:t>
      </w:r>
    </w:p>
    <w:p>
      <w:r>
        <w:t>8        31804786   .-T.-.-.--.-.---..-.-..-..-.-.-.-.--.-.-.--.------G--.--.---  31804810</w:t>
      </w:r>
    </w:p>
    <w:p>
      <w:r>
        <w:t>8        9047341       .-.-.--.-.---..-C-..-..-.-.-.-.--.-.-C--.------G--.--.---  9047319</w:t>
      </w:r>
    </w:p>
    <w:p>
      <w:r>
        <w:t>8        32670001   .-T.-.-.--.-.---..-.-..-..-.-.-.-.--.-.-.--.------.--.--.---  32670025</w:t>
      </w:r>
    </w:p>
    <w:p>
      <w:r>
        <w:t>8        3487439    .-T.-.-.A-T-.---..-.-..-..-.-.-.-.--.-.-.--.------.--.--.---  3487464</w:t>
      </w:r>
    </w:p>
    <w:p>
      <w:r>
        <w:t>8        24011795                         .-..-.-.-.-.--.-.-.--.------.--.--.---  24011782</w:t>
      </w:r>
    </w:p>
    <w:p>
      <w:r>
        <w:t>8        36149048   .-T.-.-.--.-.---..-C-A.-..-.-.-.-.--.-.-.--.------.--.--.---  36149024</w:t>
      </w:r>
    </w:p>
    <w:p>
      <w:r>
        <w:t>8        13032044                                                     .--.--.---  13032046</w:t>
      </w:r>
    </w:p>
    <w:p>
      <w:r>
        <w:t>8        19468473   .-T.-.-.--.-.---..-.-..-..---.-.-.--.-.-.--.------.--.--.---  19468496</w:t>
      </w:r>
    </w:p>
    <w:p>
      <w:r>
        <w:t>8        33397820                                                           .---  33397820</w:t>
      </w:r>
    </w:p>
    <w:p>
      <w:r>
        <w:t>8        14950623   .-..-.-.--.-.---..-.-..-..-.-.-.-.--.-.-.--.------.--.--.---  14950599</w:t>
      </w:r>
    </w:p>
    <w:p>
      <w:r>
        <w:t>8        28392567   .-..-.-.--.-.---..-.-..-..-.-.-.-.--.-.-.--.------.--.--.---  28392543</w:t>
      </w:r>
    </w:p>
    <w:p>
      <w:r>
        <w:t>8        10207898   .-T.-.-.--.-.---..-.-..-..-.-.-.-.--.-.-.--.------.--.--.---  10207922</w:t>
      </w:r>
    </w:p>
    <w:p>
      <w:r>
        <w:t>8        46346535   .-..-.-.--.-.---..-.-..-..-.-.-.-.--.-.-.--.------.--.--.---  46346511</w:t>
      </w:r>
    </w:p>
    <w:p>
      <w:r>
        <w:t>8        36927411   .-T.-.-.--.-.---..-.-..-..-.-.-.-.--.-.-.--.------.--.--.---  36927387</w:t>
      </w:r>
    </w:p>
    <w:p>
      <w:r>
        <w:t>8        44986130   .-T.-.-.--.-.---..-.-..-..-.-.-.-.--.-.-.--.------.--.--.---  44986106</w:t>
      </w:r>
    </w:p>
    <w:p>
      <w:r>
        <w:t>74       819940     T-..-.-.--.-.---..-.-..-C.-.-.-.-.--.-.-.--.------.--.--.---  819964</w:t>
      </w:r>
    </w:p>
    <w:p>
      <w:r>
        <w:t>74       987764     .-T.-.-.--.-.---..-.-..-C.-.-.-.-.--.-.-.--.------.--.--.---  987740</w:t>
      </w:r>
    </w:p>
    <w:p>
      <w:r>
        <w:t>74       5794556    .-T.-.-.--.-.---..-.-..-..-.-.-.-.--.-.-.--.------.--C--.---  5794580</w:t>
      </w:r>
    </w:p>
    <w:p>
      <w:r>
        <w:t>74       1161643    .-T.-.-.--.-.---..-C-..-C.-.-.-.-.--.-.-.--.------.--.--.---  1161619</w:t>
      </w:r>
    </w:p>
    <w:p>
      <w:r>
        <w:t>74       996190     .-T.-.-.--.-.---..-.-..-C.-.-.-.-.--.-.-.--.------.--.--.---  996214</w:t>
      </w:r>
    </w:p>
    <w:p>
      <w:r>
        <w:t>74       3903164    .-T.-.-.--.-.---..-C-A.-..-.-.-.-.--.-.-.--.------.--.--.---  3903188</w:t>
      </w:r>
    </w:p>
    <w:p>
      <w:r>
        <w:t>74       6368391    .-..-.-.--.-.---..-.-..-..-.-.-.-.--.-.-.--.------.--.--.---  6368415</w:t>
      </w:r>
    </w:p>
    <w:p>
      <w:r>
        <w:t>15       1776814    T-T.-.-.--.-.---CA-.-..-..-.-T-.-.--.-.-C--.------.--.--.---  1776838</w:t>
      </w:r>
    </w:p>
    <w:p>
      <w:r>
        <w:t>15       14856727   .-T.-.-.--.-.---..-C-..-..-.-.-.-G--A-.-.--.------.--G--.---  14856751</w:t>
      </w:r>
    </w:p>
    <w:p>
      <w:r>
        <w:t>15       1462850    .-T.-.-.--.-.---..-C-..-..-.-.-A-.--.-.-.--.------.--.--.---  1462826</w:t>
      </w:r>
    </w:p>
    <w:p>
      <w:r>
        <w:t>15       15211838   .-T.-.-.--.-.---.A-C-A.-..-.-.-.-.--.-.-.--.------.--.--.---  15211862</w:t>
      </w:r>
    </w:p>
    <w:p>
      <w:r>
        <w:t>15       31667914   .-T.-.-.--.-.---..-C-..-..-.-.-.-.--.-.-.--.------.--C--.---  31667938</w:t>
      </w:r>
    </w:p>
    <w:p>
      <w:r>
        <w:t>15       13992513   .-T.-.-.--.-.---..-C-A.-..-.-.-.-.--.-.-.--.------.--G--.---  13992537</w:t>
      </w:r>
    </w:p>
    <w:p>
      <w:r>
        <w:t>15       11358971   .-T.-.-.--.-.---..-C-A.-..-.-.-.-.--.-.-.--.------.--.--.---  11358947</w:t>
      </w:r>
    </w:p>
    <w:p>
      <w:r>
        <w:t>15       25034152   .-T.-.-.--.-.---..-.-..-..-.-.-.-.--.-.-.--.------.--.--.---  25034176</w:t>
      </w:r>
    </w:p>
    <w:p>
      <w:r>
        <w:t>15       34219692   .-T.-.-.--.-.---..-C-..-..-.-.-.-.--.-.-.--.------.--.--.---  34219716</w:t>
      </w:r>
    </w:p>
    <w:p>
      <w:r>
        <w:t>15       10784039   .-T.-.-.--.-.---..-.-..-..-.-.-.-.--.-.-.--.------.--.--.---  10784015</w:t>
      </w:r>
    </w:p>
    <w:p>
      <w:r>
        <w:t>15       19045345   .-T.-.-.--.-.---..-.-..-..-.-.-.-.--.-.-.--.------.--.--.---  19045321</w:t>
      </w:r>
    </w:p>
    <w:p>
      <w:r>
        <w:t>15       20413477   .-T.-.-.--.-.---..-.-T.-..-.-.-A-C--.-.-.--.------.--.--.---  20413501</w:t>
      </w:r>
    </w:p>
    <w:p>
      <w:r>
        <w:t>15       9839072    .-T.-.-.--.-.---..-C-A.-.T-.-.-.-.--.-.-.--.------G--.--.---  9839048</w:t>
      </w:r>
    </w:p>
    <w:p>
      <w:r>
        <w:t>15       12004657   .-T.-.-.--.-.---..-C-A.-..-.-.-.-.--.-.-.--.------.--.--C---  12004681</w:t>
      </w:r>
    </w:p>
    <w:p>
      <w:r>
        <w:t>15       24750583   .-T.-.-.--.-.---..-C-T.-..-.-.-.-.--.-.-.--.------.--.--.---  24750559</w:t>
      </w:r>
    </w:p>
    <w:p>
      <w:r>
        <w:t>15       28410338   .-T.-.-.--.-.---..-A-A.-..-.-.-.-.--.-.-.--.------.--.--.---  28410314</w:t>
      </w:r>
    </w:p>
    <w:p>
      <w:r>
        <w:t>15       12153632   .-TC-.-.--.-.---..-C-..-..-.-.-.-.--.-.-.--.------.--.--.---  12153608</w:t>
      </w:r>
    </w:p>
    <w:p>
      <w:r>
        <w:t>15       12726573   .-T.-.-.--.-.---..-C-..-..-.-.-.-.--.-.-.--.------.--.--.---  12726549</w:t>
      </w:r>
    </w:p>
    <w:p>
      <w:r>
        <w:t>15       13528966   .-T.-.-.--.-.---..-.-..-..-.-.-.-.--.-.-.--.------.--.--.---  13528990</w:t>
      </w:r>
    </w:p>
    <w:p>
      <w:r>
        <w:t>15       19589128   A-..-.-.--.-.---..-C-..-..-.-.-.-.--.-.-.--.------.--.--.---  19589152</w:t>
      </w:r>
    </w:p>
    <w:p>
      <w:r>
        <w:t>15       4876112    .-T.-.-.--.-.---..-A-..-.T-.-.-.-.--.-.-.--.------.--.--.---  4876136</w:t>
      </w:r>
    </w:p>
    <w:p>
      <w:r>
        <w:t>15       25491317   .-T.-.-.--.-.---..-C-..-..-.-.-.-.--.-.-.--.------G--G--.---  25491293</w:t>
      </w:r>
    </w:p>
    <w:p>
      <w:r>
        <w:t>15       12594346   .-T.-.-.--.-.---..-C-..-..-.-.-.-.--.-.-.--.------G--.--.---  12594370</w:t>
      </w:r>
    </w:p>
    <w:p>
      <w:r>
        <w:t>15       18520848   .-..-.-.--.-.---..-.-..-..-.-.-.-.--.-.-.--.------.--.--.---  18520824</w:t>
      </w:r>
    </w:p>
    <w:p>
      <w:r>
        <w:t>15       22139043   .-T.-.-.--.-.---..-C-CA-..-.-.-.-.--.-.-.--.------.--.--.---  22139019</w:t>
      </w:r>
    </w:p>
    <w:p>
      <w:r>
        <w:t>15       3574920    .-T.-.-.--.-.---..-.-..-..-.-.-.-.--.-.-.--.------.--.--.---  3574944</w:t>
      </w:r>
    </w:p>
    <w:p>
      <w:r>
        <w:t>15       14285986   .-T.-.-.--.-.---..-.-..-..-.-.-.-.--.-.-.--.------.--.--.---  14286010</w:t>
      </w:r>
    </w:p>
    <w:p>
      <w:r>
        <w:t>15       26780726   .-T.-.-.--.-.---..-A-..-..-.-.-.-.--.-.-.--.------.--.--.---  26780702</w:t>
      </w:r>
    </w:p>
    <w:p>
      <w:r>
        <w:t>15       32906649   .-..-.-.--.-.---..-.-..-C.-.-.-.-.--.-.-.--.------G--G--.---  32906673</w:t>
      </w:r>
    </w:p>
    <w:p>
      <w:r>
        <w:t>15       30608893   .-T.-.-.--.-.---..-C-..-..-.-.-.-.--.-.-.--.------.--.--A---  30608869</w:t>
      </w:r>
    </w:p>
    <w:p>
      <w:r>
        <w:t>15       28747384   .-T.-.-.--.-.---.A-.-..-..-.-.-.-.--A-.-.--.------.--.--.---  28747408</w:t>
      </w:r>
    </w:p>
    <w:p>
      <w:r>
        <w:t>15       25989270      .-.-.--.-.---..-C-.A-..-.-.-.-C--.-.-.--.------.--.--.---  25989292</w:t>
      </w:r>
    </w:p>
    <w:p>
      <w:r>
        <w:t>15       10911182   .TT.-.-.--.-.---..-C-..-..-.-.-.-.--.-.-.--.------.--.--.---  10911207</w:t>
      </w:r>
    </w:p>
    <w:p>
      <w:r>
        <w:t>15       17361645   .-T.-.-.--.-.---..-C-A.-..-.-.-.-.--.-.-.--.------.--.--A---  17361621</w:t>
      </w:r>
    </w:p>
    <w:p>
      <w:r>
        <w:t>15       23493431                         .-.T-.-.-.-.--.-.-.--.------.--.--.---  23493444</w:t>
      </w:r>
    </w:p>
    <w:p>
      <w:r>
        <w:t>15       23351089   .-T.-.-.--.-----A.-.-..-..-.-.-.-.--.-.-.--.------.--.--.---  23351112</w:t>
      </w:r>
    </w:p>
    <w:p>
      <w:r>
        <w:t>15       16794840   .-T.-.-.--.-.---C.-.-..-..-.-.-.-.--.-.-.--.------.--.--.---  16794816</w:t>
      </w:r>
    </w:p>
    <w:p>
      <w:r>
        <w:t>15       560624     .-T.-.-.--.-.---..-.-..-..-.-.-.-.--.-.-.--.------.--.--.---  560648</w:t>
      </w:r>
    </w:p>
    <w:p>
      <w:r>
        <w:t>15       23397462   .-T.-.-.--.-.---CC-C-A.-..-.-.-.-.--A-.-.--.------.--.--.---  23397486</w:t>
      </w:r>
    </w:p>
    <w:p>
      <w:r>
        <w:t>15       18561941   .-T.-.-.--.-G---..-.-..-..-.-.-.-.--.-.-.--.------G--.--.---  18561917</w:t>
      </w:r>
    </w:p>
    <w:p>
      <w:r>
        <w:t>15       30058467   .-T.-.-.--.-.---..-C-..-G.-.-.-.-.--.-.-C--.------.--.--.---  30058443</w:t>
      </w:r>
    </w:p>
    <w:p>
      <w:r>
        <w:t>15       30724451                         .-..-.-.-.-.--.-.-.--.------.--.--.---  30724438</w:t>
      </w:r>
    </w:p>
    <w:p>
      <w:r>
        <w:t>15       30278730   .-T.-.-.--.-.---..-.-..-..-.-.-.-.--.-.-.--.------.--.--.---  30278706</w:t>
      </w:r>
    </w:p>
    <w:p>
      <w:r>
        <w:t>12       29184321   .-T.-.-.--.-.---.--.-..-..-.-.-.-.--.-.-.--.------.--.--.---  29184298</w:t>
      </w:r>
    </w:p>
    <w:p>
      <w:r>
        <w:t>12       28408290   .-T.-.-.--.-.---..-C-A.-A.-.-.-.-.--.-.-.--.------.--.--.---  28408314</w:t>
      </w:r>
    </w:p>
    <w:p>
      <w:r>
        <w:t>12       18323347   .-T.-.-.--.-.---..-.-..-..-.-.-.-.--.-.-.--.------.--.--.---  18323323</w:t>
      </w:r>
    </w:p>
    <w:p>
      <w:r>
        <w:t>12       27210576   .-T.-.-.--.-.---..-.-..-..-.-.-.-.--.-.-.--.------.--.--.---  27210600</w:t>
      </w:r>
    </w:p>
    <w:p>
      <w:r>
        <w:t>12       14902245   .-T.-.-.--.-.---..-.-..-..-.-.-.-.--.-.-.--.------.--.--.---  14902221</w:t>
      </w:r>
    </w:p>
    <w:p>
      <w:r>
        <w:t>12       35150969   .-T.-.-.--.-.---..-C-A.-..-.-.-.-.--.-.-.--.------.--.--.---  35150945</w:t>
      </w:r>
    </w:p>
    <w:p>
      <w:r>
        <w:t>12       28418470   .-T.-.-.--.-.---..-C-A.-..-.-.-.-A--.-.-.--.------.--.--.---  28418446</w:t>
      </w:r>
    </w:p>
    <w:p>
      <w:r>
        <w:t>12       33881355   .-T.-.-.--.-.---T.-.-..-..-.-.-.-.--.-.-.--.------.--.--.---  33881379</w:t>
      </w:r>
    </w:p>
    <w:p>
      <w:r>
        <w:t>12       22129202   .-T.-.-.--.-.---..-C-..-..-.-.-.-.--.-.-.--.------.--.--.---  22129226</w:t>
      </w:r>
    </w:p>
    <w:p>
      <w:r>
        <w:t>12       2791786    .-T.-.-.--.-.---..-C-A.-..-.-.-.-.--A-.-.--.------.--.--.---  2791762</w:t>
      </w:r>
    </w:p>
    <w:p>
      <w:r>
        <w:t>12       30137849   .-T.-.-.--.-.---..-.-..-..-.-.-.-.--.-.-.--.------.--.--.---  30137873</w:t>
      </w:r>
    </w:p>
    <w:p>
      <w:r>
        <w:t>12       36019690   .-T.-.-.--.-.---..-.-..-..-.-.-.-.--.-.-.--.------.--.--.---  36019714</w:t>
      </w:r>
    </w:p>
    <w:p>
      <w:r>
        <w:t>12       38218228   .-T.-T-.--.-.---..-.-..-..-.-.-.-.--.-.-.--.------.--.--.---  38218252</w:t>
      </w:r>
    </w:p>
    <w:p>
      <w:r>
        <w:t>12       25601607   .-T.-.-.--.-.---..-.-..-..-.-.-.-.--.-.-.--.------.--.--.---  25601631</w:t>
      </w:r>
    </w:p>
    <w:p>
      <w:r>
        <w:t>12       5315298    .-T.-.-.--.-.---..-.-..-..-.-.-.-.--.-.-.--.------.--.--.---  5315274</w:t>
      </w:r>
    </w:p>
    <w:p>
      <w:r>
        <w:t>12       26807765      .-.-.--T-.---..-C-..-..-.-.-.-.--.-.-.--.------.--.--.---  26807743</w:t>
      </w:r>
    </w:p>
    <w:p>
      <w:r>
        <w:t>12       4847631       .-.-.--.-.---..-.-..-..-.-.-.-.--.-.-C--.------.--.--.---  4847653</w:t>
      </w:r>
    </w:p>
    <w:p>
      <w:r>
        <w:t>12       40119043             .-.---..-.-..-..-.-.-.-.--.-.-.--.------.--.--.---  40119062</w:t>
      </w:r>
    </w:p>
    <w:p>
      <w:r>
        <w:t>12       28775032   T-T.-T-.--.-.---..-.-..-..-.-.-.-.--.-.-.--.------.--.--.---  28775056</w:t>
      </w:r>
    </w:p>
    <w:p>
      <w:r>
        <w:t>12       31372825   .-T.-.-A--.-.---..-.-..-..-.-.-.-.--.-.-.--.------C--.--.---  31372849</w:t>
      </w:r>
    </w:p>
    <w:p>
      <w:r>
        <w:t>12       39543899   .-T.-.-.--.-.---..-.-..-..-.-.-.-.--.-.-.--.------.--.--.---  39543923</w:t>
      </w:r>
    </w:p>
    <w:p>
      <w:r>
        <w:t>12       30059723   .-T.-.-.--.-.---..-.-..-..-.-.-.-.--.-.-.--.------.--.--.---  30059699</w:t>
      </w:r>
    </w:p>
    <w:p>
      <w:r>
        <w:t>12       12940837   .-T.-A-.--.-.---..-.-..-..-.-.-.-.--.-.-.--.------.--.--.---  12940861</w:t>
      </w:r>
    </w:p>
    <w:p>
      <w:r>
        <w:t>12       10508337   .-T.-.-.--.-.---..-C-A.-..-.-.-.-.--.-.-.--.------.--.--.---  10508361</w:t>
      </w:r>
    </w:p>
    <w:p>
      <w:r>
        <w:t>12       2856393    .-T.-.-.--.-.---..-.-..-..-.-.-.-.--.-.-.--.------.--.--.---  2856369</w:t>
      </w:r>
    </w:p>
    <w:p>
      <w:r>
        <w:t>12       6839920    .-T.-.-.--.-.---..-.-..-..-.-.-.-.--.-.-.--.------G--.--.---  6839896</w:t>
      </w:r>
    </w:p>
    <w:p>
      <w:r>
        <w:t>12       28907359   .-T.-.-.--.-.---..-C-..-..-.-.-.-.--.-C-.--.------.--.--.---  28907383</w:t>
      </w:r>
    </w:p>
    <w:p>
      <w:r>
        <w:t>12       854674     .-T.-.-.--.-.---..-.-..-..-.-.-.-.--.-.-.--.------.--.--.---  854698</w:t>
      </w:r>
    </w:p>
    <w:p>
      <w:r>
        <w:t>12       33153264   .-T.-.-.--T-.---..-C-A.-..---.-.-.--.-.-.--.A-----.--.--.---  33153288</w:t>
      </w:r>
    </w:p>
    <w:p>
      <w:r>
        <w:t>12       35093099   .-T.-.-.--.-.---..-.-..-..-.-.-.-.--.-.-.--.------.--.--.---  35093075</w:t>
      </w:r>
    </w:p>
    <w:p>
      <w:r>
        <w:t>12       14872976   .-T.-.-.--.-.---..-.-..-..-.-.-.-.--.-.-.--.------.--.--.---  14873000</w:t>
      </w:r>
    </w:p>
    <w:p>
      <w:r>
        <w:t>12       13725765   .-T.-T-.--.-.---..-.-..-..-.-.-.-.--.-.-.--.------.--.--.---  13725741</w:t>
      </w:r>
    </w:p>
    <w:p>
      <w:r>
        <w:t>12       31945622   .-T.-.-.--.-.---..-.-..-..-.-.-.-.--.-.-.--.------.--.--.---  31945598</w:t>
      </w:r>
    </w:p>
    <w:p>
      <w:r>
        <w:t>4        33040660   .-T.-.-.--.-.---..-.-..-..-.-.-.-.--.-.-.--.------.--.--.---  33040636</w:t>
      </w:r>
    </w:p>
    <w:p>
      <w:r>
        <w:t>4        3403073    .-T.-.-.--.-.---..-C-..-..-.-.-.-.--.-.-.--.------.--G--.---  3403097</w:t>
      </w:r>
    </w:p>
    <w:p>
      <w:r>
        <w:t>4        44839713   .-T.-.-.--.-.---..-C-..-..-.-.-.-.--.-.-.--.------.--.--.---  44839689</w:t>
      </w:r>
    </w:p>
    <w:p>
      <w:r>
        <w:t>4        28451072   .-T.-.-.--.-.---..-.-..-..-.-.-.-.--.-.-.--.------.--.--.---  28451096</w:t>
      </w:r>
    </w:p>
    <w:p>
      <w:r>
        <w:t>4        13034654                         .-..-.-.-.-.--.-.-.--.------G--G--.---  13034667</w:t>
      </w:r>
    </w:p>
    <w:p>
      <w:r>
        <w:t>4        54991951   .-T.-.-.--.-.---A.-C-A.-..-.-.-.-.--.-.-.--.------.--.--.---  54991975</w:t>
      </w:r>
    </w:p>
    <w:p>
      <w:r>
        <w:t>4        18522242   .-T.-.-.--.-.---T.-C-..-..-.-.-.-.--.-.-.--.------.--.--.---  18522266</w:t>
      </w:r>
    </w:p>
    <w:p>
      <w:r>
        <w:t>4        39914304   .-T.-.-.--T-.---..-C-A.-..-.-.-.-.--.-.-.--.------.--.--.---  39914280</w:t>
      </w:r>
    </w:p>
    <w:p>
      <w:r>
        <w:t>4        28407399   .-T.-.-.--.-.---..-A-..-..-.-.-.-.--.-.-.--.------.--.--.---  28407375</w:t>
      </w:r>
    </w:p>
    <w:p>
      <w:r>
        <w:t>4        57881450   .-T.-.-.--.-C---..-.-..-..-.-.-.-C--.-.-.--.------.--.--.---  57881474</w:t>
      </w:r>
    </w:p>
    <w:p>
      <w:r>
        <w:t>4        6874491    .-T.-.-.--.-.---..-C-..-..-.-.-.-.--.-.-.--.------.--.--A---  6874467</w:t>
      </w:r>
    </w:p>
    <w:p>
      <w:r>
        <w:t>4        14789566   .-T.-.-.--.-.---..-C-..-..-.-.-.-.--.-.-.--.------.--.--.---  14789542</w:t>
      </w:r>
    </w:p>
    <w:p>
      <w:r>
        <w:t>4        55886296   .-T.-.-.--.-.---..-.-..-..-.-.-.-.--.-.-.--.------.--.--.---  55886272</w:t>
      </w:r>
    </w:p>
    <w:p>
      <w:r>
        <w:t>4        75304669   .-T.-.-.--.-.---..-.-..-..-.-.-.-.--.-.-.--.------.--.--.---  75304645</w:t>
      </w:r>
    </w:p>
    <w:p>
      <w:r>
        <w:t>4        32943279   .-T.-.-.--.-.---..-G-A.-..-.-.-.-.--A-.-.--.------.--.--.---  32943255</w:t>
      </w:r>
    </w:p>
    <w:p>
      <w:r>
        <w:t>4        71431796   .-T.-.-.--.-.---.A-.-..-..-.-.-C-.--.-.-.--.------.--.--.---  71431772</w:t>
      </w:r>
    </w:p>
    <w:p>
      <w:r>
        <w:t>4        7602479    .-T.-.-.--.-.---..-.-..-..-.-.-.-.--.-.-.--.------.--.--.---  7602455</w:t>
      </w:r>
    </w:p>
    <w:p>
      <w:r>
        <w:t>4        25881154   .-T.-.-.--.-.---..-.-..-..-.-.-.-.--.-.-.--.------.--.--T---  25881130</w:t>
      </w:r>
    </w:p>
    <w:p>
      <w:r>
        <w:t>4        60581859   .-T.-.-.--.-.---..-.-..-..-.-.-.-.--.-.-.--.------.--.--.---  60581835</w:t>
      </w:r>
    </w:p>
    <w:p>
      <w:r>
        <w:t>4        25101822   .-T.-.-.--.-.---..-C-..-..-.-.-.-.--.-.-.--.------.--.--.---  25101798</w:t>
      </w:r>
    </w:p>
    <w:p>
      <w:r>
        <w:t>4        77625356   .-T.-G-.--.-.---..-C-..-..-.-.-.-.--.-.-.--.------.--.--A---  77625332</w:t>
      </w:r>
    </w:p>
    <w:p>
      <w:r>
        <w:t>4        21607848   .-T.-.-.--.-.---..-.-..-..-.-.-.-.--.-.-.--.------.--.--.---  21607824</w:t>
      </w:r>
    </w:p>
    <w:p>
      <w:r>
        <w:t>4        17658114   .-..-.-.--.-.---..-C-CA-..-.-.-.-.--.-.-A--.------.--.--.---  17658090</w:t>
      </w:r>
    </w:p>
    <w:p>
      <w:r>
        <w:t>4        22727215   .-T.-.-.--.-.---..-.-..-..-.-.-.-.--.-.-.--.------.--.--C---  22727191</w:t>
      </w:r>
    </w:p>
    <w:p>
      <w:r>
        <w:t>4        5367272    .-T.-.-.--.-.---..-C-..-..-.-.-.-.--.-.-.--.------.--.--.---  5367296</w:t>
      </w:r>
    </w:p>
    <w:p>
      <w:r>
        <w:t>4        55700882   .-T.-.-.--.-.---..-C-T.-..-.-.-.-C--.-A-.--.------.--.--.---  55700906</w:t>
      </w:r>
    </w:p>
    <w:p>
      <w:r>
        <w:t>4        2574214    .-T.-.-.--.-.---..-C-A.-..-.-.-.-.--.-C-.--.------.--C--.---  2574190</w:t>
      </w:r>
    </w:p>
    <w:p>
      <w:r>
        <w:t>4        1234482    .-T.-.-.--.-.---..-.-..-..-.-.-T-.--.-.-.--.------G--.--A---  1234458</w:t>
      </w:r>
    </w:p>
    <w:p>
      <w:r>
        <w:t>4        68970481   .-T.-.-T--.-.---.A-A-..-..-.-.-.-.--.-.-.--.------.--.--.---  68970457</w:t>
      </w:r>
    </w:p>
    <w:p>
      <w:r>
        <w:t>4        58339032   .-T.-.-T--.-.---..-.-..-..-.-.-.-.--.-.-.--.------.--.--.---  58339008</w:t>
      </w:r>
    </w:p>
    <w:p>
      <w:r>
        <w:t>4        71470534   .-T.-.-.--.-.---..-C-A.-..-.-.-.-.--.-.-.--.------.--G--.---  71470558</w:t>
      </w:r>
    </w:p>
    <w:p>
      <w:r>
        <w:t>4        22907631   .-..-.-.--T-.---..-A-..-..-.-.-.-.--.-.-.--.------.--.--.---  22907607</w:t>
      </w:r>
    </w:p>
    <w:p>
      <w:r>
        <w:t>4        70031292   .-T.-.-.--.-.---..-G-..-..-.-T-.-.--.-.-.--.------.--.--.---  70031316</w:t>
      </w:r>
    </w:p>
    <w:p>
      <w:r>
        <w:t>4        46435094   .-T.-.-.--.-.---..-.-..-..-.-.-.-.--.-.-.--.------G--G--.---  46435070</w:t>
      </w:r>
    </w:p>
    <w:p>
      <w:r>
        <w:t>4        585699     .-T.-.-.--.-.---..-.-..-..-.-.-.-.--.-.-.--.------.--.--.---  585723</w:t>
      </w:r>
    </w:p>
    <w:p>
      <w:r>
        <w:t>4        32896164   .-T.-.-.--.-.---..-C-A.-..-.-.-.-.--.-.-.--.------.--.--.---  32896140</w:t>
      </w:r>
    </w:p>
    <w:p>
      <w:r>
        <w:t>4        32567304   .-T.-.-.--.-.---..-C-A.-..-.-.-.-.--.-.-.--.------.--.--.---  32567280</w:t>
      </w:r>
    </w:p>
    <w:p>
      <w:r>
        <w:t>4        15690777   .-T.-.-T--.-.---..-.-..-..-.-.-.-.--.-.-.--.------.--.--A---  15690801</w:t>
      </w:r>
    </w:p>
    <w:p>
      <w:r>
        <w:t>4        55337498   .-T.-.-.--.-.---..-C-A.-..-.-.-.-.--.-.-.--.------.--.--.---  55337522</w:t>
      </w:r>
    </w:p>
    <w:p>
      <w:r>
        <w:t>4        12046152   .-T.-.-.--.-.---..-.-..-..-.-G-.-.--.-.-.--A------.--.--.---  12046176</w:t>
      </w:r>
    </w:p>
    <w:p>
      <w:r>
        <w:t>4        15523058   .-T.-.-.--.-.---..-.-..-..-.-.-.-.--.-.-.--.------.--.--.---  15523034</w:t>
      </w:r>
    </w:p>
    <w:p>
      <w:r>
        <w:t>4        9708881    .-T.-T-.--.-.---..-.-..-..-.-G-.-.--.-.-.--.------.--.--.---  9708857</w:t>
      </w:r>
    </w:p>
    <w:p>
      <w:r>
        <w:t>4        17986402   .-T.-.-.--.-.---..-C-..-..-.-.-.-.--.-.-.--.------.--.--.---  17986378</w:t>
      </w:r>
    </w:p>
    <w:p>
      <w:r>
        <w:t>4        5917644    .-T.-.-.--.-.---..-C-A.-..-.-.-.-.--.-.-.--.------.--.--.---  5917668</w:t>
      </w:r>
    </w:p>
    <w:p>
      <w:r>
        <w:t>4        53216606   .-T.-.-.--.-.---..-C-A.-..-.-.-.-.--.-.-.--.------G--G--.---  53216582</w:t>
      </w:r>
    </w:p>
    <w:p>
      <w:r>
        <w:t>4        69092250   .-T.-.-.--.-.---..-C-A.-..-.-.-.-.--.-.-.--.------.--.--.---  69092226</w:t>
      </w:r>
    </w:p>
    <w:p>
      <w:r>
        <w:t>4        58393524   .-T.-.-.--.-.---..-.-..-.A-.-.-.-.--.-.-.--G------.--.--.---  58393500</w:t>
      </w:r>
    </w:p>
    <w:p>
      <w:r>
        <w:t>4        4270329    .-T.-.-.--.-.---..-.-..-..-.-.-.-.--.-.-.--.------.--.--.---  4270305</w:t>
      </w:r>
    </w:p>
    <w:p>
      <w:r>
        <w:t>4        31055636   T-T.-.-.--.-.---..-.-..-..-.-.-.-.--.-.-.--.------.--.--.---  31055660</w:t>
      </w:r>
    </w:p>
    <w:p>
      <w:r>
        <w:t>4        47934239   .-T.-.-.--.-.---A.-C-T.-..-.-.-.-.--.-A-.--.------.--.--.---  47934263</w:t>
      </w:r>
    </w:p>
    <w:p>
      <w:r>
        <w:t>4        23293217   .-T.-.-.--.-.---..-.-..-..-.-C-.-.--.-.-.--.------.--.--.---  23293241</w:t>
      </w:r>
    </w:p>
    <w:p>
      <w:r>
        <w:t>4        13615501   .-T.-.-.--.-.---..-C-..-..-.-.-.-.--.-.-.--.------.--.--.---  13615525</w:t>
      </w:r>
    </w:p>
    <w:p>
      <w:r>
        <w:t>4        61698433   .-T.-.-.--.-.---..-.-..-..-.-.-.-.--.-.-.--.------.--.--.---  61698409</w:t>
      </w:r>
    </w:p>
    <w:p>
      <w:r>
        <w:t>4        12192690   .-T.-G-.--.-.---..-C-A.-..-T-G-.-.--.-.-.--G------G--.--.---  12192714</w:t>
      </w:r>
    </w:p>
    <w:p>
      <w:r>
        <w:t>4        45305012   .-T.-.-.--.-.---..-C-..-..-.-.-.-.--.-.-.--.------.--.--A---  45305036</w:t>
      </w:r>
    </w:p>
    <w:p>
      <w:r>
        <w:t>4        3894169    .-T.-.-T--.-.---..-C-A.-..-.-.-.-.--.-.-.--.------.--.--.---  3894145</w:t>
      </w:r>
    </w:p>
    <w:p>
      <w:r>
        <w:t>4        21967754   .-..-.-.--.-.---..-C-A.-..-.-.-.-.--.-.-.--.------.--.--.---  21967778</w:t>
      </w:r>
    </w:p>
    <w:p>
      <w:r>
        <w:t>4        37952615   .-T.-.-.--.-.---..-A-..-..-.-.-.-.--.-.-.--.------.--G--.---  37952639</w:t>
      </w:r>
    </w:p>
    <w:p>
      <w:r>
        <w:t>4        1384613    .-T.-.-.--.-.---..-C-A.-..-.-.-.-.--.-.-.--.------.--.--.---  1384589</w:t>
      </w:r>
    </w:p>
    <w:p>
      <w:r>
        <w:t>4        60025296   .-T.-.-.--.-.---..-.-..-C.-.-.-.-.--.-.-.--.------G--.--.---  60025272</w:t>
      </w:r>
    </w:p>
    <w:p>
      <w:r>
        <w:t>4        62525101   .-T.-.-.--.-.---..-C-..-..-.-.-.-.--.-.-.--.------.--.--.---  62525077</w:t>
      </w:r>
    </w:p>
    <w:p>
      <w:r>
        <w:t>4        47411889   .-T.-T-.--.-C---..-C-..-..-.-.-.-.--C-A-.--.------.--G--.---  47411913</w:t>
      </w:r>
    </w:p>
    <w:p>
      <w:r>
        <w:t>4        53900192   .-T.-T-.--T-.---..-C-..-..-.-.-.-.--.-.-.--.------.--.--.---  53900216</w:t>
      </w:r>
    </w:p>
    <w:p>
      <w:r>
        <w:t>4        58361886   .-T.-.-.--.-.---..-C-T.-..-.-.-.-.--T-.-.--.------.--.--.---  58361910</w:t>
      </w:r>
    </w:p>
    <w:p>
      <w:r>
        <w:t>4        8674588    .-T.-.-.--.-.---..-C-A.-G.-.-.-.-.--.-.-.--.------.--.--.---  8674564</w:t>
      </w:r>
    </w:p>
    <w:p>
      <w:r>
        <w:t>4        31805272      .-.-.--.-.---..-.-..-..-.-.-.-.--.-.-.--.------.--.--.---  31805294</w:t>
      </w:r>
    </w:p>
    <w:p>
      <w:r>
        <w:t>4        67603829          .--.-.---..-.-..-..-T-.-.-.--.-.-.--.------.--.--.---  67603849</w:t>
      </w:r>
    </w:p>
    <w:p>
      <w:r>
        <w:t>4        54253344   .-T.-.-.--.-.---..-C-A.-.--.-G-.-.--.-.-.--.------.--.--.---  54253367</w:t>
      </w:r>
    </w:p>
    <w:p>
      <w:r>
        <w:t>4        55239685   .-T.-.-.--.-.---..-.-..-..-.-.-.-.--.-.-.--.------------.---  55239707</w:t>
      </w:r>
    </w:p>
    <w:p>
      <w:r>
        <w:t>4        61769935   .-T.-.-.--.-.---..-C-..-..-.-.-.-.--.-.-.--.------.--.--.---  61769911</w:t>
      </w:r>
    </w:p>
    <w:p>
      <w:r>
        <w:t>4        6491467    .-T.-.-.--.-.----.-.-..-..-.-.-.-.--.-.-.--C------.--.--.---  6491490</w:t>
      </w:r>
    </w:p>
    <w:p>
      <w:r>
        <w:t>4        17622206   .-T.-.-.--.-.---..-C-A.-..-.-.-.-.--.-.-.--.------.--.--.---  17622182</w:t>
      </w:r>
    </w:p>
    <w:p>
      <w:r>
        <w:t>4        77014136   .-T.-.-.--.-.---..-.-..-..-.-.-.-.--.-.-.--.------.--.--.---  77014112</w:t>
      </w:r>
    </w:p>
    <w:p>
      <w:r>
        <w:t>4        46232573   .-..-.-.--.-.---..-C-..-..-.-.-.-C--.-.-.--.------.--.--.---  46232597</w:t>
      </w:r>
    </w:p>
    <w:p>
      <w:r>
        <w:t>4        14254254                                                     .--.--.---  14254256</w:t>
      </w:r>
    </w:p>
    <w:p>
      <w:r>
        <w:t>4        75521897   .-T.-.-.--.-.---..-C-..-..-.-.-.-.--.-.-.--.------.--.--.---  75521873</w:t>
      </w:r>
    </w:p>
    <w:p>
      <w:r>
        <w:t>4        4780019                                                      .--.--.---  4780017</w:t>
      </w:r>
    </w:p>
    <w:p>
      <w:r>
        <w:t>4        73921296   .-T.-.-.--G-.---..-.-..-..-.-.-.-C--.-.-.--.------G--.--.---  73921272</w:t>
      </w:r>
    </w:p>
    <w:p>
      <w:r>
        <w:t>4        19420482   .-T.-.-.--.-.---..-.-.T-..-.-.-.-.--.-.-.--.------.--.--T---  19420458</w:t>
      </w:r>
    </w:p>
    <w:p>
      <w:r>
        <w:t>4        72823306                                                     .--.--.---  72823304</w:t>
      </w:r>
    </w:p>
    <w:p>
      <w:r>
        <w:t>4        6216986    .-T.-.-.--.-.---..-C-AA-..-.-.-.-C--.-.-.--.------.--.--.---  6216962</w:t>
      </w:r>
    </w:p>
    <w:p>
      <w:r>
        <w:t>4        4131254    .-T.-.-.--.-.---..-C-T.-..-.-.-.-.--.-.-.--.------.--.--.---  4131278</w:t>
      </w:r>
    </w:p>
    <w:p>
      <w:r>
        <w:t>4        73478882   T-T.-.-T--.-.---..-.-..-..-.-.-.-.--.-.-.--.------.--.--.---  73478858</w:t>
      </w:r>
    </w:p>
    <w:p>
      <w:r>
        <w:t>4        43597792   .-T.-.-.--.-.---..-.-..-..-.-.-.-.--.-.-.--.------.--.--.---  43597816</w:t>
      </w:r>
    </w:p>
    <w:p>
      <w:r>
        <w:t>4        30136298   .-T.-.-.--.-.---..-.-..-..-.-.-.-.--.-.-.--.------.--.--.---  30136274</w:t>
      </w:r>
    </w:p>
    <w:p>
      <w:r>
        <w:t>4        43958507   .-T.-.-.--.-.---..-C-A.-..-.-.-.-.--.-.-.--.------.--.--.---  43958483</w:t>
      </w:r>
    </w:p>
    <w:p>
      <w:r>
        <w:t>4        1416582                                                      .--.--A---  1416584</w:t>
      </w:r>
    </w:p>
    <w:p>
      <w:r>
        <w:t>4        75397586   .-..-.-.--.-.---..-.-..-..-.-.-.-.--.-.-.--.------.--.--.---  75397562</w:t>
      </w:r>
    </w:p>
    <w:p>
      <w:r>
        <w:t>4        49431558   .-T.-.-.--.-.---..-.-..-..-.-.-.-.--.-.-.--.------.--.--.---  49431582</w:t>
      </w:r>
    </w:p>
    <w:p>
      <w:r>
        <w:t>4        43359939   .-T.-.-.--.-.---..-.-..-..-.-.-.-.--.-.-.--.------.--.--.---  43359963</w:t>
      </w:r>
    </w:p>
    <w:p>
      <w:r>
        <w:t>4        48039494   .-T.-.-.--.-.---..-.-..-..-.-.-.-.--.-.-.--.------.--.--.---  48039518</w:t>
      </w:r>
    </w:p>
    <w:p>
      <w:r>
        <w:t>4        29981764   .-..-.-.--.-.---..-.-..-..-.-.-.-.--.-.-.--.------.--.--.---  29981740</w:t>
      </w:r>
    </w:p>
    <w:p>
      <w:r>
        <w:t>4        74984117   .-..-.-.--.-.---..-.-..-..-.-.-.-.--.-.-.--.------.--.--.---  74984141</w:t>
      </w:r>
    </w:p>
    <w:p>
      <w:r>
        <w:t>110      2354880    .-T.-.-.--.-.---..-.-..-C.-.-.-.-.--.-.-.--.------.--.--.---  2354904</w:t>
      </w:r>
    </w:p>
    <w:p>
      <w:r>
        <w:t>110      1822249    .-T.-.-A--.-.---..-.-..-..-.-.-.-.--.-.-.--.------.--.--.---  1822273</w:t>
      </w:r>
    </w:p>
    <w:p>
      <w:r>
        <w:t>110      2042950    .-T.-.-.--.-.---C.-C-..-..-.-.-.-.--.-.-.--.------.--.--.---  2042974</w:t>
      </w:r>
    </w:p>
    <w:p>
      <w:r>
        <w:t>110      499251     .-T.-T-.--.-.---..-A-..-..-.-.-.-.--.-.-.--.------.--.--.---  499275</w:t>
      </w:r>
    </w:p>
    <w:p>
      <w:r>
        <w:t>110      534492     .-T.-.-T--.-.---..-.-..-.T-.-.-.-.--.-.-.--.------.--.--.---  534468</w:t>
      </w:r>
    </w:p>
    <w:p>
      <w:r>
        <w:t>110      1057795       .-.-.--.-.---..-C-A.-..-.-.-.-.--.-.-.--.------.--.--.---  1057773</w:t>
      </w:r>
    </w:p>
    <w:p>
      <w:r>
        <w:t>110      1376076    .-..-.-.--.-.---..-.-..-..-.-.-.-.--.-.-.--.------.--.--.---  1376100</w:t>
      </w:r>
    </w:p>
    <w:p>
      <w:r>
        <w:t>76       5491917    .-T.-.-.--.-.---..-C-A.-..-.-.-C-.--.-.-.--.------.--.--.---  5491893</w:t>
      </w:r>
    </w:p>
    <w:p>
      <w:r>
        <w:t>76       5156602    .-T.-.-.--.-.---..-.-..-..-.-.-.-.--.-.-.--.------.--.--.---  5156578</w:t>
      </w:r>
    </w:p>
    <w:p>
      <w:r>
        <w:t>76       3922415    .-T.-.-.--.-.---..-A-..-..-.-.-.-.--.-.-.--.------.--G--.---  3922391</w:t>
      </w:r>
    </w:p>
    <w:p>
      <w:r>
        <w:t>76       4197219    .-T.-.-.--.-.---..-C-C.-..-.-.-.-.--.-.-.--.------.--.--.---  4197195</w:t>
      </w:r>
    </w:p>
    <w:p>
      <w:r>
        <w:t>76       2026801    .-T.-.-.--.-A---..-C-..-..-.-.-.-.--.-.-.--.------.--.--C---  2026825</w:t>
      </w:r>
    </w:p>
    <w:p>
      <w:r>
        <w:t>76       4956256    --..-.-.--.-.---..-.-..-..-.-.-.-.--.-.-.--.------.--.--.---  4956233</w:t>
      </w:r>
    </w:p>
    <w:p>
      <w:r>
        <w:t>68       7620987    .-T.-.-.--.-.---.A-.-..-..-.-.-.-.--.-.-.--.------.--.--.---  7621011</w:t>
      </w:r>
    </w:p>
    <w:p>
      <w:r>
        <w:t>68       3455916    .-T.-.-.--.-.---..-.-..-.T-.-.-.-.--.-.-.--.------.--.--.---  3455940</w:t>
      </w:r>
    </w:p>
    <w:p>
      <w:r>
        <w:t>68       8934327    .-T.-.-.--.-.---..-.-..-..-.-.-.-.--.-.-.--.------.--.--.---  8934303</w:t>
      </w:r>
    </w:p>
    <w:p>
      <w:r>
        <w:t>68       8695674    .-T.-.-.--.-.---..-C-..-..-.-.-.-.--.-.-.--.------.--.--.---  8695698</w:t>
      </w:r>
    </w:p>
    <w:p>
      <w:r>
        <w:t>68       9928956    .-T.-.-.--.-.---A.-.-..-..-.-.-.-.--.-.-.--.------.--.--.---  9928932</w:t>
      </w:r>
    </w:p>
    <w:p>
      <w:r>
        <w:t>68       952140     .-T.-.-.--.-.---..-.-..-..-.-.-.-.--.-.-.--.------.--.--.---  952164</w:t>
      </w:r>
    </w:p>
    <w:p>
      <w:r>
        <w:t>68       4491882    .-T.-.-.--.-.---..-.-..-..-.-.-.-.--.-.-.--.------.--.--.---  4491858</w:t>
      </w:r>
    </w:p>
    <w:p>
      <w:r>
        <w:t>68       1668180    .-T.-.-.--.-.---..-C-A.-..-.-.-T-.--.-.-.--.------.--.--.---  1668204</w:t>
      </w:r>
    </w:p>
    <w:p>
      <w:r>
        <w:t>68       5261047    .-T.-.-.--.-C---..-.-..-..-.-.-.-.--.-.-.--.------.--.--.---  5261071</w:t>
      </w:r>
    </w:p>
    <w:p>
      <w:r>
        <w:t>68       7427532    .-T.-.-.--.-.---..-.-..-..-.-.-.-.--.-.-.--.------.--.--.---  7427508</w:t>
      </w:r>
    </w:p>
    <w:p>
      <w:r>
        <w:t>68       7109152                         ..-..-.-.-.-.--.-.-.--.------.--.--.---  7109166</w:t>
      </w:r>
    </w:p>
    <w:p>
      <w:r>
        <w:t>68       6680732    .-T.-.-.--.-.---..-.-..-..-.-.-.-.--.-.-.--.------.--.--.---  6680756</w:t>
      </w:r>
    </w:p>
    <w:p>
      <w:r>
        <w:t>68       776676     .-T.-.-.--.-.---..-.-..-..-.-.-.-.--.-.-C--.------T--.--.---  776700</w:t>
      </w:r>
    </w:p>
    <w:p>
      <w:r>
        <w:t>68       7809352    .-TG-.-.--.-.---..-.-..-..-.-.-.-.--.-.-.--.------.--.--.---  7809376</w:t>
      </w:r>
    </w:p>
    <w:p>
      <w:r>
        <w:t>68       4432569    .-T.-.-.--.-.---..-.-..-..-.-.-.-.--.-.-.--.------.--.--.---  4432545</w:t>
      </w:r>
    </w:p>
    <w:p>
      <w:r>
        <w:t>68       50186      .-..-.-.--.-.---..-.-..-..-.-.-.-.--.-.-.--.------.--.--.---  50210</w:t>
      </w:r>
    </w:p>
    <w:p>
      <w:r>
        <w:t>68       353809     .-T.-.-.--.-.---..-.-..-..-.-.-.-.--.-.-.--.------.--.--.---  353785</w:t>
      </w:r>
    </w:p>
    <w:p>
      <w:r>
        <w:t>68       4797153    .-T.-.-.--.-.---..-.-..-..-.-.-.-.--.-.-.--.------.--.--.---  4797177</w:t>
      </w:r>
    </w:p>
    <w:p>
      <w:r>
        <w:t>38       7362562    .-T.-.-.--.-.---C.-.-..-..-.-.-.-.--.-.-.--.------.--.--.---  7362586</w:t>
      </w:r>
    </w:p>
    <w:p>
      <w:r>
        <w:t>38       8443079    .-..-.-.--.-.---..-.-..-..-.-.-.-.--.-.-.--.------.--.--.---  8443055</w:t>
      </w:r>
    </w:p>
    <w:p>
      <w:r>
        <w:t>38       13880578   .-T.-.-.--.-.---..-C-A.-..-.-.-A-.--.-.-.--.------.--.--.---  13880602</w:t>
      </w:r>
    </w:p>
    <w:p>
      <w:r>
        <w:t>38       6808783    .-T.-.-.--.-.---..-.-..-..-.-.-.-.--.-.-.--.------.--.--.---  6808759</w:t>
      </w:r>
    </w:p>
    <w:p>
      <w:r>
        <w:t>38       6874308    .-T.-.-.--.-.---..-.-..-..-.-.-.-.--.-.-.--.------.--.--.---  6874284</w:t>
      </w:r>
    </w:p>
    <w:p>
      <w:r>
        <w:t>38       7984408    .-T.-A-.--.-.---..-C-C.-..-.-.-.-.--.-.-.--.------.--.--.---  7984432</w:t>
      </w:r>
    </w:p>
    <w:p>
      <w:r>
        <w:t>38       15011793   .-T.-.-.--.-.---..-.-..-..-.-.-A-.--.-.-.--C------.--.--.---  15011817</w:t>
      </w:r>
    </w:p>
    <w:p>
      <w:r>
        <w:t>38       12071192   .-T.-.-.--.-.---..-.-..-..-.-.-.-.--.-.-.--G------.--.--.---  12071216</w:t>
      </w:r>
    </w:p>
    <w:p>
      <w:r>
        <w:t>38       4626595    .-T.-.-.--.-.---..-.-..-..-.-.-.-.--.-A-.--.------.--.--.---  4626571</w:t>
      </w:r>
    </w:p>
    <w:p>
      <w:r>
        <w:t>38       13433862   .-T.-.-.--.-.---..-.-..-..-.-.-.-.--.-.-.--.------.--G--.---  13433838</w:t>
      </w:r>
    </w:p>
    <w:p>
      <w:r>
        <w:t>38       5788807    .-T.-.-.--.-.---..-.-..-..-.-.-.-.--.-.-.--.------.--.--.---  5788783</w:t>
      </w:r>
    </w:p>
    <w:p>
      <w:r>
        <w:t>38       12477481   .-T.-.-.--.-.---..-.-..-..-.-.-.-.--.-.-.--.------.--.--.---  12477457</w:t>
      </w:r>
    </w:p>
    <w:p>
      <w:r>
        <w:t>38       9739030    .-T.-.-.--.-.---..-.-..-..-.-.-.-.--.-.-.--.------.--.--.---  9739054</w:t>
      </w:r>
    </w:p>
    <w:p>
      <w:r>
        <w:t>38       8342605    .-T.-.-.--.-.---..-C-A.-..-.-.-.-.--.-.-.--.------.--.--.---  8342629</w:t>
      </w:r>
    </w:p>
    <w:p>
      <w:r>
        <w:t>38       5518973    .-T.-.-.--.-.---..-.-..-.G-.-.-.-.--.-.-.--.------.--.--.---  5518949</w:t>
      </w:r>
    </w:p>
    <w:p>
      <w:r>
        <w:t>38       12141450   .-T.-.-.--.-.---..-.-.A-..-.-.-A-.--.-------------C--.--.---  12141471</w:t>
      </w:r>
    </w:p>
    <w:p>
      <w:r>
        <w:t>38       8297117    .-T.-.-.--.-.---..-.-..-..-.-.-.-.--.-.-.--.------.--.--.---  8297093</w:t>
      </w:r>
    </w:p>
    <w:p>
      <w:r>
        <w:t>38       11916456   .-T.-.-.--.-.---..-.-..-..-.-.-.-.--.-.-.--.------.--.--.---  11916432</w:t>
      </w:r>
    </w:p>
    <w:p>
      <w:r>
        <w:t>30       14176797   T-T.-.-.--T-.---..-C-..-..-.-.-.-.--.-.-.--.------.--.--.---  14176773</w:t>
      </w:r>
    </w:p>
    <w:p>
      <w:r>
        <w:t>30       9773259    .-T.-.-.--.-.---..-.-..-..-.-.-.-.--.-.-.--.------.--.--.---  9773235</w:t>
      </w:r>
    </w:p>
    <w:p>
      <w:r>
        <w:t>30       7079377    .-T.-.-.--.-C---..-C-A.-..-.-.-.-.--.-.-.--.------.--.--.---  7079401</w:t>
      </w:r>
    </w:p>
    <w:p>
      <w:r>
        <w:t>30       16378997   .-T.-.-.--.-.---CT-.-..-..-.-.-.-.--.-.-.--.------.--.--.---  16378973</w:t>
      </w:r>
    </w:p>
    <w:p>
      <w:r>
        <w:t>30       21168988   .-T.-.-.--.-.---.A-.-..-..-.-.-.-.--.-.-.--.------.--.--.---  21169012</w:t>
      </w:r>
    </w:p>
    <w:p>
      <w:r>
        <w:t>30       3508995    .-T.-.-.--.-.---..-G-..-..-.-.-.-.--.-.-.--.------.--.--.---  3509019</w:t>
      </w:r>
    </w:p>
    <w:p>
      <w:r>
        <w:t>30       8950802    .-T.-.-.--.-.---..-C-A.-..-.-.-.-.--.-T-.--.------G--.--.---  8950778</w:t>
      </w:r>
    </w:p>
    <w:p>
      <w:r>
        <w:t>30       17160377   .-T.-.-.--.-.---..-.-..-..-.-.-.-.--.-.-.--.------.--.--.---  17160401</w:t>
      </w:r>
    </w:p>
    <w:p>
      <w:r>
        <w:t>30       15280617   .-..-.-.--.-.---..-.-..-..-.-.-.-.--.-.-.--.------.--.--.---  15280593</w:t>
      </w:r>
    </w:p>
    <w:p>
      <w:r>
        <w:t>30       21422673   .-T.-.-.--.-.---..-C-T.-..-.-.-.-.--.-.-.--.------.--.--.---  21422697</w:t>
      </w:r>
    </w:p>
    <w:p>
      <w:r>
        <w:t>30       10862480   .-T.-.-.--.-.---..-.-..-..-.-.-.-.--.-.-.--.------.--.--.---  10862504</w:t>
      </w:r>
    </w:p>
    <w:p>
      <w:r>
        <w:t>30       153643     .-T.-.-.--.-.---..-.-..-..-.-.-.-.--.-.-.--.------.--.--.---  153619</w:t>
      </w:r>
    </w:p>
    <w:p>
      <w:r>
        <w:t>30       11470023   .-T.-T-.--.-C---A.-.-..-..-.-.-.-.--.-.-.--.------.--.--.---  11470047</w:t>
      </w:r>
    </w:p>
    <w:p>
      <w:r>
        <w:t>30       12185441   .-T.-.-.--.-.---..-A-..-..-.-.-.-.--.-.-.--.------.--.--.---  12185465</w:t>
      </w:r>
    </w:p>
    <w:p>
      <w:r>
        <w:t>30       3499531    .-T.-.-.--.-.---..-.-..-..-.-.-.-.--.-.-.--.------.--.--.---  3499507</w:t>
      </w:r>
    </w:p>
    <w:p>
      <w:r>
        <w:t>30       9848972    .-T.-.-.--.-.---..-C-AT-..-A-.-.-.--.-.-.--.------G--.--.---  9848948</w:t>
      </w:r>
    </w:p>
    <w:p>
      <w:r>
        <w:t>30       4046618    .-T.-.-.--.-.---..-.-..-..-.-G-.-.--.-.-.--.------.--.--.---  4046642</w:t>
      </w:r>
    </w:p>
    <w:p>
      <w:r>
        <w:t>30       4236251    .-T.-.-.--.-.---.A-C-..-..-.-.-.-.--.-.-.--.------.--.--.---  4236275</w:t>
      </w:r>
    </w:p>
    <w:p>
      <w:r>
        <w:t>30       8761408    .-..-.-.--.-.---..-.-..-..-.-.-.-.--.-.-.--.------.--.--.---  8761432</w:t>
      </w:r>
    </w:p>
    <w:p>
      <w:r>
        <w:t>30       8414814    .-T.-.-.--.-.---..-C-..-..-.-.-.-.--.-.-.--.------.--.--.---  8414838</w:t>
      </w:r>
    </w:p>
    <w:p>
      <w:r>
        <w:t>30       6100974    .-T.-.-.--.-.---..-C-..-..-.-.-.-.--.-.-.--.------.--.--.---  6100998</w:t>
      </w:r>
    </w:p>
    <w:p>
      <w:r>
        <w:t>30       12872937   .-T.-.-.--.-.---..-C-..-..-.-.-.-.--A-.-.--.------.--.--.---  12872913</w:t>
      </w:r>
    </w:p>
    <w:p>
      <w:r>
        <w:t>30       14416465      .-.-.--.-.---..-.-..-..-.-.-A-.--.-A-.--.------.--.--.---  14416443</w:t>
      </w:r>
    </w:p>
    <w:p>
      <w:r>
        <w:t>30       6114684    .-T.-.-.--.-.---..-.-..-..-.-.-.-.--.-.-.--.------.--.--.---  6114708</w:t>
      </w:r>
    </w:p>
    <w:p>
      <w:r>
        <w:t>30       10506626                         .-..-.-.-.-.--.-.-.--.------.--.--.---  10506613</w:t>
      </w:r>
    </w:p>
    <w:p>
      <w:r>
        <w:t>30       3217796    .-T.-A-.--.-.---..-.-..-..-.-.-.-.--T-.-.--.------.--.--.---  3217820</w:t>
      </w:r>
    </w:p>
    <w:p>
      <w:r>
        <w:t>30       2725685    .-TA-.-.--.-.---..-.-.A-..-.-.-.-.--.-.-.--.------G--.--.---  2725709</w:t>
      </w:r>
    </w:p>
    <w:p>
      <w:r>
        <w:t>30       20945774   .-T.-.-.--.-.---..-.-..-..-.-.-.-.--.-.-.--.------.--.--.---  20945750</w:t>
      </w:r>
    </w:p>
    <w:p>
      <w:r>
        <w:t>30       6775093                          .-..-.-.-.-.--.-.-.--.------.--.--.---  6775080</w:t>
      </w:r>
    </w:p>
    <w:p>
      <w:r>
        <w:t>30       9985164    .TT.-.-.--.-.---..-.-..-..-.-.-.-.--.-.-.--.------.--.--.---  9985139</w:t>
      </w:r>
    </w:p>
    <w:p>
      <w:r>
        <w:t>30       8405339    A-T.-.-.--.-.---..-.-..-..-.-.-.-.--.-.-.--.------.--.--.---  8405363</w:t>
      </w:r>
    </w:p>
    <w:p>
      <w:r>
        <w:t>21       13566407   .-T.-.-.--.-.---..-.-A.-..-.-.-.-.--.-.-.--.------.--.--.---  13566431</w:t>
      </w:r>
    </w:p>
    <w:p>
      <w:r>
        <w:t>21       24307226   .-T.-.-.--.-.---..-.-..-..-.-.-.-.--.-.-.--.------.--.--.---  24307250</w:t>
      </w:r>
    </w:p>
    <w:p>
      <w:r>
        <w:t>21       18225252   .-T.-.-.--.-.---..-C-..-..-.-.-.-.--A-.-.--.------.--.--.---  18225228</w:t>
      </w:r>
    </w:p>
    <w:p>
      <w:r>
        <w:t>21       23166443   .-T.-A-.--.-.---..-C-A.-..-.-.-.-.--.-.-.--.------.--.--.---  23166419</w:t>
      </w:r>
    </w:p>
    <w:p>
      <w:r>
        <w:t>21       14616883   .-T.-.-.--.-.---..-C-C.-..-.-.-.-.--.-.-.--.------.--.--.---  14616859</w:t>
      </w:r>
    </w:p>
    <w:p>
      <w:r>
        <w:t>21       4021674    .-T.-.-.--.-.---..-.-..-..-.-.-.-.--.-.-.--.------.--.--.---  4021698</w:t>
      </w:r>
    </w:p>
    <w:p>
      <w:r>
        <w:t>21       5890814    .-T.-.-.--.-.---.C-.-..-..-T-.-.-.--.-.-.--.------.--.--.---  5890790</w:t>
      </w:r>
    </w:p>
    <w:p>
      <w:r>
        <w:t>21       21831209   .-T.-.-T--.-.---..-.-..-..-.-.-.-.--.-.-.--.------.--.--.---  21831233</w:t>
      </w:r>
    </w:p>
    <w:p>
      <w:r>
        <w:t>21       6579465    .-T.-.-.--.-.---..-.-..-..-.-.-.-.--.-.-.--.------.--.--.---  6579489</w:t>
      </w:r>
    </w:p>
    <w:p>
      <w:r>
        <w:t>21       19780715   .-T.-.-.--.-.---..-.-..-..-.-.-.-.--.-.-.--.------.--.--.---  19780691</w:t>
      </w:r>
    </w:p>
    <w:p>
      <w:r>
        <w:t>21       16697380   .-..-.-.--.-.---..-.-..-..-.-.-.-.--.-.-.--.------.--.--.---  16697356</w:t>
      </w:r>
    </w:p>
    <w:p>
      <w:r>
        <w:t>21       13911416   .-..-.-.--.-.---..-.-..-..-.-.-.-.--.-.-.--.------.--.--.---  13911440</w:t>
      </w:r>
    </w:p>
    <w:p>
      <w:r>
        <w:t>21       12876340   .-T.-.-.--.-.---..-.-..-..-.-.-.-.--.-.-.--.------.--.--.---  12876364</w:t>
      </w:r>
    </w:p>
    <w:p>
      <w:r>
        <w:t>21       16833333   .-T.-.-.--.-.---..-A-..-..-.-.-.-.--.-.-.--.------G--.--.---  16833357</w:t>
      </w:r>
    </w:p>
    <w:p>
      <w:r>
        <w:t>21       19959994   .-T.-.-.--.-.---..-.-..-..-.-.-.-.--.-.-.--.------.--.--.---  19960018</w:t>
      </w:r>
    </w:p>
    <w:p>
      <w:r>
        <w:t>21       11330187   .-T.-.-.--.-G---..-C-..-..-.-.-.-.--.-.-.--.------C--.--.---  11330211</w:t>
      </w:r>
    </w:p>
    <w:p>
      <w:r>
        <w:t>21       1166940    .-T.-.-.--.-.---..-.-..-.T-G-.-.-.--.-.-C--.------.--.--.---  1166964</w:t>
      </w:r>
    </w:p>
    <w:p>
      <w:r>
        <w:t>21       26597879   .-T.-.-.--.-.---..-C-A.-..-.-.-.-.--.-.-.--.------.--.--.---  26597903</w:t>
      </w:r>
    </w:p>
    <w:p>
      <w:r>
        <w:t>21       17746867   .-T.-.-.--.-.---..-A-..-..-.-.-.-.--.-.-.--.------.--.--.---  17746843</w:t>
      </w:r>
    </w:p>
    <w:p>
      <w:r>
        <w:t>21       9220517    .-T.-.-.--.-.---..-C-..-..-.-.-.-.--.-.-.--.------.--.--.---  9220493</w:t>
      </w:r>
    </w:p>
    <w:p>
      <w:r>
        <w:t>21       702353     .-T.-.-.--.-.---..-C-A.-..-.-.-.-.--.-.-.--.------.--.--.---  702329</w:t>
      </w:r>
    </w:p>
    <w:p>
      <w:r>
        <w:t>21       19789971   .-T.-.-.--.-C---..-C-..-..-.-.-.-.--.-.-.--.------.--.--.---  19789995</w:t>
      </w:r>
    </w:p>
    <w:p>
      <w:r>
        <w:t>21       27568364   .-T.-.-.--.-.---..-C-A.-..-.-.-.-.--.-A-.--.------.--.--.---  27568340</w:t>
      </w:r>
    </w:p>
    <w:p>
      <w:r>
        <w:t>21       26947175   .-T.-.-.--.-.---..-.-..-..-.-.-.-.--.-.-.--.------.--.--.---  26947199</w:t>
      </w:r>
    </w:p>
    <w:p>
      <w:r>
        <w:t>21       1300317    .-T.-.-.--.-.---..-.-..-..-.-.-.-.--.-.-.--.------.--.--.---  1300293</w:t>
      </w:r>
    </w:p>
    <w:p>
      <w:r>
        <w:t>21       9734417    .-T.-A-.--.-.---..-.-..-..-T-.-.-.--.-.-.--.------G--.--.---  9734393</w:t>
      </w:r>
    </w:p>
    <w:p>
      <w:r>
        <w:t>21       22633204      .-.-.--.-.---..-.-..-..-.-.-.-.--.-.-.--.------.--.--.---  22633182</w:t>
      </w:r>
    </w:p>
    <w:p>
      <w:r>
        <w:t>21       5759701    .-T.-.-.--.-.---.A-.-..-..-.-.-.-.--.-.-.--.------.--.--.---  5759725</w:t>
      </w:r>
    </w:p>
    <w:p>
      <w:r>
        <w:t>21       18065262                        ..-..-.-.-.-.--.-C-.--.------.--.--.---  18065248</w:t>
      </w:r>
    </w:p>
    <w:p>
      <w:r>
        <w:t>21       26343351   .-T.C.-.--.-.---..-C-..-..-.-.-.-.--.-.-.--.------.--.--.---  26343376</w:t>
      </w:r>
    </w:p>
    <w:p>
      <w:r>
        <w:t>21       7500910    .-T.-.-.--.-.---..-.-..-..-.-.-.-.--.-.-.--.------.--.--.---  7500934</w:t>
      </w:r>
    </w:p>
    <w:p>
      <w:r>
        <w:t>21       6423476    .-..-.-.--.-.---..-.-..-..-.-.-.-.--.-.-.--.------.--.--.---  6423500</w:t>
      </w:r>
    </w:p>
    <w:p>
      <w:r>
        <w:t>21       27910570   .-..-.-.--.-.---..-.-..-..-.-.-.-.--.-.-.--.------.--.--.---  27910546</w:t>
      </w:r>
    </w:p>
    <w:p>
      <w:r>
        <w:t>17       16428745   .-T.-.-.--.-.---..-C-..-..-.-.-.-.--.-.-.--.------.--.--.---  16428721</w:t>
      </w:r>
    </w:p>
    <w:p>
      <w:r>
        <w:t>17       8988574    .-T.-A-.--.-.---..-.-..-..-.-.-.-.--.-.-.--.------.--.--.---  8988550</w:t>
      </w:r>
    </w:p>
    <w:p>
      <w:r>
        <w:t>17       13355230   .-T.-.-.--.-.---..-C-..-..-.-.-.-.--.-.-.--.------G--G--.---  13355206</w:t>
      </w:r>
    </w:p>
    <w:p>
      <w:r>
        <w:t>17       6747918    .-T.-.-.--.-.---..-.-..-..-.-.-.-.--.-.-.--.------.--.--.---  6747894</w:t>
      </w:r>
    </w:p>
    <w:p>
      <w:r>
        <w:t>17       4996661    .-T.-.-.--.-.---..-.-..-..-.-.-.-.--.-.-.--.------.--.--.---  4996637</w:t>
      </w:r>
    </w:p>
    <w:p>
      <w:r>
        <w:t>17       27134458   .-T.-.-.--.-.---..-.-..-..-.-.-T-C--.-.-.--.------.--.--.---  27134434</w:t>
      </w:r>
    </w:p>
    <w:p>
      <w:r>
        <w:t>17       22225366   .-T.-.-.--.-.---..-.-..-..-.-.-.-.--.-.-.--.------.--.--.---  22225390</w:t>
      </w:r>
    </w:p>
    <w:p>
      <w:r>
        <w:t>17       10357595   .-..-.-.--.-.---..-.-..-..-.-.-.-.--.-.-.--.------.--.--.---  10357571</w:t>
      </w:r>
    </w:p>
    <w:p>
      <w:r>
        <w:t>17       3873804    .-T.-.-.--.-A---..-.-..-..-.-.-.-C--.-.-.--.------.--.--.---  3873828</w:t>
      </w:r>
    </w:p>
    <w:p>
      <w:r>
        <w:t>17       26062915   .-T.-.-.--.-.---..-.-..-..-.-.-.-.--.-.-.--.------.--.--.---  26062891</w:t>
      </w:r>
    </w:p>
    <w:p>
      <w:r>
        <w:t>17       22168337   .-T.-.-.--G-.---..-C-A.-..-.-.-.-.--.-.-.--.------.--.--.---  22168361</w:t>
      </w:r>
    </w:p>
    <w:p>
      <w:r>
        <w:t>17       14350122   .-T.-.-.--.-.---..-C-..-..-.-.-.-.--.-.-.--.------.--.--.---  14350146</w:t>
      </w:r>
    </w:p>
    <w:p>
      <w:r>
        <w:t>17       21491379   .-T.-.-.--.-.---..-C-A.-..-.-.-.-.--.-.-.--.------.--.--.---  21491403</w:t>
      </w:r>
    </w:p>
    <w:p>
      <w:r>
        <w:t>17       8327026    .-T.-.-.--.-.---..-.-..-..-.-.-.-.--.-.-.--.------.--.--.---  8327050</w:t>
      </w:r>
    </w:p>
    <w:p>
      <w:r>
        <w:t>17       8795517    .-T.-.-.--.-.---..-.-..-..-.-.-.-.--.-.-.--.------.--.--.---  8795541</w:t>
      </w:r>
    </w:p>
    <w:p>
      <w:r>
        <w:t>17       30237401   .-T.-.-.--.-.---..-A-T.-..-.-.-.-.--.-.-.--.------G--.--.---  30237377</w:t>
      </w:r>
    </w:p>
    <w:p>
      <w:r>
        <w:t>17       30510481   .-T.-.-.--.-.---.A-.-..-..-T-.-.-.--.-A-.--.------.--.--.---  30510457</w:t>
      </w:r>
    </w:p>
    <w:p>
      <w:r>
        <w:t>17       1561385    .-T.-.-.--.-.---..-.-.A-..-.-.-.-.--.-.-.--.------.--.--.---  1561361</w:t>
      </w:r>
    </w:p>
    <w:p>
      <w:r>
        <w:t>17       22807491   .-T.-.-.--.-.---.C-A-..-..-.-.-.-.--.-.-.--.------.--.--.---  22807467</w:t>
      </w:r>
    </w:p>
    <w:p>
      <w:r>
        <w:t>17       12290500   .-T.-.-.--.-.---..-C-A.-..-.-.-.-.--.-.-.--.------.--.--.---  12290524</w:t>
      </w:r>
    </w:p>
    <w:p>
      <w:r>
        <w:t>17       18067911   .-T.-.-.--.-.---..-C-..-..-.-.-.-.--.-.-.--.------.--.--.---  18067935</w:t>
      </w:r>
    </w:p>
    <w:p>
      <w:r>
        <w:t>17       29010152   .-T.-.-.--.-.---..-.-..-..-.-.-.-.--.-.-.--A------.--.--T---  29010176</w:t>
      </w:r>
    </w:p>
    <w:p>
      <w:r>
        <w:t>17       31100767   .-T.-.-.--.-.---..-.-..-..-.-.-.-.--.-.-.--.------.--.--.---  31100743</w:t>
      </w:r>
    </w:p>
    <w:p>
      <w:r>
        <w:t>17       10277478   .-T.-.-.--.-.---..-C-..-.A-.-.-.-.--.-.-.--.------.--.--.---  10277454</w:t>
      </w:r>
    </w:p>
    <w:p>
      <w:r>
        <w:t>17       15901556   .-T.-.-.--.-.---..-.-..-..-.-.-.-.--.-.-.--.------G--G--.---  15901580</w:t>
      </w:r>
    </w:p>
    <w:p>
      <w:r>
        <w:t>17       27064479   .-T.-.-.--.-.---..-.-..-..-.-.-.-.--.-.-.--.------.--.--.---  27064455</w:t>
      </w:r>
    </w:p>
    <w:p>
      <w:r>
        <w:t>17       15513756   .-T.-.-.--.-.---..-C-..-..-.-G-.-.--.-.-.--.------.--.--.---  15513732</w:t>
      </w:r>
    </w:p>
    <w:p>
      <w:r>
        <w:t>17       4716045    .-T.-.-.--.-.---..-C-A.-..-.-.-.-.--.-.-.--.------.--G--.---  4716069</w:t>
      </w:r>
    </w:p>
    <w:p>
      <w:r>
        <w:t>17       28230226   .-T.-.-.--.-.---..-.-..-..-.-.-.-.--.-.-.--.------.--.--C---  28230250</w:t>
      </w:r>
    </w:p>
    <w:p>
      <w:r>
        <w:t>17       22107525      .-.-.--.-.---..-A-..-..-.-.-.-.--.-.-.--.------.--.--.---  22107503</w:t>
      </w:r>
    </w:p>
    <w:p>
      <w:r>
        <w:t>17       13588332   .-T.-.-.--.-.---..-C-A.-..-.-.-.-.--.-.-.--.------.--.--.---  13588308</w:t>
      </w:r>
    </w:p>
    <w:p>
      <w:r>
        <w:t>17       15296624      .-.-.--.-.---..-.-..-..-.-.-.-.--.-.-.--.------G--G--.---  15296602</w:t>
      </w:r>
    </w:p>
    <w:p>
      <w:r>
        <w:t>17       10816864          .--.-.---..-C-T.-..-.-.-.-.--.-.-.--.------.--.--.---  10816844</w:t>
      </w:r>
    </w:p>
    <w:p>
      <w:r>
        <w:t>17       8379695                         ..-..-.-.-.-.--.-.-.--.------.--.--T---  8379709</w:t>
      </w:r>
    </w:p>
    <w:p>
      <w:r>
        <w:t>17       5301601    .-T.-.-.--.-.----.---..-..-.-.-.-.--.-.-.--.------.--.--.---  5301623</w:t>
      </w:r>
    </w:p>
    <w:p>
      <w:r>
        <w:t>17       22059996   .-T.-.-.--.-.---..-C-AA-..-.-.-.-.--.-T-.--.------.--.--.---  22059972</w:t>
      </w:r>
    </w:p>
    <w:p>
      <w:r>
        <w:t>17       6719488    .-T.-.-.--.-.---..-.-..-..-.-.-.-.--.-.-.--.------.--.--.---  6719464</w:t>
      </w:r>
    </w:p>
    <w:p>
      <w:r>
        <w:t>17       7117279    .-T.-.-T--.-.---..-C-..-..-.-.-.-.--.-.-.--.------.--.--.---  7117255</w:t>
      </w:r>
    </w:p>
    <w:p>
      <w:r>
        <w:t>17       21561815   .-T.-.-.--.-.---..-.-..-..-.-.-.-.--.-.-.--.------.--.--.---  21561839</w:t>
      </w:r>
    </w:p>
    <w:p>
      <w:r>
        <w:t>17       18316045   .-T.-.-.--.-.---..-.-..-..-.-.-.-.--.-.-.--.------.--.--.---  18316021</w:t>
      </w:r>
    </w:p>
    <w:p>
      <w:r>
        <w:t>17       25820672   .-T.-.-.--.-.---..-.-..-..-.-.-.-.--.-.-.--.------.--.--.---  25820648</w:t>
      </w:r>
    </w:p>
    <w:p>
      <w:r>
        <w:t>17       11639628   .-T.-.-.--.-.---..-.-..-..-.-.-.-.--.-.-.--.------.--.--.---  11639604</w:t>
      </w:r>
    </w:p>
    <w:p>
      <w:r>
        <w:t>17       11551943   .-..-.-.--.-.---..-.-..-..-.-.-.-.--.-.-.--.------.--.--.---  11551919</w:t>
      </w:r>
    </w:p>
    <w:p>
      <w:r>
        <w:t>5        45893790   .-T.-.-.--.-.---..-C-..-..-.-.-.-.--.-.-.--.------.--.--.---  45893814</w:t>
      </w:r>
    </w:p>
    <w:p>
      <w:r>
        <w:t>5        64780123   .-T.-.-.--.-.---..-.-..-..-.-.-.-.--.-.-.--.------.--.--.---  64780147</w:t>
      </w:r>
    </w:p>
    <w:p>
      <w:r>
        <w:t>5        25137705   .-T.-.-.--.-.---C.-.-..-..-.-.-.-.--.-.-C--.------.--.--.---  25137681</w:t>
      </w:r>
    </w:p>
    <w:p>
      <w:r>
        <w:t>5        40294852   .-T.-.-.--.-.---..-A-..-..-.-.-.-.--.-.-.--.------.--.--.---  40294876</w:t>
      </w:r>
    </w:p>
    <w:p>
      <w:r>
        <w:t>5        18644578   .-T.-.-.--.-.---..-A-..-.A-.-.-.-.--.-.-.--.------C--.--.---  18644554</w:t>
      </w:r>
    </w:p>
    <w:p>
      <w:r>
        <w:t>5        52861406   .-T.-T-.--.-.---..-.-..-..-.-.-.-.--.-.-.--.------.--.--.---  52861382</w:t>
      </w:r>
    </w:p>
    <w:p>
      <w:r>
        <w:t>5        23417901   .-T.-.-.--.-.---..-.-..-..-.-.-.-.--.-.-.--.------.--.--.---  23417925</w:t>
      </w:r>
    </w:p>
    <w:p>
      <w:r>
        <w:t>5        63167285   .-..-.-.--.-.---..-.-..-..-.-.-.-.--.-.-.--.------.--.--.---  63167261</w:t>
      </w:r>
    </w:p>
    <w:p>
      <w:r>
        <w:t>5        46234438   .-T.-.-.--.-.---..-C-..-..-.-.-.-.--.-.-.--.------.--.--.---  46234462</w:t>
      </w:r>
    </w:p>
    <w:p>
      <w:r>
        <w:t>5        58253425   .-T.-.-.--.-.---..-C-..-..-.-.-.-.--.-.-.--.------.--.--.---  58253449</w:t>
      </w:r>
    </w:p>
    <w:p>
      <w:r>
        <w:t>5        55319391   .-T.-A-.--.-.---..-C-A.-..-.-.-.-.--.-.-.--.------G--.--.---  55319415</w:t>
      </w:r>
    </w:p>
    <w:p>
      <w:r>
        <w:t>5        9984471    .-T.-G-.--.-.---..-C-..-..-.-.-A-.--.-.-.--.------G--.--.---  9984447</w:t>
      </w:r>
    </w:p>
    <w:p>
      <w:r>
        <w:t>5        62067977   .-T.-.-.--.-.---..-.-..-..-.-.-.-.--.-.-.--.------.--.--.---  62067953</w:t>
      </w:r>
    </w:p>
    <w:p>
      <w:r>
        <w:t>5        48576363   .-T.-.-.--T-.---..-C-..-..-.-.-.-.--.-.-.--.------.--.--.---  48576339</w:t>
      </w:r>
    </w:p>
    <w:p>
      <w:r>
        <w:t>5        16345117   .-T.-.-.--.-.---..-A-A.-..-.-.-.-.--.-.-.--.------.--.--.---  16345141</w:t>
      </w:r>
    </w:p>
    <w:p>
      <w:r>
        <w:t>5        48768670   .-T.-.-.--.-.---..-.-.T-..-.-.-.-.--.-.-.--.------.--.--.---  48768646</w:t>
      </w:r>
    </w:p>
    <w:p>
      <w:r>
        <w:t>5        59761647   .-T.-.-.--.-.---..-C-A.-..-.-.-.-.--.-.-.--.------.--.--.---  59761671</w:t>
      </w:r>
    </w:p>
    <w:p>
      <w:r>
        <w:t>5        9359350    .-T.-.-.--.-.---..-C-..-..-.-.-.-.--.-.-.--.------.--.--.---  9359326</w:t>
      </w:r>
    </w:p>
    <w:p>
      <w:r>
        <w:t>5        47535283   .-T.-.-.--.-.---..-C-..-..-.-.-.-.--.-.-.--.------.--.--.---  47535259</w:t>
      </w:r>
    </w:p>
    <w:p>
      <w:r>
        <w:t>5        50905297   .-T.-.-.--.-.---.A-.-..-..-.-.-.-.--.-.-.--.------.--.--.---  50905273</w:t>
      </w:r>
    </w:p>
    <w:p>
      <w:r>
        <w:t>5        23621813   .-T.-.-.--.-.---..-C-T.-..-.-.-.-.--.-.-.--.------.--.--.---  23621837</w:t>
      </w:r>
    </w:p>
    <w:p>
      <w:r>
        <w:t>5        46686951   .-T.-.-.--.-.---..-C-A.-..-.-.-.-.--.-.-.--.------.--.--.---  46686927</w:t>
      </w:r>
    </w:p>
    <w:p>
      <w:r>
        <w:t>5        46913251   .-T.-.-.--.-.---..-C-..-..-.-.-.-.--.-.-.--.------.--.--.---  46913227</w:t>
      </w:r>
    </w:p>
    <w:p>
      <w:r>
        <w:t>5        55532450   .-T.-.-.--.-.---..-.-..-..-.-.-.-.--.-.-.--.------.--.--.---  55532426</w:t>
      </w:r>
    </w:p>
    <w:p>
      <w:r>
        <w:t>5        73583369   .-T.-.-.--.-.---..-.-..-..-.-.-.-.--.-.-.--.------.--.--.---  73583393</w:t>
      </w:r>
    </w:p>
    <w:p>
      <w:r>
        <w:t>5        45668696   .-T.-.-.--.-.---..-.-..-..-.-.-.-.--.-.-.--.------.--.--.---  45668720</w:t>
      </w:r>
    </w:p>
    <w:p>
      <w:r>
        <w:t>5        4648430    .-T.-.-.--.-.---..-C-AC-..-.-.-.-.--.-.-.--.------.--.--.---  4648454</w:t>
      </w:r>
    </w:p>
    <w:p>
      <w:r>
        <w:t>5        45820085   .-T.-.-.--.-.---..-C-A.-..-.-.-.-.--.-.-.--.------.--.--.---  45820109</w:t>
      </w:r>
    </w:p>
    <w:p>
      <w:r>
        <w:t>5        49933876   .-T.-.-.--.-.---..-C-A.-..-.-.-.-.--.-.-.--.------.--.--.---  49933852</w:t>
      </w:r>
    </w:p>
    <w:p>
      <w:r>
        <w:t>5        62036865   .-T.-.-.--.-.---..-C-A.-.T-.-.-.-.--.-.-.--.------.--.--.---  62036889</w:t>
      </w:r>
    </w:p>
    <w:p>
      <w:r>
        <w:t>5        54879730   .-T.-.-.--.-.---..-C-..-..-.-.-.-.--.-.-.--.------.--.--.---  54879754</w:t>
      </w:r>
    </w:p>
    <w:p>
      <w:r>
        <w:t>5        58798616   .-T.-.-.--T-.---..-C-A.-..-.-.-.-.--.-.-.--.------.--.--.---  58798640</w:t>
      </w:r>
    </w:p>
    <w:p>
      <w:r>
        <w:t>5        73365257   .-T.-.-T--T-.---..-.-.A-..-.-.-.-.--.-.-.--.------.--G--A---  73365281</w:t>
      </w:r>
    </w:p>
    <w:p>
      <w:r>
        <w:t>5        42405303   .-T.-.-.--.-.---.T-C-..-G.-.-.-.-.--.-.-.--.------.--.--.---  42405327</w:t>
      </w:r>
    </w:p>
    <w:p>
      <w:r>
        <w:t>5        3006055    .-T.-.-.--A-.---..-.-..-..-.-.-.-.--.-.-.--.------.--.--.---  3006079</w:t>
      </w:r>
    </w:p>
    <w:p>
      <w:r>
        <w:t>5        44016559   .-T.-.-.--.-.---..-.-..-..-.-.-.-.--.-.-.--.------.--.--.---  44016583</w:t>
      </w:r>
    </w:p>
    <w:p>
      <w:r>
        <w:t>5        51976676   .-T.-.-.--.-.---..-.-..-..-.-.-.-.--.-.-.--.------.--.--.---  51976652</w:t>
      </w:r>
    </w:p>
    <w:p>
      <w:r>
        <w:t>5        55976290   .-T.-.-.--.-.---..-C-..-..-.-.-.-.--.-.-.--.------.--.--.---  55976266</w:t>
      </w:r>
    </w:p>
    <w:p>
      <w:r>
        <w:t>5        55476049   .-T.-.-.--.-.---..-C-..-..-.-.-.-.--.-.-.--.------.--.--.---  55476025</w:t>
      </w:r>
    </w:p>
    <w:p>
      <w:r>
        <w:t>5        65001334   .-T.-.-.--.-.---A.-.-..-..-.-.-.-.--.-.-.--.------.--.--.---  65001310</w:t>
      </w:r>
    </w:p>
    <w:p>
      <w:r>
        <w:t>5        40439552   .-T.-.-.--.-.---..-C-AA-..-.-.-.-.--.-.-.--.------G--.--.---  40439528</w:t>
      </w:r>
    </w:p>
    <w:p>
      <w:r>
        <w:t>5        54799825   .-T.-.-.--.-.---A.-C-A.-..-.-.-.-.--.-.-.--.------.--G--.---  54799801</w:t>
      </w:r>
    </w:p>
    <w:p>
      <w:r>
        <w:t>5        70145863   .-T.-.-.--.-.---..-C-..-..-.-.-.-.--.-.-.--.------.--.--.---  70145887</w:t>
      </w:r>
    </w:p>
    <w:p>
      <w:r>
        <w:t>5        39231605   .-T.-.-.--.-.---..-C-A.-..-.-.-.-.--.-.-.--.------.--.--.---  39231581</w:t>
      </w:r>
    </w:p>
    <w:p>
      <w:r>
        <w:t>5        73390067   .-T.-.-.--.-.---..-.-..-..-.-.-.-.--.-.-.--.------.--.--.---  73390091</w:t>
      </w:r>
    </w:p>
    <w:p>
      <w:r>
        <w:t>5        69856350      .-.-.--.-.---..-C-A.-..-.-.-.-.--.-.-.--.------G--.--.---  69856328</w:t>
      </w:r>
    </w:p>
    <w:p>
      <w:r>
        <w:t>5        26299902   .-T.-.-.--T-.---..-.-.A-..-.-.-.-.--.-.-.--.------.--.--A---  26299926</w:t>
      </w:r>
    </w:p>
    <w:p>
      <w:r>
        <w:t>5        2403764       .-.-.--.-.---..-C-A.-..-.-.-.-.--.-.-.--.------G--G--.---  2403742</w:t>
      </w:r>
    </w:p>
    <w:p>
      <w:r>
        <w:t>5        3655197    .-T.-.-.--.-.---..-C-A.-..-.-.-.-.--.-.-.--.------.--.--.---  3655173</w:t>
      </w:r>
    </w:p>
    <w:p>
      <w:r>
        <w:t>5        46186054   .-T.-.-.--.-.---..-.-..-..-.-.-.-.--.-.-.--.------.--.--.---  46186030</w:t>
      </w:r>
    </w:p>
    <w:p>
      <w:r>
        <w:t>5        61964839   .-T.-.-.--.-.---..-.-..-..-.-.-.-.--.-.-.--.------.--.--.---  61964863</w:t>
      </w:r>
    </w:p>
    <w:p>
      <w:r>
        <w:t>5        12664104   .-G.-.-.--.-.---..-C-..-..-.-.-.-.--.-.-.--.------.--.--.---  12664128</w:t>
      </w:r>
    </w:p>
    <w:p>
      <w:r>
        <w:t>5        56567405      .-.-.--.-.---..-A-..-..-T-.-.-C--.-.-.--.------.--.--.---  56567383</w:t>
      </w:r>
    </w:p>
    <w:p>
      <w:r>
        <w:t>5        44344804                         .-..-.-.-.-.--.-.-.--.------.--.--.---  44344791</w:t>
      </w:r>
    </w:p>
    <w:p>
      <w:r>
        <w:t>5        7857982    .-T.-.-.--T-.---..-.--.-..-.-.-.-.--.-.-.--.------.--.--.---  7858005</w:t>
      </w:r>
    </w:p>
    <w:p>
      <w:r>
        <w:t>5        61970492   .-T.-.-.--.-.---..-C-..-..-.-.-.-.--.-.-.--.------.--.--.---  61970516</w:t>
      </w:r>
    </w:p>
    <w:p>
      <w:r>
        <w:t>5        38310682   .-T.-.-.--.-.---..-C-..-..-.-.-.-.--.-.-.--.------.--.--.---  38310658</w:t>
      </w:r>
    </w:p>
    <w:p>
      <w:r>
        <w:t>5        58883837   .-T.-.-.--.-.---..-C-A.-..-.-.-.-.--.-.-.--.------G--G--.---  58883861</w:t>
      </w:r>
    </w:p>
    <w:p>
      <w:r>
        <w:t>5        11745107   .-T.-.-.--.-.---.A-C-..-..-.-.-.-.--.-.-.--.------.--.--.---  11745131</w:t>
      </w:r>
    </w:p>
    <w:p>
      <w:r>
        <w:t>5        48211877   .-T.-.-.--.-.---..-C-..-..-.-.-.-.--.-.-.--.------G--.--.---  48211853</w:t>
      </w:r>
    </w:p>
    <w:p>
      <w:r>
        <w:t>5        64837385   .-T.-.-.--.-.---..-C-A.-..-.-.-.-.--.-.-.--.TT----.--.--.---  64837359</w:t>
      </w:r>
    </w:p>
    <w:p>
      <w:r>
        <w:t>5        54405258   .-T.-.-.--.-.---..-C-..-C.-.-.-.-.--.-.-.--.------.--.--.---  54405234</w:t>
      </w:r>
    </w:p>
    <w:p>
      <w:r>
        <w:t>5        75503699   .-..-.-.--.-.---..-.-..-..-.-.-.-.--.-.-.--.------.--.--.---  75503723</w:t>
      </w:r>
    </w:p>
    <w:p>
      <w:r>
        <w:t>5        55768883   .-..-.-.--.-.---..-.-..-..-.-.-.-.--.-.-.--.------.--.--.---  55768859</w:t>
      </w:r>
    </w:p>
    <w:p>
      <w:r>
        <w:t>5        26749871   .-T.-.-.--.-.---..-.-..-..-.-.-.-.--.-.-.--.------.--.--.---  26749895</w:t>
      </w:r>
    </w:p>
    <w:p>
      <w:r>
        <w:t>5        43539062   .-T.-.-.--.-.---..-.-..-..-.-.-.-.--.-.-.--.------.--.--.---  43539086</w:t>
      </w:r>
    </w:p>
    <w:p>
      <w:r>
        <w:t>5        42046571   .-T.-.-.--.-.---..-.-..-..-.-.-.-.--.-.-.--.------.--.--.---  42046547</w:t>
      </w:r>
    </w:p>
    <w:p>
      <w:r>
        <w:t>5        50406131   .-T.-.-.--.-.---..-.-..-..-.-.-.-.--.-.-.--.------.--.--.---  50406107</w:t>
      </w:r>
    </w:p>
    <w:p>
      <w:r>
        <w:t>5        55580213   .-..-.-.--.-.---..-.-..-..-.-.-.-.--.-.-.--.------.--.--.---  55580237</w:t>
      </w:r>
    </w:p>
    <w:p>
      <w:r>
        <w:t>126      861967     .-T.-.-.--.-.---..-A-..-..-.-.-.-.--.-.-.--.------T--.--.---  861943</w:t>
      </w:r>
    </w:p>
    <w:p>
      <w:r>
        <w:t>81       3820184    .-T.-.-T--G-G---..-.-..-..-.-.-.-.--.-A-.--.------.--.--.---  3820208</w:t>
      </w:r>
    </w:p>
    <w:p>
      <w:r>
        <w:t>81       3034883    .-T.-.-.--.-.---..-.-..-..-.-.-.-.--.-.-.--.------.--.--.---  3034859</w:t>
      </w:r>
    </w:p>
    <w:p>
      <w:r>
        <w:t>81       2447779    .-T.-.-.--.-.---..-.-..-..-.-.-.-.--.-.-.--.------.--.--.---  2447803</w:t>
      </w:r>
    </w:p>
    <w:p>
      <w:r>
        <w:t>81       349788     .-T.-.-.--.-.---..-.-..-..-.-.-.-.--.-.-.--.------.--.--.---  349812</w:t>
      </w:r>
    </w:p>
    <w:p>
      <w:r>
        <w:t>81       7634896    .-T.-.-.--.-.---..-.-..-.G-T-.-.-.--.-.-.--A------.--.--.---  7634872</w:t>
      </w:r>
    </w:p>
    <w:p>
      <w:r>
        <w:t>81       7028135    .-T.-.-.--.-.---..-.-..-..-.-.-.-G--.-.-.--.------.--.--.---  7028111</w:t>
      </w:r>
    </w:p>
    <w:p>
      <w:r>
        <w:t>81       1599573    .-T.-.-.--.-.---..-C-A.-..-.-.-.-.--.-.-.--.------.--.--A---  1599549</w:t>
      </w:r>
    </w:p>
    <w:p>
      <w:r>
        <w:t>81       3572315    .-T.-.-.--.-.---..-C-..-..-.-.-.-.--.-.-.--.------.--.--.---  3572339</w:t>
      </w:r>
    </w:p>
    <w:p>
      <w:r>
        <w:t>81       973397     .-..-.-.--.-.---..-C-..-..-.-.-.-.--.-.-.--.------.--.--.---  973421</w:t>
      </w:r>
    </w:p>
    <w:p>
      <w:r>
        <w:t>81       41082      .-T.-.-.--.-.---..-C-..-..-.-.-.-.--.-.-.--.------.--.--.---  41106</w:t>
      </w:r>
    </w:p>
    <w:p>
      <w:r>
        <w:t>81       2055058                .---..-C-..T..-.-.-.-.--.-.-.--.------.--.--.---  2055039</w:t>
      </w:r>
    </w:p>
    <w:p>
      <w:r>
        <w:t>81       6305594    .-T.-.-.--.-.---..-.-..-..-.-.-.-.--.-.-.--.------.--.--.---  6305618</w:t>
      </w:r>
    </w:p>
    <w:p>
      <w:r>
        <w:t>81       2289027    .-T.-.-.--.-.---..-.-..-.T-.-.-.----C-.-.--.------.--.--.---  2289004</w:t>
      </w:r>
    </w:p>
    <w:p>
      <w:r>
        <w:t>81       3934011    .-..-.-.--.-.---..-.-..-..-.-.-.-.--.-.-.--.------.--.--.---  3933987</w:t>
      </w:r>
    </w:p>
    <w:p>
      <w:r>
        <w:t>72       7976945    .-T.-.-.--.-.---..-C-..-..-.-.-.-.--.-.-.--.------.--.--.---  7976921</w:t>
      </w:r>
    </w:p>
    <w:p>
      <w:r>
        <w:t>72       3305928    .-T.-.-.--.-.---..-A-..-..-.-.-.-.--.-.-.--.------.--.--A---  3305952</w:t>
      </w:r>
    </w:p>
    <w:p>
      <w:r>
        <w:t>72       5913650    .-T.-.-.--.-.---..-C-A.-..-.-.-.-.--.-.-.--.------.--.--.---  5913674</w:t>
      </w:r>
    </w:p>
    <w:p>
      <w:r>
        <w:t>72       3566752    .-T.-.-.--.-.---..-C-T.-..-.-.-.-.--.-.-.--.------.--.--.---  3566776</w:t>
      </w:r>
    </w:p>
    <w:p>
      <w:r>
        <w:t>72       136356     .-T.-.-.--.-.---..-.-..-..-.-.-.-.--.-.-.--.------.--.--.---  136380</w:t>
      </w:r>
    </w:p>
    <w:p>
      <w:r>
        <w:t>72       125793     .-T.-.-.--.-.---..-C-AA-C.-.-.-.-.--.-.-.--.------.--.--.---  125817</w:t>
      </w:r>
    </w:p>
    <w:p>
      <w:r>
        <w:t>72       7251701    .-T.-.-.--.-.---..-C-A.-..-.-.-.-.--.-.-.--.------.--.--C---  7251725</w:t>
      </w:r>
    </w:p>
    <w:p>
      <w:r>
        <w:t>72       6371881    .-T.-.-.--.-.---..-C-A.-..-.-.-.-.--.-.-.--.------.--.--.---  6371905</w:t>
      </w:r>
    </w:p>
    <w:p>
      <w:r>
        <w:t>72       7033807    .-T.-G-.--.-.---..-C-..-..-.-.-.-.--.-.-.--.------.--.--.---  7033783</w:t>
      </w:r>
    </w:p>
    <w:p>
      <w:r>
        <w:t>72       5235441       .-.-.--.-.---..-C-..-..-.-.-.-.--.-.-.--.------.--.--.---  5235419</w:t>
      </w:r>
    </w:p>
    <w:p>
      <w:r>
        <w:t>72       4844930    .-T.-.-.--.-.---..-.-..-..-.-.-.-.--.-.-.--.------.--.--.---  4844906</w:t>
      </w:r>
    </w:p>
    <w:p>
      <w:r>
        <w:t>72       925530     .-T.-.-.--.-.---..-C-A.-..-.-.-.-.--.-.-.--.------.TT.G-.---  925557</w:t>
      </w:r>
    </w:p>
    <w:p>
      <w:r>
        <w:t>72       5943135    .-..-.-.--.-.---..-.-..-..-.-.-.-.--.-.-.--.------.--.--.---  5943111</w:t>
      </w:r>
    </w:p>
    <w:p>
      <w:r>
        <w:t>72       974927     .-T.-.-.--.-.---..-.-..-..-.-.-.-.--.-.-.--.------.--.--.---  974951</w:t>
      </w:r>
    </w:p>
    <w:p>
      <w:r>
        <w:t>25       2865556    .-T.-.-.--.-.---..-C-A.-..-.-.-.-.--.-.-.--.------G--.--.---  2865580</w:t>
      </w:r>
    </w:p>
    <w:p>
      <w:r>
        <w:t>25       18839337   --..-T-.--.-.---..-.-..-..-T-.-.-.--.-.-.--.------.--.--.---  18839360</w:t>
      </w:r>
    </w:p>
    <w:p>
      <w:r>
        <w:t>25       15740725   .-T.-.-.--.-.---..-C-..-..-.-.-.-.--.-.-.--.------.--.--.---  15740701</w:t>
      </w:r>
    </w:p>
    <w:p>
      <w:r>
        <w:t>25       17537574   .-T.-.-.--.-.---..-.-..-..-.-.-.-.--.-.-.--.------.--.--.---  17537550</w:t>
      </w:r>
    </w:p>
    <w:p>
      <w:r>
        <w:t>25       5667333    .-T.-.-.--.-.---..-C-..-..-.-.-.-.--.-.-.--.------.--.--.---  5667309</w:t>
      </w:r>
    </w:p>
    <w:p>
      <w:r>
        <w:t>25       18428271   .-T.-.-.--.-.---..-C-.C-..-.-.-.-.--.-.-.--.------.--.--.---  18428295</w:t>
      </w:r>
    </w:p>
    <w:p>
      <w:r>
        <w:t>25       3042079    .-T.-.-.--.-.---..-G-..-..-.-.-.-.--.-.-.--.------.--.--.---  3042103</w:t>
      </w:r>
    </w:p>
    <w:p>
      <w:r>
        <w:t>25       13627547   .-..-.-.--.-.---..-.-..-..-.-.-.-.--.-.-.--.------.--.--.---  13627571</w:t>
      </w:r>
    </w:p>
    <w:p>
      <w:r>
        <w:t>25       6581548    .-T.-.-.--.-.---..-C-..-..-.-.-.-.--.-.-.--.------.--.--.---  6581572</w:t>
      </w:r>
    </w:p>
    <w:p>
      <w:r>
        <w:t>25       12375526   .-T.-.-.--.-.---..-C-..-..-.-.-.-.--.-.-.--.------.--.--.---  12375502</w:t>
      </w:r>
    </w:p>
    <w:p>
      <w:r>
        <w:t>25       19117052   .-T.-.-.--.-.---..-.-..-..-.-.-.-.--.-.-.--.------.--.--.---  19117076</w:t>
      </w:r>
    </w:p>
    <w:p>
      <w:r>
        <w:t>25       15622231   .-T.-.-.--.-.---..-C-..-..-.-.-.-.--.-.-.--.------.--.--.---  15622255</w:t>
      </w:r>
    </w:p>
    <w:p>
      <w:r>
        <w:t>25       15591368   .-T.-.-.--.-.---..-C-..-..-.-.-.-.--.-.-.--.------.--.--.---  15591344</w:t>
      </w:r>
    </w:p>
    <w:p>
      <w:r>
        <w:t>25       633024     .-T.-.-.--.-.---..-.-..-..-.-.-.-.--.-.-.--.------.--.--.---  633048</w:t>
      </w:r>
    </w:p>
    <w:p>
      <w:r>
        <w:t>25       14967883             .-.---..-.-..-..-.-.-.-.--.-.-.--.------.--.--.---  14967864</w:t>
      </w:r>
    </w:p>
    <w:p>
      <w:r>
        <w:t>25       4925303       .-.-.--.-.---..-.-..-G.-.-.-.-.--.-.-.--.------.--.--.---  4925325</w:t>
      </w:r>
    </w:p>
    <w:p>
      <w:r>
        <w:t>25       21544285   .-T.-.-.--.-A---..-C-T.-..-.-.-.-.--.-.-.--.------.--.--.---  21544261</w:t>
      </w:r>
    </w:p>
    <w:p>
      <w:r>
        <w:t>25       12657696                                  .-.--.-.-.--.------.--.--.---  12657688</w:t>
      </w:r>
    </w:p>
    <w:p>
      <w:r>
        <w:t>25       24012418   .-T.-.-.--.-.---..-.-..-..-.-.-.-.--.-A-.--.------.--G--A---  24012394</w:t>
      </w:r>
    </w:p>
    <w:p>
      <w:r>
        <w:t>25       14669447   .-T.-.-.--.-.---..-.-..-..-.-.-.-.--.-.-.--.------.--.--.---  14669423</w:t>
      </w:r>
    </w:p>
    <w:p>
      <w:r>
        <w:t>25       20502269   .-T.-T-.--.-.---..-C-..-..-.-.-.-.--.-.-.--.------.--.--.---  20502245</w:t>
      </w:r>
    </w:p>
    <w:p>
      <w:r>
        <w:t>25       14686268   .-T.-.-.--.-.---..-C-..-..-.-.-.-.--.-.-.---------.--.--.---  14686245</w:t>
      </w:r>
    </w:p>
    <w:p>
      <w:r>
        <w:t>25       12771971   .-..-.-.--.-.---..-.-..-..-.-.-.-.--.-.-.--.------.--.--.---  12771947</w:t>
      </w:r>
    </w:p>
    <w:p>
      <w:r>
        <w:t>25       7543738    .-T.-.-.--.-.---..-.-..-..-.-.-.-.--.-.-.--.------.--.--.---  7543762</w:t>
      </w:r>
    </w:p>
    <w:p>
      <w:r>
        <w:t>20       12384102   .-T.-.-.--.-.---..-.-..-..-.-.-.-.--.-.-.--.------.--.--.---  12384078</w:t>
      </w:r>
    </w:p>
    <w:p>
      <w:r>
        <w:t>20       6367516    .-T.-.-.--.-.---..-.-..-..-.-.-.-.--.-.-.--.------.--.--.---  6367492</w:t>
      </w:r>
    </w:p>
    <w:p>
      <w:r>
        <w:t>20       8556068    .-T.-.-.--.-.---A.-C-..-..-.-.-.-.--.-.-.--.------.--.--.---  8556044</w:t>
      </w:r>
    </w:p>
    <w:p>
      <w:r>
        <w:t>20       4168860    .-T.-.-.--.-.---..-G-..-..-.-.-.-.--.-.-.--.------.--.--.---  4168836</w:t>
      </w:r>
    </w:p>
    <w:p>
      <w:r>
        <w:t>20       15111865   .-T.-.-.--.-.---..-.-..-C.-.-.-.-.--A-.-.--.------.--.--.---  15111841</w:t>
      </w:r>
    </w:p>
    <w:p>
      <w:r>
        <w:t>20       697640     .-T.-.-.--.-.---..-.-..-..-.-.-.-.--.-.-.--.------.--.--.---  697616</w:t>
      </w:r>
    </w:p>
    <w:p>
      <w:r>
        <w:t>20       21210942   .-T.-.-.--.-C---..-C-A.-G.-.-.-.-.--.-.-C--.------.--.--.---  21210918</w:t>
      </w:r>
    </w:p>
    <w:p>
      <w:r>
        <w:t>20       14653794   T-T.-.-.--.-.---..-C-A.-..-.-.-.-C--A-.-.--.------.--.--.---  14653770</w:t>
      </w:r>
    </w:p>
    <w:p>
      <w:r>
        <w:t>20       28252264   .-T.-G-.--.-.---..-C-T.-..-.-.-.-.--.-.-.--.------.--.--.---  28252288</w:t>
      </w:r>
    </w:p>
    <w:p>
      <w:r>
        <w:t>20       14335434   .-T.-.-.--.-.---..-.-..-..-.-.-.-.--.-.-.--.------.--.--.---  14335410</w:t>
      </w:r>
    </w:p>
    <w:p>
      <w:r>
        <w:t>20       17770869   .-..-T-.--.-.---..-C-A.-..-.-.-.-.--.-.-.--.------.--.--.---  17770845</w:t>
      </w:r>
    </w:p>
    <w:p>
      <w:r>
        <w:t>20       7823856    .-T.-.-.--.-.---..-A-..-..-.-.-.-.--.-.-.--.------.--.--.---  7823832</w:t>
      </w:r>
    </w:p>
    <w:p>
      <w:r>
        <w:t>20       1586431    .-T.-.-.--T-.---..-C-..-..-T-.-.-.--.-.-.--.------.--.--.---  1586455</w:t>
      </w:r>
    </w:p>
    <w:p>
      <w:r>
        <w:t>20       16391212   .-T.-.-.--.-.---..-.-..-..-.-.-.-.--.-.-.--.------.--.--.---  16391236</w:t>
      </w:r>
    </w:p>
    <w:p>
      <w:r>
        <w:t>20       23823729   .-T.-.-.--.-.---..-C-..-..-.-.-.-.--.-.-.--.------.--.--.---  23823753</w:t>
      </w:r>
    </w:p>
    <w:p>
      <w:r>
        <w:t>20       21636908   .-T.-.-.--.-.---..-C-A.-..-.-.-.-.--.-.-.--.------.--.--.---  21636884</w:t>
      </w:r>
    </w:p>
    <w:p>
      <w:r>
        <w:t>20       7401383    .-T.-.-.--.-.---..-.-..-..-.-.-.-G--.-.-.--.------.--.--.---  7401407</w:t>
      </w:r>
    </w:p>
    <w:p>
      <w:r>
        <w:t>20       579460     .-T.-.-.--.-.---..-.-..-..-.-.-.-.--.-.-.--.------.--.--.---  579484</w:t>
      </w:r>
    </w:p>
    <w:p>
      <w:r>
        <w:t>20       17247228   .-T.-.-.--.-.---..-.-..-..-.-.-.-.--.-.-.--.------.--.--.---  17247252</w:t>
      </w:r>
    </w:p>
    <w:p>
      <w:r>
        <w:t>20       24020782      .-.-.--.-.---..-.-..-..-.-.-.-.--.-.-.--.------.--.--.---  24020760</w:t>
      </w:r>
    </w:p>
    <w:p>
      <w:r>
        <w:t>20       16450157   .-T.-.-.--.-.---.A-C-..-..-.-.-.-.--.-.-.--.------.--.--.---  16450181</w:t>
      </w:r>
    </w:p>
    <w:p>
      <w:r>
        <w:t>20       7964358                         ..-..-.-.-.-.--.-.-.--.------.--.--.---  7964344</w:t>
      </w:r>
    </w:p>
    <w:p>
      <w:r>
        <w:t>20       25256297      .-.-.--.-.---..-.-..-..-.-.-.-.--.-.-.--.------.--.--.---  25256275</w:t>
      </w:r>
    </w:p>
    <w:p>
      <w:r>
        <w:t>20       13664946   .-T.-.-G--.-.---..-C-A.-..-.-.-.-.--.-.-.--.------.--.--.---  13664922</w:t>
      </w:r>
    </w:p>
    <w:p>
      <w:r>
        <w:t>20       26923471   .-T.-.-.--.-.---.A-C-..-..-.-.-.-.--.-.-.--.------.--.--.---  26923495</w:t>
      </w:r>
    </w:p>
    <w:p>
      <w:r>
        <w:t>20       19185414   .-T.-.-.--.-.---..-G-.T-.T-.-.-.-.--.-.-.--.------.--G--.---  19185390</w:t>
      </w:r>
    </w:p>
    <w:p>
      <w:r>
        <w:t>20       8521439    .-T.-.-.--.-.---..-C-..-..-.-.-.-.--.-.-.--.------.--.--.---  8521463</w:t>
      </w:r>
    </w:p>
    <w:p>
      <w:r>
        <w:t>20       23092380   .-T.-.-.--.-A---..-C-..-..-.-.-.-.--.-.-.--.------.--.--.---  23092356</w:t>
      </w:r>
    </w:p>
    <w:p>
      <w:r>
        <w:t>20       17557029   .-T.-.-.--.-.---..-.-..-G.-.-.-.-C--.-.-.--.------.--.--.---  17557005</w:t>
      </w:r>
    </w:p>
    <w:p>
      <w:r>
        <w:t>20       1134498    .-T.-.-.--.-.---..-.-..-..-.-.-.-.--.-.-.--.------.--.--.---  1134474</w:t>
      </w:r>
    </w:p>
    <w:p>
      <w:r>
        <w:t>20       25504328   .-T.-.-.--.-.---..-.-..-..-.-.-.-.--.-.-.--.------.--.--.---  25504304</w:t>
      </w:r>
    </w:p>
    <w:p>
      <w:r>
        <w:t>93       1179639    .-T.-.-.--.-.---..-.-..-..-.-.-.-.--.-.-.--.------.--.--.---  1179663</w:t>
      </w:r>
    </w:p>
    <w:p>
      <w:r>
        <w:t>93       4038218    .-T.-.-.--.-.---..-.-..-..-.-.-.-.--.-.-.--.------.--.--.---  4038194</w:t>
      </w:r>
    </w:p>
    <w:p>
      <w:r>
        <w:t>93       1024011    .-T.-.-.--.-.---..-C-..-..-.-.-.-.--.-.-.--.------.--.--.---  1023987</w:t>
      </w:r>
    </w:p>
    <w:p>
      <w:r>
        <w:t>93       1008691    .-T.-.-.--.-.---..-C-A.-..-.-.-.-.--.-.-.--.------G--G--.---  1008715</w:t>
      </w:r>
    </w:p>
    <w:p>
      <w:r>
        <w:t>79       1596573    .-T.-.-.--.-.---..-.-..-..-.-.-.-.--.-.-.--.------.--.--.---  1596549</w:t>
      </w:r>
    </w:p>
    <w:p>
      <w:r>
        <w:t>79       2107974    .-T.-.-.--.-.---..-C-..-..-.-.-.-.--.-.-.--.------.--.--.---  2107998</w:t>
      </w:r>
    </w:p>
    <w:p>
      <w:r>
        <w:t>79       2097676    .-T.-.-.--.-.---..-.-..-..-.-.-.-.--.-.-.--.------.--.--.---  2097700</w:t>
      </w:r>
    </w:p>
    <w:p>
      <w:r>
        <w:t>79       7649818    .-T.-.-.--T-.---..-.-..-..-.-.-.-.--.-.-.--C------.--.--.---  7649842</w:t>
      </w:r>
    </w:p>
    <w:p>
      <w:r>
        <w:t>79       2058380    .-T.-.-.--.-.---..-.-..-..-.-.-.-.--.-.-.--.------.--.--.---  2058404</w:t>
      </w:r>
    </w:p>
    <w:p>
      <w:r>
        <w:t>79       6259386                                   .-.--.-.-.--.------G--G--.---  6259378</w:t>
      </w:r>
    </w:p>
    <w:p>
      <w:r>
        <w:t>79       4996263    .-..-.-.--.-.---..-.-..-..-.-.-.-.--.-.-.--.------.--.--.---  4996239</w:t>
      </w:r>
    </w:p>
    <w:p>
      <w:r>
        <w:t>69       1426167    .-T.-.-.--.-.---..-C-..-..-.-.-.-.--.-.-.--.------.--.--.---  1426143</w:t>
      </w:r>
    </w:p>
    <w:p>
      <w:r>
        <w:t>69       3182515    .-T.-.-.--.-A---..-.-..-..-.-.-.-.--.-.-.--.------.--.--.---  3182491</w:t>
      </w:r>
    </w:p>
    <w:p>
      <w:r>
        <w:t>69       347378     .-TG-.-.--.-.---..-.-..-..-.-.-.-.--.-.-.--.------.--.--.---  347354</w:t>
      </w:r>
    </w:p>
    <w:p>
      <w:r>
        <w:t>69       4436846    T-T.-.-.--.-.---..-.-..-..-.-.-.-.--.-.-.--.------.--.--.---  4436870</w:t>
      </w:r>
    </w:p>
    <w:p>
      <w:r>
        <w:t>69       9299339    .-T.-.-.--.-.---..-.-..-..-.-.-A-.--A-.-.--.------.--.--.---  9299363</w:t>
      </w:r>
    </w:p>
    <w:p>
      <w:r>
        <w:t>69       8024172    .-T.-.-.--.-.---..-C-C.-..-.-.-.-.--.-.-.--.------.--.--.---  8024148</w:t>
      </w:r>
    </w:p>
    <w:p>
      <w:r>
        <w:t>69       7263738    .-T.-.-.--.-.---..-.-..-..-.-.-.-.--.-.-.--.------.--.--.---  7263762</w:t>
      </w:r>
    </w:p>
    <w:p>
      <w:r>
        <w:t>69       379596     .-T.-.-.--.-.---..-.-..-..-.-.-.-.--.-.-.--.------.--.--.---  379620</w:t>
      </w:r>
    </w:p>
    <w:p>
      <w:r>
        <w:t>69       1671391    .-T.-.-.--.-C---A.-A-..-..-.-.-.-.--.-.-.--.------.--.--.---  1671367</w:t>
      </w:r>
    </w:p>
    <w:p>
      <w:r>
        <w:t>69       1540590                                                      .--.--.---  1540592</w:t>
      </w:r>
    </w:p>
    <w:p>
      <w:r>
        <w:t>69       6055509    .-T.-.-.--.-.---..-.-.A-..-.-.-.-.--.-.-.--.------.--.--.---  6055533</w:t>
      </w:r>
    </w:p>
    <w:p>
      <w:r>
        <w:t>66       1700046    .-T.-.-.--.-.---..-.-..-..-.-.-.-.--.-.-.--.------.--.--.---  1700070</w:t>
      </w:r>
    </w:p>
    <w:p>
      <w:r>
        <w:t>66       10229130   .-T.-.-.--T-.---.T-C-T.-..-.-.-.-.--.-.-.--.------.--.--.---  10229106</w:t>
      </w:r>
    </w:p>
    <w:p>
      <w:r>
        <w:t>66       1953526    .-T.-.-.--.-.---..-G-..-..-.-.-.-.--.-.-.--.------.--.--.---  1953502</w:t>
      </w:r>
    </w:p>
    <w:p>
      <w:r>
        <w:t>66       7462298    .-T.-.-.--.-.---..-C-..-..-.-T-.-.--A-.-.--.------G--T--.---  7462274</w:t>
      </w:r>
    </w:p>
    <w:p>
      <w:r>
        <w:t>66       6703163    .-T.-.-.--.-.---..-C-.A-..-.-.-.-.--.-.-.--.------.--.--.---  6703187</w:t>
      </w:r>
    </w:p>
    <w:p>
      <w:r>
        <w:t>66       4536734    .-T.-.-.--.-.---..-.-..-..-.-.-.-.--.-.-.--.------.--.--.---  4536758</w:t>
      </w:r>
    </w:p>
    <w:p>
      <w:r>
        <w:t>66       5822658    .-T.-.-.--.-.---..-C-..-..-.-.-A-.--.-.-.--.------.--.--.---  5822634</w:t>
      </w:r>
    </w:p>
    <w:p>
      <w:r>
        <w:t>66       6628770    .-T.-.-.--.-.---..-C-T.-.T-.-.-.-.--.-.-.--.------.--.--.---  6628746</w:t>
      </w:r>
    </w:p>
    <w:p>
      <w:r>
        <w:t>66       9156720    .-T.-.-.--.-.---..-C-A.-..-.-.-.-.--.-.-.--.------G--.--.---  9156696</w:t>
      </w:r>
    </w:p>
    <w:p>
      <w:r>
        <w:t>64       6024833    .-T.-.-.--.-.---..-.-..-..-.-.-.-.--.-.-.--.------.--.--C---  6024857</w:t>
      </w:r>
    </w:p>
    <w:p>
      <w:r>
        <w:t>64       5208400    .-T.-.-.--.-.---..-.-..-..-.-.-.-.--.-.-.--.------.--.--.---  5208424</w:t>
      </w:r>
    </w:p>
    <w:p>
      <w:r>
        <w:t>64       8587067    .-T.-.-.--.-.---..-C-..-..-.-.-.-.--.-.-.--.------.--.--.---  8587091</w:t>
      </w:r>
    </w:p>
    <w:p>
      <w:r>
        <w:t>64       2808791    .-T.-.-.--.-.---..-C-A.-..-.-.-.-.--.-.-.--.------.--.--.---  2808767</w:t>
      </w:r>
    </w:p>
    <w:p>
      <w:r>
        <w:t>64       5192684    .-T.-.-.--.-.---..-.-..-..-.-.-A-.--.-.-.--.------.--.--.---  5192708</w:t>
      </w:r>
    </w:p>
    <w:p>
      <w:r>
        <w:t>64       4096767    .-..-.-.--.-.---T.-C-A.-G.-.-.-.-.--.-.-.--.------.--.--.---  4096791</w:t>
      </w:r>
    </w:p>
    <w:p>
      <w:r>
        <w:t>64       5118161    .-T.-.-.--.-.---..-.-..-..-.-.-.-.--.-.-.--.------.--.--.---  5118137</w:t>
      </w:r>
    </w:p>
    <w:p>
      <w:r>
        <w:t>64       8801193    .-T.-.-.--.-.---..-C-..-..-T-G-.-.--.-.-C--.------.--.--.---  8801217</w:t>
      </w:r>
    </w:p>
    <w:p>
      <w:r>
        <w:t>64       10899636   .-T.-.-.--.-.---.A-.-..-..-.-.-.-.--.-.-.--.------.--.--.---  10899612</w:t>
      </w:r>
    </w:p>
    <w:p>
      <w:r>
        <w:t>64       3202258    .-T.-.-T--.-.---..-.-..-..-.-.-.-.--.-.-.--.------.--.--.---  3202234</w:t>
      </w:r>
    </w:p>
    <w:p>
      <w:r>
        <w:t>64       5016229    .-T.-.-.--.-.---..-.-..-..-.-.-.-.--.-.-.--.------.--.--.---  5016205</w:t>
      </w:r>
    </w:p>
    <w:p>
      <w:r>
        <w:t>64       5805320    .-T.-.-.--.-.---..-A-..-..-.-.-.-.--.-.-.--.------.--.--.---  5805296</w:t>
      </w:r>
    </w:p>
    <w:p>
      <w:r>
        <w:t>64       8087307    .-T.-.-.--.-.---..-G-..-..-.-.-.-.--.-.-.--.------G--.--.---  8087283</w:t>
      </w:r>
    </w:p>
    <w:p>
      <w:r>
        <w:t>64       10445745   .-T.-.-.--.-G---..-A-..-..-.-.-.-.--.-.-.--.------.--.--.---  10445721</w:t>
      </w:r>
    </w:p>
    <w:p>
      <w:r>
        <w:t>64       6951318    .-T.-.-.--.-.---..-.-..-..-.-.-.-.--.-.-.--.------.--.--.---  6951342</w:t>
      </w:r>
    </w:p>
    <w:p>
      <w:r>
        <w:t>64       10920960   .-T.-.-.--.-.---..-A-..-..-.-.-.-.--.-.-.--.------.--.--.---  10920936</w:t>
      </w:r>
    </w:p>
    <w:p>
      <w:r>
        <w:t>64       3651522    .-T.-.-.--.-.---..-C-..-..-.-.-.-.--.-.-.--.------.--.--.---  3651498</w:t>
      </w:r>
    </w:p>
    <w:p>
      <w:r>
        <w:t>64       2082668       .-.-.--.-.---..-A-..-..-.-.-.-.--.-.-.--.------.--.--.---  2082646</w:t>
      </w:r>
    </w:p>
    <w:p>
      <w:r>
        <w:t>64       5276127    .-T.-.-.--.-.---A.-.-..-..-.-.-.-.--.-.-.--.------.--.--.---  5276151</w:t>
      </w:r>
    </w:p>
    <w:p>
      <w:r>
        <w:t>64       9811033           .--.-.---..-C-A.-..-.-.-.-.--.-T-.--.------.--.--.---  9811013</w:t>
      </w:r>
    </w:p>
    <w:p>
      <w:r>
        <w:t>64       7600510    .-T.-.-.--.-.---..-.-..-..-.-.-.-.--.-.-.--.------.--.--.---  7600534</w:t>
      </w:r>
    </w:p>
    <w:p>
      <w:r>
        <w:t>64       5125502    .-T.-.-.--.-.---..-.-..-..-.-.-.-.--.-.-.--.------.--.--.---  5125526</w:t>
      </w:r>
    </w:p>
    <w:p>
      <w:r>
        <w:t>64       8242298                       .-..-..-.-.-.-.--.-.-.--.------.--G--.---  8242313</w:t>
      </w:r>
    </w:p>
    <w:p>
      <w:r>
        <w:t>64       8864381    .-T.-.-.--.-.---..-.-..-..-.-.-.-.--T-.-.--.------.--C--.---  8864357</w:t>
      </w:r>
    </w:p>
    <w:p>
      <w:r>
        <w:t>64       2716990    .-T.-.-.--.-.---..-C-..-..-.-.-.-.--.-.-.--.------.--.--.---  2716966</w:t>
      </w:r>
    </w:p>
    <w:p>
      <w:r>
        <w:t>64       7425898    .-T.-.-G--.-.---..-C-..-.--.-.-.-.--.-.-C--.------.--.--.---  7425921</w:t>
      </w:r>
    </w:p>
    <w:p>
      <w:r>
        <w:t>64       5319247                            ..-.-.-.-.--.-.-.--.------------.---  5319257</w:t>
      </w:r>
    </w:p>
    <w:p>
      <w:r>
        <w:t>64       8398405    .-T.-.-.--.-.---..-.-..-..-.-.-.-.--.-.-.--.------.--.--.---  8398381</w:t>
      </w:r>
    </w:p>
    <w:p>
      <w:r>
        <w:t>64       7893400                            ..-.---.-.--.-.-.--.------.--.--.---  7893389</w:t>
      </w:r>
    </w:p>
    <w:p>
      <w:r>
        <w:t>64       4798159    .-..-.-.--.-.---..-.-..-..-.-.-.-.--.-.-.--.------.--.--.---  4798183</w:t>
      </w:r>
    </w:p>
    <w:p>
      <w:r>
        <w:t>64       9944233    .-..-.-.--.-.---..-.-..-..-.-.-.-.--.-.-.--.------.--.--.---  9944209</w:t>
      </w:r>
    </w:p>
    <w:p>
      <w:r>
        <w:t>64       6304001         .-.--.-.---..-.-..-..-.-.-.-.--.-.-.--.------.--.--.---  6304022</w:t>
      </w:r>
    </w:p>
    <w:p>
      <w:r>
        <w:t>33       12771419   .-T.-.-.--.-.---..-C-..-..-.-.-.-.--.-.-.--.------.--.--.---  12771443</w:t>
      </w:r>
    </w:p>
    <w:p>
      <w:r>
        <w:t>33       13128871                              .-.-.-.--.-.-.--.------.--.--.---  13128861</w:t>
      </w:r>
    </w:p>
    <w:p>
      <w:r>
        <w:t>33       12344009   .-T.-.-.--.-.---..-C-..-..-.-.-.-.--.-.-.--.------.--.--.---  12344033</w:t>
      </w:r>
    </w:p>
    <w:p>
      <w:r>
        <w:t>33       20387458   .-T.-.-.--.-.---..-C-A.-..-.-.-.-.--.-.-.--.------.--.--.---  20387482</w:t>
      </w:r>
    </w:p>
    <w:p>
      <w:r>
        <w:t>33       5972036    .-T.-.-.--.-.---..-C-..-..-.-.-.-.--.-.-.--.------.--.--.---  5972012</w:t>
      </w:r>
    </w:p>
    <w:p>
      <w:r>
        <w:t>33       4383648    .-T.-.-.--.-.---..-.-..-..-.-.-.-.--.-.-.--.------.--.--.---  4383624</w:t>
      </w:r>
    </w:p>
    <w:p>
      <w:r>
        <w:t>33       19789400   .-T.-.-.--.-.---..-.-..-..-.-.-.-.--.-.-.--.------.--.--.---  19789376</w:t>
      </w:r>
    </w:p>
    <w:p>
      <w:r>
        <w:t>33       3902761    .-T.-.-.--T-C---..-.-..-..-.-.-.-.--.-.-.--C------G--.--.---  3902785</w:t>
      </w:r>
    </w:p>
    <w:p>
      <w:r>
        <w:t>33       8678163    T-T.-.-.--.-.---..-.-..-..-.-.-.-.--.-.-.--.------.--.--.---  8678187</w:t>
      </w:r>
    </w:p>
    <w:p>
      <w:r>
        <w:t>33       16686282   .-T.-.-.--.-.---..-.-..-..-.-.-.-.--.-.-.--.------.--.--.---  16686306</w:t>
      </w:r>
    </w:p>
    <w:p>
      <w:r>
        <w:t>33       13087078   .-T.-.-.--.-.---..-.-..-..-.-.-.-.--.-.-.--.------.--.--.---  13087102</w:t>
      </w:r>
    </w:p>
    <w:p>
      <w:r>
        <w:t>33       17423728   A-T.-.-.--A-.---..-C-C.-..-.-.-.-.--.-.-.--.------.--.--.---  17423752</w:t>
      </w:r>
    </w:p>
    <w:p>
      <w:r>
        <w:t>33       5305931    .-T.-T-.--.-.---..-C-A.-..-.-.-.-.--.-.-.--.------.--.--.---  5305907</w:t>
      </w:r>
    </w:p>
    <w:p>
      <w:r>
        <w:t>33       4784396    .-T.-.-.--.-.---..-.-..-..-.-.-.-.--.-.-.--.------.--.--.---  4784420</w:t>
      </w:r>
    </w:p>
    <w:p>
      <w:r>
        <w:t>33       20438591   .-T.-.-.--T-.---..-.-..-..-.-.-.-.--.-.-.--.------.--G--.---  20438615</w:t>
      </w:r>
    </w:p>
    <w:p>
      <w:r>
        <w:t>33       13695666   .-T.-.-.--.-.---..-C-A.-..-.-T-.-.--.-.-.--.------.--.--.---  13695690</w:t>
      </w:r>
    </w:p>
    <w:p>
      <w:r>
        <w:t>33       18995339   .-T.-.-.--.-.---AT-.-..-..-.-.-.-.--.-.-.--.------.--.--.---  18995315</w:t>
      </w:r>
    </w:p>
    <w:p>
      <w:r>
        <w:t>33       14143864      .-.-.--.-.---..-.-..-..-.-.-.-.--.-.-.--.------G--G--A---  14143842</w:t>
      </w:r>
    </w:p>
    <w:p>
      <w:r>
        <w:t>33       5886395       .-.-.--.-.---..-.-..-..-.-.-.-.--.-.-.--.------.--.--.---  5886373</w:t>
      </w:r>
    </w:p>
    <w:p>
      <w:r>
        <w:t>33       2981723                         ..-..-.-.-.-.--.-.-.--.------.--.--.---  2981737</w:t>
      </w:r>
    </w:p>
    <w:p>
      <w:r>
        <w:t>33       13363123   .-T.-.-.--.-.---..-C-..-..-.-.-.-.--.-.-.--.------.--.--.---  13363147</w:t>
      </w:r>
    </w:p>
    <w:p>
      <w:r>
        <w:t>33       16731098   .-T.-.-.--.-.---..-C-..-..-.-.-.-.--.-.-.--.------.--.--.---  16731122</w:t>
      </w:r>
    </w:p>
    <w:p>
      <w:r>
        <w:t>33       14502343      .-.-.--.-.---..-C-..-..-.-.-.-.--.-.-.--.------.--.--.---  14502321</w:t>
      </w:r>
    </w:p>
    <w:p>
      <w:r>
        <w:t>33       16052033   .-T.-.-.--.-.---..-C-..-..-.-.-.-.--.-.-.--.------.--.--.---  16052057</w:t>
      </w:r>
    </w:p>
    <w:p>
      <w:r>
        <w:t>33       2567186    .-T.-.-.--.-.---..-C-..-..-.-.-A-G--.-.-.--.------.--.--.---  2567210</w:t>
      </w:r>
    </w:p>
    <w:p>
      <w:r>
        <w:t>33       20685205   .-..-.-.--.-.---..-.-..-..-.-.-.-.--.-.-.--.------.--.--.---  20685181</w:t>
      </w:r>
    </w:p>
    <w:p>
      <w:r>
        <w:t>33       2573033    .-T.-.-.--.-.---..-.-..-..-.-.-.-.--.-.-.--.------.--.--.---  2573057</w:t>
      </w:r>
    </w:p>
    <w:p>
      <w:r>
        <w:t>31       5693571    .-T.-.-.--.-.---..-.-..-..-.-.-.-.--.-.-.--.------.--.--.---  5693595</w:t>
      </w:r>
    </w:p>
    <w:p>
      <w:r>
        <w:t>31       12281933   .-T.-.-.--.-.---.A-C-A.-..-.-.-.-.--.-.-.--.------.--.--.---  12281909</w:t>
      </w:r>
    </w:p>
    <w:p>
      <w:r>
        <w:t>31       10855144   .-T.-.-.--.-.---..-C-..-..-.-.-A-.--.-.-.--.------.--.--.---  10855120</w:t>
      </w:r>
    </w:p>
    <w:p>
      <w:r>
        <w:t>31       5680734    .-T.-.-.--.-.---..-C-..-..-.-.-.-.--.-.-.--.------.--.--.---  5680710</w:t>
      </w:r>
    </w:p>
    <w:p>
      <w:r>
        <w:t>31       15852198   .-T.-.-.--.-.---..-.-..-..-.-.-.-.--.-.-.--.------.--.--.---  15852174</w:t>
      </w:r>
    </w:p>
    <w:p>
      <w:r>
        <w:t>31       5739919    .-T.-.-.--.-.---..-.-..-..-.-.-.-.--.-.-.--.------.--.--.---  5739895</w:t>
      </w:r>
    </w:p>
    <w:p>
      <w:r>
        <w:t>31       7731127    .-T.-.-.--.-.---..-C-A.-.A-.-.-.-.--.-.-.--.------.--.--.---  7731103</w:t>
      </w:r>
    </w:p>
    <w:p>
      <w:r>
        <w:t>31       2904125    .-T.-.-.--.-.---..-.-..-..-.-.-.-.--.-.-.--.------.--.--.---  2904101</w:t>
      </w:r>
    </w:p>
    <w:p>
      <w:r>
        <w:t>31       13752585   .-T.-.-.--.-.---..-C-..-..-.-.-.-.--.-.-.--.------.--.--.---  13752561</w:t>
      </w:r>
    </w:p>
    <w:p>
      <w:r>
        <w:t>31       119331     .-T.-.-.--.-.---..-.-..-..-.-.-.-.--.-.-.--.------.--.--.---  119355</w:t>
      </w:r>
    </w:p>
    <w:p>
      <w:r>
        <w:t>31       19218847   .-T.-.-.--.-.---..-.-A.-..-.-.-.-.--.-.-.--.------.--.--.---  19218871</w:t>
      </w:r>
    </w:p>
    <w:p>
      <w:r>
        <w:t>31       14493654   .-T.-.-.--.-.---..-.-.A-..-.-.-.-.--.-.-.--.------.--.--.---  14493630</w:t>
      </w:r>
    </w:p>
    <w:p>
      <w:r>
        <w:t>31       4668452    .-T.-G-.--.-.---..-C-..-..-.-.-.-.--.-.-.--.------.--.--.---  4668428</w:t>
      </w:r>
    </w:p>
    <w:p>
      <w:r>
        <w:t>31       15910976   .-T.-.-.--.-.---..-.-..-A.-.-.-.-.--.-.-.--.------.--.--.---  15910952</w:t>
      </w:r>
    </w:p>
    <w:p>
      <w:r>
        <w:t>31       12151569   .-T.-.-.--.-.---..-.-..-..-.-.-.-.--.-.-.--.------.--.--.---  12151593</w:t>
      </w:r>
    </w:p>
    <w:p>
      <w:r>
        <w:t>31       1231697           .--.-.---..-.-..-..-.-.-.-.--.-.-.--.------.--.--.---  1231717</w:t>
      </w:r>
    </w:p>
    <w:p>
      <w:r>
        <w:t>31       9394073    --..-.-.T-.-.---..-C-A.-..-.-.-.-.--.-.-.--.------.--.--.---  9394049</w:t>
      </w:r>
    </w:p>
    <w:p>
      <w:r>
        <w:t>31       539349     .-T.-.-.--.-.---..-C-A.-..-.-.-.-.--.-.-.--.------.--.--.---  539325</w:t>
      </w:r>
    </w:p>
    <w:p>
      <w:r>
        <w:t>31       951678     .-G.-.-.--.-.---..-C-..-..-.-.-.-.--.-.-.--.------.--.--.---  951702</w:t>
      </w:r>
    </w:p>
    <w:p>
      <w:r>
        <w:t>31       20517202   .-T.-.-.--.-.---..-.-..-CT-.-.-.-.--A-.-.--.------.--.--.---  20517226</w:t>
      </w:r>
    </w:p>
    <w:p>
      <w:r>
        <w:t>31       562286     .-T.-.-.--.-.---..-.-..-..-.-.-.-.--.-.-.--.------.--.--.---  562310</w:t>
      </w:r>
    </w:p>
    <w:p>
      <w:r>
        <w:t>31       11181921   .-T.-.-.--.-.---..-.-.A-..-.-.-.-.--.-.-.--.------.--.--.---  11181897</w:t>
      </w:r>
    </w:p>
    <w:p>
      <w:r>
        <w:t>31       1850233    .-..-.-.--.-.---..-.-..-..-.-.-.-.--.-.-.--.------.--G--.---  1850257</w:t>
      </w:r>
    </w:p>
    <w:p>
      <w:r>
        <w:t>29       6249955    .-..-.-.--.-.---..-.-..-..-.-.-.-.--.-.-.--.------.--.--.---  6249979</w:t>
      </w:r>
    </w:p>
    <w:p>
      <w:r>
        <w:t>29       5024948    .-T.-.-.--.-.---..-C-..-..-.-.-.-.--.-.-.--.------.--.--.---  5024924</w:t>
      </w:r>
    </w:p>
    <w:p>
      <w:r>
        <w:t>29       14050043   .-T.-.-.--.-.---..-C-T.-..-.-.-.-.--.-.-.--.------.--.--.---  14050019</w:t>
      </w:r>
    </w:p>
    <w:p>
      <w:r>
        <w:t>29       3311473    .-T.-.-.--.-.---..-C-A.-..-.-.-.-.--.-.-.--.------.--.--.---  3311449</w:t>
      </w:r>
    </w:p>
    <w:p>
      <w:r>
        <w:t>29       12477228   .-T.-.-.--.-.---A.-C-..-..-.-.-.-.--.-.-.--.------.--.--.---  12477204</w:t>
      </w:r>
    </w:p>
    <w:p>
      <w:r>
        <w:t>29       21926177   .-T.-.-.--.-.---..-C-A.-..-.-.-.-.--.-.-.--.------.--.--.---  21926153</w:t>
      </w:r>
    </w:p>
    <w:p>
      <w:r>
        <w:t>29       6894301    .-T.-.-.--.-.---..-C-T.-..-.-.-.-.--.-.-.--.------.--.--.---  6894325</w:t>
      </w:r>
    </w:p>
    <w:p>
      <w:r>
        <w:t>29       9937624    .-T.-.-.--.-.---..-.-..-..-.-.-.-.--.-.-.--.------.--.--.---  9937600</w:t>
      </w:r>
    </w:p>
    <w:p>
      <w:r>
        <w:t>29       5200210    .-T.-.-.--.-.---.A-C-..-..-.-.-.-.--.-.-.--.------.--.--.---  5200234</w:t>
      </w:r>
    </w:p>
    <w:p>
      <w:r>
        <w:t>29       5784920    .-..-.-.--.-.---..-.-..-..-.-.-.-.--.-.-.--.------.--.--.---  5784944</w:t>
      </w:r>
    </w:p>
    <w:p>
      <w:r>
        <w:t>29       9245460    .-T.-.-.--.-.---..-A-..-..-.-.-.-.--.-.-.--.------.--.--.---  9245436</w:t>
      </w:r>
    </w:p>
    <w:p>
      <w:r>
        <w:t>29       13662239   .-T.-.-.--.-.---..-A-..-..-.-.-.-.--.-.-.--.------.--.--.---  13662263</w:t>
      </w:r>
    </w:p>
    <w:p>
      <w:r>
        <w:t>29       13641936   .-T.-.-.--.-.---..-C-..-..-.-.-.-.--A-.-.--.------.--.--.---  13641912</w:t>
      </w:r>
    </w:p>
    <w:p>
      <w:r>
        <w:t>29       7341242    .-T.-.-.--.-.---..-C-A.-..-.-.-.-.--.-.-.--.------G--G--.---  7341266</w:t>
      </w:r>
    </w:p>
    <w:p>
      <w:r>
        <w:t>29       15592730   A-T.-.-.--.-.---..-C-A.-..-.-.-.-.--.-.-.--.------.--.--.---  15592754</w:t>
      </w:r>
    </w:p>
    <w:p>
      <w:r>
        <w:t>29       4197381    A-..-T-.--.-.---T.-.-..-..-.-.-.-.--.-.-.--.------.--.--.---  4197405</w:t>
      </w:r>
    </w:p>
    <w:p>
      <w:r>
        <w:t>29       12729482   G-T.-.-.--.-.---..-C-A.-..-.-.-.-.--T-.-.--.------.--.--A---  12729506</w:t>
      </w:r>
    </w:p>
    <w:p>
      <w:r>
        <w:t>29       10428693   .-T.-.-.--.-.---..-.-..-..-.-.-.-.--.-.-.--.------.--.--.---  10428717</w:t>
      </w:r>
    </w:p>
    <w:p>
      <w:r>
        <w:t>29       5213923    .-T.-.-.--.-.---..-C-A.-..-.-.-.-.--.-.-.--.------.--.--.---  5213947</w:t>
      </w:r>
    </w:p>
    <w:p>
      <w:r>
        <w:t>29       14659071   .-T.-.-.--.-.---..-.-..-..-.-.-.-.--.-.-.--.------.--.--.---  14659095</w:t>
      </w:r>
    </w:p>
    <w:p>
      <w:r>
        <w:t>29       20845594   .-T.-.-.--.-.---..-C-..-..-.-.-.-.--.-.-.--.------.--.--.---  20845618</w:t>
      </w:r>
    </w:p>
    <w:p>
      <w:r>
        <w:t>29       19747956   .-T.-.-.--T-.---..-C-..-..-.-.-.-.--.-.-.--.------.--.--.---  19747932</w:t>
      </w:r>
    </w:p>
    <w:p>
      <w:r>
        <w:t>29       21748522   .-T.-.-.--.-.---..-C-..-..-.-.-.-.--.-.-.--.------.--.--.---  21748498</w:t>
      </w:r>
    </w:p>
    <w:p>
      <w:r>
        <w:t>29       16652843   .-..-.-.--.-.---..-A-..-..-.-.-.-.--.-.-.--.------.--.--.---  16652819</w:t>
      </w:r>
    </w:p>
    <w:p>
      <w:r>
        <w:t>29       2162300                                                      .--.--.---  2162298</w:t>
      </w:r>
    </w:p>
    <w:p>
      <w:r>
        <w:t>29       8049446    .-T.-.-.--.-.---..-C-A.-..-.-.-.-.--.-.-.--.------.--.A-.---  8049421</w:t>
      </w:r>
    </w:p>
    <w:p>
      <w:r>
        <w:t>29       4248873    .-..-.-.--.-.---..-.-..-..-.-.-.-.--.-.-.--.------.--.--.---  4248849</w:t>
      </w:r>
    </w:p>
    <w:p>
      <w:r>
        <w:t>29       22002305   .-..-.-.--.-.---..-.-..-..-.-.-.-.--.-.-.--.------.--.--.---  22002329</w:t>
      </w:r>
    </w:p>
    <w:p>
      <w:r>
        <w:t>29       8849015    .-..-.-.--.-.---..-.-..-..-.-.-.-.--.-.-.--.------.--.--C---  8848991</w:t>
      </w:r>
    </w:p>
    <w:p>
      <w:r>
        <w:t>29       9898957    .-T.-.-.--.-.---..-.-..-..-.-.-.-.--.-.-.--.------.--.--.---  9898933</w:t>
      </w:r>
    </w:p>
    <w:p>
      <w:r>
        <w:t>29       22023341   .-..-.-.--.-.---..-.-..-..-.-.-.-.--.-.-.--.------.--.--.---  22023317</w:t>
      </w:r>
    </w:p>
    <w:p>
      <w:r>
        <w:t>28       3563034    .-T.-.-.--.-.---..-C-A.-..-.-.-.-.--.-.-.--.------.--.--.---  3563058</w:t>
      </w:r>
    </w:p>
    <w:p>
      <w:r>
        <w:t>28       1874295    .-T.-.-.--.-.---..-.-..-..-.-.-.-.--.-.-.--.------.--.--.---  1874319</w:t>
      </w:r>
    </w:p>
    <w:p>
      <w:r>
        <w:t>28       3027570    .-T.-.-T--.-.---T.-.-..-..-.-.-.-.--.-.-.--.------.--.--.---  3027594</w:t>
      </w:r>
    </w:p>
    <w:p>
      <w:r>
        <w:t>28       18062409   .-T.-.-.--.-.---..-A-..-..-.-.-.-.--.-.-.--.------.--.--.---  18062385</w:t>
      </w:r>
    </w:p>
    <w:p>
      <w:r>
        <w:t>28       10072201   A-T.-.-.--.-.---..-.-..-..-.-.-.-.--.-.-.--.------.--.--.---  10072177</w:t>
      </w:r>
    </w:p>
    <w:p>
      <w:r>
        <w:t>28       768417     .-T.-.-.--.-.---..-C-..-..-.-.-.-.--.-.-.--.------.--.--.---  768393</w:t>
      </w:r>
    </w:p>
    <w:p>
      <w:r>
        <w:t>28       12354510   .-T.-.-.--.-.---C.-.-..-..-.-.-.-.--.-.-.--.------.--.--.---  12354486</w:t>
      </w:r>
    </w:p>
    <w:p>
      <w:r>
        <w:t>28       7561250    .-T.-.-.--.-.---..-.-..-..-.-.-.-.--.-.-.--.------.--.--.---  7561274</w:t>
      </w:r>
    </w:p>
    <w:p>
      <w:r>
        <w:t>28       5136329    .-T.-.-.--.-.---..-C-A.-..-.-.-.-.--.-.-.--.------.--.--.---  5136353</w:t>
      </w:r>
    </w:p>
    <w:p>
      <w:r>
        <w:t>28       8865596    .-T.-.-.--.-.---..-.-..-..-.-.-.-.--.-.-.--.------.--.--.---  8865620</w:t>
      </w:r>
    </w:p>
    <w:p>
      <w:r>
        <w:t>28       9835180    .-T.-.-.--.-.---..-C-..-..-.-.-.-.--.-.-.--.------.--.--.---  9835204</w:t>
      </w:r>
    </w:p>
    <w:p>
      <w:r>
        <w:t>28       2239555    .-T.-.-.--.-.---..-C-A.-..-.-.-A-.--.-.-.--.------G--G--.---  2239579</w:t>
      </w:r>
    </w:p>
    <w:p>
      <w:r>
        <w:t>28       21229238   .-T.-.-.--.-.---C.-.-..-..-.-.-.-.--.-.-.--.------.--.--.---  21229262</w:t>
      </w:r>
    </w:p>
    <w:p>
      <w:r>
        <w:t>28       6345389    .-T.-.-.--.-.---..-.-..-..-.-.-.-G--.-.-.--.------.--G--.---  6345413</w:t>
      </w:r>
    </w:p>
    <w:p>
      <w:r>
        <w:t>28       11162633   .-T.-.-.--.-.---..-C-CA-.T-.-.-.-.--.-.-.--.------.--.--.---  11162657</w:t>
      </w:r>
    </w:p>
    <w:p>
      <w:r>
        <w:t>28       1038591    .-T.-.-.--.-.---..-A-..-..-.-.-.-.--.-.-.--.------G--G--.---  1038567</w:t>
      </w:r>
    </w:p>
    <w:p>
      <w:r>
        <w:t>28       9576366    .-T.-.-T--.-.---..-C-A.-..-.-.-.-.--.-.-.--.------.--.--.---  9576390</w:t>
      </w:r>
    </w:p>
    <w:p>
      <w:r>
        <w:t>28       5585220    .-T.-.-.--.-.---..-C-T.-..-.-.-.-.--.-.-.--.------.--.--.---  5585196</w:t>
      </w:r>
    </w:p>
    <w:p>
      <w:r>
        <w:t>28       11024421   .-T.-.-.--.-.---..-.-..-..-.-.-.-.--.-.-.--.------.--.--.---  11024445</w:t>
      </w:r>
    </w:p>
    <w:p>
      <w:r>
        <w:t>13       24041563   .-T.-.-.--.-.---..-G-..-..-.-.-T-.--.-.-.--.------.--.--.---  24041587</w:t>
      </w:r>
    </w:p>
    <w:p>
      <w:r>
        <w:t>13       25661185   .-T.-.-.--.-.---..-C-.T-..-.-.-.-G--.-.-.--.------.--.--.---  25661161</w:t>
      </w:r>
    </w:p>
    <w:p>
      <w:r>
        <w:t>13       15509030   .-T.-.-.--.-.---.A-.-..-..-T-.-.-.--.-.-.--.------.--.--.---  15509054</w:t>
      </w:r>
    </w:p>
    <w:p>
      <w:r>
        <w:t>13       10684537   .-T.-.-.--.-.---..-.-..-..-.-.-.-.--.-.-.--.------.--.--.---  10684513</w:t>
      </w:r>
    </w:p>
    <w:p>
      <w:r>
        <w:t>13       36627323   .-T.-.-.--.-.---..-.-..-..-.-.-.-.--.-.-.--.------.--.--.---  36627299</w:t>
      </w:r>
    </w:p>
    <w:p>
      <w:r>
        <w:t>13       10701271   .-T.-.-.--.-.---..-C-A.-..-.-.-.-.--.-.-.--.------.--.--.---  10701247</w:t>
      </w:r>
    </w:p>
    <w:p>
      <w:r>
        <w:t>13       36375865   .-T.-.-.--.-.---..-A-.A-..-.-.-.-.--.-.-.--.------.--.--.---  36375841</w:t>
      </w:r>
    </w:p>
    <w:p>
      <w:r>
        <w:t>13       3141098    .-T.-.-.--.-.---..-C-..-..-.-.-.-.--.-.-.--.------.--.--.---  3141122</w:t>
      </w:r>
    </w:p>
    <w:p>
      <w:r>
        <w:t>13       25970860   .-T.-.-.--.-.---..-C-A.-..-.-.-.-.--.-.-.--.------.--.--.---  25970836</w:t>
      </w:r>
    </w:p>
    <w:p>
      <w:r>
        <w:t>13       15800598   .-T.-.-.--.-.---..-C-A.-..-.-.-.-.--.-.-.--.------.--.--.---  15800574</w:t>
      </w:r>
    </w:p>
    <w:p>
      <w:r>
        <w:t>13       30738485   .-T.-.-.--.-.---..-C-..-..-.-.-.-.--.-.-.--.------.--.--.---  30738509</w:t>
      </w:r>
    </w:p>
    <w:p>
      <w:r>
        <w:t>13       36111340   .-..-.-.--.-.---..-C-A.-..-.-.-.-.--.-.-.--.------.--.--.---  36111316</w:t>
      </w:r>
    </w:p>
    <w:p>
      <w:r>
        <w:t>13       18636182   .-T.-.-T--.-C---..-C-..-..-.-.-.-.--.-.-.--.------.--.--.---  18636158</w:t>
      </w:r>
    </w:p>
    <w:p>
      <w:r>
        <w:t>13       16426875   .-T.-.-.--.-.---..-C-A.-..-.-.-.-A--.-.-.--.------.--.--.---  16426899</w:t>
      </w:r>
    </w:p>
    <w:p>
      <w:r>
        <w:t>13       20374348   .-T.-.-.--.-.---A.-C-A.-..-.-.-.-.--.-.-.--.------G--.--.---  20374324</w:t>
      </w:r>
    </w:p>
    <w:p>
      <w:r>
        <w:t>13       27207177   .-T.-.-.--.-.---..-.-..-..-.-.-.-.--.-.-.--.------.--.--.---  27207201</w:t>
      </w:r>
    </w:p>
    <w:p>
      <w:r>
        <w:t>13       29649053   .-T.-.-.--.-.---..-.-..-..-.-.-.-.--.-.-.--G------.--.--.---  29649077</w:t>
      </w:r>
    </w:p>
    <w:p>
      <w:r>
        <w:t>13       2612112    .-T.-.-.--.-.---..-C-..-..-.-.-.-.--.-.-.--.------.--.--.---  2612136</w:t>
      </w:r>
    </w:p>
    <w:p>
      <w:r>
        <w:t>13       27280252   .-A.-.-.--.-.---..-C-A.-..-.-.-.-.--.-.-.--.------.--.--.---  27280228</w:t>
      </w:r>
    </w:p>
    <w:p>
      <w:r>
        <w:t>13       35539732   .-T.-.-.--.-.---..-.-..-..-.-.-.-.--.-.-.--.------.--.--.---  35539756</w:t>
      </w:r>
    </w:p>
    <w:p>
      <w:r>
        <w:t>13       3325822    .-T.-.-.--.-.---..-C-T.-..-.-.-.-.--.-.-.--.------G--G--.---  3325846</w:t>
      </w:r>
    </w:p>
    <w:p>
      <w:r>
        <w:t>13       20849922   .-T.-.-.--.-.---.A-.-..-..-.-.-.-.--.-.-.--.------.--.--.---  20849946</w:t>
      </w:r>
    </w:p>
    <w:p>
      <w:r>
        <w:t>13       32089192   .-T.-.-.--.-.---..-C-A.-..-.-.-.-.--.-.-.--.------.--.--.---  32089168</w:t>
      </w:r>
    </w:p>
    <w:p>
      <w:r>
        <w:t>13       3738903    .-A.-.-.--.-.---..-C-..-..-.-.-.-.--.-.-.--.------.--.--.---  3738879</w:t>
      </w:r>
    </w:p>
    <w:p>
      <w:r>
        <w:t>13       17832863   .-T.-.-.--.-.---..-.-..-..-.-.-.-.--.-.-.--.------.--.--.---  17832887</w:t>
      </w:r>
    </w:p>
    <w:p>
      <w:r>
        <w:t>13       119021     .-T.-.-.--.-.---..-C-A.-..-.-.-.-C--.-.-.--.------.--.--.---  118997</w:t>
      </w:r>
    </w:p>
    <w:p>
      <w:r>
        <w:t>13       8369554    .-..-.-.--.-.---..-.-..-..-.-.-.-.--.-.-.--.------.--.--.---  8369578</w:t>
      </w:r>
    </w:p>
    <w:p>
      <w:r>
        <w:t>13       19763371   .-T.-.-.--.-.---..-.-..-..-.-.-A-.--.-.-.--.------.--.--.---  19763347</w:t>
      </w:r>
    </w:p>
    <w:p>
      <w:r>
        <w:t>13       15138422   .-T.-.-.--.-.---.A-.-..-..-.-.-.-.--.-.-.--.------.--.--.---  15138446</w:t>
      </w:r>
    </w:p>
    <w:p>
      <w:r>
        <w:t>13       12596107   .-T.-.-T--.-.---..-C-C.-..-.-.-.-.--.-.-.--.------.--.--.---  12596083</w:t>
      </w:r>
    </w:p>
    <w:p>
      <w:r>
        <w:t>13       25558276   .-T.-.-.--.-.---..-C-A.-..-T-G-.-.--.-.-.--.------.--.--.---  25558300</w:t>
      </w:r>
    </w:p>
    <w:p>
      <w:r>
        <w:t>13       32166803   .-T.-.-.--.-.---CA-.-..-..-.-.-.-.--.-.-.--.------.--.--.---  32166827</w:t>
      </w:r>
    </w:p>
    <w:p>
      <w:r>
        <w:t>13       38068211   .-T.-.-.--.-.---..-C-..-..-.-.-.-.--.-.-.--.------.--.--.---  38068187</w:t>
      </w:r>
    </w:p>
    <w:p>
      <w:r>
        <w:t>13       29092695   .-T.-.-.--.-.---..-C-A.-..-.-.-.-.--.-.-.--.------.--.--.---  29092719</w:t>
      </w:r>
    </w:p>
    <w:p>
      <w:r>
        <w:t>13       18521791      .-.-.--.-.---..-.-..-..-.-.-.-.--.-.-.--.------.--.--.---  18521813</w:t>
      </w:r>
    </w:p>
    <w:p>
      <w:r>
        <w:t>13       2799459    .-T.-.-.--.-.----.-C-A.-..-.-.-.-.--.-.-.--.------.--.--.---  2799482</w:t>
      </w:r>
    </w:p>
    <w:p>
      <w:r>
        <w:t>13       32256881   .-T.-.-.--.-.---..-.-..-..-.-.-.-.--.-.-.--.------.--.--.---  32256905</w:t>
      </w:r>
    </w:p>
    <w:p>
      <w:r>
        <w:t>13       34817163   .-T.-.-.--.-.---..-C-..-C.-.-.-.-.--.-C-.--G------.--.--.---  34817187</w:t>
      </w:r>
    </w:p>
    <w:p>
      <w:r>
        <w:t>13       30403120   .-T.-.-.--.-.---..-.-..-..-.-.-.-.--.-.-.--.------.--.--.---  30403096</w:t>
      </w:r>
    </w:p>
    <w:p>
      <w:r>
        <w:t>13       15098661                                  .-.--.-C-.--.------.--.--A---  15098669</w:t>
      </w:r>
    </w:p>
    <w:p>
      <w:r>
        <w:t>13       3509745    .-T.-.-.--.-.---..-C-A.-..-T-.-.-.--.-.-.--.------.--.--.---  3509721</w:t>
      </w:r>
    </w:p>
    <w:p>
      <w:r>
        <w:t>13       6366237    .-T.-.-.--.-.---..-C-..-..-.-.-.-.--.-.-.--.------.-----.---  6366214</w:t>
      </w:r>
    </w:p>
    <w:p>
      <w:r>
        <w:t>13       27964567   .-..-.-.--.-.---..-C-A.-..-.-.-A-.--.-.-.--.------.GG.G-.---  27964540</w:t>
      </w:r>
    </w:p>
    <w:p>
      <w:r>
        <w:t>13       12938409   .-T.-.-.--.-.---..-.-..-..-.-.-.-.--.-.-.--.------.--.--.---  12938385</w:t>
      </w:r>
    </w:p>
    <w:p>
      <w:r>
        <w:t>13       30888217   .-T.-.-.--.-.---..-C-..-..-.-.-.-.--.-.-.--.------.--.------  30888194</w:t>
      </w:r>
    </w:p>
    <w:p>
      <w:r>
        <w:t>13       31137860   .-T.-.-.--.-.---..-.-..-..-.-.-.-.--.-.-.--.------.--.--.---  31137836</w:t>
      </w:r>
    </w:p>
    <w:p>
      <w:r>
        <w:t>13       39523868   .-..-.-.--.-.---..-.-..-..-.-.-.-.--.-.-.--.------.--.--.---  39523892</w:t>
      </w:r>
    </w:p>
    <w:p>
      <w:r>
        <w:t>13       6703360    .-..-.-.--.-.---..-.-..-..-.-.-.-.--.-.-.--.------.--G--.---  6703336</w:t>
      </w:r>
    </w:p>
    <w:p>
      <w:r>
        <w:t>618      1271       .-T.-.-.--.-.---..-C-..-..-.-.-.-.--.-.-.--.------.--.--.---  1295</w:t>
      </w:r>
    </w:p>
    <w:p>
      <w:r>
        <w:t>101      1837087    .-T.-.-.--.-.---..-C-A.-..-.-.-.-.--.-.-.--.------.--.--.---  1837063</w:t>
      </w:r>
    </w:p>
    <w:p>
      <w:r>
        <w:t>101      761504     .-T.-.-.--.-.---..-.-..-..-.-.-.-.--.-.-.--.------.--.--.---  761528</w:t>
      </w:r>
    </w:p>
    <w:p>
      <w:r>
        <w:t>101      213801     .-T.-.-.--.-.---..-.-..-..-.-.-.-C--.-.-.--.------.--.--.---  213777</w:t>
      </w:r>
    </w:p>
    <w:p>
      <w:r>
        <w:t>101      3110849                .---..-G-..-..-.-.-.-.--.-.-.--.------.--.--.---  3110831</w:t>
      </w:r>
    </w:p>
    <w:p>
      <w:r>
        <w:t>94       2417731    .-T.-.-.--.-.---..-.-..-..-.-.-.-.--.-.-.--.------.--.--A---  2417707</w:t>
      </w:r>
    </w:p>
    <w:p>
      <w:r>
        <w:t>94       2907978    --..-T-.--.-.---..-.-..-..-.-.-.-G--.-.-.--.------.--.------  2908000</w:t>
      </w:r>
    </w:p>
    <w:p>
      <w:r>
        <w:t>89       4691609    .-T.-.-.--.-.---..-.-..-..-.-.-.-.--.-.-.--.------.--.--.---  4691585</w:t>
      </w:r>
    </w:p>
    <w:p>
      <w:r>
        <w:t>89       160313     .-T.-.-.--.-.---..-.-..-..-.-.-.-.--.-.-.--.------.--.--.---  160337</w:t>
      </w:r>
    </w:p>
    <w:p>
      <w:r>
        <w:t>89       4915530    .-T.-.-.--.-.---..-.-..-..-.-.-.-.--.-.-.--.------.--.--.---  4915554</w:t>
      </w:r>
    </w:p>
    <w:p>
      <w:r>
        <w:t>89       4898435    .-T.-.-.--T-.---..-.-..-..-.-.-.-.--.-.-.--.------.--.--.---  4898459</w:t>
      </w:r>
    </w:p>
    <w:p>
      <w:r>
        <w:t>89       539336     .-T.-.-.--.-C---..-C-A.-..-.-.-.-.--.-A-.--.------G--.--.---  539360</w:t>
      </w:r>
    </w:p>
    <w:p>
      <w:r>
        <w:t>89       815191     T-T.-.-T--.-.---..-C-..-..-.-.-.-.--.-.-.--.------.--.--.---  815167</w:t>
      </w:r>
    </w:p>
    <w:p>
      <w:r>
        <w:t>89       3161652    .-..-.-.--.-.---..-.-..-..-.-.-.-.--.-.-.--.------.--C--.---  3161676</w:t>
      </w:r>
    </w:p>
    <w:p>
      <w:r>
        <w:t>89       630751     .-..-.-.--.-.---..-.-..-..-.-.-.-.--.-.-.--.------.--.--.---  630775</w:t>
      </w:r>
    </w:p>
    <w:p>
      <w:r>
        <w:t>83       553852     .-T.-.-T--.-.---..-.-A.-..-.-.-.-.--.-.-.--.------.--.--.---  553828</w:t>
      </w:r>
    </w:p>
    <w:p>
      <w:r>
        <w:t>83       983625     .-T.-T-T--.-.---..-A-A.-..-.-.-.-.--.-.-.--.------.--.--.---  983649</w:t>
      </w:r>
    </w:p>
    <w:p>
      <w:r>
        <w:t>83       2419135    .-T.-.-.--.-.---..-C-..-G.-.-.-.-.--.-.-.--.------.--.--.---  2419159</w:t>
      </w:r>
    </w:p>
    <w:p>
      <w:r>
        <w:t>83       6037704    .-T.-.-.--.-.---..-.-..-..-.-.-.-.--.-.-.--.------.--.--.---  6037680</w:t>
      </w:r>
    </w:p>
    <w:p>
      <w:r>
        <w:t>83       1535982    .-T.-.-.--.-.---..-C-A.-..-.-.-.-.--.-.-.--.------.--.--.---  1536006</w:t>
      </w:r>
    </w:p>
    <w:p>
      <w:r>
        <w:t>83       20243         .-.-.--.-.---..-C-A.-..-.-.-.-.--.-.-.--.------.--.--.---  20265</w:t>
      </w:r>
    </w:p>
    <w:p>
      <w:r>
        <w:t>65       8281783    .-T.-.-.--.-.---..-.-..-..-.-.-.-.--.-.-.--.------.--.--.---  8281759</w:t>
      </w:r>
    </w:p>
    <w:p>
      <w:r>
        <w:t>65       4324713    .-T.-.-.--T-.---..-C-..-..-T-.-.-.--.-.-.--.------.--.--.---  4324689</w:t>
      </w:r>
    </w:p>
    <w:p>
      <w:r>
        <w:t>65       983644     .-T.-.-.--.-.---..-C-A.-..-.-.-.-.--.-.-.--.------.--.--.---  983668</w:t>
      </w:r>
    </w:p>
    <w:p>
      <w:r>
        <w:t>65       3603990    .-T.-.-.--.-.---..-C-..-..-.-.-.-.--.-.-.--.------.--.--.---  3604014</w:t>
      </w:r>
    </w:p>
    <w:p>
      <w:r>
        <w:t>65       1157975    .-T.-.-.--.-.---..-C-..-..-.-.-.-.--.-.-.--.------.--.--.---  1157951</w:t>
      </w:r>
    </w:p>
    <w:p>
      <w:r>
        <w:t>65       7083601    --T.-.-.--.-.---..-.-..-..-.-.-C-.--.-.-.--.------.--.--.---  7083578</w:t>
      </w:r>
    </w:p>
    <w:p>
      <w:r>
        <w:t>65       8775377    --..-.T.--.-.---..-C-A.-..-.-.-.-.--.-.-.--.------.--.--.---  8775401</w:t>
      </w:r>
    </w:p>
    <w:p>
      <w:r>
        <w:t>65       1775621    .-T.-.-.--.-.---..-.-..-..-.-.-.-.--.-.-.--.------.--.--.---  1775597</w:t>
      </w:r>
    </w:p>
    <w:p>
      <w:r>
        <w:t>65       9419425    .-T.-.-.--.-.---..-.-..-..-.-.-.-.--.-.-.--.------.--.--.---  9419401</w:t>
      </w:r>
    </w:p>
    <w:p>
      <w:r>
        <w:t>65       7910353    .-T.-.-.--.-.---..-.-..-..-.-.-.-.--.-.-.--.------.--.--.---  7910377</w:t>
      </w:r>
    </w:p>
    <w:p>
      <w:r>
        <w:t>63       972808     .-T.-.-.--.-.---..-C-A.-..-.-.-.-.--.-.-.--.------.--.--.---  972832</w:t>
      </w:r>
    </w:p>
    <w:p>
      <w:r>
        <w:t>63       561807     .-T.-.-T--G-.---..-C-..-..-.-.-.-.--.-.-.--.------.--.--.---  561783</w:t>
      </w:r>
    </w:p>
    <w:p>
      <w:r>
        <w:t>63       4571206    .-T.-.-.--.-.---C.-.-..-..-.-.-.-.--.-.-.--.------.--.--.---  4571182</w:t>
      </w:r>
    </w:p>
    <w:p>
      <w:r>
        <w:t>63       1953201    .-T.-.-.--.-C---.A-.-..-..-.-.-.-.--.-.-.--A------.--.--.---  1953177</w:t>
      </w:r>
    </w:p>
    <w:p>
      <w:r>
        <w:t>63       119183     .-T.-.-.--.-.---..-C-..-..-.-.-.-.--.-.-.--.------.--G--.---  119159</w:t>
      </w:r>
    </w:p>
    <w:p>
      <w:r>
        <w:t>63       10115296   .-T.-.-.--.-.---..-C-A.-..-.-.-.-.--.-.-.--.------.--.--.---  10115272</w:t>
      </w:r>
    </w:p>
    <w:p>
      <w:r>
        <w:t>63       6951098    .-T.-.-.--.-.---..-.-..-..-.-.-.-.--.-.-.--.------.--.--.---  6951122</w:t>
      </w:r>
    </w:p>
    <w:p>
      <w:r>
        <w:t>63       10534026   .-T.-.-.--T-.---..-C-A.-.A-.-.-.-.--.-.-.--.------.--.--A---  10534050</w:t>
      </w:r>
    </w:p>
    <w:p>
      <w:r>
        <w:t>63       5011154    .-..-.-.--.-.---..-.-..-..-.-.-.-.--.-.-.--.------.--.--.---  5011178</w:t>
      </w:r>
    </w:p>
    <w:p>
      <w:r>
        <w:t>63       1883809    .-..-.-.--.-.---..-.-..-..-.-.-.-.--.-.-C--.------.--.--.---  1883785</w:t>
      </w:r>
    </w:p>
    <w:p>
      <w:r>
        <w:t>43       15877081   .-T.-.-.--.-.---..-C-C.-..-.-.-.-.--.-.-.--.------.--.--.---  15877105</w:t>
      </w:r>
    </w:p>
    <w:p>
      <w:r>
        <w:t>43       7710540    .-T.-.-.--T-.---..-.-..-..-.-.-.-.--.-.-.--.------.--.--.---  7710516</w:t>
      </w:r>
    </w:p>
    <w:p>
      <w:r>
        <w:t>43       7451518    .-T.-.-.--.-.---..-.-..-..-.-.-.-.--.-.-.--.------.--.--.---  7451494</w:t>
      </w:r>
    </w:p>
    <w:p>
      <w:r>
        <w:t>43       15529627   .-T.-.-.--T-.---..-C-..-..-.-.-.-.--.-.-.--.------.--.--.---  15529651</w:t>
      </w:r>
    </w:p>
    <w:p>
      <w:r>
        <w:t>43       10913750   .-G.-.-.--.-.---..-.-..-..-.-.-.-.--.-.-.--.------.--.--.---  10913726</w:t>
      </w:r>
    </w:p>
    <w:p>
      <w:r>
        <w:t>43       6697982    .-T.-.-.--.-.---..-C-A.-..-.-.-.-.--.-C-.--.------.--.--.---  6698006</w:t>
      </w:r>
    </w:p>
    <w:p>
      <w:r>
        <w:t>43       12723852   .-T.-.-.--.-.---..-.-..-..-.-.-.-.--.-T-.--.------.--.--.---  12723828</w:t>
      </w:r>
    </w:p>
    <w:p>
      <w:r>
        <w:t>43       4683324    .-T.-.-.--.-.---..-C-A.-..-.-.-.-.--.-.-.--.------.--.--.---  4683348</w:t>
      </w:r>
    </w:p>
    <w:p>
      <w:r>
        <w:t>43       4409167    T-G.-.-.--.-.---.A-C-A.-..-.-.-.-.--.-.-.--.------.--.--.---  4409191</w:t>
      </w:r>
    </w:p>
    <w:p>
      <w:r>
        <w:t>43       8927292    .-T.-T-.--.-.---..-C-.A-..-.-.-.-.--.-.-.--.------.--.--.---  8927316</w:t>
      </w:r>
    </w:p>
    <w:p>
      <w:r>
        <w:t>43       13214860   A-T.-.-.--.-.---..-.-..-..-.-.-.-.--.-.-.--.------.--.--.---  13214884</w:t>
      </w:r>
    </w:p>
    <w:p>
      <w:r>
        <w:t>43       2663291    .-..-.-.--.-C---..-C-..-..-.-.-.-.--.-.-G--.------.--.--.---  2663267</w:t>
      </w:r>
    </w:p>
    <w:p>
      <w:r>
        <w:t>43       7546705    .-T.-.-.--.-.---..-C-..-..-.-.-.-.--.-.-.--.------.--.--.---  7546729</w:t>
      </w:r>
    </w:p>
    <w:p>
      <w:r>
        <w:t>43       12623955   .-..-.-.--.-.---..-.-..-..-.-.-.-.--.-.-.--.------.--.--.---  12623979</w:t>
      </w:r>
    </w:p>
    <w:p>
      <w:r>
        <w:t>43       9134815    .-T.-.-.--.-.---..-.-..-..-.-.-.-.--.-.-.--.------.--.--.---  9134839</w:t>
      </w:r>
    </w:p>
    <w:p>
      <w:r>
        <w:t>43       15483190   A-T.-.-.--.-.---..-.-..-..-.-.-.-.--.-.-.--.------.--G--.---  15483214</w:t>
      </w:r>
    </w:p>
    <w:p>
      <w:r>
        <w:t>43       13581922   .-T.-.-.--.-.---..-C-..-..-.-.-.-.--.-.-.--.------.--.--.---  13581898</w:t>
      </w:r>
    </w:p>
    <w:p>
      <w:r>
        <w:t>43       13315526   .-T.-.-.--.-.---..-C-A.-..-.-.-.-.--.-.-.--.------.--.--.---  13315502</w:t>
      </w:r>
    </w:p>
    <w:p>
      <w:r>
        <w:t>43       9456192    .-T.-.-.--.-.---..-C-A.-..-.-.-.-.--.-.-.--.------.--.--.---  9456168</w:t>
      </w:r>
    </w:p>
    <w:p>
      <w:r>
        <w:t>43       13507800   .-T.-.-.--.-.---..-.-..-..-.-.-.-.--.-.-.--.------.--.--.---  13507776</w:t>
      </w:r>
    </w:p>
    <w:p>
      <w:r>
        <w:t>43       676406     .-..-.-.--.-.---..-G-..-..-.-.-.-.--.-.-G--.------.--.--C---  676382</w:t>
      </w:r>
    </w:p>
    <w:p>
      <w:r>
        <w:t>43       6764685       .-.-.--.-.---..-.-..-..-.-.-.-.--.-.-.--.------.--.--.---  6764663</w:t>
      </w:r>
    </w:p>
    <w:p>
      <w:r>
        <w:t>43       1441870    .-T.-.-.--.-.----.-.-..-..-.-.-.-.--.-.-.--.------.--.--.---  1441847</w:t>
      </w:r>
    </w:p>
    <w:p>
      <w:r>
        <w:t>43       7909277    .-..-.-.--.-.---..-.-..-..-.-.-.-.--.-.-.--.------.--.--.---  7909301</w:t>
      </w:r>
    </w:p>
    <w:p>
      <w:r>
        <w:t>43       13392271   .-T.-.-.--.-.---..-.-..-..-.-.-.-.--.-.-.--.------.--.--.---  13392295</w:t>
      </w:r>
    </w:p>
    <w:p>
      <w:r>
        <w:t>40       4959652    .-T.-.-.--.-.---A.-C-A.-..-.-.-.-.--.-.-.--.------.--.--.---  4959676</w:t>
      </w:r>
    </w:p>
    <w:p>
      <w:r>
        <w:t>40       2084603    .-T.-.-.--.-.---..-.-..-..-.-.-.-.--.-.-.--.------.--.--.---  2084627</w:t>
      </w:r>
    </w:p>
    <w:p>
      <w:r>
        <w:t>40       12786103   .-T.-.-.--.-.---..-C-A.-..-.-.-.-.--.-.-.--.------.--.--.---  12786079</w:t>
      </w:r>
    </w:p>
    <w:p>
      <w:r>
        <w:t>40       8331459    .-T.-.-.--.-.---..-C-T.-..-.-.-.-.--.-.-.--.------.--.--A---  8331435</w:t>
      </w:r>
    </w:p>
    <w:p>
      <w:r>
        <w:t>40       3265298    .-T.-.-.--T-.---..-C-..-..-.-.-.-.--A-.-.--.------.--.--.---  3265322</w:t>
      </w:r>
    </w:p>
    <w:p>
      <w:r>
        <w:t>40       9050475    .-T.-.-.--.-.---..-C-..-..-.-.-.-.--.-.-.--.------T--.--.---  9050499</w:t>
      </w:r>
    </w:p>
    <w:p>
      <w:r>
        <w:t>40       17726124   .-T.-.-.--.-.---..-.-..-..-.-.-.-.--.-.-.--.------.--G--.---  17726148</w:t>
      </w:r>
    </w:p>
    <w:p>
      <w:r>
        <w:t>40       4366569    .-T.-.-T--.-.---..-.-..-..-.-.-.-.--.-.-G--.------.--.--.---  4366593</w:t>
      </w:r>
    </w:p>
    <w:p>
      <w:r>
        <w:t>40       12332720   .-T.-.-.--.-.---..-C-T.-..-.-.-.-.--T-.-.--.------.--.--.---  12332744</w:t>
      </w:r>
    </w:p>
    <w:p>
      <w:r>
        <w:t>40       1531505    .-T.-.-.--.-.---..-C-A.-..-.-.-.-.--.-.-.--.------.--.--.---  1531481</w:t>
      </w:r>
    </w:p>
    <w:p>
      <w:r>
        <w:t>40       4927438    .-T.-.-.--.-.---..-C-A.-..-.-.-.-.--.-.-.--.------.--.--.---  4927414</w:t>
      </w:r>
    </w:p>
    <w:p>
      <w:r>
        <w:t>40       5848974    --..-.A.--.-.---..-C-A.-..-.-.-.-.--.-.-.--.------.--.--.---  5848950</w:t>
      </w:r>
    </w:p>
    <w:p>
      <w:r>
        <w:t>40       897376     .-T.-.-.--.-.---..-.-..-..-.-.-.-.--.-.-.--.------.--.--.---  897400</w:t>
      </w:r>
    </w:p>
    <w:p>
      <w:r>
        <w:t>40       11029140   .-..-.-.--.-.---..-.-..-..-.-.-.-.--.-.-.--.------.--.--.---  11029164</w:t>
      </w:r>
    </w:p>
    <w:p>
      <w:r>
        <w:t>40       3709882    G-T.-.-.--.-.---..-.-..-..-.-.-.-.--.-.-.--.------.--.--.---  3709906</w:t>
      </w:r>
    </w:p>
    <w:p>
      <w:r>
        <w:t>40       681248     .-T.-.-.--.-.---..-.-..-..-.-.-.-.--.-.-.--.------.--.--.---  681272</w:t>
      </w:r>
    </w:p>
    <w:p>
      <w:r>
        <w:t>40       13876404   .-..-.-.--.-.---..-.-..-..-.-.-.-.--.-.-.--.------.--.--.---  13876428</w:t>
      </w:r>
    </w:p>
    <w:p>
      <w:r>
        <w:t>35       5774247    .-T.-.-.--.-.---..-.-..-..-.-.-.-.--.-.-.--.------.--.--.---  5774223</w:t>
      </w:r>
    </w:p>
    <w:p>
      <w:r>
        <w:t>35       6393878    .-T.-.-.--.-.---T.-.-..-..-.-.-.-.--.-.-.--.------.--.--.---  6393854</w:t>
      </w:r>
    </w:p>
    <w:p>
      <w:r>
        <w:t>35       2866073    .-T.-.-.--.-.---..-.-..-..-.-.-.-.--.-.-.--.------.--.--.---  2866049</w:t>
      </w:r>
    </w:p>
    <w:p>
      <w:r>
        <w:t>35       5520002    .-T.-.-.--.-.---..-.-..-..-.-.-.-.--.-.-.--C------.--.--.---  5519978</w:t>
      </w:r>
    </w:p>
    <w:p>
      <w:r>
        <w:t>35       11175386   .-T.-.-.--.-.---..-.-..-..-.-.-.-.--.-.-.--.------.--.--.---  11175362</w:t>
      </w:r>
    </w:p>
    <w:p>
      <w:r>
        <w:t>35       6073630    .-T.-.-.--.-.---..-.-..-..-.-.-.-.--.-.-.--G------.--.--C---  6073606</w:t>
      </w:r>
    </w:p>
    <w:p>
      <w:r>
        <w:t>35       6220576    .-T.-.-.--G-.---..-.-..-..-.-.-.-.--.-.-C--.------.--.--.---  6220552</w:t>
      </w:r>
    </w:p>
    <w:p>
      <w:r>
        <w:t>35       19254184   .-T.-.-.--.-C---..-C-..-..-.-.-.-.--.-.-.--.------.--.--.---  19254160</w:t>
      </w:r>
    </w:p>
    <w:p>
      <w:r>
        <w:t>35       15399085   .-T.-.-.--.-.---..-.-..-..-.-.-.-.--.-.-.--.------.--.--.---  15399061</w:t>
      </w:r>
    </w:p>
    <w:p>
      <w:r>
        <w:t>35       19341888   .-T.-.-.--.-.---..-C-..-..-.-.-.-.--.-.-.--.------.--.--.---  19341912</w:t>
      </w:r>
    </w:p>
    <w:p>
      <w:r>
        <w:t>35       18238320   .-T.-T-.--.-.---..-.-..-..-.-.-.-.--.-.-.--.------.--.--.---  18238344</w:t>
      </w:r>
    </w:p>
    <w:p>
      <w:r>
        <w:t>35       6778637    .-T.-.-.--.-.---..-C-..-..-.-.-.-.--.-.-.--.------.--.--.---  6778661</w:t>
      </w:r>
    </w:p>
    <w:p>
      <w:r>
        <w:t>35       243226     A-..-T-.--.-.---.T-.-..-..-.-.-.-.--.-.-.--.------.--.--.---  243202</w:t>
      </w:r>
    </w:p>
    <w:p>
      <w:r>
        <w:t>35       6879322    .-T.-.-.--.-.---..-C-..-..-.-.-.-.--.-.-.--.------.--.--.---  6879346</w:t>
      </w:r>
    </w:p>
    <w:p>
      <w:r>
        <w:t>35       19409468   .-T.-.-.--.-.---..-.-..-..-.-.-.-.--.-.-.--.------.--.--.---  19409492</w:t>
      </w:r>
    </w:p>
    <w:p>
      <w:r>
        <w:t>35       9691639    .-T.-.-.--.-.---..-C-..-..-.-.-.-.--.-.-.--.------.--.--.---  9691663</w:t>
      </w:r>
    </w:p>
    <w:p>
      <w:r>
        <w:t>35       18819903   .-T.-.-.--.-.---..-.-..-..-.-.-.-.--.-.-.--.------.--.--.---  18819879</w:t>
      </w:r>
    </w:p>
    <w:p>
      <w:r>
        <w:t>35       15489865   .-T.-.-.--.-.---..-C-A.-.A-.-.-.-.--.-.-.--.------.--.--.---  15489889</w:t>
      </w:r>
    </w:p>
    <w:p>
      <w:r>
        <w:t>35       7165759    .-T.-.-T--.-.---..-A-..-..-.-.-.-.--.-.-.--.------.--.--.---  7165783</w:t>
      </w:r>
    </w:p>
    <w:p>
      <w:r>
        <w:t>35       2372163    .-T.-.-.--.-.---..-.-..-..-.-.-.-.--.-.-.--.------.--.--.---  2372139</w:t>
      </w:r>
    </w:p>
    <w:p>
      <w:r>
        <w:t>35       17920476          .--.-.---..-C-A.-..-.-.-.-.--A-.-.--G------.--.--.---  17920496</w:t>
      </w:r>
    </w:p>
    <w:p>
      <w:r>
        <w:t>35       19470581   .-..-.-.--.-.---..-.-..-..-.-.-.-.--.-.-.--.------.--.--.---  19470605</w:t>
      </w:r>
    </w:p>
    <w:p>
      <w:r>
        <w:t>35       14540012   A-T.-.-.--.-.---..-C-..-..-.-.-.-.--.-.-.--.------.--.--.---  14539988</w:t>
      </w:r>
    </w:p>
    <w:p>
      <w:r>
        <w:t>35       8046541    .-T.-.-.--.-.---..-.-..-..-.-.-.-.--.-.-.--.------.--.--.---  8046517</w:t>
      </w:r>
    </w:p>
    <w:p>
      <w:r>
        <w:t>35       7869572    .-..-.-.--.-.---..-.-..-..-.-.-.-.--.-.-.--.------.--.--.---  7869548</w:t>
      </w:r>
    </w:p>
    <w:p>
      <w:r>
        <w:t>11       12966539   .-T.-.-.--.-.---..-C-A.-..-.-.-.-.--.-.-.--.------.--.--.---  12966563</w:t>
      </w:r>
    </w:p>
    <w:p>
      <w:r>
        <w:t>11       8412013    .-T.-.-.--.-.---..-C-T.-..-.-.-.-.--.-T-.--.------.--.--.---  8411989</w:t>
      </w:r>
    </w:p>
    <w:p>
      <w:r>
        <w:t>11       13079683   .-T.-.-.--.-.---..-.-..-..-.-.-.-.--.-.-.--.------.--.--.---  13079707</w:t>
      </w:r>
    </w:p>
    <w:p>
      <w:r>
        <w:t>11       24814290   .-T.-.-.--.-.---..-C-T.-..-T-.-.-.--.-.-.--.------G--G--.---  24814314</w:t>
      </w:r>
    </w:p>
    <w:p>
      <w:r>
        <w:t>11       8537591    .-T.-.-.--.-.---..-.-..-..-.-.-.-.--.-.-.--.------.--.--.---  8537615</w:t>
      </w:r>
    </w:p>
    <w:p>
      <w:r>
        <w:t>11       17891016   .-T.-.-.--.-.---A.-A-..-..-T-.-.-.--.-.-.--.------.--.--.---  17891040</w:t>
      </w:r>
    </w:p>
    <w:p>
      <w:r>
        <w:t>11       18717434   .-T.-.-.--.-.---..-C-A.-..-.-.-.-.--.-.-.--.------.--.--.---  18717458</w:t>
      </w:r>
    </w:p>
    <w:p>
      <w:r>
        <w:t>11       43250943   .-T.-.-.--.-.---..-C-..-..-.-.-.-.--.-.-.--.------.--.--.---  43250919</w:t>
      </w:r>
    </w:p>
    <w:p>
      <w:r>
        <w:t>11       31686107   .-T.-.-.--.-.---..-.-..-..-.-.-.-.--.-.-.--.------.--.--T---  31686083</w:t>
      </w:r>
    </w:p>
    <w:p>
      <w:r>
        <w:t>11       24989844   .-T.-.-.--.-.---..-.-..-..-.-.-.-.--.-T-.--.------.--.--.---  24989820</w:t>
      </w:r>
    </w:p>
    <w:p>
      <w:r>
        <w:t>11       8152810    .-T.-.-.--T-.---..-.-.A-..-.-.-.-.--.-.-.--.------G--.--.---  8152834</w:t>
      </w:r>
    </w:p>
    <w:p>
      <w:r>
        <w:t>11       27477142   .-T.-.-.--.-.---..-.-..-..-.-.-.-.--.-.-.--.------.--.--.---  27477118</w:t>
      </w:r>
    </w:p>
    <w:p>
      <w:r>
        <w:t>11       38277652   .-T.-.-.--.-.---..-.-..-..-.-.-.-.--.-.-.--.------.--.--.---  38277628</w:t>
      </w:r>
    </w:p>
    <w:p>
      <w:r>
        <w:t>11       28074547   .-T.-.-.--.-.---A.-C-A.-..-A-.-T-.--.-.-.--.------.--.--.---  28074523</w:t>
      </w:r>
    </w:p>
    <w:p>
      <w:r>
        <w:t>11       12940331   .-T.-.-.--.-.---..-.-..-..-T-.-.-.--.-.-.--.------G--.--.---  12940307</w:t>
      </w:r>
    </w:p>
    <w:p>
      <w:r>
        <w:t>11       28903032   .-T.-.-.--.-.---..-.-..-..-.-.-.-.--.-.-.--.------.--.--.---  28903008</w:t>
      </w:r>
    </w:p>
    <w:p>
      <w:r>
        <w:t>11       31934853   .-T.-.-.--.-.---..-.-.C-..-.-.-.-.--.-.-.--.------.--.--.---  31934877</w:t>
      </w:r>
    </w:p>
    <w:p>
      <w:r>
        <w:t>11       14582579   .-T.-.-.--.-.---..-.-..-..-.-.-.-.--.-.-.--.------.--.--.---  14582603</w:t>
      </w:r>
    </w:p>
    <w:p>
      <w:r>
        <w:t>11       41013595   .-T.-.-.--.-A---.T-C-A.-..-.-.-.-.--.-.-.--.------.--.--.---  41013619</w:t>
      </w:r>
    </w:p>
    <w:p>
      <w:r>
        <w:t>11       17284439   .-T.-.-.--.-.---..-.-..-.T-.-.-.-.--.-.-.--.------.--.--.---  17284415</w:t>
      </w:r>
    </w:p>
    <w:p>
      <w:r>
        <w:t>11       4028753    .-T.-.-.--.-.---..-.-A.-..-.-.-.-.--.-.-.--.------.--.--.---  4028729</w:t>
      </w:r>
    </w:p>
    <w:p>
      <w:r>
        <w:t>11       5841978    .-T.-.-.--.-.---..-C-A.-..-.-.-.-.--.-.-.--.------.--.--.---  5841954</w:t>
      </w:r>
    </w:p>
    <w:p>
      <w:r>
        <w:t>11       21918330   .-T.-.-.--.-.---..-C-..-..-.-.-.-.--.-.-.--.------.--.--.---  21918306</w:t>
      </w:r>
    </w:p>
    <w:p>
      <w:r>
        <w:t>11       22060763   .-T.-.-.--.-.---..-C-A.-A.-.-.-.-.--.-.-.--.------.--.--.---  22060787</w:t>
      </w:r>
    </w:p>
    <w:p>
      <w:r>
        <w:t>11       25388860   .-..-.-.--.-.---..-.-..-..-.-.-.-.--.-.-.--.------.--.--.---  25388884</w:t>
      </w:r>
    </w:p>
    <w:p>
      <w:r>
        <w:t>11       12428885   .-T.-.-.--G-.---..-.-..-..-.-.-.-.--.-.-.--.------.--.--.---  12428909</w:t>
      </w:r>
    </w:p>
    <w:p>
      <w:r>
        <w:t>11       25086688   --..-T-.--.-.---..-C-..-..-.-.-.-.--.-.-.--.------.--.--.---  25086665</w:t>
      </w:r>
    </w:p>
    <w:p>
      <w:r>
        <w:t>11       39612571   .-T.-.-.--.-.---..-.-..-..-.-.-.-.--.-T-.--.------.--.--.---  39612595</w:t>
      </w:r>
    </w:p>
    <w:p>
      <w:r>
        <w:t>11       35166070   .-G.-.-.--.-.---..-C-..-..-.-.-.-.--.-.-.--.------.--.--.---  35166046</w:t>
      </w:r>
    </w:p>
    <w:p>
      <w:r>
        <w:t>11       14225744   .-T.-.-.--.-.---..-C-..-..-.-.-.-.--.-.-.--.------.--.--.---  14225720</w:t>
      </w:r>
    </w:p>
    <w:p>
      <w:r>
        <w:t>11       28537641      .-.-.--.-A---..-C-..-..-.-.-.-.--.-.-.--.------.--G--.---  28537619</w:t>
      </w:r>
    </w:p>
    <w:p>
      <w:r>
        <w:t>11       1086285    .-T.-.-.--.-.---..-.-..-..-.-.-.-.--.-.-.--.------.--.--.---  1086261</w:t>
      </w:r>
    </w:p>
    <w:p>
      <w:r>
        <w:t>11       22873432   .-T.-.-.--.-.---..-.-..-..-.-.-.-.--.-.-.--.------.--.--.---  22873408</w:t>
      </w:r>
    </w:p>
    <w:p>
      <w:r>
        <w:t>11       12804051   .-T.-.-.--.-----..-C-..-..-.-.-.-.--.-.-.--.------G--.--.---  12804028</w:t>
      </w:r>
    </w:p>
    <w:p>
      <w:r>
        <w:t>11       8551397    .-..-.-.--.-.---..-C-..-..-.-.-.-.--.-.-.--.------.--.--.---  8551421</w:t>
      </w:r>
    </w:p>
    <w:p>
      <w:r>
        <w:t>11       25229324   .-T.-.-.--.-.---..-.-..-..-.-.-.-.--.-.-.--.------.--.--.---  25229348</w:t>
      </w:r>
    </w:p>
    <w:p>
      <w:r>
        <w:t>11       4389544    .-TG-.-.--.-.---..-C-.A-..-.-G-.-.--.-.-.--.------.--.--C---  4389568</w:t>
      </w:r>
    </w:p>
    <w:p>
      <w:r>
        <w:t>11       19379143   .-T.-.-A--.-.---..-.-..-..-.-.-.-.--.-.-.--.------G--.--.---  19379119</w:t>
      </w:r>
    </w:p>
    <w:p>
      <w:r>
        <w:t>11       14377582   .-T.-.-.--.-.---.A-C-A.-..-.-.-.-.--.-.-.--.------.--.--.---  14377606</w:t>
      </w:r>
    </w:p>
    <w:p>
      <w:r>
        <w:t>621      5386       .-T.-.-.--.-.---..-.-..-..-.-.-.-.--.-.-.--.------.--.--.---  5410</w:t>
      </w:r>
    </w:p>
    <w:p>
      <w:r>
        <w:t>620      5386       .-T.-.-.--.-.---..-.-..-..-.-.-.-.--.-.-.--.------.--.--.---  5410</w:t>
      </w:r>
    </w:p>
    <w:p>
      <w:r>
        <w:t>114      353986     .-T.-.-.--.-.---..-.-..-..-.-.-.-.--.-.-.--.------.--.--.---  353962</w:t>
      </w:r>
    </w:p>
    <w:p>
      <w:r>
        <w:t>114      988351     .-T.-.-.--.-.---..-C-..-..-.-.-.-.--.-.-.--.------.--.--.---  988327</w:t>
      </w:r>
    </w:p>
    <w:p>
      <w:r>
        <w:t>114      1673554    .-T.-T-.--.-.---..-C-..-..-.-.-.-.--.-.-.--.------G--.--.---  1673578</w:t>
      </w:r>
    </w:p>
    <w:p>
      <w:r>
        <w:t>114      2351479    .-T.-.-.--.-.---..-C-A.-..-.-.-.-.--.-.-.--.------.--.--.---  2351503</w:t>
      </w:r>
    </w:p>
    <w:p>
      <w:r>
        <w:t>114      1775646    .-T.-.-.--.-.---..-.-..-..-.-.-.-.--.-.-.--.------.--.--.---  1775670</w:t>
      </w:r>
    </w:p>
    <w:p>
      <w:r>
        <w:t>96       3289201    .-T.-.-.--.-.---..-C-..-..-.-.-.-.--.-.-.--.------.--.--.---  3289225</w:t>
      </w:r>
    </w:p>
    <w:p>
      <w:r>
        <w:t>96       2062664    .-T.-.-.--.-.---..-C-..-..-.-.-.-.--.-.-.--.------.--.--.---  2062688</w:t>
      </w:r>
    </w:p>
    <w:p>
      <w:r>
        <w:t>96       2109951    .-T.-.-.--.-.---..-C-A.-..-.-.-C-.--.-.-.--.------.--.--.---  2109927</w:t>
      </w:r>
    </w:p>
    <w:p>
      <w:r>
        <w:t>96       567449     .-T.-.-.--.-.---..-G-..-..-.-.-.-.--.-.-.--.------.--C--.---  567473</w:t>
      </w:r>
    </w:p>
    <w:p>
      <w:r>
        <w:t>96       2072532    .-T.-.-.--.-.---..-.-..-..-.-.-.-.--.-.-.--.------.--.--.---  2072508</w:t>
      </w:r>
    </w:p>
    <w:p>
      <w:r>
        <w:t>96       1345198    .-T.-.-.--.-.---..-.-..-..-.-.-.-.--.-.-.--.------.--C--A---  1345222</w:t>
      </w:r>
    </w:p>
    <w:p>
      <w:r>
        <w:t>96       1371182    .-T.-.-.--.-.---..-.-..-..-.-.-.-.--.-.-.--.------.--.--.---  1371206</w:t>
      </w:r>
    </w:p>
    <w:p>
      <w:r>
        <w:t>96       2012872    .-T.-.-.--.-.---..-.-..-..-.-.-.-.--.-.-.--.------.--.--.---  2012896</w:t>
      </w:r>
    </w:p>
    <w:p>
      <w:r>
        <w:t>90       4997542    .-T.-.-.--.-.---..-.-..-..-.-.-.-.--.-.-.--.------.--.--.---  4997518</w:t>
      </w:r>
    </w:p>
    <w:p>
      <w:r>
        <w:t>90       6434688    .-T.-.-.--.-.---..-C-..-..-T-.-.-.--.-.-.--.------.--.--.---  6434664</w:t>
      </w:r>
    </w:p>
    <w:p>
      <w:r>
        <w:t>90       4401498    .-T.-.-.--.-.---..-.-..-..-.-.-.-.--.-.-.--.------.--.--.---  4401522</w:t>
      </w:r>
    </w:p>
    <w:p>
      <w:r>
        <w:t>90       4658865    .-T.-.-.--.-.---..-C-..-..-T-G-.-.--.-.-.--.------.--.--.---  4658841</w:t>
      </w:r>
    </w:p>
    <w:p>
      <w:r>
        <w:t>90       6770188    .-T.-.-.--.-.---A.-C-..-..-.-.-.-.--.-.-.--.------.--.--.---  6770212</w:t>
      </w:r>
    </w:p>
    <w:p>
      <w:r>
        <w:t>90       214387     T-T.-.-.--.-.---..-.-..-..-.-.-.-.--.-.-.--.------.--.--.---  214411</w:t>
      </w:r>
    </w:p>
    <w:p>
      <w:r>
        <w:t>90       4118342    --..-T-.--.-.---..-.-..-..-.-.-.-.--.-.-.--G------.--.--.---  4118319</w:t>
      </w:r>
    </w:p>
    <w:p>
      <w:r>
        <w:t>90       2185925    .-T.-.-.--.-.---..-C-T.-..-.-G-.-.--.-.-.--.------G--.--.---  2185901</w:t>
      </w:r>
    </w:p>
    <w:p>
      <w:r>
        <w:t>80       2042237    .-T.-.-T--.-.---..-C-..-..-.-.-.-.--.-.-.--.------G--.--.---  2042261</w:t>
      </w:r>
    </w:p>
    <w:p>
      <w:r>
        <w:t>80       2747726    .-..-.-.--.-.---..-.-..-..-.-.-.-.--.-.-.--.------.--.--.---  2747750</w:t>
      </w:r>
    </w:p>
    <w:p>
      <w:r>
        <w:t>80       6405175    .-T.-.-.--.-.---..-C-..-..-.-.-.-.--.-.-.--.------.--.--.---  6405151</w:t>
      </w:r>
    </w:p>
    <w:p>
      <w:r>
        <w:t>80       1044597    .-T.-.-.--.-.---..-.-..-..-.-.-A-.--.-.-.--.------.--G--.---  1044621</w:t>
      </w:r>
    </w:p>
    <w:p>
      <w:r>
        <w:t>80       3890830    .-T.-.-.--.-.---..-.-..-..-.-.-.-.--.-.-.--.------.--.--A---  3890854</w:t>
      </w:r>
    </w:p>
    <w:p>
      <w:r>
        <w:t>80       5040352    .-TC-.-.--.-.---..-C-A.-..-.-.-.-.--.-.-.--.------.--.--.---  5040376</w:t>
      </w:r>
    </w:p>
    <w:p>
      <w:r>
        <w:t>80       5428583    .-T.-.-.--.-.---..-.-..-..-.-.-.-.--.-.-.--.------.--.--.---  5428559</w:t>
      </w:r>
    </w:p>
    <w:p>
      <w:r>
        <w:t>67       5494979    .-T.-.-.--.-.---..-C-A.-..-.-.-.-.--.-.-.--.------.--.--.---  5494955</w:t>
      </w:r>
    </w:p>
    <w:p>
      <w:r>
        <w:t>67       3053335    .-T.-.-.--.-.---..-.-..-..-.-.-.-.--.-.-.--.------.--.--.---  3053359</w:t>
      </w:r>
    </w:p>
    <w:p>
      <w:r>
        <w:t>67       2832659    .-T.-.-.--.-.---..-C-A.-..-.-.-.-.--.-.-.--.------.--.--.---  2832635</w:t>
      </w:r>
    </w:p>
    <w:p>
      <w:r>
        <w:t>67       4308152    .-T.-.-.--.-.---..-C-A.-..-.-.-.-.--.-.-.--.------.--G--.---  4308176</w:t>
      </w:r>
    </w:p>
    <w:p>
      <w:r>
        <w:t>67       2140961    .-T.-.-.--.-.---..-.-..-..-.-.-.-.--.-.-.--.------.--.--.---  2140937</w:t>
      </w:r>
    </w:p>
    <w:p>
      <w:r>
        <w:t>67       8949632    .-TC-.-.--.-.---..-C-A.-..-.-.-.-.--.-.-.--.------.--.--.---  8949656</w:t>
      </w:r>
    </w:p>
    <w:p>
      <w:r>
        <w:t>67       8340929    .-T.-T-.--.-.---..-C-A.-..-.-.-C-.--.-.-.--.------.--.--.---  8340953</w:t>
      </w:r>
    </w:p>
    <w:p>
      <w:r>
        <w:t>67       5388534    .-T.-.-.--.-.---..-A-A.-..-.-.-.-.--.-.-.--.GGTT--.--.--.---  5388506</w:t>
      </w:r>
    </w:p>
    <w:p>
      <w:r>
        <w:t>55       470573     .-T.-.-.--.-.---..-C-C.-..-.-C-C-.--.-.-.--.------.--.--.---  470549</w:t>
      </w:r>
    </w:p>
    <w:p>
      <w:r>
        <w:t>55       1619076    .-T.-.-.--.-.---..-.-..-..-.-.-.-.--.-.-.--.------.--.--.---  1619052</w:t>
      </w:r>
    </w:p>
    <w:p>
      <w:r>
        <w:t>55       9682571    .-T.-.-.--.-.---..-C-..-C.-.-.-.-.--.-.-.--.------G--.--.---  9682547</w:t>
      </w:r>
    </w:p>
    <w:p>
      <w:r>
        <w:t>55       4135501    .-T.-.-.--.-.---..-C-..-..-.-.-A-.--.-.-.--.------.--.--.---  4135477</w:t>
      </w:r>
    </w:p>
    <w:p>
      <w:r>
        <w:t>55       2390622    .-T.-.-.--.-C---A.-C-..-..-.-.-.-.--.-.-.--.------.--.--.---  2390646</w:t>
      </w:r>
    </w:p>
    <w:p>
      <w:r>
        <w:t>55       6987909    .-T.-.-.--.-.---..-C-A.-..-.-.-.-.--.-.-C--.------.--.--.---  6987885</w:t>
      </w:r>
    </w:p>
    <w:p>
      <w:r>
        <w:t>55       1290386    .-T.-.-.--.-.---..-C-..-..-.-.-.-.--.-.-.--.------.--.--.---  1290410</w:t>
      </w:r>
    </w:p>
    <w:p>
      <w:r>
        <w:t>55       6118674    .-T.-.-.--.-.---..-C-A.-..-.-.-.-.--.-.-.--.------.--.--.---  6118698</w:t>
      </w:r>
    </w:p>
    <w:p>
      <w:r>
        <w:t>55       8487914    .-T.-.-.--.-.---..-A-..-..-.-.-.-.--.-.-.--.------G--.--.---  8487890</w:t>
      </w:r>
    </w:p>
    <w:p>
      <w:r>
        <w:t>55       1989730    .-G.-.-.--.-.---..-C-C.-..-.-C-A-.--.-.-.--.------.--.--.---  1989754</w:t>
      </w:r>
    </w:p>
    <w:p>
      <w:r>
        <w:t>50       1194696    T-T.-.-.--.-.---..-A-A.-..-.-.-.-.--.-.-.--.------.--.--.---  1194720</w:t>
      </w:r>
    </w:p>
    <w:p>
      <w:r>
        <w:t>50       3043619    .-T.-.-.--.-.---..-.-..-..-.-.-.-.--.-.-.--.------.--.--.---  3043643</w:t>
      </w:r>
    </w:p>
    <w:p>
      <w:r>
        <w:t>50       12603799   .-T.-.-.--.-.---..-C-..-..-.-.-.-.--.-.-.--.------.--.--.---  12603775</w:t>
      </w:r>
    </w:p>
    <w:p>
      <w:r>
        <w:t>50       10648908   .-T.-.-.--.-.---..-C-A.-..-.-.-.-.--.-.-.--.------.--.--.---  10648932</w:t>
      </w:r>
    </w:p>
    <w:p>
      <w:r>
        <w:t>50       14607364   .-T.-.-.--.-.---A.-C-..-..-.-.-.-.--.-.-.--.------.--.--.---  14607388</w:t>
      </w:r>
    </w:p>
    <w:p>
      <w:r>
        <w:t>50       12327147   .-T.-.-.--.-.---..-C-A.-..-.-.-.-.--.-A-.--.------.--.--.---  12327123</w:t>
      </w:r>
    </w:p>
    <w:p>
      <w:r>
        <w:t>50       13099953   .-T.-T-T--.-.---..-.-..-..-.-T-.-.--A-.-.--.------.--.--.---  13099977</w:t>
      </w:r>
    </w:p>
    <w:p>
      <w:r>
        <w:t>50       2503952    .-T.-.-.--.-.---..-.-..-..-.-.-.-.--.-.-.--.------.--.--.---  2503976</w:t>
      </w:r>
    </w:p>
    <w:p>
      <w:r>
        <w:t>50       10934759   .-T.-.-.--.-.---A.-C-A.-C.-.-.-A-.--.-A-.--.------.--.--C---  10934735</w:t>
      </w:r>
    </w:p>
    <w:p>
      <w:r>
        <w:t>50       9720593                     .-.-..-..-.-.-.-.--.-.-.--.------.--.--.---  9720577</w:t>
      </w:r>
    </w:p>
    <w:p>
      <w:r>
        <w:t>50       2721664    .-T.-.-.--.-.---..-C-..-..-.-.-.-C--A-.-.--.------.--.--.---  2721688</w:t>
      </w:r>
    </w:p>
    <w:p>
      <w:r>
        <w:t>50       3247779                            ..-.-.-.-.--.-.-.--.------.--.--.---  3247791</w:t>
      </w:r>
    </w:p>
    <w:p>
      <w:r>
        <w:t>50       6433129    .-T.-.-.--.-.---..-C-..-..-.-.-A-.--.-.-.--.------.--.--.---  6433153</w:t>
      </w:r>
    </w:p>
    <w:p>
      <w:r>
        <w:t>50       7976416    .-T.-.-.--.-.---..-.-..-..-.-.-.-.--.-.-.--.------.--G--.---  7976440</w:t>
      </w:r>
    </w:p>
    <w:p>
      <w:r>
        <w:t>32       18604267   .-T.-.-.--.-.---..-.-..-..-.-.-.-.--.-.-.--.------.--.--.---  18604291</w:t>
      </w:r>
    </w:p>
    <w:p>
      <w:r>
        <w:t>32       20256673   .-T.-.-G--.-.---..-.-..-..-.-.-.-.--.-.-.--.------.--.--.---  20256697</w:t>
      </w:r>
    </w:p>
    <w:p>
      <w:r>
        <w:t>32       10630350   .-T.-.-.--.-.---..-.-..-..-.-.-.-.--.-.-.--.------.--.--.---  10630326</w:t>
      </w:r>
    </w:p>
    <w:p>
      <w:r>
        <w:t>32       20542879   .-T.-.-.--.-.---..-C-A.-..-.-.-.-.--.-.-.--.------.--.--.---  20542855</w:t>
      </w:r>
    </w:p>
    <w:p>
      <w:r>
        <w:t>32       7352154    .-T.-.-.--.-.---..-C-A.-.G-.-.-.-G--.-.-.--.------.--.--.---  7352130</w:t>
      </w:r>
    </w:p>
    <w:p>
      <w:r>
        <w:t>32       4844846    .-T.-.-.--.-.---A.-C-..-..-.-.-.-.--.-.-.--.------.--.--.---  4844822</w:t>
      </w:r>
    </w:p>
    <w:p>
      <w:r>
        <w:t>32       17258918   .-T.-.-.--.-.---..-C-..-..-.-.-.-.--.-.-.--.------.--.--.---  17258894</w:t>
      </w:r>
    </w:p>
    <w:p>
      <w:r>
        <w:t>32       20528235   .-T.-.-.--.-.---..-.-..-..-.-.-.-.--.-.-.--.------.--.--.---  20528211</w:t>
      </w:r>
    </w:p>
    <w:p>
      <w:r>
        <w:t>32       10956344   .-T.-.-.--.-.---..-.-..-..-.-.-C-.--.-.-.--.------.--.--.---  10956320</w:t>
      </w:r>
    </w:p>
    <w:p>
      <w:r>
        <w:t>32       15042800   .-T.-.-.--.-.---..-.-.C-..-T-G-.-.--.-.-.--.------G--.--.---  15042824</w:t>
      </w:r>
    </w:p>
    <w:p>
      <w:r>
        <w:t>32       5609354    .-T.-.-.--.-.---..-C-A.-..-.-.-.-.--.-.-.--.------.--.--.---  5609378</w:t>
      </w:r>
    </w:p>
    <w:p>
      <w:r>
        <w:t>32       15780839   T-T.-.-.--.-.---..-C-A.-..-.-.-.-.--.-.-.--.------.--.--.---  15780863</w:t>
      </w:r>
    </w:p>
    <w:p>
      <w:r>
        <w:t>32       8216464    .-T.-.-.--.-.---..-C-A.-..-.-.-.-C--.-.-.--.------.--.--.---  8216488</w:t>
      </w:r>
    </w:p>
    <w:p>
      <w:r>
        <w:t>32       8145170    .-T.-.-.--.-.---..-.-..-..-.-.-.-.--.-.-.--.------.--.--.---  8145194</w:t>
      </w:r>
    </w:p>
    <w:p>
      <w:r>
        <w:t>32       4466906    .-T.-.-.--.-.---..-C-..-..-.-T-.-.--.-.-.--.------G--.--.---  4466882</w:t>
      </w:r>
    </w:p>
    <w:p>
      <w:r>
        <w:t>32       10722665   .-T.-.-.--.-.---..-.-..-..-.-.-.-.--.-.-.--.------.--.--.---  10722641</w:t>
      </w:r>
    </w:p>
    <w:p>
      <w:r>
        <w:t>32       6116548    .-..-.-.--.-.---..-C-A.-..-.-.-.-.--.-.-.--.------.--.--.---  6116572</w:t>
      </w:r>
    </w:p>
    <w:p>
      <w:r>
        <w:t>32       14131168   .-T.-.-.--.-.---..-.-..-..-.-.-.-G--.-.-.--.------.--.--.---  14131192</w:t>
      </w:r>
    </w:p>
    <w:p>
      <w:r>
        <w:t>32       18599824   .-T.-.-.--.-.---..-C-..-..-.-.-.-.--.-.-.--.------.--.--.---  18599848</w:t>
      </w:r>
    </w:p>
    <w:p>
      <w:r>
        <w:t>32       18573063               .---..-C-..-.G-.-.-.-.--.-.-.--.------.--.--.---  18573045</w:t>
      </w:r>
    </w:p>
    <w:p>
      <w:r>
        <w:t>32       15848799                         .-..-.-.-.-.--.-.-.--.------.--.--.---  15848786</w:t>
      </w:r>
    </w:p>
    <w:p>
      <w:r>
        <w:t>32       21449651   .-T.-.-.--.-.---..-.-..-..-T-.-.-.--.-C-.--.------.--.--.---  21449675</w:t>
      </w:r>
    </w:p>
    <w:p>
      <w:r>
        <w:t>32       15010477   .-T.-.-.--.-.---..-A-..-..-.-.-.-.--.-.-.--.------.--.--.---  15010501</w:t>
      </w:r>
    </w:p>
    <w:p>
      <w:r>
        <w:t>32       10810780   .-T.-.-.--T-.---..-A-..-..-.-.-.-.--.-.-.--.------.--.--.---  10810756</w:t>
      </w:r>
    </w:p>
    <w:p>
      <w:r>
        <w:t>32       1258267    .-T.-.-.--.-.---..-.-..-..-.-.-.-.--.-.-.--.------.--.--.---  1258291</w:t>
      </w:r>
    </w:p>
    <w:p>
      <w:r>
        <w:t>32       10420212                                                           .---  10420212</w:t>
      </w:r>
    </w:p>
    <w:p>
      <w:r>
        <w:t>32       16179395   .-T.-.-.--.-.---..-C-.A-..-.-.-.-.--.-A-.--.------.--.--.---  16179371</w:t>
      </w:r>
    </w:p>
    <w:p>
      <w:r>
        <w:t>32       5882635    .-T.-.-.--.-.---..-.-..-..-.-.-.-.--.-.-.--.------.--.--.---  5882611</w:t>
      </w:r>
    </w:p>
    <w:p>
      <w:r>
        <w:t>32       10357519   .-T.-.-.--.-.---..-.-..-..-.-.-.-.--.-.-.--.------.--.--.---  10357495</w:t>
      </w:r>
    </w:p>
    <w:p>
      <w:r>
        <w:t>32       7450221    .-T.-.-.--.-.---..-.-..-..-.-.-.-.--.-.-.--.------.--.--.---  7450245</w:t>
      </w:r>
    </w:p>
    <w:p>
      <w:r>
        <w:t>23       10903579   .-T.-.-.--.-.---..-C-..-..-.-.-.-.--.-.-.--.------.--.--.---  10903555</w:t>
      </w:r>
    </w:p>
    <w:p>
      <w:r>
        <w:t>23       14965747   .-..-.-.--.-.---..-.-..-..-.-.-.-.--.-.-.--.------.--.--.---  14965723</w:t>
      </w:r>
    </w:p>
    <w:p>
      <w:r>
        <w:t>23       2692338    .-T.-.-.--.-.---..-C-A.-.A-.-.-.-.--.-.-.--.------.--.--.---  2692362</w:t>
      </w:r>
    </w:p>
    <w:p>
      <w:r>
        <w:t>23       2659637    .-T.-.-.--.-.---..-.-..-..-.-.-.-.--.-.-.--.------.--.--.---  2659661</w:t>
      </w:r>
    </w:p>
    <w:p>
      <w:r>
        <w:t>23       14343777   .-T.-.-.--A-.---..-C-A.-..-.-.-.-.--.-.-.--.------.--.--.---  14343801</w:t>
      </w:r>
    </w:p>
    <w:p>
      <w:r>
        <w:t>23       15331523   .-T.-.-G--G-.---..-.-..-..-.-.-.-.--.-A-.--.------.--.--.---  15331499</w:t>
      </w:r>
    </w:p>
    <w:p>
      <w:r>
        <w:t>23       15420308   .-T.-.-.--.-.---A.-.-..-..-.-.-.-.--.-.-.--.------.--.--.---  15420332</w:t>
      </w:r>
    </w:p>
    <w:p>
      <w:r>
        <w:t>23       5256386    .-T.-.-.--.-.---..-.-..-..-.-.-.-.--.-.-.--.------.--.--.---  5256410</w:t>
      </w:r>
    </w:p>
    <w:p>
      <w:r>
        <w:t>23       17199344   .-T.-.-.--.-.---..-.-..-..-.-.-.-.--A-.-.--.------G--.--.---  17199368</w:t>
      </w:r>
    </w:p>
    <w:p>
      <w:r>
        <w:t>23       13978887   .-T.-.-.--.-.---.A-.-..-..-.-.-.-.--.-.-.--.------.--G--.---  13978863</w:t>
      </w:r>
    </w:p>
    <w:p>
      <w:r>
        <w:t>23       4381075    .-T.-.-.--.-.---..-C-..-..-.-.-.-.--.-.-.--.------.--.--.---  4381099</w:t>
      </w:r>
    </w:p>
    <w:p>
      <w:r>
        <w:t>23       5586744    .-T.-.-.--.-.---..-.-..-..-.-.-.-.--A-.-.--.------.--.--.---  5586768</w:t>
      </w:r>
    </w:p>
    <w:p>
      <w:r>
        <w:t>23       11520970   .-T.-.-.--.-.---..-C-..-..-.-C-.-.--.-.-.--.------.--.--.---  11520946</w:t>
      </w:r>
    </w:p>
    <w:p>
      <w:r>
        <w:t>23       296023     .-T.-.-.--.-.---..-.-..-..-.-.-.-.--.-.-.--.------.--.--.---  296047</w:t>
      </w:r>
    </w:p>
    <w:p>
      <w:r>
        <w:t>23       6672354    .-T.-.-.--.-.---..-C-A.-..-.-.-.-.--.-.-.--.------.--.--.---  6672378</w:t>
      </w:r>
    </w:p>
    <w:p>
      <w:r>
        <w:t>23       6469406    --..-T-.--.-.---..-.-..-..-.-.-.-.--.-.-.--.------.--.--.---  6469383</w:t>
      </w:r>
    </w:p>
    <w:p>
      <w:r>
        <w:t>23       21915841      .-.-.--.-.---..-C-A.-G.-.-.-.-.--.-.-.--.------.--.--.---  21915863</w:t>
      </w:r>
    </w:p>
    <w:p>
      <w:r>
        <w:t>23       4722730    .-T.-.-A--.-.---..---..-C.-G-.-.-.--.-.-.--.------.--.--.---  4722753</w:t>
      </w:r>
    </w:p>
    <w:p>
      <w:r>
        <w:t>23       22600409   .-T.-.-.--T-.---..-.-..-..-.-.-.-.--.-.-.--.------.--.--.---  22600385</w:t>
      </w:r>
    </w:p>
    <w:p>
      <w:r>
        <w:t>23       21267785   .-T.-.-.--.-.---..C.-..--.-.-.-.-.--.-.-.--.------.--.--.---  21267761</w:t>
      </w:r>
    </w:p>
    <w:p>
      <w:r>
        <w:t>23       13517151                            .-.-.-A-.--.-.-.--.------.--T--.---  13517162</w:t>
      </w:r>
    </w:p>
    <w:p>
      <w:r>
        <w:t>23       16908435   .-T.-.-.--.-.---..-C-A.-..-.-.-.-.--.-.-C--.------.--.--.---  16908459</w:t>
      </w:r>
    </w:p>
    <w:p>
      <w:r>
        <w:t>23       14559582   .-T.-.-.--.-.---..-.-..-..-.-.-.-.--.-.-.--.------.--.--T---  14559558</w:t>
      </w:r>
    </w:p>
    <w:p>
      <w:r>
        <w:t>23       19737391   .-T.-.-.--.-.---..-.-..-..-.-.-.-.--.-.-.--.------.--.--.---  19737415</w:t>
      </w:r>
    </w:p>
    <w:p>
      <w:r>
        <w:t>23       20670274      .-.-.--.-.---..-C-A.-..-.-.-.-.--.-.-.--.------.--.--.---  20670252</w:t>
      </w:r>
    </w:p>
    <w:p>
      <w:r>
        <w:t>23       220830     .-T.-.-.--.-.---..-.-..-..-.-.-.-.--.-.-.--.------.--.--.---  220806</w:t>
      </w:r>
    </w:p>
    <w:p>
      <w:r>
        <w:t>23       19169368   .-T.-.-.--.-.---..-.-..-..-.-.-.-.--.-.-.--.------.--.--.---  19169344</w:t>
      </w:r>
    </w:p>
    <w:p>
      <w:r>
        <w:t>23       1826828    .-..-.-.--.-.---..-.-..-..-.-.-.-.--.-.-.--.------.--.--.---  1826852</w:t>
      </w:r>
    </w:p>
    <w:p>
      <w:r>
        <w:t>23       404002     .-T.-.-.--.-.---..-.-..-..-.-.-.-.--.-.-.--.------.--.--.---  404026</w:t>
      </w:r>
    </w:p>
    <w:p>
      <w:r>
        <w:t>23       20333410      .-.-.--.-.---..-.-..-..-.-.-.-.--.-.-.--.------.--.--.---  20333388</w:t>
      </w:r>
    </w:p>
    <w:p>
      <w:r>
        <w:t>23       17046314      .-.-.--.-.---..-.-..-..-.-.-.-.--.-.-.--.------.--.--.---  17046292</w:t>
      </w:r>
    </w:p>
    <w:p>
      <w:r>
        <w:t>16       6980352    .-T.-.-.--.-.---..-C-..-..-.-.-.-G--.-.-.--.------.--.--.---  6980328</w:t>
      </w:r>
    </w:p>
    <w:p>
      <w:r>
        <w:t>16       22346182   .-T.-.-.--.-.---..-.-..-..-.-.-.-.--.-.-.--.------.--.--.---  22346206</w:t>
      </w:r>
    </w:p>
    <w:p>
      <w:r>
        <w:t>16       865886     .-T.-.-.--.-.---..-.-..-..-.-.-.-.--.-.-.--.------.--.--.---  865910</w:t>
      </w:r>
    </w:p>
    <w:p>
      <w:r>
        <w:t>16       31504229   .-T.-T-.--.-.---..-C-T.-..-.-.-T-.--.-.-.--.------.--.--.---  31504253</w:t>
      </w:r>
    </w:p>
    <w:p>
      <w:r>
        <w:t>16       27550486   .-T.-.-.--.-.---..-.-.T-..-.-.-A-.--.-.-.--.------.--.--.---  27550510</w:t>
      </w:r>
    </w:p>
    <w:p>
      <w:r>
        <w:t>16       17391238   .-T.-.-.--.-.---..-.-..-..-.-.-.-.--.-.-.--.------.--.--.---  17391262</w:t>
      </w:r>
    </w:p>
    <w:p>
      <w:r>
        <w:t>16       3924946    .-..-.-.--.-.---..-.-..-..-.-.-.-.--.-.-.--.------.--.--.---  3924922</w:t>
      </w:r>
    </w:p>
    <w:p>
      <w:r>
        <w:t>16       32496777   .-T.-.-.--A-.---..-C-..-..-.-.-.-.--.-.-.--.------.--.--.---  32496801</w:t>
      </w:r>
    </w:p>
    <w:p>
      <w:r>
        <w:t>16       31456027   .-T.-.-.--.-C---A.-G-..-..-.-.-.-.--.-.-.--.------.--.--.---  31456003</w:t>
      </w:r>
    </w:p>
    <w:p>
      <w:r>
        <w:t>16       27286353   .-T.-.-.--.-.---..-.-..-C.-.-.-.-.--.-.-.--.------.--.--.---  27286377</w:t>
      </w:r>
    </w:p>
    <w:p>
      <w:r>
        <w:t>16       9592777    .-T.-.-.--.-.---..-C-A.-..-.-.-.-.--.-.-.--.------.--.--.---  9592753</w:t>
      </w:r>
    </w:p>
    <w:p>
      <w:r>
        <w:t>16       17503611   .-T.-.-.--.-.---..-.-..-..-.-.-.-.--.-.-.--.------.--.--.---  17503587</w:t>
      </w:r>
    </w:p>
    <w:p>
      <w:r>
        <w:t>16       32207844   .-T.-.-.--.-.---..-.-..-..-.-.-.-.--.-.-.--.------.--.--.---  32207868</w:t>
      </w:r>
    </w:p>
    <w:p>
      <w:r>
        <w:t>16       11941636   .-T.-.-.--.-.---..-.-..-..-.-.-.-.--.-.-.--.------.--.--.---  11941660</w:t>
      </w:r>
    </w:p>
    <w:p>
      <w:r>
        <w:t>16       26107733   .-T.-.-.--.-.---..-.-..-..-.-.-.-.--.-.-.--.------.--.--.---  26107757</w:t>
      </w:r>
    </w:p>
    <w:p>
      <w:r>
        <w:t>16       30207207   .-T.-.-.--.-.---..-.-..-..-.-.-.-.--.-.-.--.------.--.--.---  30207231</w:t>
      </w:r>
    </w:p>
    <w:p>
      <w:r>
        <w:t>16       182321     .-T.-.-.--.-.---..-.-..-..-.-.-.-.--.-.-.--.------.--G--.---  182345</w:t>
      </w:r>
    </w:p>
    <w:p>
      <w:r>
        <w:t>16       22021404   .-T.-.-.--.-.---..-.-..-..-.-.-.-.--.-.-.--.------.--.--.---  22021380</w:t>
      </w:r>
    </w:p>
    <w:p>
      <w:r>
        <w:t>16       1132127    .-T.-.-.--.-.---..-C-C.-..-.-.-.-.--.-.-.--.------.--.--.---  1132151</w:t>
      </w:r>
    </w:p>
    <w:p>
      <w:r>
        <w:t>16       3455131    .-A.-.-.--T-.---..-A-..-..-.-.-.-.--.-.-.--.------.--.--.---  3455107</w:t>
      </w:r>
    </w:p>
    <w:p>
      <w:r>
        <w:t>16       21778674   .-T.-.-.--.-.---..-C-A.-..-.-.-.-.--.-.-.--.------.--.--.---  21778698</w:t>
      </w:r>
    </w:p>
    <w:p>
      <w:r>
        <w:t>16       7108588    .-T.-.-.--.-.---..-C-T.-..-.-.-.-.--.-.-.--.------.--.--.---  7108612</w:t>
      </w:r>
    </w:p>
    <w:p>
      <w:r>
        <w:t>16       21781122   .-T.-.-.--.-.---..-.-..-..-.-.-.-.--.-.-.--.------.--.--.---  21781146</w:t>
      </w:r>
    </w:p>
    <w:p>
      <w:r>
        <w:t>16       22743696   .-T.-.-.--.-.---..-.-..-..-.-.-.-.--.-.-.--.------G--.--.---  22743672</w:t>
      </w:r>
    </w:p>
    <w:p>
      <w:r>
        <w:t>16       24383359   .-T.-.-.--.-.---..-C-..-.G-.-.-.-.--.-.-C--.------.--.--.---  24383335</w:t>
      </w:r>
    </w:p>
    <w:p>
      <w:r>
        <w:t>16       29782596   .-T.-.-.--.-.---..-.-..-..-.-.-.-.--.-.-.--.------.--.--.---  29782572</w:t>
      </w:r>
    </w:p>
    <w:p>
      <w:r>
        <w:t>16       19123042   .-T.-.-.--.-.---..-C-..-..-.-.-.-.--.-.-.--.------G--.--.---  19123018</w:t>
      </w:r>
    </w:p>
    <w:p>
      <w:r>
        <w:t>16       28317063   .-T.-.-.--.-.---..-.-..-C.-.-.-.-.--.-.-.--.------.--.--.---  28317039</w:t>
      </w:r>
    </w:p>
    <w:p>
      <w:r>
        <w:t>16       19150285   .-T.-.-.--.-.---..-C-..-..-.-.-.-.--.-.-.--.------.--.--.---  19150309</w:t>
      </w:r>
    </w:p>
    <w:p>
      <w:r>
        <w:t>16       1370301    .-T.-.-.--.-.---..-A-..-..-.-.-.-.--.-.-.--.------.--.--.---  1370325</w:t>
      </w:r>
    </w:p>
    <w:p>
      <w:r>
        <w:t>16       11583643   .-T.-.-.--.-.---..-.-..-..-.-.-.-.--.-.-.--.------.--.--.---  11583667</w:t>
      </w:r>
    </w:p>
    <w:p>
      <w:r>
        <w:t>16       12891802   .-..-.-.--.-.---..-.-..-..-.-.-.-.--.-.-.--.------.--.--.---  12891778</w:t>
      </w:r>
    </w:p>
    <w:p>
      <w:r>
        <w:t>16       15149628   .-T.-.-.--.-.---..-.-..-..-.-.-.-.--.-.-.--.------.--.--.---  15149652</w:t>
      </w:r>
    </w:p>
    <w:p>
      <w:r>
        <w:t>16       14430560   .-T.-.-.--.-.---..-.-..-..-.-.-.-.--.-.-.--.------.--.--.---  14430536</w:t>
      </w:r>
    </w:p>
    <w:p>
      <w:r>
        <w:t>16       32698482      .-.-.--.-.---..-C-CA-..-.-.-.-.--A-.-.--.------.--.--.---  32698460</w:t>
      </w:r>
    </w:p>
    <w:p>
      <w:r>
        <w:t>16       32714421      .-.-.--.-C---A.-.-..-..-.-.-.-.--.-.-.--.------.--.--.---  32714443</w:t>
      </w:r>
    </w:p>
    <w:p>
      <w:r>
        <w:t>16       27154698      .-.-.--.-.---..-C-A.-..-.-.-.-.--.-.-.--.------.--.--.---  27154676</w:t>
      </w:r>
    </w:p>
    <w:p>
      <w:r>
        <w:t>16       7186626    .-T.-.-.--T-.---..-.-T.-..-.-.-.-.--.-.-.--.------.--.--.---  7186650</w:t>
      </w:r>
    </w:p>
    <w:p>
      <w:r>
        <w:t>16       11410031                         .-..-.-.-.-.--.-.-C--.------.--.--.---  11410018</w:t>
      </w:r>
    </w:p>
    <w:p>
      <w:r>
        <w:t>16       3242397    .-T.-.-.--.-.---..-.-..-..-.-.-.-.--.-.-.--.------.--.--.---  3242421</w:t>
      </w:r>
    </w:p>
    <w:p>
      <w:r>
        <w:t>16       24630893   .-T.-.-.--.-.---..-.-..-..-.-.-.-.--.-.-.--.------.--.--.---  24630917</w:t>
      </w:r>
    </w:p>
    <w:p>
      <w:r>
        <w:t>16       29323523   .-T.-.-.--.-.---..-.-..-..-.-.-.-.--.-.-.--.------.--.--.---  29323499</w:t>
      </w:r>
    </w:p>
    <w:p>
      <w:r>
        <w:t>16       26799712   .-T.-.-.--.-.---..-C-..-..-.-.-.-.--.-.-.--.------.--.--.---  26799688</w:t>
      </w:r>
    </w:p>
    <w:p>
      <w:r>
        <w:t>16       29920806   .-..-.-.--.-.---..-C-A.-..-.-.-.-.--.-.-.--.------.--.--.---  29920782</w:t>
      </w:r>
    </w:p>
    <w:p>
      <w:r>
        <w:t>16       16574922   .-..-.-.--.-.---..-.-..-..-.-.-.-.--.-.-.--.------.--.--.---  16574946</w:t>
      </w:r>
    </w:p>
    <w:p>
      <w:r>
        <w:t>16       30225764   .-..-.-.--.-.---..-.-..-..-.-.-.-.--.-.-.--.------.--.--.---  30225740</w:t>
      </w:r>
    </w:p>
    <w:p>
      <w:r>
        <w:t>16       31149471   .-..-.-.--.-.---..-.-..-..-.-.-.-.--.-.-.--.------.--.--.---  31149447</w:t>
      </w:r>
    </w:p>
    <w:p>
      <w:r>
        <w:t>16       17598710   .-T.-.-.--.-.---..-.-..-..-.-.-.-.--.-.-.--.------.--.--.---  17598686</w:t>
      </w:r>
    </w:p>
    <w:p>
      <w:r>
        <w:t>16       23998988      .-.-.--.-.---..-.-..-..-.-.-.-.--.-.-.--.------.--.--.---  23998966</w:t>
      </w:r>
    </w:p>
    <w:p>
      <w:r>
        <w:t>130      803577     .-T.-.-.--.-.---..-C-A.-..-.-.-.-.--.-.-.--.------.--.--.---  803553</w:t>
      </w:r>
    </w:p>
    <w:p>
      <w:r>
        <w:t>130      598344     .-..-.-.--.-.---..-.-..-..-.-.-.-.--.-.-.--.------.--.--.---  598320</w:t>
      </w:r>
    </w:p>
    <w:p>
      <w:r>
        <w:t>87       6478330    .-T.-.-.--.-.---..-.-..-..-.-.-.-.--A-.-.--.------.--.--.---  6478306</w:t>
      </w:r>
    </w:p>
    <w:p>
      <w:r>
        <w:t>87       2068467    .-T.-.-.--.-.---..-.-..-..-.-.-.-.--.-.-.--.------.--.--.---  2068443</w:t>
      </w:r>
    </w:p>
    <w:p>
      <w:r>
        <w:t>87       1218289    .-T.-.-.--.-.---..-.-..-..-.-.-.-.--.-.-.--.------.--.--.---  1218265</w:t>
      </w:r>
    </w:p>
    <w:p>
      <w:r>
        <w:t>87       6124089    .-T.-.-T--.-.---..-C-..-..-.-.-.-.--.-.-.--.------.--.--.---  6124113</w:t>
      </w:r>
    </w:p>
    <w:p>
      <w:r>
        <w:t>87       3634209    .-T.-.-T--.-.---..-A-..-..-.-.-.-.--.-.-.--.------.--.--.---  3634233</w:t>
      </w:r>
    </w:p>
    <w:p>
      <w:r>
        <w:t>87       5633050    .-T.-.-.--.-.---..-C-A.-..-.-.-.-.--.-.-.--.------.--.--.---  5633074</w:t>
      </w:r>
    </w:p>
    <w:p>
      <w:r>
        <w:t>87       1908237    .-T.-.-.--.-.---..-C-..-..-.-G-.-.--.-.-.--.------.--.--.---  1908213</w:t>
      </w:r>
    </w:p>
    <w:p>
      <w:r>
        <w:t>87       2875015    .-T.-.-.--.-.---..-.-T.-..-.-.-.-.--.-.-.--.------.--.--.---  2875039</w:t>
      </w:r>
    </w:p>
    <w:p>
      <w:r>
        <w:t>60       2830486    .-T.-.-.--.-C---..-.-..-..-.-.-.-.--.-.-.--.------.--.--.---  2830462</w:t>
      </w:r>
    </w:p>
    <w:p>
      <w:r>
        <w:t>60       3988327    .-T.-.-.--.-.---..-.-..-..-.-.-.-.--.-.-.--.------.--.--.---  3988303</w:t>
      </w:r>
    </w:p>
    <w:p>
      <w:r>
        <w:t>60       7792384    .-T.-.-.--.-.---..-C-A.-..-.-.-.-.--.-.-.--.------.--.--.---  7792360</w:t>
      </w:r>
    </w:p>
    <w:p>
      <w:r>
        <w:t>60       7596069    .-T.-.-.--.-.---..-C-..-..-.-.-.-.--.-.-.--.------.--.--.---  7596045</w:t>
      </w:r>
    </w:p>
    <w:p>
      <w:r>
        <w:t>60       3748269    .-T.-.-.--.-.---.C-.-..-..-.-.-.-.--.-.-.--.------.--.--.---  3748293</w:t>
      </w:r>
    </w:p>
    <w:p>
      <w:r>
        <w:t>60       7815671    .-T.-.-.--.-.---..-C-..-..-.-.-.-.--.-.-.--.------G--.--.---  7815695</w:t>
      </w:r>
    </w:p>
    <w:p>
      <w:r>
        <w:t>60       873307     .-T.-.-.--.-.---A.-C-..-..-T-.-.-.--.-.-.--.------.--.--.---  873283</w:t>
      </w:r>
    </w:p>
    <w:p>
      <w:r>
        <w:t>60       819985     .-T.-.-.--.-.---..-.-..-..-.-.-.-.--.-.-.--.------.--.--.---  819961</w:t>
      </w:r>
    </w:p>
    <w:p>
      <w:r>
        <w:t>60       3127328    .-T.-.-T--.-.---..-.-..-..-.-.-.-.--.-.-.--.------.--.--.---  3127352</w:t>
      </w:r>
    </w:p>
    <w:p>
      <w:r>
        <w:t>60       5229520    .-T.-.-.--.-.---..-.-..-..-.-.-.-.--.-.-.--.------.--.--.---  5229544</w:t>
      </w:r>
    </w:p>
    <w:p>
      <w:r>
        <w:t>60       4678589    .-T.-.-.--.-.---..-.-..-.T-.-.-.-.--.-.-.--.------.--.--.---  4678565</w:t>
      </w:r>
    </w:p>
    <w:p>
      <w:r>
        <w:t>60       1684009    .-T.-T-.--.-.---..-A-A.-..-.-.-.-C--A-A-.--.------.--.--.---  1683985</w:t>
      </w:r>
    </w:p>
    <w:p>
      <w:r>
        <w:t>60       6352893    .-T.-.-.--.-.---..-C-C.-..-.-.-.-.--.-.-.--.------.--.--.---  6352869</w:t>
      </w:r>
    </w:p>
    <w:p>
      <w:r>
        <w:t>60       7114364    T-T.-.-.--.-.---..-C-..-A.-.-.-.-.--.-.-C--.------.--T--.---  7114388</w:t>
      </w:r>
    </w:p>
    <w:p>
      <w:r>
        <w:t>60       4620373    .-T.-T-.--.-.---..-C-A.-..-.-T-.-.--.-.-.--.------.--.--.---  4620397</w:t>
      </w:r>
    </w:p>
    <w:p>
      <w:r>
        <w:t>60       2894440    .-T.-.-.--.-C---..-.-.A-..-.-.-.-.--A-.-.--.------.--.--.---  2894416</w:t>
      </w:r>
    </w:p>
    <w:p>
      <w:r>
        <w:t>60       618788     .-T.-.-.--.-.---..-A-C.-..-.-G-.-.--.-.-.--.------G--G--.---  618764</w:t>
      </w:r>
    </w:p>
    <w:p>
      <w:r>
        <w:t>60       2383050    .-T.-.-.--.-.---..-C-A.-..-.-.-C-.AAC-.-.--.------G--G--.---  2383024</w:t>
      </w:r>
    </w:p>
    <w:p>
      <w:r>
        <w:t>60       9620272    .-T.-.-.--.-.---..-.-.A-..-.-.-.-.--T-.-C--.------.--.--.---  9620296</w:t>
      </w:r>
    </w:p>
    <w:p>
      <w:r>
        <w:t>60       5593261    .-..-.-.--.-.---..-.-..-..-.-.-.-.--.-.-.--.------.--.--.---  5593237</w:t>
      </w:r>
    </w:p>
    <w:p>
      <w:r>
        <w:t>59       5284839    .-T.-.-.--.-.---..-.-..-..-.-.-.-.--.-.-.--.------.--.--.---  5284815</w:t>
      </w:r>
    </w:p>
    <w:p>
      <w:r>
        <w:t>59       2943438    .-T.-.-.--.-.---..-.-..-..-.-.-.-.--.-.-.--.------G--G--.---  2943414</w:t>
      </w:r>
    </w:p>
    <w:p>
      <w:r>
        <w:t>59       8591113    .-T.-.-.--.-.---..-.-..-..-.-.-.-.--.-.-.--.------.--.--.---  8591089</w:t>
      </w:r>
    </w:p>
    <w:p>
      <w:r>
        <w:t>59       9311113    .-T.-.-.--.-.---..-G-..-A.-.-.-.-.--.-.-.--.------G--.--.---  9311137</w:t>
      </w:r>
    </w:p>
    <w:p>
      <w:r>
        <w:t>59       3771741    .-TG-.-.--.-.---..-.-..-G.-.-.-.-.--.-.-.--.------.--.--.---  3771717</w:t>
      </w:r>
    </w:p>
    <w:p>
      <w:r>
        <w:t>59       6414696    .-T.-.-.--.-.---..-.-..-..-.-.-T-.--.-.-.--.------.--.--.---  6414672</w:t>
      </w:r>
    </w:p>
    <w:p>
      <w:r>
        <w:t>59       6527219    .-T.-.-T--.-.---..-C-A.-..-.-.-.-.--.-.-.--.------G--.--.---  6527195</w:t>
      </w:r>
    </w:p>
    <w:p>
      <w:r>
        <w:t>59       8668168         .-.--.-.---..-.-..-..-.-.-.-.--.-.-.--.------.--.--.---  8668189</w:t>
      </w:r>
    </w:p>
    <w:p>
      <w:r>
        <w:t>59       11692500                         .-..-.-.-.-.--.-.-.--.------.--.--.---  11692487</w:t>
      </w:r>
    </w:p>
    <w:p>
      <w:r>
        <w:t>57       7359815    .-T.-.-.--.-.---..-.-..-..-.-.-.-.--.-.-.--.------.--.--.---  7359791</w:t>
      </w:r>
    </w:p>
    <w:p>
      <w:r>
        <w:t>57       10461391   .-T.-.-.--.-.---..-.-..-..-.-.-.-.--.-.-.--.------.--.--.---  10461367</w:t>
      </w:r>
    </w:p>
    <w:p>
      <w:r>
        <w:t>57       8740817    .-T.-.-.--.-.---..-C-..-G.-.-.-.-.--.-.-.--.------.--.--.---  8740841</w:t>
      </w:r>
    </w:p>
    <w:p>
      <w:r>
        <w:t>57       9644989    .-T.-.-.--.-.---..-C-A.-..-.-.-.-.--.-.-.--.------.--.--.---  9645013</w:t>
      </w:r>
    </w:p>
    <w:p>
      <w:r>
        <w:t>57       7118164    .-T.-.-.--.-.---..-.-..-..-.-.-.-.--.-.-.--.------.--.--.---  7118188</w:t>
      </w:r>
    </w:p>
    <w:p>
      <w:r>
        <w:t>57       6397872    .-..-.-.--.-.---..-C-A.-..-.-.-.-G--.-.-.--.------.--.--.---  6397896</w:t>
      </w:r>
    </w:p>
    <w:p>
      <w:r>
        <w:t>57       7971755    .-T.-.-.--.-.---..-C-A.-..-.-.-.-.--.-.-.--.------.--.--.---  7971779</w:t>
      </w:r>
    </w:p>
    <w:p>
      <w:r>
        <w:t>57       7574536                       .-..-..-.-.-.-.--.-.-.--.------.--.--.---  7574551</w:t>
      </w:r>
    </w:p>
    <w:p>
      <w:r>
        <w:t>57       10332066   .-..-.-.--.-.---..-.-..-..-.-.-.-.--.-.-.--.------.--.--.---  10332042</w:t>
      </w:r>
    </w:p>
    <w:p>
      <w:r>
        <w:t>57       5522668    .-G.-.-.--.-.---..-C-..-..-.-.-.-.--.-.-C--.------------.---  5522646</w:t>
      </w:r>
    </w:p>
    <w:p>
      <w:r>
        <w:t>57       11382886             .-.---..-C-A.-..-.-.-.-.--.-.-.--.------.--.--.---  11382905</w:t>
      </w:r>
    </w:p>
    <w:p>
      <w:r>
        <w:t>57       9232102    .-..-.-.--.-.---..-.-..-..-.-.-.-.--.-.-.--.------.--.--.---  9232078</w:t>
      </w:r>
    </w:p>
    <w:p>
      <w:r>
        <w:t>57       5558686    .-T.-.-.--.-.---..-.-..-..-.-.-.-.--.-.-.--.------.--.--.---  5558662</w:t>
      </w:r>
    </w:p>
    <w:p>
      <w:r>
        <w:t>52       1943585    .-T.-.-.--.-.---..-.-..-..-.-.-.-.--.-.-.--.------.--.--.---  1943609</w:t>
      </w:r>
    </w:p>
    <w:p>
      <w:r>
        <w:t>52       10009035   .-T.-.-.--.-.---..-.-..-..-.-.-.-.--.-.-.--.------.--.--.---  10009059</w:t>
      </w:r>
    </w:p>
    <w:p>
      <w:r>
        <w:t>52       3393892    .-T.-.-.--.-.---..-.-..-..-.-.-.-.--.-.-.--.------.--.--.---  3393916</w:t>
      </w:r>
    </w:p>
    <w:p>
      <w:r>
        <w:t>52       7378114    .-T.-.-.--.-.---..-C-T.-..-.-.-.-.--.-.-.--.------.--.--.---  7378090</w:t>
      </w:r>
    </w:p>
    <w:p>
      <w:r>
        <w:t>52       10531774   .-T.-.-.--.-.---..-.-..-..-.-.-.-.--.-.-.--.------.--.--.---  10531750</w:t>
      </w:r>
    </w:p>
    <w:p>
      <w:r>
        <w:t>52       3034710    .-G.-.-.--.-.---..-.-..-..-.-.-.-.--.-.-.--.------.--.--.---  3034686</w:t>
      </w:r>
    </w:p>
    <w:p>
      <w:r>
        <w:t>52       13466040   .-T.-.-.--.-.---..-.-..-..-.-.-.-.--.-.-.--.------.--.--.---  13466016</w:t>
      </w:r>
    </w:p>
    <w:p>
      <w:r>
        <w:t>52       2614687    .-T.-.-.--.-.---..-.-..-..-.-.-.-.--.-.-.--.------.--.--.---  2614711</w:t>
      </w:r>
    </w:p>
    <w:p>
      <w:r>
        <w:t>52       11487925   .-T.-.-.--.-.---..-.-..-..-.-.-.-.--.-.-.--.------.--.--.---  11487949</w:t>
      </w:r>
    </w:p>
    <w:p>
      <w:r>
        <w:t>52       8915336    .-T.-.-.--.-.---..-.-..-..-.-.-.-.--.-.-.--.------.--.--.---  8915360</w:t>
      </w:r>
    </w:p>
    <w:p>
      <w:r>
        <w:t>52       10858751   .-..-.-.--.-.---..-C-..-C.-.-.-.-C--A-.-.--.------.--.--.---  10858775</w:t>
      </w:r>
    </w:p>
    <w:p>
      <w:r>
        <w:t>52       4310288    .-T.-.-.--.-.---..-C-A.-..-.-.-.-.--.-.-.--.------.--.--.---  4310264</w:t>
      </w:r>
    </w:p>
    <w:p>
      <w:r>
        <w:t>52       6506715    .-..-.-.--.-.---..-A-..-..-.-.-.-.--.-.-.--.------.--.--.---  6506739</w:t>
      </w:r>
    </w:p>
    <w:p>
      <w:r>
        <w:t>52       9141718    .-T.-.-.--.-.---..-.-..-..-T-.-.-.--.-.-.--.------.--.--.---  9141742</w:t>
      </w:r>
    </w:p>
    <w:p>
      <w:r>
        <w:t>52       6591498    .-T.-.-.--.-.---..-C-..-..-.-.-.-.--.-.-.--.------.--.--.---  6591522</w:t>
      </w:r>
    </w:p>
    <w:p>
      <w:r>
        <w:t>52       8375363    .-T.-.-.--.-.---..-.-..-..-.-.-.-.--.-.-.--.------.--.--.---  8375387</w:t>
      </w:r>
    </w:p>
    <w:p>
      <w:r>
        <w:t>52       6521796    .-TC-.-.--.-.---..-C-A.-..-.-.-.-.--.-A-.--.------.--.--.---  6521820</w:t>
      </w:r>
    </w:p>
    <w:p>
      <w:r>
        <w:t>52       1940310    .-T.-.-.--T-.---..-C-A.-..-.-.-.-.--.-.-.--.------.--.--.---  1940286</w:t>
      </w:r>
    </w:p>
    <w:p>
      <w:r>
        <w:t>52       736826     .-T.-.-.--.-.---..-.-..-..-.-.-.-.--.-.-.--.------.--.--.---  736802</w:t>
      </w:r>
    </w:p>
    <w:p>
      <w:r>
        <w:t>52       8929370    .-T.-.-.--.-.---..-C-..-..-.-.-.-.--T-.-.--.------C--.--.---  8929394</w:t>
      </w:r>
    </w:p>
    <w:p>
      <w:r>
        <w:t>52       6671422    .-T.-.-.--T-.---..-C-..-..-.-.-.-.--.-.-.--.------.--.--.---  6671398</w:t>
      </w:r>
    </w:p>
    <w:p>
      <w:r>
        <w:t>52       10402036   .-T.-.-.--.-.---..-.-..-..-.-.-.-.--.-.-.--.------.--.--.---  10402060</w:t>
      </w:r>
    </w:p>
    <w:p>
      <w:r>
        <w:t>52       3806578    .-T.-.-.--.-.---..-.-..-C.-.-.-.-.--.-.-.--.------------.---  3806556</w:t>
      </w:r>
    </w:p>
    <w:p>
      <w:r>
        <w:t>52       906677     .-T.-.-.--.-.---..-.-..-..-.-.-.-.--.-.-.--.------.--.--.---  906653</w:t>
      </w:r>
    </w:p>
    <w:p>
      <w:r>
        <w:t>52       4555308    .-T.-.-.--.-.---..-.-..-..-.-.-.-.--.-.-.--.------.--.--.---  4555284</w:t>
      </w:r>
    </w:p>
    <w:p>
      <w:r>
        <w:t>52       9772015    .-..-.-.--.-.---..-.-..-..-.-.-.-.--.-.-.--.------.--.--.---  9771991</w:t>
      </w:r>
    </w:p>
    <w:p>
      <w:r>
        <w:t>52       13649815   .-..-.-.--.-.---..-.-..-..-.-.-.-.--.-.-.--.------.--.--.---  13649791</w:t>
      </w:r>
    </w:p>
    <w:p>
      <w:r>
        <w:t>52       11224033   .-..-.-.--.-.---..-.-..-..-.-.-.-.--.-.-.--.------.--.--.---  11224009</w:t>
      </w:r>
    </w:p>
    <w:p>
      <w:r>
        <w:t>52       7094207    .-..-.-.--.-.---..-.-..-..-.-.-.-.--.-.-.--.------.--.--.---  7094231</w:t>
      </w:r>
    </w:p>
    <w:p>
      <w:r>
        <w:t>51       13836466   .-T.-.-.--.-.---..-.-..-..-.-.-.-.--.-.-.--.------.--.--.---  13836442</w:t>
      </w:r>
    </w:p>
    <w:p>
      <w:r>
        <w:t>51       1026181    .-T.-.-.--.-.---..-.-..-..-.-.-.-.--.-.-.--.------G--.--.---  1026157</w:t>
      </w:r>
    </w:p>
    <w:p>
      <w:r>
        <w:t>51       13184      .-T.-.-.--.-.---..-.-..-..-.-.-.-.--.-.-.--.------.--.--.---  13160</w:t>
      </w:r>
    </w:p>
    <w:p>
      <w:r>
        <w:t>51       13427176   .-T.-.-.--.-.---..-.-..-.T-.-.-.-.--.-.-.--.------G--.--.---  13427152</w:t>
      </w:r>
    </w:p>
    <w:p>
      <w:r>
        <w:t>51       15336762   .-T.-.-.--.-.---..-C-A.-..-.-.-.-.--.-.-.--.------.--.--.---  15336738</w:t>
      </w:r>
    </w:p>
    <w:p>
      <w:r>
        <w:t>51       957861     .-T.-.-.--.-.---..-.-..-..-.-.-.-.--.-.-.--.------.--.--.---  957885</w:t>
      </w:r>
    </w:p>
    <w:p>
      <w:r>
        <w:t>51       195866     .-T.-.-.--.-.---..-A-..-..-.-.-.-.--.-.-.--.------.--.--.---  195842</w:t>
      </w:r>
    </w:p>
    <w:p>
      <w:r>
        <w:t>51       14436651   .-T.-.-.--.-.---..-C-A.-..-.-.-.-.--.-.-.--.------.--.--.---  14436675</w:t>
      </w:r>
    </w:p>
    <w:p>
      <w:r>
        <w:t>51       5073769    .-T.-.-.--.-.---..-C-A.-..-.-.-.-A--.-.-.--.------.--.--.---  5073793</w:t>
      </w:r>
    </w:p>
    <w:p>
      <w:r>
        <w:t>51       11243855   .-T.-.-.--.-.---..-.-A.-..-.-.-.-.--.-.-.--.------.--.--.---  11243831</w:t>
      </w:r>
    </w:p>
    <w:p>
      <w:r>
        <w:t>51       3567435    .-T.-.-.--.-.---..-C-..-..-.-.-.-.--.-.-.--.------.--.--.---  3567459</w:t>
      </w:r>
    </w:p>
    <w:p>
      <w:r>
        <w:t>51       14318187   .-T.-.-.--.-.---..-C-..-..-.-.-.-.--.-.-.--.------.--.--A---  14318211</w:t>
      </w:r>
    </w:p>
    <w:p>
      <w:r>
        <w:t>51       13482072   .-T.-.-.--.-.---..-.-..-..-.-.-.T.--.-.-.--.------.--G--.---  13482097</w:t>
      </w:r>
    </w:p>
    <w:p>
      <w:r>
        <w:t>51       9054580    .-T.-.-.--.-.---..-C-A.-..-.-.-.-.--.-.-.--.------G--.--.---  9054556</w:t>
      </w:r>
    </w:p>
    <w:p>
      <w:r>
        <w:t>51       8138422    .-T.-.-.--.-.---..-.-..-..-.-.-.-.--.-.-.--.------.--.--.---  8138398</w:t>
      </w:r>
    </w:p>
    <w:p>
      <w:r>
        <w:t>51       6450142    .-..-.-.--.-.---..-.-..-..-.-.-.-.--.-.-.--.------.--.--.---  6450166</w:t>
      </w:r>
    </w:p>
    <w:p>
      <w:r>
        <w:t>49       9478221    .-T.-T-.--.-.---..-C-A.-..-.-.-.-.--.-.-.--G------.--.--.---  9478245</w:t>
      </w:r>
    </w:p>
    <w:p>
      <w:r>
        <w:t>49       15402289   .-T.-A-.--.-.---..-C-A.-..-.-.-.-.--.-A-.--.------.--.--.---  15402265</w:t>
      </w:r>
    </w:p>
    <w:p>
      <w:r>
        <w:t>49       5392392    A-T.-.-.--.-.---..-C-A.-..-.-.-.-.--.-.-.--.------.--.--.---  5392368</w:t>
      </w:r>
    </w:p>
    <w:p>
      <w:r>
        <w:t>49       1303986    .-..-.-.--.-.---..-.-..-.T-.-.-.-.--.-.-C--.------.--.--.---  1303962</w:t>
      </w:r>
    </w:p>
    <w:p>
      <w:r>
        <w:t>49       6344007    .-T.-.-.--.-.---..-C-A.-..-.-.-.-.--.-.-.--.------.--.--.---  6344031</w:t>
      </w:r>
    </w:p>
    <w:p>
      <w:r>
        <w:t>49       1687267    .-T.-.-.--.-.---..-C-A.-..-.-.-.-.--.-.-.--.------.--.--.---  1687291</w:t>
      </w:r>
    </w:p>
    <w:p>
      <w:r>
        <w:t>49       10591458   .-T.-.-.--.-.---..-C-A.-..-.-.-.-.--.-.-.--.------.--.--.---  10591482</w:t>
      </w:r>
    </w:p>
    <w:p>
      <w:r>
        <w:t>49       1060995    .-T.-.-.--.-.---..-.-..-..-.-.-.-.--.-.-.--.------.--.--.---  1061019</w:t>
      </w:r>
    </w:p>
    <w:p>
      <w:r>
        <w:t>49       4968182    .-T.-.-.--.-.---..-C-A.-..-.-.-.-.--.-.-.--.------.--.--.---  4968158</w:t>
      </w:r>
    </w:p>
    <w:p>
      <w:r>
        <w:t>49       6825549    .-T.-.-.--.-.---..-.-..-..-.-.-.-.--.-.-.--.------.--.--.---  6825525</w:t>
      </w:r>
    </w:p>
    <w:p>
      <w:r>
        <w:t>49       13053970   .-T.-.-.--.-.---T.-C-A.-..-.-.-.-.--.-.-.--.------.--.--.---  13053946</w:t>
      </w:r>
    </w:p>
    <w:p>
      <w:r>
        <w:t>49       1808650    .-T.-.-.--.-.---..-A-..-..-.-.-.-.--.-.-.--.------G--.--A---  1808626</w:t>
      </w:r>
    </w:p>
    <w:p>
      <w:r>
        <w:t>49       8045038    .-T.-.-.--.-.---..-C-..-..-.-.-.-.--.-.-.--.------.--G--.---  8045014</w:t>
      </w:r>
    </w:p>
    <w:p>
      <w:r>
        <w:t>49       11162069   .-T.-.-.--.-.---..-.-A.-..-.-.-.-.--.-.-.--.------G--G--.---  11162093</w:t>
      </w:r>
    </w:p>
    <w:p>
      <w:r>
        <w:t>49       418538     .-T.-.-.--T-.---..-.-..-..-.-.-.-.--.-.-.--.------.--.--.---  418562</w:t>
      </w:r>
    </w:p>
    <w:p>
      <w:r>
        <w:t>49       12225805   .-T.-.-.--.-.---..-A-AA-..-.-.-.-.--.-.-.--.------.--.--.---  12225829</w:t>
      </w:r>
    </w:p>
    <w:p>
      <w:r>
        <w:t>49       7771103    .-T.-.-.--.-.---..-A-..-..-.-.-.-.--.-.-.--.------.--.--.---  7771127</w:t>
      </w:r>
    </w:p>
    <w:p>
      <w:r>
        <w:t>49       13763457   .-T.-.-.--.-.---..-C-..-..-.-.-.-.--.-A-.--.------.--.--.---  13763481</w:t>
      </w:r>
    </w:p>
    <w:p>
      <w:r>
        <w:t>49       2555920    .-T.-.-.--.-.---..-.-..-..-.-.-.-.--.-.-.--.------.--.--.---  2555896</w:t>
      </w:r>
    </w:p>
    <w:p>
      <w:r>
        <w:t>47       16538353   .-..-.-.--.-.---..-.-..-..-.-.-.-.--.-.-.--.------.--.--.---  16538377</w:t>
      </w:r>
    </w:p>
    <w:p>
      <w:r>
        <w:t>47       9369352    .-T.-.-.--.-.---..-.-..-..-.-.-.-.--.-.-.--.------.--.--.---  9369328</w:t>
      </w:r>
    </w:p>
    <w:p>
      <w:r>
        <w:t>47       15919135   .-T.-.-.--.-.---..-C-C.-..-.-.-.-.--.-.-.--C------.--.--.---  15919111</w:t>
      </w:r>
    </w:p>
    <w:p>
      <w:r>
        <w:t>47       11452783   .-..-.-.--.-.---..-.-..-..-.-.-.-.--.-.-.--.------.--.--.---  11452807</w:t>
      </w:r>
    </w:p>
    <w:p>
      <w:r>
        <w:t>47       14702649   .-T.-.-.--.-.---..-C-..-..-.-.-.-.--.-.-.--.------.--.--.---  14702625</w:t>
      </w:r>
    </w:p>
    <w:p>
      <w:r>
        <w:t>47       9405928    .-T.-.-.--.-.---..-.-..-..-.-.-.-.--.-.-.--.------.--.--.---  9405904</w:t>
      </w:r>
    </w:p>
    <w:p>
      <w:r>
        <w:t>47       1541569    .-T.-.-T--.-.---..-C-A.-..-.-.-.-.--.-A-.--.------.--.--.---  1541545</w:t>
      </w:r>
    </w:p>
    <w:p>
      <w:r>
        <w:t>47       1106205    .-T.-.-.--.-.---..-C-A.-.T-.-.-.-.--.-.-.--.------.--.--A---  1106229</w:t>
      </w:r>
    </w:p>
    <w:p>
      <w:r>
        <w:t>47       10987326   .-T.-.-.--.-.---..-.-..-..-.-.-.-.--.-.-.--.------.--.--.---  10987350</w:t>
      </w:r>
    </w:p>
    <w:p>
      <w:r>
        <w:t>47       7276441    .-T.-.-.--.-.---..-C-..-..-.-.-.-.--.-.-.--.------.--.--.---  7276465</w:t>
      </w:r>
    </w:p>
    <w:p>
      <w:r>
        <w:t>47       11445636   .-T.-.-.--.-.---..-C-A.-..-.-.-.-.--A-.-.--.------.--.--.---  11445612</w:t>
      </w:r>
    </w:p>
    <w:p>
      <w:r>
        <w:t>47       15194309      .-.-.--.-.---..-C-A.-..-.-.-.-C--.-.-.--.------.--.--.---  15194287</w:t>
      </w:r>
    </w:p>
    <w:p>
      <w:r>
        <w:t>47       1457701       .-.-.--.-.---..-.-C.-..-T-.-.-.--.-.-.--.------.--.--.---  1457679</w:t>
      </w:r>
    </w:p>
    <w:p>
      <w:r>
        <w:t>47       7799303    .-T.-.-.--.-.---..-A-A.-..-.-.-.-.--.-.-.--.------.--.--.---  7799327</w:t>
      </w:r>
    </w:p>
    <w:p>
      <w:r>
        <w:t>47       2886757    .-T.-.-.--.-.---..-C-..-..-.-.-.-.--.-.-.--.------.--.--.---  2886733</w:t>
      </w:r>
    </w:p>
    <w:p>
      <w:r>
        <w:t>47       2238720    .-T.-.-.--.-.---..-C-..-..-.-.-.-.--.-.-.--.------.--.--.---  2238744</w:t>
      </w:r>
    </w:p>
    <w:p>
      <w:r>
        <w:t>47       11792081   .-..-.-.--.-.---..-.-..-..-.-.-.-.--.-.-.--.------.--.--.---  11792105</w:t>
      </w:r>
    </w:p>
    <w:p>
      <w:r>
        <w:t>44       14811010   .-T.-.-.--.-.---..-C-A.-..-.-.-.-.--.-.-.--.------.--.--.---  14811034</w:t>
      </w:r>
    </w:p>
    <w:p>
      <w:r>
        <w:t>44       1898650    .-T.-.-.--.-.---..-C-..-.T-.-.-.-.--.-.-.--.------.--.--.---  1898626</w:t>
      </w:r>
    </w:p>
    <w:p>
      <w:r>
        <w:t>44       8854856    .-T.-.-.--.-.---..-.-..-..-.-.-.-.--.-.-.--.------.--.--.---  8854832</w:t>
      </w:r>
    </w:p>
    <w:p>
      <w:r>
        <w:t>44       6885021    .-T.-.-.--.-C---A.-C-..-..-.-.-.-.--.-.-.--.------.--.--.---  6884997</w:t>
      </w:r>
    </w:p>
    <w:p>
      <w:r>
        <w:t>44       4189892                                   .-.--A-.-.--C------.--.--.---  4189900</w:t>
      </w:r>
    </w:p>
    <w:p>
      <w:r>
        <w:t>44       11429790   .-T.-.-.--.-.----.---.C-A.-.-.-.-.--.-C-.--.------.--.--.---  11429812</w:t>
      </w:r>
    </w:p>
    <w:p>
      <w:r>
        <w:t>44       7692593                             .-.-C-.-.--.-.-.--.------.--.--.---  7692604</w:t>
      </w:r>
    </w:p>
    <w:p>
      <w:r>
        <w:t>44       8291725    .-T.-.-.--.-.---..-.-..-..-.-.-.-.--.-.-.--.------.--.--.GC-  8291751</w:t>
      </w:r>
    </w:p>
    <w:p>
      <w:r>
        <w:t>44       11121586   .-T.-.-.--.-.---..-.-..-..-.-.-.-.--.-.-.--.------.--.--.---  11121610</w:t>
      </w:r>
    </w:p>
    <w:p>
      <w:r>
        <w:t>44       16695723   .-T.-.-.--.-.---..-.-..-..-.-.-.-.--.-.-.--.------.--.--.---  16695699</w:t>
      </w:r>
    </w:p>
    <w:p>
      <w:r>
        <w:t>44       12342884   .-..-.-.--.-.---..-.-..-..-.-.-.-.--.-.-.--.------.--.--.---  12342860</w:t>
      </w:r>
    </w:p>
    <w:p>
      <w:r>
        <w:t>44       10795510   .-T.-.-.--.-.---..-.-..-..-.-.-.-.--.-.-.--.------.--.--.---  10795486</w:t>
      </w:r>
    </w:p>
    <w:p>
      <w:r>
        <w:t>128      318911     .-T.-.-A--.-.---..-.-..-..-.-.-.-.--.-.-.--.------.--.--.---  318935</w:t>
      </w:r>
    </w:p>
    <w:p>
      <w:r>
        <w:t>128      1083616    .-T.-.-.--.-.---..-.-..-..-.-.-.-.--.-.-.--.------.--.--.---  1083640</w:t>
      </w:r>
    </w:p>
    <w:p>
      <w:r>
        <w:t>128      995990     .-T.-.-.--.-.---..-.-..-..-.-.-.-.--.-.-.--.------.--.--.---  995966</w:t>
      </w:r>
    </w:p>
    <w:p>
      <w:r>
        <w:t>128      490250     .-T.-.-.--.-.---..-.-..-..-.-.-.-.--.-.-.--.------.--.--.---  490274</w:t>
      </w:r>
    </w:p>
    <w:p>
      <w:r>
        <w:t>128      1413923    .-..-.-.--.-.---..-.-..-..-.-.-.-.--.-.-.--.------.--.--.---  1413947</w:t>
      </w:r>
    </w:p>
    <w:p>
      <w:r>
        <w:t>127      882353     .-T.-.-.--.-.---..-.-..-..-.-.-.-.--.-.-.--.------.--.--.---  882329</w:t>
      </w:r>
    </w:p>
    <w:p>
      <w:r>
        <w:t>127      302868     .-T.-.-.--.-.---..-.-..-..-.-.-.-.--.-.-.--.------.--.--.---  302892</w:t>
      </w:r>
    </w:p>
    <w:p>
      <w:r>
        <w:t>127      878599        .-.-.--.-.---..-.-..-..-.-.-.-.--.-.-.--.------.--.--.---  878621</w:t>
      </w:r>
    </w:p>
    <w:p>
      <w:r>
        <w:t>91       1838717    .-T.-.-.--.-C---..-.-..-..-.-.-.-.--.-.-.--.------.--.--.---  1838693</w:t>
      </w:r>
    </w:p>
    <w:p>
      <w:r>
        <w:t>91       575794     .-T.-.-.--.-.---.C-.-..-..-.-.-.-.--.-.-.--.------.--.--.---  575818</w:t>
      </w:r>
    </w:p>
    <w:p>
      <w:r>
        <w:t>91       5369127    .-G.-.-.--.-.---..-C-A.-..-.-.-.-.--.-.-.--.------.--.--.---  5369103</w:t>
      </w:r>
    </w:p>
    <w:p>
      <w:r>
        <w:t>82       6958820    .-T.-.-.--.-.---..-C-..-..-.-.-.-.--.-.-.--.------.--.--.---  6958796</w:t>
      </w:r>
    </w:p>
    <w:p>
      <w:r>
        <w:t>82       4148247    .-T.-.-.--.-.---..-C-..-..-.-.-.-.--.-.-.--.------.--.--.---  4148223</w:t>
      </w:r>
    </w:p>
    <w:p>
      <w:r>
        <w:t>82       190397     .-T.-.-T--.-.---..-.-..-..-.-.-.-.--.-.-.--.------.--.--.---  190373</w:t>
      </w:r>
    </w:p>
    <w:p>
      <w:r>
        <w:t>82       4052532    .-T.-.-.--.-.---..-.-..-..-.-.-.-.--.-.-.--.------.--.--.---  4052508</w:t>
      </w:r>
    </w:p>
    <w:p>
      <w:r>
        <w:t>82       2461148    .-T.-.-G--.-.---..-C-..-..-.-.-.-.--.-.-.--.------.--.--.---  2461124</w:t>
      </w:r>
    </w:p>
    <w:p>
      <w:r>
        <w:t>82       1539951    .-T.-.-T--.-.---..-C-A.-..-.-.-.-.--.-.-C--.------.--.--C---  1539975</w:t>
      </w:r>
    </w:p>
    <w:p>
      <w:r>
        <w:t>82       3903412    .-T.-.-.--.-.---..-.-..-..-.-.-.-.--.-.-.--.------.--.--.---  3903436</w:t>
      </w:r>
    </w:p>
    <w:p>
      <w:r>
        <w:t>82       5662261    .-T.-.-.--.-.---..-C-..-..-.-.-.-.--.-.-.--.------.--.--.---  5662285</w:t>
      </w:r>
    </w:p>
    <w:p>
      <w:r>
        <w:t>82       2397065    .-TA-.-.--.-.---..-.-..-..-.-.-.-.--.-.-.--.------.--.--.---  2397041</w:t>
      </w:r>
    </w:p>
    <w:p>
      <w:r>
        <w:t>82       6813016    .-T.-.-.--.-.---.A-C-A.-..-.-.-.-.--.-.T.--.------.--.--.---  6813041</w:t>
      </w:r>
    </w:p>
    <w:p>
      <w:r>
        <w:t>82       7171072    .-T.-.-.--.-.---..-.-..-..-.A.-.-.--.-T-.--.------.--.--.---  7171097</w:t>
      </w:r>
    </w:p>
    <w:p>
      <w:r>
        <w:t>82       6874631    .-T.-.-.--.-.---..-.-..-..-.-.-.-.--.-.-.--.------.--.--.---  6874655</w:t>
      </w:r>
    </w:p>
    <w:p>
      <w:r>
        <w:t>82       5993797    .-..-.-.--.-.---..-.-..-..-.-.-.-.--.-.-.--.------.--.--.---  5993773</w:t>
      </w:r>
    </w:p>
    <w:p>
      <w:r>
        <w:t>82       160400     .-T.-.-.--.-.---..-.-..-..-.-.-.-.--.-.-.--.------.--.--.---  160376</w:t>
      </w:r>
    </w:p>
    <w:p>
      <w:r>
        <w:t>82       6865608    .-T.-.-.--.-.---..-.-..-..-.-.-.-.--.-.-.--.------.--.--.---  6865632</w:t>
      </w:r>
    </w:p>
    <w:p>
      <w:r>
        <w:t>82       7573412    .-T.-.-.--.-.---..-.-..-..-.-.-.-.--.-.-.--.------.--.--.---  7573388</w:t>
      </w:r>
    </w:p>
    <w:p>
      <w:r>
        <w:t>46       9495543    .-T.-.-.--.-.---.A-.-..-..-.-.-.-.--.-.-.--.------.--.--.---  9495567</w:t>
      </w:r>
    </w:p>
    <w:p>
      <w:r>
        <w:t>46       5579796    .-T.-.-.--.-.---..-C-..-..-.-.-.-.--.-.-.--.------.--.--.---  5579772</w:t>
      </w:r>
    </w:p>
    <w:p>
      <w:r>
        <w:t>46       4340707    .-T.-.-.--.-.---..-.-T.-..-.-.-.-.--.-.-.--.------.--.--.---  4340731</w:t>
      </w:r>
    </w:p>
    <w:p>
      <w:r>
        <w:t>46       4419883    .-T.-T-.--.-.---..-C-A.-..-.-.-.-.--.-.-.--.------.--.--.---  4419907</w:t>
      </w:r>
    </w:p>
    <w:p>
      <w:r>
        <w:t>46       12439480   .-T.-.-.--.-.---..-C-T.-..-.-.-.-.--.-.-.--.------.--T--.---  12439504</w:t>
      </w:r>
    </w:p>
    <w:p>
      <w:r>
        <w:t>46       14864291   .-T.-.-.--.-.---..-C-..-..-.-.-.-.--.-.-.--.------.--.--.---  14864315</w:t>
      </w:r>
    </w:p>
    <w:p>
      <w:r>
        <w:t>46       6994748    .-T.-.-A--.-.---..-C-..-.G-.-.-.-.--.-.-.--.------.--.--.---  6994772</w:t>
      </w:r>
    </w:p>
    <w:p>
      <w:r>
        <w:t>46       5622298    .-T.-.-.--.-.---..-C-T.-..-.-.-.-.--.-.-.--.------.--.--.---  5622274</w:t>
      </w:r>
    </w:p>
    <w:p>
      <w:r>
        <w:t>46       9367134    .-T.-.-T--.-.---..-C-..-..-.-.-.-.--.-.-.--.------.--.--.---  9367158</w:t>
      </w:r>
    </w:p>
    <w:p>
      <w:r>
        <w:t>46       11066725   .-T.-.-.A-.-.---..-.-..-..-.-.-.-.--.-.-.--.------.--.--.---  11066750</w:t>
      </w:r>
    </w:p>
    <w:p>
      <w:r>
        <w:t>46       16505702                         .-..-.-.-.-C--A-.-.--.------.--.--.---  16505689</w:t>
      </w:r>
    </w:p>
    <w:p>
      <w:r>
        <w:t>46       4570650    .-T.-.-.--.-.---..-C-A.-.T-.-.-.-.--.-.-C--.------.--.--.---  4570626</w:t>
      </w:r>
    </w:p>
    <w:p>
      <w:r>
        <w:t>46       8532571    .-T.-.-.A-.-.----.-C-A.-..-.-.-.-C--A-.-.--.------.--.--.---  8532595</w:t>
      </w:r>
    </w:p>
    <w:p>
      <w:r>
        <w:t>46       10047065   .-T.-.-.TTG-.---..-A-..-..-.-.-.-.--.-.-.--.------.--.--.---  10047091</w:t>
      </w:r>
    </w:p>
    <w:p>
      <w:r>
        <w:t>46       3536143    .-..-.-.--.-.---..-.-..-..-.-.-.-.--.-.-.--.------.--.--.---  3536119</w:t>
      </w:r>
    </w:p>
    <w:p>
      <w:r>
        <w:t>45       9414012    .-T.-.-.--.-.---..-C-A.-..-.-.-.-.--.-.-.--.------.--.--.---  9413988</w:t>
      </w:r>
    </w:p>
    <w:p>
      <w:r>
        <w:t>45       16210170   .-T.-.-.--.-.---..-C-A.-..-.-.-.-C--.-.-.--.------.--.--.---  16210146</w:t>
      </w:r>
    </w:p>
    <w:p>
      <w:r>
        <w:t>45       16598648   .-T.-.-.--.-.---..-.-..-..-.-.-.-.--.-.-.--.------.--.--.---  16598624</w:t>
      </w:r>
    </w:p>
    <w:p>
      <w:r>
        <w:t>45       10133489   .-T.-.-.--.-.---..-C-A.-..-.-.-.-.--.-.-.--.------.--.--.---  10133513</w:t>
      </w:r>
    </w:p>
    <w:p>
      <w:r>
        <w:t>45       16104466   .-T.-.-.--.-.---..-.-..-..-.-.-.-.--.-.-.--.------.--.--.---  16104442</w:t>
      </w:r>
    </w:p>
    <w:p>
      <w:r>
        <w:t>45       9574555    .-T.-.-.--.-.---..-C-..-..-.-.-.-.--.-.-.--.------.--.--.---  9574531</w:t>
      </w:r>
    </w:p>
    <w:p>
      <w:r>
        <w:t>45       2792194    .-TG-.-.--.-.---..-C-A.-..-.-.-.-.--.-.-.--.------.--.--C---  2792218</w:t>
      </w:r>
    </w:p>
    <w:p>
      <w:r>
        <w:t>45       10555155   .-T.-.-.--.-.---..-.-..-..-.-.-.-.--.-.-.--.------G--.--.---  10555179</w:t>
      </w:r>
    </w:p>
    <w:p>
      <w:r>
        <w:t>45       11699950   .-T.-.-.--.-.---..-.-..-..-.-.-.-.--A-.-.--.------.--.--.---  11699926</w:t>
      </w:r>
    </w:p>
    <w:p>
      <w:r>
        <w:t>45       5291636    .-T.-.-.--.-.---..-C-..-..-.-.-.-.--A-.-G--.------.--.--.---  5291660</w:t>
      </w:r>
    </w:p>
    <w:p>
      <w:r>
        <w:t>45       13732035   .-T.-.-.--T-.---..-C-T.-..-.-.-.-.--.-.-.--.------.--.--.---  13732011</w:t>
      </w:r>
    </w:p>
    <w:p>
      <w:r>
        <w:t>45       2612122       .-.-.--.-.---..-.-..-..-.-.-.-.--.-.-.--.------.--.--.---  2612100</w:t>
      </w:r>
    </w:p>
    <w:p>
      <w:r>
        <w:t>45       16253443   .-T.-.-.--.-.---..-.-..-..-.-.-.-.--.-A-.--.------.--.--.---  16253419</w:t>
      </w:r>
    </w:p>
    <w:p>
      <w:r>
        <w:t>45       3626261    .-..-.-.--.-.---..-C-A.-..-.-.-.-.--.-.-.--.------.--.--.---  3626237</w:t>
      </w:r>
    </w:p>
    <w:p>
      <w:r>
        <w:t>45       5989814    .-T.-.-.--.-.---..-.-..-..-.-.-.-.--.-.-.--.------.--.--.---  5989790</w:t>
      </w:r>
    </w:p>
    <w:p>
      <w:r>
        <w:t>34       9011234    .TT.-.-.--.-.---..-C-..-..-.-.-.-.--.-.-.--.------.--.--.---  9011209</w:t>
      </w:r>
    </w:p>
    <w:p>
      <w:r>
        <w:t>34       9094815    .-T.-.-A--.-.---..-C-AA-..-.-.-.-.--.-.-.--.------.--.--.---  9094791</w:t>
      </w:r>
    </w:p>
    <w:p>
      <w:r>
        <w:t>34       13011957   .-T.-.-.--.-.---..-.-..-..-.-.-.-.--.-.-.--.------.--.--.---  13011933</w:t>
      </w:r>
    </w:p>
    <w:p>
      <w:r>
        <w:t>34       9957887    .-T.-.-.--.-.---..-C-..-..-.-.-.-.--.-.-.--.------.--.--.---  9957863</w:t>
      </w:r>
    </w:p>
    <w:p>
      <w:r>
        <w:t>34       12531235   .-T.-.-.--.-.---..-C-..-..-.-.-A-.--.-.-.--.------G--G--.---  12531211</w:t>
      </w:r>
    </w:p>
    <w:p>
      <w:r>
        <w:t>34       9539885    .-T.-.-.--.-.---..-C-..-..-.-.-.-.--.-.-.--.------.--.--.---  9539909</w:t>
      </w:r>
    </w:p>
    <w:p>
      <w:r>
        <w:t>34       3366044    .-T.-.-.--.-.---..-.-..-..-.-.-.-.--.-.-.--G------.--.--.---  3366020</w:t>
      </w:r>
    </w:p>
    <w:p>
      <w:r>
        <w:t>34       10812677   .-T.-.-.--.-.---..-C-A.-..-.-.-.-.--.-.-C--.------.--.--.---  10812701</w:t>
      </w:r>
    </w:p>
    <w:p>
      <w:r>
        <w:t>34       6013148    .-T.-.-.--.-.---..-.-..-..-.-.-.-.--.-.-.--.------.--.--.---  6013172</w:t>
      </w:r>
    </w:p>
    <w:p>
      <w:r>
        <w:t>34       10378864   .-T.-.-.--.-.---..-C-..-..-.-T-.-.--.-.-.--.------.--.--.---  10378888</w:t>
      </w:r>
    </w:p>
    <w:p>
      <w:r>
        <w:t>34       10620071   .-T.-.-.--.-.---..-.-T.-..-.-.-.-.--.-.-.--.------.--.--.---  10620095</w:t>
      </w:r>
    </w:p>
    <w:p>
      <w:r>
        <w:t>34       1878408    .-T.-.-.--.-.---..-C-A.-C.-.-.-.-.--.-C-.--.------.--.--.---  1878432</w:t>
      </w:r>
    </w:p>
    <w:p>
      <w:r>
        <w:t>34       6211737    .-T.-.-.--.-.---C.-C-..-..-.-.-.-.--A-.-.--G------.--.--.---  6211761</w:t>
      </w:r>
    </w:p>
    <w:p>
      <w:r>
        <w:t>34       19894962   .-T.-.-.--.-.---..-.-..-..-.-.-.-.--.-.-.--.------.--.--.---  19894938</w:t>
      </w:r>
    </w:p>
    <w:p>
      <w:r>
        <w:t>34       2225314    .-T.-.-.--.-.---..-.-..-..-.-.-.-.--.-.-.--.------.--.--.---  2225290</w:t>
      </w:r>
    </w:p>
    <w:p>
      <w:r>
        <w:t>34       7517949    --..-T-.--.-.---..-C-..-..-G-.-.-.--.-.-.--.------.--.--.---  7517926</w:t>
      </w:r>
    </w:p>
    <w:p>
      <w:r>
        <w:t>34       4306178    .-T.-T-.--.-.---..-C-A.-..-.-.-.-.--.-.-.--.------.--.--.---  4306202</w:t>
      </w:r>
    </w:p>
    <w:p>
      <w:r>
        <w:t>34       9157757    .-T.-.-.--.-.---.A-C-A.-..-.-.-.-G--.-.-.--.------.--.--.---  9157733</w:t>
      </w:r>
    </w:p>
    <w:p>
      <w:r>
        <w:t>34       5495623    .-T.-.-.--.-.---..-C-..-..-.-.-.-.--.-.-.--.------.--.--.---  5495647</w:t>
      </w:r>
    </w:p>
    <w:p>
      <w:r>
        <w:t>34       9427663    .-T.-.-.--.-.---..-.-..-..-.-.-.-.--.-.-.--.------.--.--.---  9427687</w:t>
      </w:r>
    </w:p>
    <w:p>
      <w:r>
        <w:t>34       9177737    .-T.-.-.--.-.---..-.-..-..-.-.-.-.--.-.-.--.------.--.--.---  9177713</w:t>
      </w:r>
    </w:p>
    <w:p>
      <w:r>
        <w:t>34       11131877   .-T.-.-.--.-.---..-C-..-..-.-.-.-.--.-.-.--.------.--.--.---  11131901</w:t>
      </w:r>
    </w:p>
    <w:p>
      <w:r>
        <w:t>34       10333628   .-T.-.-.--.-.---..-A-..-..-.-.-.-.--.-.-.--.------.--.--.---  10333652</w:t>
      </w:r>
    </w:p>
    <w:p>
      <w:r>
        <w:t>34       14545638   .-T.-.-.--.-.---..-.-..-..-.-.-.-.--.-.-.--.------.--.--.---  14545614</w:t>
      </w:r>
    </w:p>
    <w:p>
      <w:r>
        <w:t>34       12488860   .-..-.-.--.-.---..-.-..-..-.-.-.-.--.-.-.--.------.--.--.---  12488836</w:t>
      </w:r>
    </w:p>
    <w:p>
      <w:r>
        <w:t>34       9694886    .-..-.-.--.-.---..-.-..-..-.-.-.-.--.-.-.--.------.--.--.---  9694910</w:t>
      </w:r>
    </w:p>
    <w:p>
      <w:r>
        <w:t>54       7168849    .-A.-.-.--.-.---..-C-A.-C.-.-.-.-.--.-.-.--.------.--.--.---  7168825</w:t>
      </w:r>
    </w:p>
    <w:p>
      <w:r>
        <w:t>54       1536678    .-T.-.-.--.-.---..-C-A.-..-.-G-.-.--.-.-.--.------.--.--.---  1536702</w:t>
      </w:r>
    </w:p>
    <w:p>
      <w:r>
        <w:t>54       178773     .-T.-.-.--.-.---..-C-A.-..-.-.-.-.--.-.-.--.------.--.--.---  178749</w:t>
      </w:r>
    </w:p>
    <w:p>
      <w:r>
        <w:t>54       8800317    .-T.-.-.--.-.---..-.-..-..-.-.-.-.--.-.-.--.------.--.--.---  8800293</w:t>
      </w:r>
    </w:p>
    <w:p>
      <w:r>
        <w:t>54       1409616    .-T.-.-.--.-.---..-.-..-..-.-.-.-.--.-.-.--.------.--.--.---  1409592</w:t>
      </w:r>
    </w:p>
    <w:p>
      <w:r>
        <w:t>54       12978446   .-T.-.-.--.-.---.A-C-A.-..-.-.-.-.--.-.-.--.------G--.--.---  12978422</w:t>
      </w:r>
    </w:p>
    <w:p>
      <w:r>
        <w:t>54       4733152    .-T.-.-.--.-.---..-.-..-..-.-.-.-.--.-.-.--.------.--.--.---  4733176</w:t>
      </w:r>
    </w:p>
    <w:p>
      <w:r>
        <w:t>54       12180842   .-T.-.-.--.-.---..-.-..-..-.-.-.-.--.-.-.--.------.--.--.---  12180866</w:t>
      </w:r>
    </w:p>
    <w:p>
      <w:r>
        <w:t>54       4654363    .-T.-.-.--.-.---..-.-..-..-.-.-.-.--.-.-.--.------.--.--.---  4654339</w:t>
      </w:r>
    </w:p>
    <w:p>
      <w:r>
        <w:t>54       2757079    T-T.-.-.--.-.---..-.-..-..-.-.-.-.--.-.-.--.------.--.--.---  2757103</w:t>
      </w:r>
    </w:p>
    <w:p>
      <w:r>
        <w:t>54       9163241    .-T.-.-.--.-.---..-.-..-..-.-.-.-.--.-.-.--.------.--.--.---  9163265</w:t>
      </w:r>
    </w:p>
    <w:p>
      <w:r>
        <w:t>54       9177843    .-T.-.-.--.-.---..-C-..-..-.-.-.-.--.-.-.--.------.--.--.---  9177867</w:t>
      </w:r>
    </w:p>
    <w:p>
      <w:r>
        <w:t>54       8470140    .-T.-.-.--.-.---..-G-..-..-.-.-.-.--T-.-.--.------C--.--.---  8470116</w:t>
      </w:r>
    </w:p>
    <w:p>
      <w:r>
        <w:t>54       6484533    .-T.-.-.--.-.---..-C-..-..-.-.-.-.--.-.-.--.------.--.--.---  6484557</w:t>
      </w:r>
    </w:p>
    <w:p>
      <w:r>
        <w:t>54       10240338   .-T.-.-T--.-.---..-.-..-..-.-.-.-.--.-.-.--.------.--.--.---  10240314</w:t>
      </w:r>
    </w:p>
    <w:p>
      <w:r>
        <w:t>54       14115863   .-..-.-.--.-.---..-.-..-..-.-.-.-.--.-.-.--.------.--.--.---  14115887</w:t>
      </w:r>
    </w:p>
    <w:p>
      <w:r>
        <w:t>54       11114468   .-..-.-.--.-.---..-.-..-..-.-.-.-.--.-.-.--.------.--.--.---  11114444</w:t>
      </w:r>
    </w:p>
    <w:p>
      <w:r>
        <w:t>54       1677966    .-T.-.-.--.-.---..-.-..-..-.-.-.-.--.-.-.--.------.--.--.---  1677942</w:t>
      </w:r>
    </w:p>
    <w:p>
      <w:r>
        <w:t>54       2949852    .-..-.-.--.-.---..-.-..-..-.-.-.-.--.-.-.--.------.--.--.---  2949876</w:t>
      </w:r>
    </w:p>
    <w:p>
      <w:r>
        <w:t>53       8862499    .-T.-.-.--.-.---A.-C-A.-..-.-.-.-.--.-A-.--.------.--.--.---  8862475</w:t>
      </w:r>
    </w:p>
    <w:p>
      <w:r>
        <w:t>53       10868135   .-T.-.-.--.-.---..-.-..-..-.-.-.-.--.-.-.--.------.--.--.---  10868159</w:t>
      </w:r>
    </w:p>
    <w:p>
      <w:r>
        <w:t>53       10041806   .-T.-.-.--.-.---..-C-A.-..-.-.-.-.--.-.-.--.------.--.--.---  10041782</w:t>
      </w:r>
    </w:p>
    <w:p>
      <w:r>
        <w:t>53       6916095    .-T.-.-.--.-.---..-C-A.-..-.-.-.-.--.-.-.--.------.--.--.---  6916119</w:t>
      </w:r>
    </w:p>
    <w:p>
      <w:r>
        <w:t>53       10221990   .-T.-.-.--.-.---..-A-..-..-.-.-.-.--.-.-.--.------.--.--.---  10222014</w:t>
      </w:r>
    </w:p>
    <w:p>
      <w:r>
        <w:t>53       3012719    .-T.-.-.--.-.---..-G-..-..-.-.-.-.--.-.-.--.------.--G--.---  3012743</w:t>
      </w:r>
    </w:p>
    <w:p>
      <w:r>
        <w:t>53       4009711    .-T.-.-.--.-.---..-.-..-..-.-.-.-.--C-A-.--.------.--.--.---  4009735</w:t>
      </w:r>
    </w:p>
    <w:p>
      <w:r>
        <w:t>53       1424112                            ..-.-.-.-.--.-.-.--.------.--.--A---  1424124</w:t>
      </w:r>
    </w:p>
    <w:p>
      <w:r>
        <w:t>53       165715     .-T.-.-.--.-.---..-A-..-..-.-.-.-.--.-.-.--.------.--.--.---  165739</w:t>
      </w:r>
    </w:p>
    <w:p>
      <w:r>
        <w:t>102      988649     .-T.-.-.--.-.---..-.-..-..-.-.-.-.--A-.-.--.------.--.--.---  988625</w:t>
      </w:r>
    </w:p>
    <w:p>
      <w:r>
        <w:t>102      1141473    .-T.-.-.--.-.---..-C-..-..-.-.-C-.--.-.-.--.------.--.--.---  1141449</w:t>
      </w:r>
    </w:p>
    <w:p>
      <w:r>
        <w:t>102      2290185    .-T.-.-.--.-.---..-C-A.-..-.-.-C-G--.-.-.--.------.--.--.---  2290209</w:t>
      </w:r>
    </w:p>
    <w:p>
      <w:r>
        <w:t>102      1588567    .-T.-.-.--.-.---..-.-..-..-.-.-.-.--.-.-.--.------.--.--.---  1588543</w:t>
      </w:r>
    </w:p>
    <w:p>
      <w:r>
        <w:t>102      2432745       .-.-.--.-.---.A-.-..-..-.-.-.-.--.-.-.--.------G--.--.---  2432767</w:t>
      </w:r>
    </w:p>
    <w:p>
      <w:r>
        <w:t>102      2107636       .-.-.--.-.---..-.-..-G.-.-.-.-.--.-.-.--.------.--.--.---  2107614</w:t>
      </w:r>
    </w:p>
    <w:p>
      <w:r>
        <w:t>85       354410     .-T.-.-.--T-.---..-C-AA-..-.-.-.-.--.-.-.--.------.--.--.---  354434</w:t>
      </w:r>
    </w:p>
    <w:p>
      <w:r>
        <w:t>85       1018883    .-T.-.-.--.-.---..-A-..-..-.-.-.-.--.-.-.--.------.--G--.---  1018859</w:t>
      </w:r>
    </w:p>
    <w:p>
      <w:r>
        <w:t>85       5838801    .-T.-.-.--.-.---..-C-..-..-.-.-.-.--.-.-.--.------.--.--.---  5838777</w:t>
      </w:r>
    </w:p>
    <w:p>
      <w:r>
        <w:t>85       2073464    .-T.-.-.--.-.---..-C-..-..-.-.-.-.--.-.-.--.------.--.--.---  2073488</w:t>
      </w:r>
    </w:p>
    <w:p>
      <w:r>
        <w:t>85       3185607    .-T.-.-.--.-.---..-C-..-..-.-.-.-.--.-.-.--.------.--.--.---  3185583</w:t>
      </w:r>
    </w:p>
    <w:p>
      <w:r>
        <w:t>85       4817279    .-T.-.-.--.-.---..-.-..-..-.-.-.-.--.-.-.--.------.--.--.---  4817303</w:t>
      </w:r>
    </w:p>
    <w:p>
      <w:r>
        <w:t>85       2867529    .-T.-.-.--.-.---..-C-..-..-.-.-.-.--.-.-.--.------.--.--.---  2867553</w:t>
      </w:r>
    </w:p>
    <w:p>
      <w:r>
        <w:t>85       490556     .-T.-.-.--.-.---..-C-A.-..-.-.-.-.--.-.-.--.------G--.--.---  490580</w:t>
      </w:r>
    </w:p>
    <w:p>
      <w:r>
        <w:t>85       1961442    .-A.-.-.--.-.---..-C-A.-.T-.-.-.-.--.-.-.--.------G--C--.---  1961418</w:t>
      </w:r>
    </w:p>
    <w:p>
      <w:r>
        <w:t>85       1853508       .-.-.--.-.---..-.-..-..-.-.-.-.--.-.-.--.------.--.--.---  1853486</w:t>
      </w:r>
    </w:p>
    <w:p>
      <w:r>
        <w:t>71       11603056      .-.-.--.-.---..-C-T.-..-.-.-.-.--.-.-.--.------.--.--.---  11603034</w:t>
      </w:r>
    </w:p>
    <w:p>
      <w:r>
        <w:t>71       1382841    .-T.-G-.--.-.---..-C-A.-C.-.-.-.-G--.-.-.--.------.--.--.---  1382865</w:t>
      </w:r>
    </w:p>
    <w:p>
      <w:r>
        <w:t>71       3893348    .-T.-.-.--.-C---A.-C-A.-..-.-.-.-.--.-.-.--.------.--.--.---  3893324</w:t>
      </w:r>
    </w:p>
    <w:p>
      <w:r>
        <w:t>71       11089360   .-T.-.-.--.-.---..-C-..-..-.-.-.-.--.-.-.--.------.--.--.---  11089336</w:t>
      </w:r>
    </w:p>
    <w:p>
      <w:r>
        <w:t>71       1065250    .-..-.-.--.-.---..-.-..-..-.-.-.-.--.-.-.--.------.--.--.---  1065226</w:t>
      </w:r>
    </w:p>
    <w:p>
      <w:r>
        <w:t>71       1098866    .-T.-.-.--.-.---..-.-..-..-.-.-.-.--.-A-.--.------.--G--.---  1098890</w:t>
      </w:r>
    </w:p>
    <w:p>
      <w:r>
        <w:t>71       8741950    .-T.-.-.--.-.---..-C-..-..-.-.-.-.--.-.-.--.------.--.--.---  8741974</w:t>
      </w:r>
    </w:p>
    <w:p>
      <w:r>
        <w:t>71       6552059    .-T.-.-.--.-.---..-.-..-..-.-.-.-.--.-.-.--.------G--.--.---  6552083</w:t>
      </w:r>
    </w:p>
    <w:p>
      <w:r>
        <w:t>71       939470     .-T.-.-.--.-.---..-C-A.-..-.-.-.-.--.-.-.--.------.--.--.---  939446</w:t>
      </w:r>
    </w:p>
    <w:p>
      <w:r>
        <w:t>71       9685203       .-.-.--.-.---..-.-..-G.-.-.-.-.--A-.-.--.------.--.--.---  9685181</w:t>
      </w:r>
    </w:p>
    <w:p>
      <w:r>
        <w:t>71       12499798   T-T.-.-.--.-.---..-.-.A-..-.-.-.-.--.-.-.--.------.--.--.---  12499774</w:t>
      </w:r>
    </w:p>
    <w:p>
      <w:r>
        <w:t>71       5888535    .-T.-.-.--.-.---..-.-..-..-.-.-.-.--.-.-.--.------.--.--.---  5888559</w:t>
      </w:r>
    </w:p>
    <w:p>
      <w:r>
        <w:t>71       4695553    .-T.-.-.--.-.---..-C-A.-..-.-.-.-.--.-.-.--.------G--G--.---  4695529</w:t>
      </w:r>
    </w:p>
    <w:p>
      <w:r>
        <w:t>71       11923205   .-T.-.-.--.-.---A.-C-A.-..-.-.-.-.--.-.-.--.------.--.--.---  11923181</w:t>
      </w:r>
    </w:p>
    <w:p>
      <w:r>
        <w:t>39       7516668    .-T.-.-.--.-.---..-.-..-..-.-.-.-.--.-.-.--.------.--.--.---  7516644</w:t>
      </w:r>
    </w:p>
    <w:p>
      <w:r>
        <w:t>39       14457723   .-T.-.-.--.-.---..-C-T.-..-.-.-.-.--.-.-.--.------.--.--.---  14457699</w:t>
      </w:r>
    </w:p>
    <w:p>
      <w:r>
        <w:t>39       16863899   .-A.-.-.--.-.---..-C-..-..-.-.-.-C--.-.-.--.------.--.--.---  16863875</w:t>
      </w:r>
    </w:p>
    <w:p>
      <w:r>
        <w:t>39       17821033   .-A.-.-.--.-.---..-.-CC-..-.-.-.-.--.-.-.--.------.--.--.---  17821009</w:t>
      </w:r>
    </w:p>
    <w:p>
      <w:r>
        <w:t>39       15490240   .-T.-.-.--.-.---..-.-..-..-.-.-.-.--.-.-.--.------.--.--.---  15490264</w:t>
      </w:r>
    </w:p>
    <w:p>
      <w:r>
        <w:t>39       3184050    .-T.-.-.--.-.---..-.-..-..-.-.-.-.--.-.-.--.------.--.--.---  3184026</w:t>
      </w:r>
    </w:p>
    <w:p>
      <w:r>
        <w:t>39       9098734    .-T.-.-.--.-.---..-C-A.-..-.-.-.-.--.-.-.--.------.--.--.---  9098710</w:t>
      </w:r>
    </w:p>
    <w:p>
      <w:r>
        <w:t>39       1926415    .-T.-.-.--.-.---..-C-A.-..-.-.-C-.--.-.-.--.------.--.--.---  1926391</w:t>
      </w:r>
    </w:p>
    <w:p>
      <w:r>
        <w:t>39       12918434   .-T.-.-.--.-.---..-.-..-..-.-.-.-.--.-.-.--.------.--.--.---  12918458</w:t>
      </w:r>
    </w:p>
    <w:p>
      <w:r>
        <w:t>39       10264955   --..-.-.T-.-.---..-C-A.-..-.-.-.-.--.-.-.--.------G--.--.---  10264979</w:t>
      </w:r>
    </w:p>
    <w:p>
      <w:r>
        <w:t>39       15680384   .-G.-.-.--.-.---..-C-..-G.-.-.-.-.--.-.-.--.------.--.--.---  15680408</w:t>
      </w:r>
    </w:p>
    <w:p>
      <w:r>
        <w:t>39       14791993   .-T.-.-.--.-.---A.-.-A.-..-.-.-.-.--.-.-.--.------.--.--.---  14792017</w:t>
      </w:r>
    </w:p>
    <w:p>
      <w:r>
        <w:t>39       17493454   .-T.-.-.--.-.---..-.-..-G.-.-.-.-.--.-.-.--.------.--.--.---  17493478</w:t>
      </w:r>
    </w:p>
    <w:p>
      <w:r>
        <w:t>39       8508184    .-T.-.-.--.-.---C.-C-T.-..-.-.-.-.--.-.-.--.------.--.--.---  8508160</w:t>
      </w:r>
    </w:p>
    <w:p>
      <w:r>
        <w:t>39       2873021    .-T.-.-.--.-.---A.-C-CA-..-.-.-.-.--.-.-.--.------.--.--.---  2873045</w:t>
      </w:r>
    </w:p>
    <w:p>
      <w:r>
        <w:t>39       12302582   .-T.-T-.--.-.---..-C-..-..-.-.-.-.--.-.-.--.------.--.--.---  12302606</w:t>
      </w:r>
    </w:p>
    <w:p>
      <w:r>
        <w:t>39       600623        .-.-.--.-.---..-C-A.-.T-.-.-.-.--.-A-.--.------.--.--.---  600601</w:t>
      </w:r>
    </w:p>
    <w:p>
      <w:r>
        <w:t>39       6827175       .-.-.--.-.---..-.-..-..-.-.-.-C--.-.-.--.------.--.--.---  6827153</w:t>
      </w:r>
    </w:p>
    <w:p>
      <w:r>
        <w:t>39       1409490    .-T.-.-.--.-C---..-C-..-..-.-.-.-.--.-.-.--.------.--.--.---  1409466</w:t>
      </w:r>
    </w:p>
    <w:p>
      <w:r>
        <w:t>39       8518266                                 .-.-.--.-.-.--.------.--.--.---  8518257</w:t>
      </w:r>
    </w:p>
    <w:p>
      <w:r>
        <w:t>39       13064246   .-T.-.-.--.-.---..-.-..-..-.-.-.-.--.-.-.--.------.--.--.---  13064270</w:t>
      </w:r>
    </w:p>
    <w:p>
      <w:r>
        <w:t>39       8967879    .-T.-.-.--.-.---..-C-A.-..-.-.-.-.--.-.-.--.------.--.--.---  8967903</w:t>
      </w:r>
    </w:p>
    <w:p>
      <w:r>
        <w:t>39       6829692    .-T.-.-.--.-.---..-.-..-..-.-.-.-.--.-.-.--.------.--.--.---  6829716</w:t>
      </w:r>
    </w:p>
    <w:p>
      <w:r>
        <w:t>39       1641597    .-T.-.-.--.-.---..-C-..-..-.-.-.-C--A-.-.--.------G--G--.---  1641621</w:t>
      </w:r>
    </w:p>
    <w:p>
      <w:r>
        <w:t>39       17923237   .-T.-.-.--.-.---..-C-A.-..-.-.-.-.--.-.-.--.------.--.--.---  17923213</w:t>
      </w:r>
    </w:p>
    <w:p>
      <w:r>
        <w:t>39       10582905   .-T.-.-.--.-.---..-.-..-..-.-.-.-.--.-.-.--.------.--.--.---  10582881</w:t>
      </w:r>
    </w:p>
    <w:p>
      <w:r>
        <w:t>129      1051678    .-T.-.-.--.-.---..-.-..-..-.-.-.-.--.-.-.--.------.--.--.---  1051654</w:t>
      </w:r>
    </w:p>
    <w:p>
      <w:r>
        <w:t>113      1348109    .-T.-.-.--.-.---.A-.-..-..-.-G-.-.--.-.-.--.------.--.--.---  1348133</w:t>
      </w:r>
    </w:p>
    <w:p>
      <w:r>
        <w:t>113      2445296    .-T.-.-.--.-.---..-.-..-..-.-.-A-.--.-.-.--.------.--.--.---  2445320</w:t>
      </w:r>
    </w:p>
    <w:p>
      <w:r>
        <w:t>61       6747369    .-T.-.-.--.-.---..-A-..-..-.-.-.-.--.-.-.--.------.--.--.---  6747393</w:t>
      </w:r>
    </w:p>
    <w:p>
      <w:r>
        <w:t>61       6028415    .-T.-.-.--.-.---..-.-..-..-.-.-.-.--.-.-.--.------.--.--.---  6028439</w:t>
      </w:r>
    </w:p>
    <w:p>
      <w:r>
        <w:t>61       4019893    .-T.-.-G--.-.---..-.-A.-..-.-.-.-.--.-.-.--.------.--.--.---  4019869</w:t>
      </w:r>
    </w:p>
    <w:p>
      <w:r>
        <w:t>61       9124866    .-T.-.-.--.-.---..-C-A.-..-.-.-.-.--.-.-.--.------.--.--.---  9124842</w:t>
      </w:r>
    </w:p>
    <w:p>
      <w:r>
        <w:t>61       7373699    .-T.-.-.--.-.---..-C-A.-..-.-.-.-.--.-.-.--.------.--.--.---  7373675</w:t>
      </w:r>
    </w:p>
    <w:p>
      <w:r>
        <w:t>61       2374946    .-T.-.-.--.-.---..-C-T.-..-.-.-.-.--.-.-.--.------.--.--.---  2374922</w:t>
      </w:r>
    </w:p>
    <w:p>
      <w:r>
        <w:t>61       5487151    .-T.-.-.--.-.---..-C-A.-..-.-.-.-.--.-.-.--.------G--.--.---  5487127</w:t>
      </w:r>
    </w:p>
    <w:p>
      <w:r>
        <w:t>61       630307     .-T.-T-G--.-.---..-C-C.-..-.-.-.-.--.-.-.--.------.--.--.---  630331</w:t>
      </w:r>
    </w:p>
    <w:p>
      <w:r>
        <w:t>61       4653564    .-T.-.-.--.-.---..-A-..-..-.-.-.-.--.-C-.--.------.--.--A---  4653540</w:t>
      </w:r>
    </w:p>
    <w:p>
      <w:r>
        <w:t>61       10017745   .-T.-.-.--.-.---..-C-..-..-.-.-.-.--A-.-.--.------.--.--.---  10017769</w:t>
      </w:r>
    </w:p>
    <w:p>
      <w:r>
        <w:t>61       2597351    .-T.-.-.--.-.---..-C-A.-..-.-.-.-.--.-.-.--.------.--.--.---  2597375</w:t>
      </w:r>
    </w:p>
    <w:p>
      <w:r>
        <w:t>61       3591594    .-T.-.-.--.-.---..-C-A.-..-A-.-.-C--.-.-.--.------G--.--.---  3591570</w:t>
      </w:r>
    </w:p>
    <w:p>
      <w:r>
        <w:t>61       5152294    .-T.-.-.--.-.---..-C-..-..-T-.-.-.--.-.-.--.------.--.--.---  5152270</w:t>
      </w:r>
    </w:p>
    <w:p>
      <w:r>
        <w:t>61       5586751    .-T.-.-.--.-.---.C-.-..-..-T-G-.-.--.-.-.--.------G--.--.---  5586727</w:t>
      </w:r>
    </w:p>
    <w:p>
      <w:r>
        <w:t>61       5257275    .-T.-.-.--.-.---..-C-A.-..-.-.-.-.--.-.-.--.------.--.--.---  5257299</w:t>
      </w:r>
    </w:p>
    <w:p>
      <w:r>
        <w:t>61       10056021   .-T.-.-.--.-.---..-A-A.-..-.-.-.-.--.-.-.--.------.--G--.---  10055997</w:t>
      </w:r>
    </w:p>
    <w:p>
      <w:r>
        <w:t>61       6525910    .-T.-.-.--.-.---..-C-AA-..-.-.-.-G--.-.-.--.------G--G--.---  6525934</w:t>
      </w:r>
    </w:p>
    <w:p>
      <w:r>
        <w:t>61       3568091    .-T.-.-.--.-.---..-.-.A-.--T-.-.-.--.-.-.--.------.--.--.---  3568114</w:t>
      </w:r>
    </w:p>
    <w:p>
      <w:r>
        <w:t>61       7976773                          .-..-.-.-.-.--.-.-.--.------.--.--.---  7976760</w:t>
      </w:r>
    </w:p>
    <w:p>
      <w:r>
        <w:t>61       8332564    .-..-.-.--.-.---..-.-..-..-.-.-.-.--.-.-.--.------.--.--.---  8332540</w:t>
      </w:r>
    </w:p>
    <w:p>
      <w:r>
        <w:t>61       7624851    .-..-.-.--.-.---..-.-..-..-.-.-.-.--.-.-.--.------.--.--.---  7624827</w:t>
      </w:r>
    </w:p>
    <w:p>
      <w:r>
        <w:t>61       5394882    T-T.-.-.--.-.---..-.-..-..-.-.-.-.--.-.-.--.------.--.--.---  5394906</w:t>
      </w:r>
    </w:p>
    <w:p>
      <w:r>
        <w:t>121      410905     .-T.-.-.--.-.---..-.-C.-..-.-.-.-.--.-.-.--.------.--.--.---  410929</w:t>
      </w:r>
    </w:p>
    <w:p>
      <w:r>
        <w:t>121      1248556    .-T.-.-.--.-.---..-C-..-..-.-.-.-.--.-.-.--.------G--.--.---  1248580</w:t>
      </w:r>
    </w:p>
    <w:p>
      <w:r>
        <w:t>121      444102     .-T.-.-.--.-.---..-.-..-..-.-.-.-.--.-.-.--.------.--.--.---  444126</w:t>
      </w:r>
    </w:p>
    <w:p>
      <w:r>
        <w:t>117      1889903    .-T.-.-.--.-.---..-G-.A-..-.-.-.-.--.-.-.--.------.--.--.---  1889927</w:t>
      </w:r>
    </w:p>
    <w:p>
      <w:r>
        <w:t>111      194246     .-T.-.-.--.-.---..-C-..-..-.-.-.-.--.-.-.--.------.--.--.---  194270</w:t>
      </w:r>
    </w:p>
    <w:p>
      <w:r>
        <w:t>111      1546574    .-T.-.-.--.-.---..-C-AA-..-.-.-.-.--.-C-.--.------.--.--.---  1546598</w:t>
      </w:r>
    </w:p>
    <w:p>
      <w:r>
        <w:t>111      1328108    .-T.-.-.--.-.---..-.-..-..-T-.-.-.--.-.-.--.------.--.--.---  1328132</w:t>
      </w:r>
    </w:p>
    <w:p>
      <w:r>
        <w:t>111      634763     .-T.-.-.--.-.---..-C-A.-..-.-.-.-.--.-.-.--.------.--.--.---  634739</w:t>
      </w:r>
    </w:p>
    <w:p>
      <w:r>
        <w:t>111      2122731    .-T.-.-.--.-.---..-C-A.-..-.-.-.-.--A-.-.--.------.--C--A---  2122707</w:t>
      </w:r>
    </w:p>
    <w:p>
      <w:r>
        <w:t>111      1656198    .-..-.-.--.-.---..-.-..-..-.-.-.-.--.-.-.--.------.--.--.---  1656174</w:t>
      </w:r>
    </w:p>
    <w:p>
      <w:r>
        <w:t>108      1451524    .-T.-.-.--.-.---..-C-..-..-.-.-.-A--.-.-.--.------.--.--.---  1451500</w:t>
      </w:r>
    </w:p>
    <w:p>
      <w:r>
        <w:t>108      1273857    .-T.-.-.--.-A---..-C-A.-..-.-.-.-C--.-.-.--.------.--.--.---  1273881</w:t>
      </w:r>
    </w:p>
    <w:p>
      <w:r>
        <w:t>108      63498      .-T.-.-.--.-.---.A-C-A.-..-.-.-.-.--.-.-.--.------.--.--.---  63522</w:t>
      </w:r>
    </w:p>
    <w:p>
      <w:r>
        <w:t>108      29243      .-T.-.-.--.-.---..-C-A.-..-.-.-.-.--.-.-.--.------.--.--.---  29267</w:t>
      </w:r>
    </w:p>
    <w:p>
      <w:r>
        <w:t>108      1112665    .-T.-.-.--.-.---..-C-..-..-.-.-A-.--.-.-C--.------.--.--.---  1112689</w:t>
      </w:r>
    </w:p>
    <w:p>
      <w:r>
        <w:t>58       1695482    .-T.-.-.--.-.---..-C-A.-..-T-G-.-.--.-.-.--.------.--.--.---  1695458</w:t>
      </w:r>
    </w:p>
    <w:p>
      <w:r>
        <w:t>58       2868624    .-T.-.-.--.-.---..-C-..-..-.-.-.-.--.-.-.--.------.--.--.---  2868600</w:t>
      </w:r>
    </w:p>
    <w:p>
      <w:r>
        <w:t>58       6272804    .-T.-G-.--.-.---..-.-..-..-.-.-.-.--.-.-.--.------.--.--.---  6272828</w:t>
      </w:r>
    </w:p>
    <w:p>
      <w:r>
        <w:t>58       1131045    .-..-.-.--.-.---.A-.-..-..-.-.-.-.--A-.-.--.------.--.--.---  1131021</w:t>
      </w:r>
    </w:p>
    <w:p>
      <w:r>
        <w:t>58       2236321    .-T.-.-.--.-C---..-.-..-..-.-.-.-.--.-.-.--.------.--.--.---  2236345</w:t>
      </w:r>
    </w:p>
    <w:p>
      <w:r>
        <w:t>58       4393808    .-T.-.-.--.-.---..-C-A.-..-.-.-.-.--.-.-.--.------.--.--.---  4393784</w:t>
      </w:r>
    </w:p>
    <w:p>
      <w:r>
        <w:t>58       4864825    .-T.-.-.--.-.---..-.-C.-..-.-.-.-.--.-.-.--.------.--.--.---  4864801</w:t>
      </w:r>
    </w:p>
    <w:p>
      <w:r>
        <w:t>58       1830726       .-.-.--.-.---..-.-T.-..-.-.-.-.--.-.-.--.------.--.--.---  1830704</w:t>
      </w:r>
    </w:p>
    <w:p>
      <w:r>
        <w:t>58       10042112   .-T.-.-.--.-.---..-.-..-..-.-.-.-.--.-.-.--.------.--.--.---  10042136</w:t>
      </w:r>
    </w:p>
    <w:p>
      <w:r>
        <w:t>58       11991513   .-T.-T-T--.-.---..-C-A.-..-.-.-.-C--A-.-.--.------.--.--.---  11991537</w:t>
      </w:r>
    </w:p>
    <w:p>
      <w:r>
        <w:t>58       1084504    .-T.-.-.--.-.---..-A-..-..-.-.-.-.--.-.-.--.------.--.--.---  1084528</w:t>
      </w:r>
    </w:p>
    <w:p>
      <w:r>
        <w:t>136      856200     .-T.-.-.--.-.---..-.-..-..-.-T-.-.--T-.-.--.------.--.--.---  856176</w:t>
      </w:r>
    </w:p>
    <w:p>
      <w:r>
        <w:t>119      889779     .-T.-.-.--T-.---..-.-..-..-.-.-.-.--.-.-.--.------.--.--.---  889755</w:t>
      </w:r>
    </w:p>
    <w:p>
      <w:r>
        <w:t>119      2160892    .-T.-.-.--.-.---T.-C-A.-..-.-.-.-.--.-.-.--.------.--.--.---  2160868</w:t>
      </w:r>
    </w:p>
    <w:p>
      <w:r>
        <w:t>119      39922                                              .--.------.--.--.---  39926</w:t>
      </w:r>
    </w:p>
    <w:p>
      <w:r>
        <w:t>104      1775530    .-T.-.-.--.-.---..-.-..-..-.-.-.-.--.-.-.--.------.--.--.---  1775554</w:t>
      </w:r>
    </w:p>
    <w:p>
      <w:r>
        <w:t>104      501890     .-T.-T-.--.-.---..-.-..-..-.-.-.-.--.-.-.--.------.--.--.---  501866</w:t>
      </w:r>
    </w:p>
    <w:p>
      <w:r>
        <w:t>104      320705        .-.-.--.-.---..-.-..-..-.-.-.-.--.-.-.--.------.--.--.---  320683</w:t>
      </w:r>
    </w:p>
    <w:p>
      <w:r>
        <w:t>56       6132934    .-T.-.-.--.-.---..-C-A.-..-.-.-.-G--.-.-.--.------.--.--.---  6132910</w:t>
      </w:r>
    </w:p>
    <w:p>
      <w:r>
        <w:t>56       839671     .-T.-.-.--.-.---..-.-..-..-.-.-.-.--.-.-.--.------G--G--.---  839695</w:t>
      </w:r>
    </w:p>
    <w:p>
      <w:r>
        <w:t>56       1378615    .-T.-.-.--.-.---..-C-..-..-.-.-.-.--.-.-.--.------.--.--.---  1378591</w:t>
      </w:r>
    </w:p>
    <w:p>
      <w:r>
        <w:t>56       12651822   .-T.-.-.--.-.---..-C-A.-..-.-.-.-.--.-.-.--.------.--.--.---  12651798</w:t>
      </w:r>
    </w:p>
    <w:p>
      <w:r>
        <w:t>56       5312204    .-T.-.-.--.-.---..-C-..-..-.-.-A-.--.-.-.--.------.--.--.---  5312180</w:t>
      </w:r>
    </w:p>
    <w:p>
      <w:r>
        <w:t>56       11281367   .-T.-.-.--.-.---..-C-..-..-.-.-.-.--.-.-.--.------.--.--.---  11281391</w:t>
      </w:r>
    </w:p>
    <w:p>
      <w:r>
        <w:t>56       11097551   .-T.-.-.--.-.---..-C-A.-..-.-.-.-.--.-.-.--.------.--.--.---  11097527</w:t>
      </w:r>
    </w:p>
    <w:p>
      <w:r>
        <w:t>56       8617802    .-T.-.-.--.-.---..-.-..-..-.-.-.-.--.-.-.--.------.--.--.---  8617778</w:t>
      </w:r>
    </w:p>
    <w:p>
      <w:r>
        <w:t>56       12671645   .-TC-.-.--.-.---C.-.-..-..-.-.-.-.--.-.-.--.------.--.--.---  12671669</w:t>
      </w:r>
    </w:p>
    <w:p>
      <w:r>
        <w:t>56       10273530   .-T.-.-.--.-.---..-.-..-..-.-T-.-.--.-.-.--.------.--.--.---  10273506</w:t>
      </w:r>
    </w:p>
    <w:p>
      <w:r>
        <w:t>56       10072717   .-T.-.-.--.-.---..-.-..-..-.-.-.-.--.-.-.--.------.--.--.---  10072741</w:t>
      </w:r>
    </w:p>
    <w:p>
      <w:r>
        <w:t>56       3666562    .-T.-.-.--.-.---..-C-.A-..-.-.-.-.--.-.-.--.------.--.--.---  3666538</w:t>
      </w:r>
    </w:p>
    <w:p>
      <w:r>
        <w:t>56       9214225    .-T.-.-.--.-.---..-C-..-..-.-.-.-.--.-.-.--.------.--.--.---  9214201</w:t>
      </w:r>
    </w:p>
    <w:p>
      <w:r>
        <w:t>56       1693919    .-..-.-.--.-.---..-C-A.-..-.-.-.-.--.-.-G--.------.--.--.---  1693895</w:t>
      </w:r>
    </w:p>
    <w:p>
      <w:r>
        <w:t>56       9415291    .-T.-.-.--.-.---..-C-..-..-.-.-.-.--.-.-.--.------.--.--A---  9415267</w:t>
      </w:r>
    </w:p>
    <w:p>
      <w:r>
        <w:t>56       3076354    .-T.-.-.--.-.---..-.-..-..-.-.-.-.--.-.-.--.------.--.--.---  3076330</w:t>
      </w:r>
    </w:p>
    <w:p>
      <w:r>
        <w:t>56       5680452    .-T.-.-.--.-.---..-C-A.-..-.-.-.-.--.-.-.--.------.--.--.---  5680476</w:t>
      </w:r>
    </w:p>
    <w:p>
      <w:r>
        <w:t>56       12001731   .-T.-.-.--.-.---..-C-.A-..-.-.-.-.--.-.-.--.------.--.--.---  12001755</w:t>
      </w:r>
    </w:p>
    <w:p>
      <w:r>
        <w:t>56       5720096    .-T.-.-.--.-.---..-C-A.-..-.-.-.-.--.-.-.--.------.--.--.---  5720072</w:t>
      </w:r>
    </w:p>
    <w:p>
      <w:r>
        <w:t>56       6882166    .-T.-.-.--.-.---..-C-A.-..-.-.-.-.--.-.-.--.------.--.A-.---  6882191</w:t>
      </w:r>
    </w:p>
    <w:p>
      <w:r>
        <w:t>56       10325989   .-T.-.-.--.-.---..-C-..-..-.-.-.-.--.-.-.--.------.--.--.---  10326013</w:t>
      </w:r>
    </w:p>
    <w:p>
      <w:r>
        <w:t>56       8370663    .-T.-.-.--.-.---..-.-..-..-.-.-.-.--.-.-.--.------.--.--.---  8370687</w:t>
      </w:r>
    </w:p>
    <w:p>
      <w:r>
        <w:t>125      967985     .-T.-.-.--.-.---..-C-A.-..-.-.-.-.--.-.-.--.------.--.--.---  968009</w:t>
      </w:r>
    </w:p>
    <w:p>
      <w:r>
        <w:t>125      803070        .-.-.--.-.---..-.-..-..-.-.-.-.--.-.-.--.------.--.--.---  803048</w:t>
      </w:r>
    </w:p>
    <w:p>
      <w:r>
        <w:t>125      232177     .-T.-.-.--.-.---..-C-..-..-.-.-.-.--.-.-.--.------.--.--.---  232201</w:t>
      </w:r>
    </w:p>
    <w:p>
      <w:r>
        <w:t>125      1519952    .-..-.-.--.-.---..-.-..-..-.-.-.-.--.-.-.--.------.--.--.---  1519976</w:t>
      </w:r>
    </w:p>
    <w:p>
      <w:r>
        <w:t>125      323291     .-..-.-.--.-.---..-.-..-..-.-.-.-.--.-.-.--.------.--.--.---  323315</w:t>
      </w:r>
    </w:p>
    <w:p>
      <w:r>
        <w:t>84       2059360    .-T.-.-T--.-.---..-.-..-..-.-.-.-.--.-.-.--.------.--.--.---  2059336</w:t>
      </w:r>
    </w:p>
    <w:p>
      <w:r>
        <w:t>84       5702189    .-T.-.-.--.-.---..-.-..-..-.-.-.-.--.-.-.--.------.--.--.---  5702165</w:t>
      </w:r>
    </w:p>
    <w:p>
      <w:r>
        <w:t>84       6489557    .-T.-.-.--.-.---..-.-..-..-.-.-.-.--.-.-.--.------.--.--.---  6489581</w:t>
      </w:r>
    </w:p>
    <w:p>
      <w:r>
        <w:t>84       3953210    .-T.-.-.--.-.---..-.-..-..-.-.-.-.--.-.-.--.------.--.--.---  3953186</w:t>
      </w:r>
    </w:p>
    <w:p>
      <w:r>
        <w:t>361      601        .-T.-.-.--.-.---..-.-..-..-.-.-.-.--.-.-.--.------.--.--.---  577</w:t>
      </w:r>
    </w:p>
    <w:p>
      <w:r>
        <w:t>143      292098     .-T.-.-.--.-.---..-.-..-..-.-.-.-.--.-.-.--.------.--.--.---  292122</w:t>
      </w:r>
    </w:p>
    <w:p>
      <w:r>
        <w:t>135      820016     .-T.-.-.--.-.---A.-.-..-..-.-.-.-.--T-T-.--.------.--.--.---  820040</w:t>
      </w:r>
    </w:p>
    <w:p>
      <w:r>
        <w:t>135      253975     .-T.-.-A--.-.---..-C-..-..-.-.-.-.--.-.-.--.------.--C--.---  253999</w:t>
      </w:r>
    </w:p>
    <w:p>
      <w:r>
        <w:t>120      519926     .-T.-.-.--.-.---..-.-..-..-.-.-.-.--.-.-.--.------.--.--.---  519950</w:t>
      </w:r>
    </w:p>
    <w:p>
      <w:r>
        <w:t>120      248114     .-T.-.-.--.-.---..-C-..-..-.-.-.-.--.-C-.--.------.--.--.---  248090</w:t>
      </w:r>
    </w:p>
    <w:p>
      <w:r>
        <w:t>120      389365     .-..-.-.--.-.---..-.-..-..-.-.-.-.--.-.-.--.------.--.--.---  389389</w:t>
      </w:r>
    </w:p>
    <w:p>
      <w:r>
        <w:t>120      1272042    .-..-.-.--.-.---..-.-..-..-.-.-.-.--.-.-.--.------.--.--.---  1272066</w:t>
      </w:r>
    </w:p>
    <w:p>
      <w:r>
        <w:t>120      1190942    .-T.-.-.--.-.---..-.-..-..-.-.-.-.--.-.-.--.------.--.--.---  1190966</w:t>
      </w:r>
    </w:p>
    <w:p>
      <w:r>
        <w:t>120      1431327    .-T.-.-.--.-.---..-.-..-..-.-.-.-.--.-.-.--.------.--.--.---  1431303</w:t>
      </w:r>
    </w:p>
    <w:p>
      <w:r>
        <w:t>149      178958     .-T.-.-.--.-.---..-.-..-..-.-.-.-.--.-.-.--.------.--.--.---  178934</w:t>
      </w:r>
    </w:p>
    <w:p>
      <w:r>
        <w:t>112      788729     .-T.-.-.--.-.---..-.-..-..-.-.-.-.--.-.-.--.------.--.--.---  788705</w:t>
      </w:r>
    </w:p>
    <w:p>
      <w:r>
        <w:t>112      2241675    .-T.-.-.--.-.---..-.-..-..-.-.-.-.--.-.-.--.------.--.--.---  2241651</w:t>
      </w:r>
    </w:p>
    <w:p>
      <w:r>
        <w:t>112      1982719    .-T.-.-.--.-.---..-C-A.-..-.-.-.-.--.-.-.--.------.--.--.---  1982695</w:t>
      </w:r>
    </w:p>
    <w:p>
      <w:r>
        <w:t>112      3262976    .-T.-.-.--.-.---..-.-..-..-.-.-.-.--.-.-.--.------.--.--.---  3262952</w:t>
      </w:r>
    </w:p>
    <w:p>
      <w:r>
        <w:t>112      815982     .-T.-.-.--.-.---..-C-A.-..-.-.-A-.--.-.-.--.------G--.--.---  816006</w:t>
      </w:r>
    </w:p>
    <w:p>
      <w:r>
        <w:t>112      3323370    .-T.-.-.--.-.---.A-.-..-..-.-.-C-.--.-.-.--.------.--.--.---  3323346</w:t>
      </w:r>
    </w:p>
    <w:p>
      <w:r>
        <w:t>112      384779     .-T.-.-.--.-.---..-.-..-..-.-.-.-.--.-.-.--.------.--.--.---  384755</w:t>
      </w:r>
    </w:p>
    <w:p>
      <w:r>
        <w:t>112      2871842    .-T.-.-.--.-.---..-C-..-..-.-.-.-.--.-.T.--.------.--.--A---  2871867</w:t>
      </w:r>
    </w:p>
    <w:p>
      <w:r>
        <w:t>112      3288501    .-..-.-.--.-.---..-.-..-..-.-.-.-.--.-.-.--.------.--.--.---  3288477</w:t>
      </w:r>
    </w:p>
    <w:p>
      <w:r>
        <w:t>100      750146     .-G.-.-.--.-.---..-C-..-..-.---.-.--.-.-.--.------.--.--.---  750169</w:t>
      </w:r>
    </w:p>
    <w:p>
      <w:r>
        <w:t>105      1891195    .-T.-.-.--.-.---..-.-..-..-.-.-.-.--.-.-.--.------.--.--.---  1891171</w:t>
      </w:r>
    </w:p>
    <w:p>
      <w:r>
        <w:t>105      835956     .-T.-.-.--.-.---..-C-A.-..-.-C-A-.--.-C-.--.------.--.--.---  835980</w:t>
      </w:r>
    </w:p>
    <w:p>
      <w:r>
        <w:t>97       1411243    .-T.-.-.--.-.---..-.-..-..-.-.-.-.--.-.-C--.------.--.--.---  1411267</w:t>
      </w:r>
    </w:p>
    <w:p>
      <w:r>
        <w:t>97       860595     .-T.-.-.--.-.---..-.-..-..-.-.-.-.--.-.-.--.------.--.--.---  860619</w:t>
      </w:r>
    </w:p>
    <w:p>
      <w:r>
        <w:t>97       144471     .-T.-.-.--.-.---..-.-..-..-.-.-.-.--.-.-.--.------.--.--.---  144495</w:t>
      </w:r>
    </w:p>
    <w:p>
      <w:r>
        <w:t>3517     1267       .-T.-.-.--.-.---..-C-..-..-.-.-.-.--.-.-.--.------.--.--.---  1291</w:t>
      </w:r>
    </w:p>
    <w:p>
      <w:r>
        <w:t>213      25679      .-T.-.-.--.-.---..-C-..-..-.-.-.-.--.-.-.--.------.--.--.---  25655</w:t>
      </w:r>
    </w:p>
    <w:p>
      <w:r>
        <w:t>124      803109     .-T.-.-.--.-.---.A-.-.C-..-.-.-.-.--.-.-.--.------.--.--.---  803133</w:t>
      </w:r>
    </w:p>
    <w:p>
      <w:r>
        <w:t>124      1444873    .-T.-.-.--.-.----.-.-..-..-.-.-.-.--.-.-.--.------.--.--.---  1444896</w:t>
      </w:r>
    </w:p>
    <w:p>
      <w:r>
        <w:t>124      381054     .-T.-.-.--.-.---..-.-..-..-.-.-.-.--.-.-.--.------.--.--.---  381078</w:t>
      </w:r>
    </w:p>
    <w:p>
      <w:r>
        <w:t>77       7649770    .-T.-.-.--.-.---..-.-..-..-.-.-.-.--.-.-.--.------.--.--.---  7649794</w:t>
      </w:r>
    </w:p>
    <w:p>
      <w:r>
        <w:t>77       450074     .-T.-.-.--.-.---..-.-..-..-.-.-.-.--.-.-.--.------.--.--.---  450098</w:t>
      </w:r>
    </w:p>
    <w:p>
      <w:r>
        <w:t>77       8170304    .-T.-.-.--.-.---..-.-..-..-.-.-.-.--.-.-.--.------.--.--.---  8170280</w:t>
      </w:r>
    </w:p>
    <w:p>
      <w:r>
        <w:t>77       7109717    .-T.-.-.--.-.---..-.-..-..-.-.-.-.--.-.-.--.------.--.--.---  7109741</w:t>
      </w:r>
    </w:p>
    <w:p>
      <w:r>
        <w:t>77       4689130    .-T.-.-.--.-.---..-C-..-..-.-.-.-.--.-.-.--.------.--.--.---  4689154</w:t>
      </w:r>
    </w:p>
    <w:p>
      <w:r>
        <w:t>77       3627993       .-.-.--.-.---..-C-A.-..-.-.-.-.--.-.-.--.------.--.--.---  3627971</w:t>
      </w:r>
    </w:p>
    <w:p>
      <w:r>
        <w:t>77       323521     .-T.-.-.--.-.---.A-C-A.-..-T-.-.-.--.-.-.--.------.--.--.---  323497</w:t>
      </w:r>
    </w:p>
    <w:p>
      <w:r>
        <w:t>77       1589628    .-T.-.-.--.-.---..-.-..-..-.-.-.-.--.-.-.--.------.--.--.---  1589652</w:t>
      </w:r>
    </w:p>
    <w:p>
      <w:r>
        <w:t>77       8172778    .-..-.-.--.-.---..-.-..-..-.-.-.-.--.-.-.--.------.--.--.---  8172802</w:t>
      </w:r>
    </w:p>
    <w:p>
      <w:r>
        <w:t>99       3355743    .-T.-.-.--.-.---..-C-A.-..-.-.-.-.--.-.-.--.------.--.--T---  3355767</w:t>
      </w:r>
    </w:p>
    <w:p>
      <w:r>
        <w:t>99       1304661    .-T.-.-.--.-.---..-C-..-..-.-.-.-.--.-.-.--.------.--.--A---  1304637</w:t>
      </w:r>
    </w:p>
    <w:p>
      <w:r>
        <w:t>123      1697403    .-T.-.-.--.-.---..-C-A.-..-.-.-.-.--.-.-.--.------.--.--.---  1697379</w:t>
      </w:r>
    </w:p>
    <w:p>
      <w:r>
        <w:t>123      1191639    .-T.-.-.--.-.---..-.-T.-..-.-.-.-.--.-.-.--.------.--.--.---  1191615</w:t>
      </w:r>
    </w:p>
    <w:p>
      <w:r>
        <w:t>123      1616364    .-T.-T-.--A-.---..-C-..-..-.-.-.-.--.-.-.--.------.--.--.---  1616340</w:t>
      </w:r>
    </w:p>
    <w:p>
      <w:r>
        <w:t>115      476951     .-T.-.-.--.-.---..-C-A.-..-.-.-.-.--.-.-.--.------.--.--.---  476975</w:t>
      </w:r>
    </w:p>
    <w:p>
      <w:r>
        <w:t>115      851536     .-T.-.-.--.-.---..-A-..-..-.-.-.-.--.-.-.--.GTGGTT.--.--.---  851506</w:t>
      </w:r>
    </w:p>
    <w:p>
      <w:r>
        <w:t>115      449937     .-T.-.-.--.-.---..-.-..-..-.-.-.-.--.-.-.--.------.--.--.---  449961</w:t>
      </w:r>
    </w:p>
    <w:p>
      <w:r>
        <w:t>75       7671421    .-T.-.-.--T-.---..-C-A.-..-.-.-.-.--.-.-.--.------.--.--.---  7671397</w:t>
      </w:r>
    </w:p>
    <w:p>
      <w:r>
        <w:t>75       1666313    .-T.-.-.--.-.---..-C-A.-..-.-.-.-.--.-.-.--.------.--.--.---  1666337</w:t>
      </w:r>
    </w:p>
    <w:p>
      <w:r>
        <w:t>75       5529614    .-T.-.-T--.-.---..-.-..-..-.-.-.-.--.-.-.--.------.--.--.---  5529638</w:t>
      </w:r>
    </w:p>
    <w:p>
      <w:r>
        <w:t>75       43492      .-T.-.-.--.-.---..-C-.A-..-.-.-A-.--.-.-.--.------G--G--.---  43468</w:t>
      </w:r>
    </w:p>
    <w:p>
      <w:r>
        <w:t>75       8027909    .-..-.-.--.-.---..-.-..-..-.-.-.-.--.-.-.--.------.--.--.---  8027933</w:t>
      </w:r>
    </w:p>
    <w:p>
      <w:r>
        <w:t>75       2532573    .-TG-.-.--.-.---..-.-..-..-.-.-.-.--.-.-.--.------.--.--.---  2532549</w:t>
      </w:r>
    </w:p>
    <w:p>
      <w:r>
        <w:t>562      6487       .-T.-.-.--.-.---..-.-..-..-.-.-.-C--A-.-.--.------.--.--.---  6511</w:t>
      </w:r>
    </w:p>
    <w:p>
      <w:r>
        <w:t>561      6479       .-T.-.-.--.-.---..-.-..-..-.-.-.-C--A-.-.--.------.--.--.---  6503</w:t>
      </w:r>
    </w:p>
    <w:p>
      <w:r>
        <w:t>194      11216      .-T.-.-.--G-C---..-.-..-..-.-.-.-.--.-.-.--.------.--.--.---  11240</w:t>
      </w:r>
    </w:p>
    <w:p>
      <w:r>
        <w:t>132      290684     .-..-.-.--.-.---..-.-..-..-.-.-.-.--.-.-.--.------.--.--.---  290660</w:t>
      </w:r>
    </w:p>
    <w:p>
      <w:r>
        <w:t>132      405580        .-.-.--.-.---..-.-..-..-.-.-.-.--.-A-.--.------.--.--.---  405602</w:t>
      </w:r>
    </w:p>
    <w:p>
      <w:r>
        <w:t>134      908311                           .-..-.-.-.-.--.-.-.--.------.--.--.---  908298</w:t>
      </w:r>
    </w:p>
    <w:p>
      <w:r>
        <w:t>109      1265610    .-T.-.-T--.-.---..-.-..-..-.-.-.-.--.-.-.--.------.--.--.---  1265634</w:t>
      </w:r>
    </w:p>
    <w:p>
      <w:r>
        <w:t>109      2076062    .-T.-.-.--.-.---..-C-..-..-.-G-.-.--.-.-.--.------.--.--.---  2076086</w:t>
      </w:r>
    </w:p>
    <w:p>
      <w:r>
        <w:t>103      2291483    .-T.-.-.--.-.---..-.-..-..-.-.-.-.--.-.-.--.------.--.--.---  2291459</w:t>
      </w:r>
    </w:p>
    <w:p>
      <w:r>
        <w:t>103      2530138    .-..-.-.--.-.---..-.-..-..-.-.-.-.--.-.-.--.------.--.--.---  2530114</w:t>
      </w:r>
    </w:p>
    <w:p>
      <w:r>
        <w:t>103      794427     .-T.-.-.--.-.---..-C-A.-..-.-.-.-.--.-.-.--.------.--.--.---  794403</w:t>
      </w:r>
    </w:p>
    <w:p>
      <w:r>
        <w:t>103      591198     .-..-.-.--.-.---..-.-..-..-.-.-.-.--.-.-.--.------.--.--.---  591222</w:t>
      </w:r>
    </w:p>
    <w:p>
      <w:r>
        <w:t>166      68984      .-T.-.-.--.-.---..-.-..-..-.-.-.-.--.-.-.--.------.--.--.---  68960</w:t>
      </w:r>
    </w:p>
    <w:p>
      <w:r>
        <w:t>118      1519460    .-T.-.-.--.-.---.A-C-A.-..-.-.-.-.--.-.-.--.------.--.--.---  1519436</w:t>
      </w:r>
    </w:p>
    <w:p>
      <w:r>
        <w:t>118      14104      .-T.-.-.--.-.---.T-.-..-..-.-.-.-.--.-.-.--.------.--.--.---  14080</w:t>
      </w:r>
    </w:p>
    <w:p>
      <w:r>
        <w:t>95       3205135    .-T.-.-T--.-.---..-C-A.-..-.-.-.-.--.-.-.--.------.--.--.---  3205111</w:t>
      </w:r>
    </w:p>
    <w:p>
      <w:r>
        <w:t>95       202550     .-T.-.-.--.-.---..-A-A.-..-.-.-.-.--.-.-.--.------.--.--T---  202574</w:t>
      </w:r>
    </w:p>
    <w:p>
      <w:r>
        <w:t>896      1184       .-T.-.-.--.-.---..-.-..-..-.-.-.-.--.-.-.--.------.--.--.---  1160</w:t>
      </w:r>
    </w:p>
    <w:p>
      <w:r>
        <w:t>280      21005      T-T.-.-.--T-.---..-C-..-..-.-.-.-.--.-.-.--.------.--.--.---  20981</w:t>
      </w:r>
    </w:p>
    <w:p>
      <w:r>
        <w:t>279      21005      T-T.-.-.--T-.---..-C-..-..-.-.-.-.--.-.-.--.------.--.--.---  20981</w:t>
      </w:r>
    </w:p>
    <w:p>
      <w:r>
        <w:t>140      249738     .-T.-.-T--.-.---..-C-A.-..-.-.-.-.--.-.-.--.------.--.--.---  249762</w:t>
      </w:r>
    </w:p>
    <w:p>
      <w:r>
        <w:t>1745     1593       .-T.-.-.--.-.---..-C-T.-..-.-.-.-.--.-.-.--.------C--.--A---  1617</w:t>
      </w:r>
    </w:p>
    <w:p>
      <w:r>
        <w:t>1741     1595       .-T.-.-.--.-.---..-C-T.-..-.-.-.-.--.-.-.--.------C--.--A---  1619</w:t>
      </w:r>
    </w:p>
    <w:p>
      <w:r>
        <w:t>106      1389775    .-T.-.-.--.-.---..-C-A.-..-.-.-.-.--.-.-.--.------G--G--.---  1389751</w:t>
      </w:r>
    </w:p>
    <w:p>
      <w:r>
        <w:t>106      1536133    .-..-.-.--.-.---..-.-..-..-.-.-.-.--.-.-.--.------.--.--.---  1536109</w:t>
      </w:r>
    </w:p>
    <w:p>
      <w:r>
        <w:t>1689     2391       .-T.-.-.--.-.---..-C-A.-..-.-.-.-C--A-A-.--.------C--.--.---  2367</w:t>
      </w:r>
    </w:p>
    <w:p>
      <w:r>
        <w:t>1918     3700       .-T.-.-.--.-.---..-.-..-..-.-.-.-.--.-.-.--.------.--.--.---  3676</w:t>
      </w:r>
    </w:p>
    <w:p>
      <w:r>
        <w:t>1900     3699       .-T.-.-.--.-.---..-.-..-..-.-.-.-.--.-.-.--.------.--.--.---  3675</w:t>
      </w:r>
    </w:p>
    <w:p>
      <w:r>
        <w:t>919      6318       .-..-.-.--.-.---..-.-..-..-.-.-.-.--.-.-.--.------.--.--.---  6294</w:t>
      </w:r>
    </w:p>
    <w:p>
      <w:r>
        <w:t>918      6318       .-..-.-.--.-.---..-.-..-..-.-.-.-.--.-.-.--.------.--.--.---  6294</w:t>
      </w:r>
    </w:p>
    <w:p/>
    <w:p>
      <w:r>
        <w:t>Query_1  468        -A-C-T--T-C-A----C-------C--TT-C-C-A-----A----A---G-C-----T-  485   [42 indels / insertion / frame preservation / exon_1]</w:t>
      </w:r>
    </w:p>
    <w:p>
      <w:r>
        <w:t>36       11483993   -.-.-.--.-T-G----.-------.--..-.-.-.-----.----T---.-.A----.-  11484011</w:t>
      </w:r>
    </w:p>
    <w:p>
      <w:r>
        <w:t>36       6956367    -.-.-.--.-T-G----.-------.--..-.-.-G-----.----T---.-.-----A-  6956350</w:t>
      </w:r>
    </w:p>
    <w:p>
      <w:r>
        <w:t>36       15863365   -.-.-.--.-.-G----.-------.--..-.-.-.-----.----T---A-.-----A-  15863348</w:t>
      </w:r>
    </w:p>
    <w:p>
      <w:r>
        <w:t>36       14724645   -.-.-.--.-.-.----.-------.--..-.-.-.-----.----T---.-.-----A-  14724662</w:t>
      </w:r>
    </w:p>
    <w:p>
      <w:r>
        <w:t>36       8209277    -.-.-.--.-A-G----.-------.--..-.-.-.-----.----T---.-.-----A-  8209260</w:t>
      </w:r>
    </w:p>
    <w:p>
      <w:r>
        <w:t>36       11562453   -.-.-.--.-.-G----.-------.--..-.-.-.-----.----T---.-.-----A-  11562436</w:t>
      </w:r>
    </w:p>
    <w:p>
      <w:r>
        <w:t>36       19431488   -.-.-.--.-.-.----.-------.--..-.-.-.-----.----T---.-.-----A-  19431471</w:t>
      </w:r>
    </w:p>
    <w:p>
      <w:r>
        <w:t>36       6114377    -.-.-.--.-.-G----.-------.--..-.-.-.-----G----T---.-.-----A-  6114394</w:t>
      </w:r>
    </w:p>
    <w:p>
      <w:r>
        <w:t>36       10554848   -.-.-.--.-.-.----.-------.--..-.-.-.-----.----T---.-.-----A-  10554865</w:t>
      </w:r>
    </w:p>
    <w:p>
      <w:r>
        <w:t>36       14799500   -.-.-.--.-.-G----.-------.--..-.-.-.-----.----T---.-.-----A-  14799517</w:t>
      </w:r>
    </w:p>
    <w:p>
      <w:r>
        <w:t>36       15697621   -.-.-.--.-.-G----.-------.--..-.-.-.-----C----T---.-.-----A-  15697638</w:t>
      </w:r>
    </w:p>
    <w:p>
      <w:r>
        <w:t>36       591698     -.-T-.--.-T-G----.-------.--..-.-.-.-----.----T---.-.-----A-  591681</w:t>
      </w:r>
    </w:p>
    <w:p>
      <w:r>
        <w:t>36       17819873   -.-.-G--.-.-.----.-------.--..-.-.-G-----G----T---.-.-----A-  17819890</w:t>
      </w:r>
    </w:p>
    <w:p>
      <w:r>
        <w:t>36       19348514   -.-.-.--.-T-G----.-------.--..-.-.-.-----.----T---.-.-----A-  19348497</w:t>
      </w:r>
    </w:p>
    <w:p>
      <w:r>
        <w:t>36       10726078   -.-G-.--.-T-G----.-------.--..-.-.-.-----.----T---.-.-----A-  10726095</w:t>
      </w:r>
    </w:p>
    <w:p>
      <w:r>
        <w:t>36       16691262   -.-.-.--.-.-G----T-------.--..-.-.-.-----G----T---A-.-----A-  16691245</w:t>
      </w:r>
    </w:p>
    <w:p>
      <w:r>
        <w:t>36       18317115   -.-.-.--.-T-G----.-------.--..-.-.-.-----.----T---.-.-----A-  18317098</w:t>
      </w:r>
    </w:p>
    <w:p>
      <w:r>
        <w:t>36       418261     -.-.-.--A-T-G----.-------.--..-.-.-T-----.----T---.-.-----A-  418278</w:t>
      </w:r>
    </w:p>
    <w:p>
      <w:r>
        <w:t>36       15662947   -.-.-.--.-.-G----.-------.--..-.-.-.-----.----T---.-A-----A-  15662964</w:t>
      </w:r>
    </w:p>
    <w:p>
      <w:r>
        <w:t>36       15173139   -.-.-.CG.-.-.------------.--..-.-.-.-----C----T---.-.-----A-  15173157</w:t>
      </w:r>
    </w:p>
    <w:p>
      <w:r>
        <w:t>36       11683175   -.-.-.--.-.-G----GG------.--..-.-.-.-----C----T---.-.-----A-  11683193</w:t>
      </w:r>
    </w:p>
    <w:p>
      <w:r>
        <w:t>70       9041579    -.-.-.--.-.-.----.-------.--..-.-.-.-----.----T---.-.-----A-  9041562</w:t>
      </w:r>
    </w:p>
    <w:p>
      <w:r>
        <w:t>70       4578293    -.-.-.--.-.-.----.-------.--..-.-.-.-----.----T---.-.-----A-  4578276</w:t>
      </w:r>
    </w:p>
    <w:p>
      <w:r>
        <w:t>70       4489427    -.-.-.--.-.-.----.-------.--..-.-.-.-----.----T---.-.-----A-  4489444</w:t>
      </w:r>
    </w:p>
    <w:p>
      <w:r>
        <w:t>70       7478131    -.-.-.--.-.-.----.-------.--..-.-.-.-----.----T---.-.-----A-  7478114</w:t>
      </w:r>
    </w:p>
    <w:p>
      <w:r>
        <w:t>70       3142352    -.-.-.--.-T-G----.-------.--C.-.-.-.-----G----T---.-.-----A-  3142369</w:t>
      </w:r>
    </w:p>
    <w:p>
      <w:r>
        <w:t>70       9637032    -.-A-.--C-T-G----.-------.--..-.-.-.-----.----T---.-.-----A-  9637049</w:t>
      </w:r>
    </w:p>
    <w:p>
      <w:r>
        <w:t>70       7768119    -.-.-.--.-.-.----.-------.--..-.-.-.-----.----.---.-.-----A-  7768136</w:t>
      </w:r>
    </w:p>
    <w:p>
      <w:r>
        <w:t>70       7273658    -.-.-.--.-.-.----.-------.--..-.-.-.-----.----T---.-.-----A-  7273641</w:t>
      </w:r>
    </w:p>
    <w:p>
      <w:r>
        <w:t>70       7715947    -.-.-.--.-.-.----.-------.--..-.-.-.-----G----T---.-.-----A-  7715964</w:t>
      </w:r>
    </w:p>
    <w:p>
      <w:r>
        <w:t>70       5876356    -.-.-.--.-.-.----.-------.--..-.---.-----.----.-----.-----.C  5876340</w:t>
      </w:r>
    </w:p>
    <w:p>
      <w:r>
        <w:t>70       11464936   -.-.-.--.-.-.----.-------.--..-.-.-.-----.----T---.-.-----A-  11464919</w:t>
      </w:r>
    </w:p>
    <w:p>
      <w:r>
        <w:t>70       8364060    -.-.-.--C-.-.----.A------.--.C-.-.-.-----.----T---.-.-----A-  8364042</w:t>
      </w:r>
    </w:p>
    <w:p>
      <w:r>
        <w:t>10       45264442   -.-.-.--.-.-G----.-------.--..-.-.-.-----.----C---A-.-----A-  45264425</w:t>
      </w:r>
    </w:p>
    <w:p>
      <w:r>
        <w:t>10       17463238   -.-.-.--.-.-G----.-------.--..-.-.-.-----.----T---.-.-----C-  17463221</w:t>
      </w:r>
    </w:p>
    <w:p>
      <w:r>
        <w:t>10       19488476   -.-.-.--.-.-G----.-------.--..-.-.-.-----.----T---.-.-----A-  19488459</w:t>
      </w:r>
    </w:p>
    <w:p>
      <w:r>
        <w:t>10       17744792   -.-.-.--.-.-G----.-------.--..-.-.-.-----C----T---.-.-----A-  17744775</w:t>
      </w:r>
    </w:p>
    <w:p>
      <w:r>
        <w:t>10       13626072   -.-.-G--.-.-.----.-------.--..-T-.-.-----G----T---.-.-----A-  13626089</w:t>
      </w:r>
    </w:p>
    <w:p>
      <w:r>
        <w:t>10       14730006   -.-.-.--.-.-.----.-------.--..-.-.-.-----G----T---.-T-----A-  14729989</w:t>
      </w:r>
    </w:p>
    <w:p>
      <w:r>
        <w:t>10       7192972    -.-.-.--.-.-.----.-------.--..-.-.-.-----.----T---T-.-----C-  7192989</w:t>
      </w:r>
    </w:p>
    <w:p>
      <w:r>
        <w:t>10       20153646   -.-A-.--.-T-G----.-------.--..-.-.-.-----.----T---.-.-----A-  20153629</w:t>
      </w:r>
    </w:p>
    <w:p>
      <w:r>
        <w:t>10       38341478   -.-.-.--.-.-.----.-------.--..-.-.-.-----.----T---.-A-----A-  38341495</w:t>
      </w:r>
    </w:p>
    <w:p>
      <w:r>
        <w:t>10       39142209   -.-.-.--.-.-.----.-------.--..-.-.-.-----.----T---.-.-----A-  39142226</w:t>
      </w:r>
    </w:p>
    <w:p>
      <w:r>
        <w:t>10       41990486   -.-.-.--.-.-.----.-------.--..-.-.-.-----G----T---.-.-----A-  41990469</w:t>
      </w:r>
    </w:p>
    <w:p>
      <w:r>
        <w:t>10       20056846   -.-.-.--.-.-.----.-------.--..-.-.-.-----G----T---.-.-----G-  20056863</w:t>
      </w:r>
    </w:p>
    <w:p>
      <w:r>
        <w:t>10       21102680   -.-T-.--.-.-.----.-------.--..-G-.-.-----.----T---.-.-----A-  21102697</w:t>
      </w:r>
    </w:p>
    <w:p>
      <w:r>
        <w:t>10       28970002   -.-.-.--.-.-.----.-------.--..-.-.-.-----G----T---.-.-----A-  28969985</w:t>
      </w:r>
    </w:p>
    <w:p>
      <w:r>
        <w:t>10       40066139   -.-.-.--.-.-.----.-------.--..-.-.-.-----.----T---.-.-----A-  40066122</w:t>
      </w:r>
    </w:p>
    <w:p>
      <w:r>
        <w:t>10       24319751   -.-.-.--.-.-.----.-------.--..-.-.-.-----.----T---.-A-----A-  24319734</w:t>
      </w:r>
    </w:p>
    <w:p>
      <w:r>
        <w:t>10       38032831   -.-.-.--.-.-C----.-------.--..-.-.-.-----.----T---.-.-----A-  38032848</w:t>
      </w:r>
    </w:p>
    <w:p>
      <w:r>
        <w:t>10       5284955    -.-.-.--.-.-.----.-------.--..-.-.-.-----.----T---.-.-----A-  5284972</w:t>
      </w:r>
    </w:p>
    <w:p>
      <w:r>
        <w:t>10       19833334   -.-A-.--C-.-.----.-------.--..-.-.-.-----.----T---.-.-----A-  19833351</w:t>
      </w:r>
    </w:p>
    <w:p>
      <w:r>
        <w:t>10       4913048    -.-.-.--.-.-G----.-------.--..-.-.-.-----.----T---.-.-----A-  4913065</w:t>
      </w:r>
    </w:p>
    <w:p>
      <w:r>
        <w:t>10       26280007   -.-.-.--.-.-.----.-------.--..-.-.-.-----.----T---.-.-----A-  26280024</w:t>
      </w:r>
    </w:p>
    <w:p>
      <w:r>
        <w:t>10       44581200   -.-.-G--.-.-.----.-------.--..-.-.-.-----G----T---.-.-----A-  44581217</w:t>
      </w:r>
    </w:p>
    <w:p>
      <w:r>
        <w:t>10       17650299   -.-.-.--.-.-G----.-------.--..-.-.-.-----.----T---.-.-----A-  17650282</w:t>
      </w:r>
    </w:p>
    <w:p>
      <w:r>
        <w:t>10       24359591   -.-.-.--.-T-G----.-------.--..-.-.-.-----.----T---.-.-----A-  24359608</w:t>
      </w:r>
    </w:p>
    <w:p>
      <w:r>
        <w:t>10       18115296   -.-.-.--.-.-.----.-------.--..-T-.-.-----.----T---.-.-----A-  18115313</w:t>
      </w:r>
    </w:p>
    <w:p>
      <w:r>
        <w:t>10       24451627   -.-.-.--.-.-G----.-------.--..-.-.-.-----.----T---.-G-----A-  24451644</w:t>
      </w:r>
    </w:p>
    <w:p>
      <w:r>
        <w:t>10       37655436   -.-.-.--.-T-G----.-------.--..-.-.-.-----.----T---.-.-----A-  37655453</w:t>
      </w:r>
    </w:p>
    <w:p>
      <w:r>
        <w:t>10       4402601    -.-.-.--.-T-G----.-------.--..-.-.-.-----.----T---.-.-----A-  4402618</w:t>
      </w:r>
    </w:p>
    <w:p>
      <w:r>
        <w:t>10       26347743   -.-.-.--.-.-C----.-------.--..-.-T-.-----.----T---.-.-----A-  26347726</w:t>
      </w:r>
    </w:p>
    <w:p>
      <w:r>
        <w:t>10       26611614   -.-.-.--.-T-G----.-------.--.G-.-.-.-----.----T---.-.-----A-  26611597</w:t>
      </w:r>
    </w:p>
    <w:p>
      <w:r>
        <w:t>10       16751947   -.-.-.--.-.-.----.-------.--..-.-.-.-----.----C---A-T-----A-  16751964</w:t>
      </w:r>
    </w:p>
    <w:p>
      <w:r>
        <w:t>10       38692212   -.-.-.--.-.-.----.-------.--..-.-.-.-----C----T---.-.-----A-  38692229</w:t>
      </w:r>
    </w:p>
    <w:p>
      <w:r>
        <w:t>10       30368848   -.-.-.--.-T-G----.-------.--..-.-.-.-----G----C---.-.-----A-  30368865</w:t>
      </w:r>
    </w:p>
    <w:p>
      <w:r>
        <w:t>10       35359306   -.-.-.--.-.-G----.-------.--..-.-T-.-----.----T---.-.-----A-  35359289</w:t>
      </w:r>
    </w:p>
    <w:p>
      <w:r>
        <w:t>10       7395119    -.-T-.--.-.-.----.-------.--..-A-.-.-----.----C---.-T-----A-  7395136</w:t>
      </w:r>
    </w:p>
    <w:p>
      <w:r>
        <w:t>10       7944198    -.-.-.--.-.-.----.-------.--..-.-.-.-----.----C---.-.-----A-  7944181</w:t>
      </w:r>
    </w:p>
    <w:p>
      <w:r>
        <w:t>10       20864617   -.-.-.--.-.-.----.-------.--..-.-.-.-----.----T---.-A-----A-  20864600</w:t>
      </w:r>
    </w:p>
    <w:p>
      <w:r>
        <w:t>10       40050897   -.-.-.--.-.-G----.-------.--..-.-.-.-----C----T---.-.-----A-  40050914</w:t>
      </w:r>
    </w:p>
    <w:p>
      <w:r>
        <w:t>10       11492776   -.-.-.--.-.-G----.-------.--..-.-.-.-----.----T---.-.-----A-  11492793</w:t>
      </w:r>
    </w:p>
    <w:p>
      <w:r>
        <w:t>10       37956086   -.-.-.--.-.-.----.-------.--..-.-.-.-----G----T---.-.-----A-  37956103</w:t>
      </w:r>
    </w:p>
    <w:p>
      <w:r>
        <w:t>10       44173511   -.-.-.--.-.-G----.-------.--..-.-.-.-----.----C---.-T-----A-  44173528</w:t>
      </w:r>
    </w:p>
    <w:p>
      <w:r>
        <w:t>10       25447762   -.-.-.--.-.-.----.-------.--..-.-.-.-----.----T---.-.-----A-  25447745</w:t>
      </w:r>
    </w:p>
    <w:p>
      <w:r>
        <w:t>10       13950157   -.-.-.--.-.-.----.-------.--..-.-.-.-----G----T---.-.-----A-  13950140</w:t>
      </w:r>
    </w:p>
    <w:p>
      <w:r>
        <w:t>10       10871916   -.-.-.--.-T-.----.-------.--..-.-.-.-----.----T---.-.-----A-  10871933</w:t>
      </w:r>
    </w:p>
    <w:p>
      <w:r>
        <w:t>10       35929857   -.-.-.--.-.-G----.-------.--..-.-.-.-----.----T---.-.A----.-  35929839</w:t>
      </w:r>
    </w:p>
    <w:p>
      <w:r>
        <w:t>10       475501     -.-.-.--.-.-T----.-------.--.--.-.-.-----.----T---.-.-----A-  475485</w:t>
      </w:r>
    </w:p>
    <w:p>
      <w:r>
        <w:t>10       11193020   -.-.-.--.-.-.----.-------.--..-.-.-.-----.----T---.-.-----A-  11193037</w:t>
      </w:r>
    </w:p>
    <w:p>
      <w:r>
        <w:t>10       32809623   -G-.-.--.-T-.----.-------.--A.-.-.-.-----G----T---.-.-----A-  32809606</w:t>
      </w:r>
    </w:p>
    <w:p>
      <w:r>
        <w:t>10       42060281   -.-.-.--.-.-G----.-------.--..-.-.-.--------------.-------.-  42060295</w:t>
      </w:r>
    </w:p>
    <w:p>
      <w:r>
        <w:t>10       38683350   -.-.-.--.-.-G----.A------.--..-.-.-.-----G----T---.-.-----A-  38683368</w:t>
      </w:r>
    </w:p>
    <w:p>
      <w:r>
        <w:t>10       13731344   -.-.-G--C-GG.----G-------.--.C-.-.-.-----.----T---.-.-----A-  13731326</w:t>
      </w:r>
    </w:p>
    <w:p>
      <w:r>
        <w:t>10       38035105   -.-.-.--.-.-.----TG------.--.C-.-.-.-----.----T---.-.-----A-  38035123</w:t>
      </w:r>
    </w:p>
    <w:p>
      <w:r>
        <w:t>10       21227948   -.-.-.--.-.                                                   21227952</w:t>
      </w:r>
    </w:p>
    <w:p>
      <w:r>
        <w:t>10       40263750   -.-.-.--.-.-G----.G------.C-..-.-.-C-----T--------.-.-----.-  40263732</w:t>
      </w:r>
    </w:p>
    <w:p>
      <w:r>
        <w:t>22       19737686   -.-.-.--.-.-.----.-------.--..-.-.-.-----.----T---.-G-----A-  19737703</w:t>
      </w:r>
    </w:p>
    <w:p>
      <w:r>
        <w:t>22       22760144   -.-.-.--.-.-.----.-------.--..-.-.-.-----.----T---T-.-----A-  22760161</w:t>
      </w:r>
    </w:p>
    <w:p>
      <w:r>
        <w:t>22       25800263   -.-.-.--.-.-G----.-------.--..-.-.-.-----.----T---.-.-----A-  25800280</w:t>
      </w:r>
    </w:p>
    <w:p>
      <w:r>
        <w:t>22       38100      -.-.-.--.-.-.----.-------.--..-.-.-.-----.----T---.-.-----A-  38083</w:t>
      </w:r>
    </w:p>
    <w:p>
      <w:r>
        <w:t>22       15067992   -.-.-.--.-.-.----.-------.--..-.-.-.-----.----T---.-.-----A-  15068009</w:t>
      </w:r>
    </w:p>
    <w:p>
      <w:r>
        <w:t>22       19156600   -.-.-.--.-.-.----.-------.--..-.-.-.-----T----T---.-.-----A-  19156583</w:t>
      </w:r>
    </w:p>
    <w:p>
      <w:r>
        <w:t>22       19318553   -.-.-.--.-.-T----.-------.--..-.-.-.-----.----T---.-.-----A-  19318536</w:t>
      </w:r>
    </w:p>
    <w:p>
      <w:r>
        <w:t>22       9406249    -.-.-.--.-.-G----.-------.--..-.-.-.-----G----T---.-.-----A-  9406232</w:t>
      </w:r>
    </w:p>
    <w:p>
      <w:r>
        <w:t>22       14426259   -.-.-.--.-.-.----.-------.--..-.-.-.-----G----T---.-.-----A-  14426242</w:t>
      </w:r>
    </w:p>
    <w:p>
      <w:r>
        <w:t>22       5063952    -.-.-.--.-.-G----.-------.--..-.-.-.-----.----T---.-.-----A-  5063935</w:t>
      </w:r>
    </w:p>
    <w:p>
      <w:r>
        <w:t>22       1342099    -.-.-.--.-.-C----.-------.--..-.-.-.-----.----T---.-.-----A-  1342082</w:t>
      </w:r>
    </w:p>
    <w:p>
      <w:r>
        <w:t>22       1705810    -G-T-.--.-.-.----.-------.--..-.-.-.-----.----T---.-.-----A-  1705827</w:t>
      </w:r>
    </w:p>
    <w:p>
      <w:r>
        <w:t>22       22522703   -.-.-.--.-.-.----.-------.--..-.-.-.-----C----T---.-.-----A-  22522686</w:t>
      </w:r>
    </w:p>
    <w:p>
      <w:r>
        <w:t>22       14517958   -.-.-.--.-T-G----.-------.--..-.-.-.-----.----T---.-.-----A-  14517941</w:t>
      </w:r>
    </w:p>
    <w:p>
      <w:r>
        <w:t>22       2689753    -.-.-.--.-.-G----.-------.--..-.-.-.-----.----T---.-.-----.-  2689770</w:t>
      </w:r>
    </w:p>
    <w:p>
      <w:r>
        <w:t>22       12534719   -.-.-.--.-.-.----.-------.--..-.-.-.-----.----T---.-.-----A-  12534736</w:t>
      </w:r>
    </w:p>
    <w:p>
      <w:r>
        <w:t>22       26838343   -.-.-.--.-T-G----.-------.--..-G-.-.-----.----T---.-.-----A-  26838360</w:t>
      </w:r>
    </w:p>
    <w:p>
      <w:r>
        <w:t>22       20657095   -.-.-.--.-.-G----.-------.--..-.-.-.-----.----T---.-.-----A-  20657078</w:t>
      </w:r>
    </w:p>
    <w:p>
      <w:r>
        <w:t>22       10746303   -.-.-.--.-.-G----.-------.--..-.-.-.-----G----T---.-.-----A-  10746286</w:t>
      </w:r>
    </w:p>
    <w:p>
      <w:r>
        <w:t>22       16776383   -.-.-.--.-.-.----.-------.--..-.-.-.-----.----T---.-.-----A-  16776400</w:t>
      </w:r>
    </w:p>
    <w:p>
      <w:r>
        <w:t>22       15441368   -.-.-.--A-.-.----.-------.--..-.-.-.-----.----T---.-.-----A-  15441351</w:t>
      </w:r>
    </w:p>
    <w:p>
      <w:r>
        <w:t>22       12591940   -.-.-.--.-.-.----.-------.--..-.-.-G-----.----T---.-.-----A-  12591957</w:t>
      </w:r>
    </w:p>
    <w:p>
      <w:r>
        <w:t>22       9754960    -.-.-.--.-.-.----.-------.--..-.-.-.-----.----T---.-.-----A-  9754977</w:t>
      </w:r>
    </w:p>
    <w:p>
      <w:r>
        <w:t>22       7154444    -.-.-.--.-T-G----.-------.--..-.-.-.-----G----T---.-.-----A-  7154427</w:t>
      </w:r>
    </w:p>
    <w:p>
      <w:r>
        <w:t>22       15433328   -.-.-.--.-.-.----.-------.--..-.-.-.-----.----T---.-.-----A-  15433311</w:t>
      </w:r>
    </w:p>
    <w:p>
      <w:r>
        <w:t>22       21311465   -.-.-.--.-T-G----.-------.--..-.-.-.-----.----T---.-.-----A-  21311482</w:t>
      </w:r>
    </w:p>
    <w:p>
      <w:r>
        <w:t>22       24013125   -.-G-.--.-T-G----.-------.--..-.-.-.-----.----T---.-.-----C-  24013108</w:t>
      </w:r>
    </w:p>
    <w:p>
      <w:r>
        <w:t>22       4035041    -.-.-.--.-.-G----.-------T--..-T-.-.-----.----T---A-.-----A-  4035058</w:t>
      </w:r>
    </w:p>
    <w:p>
      <w:r>
        <w:t>22       8277079    -.-.-.--.-.-.----.-------.--..-.-.-.-----.----T---.-.-----A-  8277062</w:t>
      </w:r>
    </w:p>
    <w:p>
      <w:r>
        <w:t>22       18229763   -.-.-.--.-T-G----.-------.--..-.-.-.-----.----T---.-.-----A-  18229746</w:t>
      </w:r>
    </w:p>
    <w:p>
      <w:r>
        <w:t>22       15697237   -.-.-.--.-.-.----.-------.--..-.-.-.-----.----T---.-.-----A-  15697220</w:t>
      </w:r>
    </w:p>
    <w:p>
      <w:r>
        <w:t>22       26792394   -.-.-.--.-.-G----.-------.--..-.-.-.-----.----T---.-.-----A-  26792411</w:t>
      </w:r>
    </w:p>
    <w:p>
      <w:r>
        <w:t>22       24475070   -C-.-.--.-.-G----.-------.--..-.-.-.-----G----T---.-.-----A-  24475087</w:t>
      </w:r>
    </w:p>
    <w:p>
      <w:r>
        <w:t>22       17317792   -.-.-.--.-.-G----.-------.--..-.-.-.-----.----C---A-.-----A-  17317775</w:t>
      </w:r>
    </w:p>
    <w:p>
      <w:r>
        <w:t>22       12499165   -.-.-.--.-.-.----.-------.--..-.-.-.-----.----T---.-.-----A-  12499182</w:t>
      </w:r>
    </w:p>
    <w:p>
      <w:r>
        <w:t>22       22273965   -.-.-.--.-T-G----.-------.--.C-.-.-.-----.----T---.-.-----A-  22273948</w:t>
      </w:r>
    </w:p>
    <w:p>
      <w:r>
        <w:t>22       19876100   -.-.-.--.-.-.----.-------.--..-.-.-.-----.----T---.-.-----A-  19876117</w:t>
      </w:r>
    </w:p>
    <w:p>
      <w:r>
        <w:t>22       17963537   -.-.-.--.-T-G----.-------.--..-.-.-.-----.----T---.-.-----.-  17963554</w:t>
      </w:r>
    </w:p>
    <w:p>
      <w:r>
        <w:t>22       23645336   -.-.-.--C-T-G----.G------.--..-.-T-G-----C----T---.-.-----A-  23645354</w:t>
      </w:r>
    </w:p>
    <w:p>
      <w:r>
        <w:t>22       7430250    -.-.-.--.-T-G----.-------.--..-.-.-.-----.----T---.-.-----A-  7430267</w:t>
      </w:r>
    </w:p>
    <w:p>
      <w:r>
        <w:t>22       8611496    -.-.-.--.-.-.----TG------.--.C-.-.-.-----.----T---.-.-----A-  8611478</w:t>
      </w:r>
    </w:p>
    <w:p>
      <w:r>
        <w:t>22       8214086    -.-.-.--.-.-.----.G------.--..-.-.-.-----C----T---.-.-----A-  8214104</w:t>
      </w:r>
    </w:p>
    <w:p>
      <w:r>
        <w:t>22       15033861   -.-.-.--.-.-.----.G------.--..-.-.-G-----.----C---.-.-----A-  15033843</w:t>
      </w:r>
    </w:p>
    <w:p>
      <w:r>
        <w:t>62       5785023    -.-.-.--.-.-.----.-------.--..-.-.-.-----.----T---.-.-----A-  5785006</w:t>
      </w:r>
    </w:p>
    <w:p>
      <w:r>
        <w:t>62       3037469    -G-.-.--.-.-.----.-------.--..-.-.-.-----.----C---.-.-----A-  3037486</w:t>
      </w:r>
    </w:p>
    <w:p>
      <w:r>
        <w:t>62       2376780    -.-.-.--.-.-.----.-------.--..-.-.-.-----.----T---.-.-----A-  2376763</w:t>
      </w:r>
    </w:p>
    <w:p>
      <w:r>
        <w:t>62       4790685    -.-.-.--.-.-G----.-------.--..-.-.-.-----.----T---.-.-----.-  4790668</w:t>
      </w:r>
    </w:p>
    <w:p>
      <w:r>
        <w:t>62       376579     -.-T-.--.-.-G----.-------.--..-.-.-.-----.----T---.-.-----A-  376562</w:t>
      </w:r>
    </w:p>
    <w:p>
      <w:r>
        <w:t>62       2997537    -.-.-.--.-.-G----.-------.--..-.-.-.-----.----T---.-.-----G-  2997520</w:t>
      </w:r>
    </w:p>
    <w:p>
      <w:r>
        <w:t>62       7934013    -.-.-.--.-.-.----.-------T--..-.-.-.-----G----T---.-.-----A-  7934030</w:t>
      </w:r>
    </w:p>
    <w:p>
      <w:r>
        <w:t>62       812352     -.-.-.--.-.-G----.-------.--..-A-.-.-----.----T---.-.-----A-  812369</w:t>
      </w:r>
    </w:p>
    <w:p>
      <w:r>
        <w:t>62       1049437    -.-.-.--.-.-.----.-------.--..-.-.-.-----.----G---.-.-----A-  1049420</w:t>
      </w:r>
    </w:p>
    <w:p>
      <w:r>
        <w:t>62       6450369    -.-.-.--.-T-G----.-------.--..-.-.-.-----.----T---.-.-----A-  6450386</w:t>
      </w:r>
    </w:p>
    <w:p>
      <w:r>
        <w:t>62       1793144    -.-.-.C-.-G-C----.-------.---.-.-.-.-----.----T---.-.-----A-  1793161</w:t>
      </w:r>
    </w:p>
    <w:p>
      <w:r>
        <w:t>62       7536694    -.-.-.--.-.-.----.-------.C-CC-.-.-.-----.----T---.-.A----G-  7536675</w:t>
      </w:r>
    </w:p>
    <w:p>
      <w:r>
        <w:t>62       638553     -.-.-.--C-.-.----AG------.--..-.-.-.-----.----T---A-.-----A-  638571</w:t>
      </w:r>
    </w:p>
    <w:p>
      <w:r>
        <w:t>62       403862     -.-.-.--.-.-.----.-------.--..-.-.-.-----G----C---.-.-----A-  403879</w:t>
      </w:r>
    </w:p>
    <w:p>
      <w:r>
        <w:t>62       2259694    -.-.-.C-.-G-T----G-------.--.C-.-.-.-----.----T---.-.-----A-  2259712</w:t>
      </w:r>
    </w:p>
    <w:p>
      <w:r>
        <w:t>1        53101592   -.-.-.--.-.-.----.-------.--..-.-.-.-----.----T---.-.-----A-  53101575</w:t>
      </w:r>
    </w:p>
    <w:p>
      <w:r>
        <w:t>1        63785638   -.-.-.--.-.-G----.-------.--..-.-.-.-----.----.---.-.-----A-  63785621</w:t>
      </w:r>
    </w:p>
    <w:p>
      <w:r>
        <w:t>1        93788614   -.-.-.--.-.-.----.-------.--..-.-.-.-----G----T---.-.-----A-  93788597</w:t>
      </w:r>
    </w:p>
    <w:p>
      <w:r>
        <w:t>1        60981861   -.-.-.--.-.-.----.-------.--..-.-.-.-----.----T---.-.-----A-  60981844</w:t>
      </w:r>
    </w:p>
    <w:p>
      <w:r>
        <w:t>1        43681337   -.-.-.--.-.-G----.-------.--..-.-.-.-----.----.---.-.-----A-  43681320</w:t>
      </w:r>
    </w:p>
    <w:p>
      <w:r>
        <w:t>1        32777640   -.-.-.--.-.-.----.-------.--..-.-.-.-----G----T---.-.-----A-  32777657</w:t>
      </w:r>
    </w:p>
    <w:p>
      <w:r>
        <w:t>1        25816841   -.-.-.--.-.-.----.-------.--..-.-.-.-----G----T---.-.-----A-  25816858</w:t>
      </w:r>
    </w:p>
    <w:p>
      <w:r>
        <w:t>1        47577578   -.-.-.--.-.-.----.-------.--..-.-.-.-----.----T---.-.-----A-  47577561</w:t>
      </w:r>
    </w:p>
    <w:p>
      <w:r>
        <w:t>1        34057051   -.-.-.--.-.-G----.-------.--..-.-.-.-----.----T---.-.-----A-  34057034</w:t>
      </w:r>
    </w:p>
    <w:p>
      <w:r>
        <w:t>1        9021128    -.-.-.--.-.-G----.-------T--..-.-.-.-----G----T---.-.-----A-  9021145</w:t>
      </w:r>
    </w:p>
    <w:p>
      <w:r>
        <w:t>1        62338289   -.-.-.--.-.-.----.-------T--..-.-.-.-----.----T---.-.-----A-  62338272</w:t>
      </w:r>
    </w:p>
    <w:p>
      <w:r>
        <w:t>1        29744823   -.-T-.--.-.-.----.-------.--..-.-.-.-----.----T---.-.-----A-  29744806</w:t>
      </w:r>
    </w:p>
    <w:p>
      <w:r>
        <w:t>1        63254389   -G-.-.--.-.-G----.-------.--..-.-.-.-----.----T---.-.-----A-  63254372</w:t>
      </w:r>
    </w:p>
    <w:p>
      <w:r>
        <w:t>1        37851105   -.-.-.--.-T-G----.-------.--..-.-.-.-----.----T---.-.-----G-  37851122</w:t>
      </w:r>
    </w:p>
    <w:p>
      <w:r>
        <w:t>1        47134379   -.-.-.--.-.-.----.-------.--..-.-.-.-----.----T---.-.-----A-  47134362</w:t>
      </w:r>
    </w:p>
    <w:p>
      <w:r>
        <w:t>1        82672535   -.-.-.--.-.-.----.-------.--..-.-.-.-----.----T---.-.-----A-  82672518</w:t>
      </w:r>
    </w:p>
    <w:p>
      <w:r>
        <w:t>1        62659391   -.-A-.--C-.-.----.-------.--.G-.-.-.-----.----T---.-.-----A-  62659374</w:t>
      </w:r>
    </w:p>
    <w:p>
      <w:r>
        <w:t>1        80877489   -.-.-.--.-.-.----.-------.--..-.-.-.-----G----T---T-.-----A-  80877472</w:t>
      </w:r>
    </w:p>
    <w:p>
      <w:r>
        <w:t>1        38502665   -.-.-.--.-.-T----.-------.--..-.-.-.-----G----T---.-T-----G-  38502648</w:t>
      </w:r>
    </w:p>
    <w:p>
      <w:r>
        <w:t>1        58423196   -.-.-.--.-.-.----.-------.--..-.-.-.-----G----T---.-.-----A-  58423179</w:t>
      </w:r>
    </w:p>
    <w:p>
      <w:r>
        <w:t>1        87180208   -.-.-.--.-.-G----.-------.--..-.-.-C-----.----T---.-.-----G-  87180191</w:t>
      </w:r>
    </w:p>
    <w:p>
      <w:r>
        <w:t>1        87404960   -.-.-.--.-.-.----.-------.--..-.-.-.-----.----T---T-.-----A-  87404943</w:t>
      </w:r>
    </w:p>
    <w:p>
      <w:r>
        <w:t>1        3265012    -.-.-.--.-.-.----.-------.--..-.-.-.-----.----T---.-.-----A-  3264995</w:t>
      </w:r>
    </w:p>
    <w:p>
      <w:r>
        <w:t>1        56040082   -.-.-.--.-T-G----.-------.--..-.-.-.-----.----T---.-.-----A-  56040099</w:t>
      </w:r>
    </w:p>
    <w:p>
      <w:r>
        <w:t>1        8605448    -.-.-.--.-.-.----.-------T--..-.-.-.-----.----T---.-.-----A-  8605431</w:t>
      </w:r>
    </w:p>
    <w:p>
      <w:r>
        <w:t>1        60839094   -.-.-.--.-A-G----.-------.--..-.-.-.-----.----T---.-.-----A-  60839111</w:t>
      </w:r>
    </w:p>
    <w:p>
      <w:r>
        <w:t>1        12644779   -.-A-.--.-T-G----.-------.--..-.-T-.-----G----T---.-.-----A-  12644762</w:t>
      </w:r>
    </w:p>
    <w:p>
      <w:r>
        <w:t>1        67680405   -.-T-.--.-.-G----.-------.--..-.-.-.-----.----T---.-.-----A-  67680388</w:t>
      </w:r>
    </w:p>
    <w:p>
      <w:r>
        <w:t>1        10050794   -.-.-.--.-.-G----.-------T--..-.-.-.-----.----T---.-.-----A-  10050777</w:t>
      </w:r>
    </w:p>
    <w:p>
      <w:r>
        <w:t>1        32927726   -.-A-.--C-.-.----.-------.--..-.-.-.-----.----T---.-.-----A-  32927743</w:t>
      </w:r>
    </w:p>
    <w:p>
      <w:r>
        <w:t>1        41573159   -.-.-.--.-.-.----.-------.--..-.-.-.-----G----G---.-.-----A-  41573176</w:t>
      </w:r>
    </w:p>
    <w:p>
      <w:r>
        <w:t>1        90844153   -.-.-.--.-T-G----.-------.--..-.-.-.-----.----C---A-.-----A-  90844136</w:t>
      </w:r>
    </w:p>
    <w:p>
      <w:r>
        <w:t>1        47778383   -.-.-.--.-T-G----.-------.--..-.-.-.-----.----T---.-.-----A-  47778366</w:t>
      </w:r>
    </w:p>
    <w:p>
      <w:r>
        <w:t>1        88737362   -.-.-.--.-.-.----.-------.--..-.-.-.-----.----T---.-.-----A-  88737379</w:t>
      </w:r>
    </w:p>
    <w:p>
      <w:r>
        <w:t>1        24314748   -.-.-.--.-.-.----.-------.--..-.-T-.-----.----T---.-.-----A-  24314765</w:t>
      </w:r>
    </w:p>
    <w:p>
      <w:r>
        <w:t>1        29412206   -.-.-.--.-A-G----A-------.--..-.-.-.-----.----T---.-.-----A-  29412189</w:t>
      </w:r>
    </w:p>
    <w:p>
      <w:r>
        <w:t>1        87165649   -.-.-.--.-T-G----.-------.--..-.-.-.-----.----C---.-.-----A-  87165632</w:t>
      </w:r>
    </w:p>
    <w:p>
      <w:r>
        <w:t>1        12644321   -.-.-.--.-.-G----.-------.--..-.-.-.-----.----T---.-.-----A-  12644338</w:t>
      </w:r>
    </w:p>
    <w:p>
      <w:r>
        <w:t>1        80872990   -.-.-.--.-.-G----.-------.--..-.-.-.-----C----T---.-.-----A-  80872973</w:t>
      </w:r>
    </w:p>
    <w:p>
      <w:r>
        <w:t>1        31284425   -.-.-.--.-.-.----.-------.--..-T-.-.-----.----T---.-.-----A-  31284442</w:t>
      </w:r>
    </w:p>
    <w:p>
      <w:r>
        <w:t>1        91694459   -.-.-.--.-.-.----.-------.--..-.-.-.-----.----T---.-.-----A-  91694476</w:t>
      </w:r>
    </w:p>
    <w:p>
      <w:r>
        <w:t>1        13377527   -.-.-.--.-T-G----.-------.--..-.-.-G-----.----T---.-.-----A-  13377510</w:t>
      </w:r>
    </w:p>
    <w:p>
      <w:r>
        <w:t>1        2196159    -.-G-.--.-.-.----.-------.--..-.-.-.-----.----T---.-T-----A-  2196176</w:t>
      </w:r>
    </w:p>
    <w:p>
      <w:r>
        <w:t>1        56978607   -.-.-.--.-.-.----.-------.--..-.-.-.-----.----T---.-.-----A-  56978590</w:t>
      </w:r>
    </w:p>
    <w:p>
      <w:r>
        <w:t>1        68322424   -G-.-.--.-.-G----A-------T--..-.-.-.-----.----T---.-T-----A-  68322441</w:t>
      </w:r>
    </w:p>
    <w:p>
      <w:r>
        <w:t>1        20136893   -.-.-.--.-.-G----.-------.--..-.-.-.-----.----T---.-.-----C-  20136910</w:t>
      </w:r>
    </w:p>
    <w:p>
      <w:r>
        <w:t>1        32275578   -.-.-.--.-T-G----A-------.--..-.-.-.-----.----T---.-.-----A-  32275595</w:t>
      </w:r>
    </w:p>
    <w:p>
      <w:r>
        <w:t>1        5196896    -.-.-.--.-T-G----.-------.--C.-.-G-.-----.----T---.-.-----A-  5196879</w:t>
      </w:r>
    </w:p>
    <w:p>
      <w:r>
        <w:t>1        15132587   -.-.-.--.-.-.----.-------.--..-.-.-.-----.----T---.-.-----A-  15132604</w:t>
      </w:r>
    </w:p>
    <w:p>
      <w:r>
        <w:t>1        4469215    -.-.-.--.-T-G----.-------.--..-.-.-.-----C----G---.-.-----A-  4469198</w:t>
      </w:r>
    </w:p>
    <w:p>
      <w:r>
        <w:t>1        7842795    -.-.-.--.-.-C----.-------.--..-.-.-.-----.----C---.-.-----A-  7842812</w:t>
      </w:r>
    </w:p>
    <w:p>
      <w:r>
        <w:t>1        26645132   -.-.-.--.-.-G----.-------.--..-.-.-.-----.----T---.-.-----A-  26645115</w:t>
      </w:r>
    </w:p>
    <w:p>
      <w:r>
        <w:t>1        10971905   -.-.-.--.-.-.----.-------.--..-.-.-.-----.----T---.-.-----A-  10971922</w:t>
      </w:r>
    </w:p>
    <w:p>
      <w:r>
        <w:t>1        27586128   -.-.-.--.-.-.----.-------.--..-.-.-.-----.----T---.-.-----A-  27586145</w:t>
      </w:r>
    </w:p>
    <w:p>
      <w:r>
        <w:t>1        44180935   -.-.-.--.-.-.----.-------.--..-.-.-.-----.----T---.-.-----A-  44180952</w:t>
      </w:r>
    </w:p>
    <w:p>
      <w:r>
        <w:t>1        64974826   -.-.-.--.-.-G----.-------.--..-.-.-.-----.----T---.-.-----A-  64974809</w:t>
      </w:r>
    </w:p>
    <w:p>
      <w:r>
        <w:t>1        21253581   -.-.-.--.-T-G----.-------.--..-.-.-.-----.----T---.-.-----A-  21253564</w:t>
      </w:r>
    </w:p>
    <w:p>
      <w:r>
        <w:t>1        90221003   -.-T-.--.-.-.----.-------.--..-.-.-.-----G----T---.-T-----C-  90221020</w:t>
      </w:r>
    </w:p>
    <w:p>
      <w:r>
        <w:t>1        28953667   -.-.-.--.-.-T----.-------.--..-.-.-.-----.----T---.-.-----A-  28953650</w:t>
      </w:r>
    </w:p>
    <w:p>
      <w:r>
        <w:t>1        47342030   -.-.-.--.-T-G----.-------.--.C-.-.-.-----.----T---.-.-----A-  47342047</w:t>
      </w:r>
    </w:p>
    <w:p>
      <w:r>
        <w:t>1        81697534   -.-.-.--.-.-.----.-------.--..-.-.-.-----.----T---.-.-----A-  81697517</w:t>
      </w:r>
    </w:p>
    <w:p>
      <w:r>
        <w:t>1        15193262   -.-.-A--.-.-G----.-------.--..-.-.-.-----.----T---.-.-----A-  15193279</w:t>
      </w:r>
    </w:p>
    <w:p>
      <w:r>
        <w:t>1        47810430   -C-.-.--.-.-C----.-------.--..-.-.-.-----.----T---.-.-----A-  47810413</w:t>
      </w:r>
    </w:p>
    <w:p>
      <w:r>
        <w:t>1        39659436   -.-.-.--.-T-G----.-------.--..-.-.-.-----.----T---.-G-----A-  39659419</w:t>
      </w:r>
    </w:p>
    <w:p>
      <w:r>
        <w:t>1        64599351   -.-.-.--.-.-C----.-------.--..-.-.-.-----.----T---.-.-----A-  64599368</w:t>
      </w:r>
    </w:p>
    <w:p>
      <w:r>
        <w:t>1        30514758   -.-.-.--.-T-G----.-------.--..-.-.-.-----T----T---.-.-----A-  30514741</w:t>
      </w:r>
    </w:p>
    <w:p>
      <w:r>
        <w:t>1        52588810   -.-.-G--.-.-G----.-------.--..-.-.-.-----.----T---.-.-----A-  52588827</w:t>
      </w:r>
    </w:p>
    <w:p>
      <w:r>
        <w:t>1        90063246   -.-.-.--.-.-G----.-------.--..-.-.-.-----.----T---.-.-----A-  90063229</w:t>
      </w:r>
    </w:p>
    <w:p>
      <w:r>
        <w:t>1        61187781   -.-.-C--.-.-G----.-------.--..-.-.-.-----.----T---.-.-----A-  61187798</w:t>
      </w:r>
    </w:p>
    <w:p>
      <w:r>
        <w:t>1        33944647   -.-.-.--.-.-G----.-------.--..-.-.-.-----.----T---.-.-----A-  33944630</w:t>
      </w:r>
    </w:p>
    <w:p>
      <w:r>
        <w:t>1        300543     -.-.-.--G-.-.----.-------.--..-.-.-.-----.----T---.-.-----A-  300560</w:t>
      </w:r>
    </w:p>
    <w:p>
      <w:r>
        <w:t>1        51069749   -.-.-.--.-.-G----.-------.--..-.-.-.-----.----T---.-.-----A-  51069732</w:t>
      </w:r>
    </w:p>
    <w:p>
      <w:r>
        <w:t>1        70254574   -.-.-.--.-T-G----.-------.--..-.-T-.-----.----T---.-.-----A-  70254557</w:t>
      </w:r>
    </w:p>
    <w:p>
      <w:r>
        <w:t>1        55785608   -.-.-.--.-T-G----.-------.--..-.-.-.-----.----T---.-.-----A-  55785591</w:t>
      </w:r>
    </w:p>
    <w:p>
      <w:r>
        <w:t>1        54529543   -.-.-.--.-.-G----.-------.--..-.-.-.-----G----T---.-.-----A-  54529526</w:t>
      </w:r>
    </w:p>
    <w:p>
      <w:r>
        <w:t>1        32481247   -.-.-.--.-T-G----.-------.--..-T-.-.-----.----T---.-.-----A-  32481230</w:t>
      </w:r>
    </w:p>
    <w:p>
      <w:r>
        <w:t>1        43678958   -.-A-.--.-.-G----.-------.--..-.-.-.-----.----T---.-.-----A-  43678941</w:t>
      </w:r>
    </w:p>
    <w:p>
      <w:r>
        <w:t>1        21389121   -.-.-.--.-.-.----.-------.--..-.-.-.-----.----T---.-.-----A-  21389104</w:t>
      </w:r>
    </w:p>
    <w:p>
      <w:r>
        <w:t>1        5380009    -.-.-.--.-.-.----.-------.--..-.-T-.-----.----T---.-.-------  5380025</w:t>
      </w:r>
    </w:p>
    <w:p>
      <w:r>
        <w:t>1        72598155   -.-.-.--.-.-.----.-------.--..-.-.-.-----.----T---.-.-----G-  72598138</w:t>
      </w:r>
    </w:p>
    <w:p>
      <w:r>
        <w:t>1        24098894   -.-.-.--.-.-.----.-------.--..-.-.-.-----.----T---.-.-----A-  24098877</w:t>
      </w:r>
    </w:p>
    <w:p>
      <w:r>
        <w:t>1        85990528   -.-.-.--.-.-.----.-------.--..-.-.-.-----G----T---.-.-----A-  85990511</w:t>
      </w:r>
    </w:p>
    <w:p>
      <w:r>
        <w:t>1        24697520   -.-.-.--.-.-.----.-------.--..-.-.-.-----.----T---.-.-----A-  24697537</w:t>
      </w:r>
    </w:p>
    <w:p>
      <w:r>
        <w:t>1        71785872   -.-.-.--.-T-G----.-------.--..-.-.-.GT---G----.---.-G-----G-  71785891</w:t>
      </w:r>
    </w:p>
    <w:p>
      <w:r>
        <w:t>1        90675202   -.-.-.--.-.-G----.-------.--..-.-.-.-----.----T---.-.-----A-  90675185</w:t>
      </w:r>
    </w:p>
    <w:p>
      <w:r>
        <w:t>1        38728831   -.-.-.--.-.-.----.-------.--..-.-.-.-----.T---.T--.-.-----.-  38728812</w:t>
      </w:r>
    </w:p>
    <w:p>
      <w:r>
        <w:t>1        76165790   -.-.-.--.-.-T----.-------.--..-.-.-.-----.----T---.-.GG---.-  76165809</w:t>
      </w:r>
    </w:p>
    <w:p>
      <w:r>
        <w:t>1        83577721   -.-.-.--.-.-.----.-------.--..-.-.-.-----.----T---A-.-----A-  83577704</w:t>
      </w:r>
    </w:p>
    <w:p>
      <w:r>
        <w:t>1        91812331   -.-.-.--.-.-T----.-------.--A.-.-.-.-----.----.---.-.-----AA  91812349</w:t>
      </w:r>
    </w:p>
    <w:p>
      <w:r>
        <w:t>1        11366391   -.-.-.--A-T-G----.-------.--..-.-.-.-----G----C---.-.AG---G-  11366372</w:t>
      </w:r>
    </w:p>
    <w:p>
      <w:r>
        <w:t>1        80005955   -.-.-.--.-T-G----.-------.--..-.-T-.-----.----C---.-T-----G-  80005938</w:t>
      </w:r>
    </w:p>
    <w:p>
      <w:r>
        <w:t>1        32322767   -.-.-.--.-.-G----.-------.--..-.-.-.-----G----T---.-------.-  32322751</w:t>
      </w:r>
    </w:p>
    <w:p>
      <w:r>
        <w:t>1        66102422   -.-.-.--.-.-.----.-------.--..-.-.-.-----.----T---.-.-----A-  66102405</w:t>
      </w:r>
    </w:p>
    <w:p>
      <w:r>
        <w:t>1        11755572   -.A.-C--.---G----.-------.--..-.-.-.-----.----T---.-.-----A-  11755589</w:t>
      </w:r>
    </w:p>
    <w:p>
      <w:r>
        <w:t>1        23276750   -.-A-.--C-.-.----.-------.--..T.-.-G-----.----T---.-.-----A-  23276732</w:t>
      </w:r>
    </w:p>
    <w:p>
      <w:r>
        <w:t>1        42785541   -.-.-.--C-.-G----TG------.--..-.-.-.-----C----T---.-.-----A-  42785523</w:t>
      </w:r>
    </w:p>
    <w:p>
      <w:r>
        <w:t>1        14558083   -.-.-.--C-.-.----TG------.--..-.-.-.-----C----T---.-.-----A-  14558101</w:t>
      </w:r>
    </w:p>
    <w:p>
      <w:r>
        <w:t>1        92971740   -.-.-.--.-.-.----.A------.--..-.-.-.-----.----T---.-.-----A-  92971722</w:t>
      </w:r>
    </w:p>
    <w:p>
      <w:r>
        <w:t>1        18016808   -.-T-.--C-.-.----TG------.--.A-.-.-.-----C----T---.-.-----A-  18016826</w:t>
      </w:r>
    </w:p>
    <w:p>
      <w:r>
        <w:t>1        84300309   -.-.-.--C-.-G----TG------.--..-.-.-.-----T----G---.-GA----.-  84300328</w:t>
      </w:r>
    </w:p>
    <w:p>
      <w:r>
        <w:t>1        74615681   -.-.-.--C-.-.----.A------.--..-.-.-.-----C----T---.-.-----A-  74615663</w:t>
      </w:r>
    </w:p>
    <w:p>
      <w:r>
        <w:t>0        5690576    -.-.-.--.-.-.----.-------.--..-.-.-.-----.----T---.-.-----A-  5690593</w:t>
      </w:r>
    </w:p>
    <w:p>
      <w:r>
        <w:t>0        70749395   -.-.-.--.-.-.----.-------.--..-.-.-.-----.----T---.-T-----A-  70749412</w:t>
      </w:r>
    </w:p>
    <w:p>
      <w:r>
        <w:t>0        50216965   -.-.-.--.-.-.----.-------.--..-G-.-.-----.----T---.-.-----A-  50216948</w:t>
      </w:r>
    </w:p>
    <w:p>
      <w:r>
        <w:t>0        38804202   -.-.-.--.-.-.----.-------.--..-.-.-.-----.----T---.-.-----A-  38804185</w:t>
      </w:r>
    </w:p>
    <w:p>
      <w:r>
        <w:t>0        81651960   -.-.-.--.-.-G----.-------.--C.-.-.-.-----.----T---.-.-----A-  81651943</w:t>
      </w:r>
    </w:p>
    <w:p>
      <w:r>
        <w:t>0        51119392   -.-.-.--.-.-.----.-------.--..-.-.-.-----.----.---.-.-----A-  51119409</w:t>
      </w:r>
    </w:p>
    <w:p>
      <w:r>
        <w:t>0        2287734    -.-.-.--.-.-G----.-------.--..-.-.-.-----.----T---.-.-----A-  2287717</w:t>
      </w:r>
    </w:p>
    <w:p>
      <w:r>
        <w:t>0        39127222   -.-.-.--.-.-G----.-------.--..-.-.-.-----G----T---.-.-----A-  39127239</w:t>
      </w:r>
    </w:p>
    <w:p>
      <w:r>
        <w:t>0        13836971   -.-.-.--.-.-.----.-------.--..-.-.-.-----.----T---.-.-----A-  13836954</w:t>
      </w:r>
    </w:p>
    <w:p>
      <w:r>
        <w:t>0        49524099   -.-.-.--.-.-.----.-------.--..-.-.-.-----.----T---.-.-----A-  49524082</w:t>
      </w:r>
    </w:p>
    <w:p>
      <w:r>
        <w:t>0        5605848    -.-.-.--.-.-.----.-------T--..-.-.-.-----G----T---.-.-----A-  5605865</w:t>
      </w:r>
    </w:p>
    <w:p>
      <w:r>
        <w:t>0        84274612   -.-.-.--.-T-G----.-------.--..-.-.-.-----.----T---.-.-----A-  84274629</w:t>
      </w:r>
    </w:p>
    <w:p>
      <w:r>
        <w:t>0        49249918   -.-.-.--.-.-.----.-------.--..-.-.-.-----.----T---.-.-----A-  49249901</w:t>
      </w:r>
    </w:p>
    <w:p>
      <w:r>
        <w:t>0        59290157   -.-.-.--.-.-.----.-------T--..-.-.-.-----.----T---.-.-----A-  59290140</w:t>
      </w:r>
    </w:p>
    <w:p>
      <w:r>
        <w:t>0        86110211   -.-.-.--.-.-.----.-------.--..-.-.-.-----.----G---.-.-----A-  86110194</w:t>
      </w:r>
    </w:p>
    <w:p>
      <w:r>
        <w:t>0        29164042   -.-.-.--.-T-G----.-------.--..-.-.-.-----.----T---.-.-----A-  29164025</w:t>
      </w:r>
    </w:p>
    <w:p>
      <w:r>
        <w:t>0        20454204   -.-.-.--.-.-.----.-------.--..-.-.-.-----.----T---.-.-----A-  20454187</w:t>
      </w:r>
    </w:p>
    <w:p>
      <w:r>
        <w:t>0        46175152   -.-.-.--.-.-.----.-------.--..-.-.-.-----.----T---.-.-----A-  46175135</w:t>
      </w:r>
    </w:p>
    <w:p>
      <w:r>
        <w:t>0        1370545    -.-.-.--.-.-.----.-------.--..-.-.-.-----.----T---.-A-----A-  1370528</w:t>
      </w:r>
    </w:p>
    <w:p>
      <w:r>
        <w:t>0        75392104   -.-.-.--.-.-.----.-------.--..-.-.-.-----.----T---.-.-----A-  75392087</w:t>
      </w:r>
    </w:p>
    <w:p>
      <w:r>
        <w:t>0        32402759   -.-.-.--.-.-.----.-------.--..-.-.-.-----.----T---.-.-----A-  32402742</w:t>
      </w:r>
    </w:p>
    <w:p>
      <w:r>
        <w:t>0        33825974   -.-.-.--.-.-G----.-------.--..-.-.-.-----G----T---.-.-----A-  33825957</w:t>
      </w:r>
    </w:p>
    <w:p>
      <w:r>
        <w:t>0        26211972   -.-.-.--.-.-G----.-------.--..-.-.-.-----.----T---.-.-----A-  26211955</w:t>
      </w:r>
    </w:p>
    <w:p>
      <w:r>
        <w:t>0        41659786   -.-.-.--.-.-.----.-------.--..-.-.-.-----.----T---.-.-----A-  41659769</w:t>
      </w:r>
    </w:p>
    <w:p>
      <w:r>
        <w:t>0        22717430   -.-.-.--.-T-.----.-------.--..-.-.-.-----C----T---.-.-----A-  22717447</w:t>
      </w:r>
    </w:p>
    <w:p>
      <w:r>
        <w:t>0        106330780  -.-.-.--.-T-G----.-------.--..-.-.-.-----.----T---.-.-----A-  106330763</w:t>
      </w:r>
    </w:p>
    <w:p>
      <w:r>
        <w:t>0        87779950   -.-.-.--.-.-G----.-------.--..-.-.-.-----.----T---.-.-----A-  87779933</w:t>
      </w:r>
    </w:p>
    <w:p>
      <w:r>
        <w:t>0        84187632   -.-.-.--.-A-C----.-------.--..-.-.-.-----.----T---.-.-----A-  84187615</w:t>
      </w:r>
    </w:p>
    <w:p>
      <w:r>
        <w:t>0        55990460   -.-.-.--.-.-G----.-------.--..-.-.-.-----G----T---.-.-----A-  55990443</w:t>
      </w:r>
    </w:p>
    <w:p>
      <w:r>
        <w:t>0        72165275   -.-.-.--.-.-.----.-------.--..-.-.-.-----.----T---.-.-----A-  72165292</w:t>
      </w:r>
    </w:p>
    <w:p>
      <w:r>
        <w:t>0        2187947    -.-.-.--.-.-.----.-------.--..-.-.-.-----.----T---.-.-----A-  2187930</w:t>
      </w:r>
    </w:p>
    <w:p>
      <w:r>
        <w:t>0        50644265   -.-G-.--.-.-.----.-------.--..-.-.-.-----.----T---.-T-----A-  50644248</w:t>
      </w:r>
    </w:p>
    <w:p>
      <w:r>
        <w:t>0        75859510   -.-.-.--.-.-.----.-------.--..-.-.-.-----.----T---.-.-----A-  75859493</w:t>
      </w:r>
    </w:p>
    <w:p>
      <w:r>
        <w:t>0        104885920  -.-A-.--.-T-G----.-------.--..-.-.-.-----.----T---.-.-----A-  104885937</w:t>
      </w:r>
    </w:p>
    <w:p>
      <w:r>
        <w:t>0        9422341    -.-.-.--.-.-.----.-------.--..-.-.-.-----.----T---.-.-----A-  9422324</w:t>
      </w:r>
    </w:p>
    <w:p>
      <w:r>
        <w:t>0        75146623   -.-.-.--.-.-.----.-------.--..-.-.-.-----.----T---.-T-----A-  75146640</w:t>
      </w:r>
    </w:p>
    <w:p>
      <w:r>
        <w:t>0        18628453   -.-.-.--.-.-.----.-------.--..-.-.-.-----.----T---.-.-----A-  18628470</w:t>
      </w:r>
    </w:p>
    <w:p>
      <w:r>
        <w:t>0        65548721   -.-.-.--.-.-G----.-------.--..-.-.-.-----.----T---.-.-----A-  65548738</w:t>
      </w:r>
    </w:p>
    <w:p>
      <w:r>
        <w:t>0        3152993    -.-.-.--.-.-.----.-------.--..-.-.-.-----.----G---.-.-----A-  3153010</w:t>
      </w:r>
    </w:p>
    <w:p>
      <w:r>
        <w:t>0        31854068   -.-.-.--.-.-G----.-------.--..-.-.-.-----.----T---.-.-----A-  31854085</w:t>
      </w:r>
    </w:p>
    <w:p>
      <w:r>
        <w:t>0        94774413   -.-.-.--.-.-G----.-------.--..-.-.-.-----.----T---.-.-----A-  94774430</w:t>
      </w:r>
    </w:p>
    <w:p>
      <w:r>
        <w:t>0        102021667  -.-.-.--.-.-G----.-------.--..-.-.-.-----.----T---.-.-----A-  102021684</w:t>
      </w:r>
    </w:p>
    <w:p>
      <w:r>
        <w:t>0        5174123    -.-.-.--.-.-.----.-------.--..-.-.-.-----.----T---.-.-----A-  5174106</w:t>
      </w:r>
    </w:p>
    <w:p>
      <w:r>
        <w:t>0        34872217   -.-.-.--.-T-G----.-------.--..-.-.-.-----.----T---.-.-----A-  34872234</w:t>
      </w:r>
    </w:p>
    <w:p>
      <w:r>
        <w:t>0        93333845   -.-.-.--.-T-G----.-------.--..-.-.-.-----G----T---.-.-----.-  93333828</w:t>
      </w:r>
    </w:p>
    <w:p>
      <w:r>
        <w:t>0        38253517   -.-.-.--.-.-.----.-------.--..-.-.-.-----G----T---.-.-----A-  38253534</w:t>
      </w:r>
    </w:p>
    <w:p>
      <w:r>
        <w:t>0        81611663   -.-.-.--.-.-.----.-------.--..-.-.-.-----.----T---.-.-----A-  81611680</w:t>
      </w:r>
    </w:p>
    <w:p>
      <w:r>
        <w:t>0        52704028   -.-.-.--.-.-G----.-------.--..-.-.-.-----.----T---.-.-----A-  52704045</w:t>
      </w:r>
    </w:p>
    <w:p>
      <w:r>
        <w:t>0        63648274   -.-.-.--.-.-.----.-------.--..-.-.-.-----.----T---.-.-----.-  63648291</w:t>
      </w:r>
    </w:p>
    <w:p>
      <w:r>
        <w:t>0        34884890   -.-.-.--.-.-G----.-------.--..-.-.-.-----.----T---.-.-----A-  34884907</w:t>
      </w:r>
    </w:p>
    <w:p>
      <w:r>
        <w:t>0        49818390   -.-.-.--.-A-G----.-------.--..-.-T-.-----T----T---.-.-----A-  49818373</w:t>
      </w:r>
    </w:p>
    <w:p>
      <w:r>
        <w:t>0        25775239   -.-.-C--.-.-.----.-------.--..-T-.-.-----.----T---.-.-----A-  25775256</w:t>
      </w:r>
    </w:p>
    <w:p>
      <w:r>
        <w:t>0        100673781  -.-.-.--.-T-G----.-------.--..-.-.-.-----.----T---.-.-----A-  100673798</w:t>
      </w:r>
    </w:p>
    <w:p>
      <w:r>
        <w:t>0        57064301   -.-.-.--.-T-G----.-------.--..-.-.-.-----.----T---.-.-----A-  57064318</w:t>
      </w:r>
    </w:p>
    <w:p>
      <w:r>
        <w:t>0        79268739   -.-.-.--.-.-G----.-------.--..-.-.-.-----.----T---.-.-----A-  79268756</w:t>
      </w:r>
    </w:p>
    <w:p>
      <w:r>
        <w:t>0        9778896    -.-.-.--.-.-.----.-------.--..-.-.-.-----.----T---.-.-----A-  9778913</w:t>
      </w:r>
    </w:p>
    <w:p>
      <w:r>
        <w:t>0        55864424   -.-.-.--.-.-.----.-------.--..-.-.-.-----.----T---.-.-----A-  55864441</w:t>
      </w:r>
    </w:p>
    <w:p>
      <w:r>
        <w:t>0        98111015   -.-.-.--.-.-.----.-------.--..-.-.-.-----.----T---.-.-----A-  98110998</w:t>
      </w:r>
    </w:p>
    <w:p>
      <w:r>
        <w:t>0        12940450   -.-.-.--.-.-.----.-------.--..-.-.-.-----.----T---.-.-----A-  12940467</w:t>
      </w:r>
    </w:p>
    <w:p>
      <w:r>
        <w:t>0        94254987   -.-.-.--.-.-G----.-------.--..-.-.-.-----.----T---.-T-----A-  94255004</w:t>
      </w:r>
    </w:p>
    <w:p>
      <w:r>
        <w:t>0        95775560   -.-.-.--.-.-G----.-------.--..-.-.-.-----.----T---.-.-----A-  95775543</w:t>
      </w:r>
    </w:p>
    <w:p>
      <w:r>
        <w:t>0        54317643   -.-.-.--.-.-G----.-------.--..-.-.-.-----.----T---.-.-----C-  54317626</w:t>
      </w:r>
    </w:p>
    <w:p>
      <w:r>
        <w:t>0        108651329  -.-.-.--.-T-G----T-------.--..-.-.-.-----.----T---.-.-----A-  108651346</w:t>
      </w:r>
    </w:p>
    <w:p>
      <w:r>
        <w:t>0        8749304    -.-.-.--.-.-C----.-------.--..-.-.-.-----.----T---.-.-----A-  8749321</w:t>
      </w:r>
    </w:p>
    <w:p>
      <w:r>
        <w:t>0        26785846   -.-.-.--.-.-G----.-------.--..-.-.-.-----G----T---.-T-----A-  26785829</w:t>
      </w:r>
    </w:p>
    <w:p>
      <w:r>
        <w:t>0        28441221   -.-.-.--.-.-G----.-------.--..-.-.-.-----.----T---A-.-----A-  28441204</w:t>
      </w:r>
    </w:p>
    <w:p>
      <w:r>
        <w:t>0        49136853   -.-.-.--.-.-.----.-------.--..-.-.-.-----.----T---.-.-----A-  49136836</w:t>
      </w:r>
    </w:p>
    <w:p>
      <w:r>
        <w:t>0        96113482   -.-.-.--.-.-G----.-------.--..-.-.-.-----.----T---.-.-----A-  96113465</w:t>
      </w:r>
    </w:p>
    <w:p>
      <w:r>
        <w:t>0        8464634    -.-.-.--.-.-G----.-------.--..-.-.-.-----G----T---.-.-----A-  8464617</w:t>
      </w:r>
    </w:p>
    <w:p>
      <w:r>
        <w:t>0        87015905   -.-.-.--.-.-.----.-------.--..-.-.-.-----.----G---.-.-----A-  87015922</w:t>
      </w:r>
    </w:p>
    <w:p>
      <w:r>
        <w:t>0        82523749   -.-.-.--.-.-.----.-------.--..-.-.-.-----.----T---.-G-----A-  82523732</w:t>
      </w:r>
    </w:p>
    <w:p>
      <w:r>
        <w:t>0        87740351   -.-.-.--.-T-G----.-------.--..-.-.-.-----.----T---.-.-----A-  87740334</w:t>
      </w:r>
    </w:p>
    <w:p>
      <w:r>
        <w:t>0        79422596   -.-.-.--.-.-G----.-------.--..-.-.-.-----.----T---.-.-----A-  79422613</w:t>
      </w:r>
    </w:p>
    <w:p>
      <w:r>
        <w:t>0        106342078  -.-.-.--.-T-G----.-------.--..-.-.-.-----.----T---.-.-----A-  106342061</w:t>
      </w:r>
    </w:p>
    <w:p>
      <w:r>
        <w:t>0        39843315   -.-.-.--.-.-G----.-------.--..-.-.-.-----.----T---.-.-----A-  39843332</w:t>
      </w:r>
    </w:p>
    <w:p>
      <w:r>
        <w:t>0        104305000  -.-T-.--.-.-.----.-------.--..-.-.-.-----G----T---.-.-----A-  104305017</w:t>
      </w:r>
    </w:p>
    <w:p>
      <w:r>
        <w:t>0        14329806   -.-.-.--.-.-.----.-------.--..-.-.-.-----G----T---.-.-----A-  14329823</w:t>
      </w:r>
    </w:p>
    <w:p>
      <w:r>
        <w:t>0        3934934    -.-.-.--.-.-G----.-------.--..-.-.-.-----.----T---.-.-----A-  3934917</w:t>
      </w:r>
    </w:p>
    <w:p>
      <w:r>
        <w:t>0        106038885  -.-.-.--.-.-.----.-------.--..-.-.-.-----.----T---.-.-----A-  106038902</w:t>
      </w:r>
    </w:p>
    <w:p>
      <w:r>
        <w:t>0        51740832   -.-.-.--.-.-G----.-------.--..-.-.-.-----.----.---.-.-----A-  51740815</w:t>
      </w:r>
    </w:p>
    <w:p>
      <w:r>
        <w:t>0        107576020  -.-.-.--.-.-.----.-------.--..-G-.-.-----.----T---.-.-----A-  107576037</w:t>
      </w:r>
    </w:p>
    <w:p>
      <w:r>
        <w:t>0        17024639   -.-.-.--.-.-G----.-------.--..-.-.-.-----.----T---.-A-----A-  17024656</w:t>
      </w:r>
    </w:p>
    <w:p>
      <w:r>
        <w:t>0        55703891   -.-.-.--.-.-.----.-------.--..-.-.-.-----.----T---.-.-----A-  55703908</w:t>
      </w:r>
    </w:p>
    <w:p>
      <w:r>
        <w:t>0        81811357   -.-.-.--.-.-G----.-------.--..-.-.-.-----.----T---.-.-----A-  81811340</w:t>
      </w:r>
    </w:p>
    <w:p>
      <w:r>
        <w:t>0        20217029   -.-.-.--C-.-.----.-------.--..-A-.-.-----.----T---.-.-----A-  20217012</w:t>
      </w:r>
    </w:p>
    <w:p>
      <w:r>
        <w:t>0        40157349   -.-.-.--.-.-G----.-------.--..-.-T-.-----.----T---.-.-----A-  40157366</w:t>
      </w:r>
    </w:p>
    <w:p>
      <w:r>
        <w:t>0        77897401   -.-T-.--C-.-.----.-------.--..-.-.-.-----.----T---.-.-----.-  77897418</w:t>
      </w:r>
    </w:p>
    <w:p>
      <w:r>
        <w:t>0        57419861   -.-.-.--.-T-G----.-------.--..-.-.-.-----.----T---.-.-----AG  57419879</w:t>
      </w:r>
    </w:p>
    <w:p>
      <w:r>
        <w:t>0        45513142   -.-.-.--.-.-G----.-------.--..-.-.-.-----.----T---.-.-----A-  45513159</w:t>
      </w:r>
    </w:p>
    <w:p>
      <w:r>
        <w:t>0        33650037   -.-.-.--.-.-.----.-------.--..-.-.-.-----.----T---.-.-----A-  33650054</w:t>
      </w:r>
    </w:p>
    <w:p>
      <w:r>
        <w:t>0        56481747   -.-.-.--.-T-G----T-------.--..-.-.-.-----.----T---.-.-----A-  56481764</w:t>
      </w:r>
    </w:p>
    <w:p>
      <w:r>
        <w:t>0        95512354   -.-.-.--C-.-.----.G------.--..-.-.-.-----.----T---.-.-----A-  95512372</w:t>
      </w:r>
    </w:p>
    <w:p>
      <w:r>
        <w:t>0        104819839  -.-.-.--.-.-.----.-------A--G.-.-.-.-----.----T---.-.-------  104819855</w:t>
      </w:r>
    </w:p>
    <w:p>
      <w:r>
        <w:t>0        25795451   -.-.-.--.-.-.----.-------.--..-.-.-.-----.----T---.-.-----A-  25795468</w:t>
      </w:r>
    </w:p>
    <w:p>
      <w:r>
        <w:t>0        65969852   -.-.----.---G----.-------.--..-.-.-.-----.----T---.-.-----A-  65969867</w:t>
      </w:r>
    </w:p>
    <w:p>
      <w:r>
        <w:t>0        70770098   -.-.-.--.-.-G----.-------A--..-.-.-.-----.----T---.-.-----A-  70770081</w:t>
      </w:r>
    </w:p>
    <w:p>
      <w:r>
        <w:t>0        51539525                    .-------.--..-.-.-.-----C----T---.-.-----A-  51539514</w:t>
      </w:r>
    </w:p>
    <w:p>
      <w:r>
        <w:t>0        93748784   -.---.--.-.TG----.-------.--..-.-.-.-----.----T---.-.-----A-  93748767</w:t>
      </w:r>
    </w:p>
    <w:p>
      <w:r>
        <w:t>0        101417125  -.-.-.--.-.-.----.-------.--..-.-.-.-----.----T---.-.A----.-  101417107</w:t>
      </w:r>
    </w:p>
    <w:p>
      <w:r>
        <w:t>0        4536475    -.-.-.--.-.-.----.-------.--..-.-.-.-----.----C---.-.-----A-  4536458</w:t>
      </w:r>
    </w:p>
    <w:p>
      <w:r>
        <w:t>0        84663690   -.-.-.--.-.-G----.-------.--..-.-.-.-----.T---.---.-A-------  84663673</w:t>
      </w:r>
    </w:p>
    <w:p>
      <w:r>
        <w:t>0        18685585   -.-.-.--.-.-G----.-------.--..-.-.-.-----.----T---.-.-----A-  18685568</w:t>
      </w:r>
    </w:p>
    <w:p>
      <w:r>
        <w:t>0        82290456   -.-.-.--.-.-.----.-------.--..-.-.-.-----.----T---.-------.-  82290472</w:t>
      </w:r>
    </w:p>
    <w:p>
      <w:r>
        <w:t>0        84031877   -.-.-.--.-.-.----.-------.--..-.-.-.-----.------------------  84031864</w:t>
      </w:r>
    </w:p>
    <w:p>
      <w:r>
        <w:t>0        10553494   -.-.-.--C-.G.----A-------.--.C-G-.-.-----.----T---.-.-----A-  10553476</w:t>
      </w:r>
    </w:p>
    <w:p>
      <w:r>
        <w:t>0        48545590   -.-.-.--C-.-.----TG------.--.C-.-.-.-----.----T---.-T-----A-  48545608</w:t>
      </w:r>
    </w:p>
    <w:p>
      <w:r>
        <w:t>0        105492847  -.-.-.--.-.-.----.----------..-.-.-.-----.----T---.-.-----A-  105492831</w:t>
      </w:r>
    </w:p>
    <w:p>
      <w:r>
        <w:t>0        82105168   -.-.-.--.-.-T----TG------.--.C-.-.-.-----.----C---.-.-----A-  82105150</w:t>
      </w:r>
    </w:p>
    <w:p>
      <w:r>
        <w:t>0        3834006    -.-.-.--.-.-T----TG------.--..-.-.-.-----C----T---.-.-----A-  3834024</w:t>
      </w:r>
    </w:p>
    <w:p>
      <w:r>
        <w:t>92       1859572    -.-.-.--.-.-.----.-------.--..-.-.-.-----G----T---.-.-----A-  1859589</w:t>
      </w:r>
    </w:p>
    <w:p>
      <w:r>
        <w:t>92       1192957    -.-.-.--.-.-T----.-------.--..-.-.-.-----.----T---.-.-----A-  1192974</w:t>
      </w:r>
    </w:p>
    <w:p>
      <w:r>
        <w:t>92       4656507    -.-.-.--.-.-G----.-------.--..-.-.-.-----.----T---.-.-----A-  4656490</w:t>
      </w:r>
    </w:p>
    <w:p>
      <w:r>
        <w:t>92       1073776    -.-.-.--.-.-.----.-------.--..-.-.-.-----.----T---.-.-----A-  1073793</w:t>
      </w:r>
    </w:p>
    <w:p>
      <w:r>
        <w:t>92       3853633    -.-.-.--.-.-.----.-------.--..-.-.-.-----.----T---.-.-----A-  3853650</w:t>
      </w:r>
    </w:p>
    <w:p>
      <w:r>
        <w:t>92       2058656    -.-.-.--.-.-G----.-------.--..-.-.-.-----.----T---A-.-----A-  2058639</w:t>
      </w:r>
    </w:p>
    <w:p>
      <w:r>
        <w:t>27       11128652   -.-.-.--.-.-.----.-------.--..-.-.-.-----.----T---.-T-----A-  11128635</w:t>
      </w:r>
    </w:p>
    <w:p>
      <w:r>
        <w:t>27       9394346    -.-.-.--.-.-.----.-------.--..-.-.-T-----.----T---.-.-----A-  9394363</w:t>
      </w:r>
    </w:p>
    <w:p>
      <w:r>
        <w:t>27       16470829   -.-.-.--.-.-.----.-------.--..-.-.-.-----.----T---.-.-----A-  16470846</w:t>
      </w:r>
    </w:p>
    <w:p>
      <w:r>
        <w:t>27       8783048    -.-.-.--.-.-G----G-------.--..-.-.-.-----.----T---.-.-----A-  8783031</w:t>
      </w:r>
    </w:p>
    <w:p>
      <w:r>
        <w:t>27       11943630   -.-.-.--.-.-.----.-------.--..-.-.-.-----.----T---.-.-----A-  11943613</w:t>
      </w:r>
    </w:p>
    <w:p>
      <w:r>
        <w:t>27       7010413    -.-.-.--.-.-.----.-------.--..-.-.-.-----G----T---.-.-----A-  7010396</w:t>
      </w:r>
    </w:p>
    <w:p>
      <w:r>
        <w:t>27       23694240   -.-.-.--.-.-.----.-------.--..-.-T-G-----.----T---.-.-----A-  23694257</w:t>
      </w:r>
    </w:p>
    <w:p>
      <w:r>
        <w:t>27       13627929   -.-.-.--.-.-.----.-------.--..-.-.-.-----C----T---.-.-----A-  13627912</w:t>
      </w:r>
    </w:p>
    <w:p>
      <w:r>
        <w:t>27       8313044    -.-.-.--.-.-.----.-------.--..-.-.-.-----.----T---.-.-----A-  8313061</w:t>
      </w:r>
    </w:p>
    <w:p>
      <w:r>
        <w:t>27       24226147   -.-.-.--.-.-.----.-------.--..-.-.-.-----.----T---.-.-----A-  24226164</w:t>
      </w:r>
    </w:p>
    <w:p>
      <w:r>
        <w:t>27       16745516   -.-.-.--.-.-.----.-------.--..-.-.-.-----.----C---.-.-----A-  16745499</w:t>
      </w:r>
    </w:p>
    <w:p>
      <w:r>
        <w:t>27       18356694   -.-.-.--.-.-G----.-------.--..-.-.-.-----.----T---A-.-----A-  18356677</w:t>
      </w:r>
    </w:p>
    <w:p>
      <w:r>
        <w:t>27       21546032   -.-.-.--.-.-.----.-------.--..-.-.-.-----.----T---.-.-----A-  21546015</w:t>
      </w:r>
    </w:p>
    <w:p>
      <w:r>
        <w:t>27       14610029   -.-.-.--.-.-G----.-------.--..-.-.-.-----G----C---.-.-----A-  14610012</w:t>
      </w:r>
    </w:p>
    <w:p>
      <w:r>
        <w:t>27       9541888    -.-.-.--.-.-.----.-------.--..-.-.-.-----.----T---.-.-----A-  9541905</w:t>
      </w:r>
    </w:p>
    <w:p>
      <w:r>
        <w:t>27       18203646   -.-.-.--.-.-G----.-------.--..-.-.-.-----.----T---.-.-----A-  18203663</w:t>
      </w:r>
    </w:p>
    <w:p>
      <w:r>
        <w:t>27       2554392    -.-.-.--.-.-.----.-------.--..-.-.-.-----.----G---.-.-----A-  2554409</w:t>
      </w:r>
    </w:p>
    <w:p>
      <w:r>
        <w:t>27       1826882    -.-.-.--.-T-G----.-------.--..-.-.-.-----G----T---.-.-----A-  1826899</w:t>
      </w:r>
    </w:p>
    <w:p>
      <w:r>
        <w:t>27       16919456   -.-.-.--.-.-G----.-------.--..-.-.-.-----.----T---.-.-----A-  16919473</w:t>
      </w:r>
    </w:p>
    <w:p>
      <w:r>
        <w:t>27       16785759   -.-.-.--.-.-.----.-------.--..-.-.-.-----.----T---.-.-----A-  16785776</w:t>
      </w:r>
    </w:p>
    <w:p>
      <w:r>
        <w:t>27       11297956   -.-.-.--.-T-G----.-------.--..-.-.-T-----.----T---.-.-----A-  11297973</w:t>
      </w:r>
    </w:p>
    <w:p>
      <w:r>
        <w:t>27       20744501   -.-.-G--.-.-.----.-------.--..-.-.-.-----.----T---.-.-----A-  20744484</w:t>
      </w:r>
    </w:p>
    <w:p>
      <w:r>
        <w:t>27       2333097    -.-.-.--.-T-G----.-------.--..-.-.-.-----.----T---.-.-----A-  2333114</w:t>
      </w:r>
    </w:p>
    <w:p>
      <w:r>
        <w:t>27       4369686    -.-.-.--.-T-G----.-------.--..-.-.-.-----.----T---.-.-----A-  4369703</w:t>
      </w:r>
    </w:p>
    <w:p>
      <w:r>
        <w:t>27       11774424   -.-.-.--.-.-.----.-------.--..-.-.-.-----.----T---.-.-----A-  11774441</w:t>
      </w:r>
    </w:p>
    <w:p>
      <w:r>
        <w:t>27       1314210    -.-.-.--.-.-.----.-------.--..-.-.-.-----.----C---.-.-----A-  1314227</w:t>
      </w:r>
    </w:p>
    <w:p>
      <w:r>
        <w:t>27       11301505   -.-G-.--.-T-G----.-------.--..-.-.-.-----.----T---.-.-----A-  11301522</w:t>
      </w:r>
    </w:p>
    <w:p>
      <w:r>
        <w:t>27       1505674    -.-.-.--.-T-G----.-------A--..-.-.-.-----G----T---.-.-----A-  1505691</w:t>
      </w:r>
    </w:p>
    <w:p>
      <w:r>
        <w:t>27       2998890    -.-.-.--.-.-.----.-------.--..-.-.-.-----.----T---.-.-----A-  2998873</w:t>
      </w:r>
    </w:p>
    <w:p>
      <w:r>
        <w:t>27       21334975   -.-.-.--.-.-G----.-------.--..-.-.-.-----.----T---.-.-----A-  21334958</w:t>
      </w:r>
    </w:p>
    <w:p>
      <w:r>
        <w:t>27       10823226   -.-.-.--.-.-.----.-------.--..-.-.-.-----.----T---.-.-----A-  10823243</w:t>
      </w:r>
    </w:p>
    <w:p>
      <w:r>
        <w:t>27       15026487   -.-.-.--.-.-.----.-------.--..-.-.-.-----.----T---.-T-----A-  15026504</w:t>
      </w:r>
    </w:p>
    <w:p>
      <w:r>
        <w:t>27       13431888   -.-.-.--.-.-.----.-------.--..-.-.-.-----.----T---.-.-----C-  13431871</w:t>
      </w:r>
    </w:p>
    <w:p>
      <w:r>
        <w:t>27       17254221   -.-.-.--.-.-.----.-------.--..-.-.-.-----.----T---.-.A----.-  17254203</w:t>
      </w:r>
    </w:p>
    <w:p>
      <w:r>
        <w:t>27       10341630   -.-.-.--.-G-G----T-------.--..-.-.-G-----.----T---.-.G----G-  10341612</w:t>
      </w:r>
    </w:p>
    <w:p>
      <w:r>
        <w:t>27       1705166    -.---.--.-.TG----.A------.--.C-.-.-.-----G----T---A-.-----A-  1705148</w:t>
      </w:r>
    </w:p>
    <w:p>
      <w:r>
        <w:t>27       1429156    -.-.-.--.-T-G----.-------.--..-.-.-.-----G----T---.-.-----A-  1429139</w:t>
      </w:r>
    </w:p>
    <w:p>
      <w:r>
        <w:t>27       17866548   -.-.-.--.-.-G----.-------.--..-.-.-.-----G----T---.TG-----.-  17866530</w:t>
      </w:r>
    </w:p>
    <w:p>
      <w:r>
        <w:t>27       17902140   -.-.-.--.-.G.----G-------.--.C-.-.-.-----.----T---.-.-----A-  17902122</w:t>
      </w:r>
    </w:p>
    <w:p>
      <w:r>
        <w:t>27       8585742    -.-.-.--.-.-G----.-------G--..-TA.-G-----.----T---.-.-----A-  8585724</w:t>
      </w:r>
    </w:p>
    <w:p>
      <w:r>
        <w:t>27       7500216    -.-.-.--.-.-G----.G------.--..-.-.-.-----C----T---.-.-----A-  7500234</w:t>
      </w:r>
    </w:p>
    <w:p>
      <w:r>
        <w:t>27       12440115   -.-.-.--C-.-.----.G------.--..-.-.-.-----C----C---.-.-----A-  12440133</w:t>
      </w:r>
    </w:p>
    <w:p>
      <w:r>
        <w:t>27       18208205   -.-.-.--.-.-G----.G------.--.C-.-.-.-----.----T---.-.-----A-  18208223</w:t>
      </w:r>
    </w:p>
    <w:p>
      <w:r>
        <w:t>27       13143876   -G-.--------.------------.--.C-.-.-.-----.----G---.-A-----A-  13143889</w:t>
      </w:r>
    </w:p>
    <w:p>
      <w:r>
        <w:t>6        12190654   -.-.-.--.-.-.----.-------.--..-.-.-.-----.----T---.-.-----A-  12190637</w:t>
      </w:r>
    </w:p>
    <w:p>
      <w:r>
        <w:t>6        22447958   -.-.-.--.-.-.----.-------.--..-.-.-.-----.----T---.-.-----A-  22447941</w:t>
      </w:r>
    </w:p>
    <w:p>
      <w:r>
        <w:t>6        32324115   -.-.-.--.-.-G----.-------.--..-.-.-.-----.----.---.-.-----A-  32324132</w:t>
      </w:r>
    </w:p>
    <w:p>
      <w:r>
        <w:t>6        67344858   -.-.-.--.-.-.----.-------.--..-.-.-.-----G----T---.-T-----G-  67344875</w:t>
      </w:r>
    </w:p>
    <w:p>
      <w:r>
        <w:t>6        39024418   -.-.-.--.-T-G----.-------.--..-.-.-.-----G----C---.-.-----A-  39024401</w:t>
      </w:r>
    </w:p>
    <w:p>
      <w:r>
        <w:t>6        5919990    -.-.-.--.-.-.----.-------.--..-.-.-G-----.----T---.-.-----C-  5920007</w:t>
      </w:r>
    </w:p>
    <w:p>
      <w:r>
        <w:t>6        64652362   -.-.-.--.-.-.----.-------.--..-.-.-.-----.----T---.-.-----.-  64652345</w:t>
      </w:r>
    </w:p>
    <w:p>
      <w:r>
        <w:t>6        48975805   -.-.-.--.-.-G----.-------.--..-.-.-.-----.----T---.-.-----A-  48975788</w:t>
      </w:r>
    </w:p>
    <w:p>
      <w:r>
        <w:t>6        45024667   -.-.-.--.-.-C----.-------.--..-.-.-.-----.----T---.-.-----A-  45024650</w:t>
      </w:r>
    </w:p>
    <w:p>
      <w:r>
        <w:t>6        22917433   -.-.-.--.-.-G----.-------.--..-.-.-.-----G----T---.-.-----A-  22917450</w:t>
      </w:r>
    </w:p>
    <w:p>
      <w:r>
        <w:t>6        65845480   -.-T-.--.-G-G----.-------.--..-.-.-.-----.----T---.-.-----A-  65845463</w:t>
      </w:r>
    </w:p>
    <w:p>
      <w:r>
        <w:t>6        16485683   -.-.-.--.-.-.----.-------.--..-.-.-.-----.----T---.-.-----A-  16485666</w:t>
      </w:r>
    </w:p>
    <w:p>
      <w:r>
        <w:t>6        38271446   -.-.-.--.-T-G----.-------.--..-.-.-.-----.----T---.-.-----A-  38271429</w:t>
      </w:r>
    </w:p>
    <w:p>
      <w:r>
        <w:t>6        28131535   -.-.-.--.-.-G----.-------.--..-.-.-.-----.----T---.-.-----A-  28131518</w:t>
      </w:r>
    </w:p>
    <w:p>
      <w:r>
        <w:t>6        3771477    -.-.-.--.-.-.----.-------.--..-.-.-.-----.----T---.-.-----A-  3771460</w:t>
      </w:r>
    </w:p>
    <w:p>
      <w:r>
        <w:t>6        9944348    -.-.-.--.-.-G----.-------.--C.-T-.-.-----.----C---.-.-----A-  9944365</w:t>
      </w:r>
    </w:p>
    <w:p>
      <w:r>
        <w:t>6        63338166   -.-.-.--.-.-G----.-------.--..-.-.-.-----T----C---.-.-----A-  63338149</w:t>
      </w:r>
    </w:p>
    <w:p>
      <w:r>
        <w:t>6        889935     -.-.-.--.-.-.----.-------.--..-.-.-.-----.----T---.-.-----A-  889952</w:t>
      </w:r>
    </w:p>
    <w:p>
      <w:r>
        <w:t>6        8540565    -.-.-.--.-T-G----.-------.--..-.-.-.-----.----T---.-.-----A-  8540548</w:t>
      </w:r>
    </w:p>
    <w:p>
      <w:r>
        <w:t>6        47649806   -.-.-.--.-T-G----.-------.--..-.-T-.-----.----C---.-.-----A-  47649823</w:t>
      </w:r>
    </w:p>
    <w:p>
      <w:r>
        <w:t>6        56444474   -.-.-.--.-.-.----T-------.--..-.-.-C-----.----T---.-.-----A-  56444491</w:t>
      </w:r>
    </w:p>
    <w:p>
      <w:r>
        <w:t>6        37842387   -.-.-.--.-.-.----.-------.--..-.-.-.-----G----T---.-.-----A-  37842370</w:t>
      </w:r>
    </w:p>
    <w:p>
      <w:r>
        <w:t>6        26941231   -.-.-C--.-.-.----.-------.--..-.-.-.-----.----.---.-.-----A-  26941248</w:t>
      </w:r>
    </w:p>
    <w:p>
      <w:r>
        <w:t>6        13201986   -G-.-.--.-T-G----T-------.--..-.-.-.-----.----T---.-.-----A-  13202003</w:t>
      </w:r>
    </w:p>
    <w:p>
      <w:r>
        <w:t>6        9445996    -.-.-.--.-.-.----.-------.--..-.-.-.-----.----T---.-.-----A-  9445979</w:t>
      </w:r>
    </w:p>
    <w:p>
      <w:r>
        <w:t>6        27896459   -.-.-.--.-T-.----.-------.--..-.-.-.-----.----T---.-.-----A-  27896476</w:t>
      </w:r>
    </w:p>
    <w:p>
      <w:r>
        <w:t>6        42404909   -.-.-.--.-.-.----.-------.--..-.-T-.-----G----T---.-.-----G-  42404926</w:t>
      </w:r>
    </w:p>
    <w:p>
      <w:r>
        <w:t>6        63969063   -.-.-.--.-T-G----.-------.--..-.-.-.-----G----T---.-.-----A-  63969046</w:t>
      </w:r>
    </w:p>
    <w:p>
      <w:r>
        <w:t>6        41722496   -.-.-.--.-.-G----.-------.--..-.-.-.-----.----T---.-.-----A-  41722513</w:t>
      </w:r>
    </w:p>
    <w:p>
      <w:r>
        <w:t>6        11825652   -.-.-.--.-.-G----.-------.--..-.-.-.-----.----T---.-.-----A-  11825669</w:t>
      </w:r>
    </w:p>
    <w:p>
      <w:r>
        <w:t>6        23428273   -.-.-.--.-.-.----.-------.--..-.-.-.-----.----T---.-.-----A-  23428290</w:t>
      </w:r>
    </w:p>
    <w:p>
      <w:r>
        <w:t>6        25477601   -.-.-.--.-T-G----.-------.--..-.-.-.-----.----T---A-.-----A-  25477584</w:t>
      </w:r>
    </w:p>
    <w:p>
      <w:r>
        <w:t>6        49637605   -.-.-.--.-.-.----.-------.--..-.-.-.-----.----T---.-.-----A-  49637622</w:t>
      </w:r>
    </w:p>
    <w:p>
      <w:r>
        <w:t>6        29745653   -.-.-.--.-.-.----.-------.--..-.-.-.-----.----T---T-.-----A-  29745670</w:t>
      </w:r>
    </w:p>
    <w:p>
      <w:r>
        <w:t>6        63448886   -.-.-.--.-.-.----.-------.--..-.-.-.-----.----T---.-.-----A-  63448903</w:t>
      </w:r>
    </w:p>
    <w:p>
      <w:r>
        <w:t>6        9967208    -.-.-.--.-.-.----.-------.--..-.-.-.-----.----T---.-.-----A-  9967225</w:t>
      </w:r>
    </w:p>
    <w:p>
      <w:r>
        <w:t>6        68475806   -.-.-G--.-T-G----.-------T--..-.-.-.-----.----T---.-.-----A-  68475789</w:t>
      </w:r>
    </w:p>
    <w:p>
      <w:r>
        <w:t>6        566036     -.-.-.--.-.-G----.-------.--..-.-.-.-----G----T---.-.-----A-  566019</w:t>
      </w:r>
    </w:p>
    <w:p>
      <w:r>
        <w:t>6        21306677   -.-.-.--.-T-G----.-------.--..-T-.-.-----.----T---.-.-----A-  21306694</w:t>
      </w:r>
    </w:p>
    <w:p>
      <w:r>
        <w:t>6        53684598   -.-.-.--.-A-.----.-------.--A.-.-.-.-----.----T---.-T-----A-  53684615</w:t>
      </w:r>
    </w:p>
    <w:p>
      <w:r>
        <w:t>6        41883619   -.-.-.--C-.-C----.-------T--..-.-.-.-----.----T---.-.-----A-  41883602</w:t>
      </w:r>
    </w:p>
    <w:p>
      <w:r>
        <w:t>6        47558980   -.-A-.--.-.-.----.-------.--..-T-.-.-----G----T---.-T-----.-  47558963</w:t>
      </w:r>
    </w:p>
    <w:p>
      <w:r>
        <w:t>6        32059503   -.-.-.--.-.-G----.-------.--..-T-.-.-----.----T---.-.-----A-  32059486</w:t>
      </w:r>
    </w:p>
    <w:p>
      <w:r>
        <w:t>6        57799902   -.-.-.--.-T-G----.-------.--..-.-.-.-----.----T---.-.-----A-  57799919</w:t>
      </w:r>
    </w:p>
    <w:p>
      <w:r>
        <w:t>6        36112227   -T-.-.--.-T-G----T-------.--..-.-.-.-----T----T---.-.-----A-  36112210</w:t>
      </w:r>
    </w:p>
    <w:p>
      <w:r>
        <w:t>6        37441157   -.-.-.--.-T-G----.-------.--..-.-T-.-----.----T---.-.-----.A  37441139</w:t>
      </w:r>
    </w:p>
    <w:p>
      <w:r>
        <w:t>6        10074237   -.-.-.--.-T-G----.-------.--..-.-.-.-----.----T---.-.-----A-  10074254</w:t>
      </w:r>
    </w:p>
    <w:p>
      <w:r>
        <w:t>6        6156972    -.-A-.--.-.-.----.-------.--..-.-.-G-----.----T---.-A-----A-  6156955</w:t>
      </w:r>
    </w:p>
    <w:p>
      <w:r>
        <w:t>6        52078895   -.-.-.--.-T-G----.-------.--..-.-.-.-----.------------------  52078908</w:t>
      </w:r>
    </w:p>
    <w:p>
      <w:r>
        <w:t>6        10598510   -.-.-.--.-.-G----.-------.--..-.-.-.-----.----T---.-------.-  10598526</w:t>
      </w:r>
    </w:p>
    <w:p>
      <w:r>
        <w:t>6        23898974   -.-.-.--.-.-.----.-------.--..-G-.-.-----G----T---.-.-----AA  23898992</w:t>
      </w:r>
    </w:p>
    <w:p>
      <w:r>
        <w:t>6        31983931   -.-.-.--.-.-.----.-------.--.G-.-.-.-----.----T---.-.-------  31983915</w:t>
      </w:r>
    </w:p>
    <w:p>
      <w:r>
        <w:t>6        56043774   -.-.-.--.-.-G----.-------.--..-.-.-.-----.----T---.-.-----A-  56043757</w:t>
      </w:r>
    </w:p>
    <w:p>
      <w:r>
        <w:t>6        67921681   -.-A-.--C-.-.----.-------.--.C-.-.-.                          67921669</w:t>
      </w:r>
    </w:p>
    <w:p>
      <w:r>
        <w:t>6        6581465    -.-.-.--.-.-.----.G------.--..-.-.-.-----G----T---.-.-----A-  6581483</w:t>
      </w:r>
    </w:p>
    <w:p>
      <w:r>
        <w:t>6        16361736   -.-.-.--.-.-.----.A------.--..-.-.-.-----.----.---.-.-----A-  16361754</w:t>
      </w:r>
    </w:p>
    <w:p>
      <w:r>
        <w:t>6        3473291    -.-.-.--.-.-.----.A------.--..-.-.-.-----C----T---.-.-----A-  3473309</w:t>
      </w:r>
    </w:p>
    <w:p>
      <w:r>
        <w:t>6        69194956   -.-.-.--.-.-.----TG------.--..-.-T-.-----C----T---.-.-----A-  69194974</w:t>
      </w:r>
    </w:p>
    <w:p>
      <w:r>
        <w:t>6        24234065   -.-.-.                                                        24234067</w:t>
      </w:r>
    </w:p>
    <w:p>
      <w:r>
        <w:t>37       3415717    -.-.-.--.-.-G----.-------.--..-.-.-.-----.----T---.-.-----A-  3415700</w:t>
      </w:r>
    </w:p>
    <w:p>
      <w:r>
        <w:t>37       4676057    -.-.-.--.-.-C----.-------.--..-.-.-.-----.----T---C-.-----A-  4676040</w:t>
      </w:r>
    </w:p>
    <w:p>
      <w:r>
        <w:t>37       18280189   -.-.-.--.-.-G----.-------.--..-.-.-.-----.----T---.-.-----A-  18280206</w:t>
      </w:r>
    </w:p>
    <w:p>
      <w:r>
        <w:t>37       5288634    -.-.-.--.-.-.----.-------.--..-.-.-.-----.----T---.-.-----A-  5288617</w:t>
      </w:r>
    </w:p>
    <w:p>
      <w:r>
        <w:t>37       1561385    -.-.-.--.-.-G----.-------.--..-.-.-.-----.----T---.-.-----A-  1561402</w:t>
      </w:r>
    </w:p>
    <w:p>
      <w:r>
        <w:t>37       15096941   -.-.-.--.-.-.----.-------.--..-.-.-.-----.----T---.-.-----A-  15096924</w:t>
      </w:r>
    </w:p>
    <w:p>
      <w:r>
        <w:t>37       18127058   -.-.-.--.-.-.----.-------.--..-.-.-.-----.----T---.-.-----A-  18127041</w:t>
      </w:r>
    </w:p>
    <w:p>
      <w:r>
        <w:t>37       5363285    -.-.-.--.-.-G----.-------.--..-.-.-.-----.----T---.-.-----A-  5363268</w:t>
      </w:r>
    </w:p>
    <w:p>
      <w:r>
        <w:t>37       16880371   -.-.-.--.-.-.----.-------.--..-.-.-.-----.----T---.-.-----A-  16880388</w:t>
      </w:r>
    </w:p>
    <w:p>
      <w:r>
        <w:t>37       19252274   -.-.-.--.-.-C----.-------.--..-.-.-.-----.----T---.-.-----A-  19252257</w:t>
      </w:r>
    </w:p>
    <w:p>
      <w:r>
        <w:t>37       19130398   -.-.-.--.-.-G----.-------.--..-.-.-.-----T----T---.-.-----A-  19130381</w:t>
      </w:r>
    </w:p>
    <w:p>
      <w:r>
        <w:t>37       5831156    -.-.-.--.-.-.----.-------.--..-.-.-.-----.----T---.-.-----A-  5831139</w:t>
      </w:r>
    </w:p>
    <w:p>
      <w:r>
        <w:t>37       8424461    -.-.-.--.-.-G----.-------.--..-.-.-.-----.----T---.-.-----A-  8424444</w:t>
      </w:r>
    </w:p>
    <w:p>
      <w:r>
        <w:t>37       19130078   -.-.-.--.-.-G----.-------.--..-.-.-.-----.----T---.-.-----A-  19130061</w:t>
      </w:r>
    </w:p>
    <w:p>
      <w:r>
        <w:t>37       8387509    -.-.-.--.-.-.----.-------.--..-.-.-.-----.----T---.-T-----A-  8387526</w:t>
      </w:r>
    </w:p>
    <w:p>
      <w:r>
        <w:t>37       3737889    -.-.-.--.-.-T----.-------.--..-.-T-.-----.----T---.-.-----A-  3737872</w:t>
      </w:r>
    </w:p>
    <w:p>
      <w:r>
        <w:t>37       18447116   -.-.-.--.-.-G----.-------.--..-.-.-.-----.----T---.-.-----A-  18447133</w:t>
      </w:r>
    </w:p>
    <w:p>
      <w:r>
        <w:t>37       7835306    -.-.-.--.-T-G----.-------.--..-.-.-.-----.----T---.-.-----A-  7835323</w:t>
      </w:r>
    </w:p>
    <w:p>
      <w:r>
        <w:t>37       8381500    -.-.-.--.-T-G----.-------.--..-.-.-.-----.----T---.-.-----A-  8381517</w:t>
      </w:r>
    </w:p>
    <w:p>
      <w:r>
        <w:t>37       6570569    -.-.-.--.-.-G----.-------.--..-.-.-.-----.----T---.-.-----A-  6570552</w:t>
      </w:r>
    </w:p>
    <w:p>
      <w:r>
        <w:t>37       3782830    -.-.-.--.-.-.----.-------.--..-.-.-.-----.----T---.-.-----A-  3782813</w:t>
      </w:r>
    </w:p>
    <w:p>
      <w:r>
        <w:t>37       14914562   -.-.-.--.-.-.----.-------.--..-.-T-.-----.----C---.-.-----A-  14914579</w:t>
      </w:r>
    </w:p>
    <w:p>
      <w:r>
        <w:t>37       9673022    -.-.-.--.-.-.----.-------.--..-.-.-.-----G----T---.-.-----A-  9673005</w:t>
      </w:r>
    </w:p>
    <w:p>
      <w:r>
        <w:t>37       5065563    -.-.-.--.-.-G----.-------.--..-.-.-.-----C----T---.-.-----A-  5065546</w:t>
      </w:r>
    </w:p>
    <w:p>
      <w:r>
        <w:t>37       6025659    -.-.-.--.-T-G----.-------T--..-.-.-.-----.----T---.-.-----A-  6025676</w:t>
      </w:r>
    </w:p>
    <w:p>
      <w:r>
        <w:t>37       4500070    -.-.-.--.-.-.----.-------.--..-.-.-.-----.----T---.-.-----A-  4500087</w:t>
      </w:r>
    </w:p>
    <w:p>
      <w:r>
        <w:t>37       18731757   -.-T-.--.-.-.----.-------.--..-.-.-.-----G----T---.-.-------  18731741</w:t>
      </w:r>
    </w:p>
    <w:p>
      <w:r>
        <w:t>37       11062128   -.-.-.--.-.-G----.-------.--..-.-.-.-----G----T---.-.G----G-  11062110</w:t>
      </w:r>
    </w:p>
    <w:p>
      <w:r>
        <w:t>37       14102399   -.-.-.--.-.-.----.-------.--..-.-.-.-----.----T---.-.AG---.-  14102380</w:t>
      </w:r>
    </w:p>
    <w:p>
      <w:r>
        <w:t>37       11389003   -.-.-.--C-.-G----TG------.--..-.-.-.-----.----T---.-.-----A-  11388985</w:t>
      </w:r>
    </w:p>
    <w:p>
      <w:r>
        <w:t>37       6181751    -.-.-.--C-.-.----.G------.--..-.-.-.-----C----T---.-A-----A-  6181769</w:t>
      </w:r>
    </w:p>
    <w:p>
      <w:r>
        <w:t>37       18950120   -.-.-.--.-.-G----.A------.--.C-.-.-.-----.----T---.-.-----A-  18950138</w:t>
      </w:r>
    </w:p>
    <w:p>
      <w:r>
        <w:t>37       17823519   -.-.-.--C-.G.----G-------.--.G-.-.-.-----C----T---.-.-----A-  17823501</w:t>
      </w:r>
    </w:p>
    <w:p>
      <w:r>
        <w:t>37       8254991    -.-.-.--.-.-.----.G------.--.C-T-.-.-----.----T---.-.-----A-  8255009</w:t>
      </w:r>
    </w:p>
    <w:p>
      <w:r>
        <w:t>37       14866798   -.-.-.--C-.G.----A-------.--.C-.-.-.-----G----T---.-.-----A-  14866816</w:t>
      </w:r>
    </w:p>
    <w:p>
      <w:r>
        <w:t>18       10043700   -.-.-.--.-.-.----.-------.--..-.-.-.-----.----T---.-.-----A-  10043717</w:t>
      </w:r>
    </w:p>
    <w:p>
      <w:r>
        <w:t>18       18151125   -.-.-.--.-.-.----.-------.--..-.-.-G-----.----C---.-.-----A-  18151142</w:t>
      </w:r>
    </w:p>
    <w:p>
      <w:r>
        <w:t>18       10395654   -.-.-.--C-.-C----.-------.--..-.-.-.-----.----T---T-.-----A-  10395637</w:t>
      </w:r>
    </w:p>
    <w:p>
      <w:r>
        <w:t>18       8084440    -.-.-.--.-.-.----.-------.--..-.-.-.-----.----T---.-.-----A-  8084457</w:t>
      </w:r>
    </w:p>
    <w:p>
      <w:r>
        <w:t>18       17185076   -.-.-.--.-.-.----.-------.--..-.-.-.-----.----T---.-.-----A-  17185059</w:t>
      </w:r>
    </w:p>
    <w:p>
      <w:r>
        <w:t>18       12482439   -.-.-.--.-.-G----.-------.--..-.-.-.-----.----T---.-.-----A-  12482422</w:t>
      </w:r>
    </w:p>
    <w:p>
      <w:r>
        <w:t>18       11497590   -.-.-C--.-T-G----.-------T--..-.-.-.-----.----T---.-.-----A-  11497607</w:t>
      </w:r>
    </w:p>
    <w:p>
      <w:r>
        <w:t>18       13764338   -.-.-.--.-.-.----.-------.--..-.-.-.-----.----T---.-.-----A-  13764355</w:t>
      </w:r>
    </w:p>
    <w:p>
      <w:r>
        <w:t>18       9092125    -.-.-.--.-.-.----.-------.--..-.-.-.-----.----T---.-.-----A-  9092142</w:t>
      </w:r>
    </w:p>
    <w:p>
      <w:r>
        <w:t>18       21709249   -.-.-.--.-T-G----.-------.--..-.-.-.-----.----T---.-.-----A-  21709232</w:t>
      </w:r>
    </w:p>
    <w:p>
      <w:r>
        <w:t>18       22004298   -.-.-.--.-.-.----.-------.--..-.-.-.-----.----T---.-.-----A-  22004315</w:t>
      </w:r>
    </w:p>
    <w:p>
      <w:r>
        <w:t>18       3296852    -.-.-.--.-.-G----.-------.--..-.-.-.-----.----T---.-.-----A-  3296869</w:t>
      </w:r>
    </w:p>
    <w:p>
      <w:r>
        <w:t>18       1039432    -.-T-.--.-T-G----.-------.--..-.-.-.-----G----T---.-.-----A-  1039449</w:t>
      </w:r>
    </w:p>
    <w:p>
      <w:r>
        <w:t>18       25515649   -.-T-.--.-.-G----.-------.--..-.-.-.-----G----G---.-.-----A-  25515632</w:t>
      </w:r>
    </w:p>
    <w:p>
      <w:r>
        <w:t>18       7687132    -.-.-.--.-.-.----.-------.--..-.-.-.-----.----T---.-.-----A-  7687149</w:t>
      </w:r>
    </w:p>
    <w:p>
      <w:r>
        <w:t>18       25776709   -.-.-.--.-.-G----.-------.--..-G-.-.-----.----T---.-.-----A-  25776726</w:t>
      </w:r>
    </w:p>
    <w:p>
      <w:r>
        <w:t>18       10932287   -.-.-.--.-.-.----.-------.--..-.-.-.-----.----T---.-A-----A-  10932304</w:t>
      </w:r>
    </w:p>
    <w:p>
      <w:r>
        <w:t>18       13651187   -.-.-.--.-.-.----.-------.--..-.-.-.-----.----T---.-.-----A-  13651170</w:t>
      </w:r>
    </w:p>
    <w:p>
      <w:r>
        <w:t>18       3701178    -.-.-.--.-.-G----.-------.--..-.-T-.-----.----T---.-.-----A-  3701161</w:t>
      </w:r>
    </w:p>
    <w:p>
      <w:r>
        <w:t>18       19519716   -.-.-.C-.-G-C----G-------.--..-.-.-.-----.----T---.-.-----A-  19519734</w:t>
      </w:r>
    </w:p>
    <w:p>
      <w:r>
        <w:t>18       8119103    -.-.-AC-.-G-G----G-------.--..-.-.-.-----.----T---.-.-----A-  8119121</w:t>
      </w:r>
    </w:p>
    <w:p>
      <w:r>
        <w:t>18       25190598   -.-.-A--C-.-G----.G------.--..-.-.-.-----C----T---.-.-----A-  25190616</w:t>
      </w:r>
    </w:p>
    <w:p>
      <w:r>
        <w:t>18       18171714   -.-.-.--.-.                                                   18171710</w:t>
      </w:r>
    </w:p>
    <w:p>
      <w:r>
        <w:t>2        62177611   -.-.-.--.-.-.----.-------.--..-.-.-.-----.----T---.-A-----A-  62177594</w:t>
      </w:r>
    </w:p>
    <w:p>
      <w:r>
        <w:t>2        5144649    -.-.-.--.-.-G----.-------.--..-.-.-.-----.----C---A-.-----A-  5144666</w:t>
      </w:r>
    </w:p>
    <w:p>
      <w:r>
        <w:t>2        41742215   -.-.-.--.-.-G----.-------.--..-.-.-.-----.----T---.-A-----A-  41742198</w:t>
      </w:r>
    </w:p>
    <w:p>
      <w:r>
        <w:t>2        70164014   -G-.-.--.-.-.----.-------.--..-.-.-.-----G----T---.-.-----A-  70164031</w:t>
      </w:r>
    </w:p>
    <w:p>
      <w:r>
        <w:t>2        9071657    -.-.-.--.-.-T----.-------.--..-.-.-.-----.----T---.-.-----A-  9071640</w:t>
      </w:r>
    </w:p>
    <w:p>
      <w:r>
        <w:t>2        44324016   -.-.-.--.-.-G----.-------.--..-.-.-.-----.----T---.-.-----A-  44323999</w:t>
      </w:r>
    </w:p>
    <w:p>
      <w:r>
        <w:t>2        1148466    -.-.-.--.-.-G----.-------.--..-.-.-.-----G----T---.-.-----A-  1148449</w:t>
      </w:r>
    </w:p>
    <w:p>
      <w:r>
        <w:t>2        4987137    -.-.-.--.-T-G----.-------.--..-.-.-.-----.----T---.-.-----C-  4987154</w:t>
      </w:r>
    </w:p>
    <w:p>
      <w:r>
        <w:t>2        18340562   -.-.-.--.-.-T----.-------T--..-.-.-.-----.----T---.-.-----A-  18340545</w:t>
      </w:r>
    </w:p>
    <w:p>
      <w:r>
        <w:t>2        70381213   -.-.-.--.-.-.----.-------.--..-.-.-.-----.----T---.-.-----A-  70381230</w:t>
      </w:r>
    </w:p>
    <w:p>
      <w:r>
        <w:t>2        88263696   -.-.-.--.-.-G----.-------.--..-.-.-.-----.----C---.-.-----A-  88263679</w:t>
      </w:r>
    </w:p>
    <w:p>
      <w:r>
        <w:t>2        22131601   -.-.-.--.-.-.----.-------.--C.-.-.-.-----.----T---.-.-----A-  22131618</w:t>
      </w:r>
    </w:p>
    <w:p>
      <w:r>
        <w:t>2        64965926   -.-.-.--.-.-.----.-------.--..-.-.-.-----.----T---.-.-----A-  64965909</w:t>
      </w:r>
    </w:p>
    <w:p>
      <w:r>
        <w:t>2        51127803   -.-.-.--.-.-G----.-------.--..-.-.-.-----G----T---.-A-----A-  51127820</w:t>
      </w:r>
    </w:p>
    <w:p>
      <w:r>
        <w:t>2        73912412   -.-.-.--.-A-G----.-------.--..-.-.-.-----.----T---.-.-----A-  73912429</w:t>
      </w:r>
    </w:p>
    <w:p>
      <w:r>
        <w:t>2        62810640   -.-.-.--.-.-.----.-------.--..-.-.-.-----.----T---.-.-----A-  62810657</w:t>
      </w:r>
    </w:p>
    <w:p>
      <w:r>
        <w:t>2        64629056   -.-.-.--.-.-G----.-------.--..-.-.-.-----.----T---.-.-----A-  64629039</w:t>
      </w:r>
    </w:p>
    <w:p>
      <w:r>
        <w:t>2        8398561    -.-.-.--.-.-G----.-------.--..-.-.-.-----.----T---.-.-----A-  8398544</w:t>
      </w:r>
    </w:p>
    <w:p>
      <w:r>
        <w:t>2        53781198   -.-.-.--.-T-G----.-------.--..-.-.-.-----.----T---.-.-----A-  53781181</w:t>
      </w:r>
    </w:p>
    <w:p>
      <w:r>
        <w:t>2        51263496   -.-A-.--C-.-G----.-------.--..-.-.-.-----.----T---.-.-----A-  51263479</w:t>
      </w:r>
    </w:p>
    <w:p>
      <w:r>
        <w:t>2        27965355   -.-.-.--.-.-.----.-------.--..-.-.-.-----.----T---.-T-----A-  27965372</w:t>
      </w:r>
    </w:p>
    <w:p>
      <w:r>
        <w:t>2        39301431   -.-.-.--.-.-G----.-------.--..-.-.-.-----.----T---.-.-----A-  39301448</w:t>
      </w:r>
    </w:p>
    <w:p>
      <w:r>
        <w:t>2        42446833   -.-.-.--.-.-G----.-------.--..-.-T-.-----G----T---.-.-----A-  42446850</w:t>
      </w:r>
    </w:p>
    <w:p>
      <w:r>
        <w:t>2        42816912   -.-.-.--.-.-.----.-------.--..-.-.-.-----G----T---.-.-----A-  42816929</w:t>
      </w:r>
    </w:p>
    <w:p>
      <w:r>
        <w:t>2        24444323   -.-.-.--.-.-.----.-------.--..-.-.-.-----G----C---.-.-----A-  24444306</w:t>
      </w:r>
    </w:p>
    <w:p>
      <w:r>
        <w:t>2        30881976   -.-.-.--.-T-G----.-------.--..-T-.-.-----.----T---.-.-----A-  30881993</w:t>
      </w:r>
    </w:p>
    <w:p>
      <w:r>
        <w:t>2        68762610   -.-.-.--.-.-.----.-------.--..-.-.-.-----.----T---.-.-----A-  68762627</w:t>
      </w:r>
    </w:p>
    <w:p>
      <w:r>
        <w:t>2        77139788   -.-.-.--C-.-.----T-------.--..-.-.-G-----.----T---.-.-----A-  77139805</w:t>
      </w:r>
    </w:p>
    <w:p>
      <w:r>
        <w:t>2        65398644   -.-A-.--C-.-.----.-------.--..-.-.-.-----.----T---.-.-----A-  65398661</w:t>
      </w:r>
    </w:p>
    <w:p>
      <w:r>
        <w:t>2        47161387   -.-.-.--.-.-.----.-------.--..-.-.-.-----.----T---.-.-----A-  47161370</w:t>
      </w:r>
    </w:p>
    <w:p>
      <w:r>
        <w:t>2        36464657   -.-.-.--.-.-.----.-------.--..-.-.-.-----.----T---.-T-----A-  36464674</w:t>
      </w:r>
    </w:p>
    <w:p>
      <w:r>
        <w:t>2        29670457   -.-.-.--.-A-G----.-------.--..-.-.-.-----.----T---.-.-----A-  29670474</w:t>
      </w:r>
    </w:p>
    <w:p>
      <w:r>
        <w:t>2        12408301   -.-.-.--.-.-.----.-------.--..-.-.-.-----.----T---.-.-----A-  12408318</w:t>
      </w:r>
    </w:p>
    <w:p>
      <w:r>
        <w:t>2        14588800   -.-T-.--.-T-G----.-------.--..-.-.-.-----.----T---.-.-----A-  14588817</w:t>
      </w:r>
    </w:p>
    <w:p>
      <w:r>
        <w:t>2        27366852   -C-.-G--.-A-G----.-------.--..-.-.-.-----.----T---.-.-----A-  27366869</w:t>
      </w:r>
    </w:p>
    <w:p>
      <w:r>
        <w:t>2        47765275   -.-.-.--.-.-.----.-------.--..-.-.-.-----.----T---.-.-----A-  47765292</w:t>
      </w:r>
    </w:p>
    <w:p>
      <w:r>
        <w:t>2        16331441   -.-.-.--.-.-G----.-------.--..-.-.-G-----.----T---.-.-----A-  16331424</w:t>
      </w:r>
    </w:p>
    <w:p>
      <w:r>
        <w:t>2        7404255    -.-.-.--.-.-.----.-------.--..-.-.-.-----.----T---.-A-----A-  7404272</w:t>
      </w:r>
    </w:p>
    <w:p>
      <w:r>
        <w:t>2        63976455   -.-.-C--.-.-.----.-------.--..-.-.-.-----.----.---A-.-----A-  63976438</w:t>
      </w:r>
    </w:p>
    <w:p>
      <w:r>
        <w:t>2        73490793   -.-.-.--.-T-G----.-------.--..-G-.-.-----.----T---A-.-----A-  73490810</w:t>
      </w:r>
    </w:p>
    <w:p>
      <w:r>
        <w:t>2        6126422    -.-.-.--.-.-G----.-------.--..-.-.-.-----.----T---.-.-----A-  6126439</w:t>
      </w:r>
    </w:p>
    <w:p>
      <w:r>
        <w:t>2        74094913   -.-.-.--.-.-.----.-------.--..-.-.-.-----.----T---.-.-----A-  74094896</w:t>
      </w:r>
    </w:p>
    <w:p>
      <w:r>
        <w:t>2        69828217   -.-.-.--.-.-.----.-------.--..-.-.-.-----.----T---.-.-----A-  69828234</w:t>
      </w:r>
    </w:p>
    <w:p>
      <w:r>
        <w:t>2        21361594   -.-.-.--.-.-.----.-------.--..-.-.-.-----.----T---.-.-----A-  21361577</w:t>
      </w:r>
    </w:p>
    <w:p>
      <w:r>
        <w:t>2        51840947   -.-.-.--.-.-.----.-------.--..-.-.-.-----.----T---.-.-----A-  51840964</w:t>
      </w:r>
    </w:p>
    <w:p>
      <w:r>
        <w:t>2        76480183   -.-.-.--.-.-.----.-------.--..-.-.-.-----.----T---.-.-----A-  76480166</w:t>
      </w:r>
    </w:p>
    <w:p>
      <w:r>
        <w:t>2        12936520   -.-.-.--.-A-G----.-------.--..-.-.-.-----.----T---.-.-----A-  12936537</w:t>
      </w:r>
    </w:p>
    <w:p>
      <w:r>
        <w:t>2        36714038   -.-.-.--.-.-.----.-------.--..-.-.-.-----G----T---.-.-----A-  36714055</w:t>
      </w:r>
    </w:p>
    <w:p>
      <w:r>
        <w:t>2        82718842   -.-.-.--C-T-G----.-------.--..-.-.-.-----.----T---.-.-----A-  82718859</w:t>
      </w:r>
    </w:p>
    <w:p>
      <w:r>
        <w:t>2        51912862   -.-.-.--.-.-.----.-------.--..-.-.-.-----G----T---.-.-----A-  51912879</w:t>
      </w:r>
    </w:p>
    <w:p>
      <w:r>
        <w:t>2        52415644   -.-T-.--.-.-G----.-------.--..-.-.-.-----.----T---.-.-----A-  52415627</w:t>
      </w:r>
    </w:p>
    <w:p>
      <w:r>
        <w:t>2        78635597   -.-.-.--.-.-G----.-------.--..-.-.-.-----.----T---.-.-----A-  78635580</w:t>
      </w:r>
    </w:p>
    <w:p>
      <w:r>
        <w:t>2        35651608   -.-.-C--.-T-.----.-------.--..-.-.-.-----.----T---.-.-----A-  35651591</w:t>
      </w:r>
    </w:p>
    <w:p>
      <w:r>
        <w:t>2        6615157    -.-.-.--.-.-.----.-------.--..-.-.-.-----.----T---.-.-----A-  6615174</w:t>
      </w:r>
    </w:p>
    <w:p>
      <w:r>
        <w:t>2        65797551   -.-.-.--.-.-.----.-------.--..-.-.-.-----G----T---.-.-----A-  65797534</w:t>
      </w:r>
    </w:p>
    <w:p>
      <w:r>
        <w:t>2        46819366   -.-.-.--.-T-G----.-------.--..-.-.-.-----.----T---.-.-----A-  46819383</w:t>
      </w:r>
    </w:p>
    <w:p>
      <w:r>
        <w:t>2        49945373   -.-G-.--.-A-.----.-------.--..-.-.-.-----.----C---.-.-----A-  49945356</w:t>
      </w:r>
    </w:p>
    <w:p>
      <w:r>
        <w:t>2        44516687   -.-.-.--.-.-.----.-------.--..-.-.-.-----G----T---.-.-----A-  44516670</w:t>
      </w:r>
    </w:p>
    <w:p>
      <w:r>
        <w:t>2        60206857   -.-.-.--.-T-G----.-------.--..-.-.-.-----.----T---.-.-----A-  60206874</w:t>
      </w:r>
    </w:p>
    <w:p>
      <w:r>
        <w:t>2        26868784   -.-.-.--.-.-G----.-------.--..-.-.-.-----.----T---.-.-----A-  26868767</w:t>
      </w:r>
    </w:p>
    <w:p>
      <w:r>
        <w:t>2        82334194   -.-.-C--C-T-G----.-------.--..-.-.-.-----.----T---.-.-----A-  82334211</w:t>
      </w:r>
    </w:p>
    <w:p>
      <w:r>
        <w:t>2        73623422   -.-.-.--.-.-.----.-------.--..-.-.-.-----.----T---.-.-----A-  73623405</w:t>
      </w:r>
    </w:p>
    <w:p>
      <w:r>
        <w:t>2        81060632   -.-.-.--.-.-.----.-------.--..-.-.-.-----.----T---.-.-----A-  81060649</w:t>
      </w:r>
    </w:p>
    <w:p>
      <w:r>
        <w:t>2        35053274   -.-.-.--.-T-G----.-------.--..-.-.-.-----G----T---.-.-----A-  35053291</w:t>
      </w:r>
    </w:p>
    <w:p>
      <w:r>
        <w:t>2        45085171   -.-.-.--.-.-G----T-------.--..-.-.-.-----.----T---.-.-----A-  45085188</w:t>
      </w:r>
    </w:p>
    <w:p>
      <w:r>
        <w:t>2        71052006   -.-.-.--.-.-.----.-------.--..-.-.-.-----.----T---.-.-----A-  71052023</w:t>
      </w:r>
    </w:p>
    <w:p>
      <w:r>
        <w:t>2        6312395    -.-.-.--.-.-G----T-------.--..-.-.-C-----G----T---.-.-----A-  6312378</w:t>
      </w:r>
    </w:p>
    <w:p>
      <w:r>
        <w:t>2        24683573   -.-.-.--.-.-.----.-------.--..-.-.-.-----.----T---.-.-----A-  24683590</w:t>
      </w:r>
    </w:p>
    <w:p>
      <w:r>
        <w:t>2        44312194   -.-.-.--.-.-.----.-------.--.G-.-.-.-----.----T---.-.-----A-  44312211</w:t>
      </w:r>
    </w:p>
    <w:p>
      <w:r>
        <w:t>2        85161817   -.-.-.--.-.-.----.-------.--..-.-.-.-----.----T---.-.-----A-  85161800</w:t>
      </w:r>
    </w:p>
    <w:p>
      <w:r>
        <w:t>2        49576387   -.-.-.--A-.-.----.-------.--..-.-.-.-----.----T---.-.-----A-  49576404</w:t>
      </w:r>
    </w:p>
    <w:p>
      <w:r>
        <w:t>2        48472878   -.-.-.--.-.-.----.-------.--..-.-T-.-----.----T---.-.-----A-  48472861</w:t>
      </w:r>
    </w:p>
    <w:p>
      <w:r>
        <w:t>2        67592391   -.-.-.--.-T-G----.-------.--..-G-.-.-----.----T---.-.-----A-  67592408</w:t>
      </w:r>
    </w:p>
    <w:p>
      <w:r>
        <w:t>2        80143340   -.-.-.--.-.-.----.-------.--..-.-.-.-----G----T---.-.-----C-  80143357</w:t>
      </w:r>
    </w:p>
    <w:p>
      <w:r>
        <w:t>2        24790902   -.-.-.--.-.-G----.-------.--..-.-.-.-----.----T---.-.-------  24790918</w:t>
      </w:r>
    </w:p>
    <w:p>
      <w:r>
        <w:t>2        18381089   -.-.-.--.-.-.----.-------.--..-.-.-.-----.----T---.-.-----A-  18381106</w:t>
      </w:r>
    </w:p>
    <w:p>
      <w:r>
        <w:t>2        53312354   -.-.-C--.-.-G----.-------.--..-.-.-.-----.----.---.-.-----.-  53312371</w:t>
      </w:r>
    </w:p>
    <w:p>
      <w:r>
        <w:t>2        18336537   -.-.-.--C-T-G----.-------.--..-.-.-.-----G----T---.-.-----A-  18336554</w:t>
      </w:r>
    </w:p>
    <w:p>
      <w:r>
        <w:t>2        33462251   -.-.-.--.-.-.----.-------.--..-.-.-.-----G----T---.-.-----A-  33462268</w:t>
      </w:r>
    </w:p>
    <w:p>
      <w:r>
        <w:t>2        43840753   -.-.-.--.-.-.----.-------.--..-.-T-.-----.----T---.-.A----.-  43840771</w:t>
      </w:r>
    </w:p>
    <w:p>
      <w:r>
        <w:t>2        53773148   -.-.-.--.-.-.----.-------.--..-.-.-.-----.----T---.-.-----A-  53773165</w:t>
      </w:r>
    </w:p>
    <w:p>
      <w:r>
        <w:t>2        54722767                    .-------.--..-.-.-.-----G----T---.-.-----A-  54722778</w:t>
      </w:r>
    </w:p>
    <w:p>
      <w:r>
        <w:t>2        75916167   -.-.-.--.-T-G----.-------.--..-.-G-.-----.----T---.-.C----A-  75916185</w:t>
      </w:r>
    </w:p>
    <w:p>
      <w:r>
        <w:t>2        48203495   -.-.-.--.-T-G----.-------.--..-.-.-.-----.----T---.-.-----A-  48203478</w:t>
      </w:r>
    </w:p>
    <w:p>
      <w:r>
        <w:t>2        58504313   -.-.-.--.-.-.----.-------.--..-.-.-.-----.----T---.-.-----AA  58504295</w:t>
      </w:r>
    </w:p>
    <w:p>
      <w:r>
        <w:t>2        82935068   -.-.-.--.-.-.----.-------.--..-.-.-.-----.----T---.-.A----.-  82935050</w:t>
      </w:r>
    </w:p>
    <w:p>
      <w:r>
        <w:t>2        66826449   -.-.-.--.-.-G----.-------.--..-.-.-.-----.----T---.-.-----AG  66826467</w:t>
      </w:r>
    </w:p>
    <w:p>
      <w:r>
        <w:t>2        76178452   -.-.-.--.-.-.----.-------.--..-.-.-.-----.----T---.-.-----A-  76178435</w:t>
      </w:r>
    </w:p>
    <w:p>
      <w:r>
        <w:t>2        542785      .-.-.--.-.-C----.-------.--..-.-.-.-----.----T---.-.-----A-  542802</w:t>
      </w:r>
    </w:p>
    <w:p>
      <w:r>
        <w:t>2        10424248   -.-.-.--.-.-G----.-------.--..-.-.-.-----.GTGA.G--.-.GA---A-  10424224</w:t>
      </w:r>
    </w:p>
    <w:p>
      <w:r>
        <w:t>2        67588480   -.-.-.C-.-G-.----G-------.--..-.-.-.-----C----T---.-.-----A-  67588462</w:t>
      </w:r>
    </w:p>
    <w:p>
      <w:r>
        <w:t>2        41224043   -.-.-.--.-.-.----TG------.--..-.-.-.-----C----T---.-T-----A-  41224061</w:t>
      </w:r>
    </w:p>
    <w:p>
      <w:r>
        <w:t>2        9668085    -.-.-.--.-.-.----.-------.--..-.-.-.-----.----T---.-------.-  9668069</w:t>
      </w:r>
    </w:p>
    <w:p>
      <w:r>
        <w:t>2        68810928   -.-.-.--.-.-.----TG------.--..-.-.-.-----.----T---.-.-----A-  68810946</w:t>
      </w:r>
    </w:p>
    <w:p>
      <w:r>
        <w:t>2        11884574   -.-.-.--.-.-.----.G------.--.C-.-T-.-----.----T---.-.-----A-  11884556</w:t>
      </w:r>
    </w:p>
    <w:p>
      <w:r>
        <w:t>2        22267438   -.-.-.--C-.-G----TG------.--..-.-.-.-----G----.---.-.-----A-  22267456</w:t>
      </w:r>
    </w:p>
    <w:p>
      <w:r>
        <w:t>2        76620807   -.-.-.--C-.-G----.G------.--..-.-.-.-----C----T---T-.-----A-  76620825</w:t>
      </w:r>
    </w:p>
    <w:p>
      <w:r>
        <w:t>2        14877635   -.-.-.--.-.-G----.G------.--.C-.-.-.-----.----T---.-.-----C-  14877653</w:t>
      </w:r>
    </w:p>
    <w:p>
      <w:r>
        <w:t>98       732056     -.-.-.--.-.-.----.-------.--..-.-.-.-----.----T---.-.-----A-  732039</w:t>
      </w:r>
    </w:p>
    <w:p>
      <w:r>
        <w:t>98       1647303    -.-.-.--.-.-G----.-------.--..-.-.-.-----.----T---.-.-----A-  1647286</w:t>
      </w:r>
    </w:p>
    <w:p>
      <w:r>
        <w:t>98       2796895    -.-.-.--.-.-G----.-------.--..-.-.-.-----.----T---.-.-----G-  2796912</w:t>
      </w:r>
    </w:p>
    <w:p>
      <w:r>
        <w:t>98       1237033    -.-.-.--.-.-G----.-------.--..-.-.-.-----.----T---.-.-----A-  1237016</w:t>
      </w:r>
    </w:p>
    <w:p>
      <w:r>
        <w:t>98       3580847    -.-.-.--.-.-G----.-------.--..-.-.-G-----.----T---.-.-----A-  3580864</w:t>
      </w:r>
    </w:p>
    <w:p>
      <w:r>
        <w:t>98       2205485    -.-.-.--.-.-.----TG------.--..-.-.-.-----C----T---.-.-----A-  2205503</w:t>
      </w:r>
    </w:p>
    <w:p>
      <w:r>
        <w:t>88       5933880    -.-.-.--C-.-.----.-------.--..-.-.-.-----.----T---.-.-----A-  5933863</w:t>
      </w:r>
    </w:p>
    <w:p>
      <w:r>
        <w:t>88       3061873    -.-.-.--.-.-.----.-------.--..-.-.-.-----G----T---.-.-----A-  3061856</w:t>
      </w:r>
    </w:p>
    <w:p>
      <w:r>
        <w:t>88       4812659    -.-.-.--.-.-G----.-------.--..-T-.-.-----.----T---.-.-----A-  4812642</w:t>
      </w:r>
    </w:p>
    <w:p>
      <w:r>
        <w:t>88       4686849    -.-.-.--.-.-.----.-------.--..-.-.-.-----.----T---.-.-----A-  4686832</w:t>
      </w:r>
    </w:p>
    <w:p>
      <w:r>
        <w:t>88       1781704    -.-.-.--.-T-G----.-------.--..-.-.-.-----.----T---.-.-----A-  1781721</w:t>
      </w:r>
    </w:p>
    <w:p>
      <w:r>
        <w:t>88       190025     -.-.-.--.-.-.----.-------.--..-.-.-.-----.----T---.-.-----A-  190008</w:t>
      </w:r>
    </w:p>
    <w:p>
      <w:r>
        <w:t>88       2654874    -.-.-.--.-.-.----.-------.--..-.-.-.-----.----T---.-.-----A-  2654891</w:t>
      </w:r>
    </w:p>
    <w:p>
      <w:r>
        <w:t>88       5960088    -.-.-.--.-T-G----.-------.--..-.-.-.-----G----C---.-.-----A-  5960105</w:t>
      </w:r>
    </w:p>
    <w:p>
      <w:r>
        <w:t>88       45184      -.-.-.--.-T-G----.-------T--..-.-.-.-----G----T---.-.-----A-  45167</w:t>
      </w:r>
    </w:p>
    <w:p>
      <w:r>
        <w:t>41       5071332    -.-.-.--.-.-G----T-------.--..-.-.-.-----.----T---.-.-----A-  5071315</w:t>
      </w:r>
    </w:p>
    <w:p>
      <w:r>
        <w:t>41       554700     -.-.-.--.-.-.----.-------.--..-.-.-.-----G----T---.-.-----A-  554717</w:t>
      </w:r>
    </w:p>
    <w:p>
      <w:r>
        <w:t>41       7412554    -.-.-.--.-G-G----.-------.--..-.-.-.-----.----T---.-.-----A-  7412537</w:t>
      </w:r>
    </w:p>
    <w:p>
      <w:r>
        <w:t>41       12635840   -.-.-.--.-.-.----.-------.--..-.-.-.-----G----T---.-.-----A-  12635823</w:t>
      </w:r>
    </w:p>
    <w:p>
      <w:r>
        <w:t>41       5753490    -.-.-.--.-.-G----.-------.--..-.-.-.-----.----T---.-.-----G-  5753473</w:t>
      </w:r>
    </w:p>
    <w:p>
      <w:r>
        <w:t>41       3376010    -.-.-.--.-T-G----.-------.--..-.-.-.-----.----T---.-.-----A-  3375993</w:t>
      </w:r>
    </w:p>
    <w:p>
      <w:r>
        <w:t>41       14240793   -.-.-.--.-.-.----.-------.--..-.-.-.-----.----T---.-.-----A-  14240810</w:t>
      </w:r>
    </w:p>
    <w:p>
      <w:r>
        <w:t>41       4210241    -.-.-.--.-.-.----.-------.--..-.-.-.-----.----T---.-.-----A-  4210224</w:t>
      </w:r>
    </w:p>
    <w:p>
      <w:r>
        <w:t>41       7869299    -.-.-.--.-.-C----.-------G--..-.-.-.-----.----T---.-.-----A-  7869316</w:t>
      </w:r>
    </w:p>
    <w:p>
      <w:r>
        <w:t>41       8853284    -.-.-.--.-.-G----.-------.--..-.-.-.-----.----T---.-.-----A-  8853301</w:t>
      </w:r>
    </w:p>
    <w:p>
      <w:r>
        <w:t>41       10928064   -.-.-.--.-.-.----.-------.--..-.-.-.-----G----T---.-.-----A-  10928081</w:t>
      </w:r>
    </w:p>
    <w:p>
      <w:r>
        <w:t>41       17409954   -.-.-.--.-.-.----.-------.--..-.-.-.-----.----T---.-G-----A-  17409937</w:t>
      </w:r>
    </w:p>
    <w:p>
      <w:r>
        <w:t>41       2089904    -.-.-.--.-.-.----.-------.--..-.-.-.-----.----T---.-.-----A-  2089921</w:t>
      </w:r>
    </w:p>
    <w:p>
      <w:r>
        <w:t>41       9160474    -.-.-.--.-.-.----.-------.--..-.-.-.-----.----T---.-.-----A-  9160491</w:t>
      </w:r>
    </w:p>
    <w:p>
      <w:r>
        <w:t>41       14873823   -G-.-.--.-.-.----.-------.--G.-.-.-.-----.----T---A-.-----A-  14873806</w:t>
      </w:r>
    </w:p>
    <w:p>
      <w:r>
        <w:t>41       11674368   -.-.-.--.-.-T----.-------.--..-.-.-.-----T----T---.-.-----G-  11674385</w:t>
      </w:r>
    </w:p>
    <w:p>
      <w:r>
        <w:t>41       351510     -.-.-.--.-.-.----.-------.--..-.-.-.-----.----T---.-.-----A-  351527</w:t>
      </w:r>
    </w:p>
    <w:p>
      <w:r>
        <w:t>41       1831281    -.-.-.--.-.-G----.-------.--..-.-.-.-----.----T---.-.-----A-  1831298</w:t>
      </w:r>
    </w:p>
    <w:p>
      <w:r>
        <w:t>41       10758720   -.-.-.--.-.-.----.-------.--..-.-.-.-----.----T---.-T-----A-  10758737</w:t>
      </w:r>
    </w:p>
    <w:p>
      <w:r>
        <w:t>41       9784266    -.-.-.--.-T-G----.-------.--..-.-.-.-----.----T---.-.-----A-  9784283</w:t>
      </w:r>
    </w:p>
    <w:p>
      <w:r>
        <w:t>41       15929316   -.-.-.--.-.-.----.-------.--..-.-.-.-----T----T---.-.-----A-  15929333</w:t>
      </w:r>
    </w:p>
    <w:p>
      <w:r>
        <w:t>41       8096364    -.-G-.--.-.-G----.-------.--..-.-.-.-----.----T---.-.A----.-  8096346</w:t>
      </w:r>
    </w:p>
    <w:p>
      <w:r>
        <w:t>41       12079562   -.-.-.--C-.-.----.-------.--..-.-.-.-----.----T---.-.-----A-  12079579</w:t>
      </w:r>
    </w:p>
    <w:p>
      <w:r>
        <w:t>41       5920262         .--.-.-G----.-------.--..-.-.-.-----.----T---.-.-----A-  5920247</w:t>
      </w:r>
    </w:p>
    <w:p>
      <w:r>
        <w:t>41       4856742    -.-.-.--C-.-.----.A------.--..-.-A-.-----.----T---.-.-----A-  4856760</w:t>
      </w:r>
    </w:p>
    <w:p>
      <w:r>
        <w:t>41       298856     -.-.-.--.-.-.----TG------.--..-.-.-.-----.----T---T-.-----A-  298838</w:t>
      </w:r>
    </w:p>
    <w:p>
      <w:r>
        <w:t>41       8066011    -.-.-.--C-.-G----TG------.--.C-.-.-.-----.----T---.-.-----A-  8065993</w:t>
      </w:r>
    </w:p>
    <w:p>
      <w:r>
        <w:t>41       8846655    -.-.-.--.-.-G----.G------.--.C-.-T-.-----.----T---.-.-----A-  8846637</w:t>
      </w:r>
    </w:p>
    <w:p>
      <w:r>
        <w:t>41       13105636   -.-.-.--.-.-.----.A------.--..-.-.-.-----C----T---.-.-----A-  13105654</w:t>
      </w:r>
    </w:p>
    <w:p>
      <w:r>
        <w:t>41       350765     -.                                                            350765</w:t>
      </w:r>
    </w:p>
    <w:p>
      <w:r>
        <w:t>26       6287354    -.-.-.--.-.-.----.-------.--..-.-.-.-----G----T---.-.-----A-  6287337</w:t>
      </w:r>
    </w:p>
    <w:p>
      <w:r>
        <w:t>26       23145588   -.-.-.--.-.-.----.-------.--..-.-.-.-----.----------------.-  23145574</w:t>
      </w:r>
    </w:p>
    <w:p>
      <w:r>
        <w:t>26       5325181    -.-.-.--.-.-G----.-------.--..-.-.-.-----.----T---.-G-----A-  5325164</w:t>
      </w:r>
    </w:p>
    <w:p>
      <w:r>
        <w:t>26       18550602   -.-.-.--.-T-G----.-------.--..-.-.-.-----.----T---T-.-----C-  18550585</w:t>
      </w:r>
    </w:p>
    <w:p>
      <w:r>
        <w:t>26       12875711   -.-.-.--.-.-.----.-------.--..-.-.-.-----.----T---.-.-----A-  12875728</w:t>
      </w:r>
    </w:p>
    <w:p>
      <w:r>
        <w:t>26       16211279   -.-.-G--.-.-G----.-------.--..-.-.-.-----.----T---.-.-----A-  16211296</w:t>
      </w:r>
    </w:p>
    <w:p>
      <w:r>
        <w:t>26       18561929   -.-.-.--.-.-.----.-------.--..-.-.-.-----.----T---.-.-----A-  18561912</w:t>
      </w:r>
    </w:p>
    <w:p>
      <w:r>
        <w:t>26       20767312   -G-.-.--.-T-G----.-------.--..-.-.-.-----.----T---.-.-----A-  20767329</w:t>
      </w:r>
    </w:p>
    <w:p>
      <w:r>
        <w:t>26       5004743    -.-.-.--.-.-.----.-------.--..-.-.-.-----.----T---.-.-----A-  5004760</w:t>
      </w:r>
    </w:p>
    <w:p>
      <w:r>
        <w:t>26       21562055   -.-.-.--.-T-G----.-------.--..-.-.-.-----.----T---.-.-----A-  21562072</w:t>
      </w:r>
    </w:p>
    <w:p>
      <w:r>
        <w:t>26       5112188    -.-.-.--.-T-G----.-------.--..-T-.-.-----.----T---.-.-----A-  5112171</w:t>
      </w:r>
    </w:p>
    <w:p>
      <w:r>
        <w:t>26       14208655   -.-.-.--.-.-G----.-------.--..-.-.-.-----G----T---.-.-----A-  14208638</w:t>
      </w:r>
    </w:p>
    <w:p>
      <w:r>
        <w:t>26       7154388    -.-A-.--C-.-.----.-------.--..-.-.-.-----.----T---.-.-----A-  7154405</w:t>
      </w:r>
    </w:p>
    <w:p>
      <w:r>
        <w:t>26       14223350   -.-.-.--.-T-G----.-------.--..-.-.-.-----.----T---.-.-----A-  14223367</w:t>
      </w:r>
    </w:p>
    <w:p>
      <w:r>
        <w:t>26       14737030   -.-.-A--.-.-G----.-------.--..-.-.-.-----.----T---.-.-----A-  14737013</w:t>
      </w:r>
    </w:p>
    <w:p>
      <w:r>
        <w:t>26       9164859    -.-.-.--.-.-G----.-------.--..-.-.-.-----.----T---.-.-----A-  9164876</w:t>
      </w:r>
    </w:p>
    <w:p>
      <w:r>
        <w:t>26       13258455   -.-.-.--.-T-G----.-------.--..-.-.-.-----.----C---.-.-----A-  13258472</w:t>
      </w:r>
    </w:p>
    <w:p>
      <w:r>
        <w:t>26       10484927   -.-.-.--.-.-G----.-------.--..-.-.-.-----.----T---.-.-----A-  10484944</w:t>
      </w:r>
    </w:p>
    <w:p>
      <w:r>
        <w:t>26       2182742    -.-.-.--.-.-.----.-------.--..-.-.-.-----.----T---T-.-----A-  2182725</w:t>
      </w:r>
    </w:p>
    <w:p>
      <w:r>
        <w:t>26       11788944   -.-.-.--.-.-G----.-------.--..-.-.-.-----.----T---.-.-----A-  11788961</w:t>
      </w:r>
    </w:p>
    <w:p>
      <w:r>
        <w:t>26       5608185    -.-.-.--.-.-G----.-------.--..-.-.-.-----.----T---.-.-----A-  5608202</w:t>
      </w:r>
    </w:p>
    <w:p>
      <w:r>
        <w:t>26       2910205    -.-.-.--.-.-.----.-------.--..-.-.-.-----.----T---.-T-----A-  2910188</w:t>
      </w:r>
    </w:p>
    <w:p>
      <w:r>
        <w:t>26       18056287   -.-.-.--.-.-G----.-------.--A.-.-.-.-----G----T---.-.A----G-  18056269</w:t>
      </w:r>
    </w:p>
    <w:p>
      <w:r>
        <w:t>26       5579804    -.-.-.--.-.-.----.-------.--..-.-.-.-----.----T---.-.-----A-  5579787</w:t>
      </w:r>
    </w:p>
    <w:p>
      <w:r>
        <w:t>26       21207210   -.-.-.--.-.-.----T-------.--..-.-.-.-----G----G---.-.-------  21207226</w:t>
      </w:r>
    </w:p>
    <w:p>
      <w:r>
        <w:t>26       14024212   -.-.-.--C-.-G----TG------.--..-.-.-.-----.----T---.-.-----A-  14024230</w:t>
      </w:r>
    </w:p>
    <w:p>
      <w:r>
        <w:t>26       18076561   -.-.-.                                                        18076563</w:t>
      </w:r>
    </w:p>
    <w:p>
      <w:r>
        <w:t>73       4712107    -.-.-.--.-T-G----.-------.--..-.-.-.-----.----T---.-A-----A-  4712090</w:t>
      </w:r>
    </w:p>
    <w:p>
      <w:r>
        <w:t>73       3775645    -.-.-.--.-.-.----.-------.--..-.-.-.-----.----T---.-.-----A-  3775628</w:t>
      </w:r>
    </w:p>
    <w:p>
      <w:r>
        <w:t>73       2790150    -.-.-.--.-T-G----.-------.--..-.-.-.-----G----T---.-.-----A-  2790167</w:t>
      </w:r>
    </w:p>
    <w:p>
      <w:r>
        <w:t>73       1696621    -.-.-.--.-T-G----.-------.--..-.-.-.-----G----T---.-T-----A-  1696638</w:t>
      </w:r>
    </w:p>
    <w:p>
      <w:r>
        <w:t>73       5724731    -.-.-.--.-.-.----.-------.--..-.-.-.-----.----T---.-.-----G-  5724748</w:t>
      </w:r>
    </w:p>
    <w:p>
      <w:r>
        <w:t>73       606633     -.-.-.--.-.-.----.-------.--..-.-.-.-----.----T---.-.-----A-  606650</w:t>
      </w:r>
    </w:p>
    <w:p>
      <w:r>
        <w:t>73       7503459    -.-.-.--.-.-.----.-------.--..-.-T-.-----.----T---.-.-----A-  7503442</w:t>
      </w:r>
    </w:p>
    <w:p>
      <w:r>
        <w:t>73       4166512    -.-.-.--.-.-G----T-------.--..-.-.-.-----.----C---.-.-----A-  4166529</w:t>
      </w:r>
    </w:p>
    <w:p>
      <w:r>
        <w:t>73       5637937    -.-.-.--.-.-G----.-------.--..-.-.-.-----.----T---.-.-----A-  5637920</w:t>
      </w:r>
    </w:p>
    <w:p>
      <w:r>
        <w:t>73       602595     -.-.-.--.-.-.----.-------.--.C-.-.-.-----.----T---.-.-----C-  602578</w:t>
      </w:r>
    </w:p>
    <w:p>
      <w:r>
        <w:t>73       191391     -.-.-.--.-T-G----.-------.--..-.-.-.-----.----T---.-A-----G-  191374</w:t>
      </w:r>
    </w:p>
    <w:p>
      <w:r>
        <w:t>73       36362      -.TT-.--.-G-T----G-------.--..-.-.-.-----C----T---.-.-------  36379</w:t>
      </w:r>
    </w:p>
    <w:p>
      <w:r>
        <w:t>73       7323536    -.-.-.--.-.-.----.-------.--..-.-.-.-----.----T---.-.-----A-  7323553</w:t>
      </w:r>
    </w:p>
    <w:p>
      <w:r>
        <w:t>73       7943018    -.-.-.--.-.-G----.-------.--..-.-.-.-----G----T---.-T-----C-  7943001</w:t>
      </w:r>
    </w:p>
    <w:p>
      <w:r>
        <w:t>48       7733674    -.-.-.--.-.-C----.-------T--..-T-.-.-----.----T---.-.-----A-  7733657</w:t>
      </w:r>
    </w:p>
    <w:p>
      <w:r>
        <w:t>48       13238667   -.-.-.--.-.-.----.-------.--..-.-.-.-----.----T---.-.-----A-  13238684</w:t>
      </w:r>
    </w:p>
    <w:p>
      <w:r>
        <w:t>48       12560720   -.-.-.--.-.-.----.-------.--..-.-.-.-----C----T---.-.-----A-  12560737</w:t>
      </w:r>
    </w:p>
    <w:p>
      <w:r>
        <w:t>48       6135934    -.-.-.--.-.-.----.-------.--..-.-.-.-----.----T---.-.-----A-  6135917</w:t>
      </w:r>
    </w:p>
    <w:p>
      <w:r>
        <w:t>48       12696328   -.-.-.--.-T-G----.-------.--..-.-.-.-----.----C---.-.-----A-  12696311</w:t>
      </w:r>
    </w:p>
    <w:p>
      <w:r>
        <w:t>48       460185     -.-.-.--.-T-G----.-------.--..-.-.-.-----.----T---.-.-----A-  460168</w:t>
      </w:r>
    </w:p>
    <w:p>
      <w:r>
        <w:t>48       5287662    -.-.-.--.-.-.----.-------.--..-.-.-.-----.----T---.-.-----A-  5287645</w:t>
      </w:r>
    </w:p>
    <w:p>
      <w:r>
        <w:t>48       859857     -.-.-.--.-.-.----.-------.--..-.-.-.-----.----T---.-.-----A-  859840</w:t>
      </w:r>
    </w:p>
    <w:p>
      <w:r>
        <w:t>48       12824698   -.-.-.--.-T-G----.-------.--..-.-.-.-----.----T---.-.-----A-  12824715</w:t>
      </w:r>
    </w:p>
    <w:p>
      <w:r>
        <w:t>48       8959433    -.-.-.--.-.-.----.-------.--..-.-T-C-----.----T---.-.-----.-  8959450</w:t>
      </w:r>
    </w:p>
    <w:p>
      <w:r>
        <w:t>48       15308405   -.-.-.--.-.-.----T-------.--..-.-.-.-----.----T---.-.-----A-  15308422</w:t>
      </w:r>
    </w:p>
    <w:p>
      <w:r>
        <w:t>48       7084830    -.-.-.--.-.-.----T-------.--..-.-.-.-----G----T---.-.-----A-  7084813</w:t>
      </w:r>
    </w:p>
    <w:p>
      <w:r>
        <w:t>48       10523999   -.-.-.--.-T-G----.-------.--..-.-.-.-----.----C---.-.-----A-  10523982</w:t>
      </w:r>
    </w:p>
    <w:p>
      <w:r>
        <w:t>48       6378858    -.-.-.--.-T-G----.-------.--..-.-.-.-----.----T---.-.-----A-  6378875</w:t>
      </w:r>
    </w:p>
    <w:p>
      <w:r>
        <w:t>48       13820128   -.-.-.--.-.-.----.-------.--..-.-.-.-----.----T---.-.-----A-  13820145</w:t>
      </w:r>
    </w:p>
    <w:p>
      <w:r>
        <w:t>48       6951322                     .-------.--..-.-.-.-----.----T---.-.-----A-  6951333</w:t>
      </w:r>
    </w:p>
    <w:p>
      <w:r>
        <w:t>48       5685463    -.-.-.--.-.-G----.-------.--..-.-.-.-----G----T---.-.A----A-  5685445</w:t>
      </w:r>
    </w:p>
    <w:p>
      <w:r>
        <w:t>48       15229010   -.-.-.--.-.-.----.-------.--..-.-.-.-----.----T---.-.AG---.-  15228991</w:t>
      </w:r>
    </w:p>
    <w:p>
      <w:r>
        <w:t>24       25551264   -.-.-G--.-.-G----.-------.--..-.-.-.-----.----T---.-.-----A-  25551247</w:t>
      </w:r>
    </w:p>
    <w:p>
      <w:r>
        <w:t>24       14981292   -.-.-.--.-T-G----.-------.--..-.-.-.-----.----T---.-A-----A-  14981309</w:t>
      </w:r>
    </w:p>
    <w:p>
      <w:r>
        <w:t>24       25555048   -.-.-.--.-.-.----.-------.--..-.-.-.-----.----T---.-.-----A-  25555065</w:t>
      </w:r>
    </w:p>
    <w:p>
      <w:r>
        <w:t>24       23865541   -.-.-.--.-.-G----.-------.--..-.-.-.-----.----T---.-.-----A-  23865558</w:t>
      </w:r>
    </w:p>
    <w:p>
      <w:r>
        <w:t>24       14390648   -.-.-.--.-.-G----.-------A--..-.-T-.-----.----T---.-.-----A-  14390665</w:t>
      </w:r>
    </w:p>
    <w:p>
      <w:r>
        <w:t>24       22409978   -.-.-.--.-.-G----.-------.--..-.-.-.-----.----T---.-.-----A-  22409961</w:t>
      </w:r>
    </w:p>
    <w:p>
      <w:r>
        <w:t>24       23224112   -.-.-.--.-.-G----T-------.--..-.-.-.-----.----T---.-.-----A-  23224129</w:t>
      </w:r>
    </w:p>
    <w:p>
      <w:r>
        <w:t>24       3719875    -.-.-.--.-.-.----.-------.--..-.-.-.-----.----T---.-.-----A-  3719892</w:t>
      </w:r>
    </w:p>
    <w:p>
      <w:r>
        <w:t>24       15308485   -.-.-.--.-.-.----.-------.--..-.-.-.-----.----T---.-.-----A-  15308468</w:t>
      </w:r>
    </w:p>
    <w:p>
      <w:r>
        <w:t>24       33135504   -.-.-.--.-.-G----.-------.--..-.-.-.-----G----T---.-.-----A-  33135487</w:t>
      </w:r>
    </w:p>
    <w:p>
      <w:r>
        <w:t>24       11853603   -.-.-.--.-.-.----.-------.--..-A-.-.-----.----T---.-.-----A-  11853586</w:t>
      </w:r>
    </w:p>
    <w:p>
      <w:r>
        <w:t>24       14856878   -.-.-.--.-.-.----.-------.--..-.-.-.-----.----T---.-.-----A-  14856861</w:t>
      </w:r>
    </w:p>
    <w:p>
      <w:r>
        <w:t>24       22518118   -.-.-.--.-.-.----.-------.--..-.-.-.-----.----T---.-.-----A-  22518101</w:t>
      </w:r>
    </w:p>
    <w:p>
      <w:r>
        <w:t>24       16367638   -.-.-.--.-.-.----.-------.--..-.-.-.-----.----T---.-.-----A-  16367655</w:t>
      </w:r>
    </w:p>
    <w:p>
      <w:r>
        <w:t>24       25944750   -.-.-.--.-T-G----.-------.--..-.-.-.-----.----T---.-.-----A-  25944733</w:t>
      </w:r>
    </w:p>
    <w:p>
      <w:r>
        <w:t>24       16517999   -.-.-.--.-.-.----.-------.--..-.-.-.-----.----.---.-.-----A-  16518016</w:t>
      </w:r>
    </w:p>
    <w:p>
      <w:r>
        <w:t>24       18632965   -.-.-.--.-.-.----.-------.--..-.-.-.-----.----T---.-.-----A-  18632982</w:t>
      </w:r>
    </w:p>
    <w:p>
      <w:r>
        <w:t>24       18802579   -.-.-.--.-.-.----.-------.--..-.-.-.-----.----T---.-.-----A-  18802596</w:t>
      </w:r>
    </w:p>
    <w:p>
      <w:r>
        <w:t>24       13240875   -.-.-.--.-.-.----.-------.--..-.-.-.-----.----T---.-.-----A-  13240892</w:t>
      </w:r>
    </w:p>
    <w:p>
      <w:r>
        <w:t>24       31679219   -.-.-.--.-.-.----.-------.--..-.-.-.-----.----T---.-.-----A-  31679236</w:t>
      </w:r>
    </w:p>
    <w:p>
      <w:r>
        <w:t>24       10119341   -.-.-.--.-.-.----.-------.--..-.-.-.-----.----G---.-.-----A-  10119324</w:t>
      </w:r>
    </w:p>
    <w:p>
      <w:r>
        <w:t>24       14065148   -.-.-.--.-.-.----T-------.--..-.-T-.-----.----T---.-.-----A-  14065131</w:t>
      </w:r>
    </w:p>
    <w:p>
      <w:r>
        <w:t>24       32715706   -.-.-.--.-.-G----.-------.--..-.-.-.-----G----T---.-.-----A-  32715723</w:t>
      </w:r>
    </w:p>
    <w:p>
      <w:r>
        <w:t>24       33524151   -.-.-.--.-G-G----T-------.--..-T-.-.-----.----T---.-.-----A-  33524134</w:t>
      </w:r>
    </w:p>
    <w:p>
      <w:r>
        <w:t>24       15114757   -.-.-.--.-T-.----.-------.--.C-.-.-.-----T----T---.-.-----A-  15114774</w:t>
      </w:r>
    </w:p>
    <w:p>
      <w:r>
        <w:t>24       1616173    -.-.-.--.-.-.----.-------.--..-.-.-.-----.----T---.-.-----A-  1616156</w:t>
      </w:r>
    </w:p>
    <w:p>
      <w:r>
        <w:t>24       33341332   -.-T-.--.-.-.----.-------.--..-A-.-.-----.----T---.-.-----A-  33341349</w:t>
      </w:r>
    </w:p>
    <w:p>
      <w:r>
        <w:t>24       174675     -.-.-.--.-.-.----.-------.--..-.-.-.-----.----T---.-T-----A-  174658</w:t>
      </w:r>
    </w:p>
    <w:p>
      <w:r>
        <w:t>24       20807175   -.-.-.--.-T-G----.-------.--..-.-.-.-----.----T---.-.-----A-  20807192</w:t>
      </w:r>
    </w:p>
    <w:p>
      <w:r>
        <w:t>24       21507252   -.-T-.--.-T-G----.-------.--..-.-T-.-----.----T---.-.-----A-  21507235</w:t>
      </w:r>
    </w:p>
    <w:p>
      <w:r>
        <w:t>24       10536482   -.-.-.--.-.-.----.-------.--..-.-.-.-----.----T---.-.-------  10536466</w:t>
      </w:r>
    </w:p>
    <w:p>
      <w:r>
        <w:t>24       33654806   -.-.-.C-.G.-.------------.--..-.-.-.-----C----T---.-.-----A-  33654824</w:t>
      </w:r>
    </w:p>
    <w:p>
      <w:r>
        <w:t>24       12241148   -.-.-.--.-.-.----TG------.--..-.-.-.-----G----T---.-.-----A-  12241166</w:t>
      </w:r>
    </w:p>
    <w:p>
      <w:r>
        <w:t>24       21191442   ---G-.--.-.TG----.G------.--..-.-.-.-----.----T---.-.-------  21191425</w:t>
      </w:r>
    </w:p>
    <w:p>
      <w:r>
        <w:t>19       11609966   -.-.-.--.-.-G----.-------.--..-.-.-.-----G----T---.-.-----A-  11609983</w:t>
      </w:r>
    </w:p>
    <w:p>
      <w:r>
        <w:t>19       3529866    -.-.-.--.-.-.----.-------.--..-.-.-.-----G----T---.-.-----A-  3529849</w:t>
      </w:r>
    </w:p>
    <w:p>
      <w:r>
        <w:t>19       10439046   -.-T-.--.-.-.----.-------.--..-.-.-.-----.----T---.-.-----A-  10439029</w:t>
      </w:r>
    </w:p>
    <w:p>
      <w:r>
        <w:t>19       19463141   -.-.-.--.-T-G----.-------.--..-.-.-.-----G----T---.-.-----A-  19463124</w:t>
      </w:r>
    </w:p>
    <w:p>
      <w:r>
        <w:t>19       829254     -.-.-.--.-.-.----.-------.--..-.-.-.-----C----T---.-.-----A-  829237</w:t>
      </w:r>
    </w:p>
    <w:p>
      <w:r>
        <w:t>19       13410752   -.-.-.--.-.-G----.-------.--..-.-.-.-----.----C---A-.-----G-  13410735</w:t>
      </w:r>
    </w:p>
    <w:p>
      <w:r>
        <w:t>19       23800439   -.-.-.--.-.-G----.-------.--..-.-.-.-----.----T---.-.-----A-  23800422</w:t>
      </w:r>
    </w:p>
    <w:p>
      <w:r>
        <w:t>19       17284827   -G-.-.--.-.-.----.-------.--..-.-.-.-----.----T---.-.-----A-  17284844</w:t>
      </w:r>
    </w:p>
    <w:p>
      <w:r>
        <w:t>19       16936422   -.-.-.--.-.-.----.-------.--..-.-.-.-----.----T---.-.-----A-  16936439</w:t>
      </w:r>
    </w:p>
    <w:p>
      <w:r>
        <w:t>19       2013912    -.-.-.--.-.-G----.-------.--..-.-.-.-----.----T---.-T-----A-  2013895</w:t>
      </w:r>
    </w:p>
    <w:p>
      <w:r>
        <w:t>19       663400     -.-.-.--.-.-G----.-------.--A.-.-.-.-----.----T---.-.-----A-  663383</w:t>
      </w:r>
    </w:p>
    <w:p>
      <w:r>
        <w:t>19       5567182    -.-.-.--.-.-.----.-------.--..-.-.-.-----.----C---.-.-----A-  5567165</w:t>
      </w:r>
    </w:p>
    <w:p>
      <w:r>
        <w:t>19       7842215    -.-.-.--.-.-.----.-------.--..-.-.-.-----.----T---.-.-----A-  7842232</w:t>
      </w:r>
    </w:p>
    <w:p>
      <w:r>
        <w:t>19       6956263    -.-.-.--.-.-.----.-------.--..-.-.-.-----G----T---.-.-----A-  6956280</w:t>
      </w:r>
    </w:p>
    <w:p>
      <w:r>
        <w:t>19       11094515   -.-.-.--.-.-.----.-------.--..-.-.-.-----.----T---.-.-----A-  11094498</w:t>
      </w:r>
    </w:p>
    <w:p>
      <w:r>
        <w:t>19       14336035   -.-.-.--.-.-.----.-------T--..-.-.-.-----.----T---T-.-----A-  14336052</w:t>
      </w:r>
    </w:p>
    <w:p>
      <w:r>
        <w:t>19       14438592   -.-.-.--.-T-G----.-------T--..-.-.-.-----G----T---.-.-----A-  14438609</w:t>
      </w:r>
    </w:p>
    <w:p>
      <w:r>
        <w:t>19       25481678   -.-.-.--.-.-.----.-------.--..-.-.-.-----.----C---A-.-----A-  25481695</w:t>
      </w:r>
    </w:p>
    <w:p>
      <w:r>
        <w:t>19       11476763   -.-.-.--.-.-G----.-------.--..-.-.-.-----.----T---.-.-----A-  11476780</w:t>
      </w:r>
    </w:p>
    <w:p>
      <w:r>
        <w:t>19       16909637   -.-.-.--.-.-.----.-------.--..-.-.-.-----.----T---.-.-----A-  16909654</w:t>
      </w:r>
    </w:p>
    <w:p>
      <w:r>
        <w:t>19       16345030   -.-.-.--.-.-.----.-------.--..-.-.-.-----.----T---.-.-----A-  16345013</w:t>
      </w:r>
    </w:p>
    <w:p>
      <w:r>
        <w:t>19       14394418   -.-.-.--.-.-.----.-------.--..-.-.-.-----.----T---.-.-----A-  14394435</w:t>
      </w:r>
    </w:p>
    <w:p>
      <w:r>
        <w:t>19       7254142    -.-.-.--.-T-G----.-------.--..-.-.-.-----.----T---.-T-----A-  7254125</w:t>
      </w:r>
    </w:p>
    <w:p>
      <w:r>
        <w:t>19       19931294   -.-.-.--.-T-G----.-------.--..-.-.-.-----.----T---.-.-----.-  19931277</w:t>
      </w:r>
    </w:p>
    <w:p>
      <w:r>
        <w:t>19       2993937    -.-.-.--.-T-G----.-------.--..-.-.-.-----.----T---.-.-----G-  2993920</w:t>
      </w:r>
    </w:p>
    <w:p>
      <w:r>
        <w:t>19       11658942   -.-.-C--.-T-.----.-------T--..-.-.-.-----.----T---.-.-----A-  11658925</w:t>
      </w:r>
    </w:p>
    <w:p>
      <w:r>
        <w:t>19       5355294    -.-.-.--.-.-.----.-------.--..-.-.-.-----.----T---.-.-----A-  5355277</w:t>
      </w:r>
    </w:p>
    <w:p>
      <w:r>
        <w:t>19       14549348   -.-.-.--.-.-.----.-------.--..-.-.-.-----.----T---.-.-----A-  14549331</w:t>
      </w:r>
    </w:p>
    <w:p>
      <w:r>
        <w:t>19       450342     -.-.-.--.-T-G----.-------.--..-.-.-.-----.----T---.-.-----A-  450359</w:t>
      </w:r>
    </w:p>
    <w:p>
      <w:r>
        <w:t>19       12528822   -.-.-.--C-.-G----.A------.--..-.-.-.-----G----G---.-.-----A-  12528840</w:t>
      </w:r>
    </w:p>
    <w:p>
      <w:r>
        <w:t>19       12154012   -.---.--.-.TG----.A------.--..-.-.-.-----.----T---.-.-----A-  12154030</w:t>
      </w:r>
    </w:p>
    <w:p>
      <w:r>
        <w:t>19       6422297    -.-.-.--.-.-G----.-------.--..-.-.-.-----G----T---.-.-----.-  6422280</w:t>
      </w:r>
    </w:p>
    <w:p>
      <w:r>
        <w:t>19       12597098   -.-.-.--.-.-.----T-------.--..-.-.-.-----.----T---.-.-----A-  12597115</w:t>
      </w:r>
    </w:p>
    <w:p>
      <w:r>
        <w:t>19       8061723    -.-.-.--.-.-G----.-------.--..-.-.-.-----.----.T--.-.-------  8061740</w:t>
      </w:r>
    </w:p>
    <w:p>
      <w:r>
        <w:t>19       12717622   -.-.-.--C-.-G----TG------.--..-.-.-.-----C----T---.-.-----A-  12717604</w:t>
      </w:r>
    </w:p>
    <w:p>
      <w:r>
        <w:t>19       13048975   -.-.-.--C-.-G----TG------.--..-.-.-.-----C----T---.-.-----A-  13048957</w:t>
      </w:r>
    </w:p>
    <w:p>
      <w:r>
        <w:t>14       22801164   -.-.-.--.-.-.----.-------.--..-.-.-.-----.----T---.-.-----A-  22801147</w:t>
      </w:r>
    </w:p>
    <w:p>
      <w:r>
        <w:t>14       2417774    -.-.-.--.-.-C----.-------.--..-.-.-.-----.----T---.-.-----A-  2417791</w:t>
      </w:r>
    </w:p>
    <w:p>
      <w:r>
        <w:t>14       19889603   -.-.-A--.-.-.----.-------.--..-.-.-.-----.----T---.-.-----A-  19889586</w:t>
      </w:r>
    </w:p>
    <w:p>
      <w:r>
        <w:t>14       6434731    -.-.-G--.-.-G----T-------.--..-.-.-.-----G----T---.-.-----A-  6434748</w:t>
      </w:r>
    </w:p>
    <w:p>
      <w:r>
        <w:t>14       32688431   -.-.-.--.-.-.----.-------.--..-.-.-.-----.----T---.-A-----A-  32688414</w:t>
      </w:r>
    </w:p>
    <w:p>
      <w:r>
        <w:t>14       5819601    -.-.-.--.-T-G----.-------.--..-.-.-.-----.----T---.-.-----A-  5819618</w:t>
      </w:r>
    </w:p>
    <w:p>
      <w:r>
        <w:t>14       1999658    -.-.-.--.-.-.----.-------.--..-.-.-.-----G----T---.-.-----A-  1999675</w:t>
      </w:r>
    </w:p>
    <w:p>
      <w:r>
        <w:t>14       31976584   -.-.-.--.-T-G----.-------.--..-.-.-.-----.----T---.-.-----A-  31976601</w:t>
      </w:r>
    </w:p>
    <w:p>
      <w:r>
        <w:t>14       20710016   -.-.-.--.-.-.----.-------.--..-.-T-.-----.----T---.-.-----A-  20710033</w:t>
      </w:r>
    </w:p>
    <w:p>
      <w:r>
        <w:t>14       3094906    -.-.-.--.-.-.----.-------.--..-.-.-.-----.----T---A-.-----A-  3094923</w:t>
      </w:r>
    </w:p>
    <w:p>
      <w:r>
        <w:t>14       6255648    -.-.-.--.-.-.----.-------.--..-.-.-.-----.----T---.-.-----A-  6255665</w:t>
      </w:r>
    </w:p>
    <w:p>
      <w:r>
        <w:t>14       14921600   -.-.-.--.-.-G----.-------.--..-.-T-.-----.----T---.-.-----A-  14921617</w:t>
      </w:r>
    </w:p>
    <w:p>
      <w:r>
        <w:t>14       13354670   -.-.-.--.-T-G----.-------.--..-.-.-.-----G----T---.-.-----A-  13354687</w:t>
      </w:r>
    </w:p>
    <w:p>
      <w:r>
        <w:t>14       13418230   -.-.-.--.-.-G----.-------.--..-.-.-.-----G----T---.-.-----A-  13418213</w:t>
      </w:r>
    </w:p>
    <w:p>
      <w:r>
        <w:t>14       221641     -.-.-.--.-T-G----.-------.--..-.-.-.-----.----T---.-.-----A-  221658</w:t>
      </w:r>
    </w:p>
    <w:p>
      <w:r>
        <w:t>14       23314465   -.-.-.--.-.-.----.-------.--..-.-.-.-----G----T---.-.-----A-  23314482</w:t>
      </w:r>
    </w:p>
    <w:p>
      <w:r>
        <w:t>14       12363596   -.-.-.--.-.-.----.-------.--..-.-.-.-----.----T---.-.-----A-  12363613</w:t>
      </w:r>
    </w:p>
    <w:p>
      <w:r>
        <w:t>14       31848252   -G-A-.--.-T-G----.-------.--..-.-.-.-----G----T---.-.-----A-  31848235</w:t>
      </w:r>
    </w:p>
    <w:p>
      <w:r>
        <w:t>14       5874843    -.-.-.--.-.-G----.-------T--..-.-.-.-----T----T---.-.-----A-  5874860</w:t>
      </w:r>
    </w:p>
    <w:p>
      <w:r>
        <w:t>14       25605430   -.-.-.--.-.-.----.-------.--..-.-.-.-----.----T---A-.-----A-  25605447</w:t>
      </w:r>
    </w:p>
    <w:p>
      <w:r>
        <w:t>14       31566886   -.-.-.--.-.-G----.-------.--..-.-.-T-----.----T---.-.-----A-  31566903</w:t>
      </w:r>
    </w:p>
    <w:p>
      <w:r>
        <w:t>14       15267705   -.-.-.--.-.-G----.-------.--..-.-.-.-----.----T---.-.-----A-  15267722</w:t>
      </w:r>
    </w:p>
    <w:p>
      <w:r>
        <w:t>14       9067332    -.-.-.--.-T-G----.-------.--..-.-.-.-----.----T---.-.-----A-  9067349</w:t>
      </w:r>
    </w:p>
    <w:p>
      <w:r>
        <w:t>14       2762614    -.-.-.--.-.-.----.-------.--..-T-.-.-----.----T---.-.-----A-  2762631</w:t>
      </w:r>
    </w:p>
    <w:p>
      <w:r>
        <w:t>14       18050142   -.-.-.--.-.-.----T-------.--..-.-.-.-----.----T---.-.-----A-  18050125</w:t>
      </w:r>
    </w:p>
    <w:p>
      <w:r>
        <w:t>14       31571943   -.-.-.--.-.-G----.-------.--..-.-.-.-----.----T---.-.-----A-  31571960</w:t>
      </w:r>
    </w:p>
    <w:p>
      <w:r>
        <w:t>14       12977347   -.-.-.--.-.-.----.-------T--..-.-.-.-----G----T---.-.-----A-  12977330</w:t>
      </w:r>
    </w:p>
    <w:p>
      <w:r>
        <w:t>14       9833782    -.-.-.--.-.-G----.-------.--..-.-T-.-----.----T---.-.-----A-  9833799</w:t>
      </w:r>
    </w:p>
    <w:p>
      <w:r>
        <w:t>14       23305514   -.-.-.--.-.-G----.-------.--..-.-.-.-----G----T---.-.-----A-  23305531</w:t>
      </w:r>
    </w:p>
    <w:p>
      <w:r>
        <w:t>14       1979466    -G-.-.--.-.-.----.-------.--..-.-.-.-----G----T---.-.-----A-  1979483</w:t>
      </w:r>
    </w:p>
    <w:p>
      <w:r>
        <w:t>14       13566640   -.-.-.--.-.-.----.-------.--..-G-.-.-----.----T---.-.-----A-  13566657</w:t>
      </w:r>
    </w:p>
    <w:p>
      <w:r>
        <w:t>14       23216202   -.-.-.--.-.-.----.-------.--..-.-.-.-----.----T---.-.-----A-  23216185</w:t>
      </w:r>
    </w:p>
    <w:p>
      <w:r>
        <w:t>14       27947853   -.-.-.--.-.-.----.-------.--..-.-.-.-----.----T---.-.-----A-  27947870</w:t>
      </w:r>
    </w:p>
    <w:p>
      <w:r>
        <w:t>14       13042859   -.-.-.--.-.-.----.-------.--..-.-.-.-----.----T---.-.-----A-  13042876</w:t>
      </w:r>
    </w:p>
    <w:p>
      <w:r>
        <w:t>14       33172989   -.-.-.--.-.-G----.-------.--..-.-.-.-----.----T---.-.-----A-  33172972</w:t>
      </w:r>
    </w:p>
    <w:p>
      <w:r>
        <w:t>14       2216386    -.-.-.--.-.-G----.-------.--..-.-.-.-----G----T---.-.-----A-  2216369</w:t>
      </w:r>
    </w:p>
    <w:p>
      <w:r>
        <w:t>14       2521794    -.-.-.--.-.-G----.-------T--..-.-.-.-----.----T---.-.-------  2521810</w:t>
      </w:r>
    </w:p>
    <w:p>
      <w:r>
        <w:t>14       18127584   C.-.-.--.-T-G----A-------.--..-.-.-.-----.----T---.-.-----C-  18127566</w:t>
      </w:r>
    </w:p>
    <w:p>
      <w:r>
        <w:t>14       8787743    -.-.-.--.-TG.----A-------.--..-.-.-.-----.----T---.-.-----A-  8787761</w:t>
      </w:r>
    </w:p>
    <w:p>
      <w:r>
        <w:t>14       24884474   -.-.-.--.-.-G----TG------.--..-.-.-.-----C----T---.-.-----A-  24884456</w:t>
      </w:r>
    </w:p>
    <w:p>
      <w:r>
        <w:t>7        8579769    -.-.-.--.-.-.----.-------.--..-.-.-.-----.----T---.-.-----A-  8579786</w:t>
      </w:r>
    </w:p>
    <w:p>
      <w:r>
        <w:t>7        43174525   -.-.-.--.-T-G----.-------.--..-.-.-.-----.----T---.-.-----A-  43174542</w:t>
      </w:r>
    </w:p>
    <w:p>
      <w:r>
        <w:t>7        57566241   -.-.-.--.-.-.----.-------.--..-.-.-.-----G----T---.-.-----A-  57566258</w:t>
      </w:r>
    </w:p>
    <w:p>
      <w:r>
        <w:t>7        12963096   -.-.-A--.-T-G----.-------.--..-.-.-.-----.----T---.-.-----A-  12963079</w:t>
      </w:r>
    </w:p>
    <w:p>
      <w:r>
        <w:t>7        48604716   -.-.-.--.-T-G----.-------.--..-.-.-.-----.----T---.-.-----A-  48604733</w:t>
      </w:r>
    </w:p>
    <w:p>
      <w:r>
        <w:t>7        9458900    -.-.-.--.-.-.----.-------.--..-.-.-.-----G----T---.-.-----A-  9458883</w:t>
      </w:r>
    </w:p>
    <w:p>
      <w:r>
        <w:t>7        14067570   -.-.-.--.-T-G----.-------.--..-.-.-.-----.----T---.-.-----A-  14067553</w:t>
      </w:r>
    </w:p>
    <w:p>
      <w:r>
        <w:t>7        4928065    -.-.-.--.-.-.----.-------.--..-.-.-.-----.----T---.-.-----A-  4928048</w:t>
      </w:r>
    </w:p>
    <w:p>
      <w:r>
        <w:t>7        19540466   -.-.-.--.-.-.----.-------.--..-.-.-.-----G----T---.-.-----A-  19540483</w:t>
      </w:r>
    </w:p>
    <w:p>
      <w:r>
        <w:t>7        15344555   -.-.-.--.-.-.----.-------.--..-.-.-.-----.----T---.-.-----A-  15344572</w:t>
      </w:r>
    </w:p>
    <w:p>
      <w:r>
        <w:t>7        39586693   -.-.-.--.-.-.----.-------.--.G-.-.-.-----.----T---.-.-----A-  39586676</w:t>
      </w:r>
    </w:p>
    <w:p>
      <w:r>
        <w:t>7        39379657   -.-.-.--.-.-C----.-------.--..-.-.-.-----.----.---.-.-----A-  39379640</w:t>
      </w:r>
    </w:p>
    <w:p>
      <w:r>
        <w:t>7        17568277   -.-.-.--.-.-G----.-------.--..-.-.-.-----T----T---.-.-----A-  17568260</w:t>
      </w:r>
    </w:p>
    <w:p>
      <w:r>
        <w:t>7        15729497   -.-.-.--.-.-G----.-------.--..-.-.-.-----.----C---.-.-----A-  15729480</w:t>
      </w:r>
    </w:p>
    <w:p>
      <w:r>
        <w:t>7        7883471    -C-.-.--.-.-G----.-------.--..-.-.-.-----.----T---.-.-----A-  7883454</w:t>
      </w:r>
    </w:p>
    <w:p>
      <w:r>
        <w:t>7        48866611   -.-.-.--.-.-G----.-------.--..-.-.-.-----.----T---.-.-----A-  48866594</w:t>
      </w:r>
    </w:p>
    <w:p>
      <w:r>
        <w:t>7        39092283   -.-.-.--.-.-G----T-------.--..-G-.-.-----.----T---.-.-----A-  39092266</w:t>
      </w:r>
    </w:p>
    <w:p>
      <w:r>
        <w:t>7        49027987   -.-.-.--.-.-.----.-------.--..-.-.-.-----G----T---.-.-----A-  49027970</w:t>
      </w:r>
    </w:p>
    <w:p>
      <w:r>
        <w:t>7        57049856   -.-A-.--C-T-G----.-------.--..-.-.-.-----.----T---.-.-----A-  57049839</w:t>
      </w:r>
    </w:p>
    <w:p>
      <w:r>
        <w:t>7        6935270    -.-A-.--C-.-.----.-------.--..-.-.-.-----.----T---.-.-----A-  6935253</w:t>
      </w:r>
    </w:p>
    <w:p>
      <w:r>
        <w:t>7        6594121    -.-.-.--.-.-.----.-------.--..-.-.-.-----.----T---.-.-----A-  6594138</w:t>
      </w:r>
    </w:p>
    <w:p>
      <w:r>
        <w:t>7        36683826   -.-.-.--.-.-.----.-------.--..-.-.-.-----.----T---.-.-----A-  36683843</w:t>
      </w:r>
    </w:p>
    <w:p>
      <w:r>
        <w:t>7        37235278   -.-.-.--.-.-G----.-------.--..-.-.-.-----.----T---.-.-----A-  37235295</w:t>
      </w:r>
    </w:p>
    <w:p>
      <w:r>
        <w:t>7        58498038   -.-.-.--.-T-G----.-------.--..-.-.-.-----.----G---.-.-----A-  58498021</w:t>
      </w:r>
    </w:p>
    <w:p>
      <w:r>
        <w:t>7        19451916   -.-.-.--.-.-G----.-------.--..-.-.-.-----.----T---.-.-----A-  19451933</w:t>
      </w:r>
    </w:p>
    <w:p>
      <w:r>
        <w:t>7        23390528   -.-.-.--.-T-G----.-------.--..-.-.-.-----.----T---.-.-----A-  23390545</w:t>
      </w:r>
    </w:p>
    <w:p>
      <w:r>
        <w:t>7        24890481   -.-.-.--.-.-.----.-------.--..-.-.-.-----.----T---.-.-----A-  24890464</w:t>
      </w:r>
    </w:p>
    <w:p>
      <w:r>
        <w:t>7        17925171   -.-T-.--.-T-G----.-------.--..-G-T-.-----.----T---.-.-----A-  17925188</w:t>
      </w:r>
    </w:p>
    <w:p>
      <w:r>
        <w:t>7        57507906   -.-.-.--.-.-.----.-------.--..-T-.-.-----.----T---.-.-----A-  57507923</w:t>
      </w:r>
    </w:p>
    <w:p>
      <w:r>
        <w:t>7        11723160   -.-.-.--.-.-G----.-------.--..-.-.-.-----.----T---.-.-----A-  11723143</w:t>
      </w:r>
    </w:p>
    <w:p>
      <w:r>
        <w:t>7        16728542   -.-.-.--.-.-.----.-------.--..-.-.-.-----.----T---.-.-----A-  16728559</w:t>
      </w:r>
    </w:p>
    <w:p>
      <w:r>
        <w:t>7        16429072   -.-.-.--.-.-.----.-------.--..-.-.-.-----.----T---.-.-----A-  16429089</w:t>
      </w:r>
    </w:p>
    <w:p>
      <w:r>
        <w:t>7        25673369   -.-.-.--.-.-.----.-------.--..-.-.-.-----.----T---.-.-----A-  25673386</w:t>
      </w:r>
    </w:p>
    <w:p>
      <w:r>
        <w:t>7        47570216   -.-.-.--.-.-.----.-------.--..-.-.-.-----.----T---.-.-----A-  47570199</w:t>
      </w:r>
    </w:p>
    <w:p>
      <w:r>
        <w:t>7        1786988    -.-.-.--.-.-.----.-------.--..-.-.-.-----.----T---A-.-----A-  1786971</w:t>
      </w:r>
    </w:p>
    <w:p>
      <w:r>
        <w:t>7        30083320   -.-.-.--.-T-.----T-------.--..-.-.-.-----.----T---.-.-----A-  30083303</w:t>
      </w:r>
    </w:p>
    <w:p>
      <w:r>
        <w:t>7        57423407   -.-.-.--.-T-G----.-------.--.C-.-.-.-----G----T---.-.-----A-  57423390</w:t>
      </w:r>
    </w:p>
    <w:p>
      <w:r>
        <w:t>7        33343991   -.-.-.--.-.-.----.-------.--..-.-.-.-----.----T---.-.-----A-  33343974</w:t>
      </w:r>
    </w:p>
    <w:p>
      <w:r>
        <w:t>7        4376703    -.-.-.--.-.-.----.-------.--..-.-.-G-----G----T---.-.-----A-  4376720</w:t>
      </w:r>
    </w:p>
    <w:p>
      <w:r>
        <w:t>7        11413736   -.-.-.--.-T-G----.-------.--..-.-.-.-----.----T---.-.-----A-  11413753</w:t>
      </w:r>
    </w:p>
    <w:p>
      <w:r>
        <w:t>7        58841963   -.-.-.--.-.-C----.-------.--..-.-.-.-----.----T---.-.-----A-  58841980</w:t>
      </w:r>
    </w:p>
    <w:p>
      <w:r>
        <w:t>7        10879545   -.-.-.--.-.-G----.-------.--..-.-.-.-----.----T---.-.-----A-  10879562</w:t>
      </w:r>
    </w:p>
    <w:p>
      <w:r>
        <w:t>7        46492378   -.-.-.--.-.-.----.-------.--..-.-.-.-----.----.---.-.-----A-  46492395</w:t>
      </w:r>
    </w:p>
    <w:p>
      <w:r>
        <w:t>7        18675351   -.-.-.--.-T-G----.-------.--..-.-.-.-----.----T---.-.-----A-  18675334</w:t>
      </w:r>
    </w:p>
    <w:p>
      <w:r>
        <w:t>7        46032385   -.-.-.--.-.-.----.-------.--..-.-.-.-----.----T---.-.-----A-  46032368</w:t>
      </w:r>
    </w:p>
    <w:p>
      <w:r>
        <w:t>7        57636712   -.-.-.--.-.-G----.-------.--..-.-.-.-----.----T---.-.-----A-  57636729</w:t>
      </w:r>
    </w:p>
    <w:p>
      <w:r>
        <w:t>7        59737250   -.-.-.--.-T-G----.-------.--..-.-.-.-----.----T---.-.-----A-  59737233</w:t>
      </w:r>
    </w:p>
    <w:p>
      <w:r>
        <w:t>7        50914356   -.-.-.--.-.-.----.-------.--..-.-.-.-----.----T---.-.-----A-  50914373</w:t>
      </w:r>
    </w:p>
    <w:p>
      <w:r>
        <w:t>7        60306316   -.-.-.--.-.-.----.-------.--..-.-.-.-----G----T---.-.-----A-  60306299</w:t>
      </w:r>
    </w:p>
    <w:p>
      <w:r>
        <w:t>7        47753558   -.-.-.--.-.-.----.-------.--..-.-.-.-----.----T---.-.-----A-  47753575</w:t>
      </w:r>
    </w:p>
    <w:p>
      <w:r>
        <w:t>7        54877971   -.-.-.--.-.-G----.-------.--..-.-.-.-----.----T---.-.-----A-  54877988</w:t>
      </w:r>
    </w:p>
    <w:p>
      <w:r>
        <w:t>7        50020324   -.-.-.--.-.-G----.-------.--..-.-.-.-----.----C---.-.-----A-  50020307</w:t>
      </w:r>
    </w:p>
    <w:p>
      <w:r>
        <w:t>7        55626291   -.-.-.--.-.-.----.-------.--..-.-.-.-----.----T---.-.-----A-  55626274</w:t>
      </w:r>
    </w:p>
    <w:p>
      <w:r>
        <w:t>7        6961956    -.-.-C--.-.-G----.-------.--..-.-.-.-----.----T---.-.-----A-  6961973</w:t>
      </w:r>
    </w:p>
    <w:p>
      <w:r>
        <w:t>7        4992789    -.-.-.--.-.-G----.-------.--..-.-.-.-----G----C---T-.-----A-  4992772</w:t>
      </w:r>
    </w:p>
    <w:p>
      <w:r>
        <w:t>7        1716716    -.-A-.--C-T-G----.-------.--.A-.-.-.-----.----T---.-.-----A-  1716699</w:t>
      </w:r>
    </w:p>
    <w:p>
      <w:r>
        <w:t>7        5123678    -.-.-.--.-T-G----.-------.--..-.-.-.-----.----T---.-T-----A-  5123661</w:t>
      </w:r>
    </w:p>
    <w:p>
      <w:r>
        <w:t>7        14384561   -.-.-.--.-.-G----.-------.--..-G-.-.-----.----T---.-.-----A-  14384544</w:t>
      </w:r>
    </w:p>
    <w:p>
      <w:r>
        <w:t>7        47787675   -.-.-.--.-.-G----T-------.--..-.-.-.-----.----T---.-.-----.-  47787692</w:t>
      </w:r>
    </w:p>
    <w:p>
      <w:r>
        <w:t>7        29984034   -.-.-.--.-.-.----.-------.--..-.-.-.-----.----T---.-.-----A-  29984017</w:t>
      </w:r>
    </w:p>
    <w:p>
      <w:r>
        <w:t>7        12520366   -.-.-.--.-.-C----.-------.--..-.-.-.-----.----T---.-A-----A-  12520383</w:t>
      </w:r>
    </w:p>
    <w:p>
      <w:r>
        <w:t>7        14200885   -.-.-.--.-.-.----.-------.--..-.-.-.-----.----T---.-.-----C-  14200902</w:t>
      </w:r>
    </w:p>
    <w:p>
      <w:r>
        <w:t>7        58070531   -.-.-.--.-.-G----.-------.--..-.-.-.-----G----T---.-.-----A-  58070514</w:t>
      </w:r>
    </w:p>
    <w:p>
      <w:r>
        <w:t>7        40367175   -.-.-.--.-.-.----.-------.--..-.-.-.-----.----T---.-.-----A-  40367192</w:t>
      </w:r>
    </w:p>
    <w:p>
      <w:r>
        <w:t>7        58201592   -.-.-.--.-T-G----.-------.--..-.-.-.-----.----T---.-.-----A-  58201575</w:t>
      </w:r>
    </w:p>
    <w:p>
      <w:r>
        <w:t>7        56449175   -.-.-.--C-.-C----.-------.--..-.-.-.-----G----T---.-.-----A-  56449192</w:t>
      </w:r>
    </w:p>
    <w:p>
      <w:r>
        <w:t>7        48654529   -.-.-.--.-.-G----.-------.--..-.-.-.-----.----T---.-.-----A-  48654546</w:t>
      </w:r>
    </w:p>
    <w:p>
      <w:r>
        <w:t>7        52888095   -.-.-.--.-T-G----.-------.--..-.-.-.-----.TGC-.---.-G-----C-  52888115</w:t>
      </w:r>
    </w:p>
    <w:p>
      <w:r>
        <w:t>7        51607695   -.-.-.--.-T-G----.-------.--..-.-T-.-----.----T---.-.-----A-  51607712</w:t>
      </w:r>
    </w:p>
    <w:p>
      <w:r>
        <w:t>7        2039693    -.-.-.--.-.-.----.-------.--..-.-.-.CTTCC.----.T--.-G-----A-  2039670</w:t>
      </w:r>
    </w:p>
    <w:p>
      <w:r>
        <w:t>7        796855     -.-.-.--.-T-G----.-------.--..-.-.-.-----.----T---.-.-------  796839</w:t>
      </w:r>
    </w:p>
    <w:p>
      <w:r>
        <w:t>7        30875519   -.-.-.--.-T-G----.-------.--..-.-.-.-----G----T---.-.-------  30875535</w:t>
      </w:r>
    </w:p>
    <w:p>
      <w:r>
        <w:t>7        50037426   -.-.-.--.-T-G----.-------.--..-.-.-.-----.----T---.-.-----A-  50037443</w:t>
      </w:r>
    </w:p>
    <w:p>
      <w:r>
        <w:t>7        23720879   -.-.-.--.-.-.----.-------.--..-.-.-.-----.----C---.-.C----.-  23720861</w:t>
      </w:r>
    </w:p>
    <w:p>
      <w:r>
        <w:t>7        16973383   -.-A-.--.-T-G----.-------.--.--.-T-.-----.----T---.-.-----A-  16973367</w:t>
      </w:r>
    </w:p>
    <w:p>
      <w:r>
        <w:t>7        1667845    -.-.-.--.-T-G----.-------.--..-.-T-G-----.----T---.-.A----G-  1667827</w:t>
      </w:r>
    </w:p>
    <w:p>
      <w:r>
        <w:t>7        32134951   -.-.-.--C-.G.----A-------.--.C-.-.-.-----.----T---.-.-----A-  32134969</w:t>
      </w:r>
    </w:p>
    <w:p>
      <w:r>
        <w:t>7        39181833   -.-.-.--C-.-G----TG------.--..-.-.-.-----C----T---.-.-----A-  39181851</w:t>
      </w:r>
    </w:p>
    <w:p>
      <w:r>
        <w:t>7        60180898   -.-.-.--.-.-.----.G------.--..-.-.-.-----G----T---.-.-----A-  60180880</w:t>
      </w:r>
    </w:p>
    <w:p>
      <w:r>
        <w:t>7        58732417   -.-A-.--C-.-G----TG------.--..-.-.-.-----G----T---A-.-----.-  58732435</w:t>
      </w:r>
    </w:p>
    <w:p>
      <w:r>
        <w:t>7        2380013    -.-.-.--C-.-.T---G-------.--CC-.-.-.-----C----T---.-.-----A-  2380031</w:t>
      </w:r>
    </w:p>
    <w:p>
      <w:r>
        <w:t>7        61534516   -.-.-.C-.-G-C----G-------.--..-.-.-.-----C----C---A-.-------  61534533</w:t>
      </w:r>
    </w:p>
    <w:p>
      <w:r>
        <w:t>3        72290924   -.-.-.--.-.-.----.-------.--..-.-.-.-----.----T---.-.-----A-  72290907</w:t>
      </w:r>
    </w:p>
    <w:p>
      <w:r>
        <w:t>3        20873667   -.-.-.--.-.-G----.-------.--..-.-.-.-----.----T---.-.-----C-  20873684</w:t>
      </w:r>
    </w:p>
    <w:p>
      <w:r>
        <w:t>3        59320777   -.-.-.--.-T-G----T-------.--..-.-.-.-----.----T---.-.-----A-  59320760</w:t>
      </w:r>
    </w:p>
    <w:p>
      <w:r>
        <w:t>3        58203386   -.-.-.--.-.-G----.-------.--..-.-.-.-----.----T---.-.-----A-  58203403</w:t>
      </w:r>
    </w:p>
    <w:p>
      <w:r>
        <w:t>3        31674790   -.-.-.--.-.-.----.-------.--..-.-T-.-----G----T---.-.-----A-  31674773</w:t>
      </w:r>
    </w:p>
    <w:p>
      <w:r>
        <w:t>3        82820019   -.-.-.--.-.-.----.-------.--..-.-.-.-----.----T---.-.-----A-  82820036</w:t>
      </w:r>
    </w:p>
    <w:p>
      <w:r>
        <w:t>3        75094921   -.-.-.--.-.-.----.-------.--..-.-.-.-----G----T---.-.-----A-  75094904</w:t>
      </w:r>
    </w:p>
    <w:p>
      <w:r>
        <w:t>3        77529141   -.-.-.--.-.-.----.-------.--..-.-.-.-----.----T---.-.-----A-  77529124</w:t>
      </w:r>
    </w:p>
    <w:p>
      <w:r>
        <w:t>3        757501     -.-.-.--.-.-G----.-------.--..-.-.-.-----.----T---.-.-----A-  757518</w:t>
      </w:r>
    </w:p>
    <w:p>
      <w:r>
        <w:t>3        863166     -.-.-.--C-T-G----.-------.--..-T-.-.-----.----T---T-.-----A-  863149</w:t>
      </w:r>
    </w:p>
    <w:p>
      <w:r>
        <w:t>3        29359708   -.-.-.--.-T-G----.-------.--..-.-.-.-----G----T---.-.-----A-  29359691</w:t>
      </w:r>
    </w:p>
    <w:p>
      <w:r>
        <w:t>3        66792853   -.-.-.--.-.-G----.-------.--..-.-.-.-----.----T---.-.-----A-  66792836</w:t>
      </w:r>
    </w:p>
    <w:p>
      <w:r>
        <w:t>3        40064287   -.-.-.--.-.-.----.-------.--..-.-.-.-----.----T---.-.-----A-  40064304</w:t>
      </w:r>
    </w:p>
    <w:p>
      <w:r>
        <w:t>3        18366084   -.-.-.--.-.-.----.-------G--..-.-.-.-----G----T---.-.-----A-  18366067</w:t>
      </w:r>
    </w:p>
    <w:p>
      <w:r>
        <w:t>3        7496187    -.-.-.--.-.-.----.-------.--..-.-.-.-----.----T---.-.-----A-  7496170</w:t>
      </w:r>
    </w:p>
    <w:p>
      <w:r>
        <w:t>3        32837618   -.-.-.--.-.-.----.-------.--..-.-.-C-----.----T---.-.-----A-  32837601</w:t>
      </w:r>
    </w:p>
    <w:p>
      <w:r>
        <w:t>3        48893591   -.-.-.--.-T-G----.-------.--..-.-.-.-----.----T---.-.-----A-  48893574</w:t>
      </w:r>
    </w:p>
    <w:p>
      <w:r>
        <w:t>3        59388578   -.-.-.--.-T-G----.-------.--..-.-.-.-----.----T---.-.-----A-  59388595</w:t>
      </w:r>
    </w:p>
    <w:p>
      <w:r>
        <w:t>3        13179587   -.-.-.--.-.-.----.-------.--..-.-.-.-----.----T---.-.-----A-  13179604</w:t>
      </w:r>
    </w:p>
    <w:p>
      <w:r>
        <w:t>3        61390648   -T-.-.--.-.-G----.-------.--..-.-.-.-----G----T---.-A-----A-  61390665</w:t>
      </w:r>
    </w:p>
    <w:p>
      <w:r>
        <w:t>3        79248905   -.-.-.--.-.-G----.-------.--..-.-.-.-----.----T---.-G-----A-  79248922</w:t>
      </w:r>
    </w:p>
    <w:p>
      <w:r>
        <w:t>3        42166573   -.-.-.--.-.-.----.-------.--..-.-.-.-----.----T---.-.-----A-  42166556</w:t>
      </w:r>
    </w:p>
    <w:p>
      <w:r>
        <w:t>3        84107038   -.-.-.--.-.-.----.-------.--..-.-.-.-----.----T---.-.-----A-  84107021</w:t>
      </w:r>
    </w:p>
    <w:p>
      <w:r>
        <w:t>3        49597307   -.-.-.--.-.-.----.-------.--..-.-.-.-----.----T---.-.-----A-  49597324</w:t>
      </w:r>
    </w:p>
    <w:p>
      <w:r>
        <w:t>3        7889547    -.-.-.--.-.-.----.-------.--..-.-.-.-----.----T---.-.-----A-  7889530</w:t>
      </w:r>
    </w:p>
    <w:p>
      <w:r>
        <w:t>3        62291280   -.-A-.--C-T-G----.-------.--..-.-.-.-----.----C---.-.-----A-  62291263</w:t>
      </w:r>
    </w:p>
    <w:p>
      <w:r>
        <w:t>3        29078339   -.-.-.--.-.-G----.-------.--..-.-.-.-----.----T---.-.-----A-  29078356</w:t>
      </w:r>
    </w:p>
    <w:p>
      <w:r>
        <w:t>3        71312629   -.-.-.--.-.-G----.-------.--..-.-.-.-----.----T---.-.-----A-  71312612</w:t>
      </w:r>
    </w:p>
    <w:p>
      <w:r>
        <w:t>3        57079915   -.-.-.--.-.-G----.-------.--..-.-.-.-----.----T---.-.-----A-  57079898</w:t>
      </w:r>
    </w:p>
    <w:p>
      <w:r>
        <w:t>3        20637326   -.-.-.--.-.-G----.-------.--..-.-.-.-----.----T---.-.-----A-  20637309</w:t>
      </w:r>
    </w:p>
    <w:p>
      <w:r>
        <w:t>3        74113573   -.-.-.--.-.-.----.-------.--..-.-.-.-----.----T---T-.-----A-  74113556</w:t>
      </w:r>
    </w:p>
    <w:p>
      <w:r>
        <w:t>3        62136113   -G-.-.--.-.-.----.-------.--..-.-.-.-----.----T---.-A-----A-  62136096</w:t>
      </w:r>
    </w:p>
    <w:p>
      <w:r>
        <w:t>3        53219846   -G-.-.--.-T-G----.-------.--..-.-.-.-----.----T---.-.-----A-  53219863</w:t>
      </w:r>
    </w:p>
    <w:p>
      <w:r>
        <w:t>3        72281      -.-.-A--.-.-.----.-------.--..-.-.-.-----.----T---.-T-----A-  72298</w:t>
      </w:r>
    </w:p>
    <w:p>
      <w:r>
        <w:t>3        13621950   -.-.-.--.-.-.----.-------.--..-.-.-.-----.----T---.-.-----A-  13621933</w:t>
      </w:r>
    </w:p>
    <w:p>
      <w:r>
        <w:t>3        7818162    -.-.-.--.-.-.----.-------.--..-T-.-.-----.----T---.-.-----A-  7818179</w:t>
      </w:r>
    </w:p>
    <w:p>
      <w:r>
        <w:t>3        49814974   -.-.-.--.-.-.----.-------.--..-.-.-.-----G----T---.-.-----A-  49814991</w:t>
      </w:r>
    </w:p>
    <w:p>
      <w:r>
        <w:t>3        46566962   -.-.-.--.-.-C----.-------.--..-.-.-.-----.----T---.-.-----A-  46566979</w:t>
      </w:r>
    </w:p>
    <w:p>
      <w:r>
        <w:t>3        49203017   -.-.-.--.-.-.----.-------.--..-.-.-.-----.----T---.-.-----A-  49203034</w:t>
      </w:r>
    </w:p>
    <w:p>
      <w:r>
        <w:t>3        53153272   -.-.-.--.-T-G----.-------.--..-.-.-.-----T----C---.-.-----A-  53153289</w:t>
      </w:r>
    </w:p>
    <w:p>
      <w:r>
        <w:t>3        58680246   -.-.-A--.-.-G----.-------.--..-.-.-.-----.----T---.-.-----A-  58680263</w:t>
      </w:r>
    </w:p>
    <w:p>
      <w:r>
        <w:t>3        20045905   -.-.-.--.-.-G----.-------.--..-.-.-C-----G----T---.-.-----A-  20045922</w:t>
      </w:r>
    </w:p>
    <w:p>
      <w:r>
        <w:t>3        62161623   -.-.-.--.-.-G----.-------.--..-.-.-.-----.----T---.-.-----A-  62161640</w:t>
      </w:r>
    </w:p>
    <w:p>
      <w:r>
        <w:t>3        71954771   -.-.-.--.-.-.----.-------.--..-.-.-.-----G----T---.-.-----A-  71954788</w:t>
      </w:r>
    </w:p>
    <w:p>
      <w:r>
        <w:t>3        33271281   -.-.-.--.-.-G----.-------.--..-.-.-.-----.----T---.-.-----A-  33271298</w:t>
      </w:r>
    </w:p>
    <w:p>
      <w:r>
        <w:t>3        9723134    -.-.-.--.-.-.----.-------.--..-.-.-.-----.----T---.-.-----A-  9723151</w:t>
      </w:r>
    </w:p>
    <w:p>
      <w:r>
        <w:t>3        59847371   -.-.-.--.-G-G----.-------.--..-.-.-.-----.----.---.-.-----A-  59847388</w:t>
      </w:r>
    </w:p>
    <w:p>
      <w:r>
        <w:t>3        4659230    -.-.-.--.-.-.----.-------.--..-.-.-.-----G----T---.-.-----A-  4659213</w:t>
      </w:r>
    </w:p>
    <w:p>
      <w:r>
        <w:t>3        11212731   -.-.-.--.-.-.----.-------.--..-.-.-.-----.----T---.-.-----A-  11212714</w:t>
      </w:r>
    </w:p>
    <w:p>
      <w:r>
        <w:t>3        77789031   -.-.-.--.-.-.----.-------.--..-.-.-.-----.----T---.-T-----A-  77789014</w:t>
      </w:r>
    </w:p>
    <w:p>
      <w:r>
        <w:t>3        69758235   -.-.-.--.-.-G----.-------.--..-.-.-.-----.----T---.-.-----A-  69758252</w:t>
      </w:r>
    </w:p>
    <w:p>
      <w:r>
        <w:t>3        14755097   -.-.-.--.-.-G----.-------T--..-.-.-.-----.----T---.-.-----A-  14755114</w:t>
      </w:r>
    </w:p>
    <w:p>
      <w:r>
        <w:t>3        22641082   -.-.-.--.-T-G----.-------.--..-.-.-.-----G----T---.-.-----A-  22641099</w:t>
      </w:r>
    </w:p>
    <w:p>
      <w:r>
        <w:t>3        64501464   -.-.-.--.-.-.----.-------.--C.-.-.-.-----.----T---.-.-----A-  64501447</w:t>
      </w:r>
    </w:p>
    <w:p>
      <w:r>
        <w:t>3        69756047   -G-.-.--.-.-.----.-------.--..-.-T-.-----.----T---.-T-----A-  69756064</w:t>
      </w:r>
    </w:p>
    <w:p>
      <w:r>
        <w:t>3        611403     -.-.-.--.-.-T----.-------.--..-.-.-.-----.----T---T-.-----.-  611386</w:t>
      </w:r>
    </w:p>
    <w:p>
      <w:r>
        <w:t>3        11002683   -.-.-.--.-.-G----.-------.--..-.-.-.-----.----T---.-.-----A-  11002700</w:t>
      </w:r>
    </w:p>
    <w:p>
      <w:r>
        <w:t>3        25595039   -.-G-.--.-T-G----.-------.--..-.-.-.-----.----T---.-.-----A-  25595022</w:t>
      </w:r>
    </w:p>
    <w:p>
      <w:r>
        <w:t>3        31680201   -.-.-.--.-.-.----.-------.--..-.-.-.-----.----T---.-.-----A-  31680218</w:t>
      </w:r>
    </w:p>
    <w:p>
      <w:r>
        <w:t>3        22190426   -.-.-.--.-.-G----.-------.--..-.-.-.-----.----T---.-.-----A-  22190443</w:t>
      </w:r>
    </w:p>
    <w:p>
      <w:r>
        <w:t>3        54836369   -.-.-.--.-T-G----.-------.--..-.-.-.-----.----T---.-.-----A-  54836352</w:t>
      </w:r>
    </w:p>
    <w:p>
      <w:r>
        <w:t>3        26422791   -.-.-.--.-.-G----.-------.--..-.-.-.-----.----T---.-.-----A-  26422774</w:t>
      </w:r>
    </w:p>
    <w:p>
      <w:r>
        <w:t>3        74376712   -.-.-.--.-.-.----.-------.--..-.-T-.-----.----G---.-.-----G-  74376695</w:t>
      </w:r>
    </w:p>
    <w:p>
      <w:r>
        <w:t>3        11504302   -.-.-.--.-.-G----.-------.--..-.-.-.-----G----T---.-.-----C-  11504285</w:t>
      </w:r>
    </w:p>
    <w:p>
      <w:r>
        <w:t>3        55706506   -.-.-.--.-.-G----.-------.--..-.-.-T-----.----T---.-.-----A-  55706489</w:t>
      </w:r>
    </w:p>
    <w:p>
      <w:r>
        <w:t>3        15269430   -.-.-.--.-T-G----.-------.--..-.-.-.-----.----T---.-.-----A-  15269447</w:t>
      </w:r>
    </w:p>
    <w:p>
      <w:r>
        <w:t>3        76682992   -.-.-.--.-.-G----.-------.--..-.-.-.-----.----T---.-.-----A-  76682975</w:t>
      </w:r>
    </w:p>
    <w:p>
      <w:r>
        <w:t>3        1993883    -.-.-.--.-.-G----.-------.--..-.-.-.-----.----T---T-.-----A-  1993900</w:t>
      </w:r>
    </w:p>
    <w:p>
      <w:r>
        <w:t>3        40388194   -.-.-.--.-.-G----.-------.--..-.-.-.-----.----T---.-.-----A-  40388211</w:t>
      </w:r>
    </w:p>
    <w:p>
      <w:r>
        <w:t>3        9787039    -.-.-.--.-.-G----.-------.--..-.-.-.-----.----T---.-.-----G-  9787022</w:t>
      </w:r>
    </w:p>
    <w:p>
      <w:r>
        <w:t>3        45052449   -.-.-.--.-.-.----.-------.--..-.-.-.-----.----T---.-.-----A-  45052432</w:t>
      </w:r>
    </w:p>
    <w:p>
      <w:r>
        <w:t>3        25941528   -.-.-.--.-.-.----.-------.--..-.-.-.-----.----T---.-.-----A-  25941511</w:t>
      </w:r>
    </w:p>
    <w:p>
      <w:r>
        <w:t>3        68174777   -.-.-.--.-.-G----.-------.--..-.-.-.-----.----T---.-.-----A-  68174794</w:t>
      </w:r>
    </w:p>
    <w:p>
      <w:r>
        <w:t>3        69135012   -.-.-.--.-.-G----.-------.--..-.-.-.-----.----T---.-.-----A-  69134995</w:t>
      </w:r>
    </w:p>
    <w:p>
      <w:r>
        <w:t>3        13006070   -.-.-.--.-.-G----.-------.--..-.-.-.-----.----T---.-.-----A-  13006087</w:t>
      </w:r>
    </w:p>
    <w:p>
      <w:r>
        <w:t>3        79718989   -.-.-.--.-T-G----.-------.--..-.-.-.-----.----T---.-.-----A-  79718972</w:t>
      </w:r>
    </w:p>
    <w:p>
      <w:r>
        <w:t>3        69524952   -.-.-.--.-T-G----.-------.--..-A-.-.-----.----T---.-.-----A-  69524935</w:t>
      </w:r>
    </w:p>
    <w:p>
      <w:r>
        <w:t>3        31713736   -.-.-.--.-T-G----.-------.--..-.-.-.-----G----T---.-.-----A-  31713719</w:t>
      </w:r>
    </w:p>
    <w:p>
      <w:r>
        <w:t>3        58459408   -.-.-.--.-.-.----.-------.--..-.-.-.-----.----T---.-T-----A-  58459425</w:t>
      </w:r>
    </w:p>
    <w:p>
      <w:r>
        <w:t>3        60612522   -.-.-.--.-.-.----.-------.--..-.-.-.-----.----T---.-A-----A-  60612539</w:t>
      </w:r>
    </w:p>
    <w:p>
      <w:r>
        <w:t>3        5905604    -.-.-.--.-.-.----.-------.--..-.-.-.-----.----T---.-G-----A-  5905587</w:t>
      </w:r>
    </w:p>
    <w:p>
      <w:r>
        <w:t>3        1526185    -.-.-.--.-T-G----T-------.--..-.-.-.-----.----T---.-.-----A-  1526168</w:t>
      </w:r>
    </w:p>
    <w:p>
      <w:r>
        <w:t>3        53899223   -.-.-.--.-T-G----.-------T--..-.-.-.-----C----T---.-.-----.-  53899240</w:t>
      </w:r>
    </w:p>
    <w:p>
      <w:r>
        <w:t>3        57317058   -.-.-.--.-.-.----.-------.--..-.-.-.-----.----T---.-.-----AA  57317040</w:t>
      </w:r>
    </w:p>
    <w:p>
      <w:r>
        <w:t>3        9969141    -.-.-.--.TT-G----.-------.--..-.-.-.-----.----T---.-.-----A-  9969123</w:t>
      </w:r>
    </w:p>
    <w:p>
      <w:r>
        <w:t>3        20666916   -.-.-.--.-.-G----.-------.--..-.-.-.-----.----T---.-.-----A-  20666899</w:t>
      </w:r>
    </w:p>
    <w:p>
      <w:r>
        <w:t>3        28927799   -.-.-G--.-.------.-------.--..-.-.-.-----G----T---.-.-----A-  28927783</w:t>
      </w:r>
    </w:p>
    <w:p>
      <w:r>
        <w:t>3        53961262   -.-.-.C-.-G-G----G-------.--.C-.-.-.-----.----T---.-A-----A-  53961244</w:t>
      </w:r>
    </w:p>
    <w:p>
      <w:r>
        <w:t>3        62245726   -.-.-.--.-.-.----TG------.--.C-.-.-.-----.----T---.-.-----A-  62245744</w:t>
      </w:r>
    </w:p>
    <w:p>
      <w:r>
        <w:t>3        84932139   -.-.-.--.-.-G----TG------.--..-.-.-.-----C----T---.-.-----A-  84932157</w:t>
      </w:r>
    </w:p>
    <w:p>
      <w:r>
        <w:t>3        3040376    -.-.-.--C-.-T----.G------.--..-.-.-.-----C----T---.-.-----A-  3040358</w:t>
      </w:r>
    </w:p>
    <w:p>
      <w:r>
        <w:t>138      99785      -.-.-.--.-.-.----.-------.--..-.-.-.-----.----.---.-T-----A-  99802</w:t>
      </w:r>
    </w:p>
    <w:p>
      <w:r>
        <w:t>86       4034429    -.-.-.--.-.-G----.-------.--..-.-.-.-----.----T---.-.-----A-  4034446</w:t>
      </w:r>
    </w:p>
    <w:p>
      <w:r>
        <w:t>86       3904417    -.-.-.--.-.-.----.-------.--..-.-.-.-----.----C---.-.-----A-  3904400</w:t>
      </w:r>
    </w:p>
    <w:p>
      <w:r>
        <w:t>86       164555     -.-.-.--.-.-.----.-------.--..-.-.-.-----.----T---T-.-----A-  164572</w:t>
      </w:r>
    </w:p>
    <w:p>
      <w:r>
        <w:t>86       2303406    -.-.-.--.-.-.----.-------.--..-.-.-.-----G----T---.-.-----A-  2303389</w:t>
      </w:r>
    </w:p>
    <w:p>
      <w:r>
        <w:t>86       3247128    -.-.-.--.-.-.----.-------.--..-.-.-.-----.----T---T-.-----A-  3247111</w:t>
      </w:r>
    </w:p>
    <w:p>
      <w:r>
        <w:t>86       2500880    -.-.-.--.-.-G----.-------.--..-.-.-.-----.----T---.-.-----A-  2500897</w:t>
      </w:r>
    </w:p>
    <w:p>
      <w:r>
        <w:t>86       1523823    -.-.-.--.-.-.----.-------.--..-.-.-G-----G----C---A-.-----A-  1523806</w:t>
      </w:r>
    </w:p>
    <w:p>
      <w:r>
        <w:t>86       6323515    -.-.-.--.-.-G----.-------.--..-.-.-.-----.----T---.-.-----A-  6323532</w:t>
      </w:r>
    </w:p>
    <w:p>
      <w:r>
        <w:t>86       2510874    -T-.-.--.-.-G----.-------.--..-.-.-.-----.----T---.-.-----A-  2510891</w:t>
      </w:r>
    </w:p>
    <w:p>
      <w:r>
        <w:t>86       2593091    -.-.-.--.-.-G----.-------.--..-.-.-.-----.----T---.-.-----A-  2593074</w:t>
      </w:r>
    </w:p>
    <w:p>
      <w:r>
        <w:t>86       6541712    -.-.-.--.-.-.----.-------.--..-.-.-.-----.----T---.-.-----AG  6541730</w:t>
      </w:r>
    </w:p>
    <w:p>
      <w:r>
        <w:t>86       3633378    -.-.-.--C-.-.----TG------.--..-.-.-.-----T----C---A-.-----A-  3633360</w:t>
      </w:r>
    </w:p>
    <w:p>
      <w:r>
        <w:t>78       2051864    -.-.-.--.-T-G----.-------.--..-.-T-.-----.----T---.-.-----A-  2051847</w:t>
      </w:r>
    </w:p>
    <w:p>
      <w:r>
        <w:t>78       5670613    -.-.-.--.-.-.----.-------A--..-.-.-.-----.----T---.-.-----A-  5670630</w:t>
      </w:r>
    </w:p>
    <w:p>
      <w:r>
        <w:t>78       8082982    -.-.-.--.-.-G----.-------.--..-.-.-.-----.----T---.-.-----A-  8082965</w:t>
      </w:r>
    </w:p>
    <w:p>
      <w:r>
        <w:t>78       1461682    -.-.-.--.-T-G----.-------.--..-.-.-.-----G----T---.-.-----A-  1461665</w:t>
      </w:r>
    </w:p>
    <w:p>
      <w:r>
        <w:t>78       6318663    -.-T-.--.-.-G----.-------.--..-.-.-.-----.----T---.-.-----A-  6318646</w:t>
      </w:r>
    </w:p>
    <w:p>
      <w:r>
        <w:t>78       5493604    -.-.-.--.-.-G----.-------.--.C-.-.-.-----.----T---.-.-----A-  5493587</w:t>
      </w:r>
    </w:p>
    <w:p>
      <w:r>
        <w:t>78       3136574    -.-.-.--.-T-G----.-------.--..-.-.-.-----.----T---.-.-----A-  3136591</w:t>
      </w:r>
    </w:p>
    <w:p>
      <w:r>
        <w:t>78       3252719    -.-.-.------G----.-------.--..-.-.-.-----.----T---.-.-----A-  3252734</w:t>
      </w:r>
    </w:p>
    <w:p>
      <w:r>
        <w:t>42       10722539   -.-G-.--.-.-.----.-------.--..-.-.-.-----.----T---.-.-----A-  10722556</w:t>
      </w:r>
    </w:p>
    <w:p>
      <w:r>
        <w:t>42       11881447   -.-.-.--.-T-G----.-------.--..-.-.-.-----.----T---.-.-----A-  11881464</w:t>
      </w:r>
    </w:p>
    <w:p>
      <w:r>
        <w:t>42       6600304    -.-.-.--.-.-.----.-------.--..-.-.-.-----.----T---.-.-----A-  6600287</w:t>
      </w:r>
    </w:p>
    <w:p>
      <w:r>
        <w:t>42       16740052   -.-.-.--.-T-G----.-------.--..-.-.-.-----.----C---.-.-----A-  16740035</w:t>
      </w:r>
    </w:p>
    <w:p>
      <w:r>
        <w:t>42       13405076   -.-.-.--.-.-G----.-------.--..-.-.-.-----.----T---.-.-----A-  13405059</w:t>
      </w:r>
    </w:p>
    <w:p>
      <w:r>
        <w:t>42       775278     -.-.-A--.-.-.----.-------.--..-.-.-.-----G----T---.-.-----A-  775295</w:t>
      </w:r>
    </w:p>
    <w:p>
      <w:r>
        <w:t>42       6368461    -.-.-.--.-.-.----.-------.--.C-.-.-.-----.----T---.-.-----A-  6368444</w:t>
      </w:r>
    </w:p>
    <w:p>
      <w:r>
        <w:t>42       1201637    -.-.-.--.-T-G----.-------.--..-.-.-.-----G----T---.-.-----A-  1201620</w:t>
      </w:r>
    </w:p>
    <w:p>
      <w:r>
        <w:t>42       10294772   -.-.-.--.-T-G----.-------.--..-.-.-.-----G----T---.-.-----A-  10294789</w:t>
      </w:r>
    </w:p>
    <w:p>
      <w:r>
        <w:t>42       14692237   -.-.-.--.-.-.----.-------.--..-.-.-.-----.----T---.-.-----A-  14692220</w:t>
      </w:r>
    </w:p>
    <w:p>
      <w:r>
        <w:t>42       3087381    -.-.-.--.-.-.----.-------.--..-.-.-.-----.----T---.-.-----A-  3087398</w:t>
      </w:r>
    </w:p>
    <w:p>
      <w:r>
        <w:t>42       8773278    -.-.-.--.-.-G----.-------.--..-.-.-.-----.----T---.-.-----A-  8773261</w:t>
      </w:r>
    </w:p>
    <w:p>
      <w:r>
        <w:t>42       17200030   -.-.-.----.-.G---.-------.--..-.-.-.-----.----T---.-.-----A-  17200013</w:t>
      </w:r>
    </w:p>
    <w:p>
      <w:r>
        <w:t>42       3584836    -.-.-.--.-.-G----.-------.--..-.-.-.-----.----T---.-.-----A-  3584853</w:t>
      </w:r>
    </w:p>
    <w:p>
      <w:r>
        <w:t>42       12544916   -.-.-.--.-.-T----.-------.--C.-.-.-.-----G----T---.-T-----A-  12544933</w:t>
      </w:r>
    </w:p>
    <w:p>
      <w:r>
        <w:t>42       2494009    -.-.-.--.-.-.----.-------.--..-.-.-.-----.----T---.-.-----A-  2494026</w:t>
      </w:r>
    </w:p>
    <w:p>
      <w:r>
        <w:t>42       6728606    -.-.-.--.-T-G----.-------.--..-.-.-.-----G----T---.-.-----A-  6728589</w:t>
      </w:r>
    </w:p>
    <w:p>
      <w:r>
        <w:t>42       5768107    -.-.-.--.-.-G----.-------.--..-.-.-.-----.----C---.-.-----A-  5768124</w:t>
      </w:r>
    </w:p>
    <w:p>
      <w:r>
        <w:t>42       6072221    -.-.-.--.-T-G----.-------.--..-.-.-.-----.----T---.-.-----A-  6072238</w:t>
      </w:r>
    </w:p>
    <w:p>
      <w:r>
        <w:t>42       15563903   -.-.-.--.-.-.----.-------.--..-.-.-.-----.----T---.-.-----A-  15563920</w:t>
      </w:r>
    </w:p>
    <w:p>
      <w:r>
        <w:t>42       14966941   -.-.-.--.-.-.----.-------.--..-.-.-.-----.----T---.-.-----A-  14966924</w:t>
      </w:r>
    </w:p>
    <w:p>
      <w:r>
        <w:t>42       14371937   -.-.-.--.-T-G----.-------.--..-.-.-.-----.----T---.-.-----A-  14371954</w:t>
      </w:r>
    </w:p>
    <w:p>
      <w:r>
        <w:t>42       15941928   -.-.-.--.-.-.----.-------.--..-.-.-.-----.----C---.-.-----A-  15941911</w:t>
      </w:r>
    </w:p>
    <w:p>
      <w:r>
        <w:t>42       14546014   -.-.-.--.-.-G----T-------.--..-.-.-.-----.----T---.-.-----A-  14546031</w:t>
      </w:r>
    </w:p>
    <w:p>
      <w:r>
        <w:t>42       12163981   -C-.-.--.-.-C----.-------.--C.-.-.-.-----.----T---.-.-----A-  12163998</w:t>
      </w:r>
    </w:p>
    <w:p>
      <w:r>
        <w:t>42       5386902    -.-.-.--.-.-.----.-------.--..-.-.-.-----.----C---.-.-----A-  5386919</w:t>
      </w:r>
    </w:p>
    <w:p>
      <w:r>
        <w:t>42       9012493    -.-.-.--.-.-G----.-------.--..-.-.-.-----.----T---.-.-----A-  9012510</w:t>
      </w:r>
    </w:p>
    <w:p>
      <w:r>
        <w:t>42       12561422   -G-.-.--.-.-.----.-------.--..-.-.-.-----.----T---.-.-----A-  12561439</w:t>
      </w:r>
    </w:p>
    <w:p>
      <w:r>
        <w:t>42       3076056    -.-.-.--C-T-G----.-------.--..-.-.-.-----G----T---.-.-----A-  3076073</w:t>
      </w:r>
    </w:p>
    <w:p>
      <w:r>
        <w:t>42       13082176   -.-.-.--.-.-G----.-------.--..-.-.-.-----G----T---.-T-----A-  13082159</w:t>
      </w:r>
    </w:p>
    <w:p>
      <w:r>
        <w:t>42       16394969   -.-.-.--.-A-.----.-------.--..-.-.-.-----.----T---.-.-----A-  16394986</w:t>
      </w:r>
    </w:p>
    <w:p>
      <w:r>
        <w:t>42       14090198   -.-.-.--.-.-.----.-------.--..-.-.-.-----.TGC-.GT-.-.A----.-  14090175</w:t>
      </w:r>
    </w:p>
    <w:p>
      <w:r>
        <w:t>42       13714400   -.-.-.--C-.-.----.T------.--..-G-.-.-----C----T---.-.-----A-  13714418</w:t>
      </w:r>
    </w:p>
    <w:p>
      <w:r>
        <w:t>42       16593137   -.-.-.--C-T-G----.-------.--..-.-.-.-----.                    16593150</w:t>
      </w:r>
    </w:p>
    <w:p>
      <w:r>
        <w:t>42       4215962    -.-T-.--.-.-.----.-------.--..-.-T-G-----.----C---.-.AG---G-  4215943</w:t>
      </w:r>
    </w:p>
    <w:p>
      <w:r>
        <w:t>42       11636118   -.-.-.--.-.-.----.G------.--.C-.-.-.-----.----T---.-.-------  11636135</w:t>
      </w:r>
    </w:p>
    <w:p>
      <w:r>
        <w:t>42       4012145    -.-.-.C-.G.-.------------.--..-.-.-.-----C----T---.-.-----A-  4012163</w:t>
      </w:r>
    </w:p>
    <w:p>
      <w:r>
        <w:t>9        2428773    -.-.-.--.-T-G----.-------.--..-.-.-.-----.----T---.-.-----A-  2428756</w:t>
      </w:r>
    </w:p>
    <w:p>
      <w:r>
        <w:t>9        2511701    -.-.-.--.-.-G----.-------.--..-.-.-.-----.----T---.-.-----A-  2511718</w:t>
      </w:r>
    </w:p>
    <w:p>
      <w:r>
        <w:t>9        4647913    -.-.-.--.-.-.----.-------.--..-.-.-.-----.----T---C-.-----A-  4647896</w:t>
      </w:r>
    </w:p>
    <w:p>
      <w:r>
        <w:t>9        11443319   -.-.-.--.-T-G----.-------.--..-.-.-.-----G----T---.-.-----A-  11443302</w:t>
      </w:r>
    </w:p>
    <w:p>
      <w:r>
        <w:t>9        42994083   -.-.-.--.-.-G----.-------.--..-.-.-.-----.----T---.-.-----A-  42994100</w:t>
      </w:r>
    </w:p>
    <w:p>
      <w:r>
        <w:t>9        36699717   -.-.-.--.-G-G----.-------.--..-.-.-.-----.----T---.-.-----A-  36699734</w:t>
      </w:r>
    </w:p>
    <w:p>
      <w:r>
        <w:t>9        8027806    -.-.-.--.-.-G----.-------T--..-.-.-.-----G----T---.-.-----A-  8027789</w:t>
      </w:r>
    </w:p>
    <w:p>
      <w:r>
        <w:t>9        32124289   -.-.-.--.-T-G----.-------.--..-.-.-.-----G----.---C-.-----A-  32124306</w:t>
      </w:r>
    </w:p>
    <w:p>
      <w:r>
        <w:t>9        38619072   -G-.-.--.-T-G----T-------.--..-.-T-G-----.----T---.-.-----A-  38619055</w:t>
      </w:r>
    </w:p>
    <w:p>
      <w:r>
        <w:t>9        11921716   -.-.-.--.-.-G----.-------.--..-.-.-.-----.----T---.-.-----A-  11921699</w:t>
      </w:r>
    </w:p>
    <w:p>
      <w:r>
        <w:t>9        39753199   -.-.-.--.-.-.----.-------.--..-.-.-.-----.----T---.-.-----A-  39753182</w:t>
      </w:r>
    </w:p>
    <w:p>
      <w:r>
        <w:t>9        9474404    -.-.-.--.-.-.----.-------.--..-.-.-.-----.----T---.-.-----A-  9474387</w:t>
      </w:r>
    </w:p>
    <w:p>
      <w:r>
        <w:t>9        35103619   -.-.-.--.-.-.----.-------.--..-.-.-.-----.----T---.-.-----A-  35103636</w:t>
      </w:r>
    </w:p>
    <w:p>
      <w:r>
        <w:t>9        18209205   -.-.-.--.-T-G----.-------.--..-.-.-.-----.----T---.-.-----A-  18209188</w:t>
      </w:r>
    </w:p>
    <w:p>
      <w:r>
        <w:t>9        34163945   -.-.-.--.-.-.----.-------.--..-.-.-.-----T----T---.-.-----A-  34163962</w:t>
      </w:r>
    </w:p>
    <w:p>
      <w:r>
        <w:t>9        24611629   -.-.-.--.-.-.----.-------.--..-.-.-.-----.----T---.-.-----A-  24611612</w:t>
      </w:r>
    </w:p>
    <w:p>
      <w:r>
        <w:t>9        14263137   -.-.-.--.-.-.----.-------.--..-.-.-.-----.----T---.-.-----A-  14263120</w:t>
      </w:r>
    </w:p>
    <w:p>
      <w:r>
        <w:t>9        33242003   -.-.-.--.-T-G----.-------.--..-.-.-.-----.----T---.-.-----A-  33242020</w:t>
      </w:r>
    </w:p>
    <w:p>
      <w:r>
        <w:t>9        40066165   -.-.-.--.-.-.----.-------.--..-.-.-.-----.----T---.-.-----A-  40066182</w:t>
      </w:r>
    </w:p>
    <w:p>
      <w:r>
        <w:t>9        6227135    -.-.-.--.-.-G----.-------.--..-T-.-.-----.----T---.-.-----A-  6227152</w:t>
      </w:r>
    </w:p>
    <w:p>
      <w:r>
        <w:t>9        44608609   -.-.-.--.-.-G----.-------.--..-.-.-.-----.----T---.-.-----A-  44608626</w:t>
      </w:r>
    </w:p>
    <w:p>
      <w:r>
        <w:t>9        1204064    -.-.-A--.-T-G----.-------.--..-.-.-.-----G----T---.-.-----A-  1204081</w:t>
      </w:r>
    </w:p>
    <w:p>
      <w:r>
        <w:t>9        26777170   -.-.-.--.-.-.----.-------.--..-.-.-.-----.----T---.-T-----A-  26777187</w:t>
      </w:r>
    </w:p>
    <w:p>
      <w:r>
        <w:t>9        15798927   -.-.-.--.-.-.----.-------.--..-.-.-.-----.----T---.-.-----A-  15798910</w:t>
      </w:r>
    </w:p>
    <w:p>
      <w:r>
        <w:t>9        32698260   -.-.-.--.-T-G----A-------.--..-.-.-.-----.----T---.-.-----A-  32698277</w:t>
      </w:r>
    </w:p>
    <w:p>
      <w:r>
        <w:t>9        21693620   -.-.-.--.-.-G----.-------.--..-.-.-G-----.----T---.-T-----A-  21693603</w:t>
      </w:r>
    </w:p>
    <w:p>
      <w:r>
        <w:t>9        25619802   -.-.-.--.-.-G----.-------.--..-.-.-.-----.----T---.-.-----A-  25619785</w:t>
      </w:r>
    </w:p>
    <w:p>
      <w:r>
        <w:t>9        29703260   -C-.-.--.-.-G----.-------.--..-.-T-.-----.----T---.-.-----A-  29703243</w:t>
      </w:r>
    </w:p>
    <w:p>
      <w:r>
        <w:t>9        41896567   -.-.-.--.-T-G----.-------.--..-.-.-.-----.----T---.-.-----A-  41896584</w:t>
      </w:r>
    </w:p>
    <w:p>
      <w:r>
        <w:t>9        6384292    -.-.-.--.-.-.----.-------.--..-.-.-.-----.----T---.-.-----A-  6384275</w:t>
      </w:r>
    </w:p>
    <w:p>
      <w:r>
        <w:t>9        33682176   -.-.-.--.-.-.----.-------.--..-.-.-.-----T----T---.-.-----A-  33682193</w:t>
      </w:r>
    </w:p>
    <w:p>
      <w:r>
        <w:t>9        37404767   -.-.-.--.-.-.----.-------.--..-.-.-.-----.----G---.-.-----A-  37404750</w:t>
      </w:r>
    </w:p>
    <w:p>
      <w:r>
        <w:t>9        6617317    -.-.-.--.-.-.----.-------.--..-.-.-.-----.----T---.-T-----A-  6617300</w:t>
      </w:r>
    </w:p>
    <w:p>
      <w:r>
        <w:t>9        1080383    -.-.-.--.-.-.----.-------.--..-.-.-G-----.----T---.-.-----A-  1080366</w:t>
      </w:r>
    </w:p>
    <w:p>
      <w:r>
        <w:t>9        25885438   -.-.-.--.-T-G----.-------.--..-.-.-.-----.----T---.-.-----A-  25885421</w:t>
      </w:r>
    </w:p>
    <w:p>
      <w:r>
        <w:t>9        39925723   -.-.-.--.-.-.----.-------.--..-.-.-.-----.----T---.-.-----A-  39925740</w:t>
      </w:r>
    </w:p>
    <w:p>
      <w:r>
        <w:t>9        15404749   -.-.-.--.-.-.----.-------.--..-.-.-.-----.----T---T-.-----A-  15404732</w:t>
      </w:r>
    </w:p>
    <w:p>
      <w:r>
        <w:t>9        37003145   -.-.-.--.-.-G----.-------.--..-.-.-.-----.----T---.-.-----A-  37003128</w:t>
      </w:r>
    </w:p>
    <w:p>
      <w:r>
        <w:t>9        3322568    -.-.-.--.-.-.----.-------.--..-.-.-.-----.----T---.-.-----A-  3322585</w:t>
      </w:r>
    </w:p>
    <w:p>
      <w:r>
        <w:t>9        28987866   -.-.-.--.-.-G----.-------.--..-.-.-.-----.----T---.-.-----C-  28987883</w:t>
      </w:r>
    </w:p>
    <w:p>
      <w:r>
        <w:t>9        29319602   -.-.-.--.-.-G----.-------.--..-.-.-.-----.----T---.-.-----A-  29319619</w:t>
      </w:r>
    </w:p>
    <w:p>
      <w:r>
        <w:t>9        904198     -.-.-.--.-.-G----.-------.--..-.-.-.-----.----T---.-.-----A-  904181</w:t>
      </w:r>
    </w:p>
    <w:p>
      <w:r>
        <w:t>9        9353128    -.-.-.--.-.-.----.-------.--..-.-.-.-----.----T---.-.-----A-  9353145</w:t>
      </w:r>
    </w:p>
    <w:p>
      <w:r>
        <w:t>9        45453294   -.-.-.--.-.-G----.-------.--.C-.-.-.-----.----T---.-------.-  45453278</w:t>
      </w:r>
    </w:p>
    <w:p>
      <w:r>
        <w:t>9        11065768   -.-.-.--C-.-.----.-------G--C.-.-.-.-----.----.T--.-.-----A-  11065750</w:t>
      </w:r>
    </w:p>
    <w:p>
      <w:r>
        <w:t>9        7984900    -.-.-.--.-.G.----G-------.--.C-.-.-.-----.----T---.-.-----A-  7984882</w:t>
      </w:r>
    </w:p>
    <w:p>
      <w:r>
        <w:t>9        37528180   -.-.-.--.-.-.----.A------.--.C-.-.-.-----C----T---.-.-----A-  37528198</w:t>
      </w:r>
    </w:p>
    <w:p>
      <w:r>
        <w:t>9        815883     -.-.-.--C-.-.----.G------.--..-.-.-.-----C----T---.-.-----A-  815865</w:t>
      </w:r>
    </w:p>
    <w:p>
      <w:r>
        <w:t>9        11142503   -.-.-.C-.G.-.----T----------..-.-.-C-----C----T---.-.-----A-  11142485</w:t>
      </w:r>
    </w:p>
    <w:p>
      <w:r>
        <w:t>9        20087420   -.-.-.--.-.-T----TG------.--.C-.-.-.-----.----T---.-.-----A-  20087402</w:t>
      </w:r>
    </w:p>
    <w:p>
      <w:r>
        <w:t>9        7749668    -.-.-.--.-.-.----TG------.--.C-.-.-.-----.----T---.-.-----A-  7749650</w:t>
      </w:r>
    </w:p>
    <w:p>
      <w:r>
        <w:t>9        37208921   -.                                                            37208921</w:t>
      </w:r>
    </w:p>
    <w:p>
      <w:r>
        <w:t>9        27622997   -.-.-.--.-.-.                                                 27623002</w:t>
      </w:r>
    </w:p>
    <w:p>
      <w:r>
        <w:t>9        7842814    -.                                                            7842814</w:t>
      </w:r>
    </w:p>
    <w:p>
      <w:r>
        <w:t>8        24296136   -.-.-.--.-.-G----.-------.--..-.-.-.-----G----T---.-.-----A-  24296119</w:t>
      </w:r>
    </w:p>
    <w:p>
      <w:r>
        <w:t>8        44763268   -.-.-.--.-.-G----.-------.--..-.-.-.-----.----T---.-.-----A-  44763285</w:t>
      </w:r>
    </w:p>
    <w:p>
      <w:r>
        <w:t>8        20995612   -.-.-.--.-.-G----.-------.--..-.-.-.-----.----T---.-.-----A-  20995595</w:t>
      </w:r>
    </w:p>
    <w:p>
      <w:r>
        <w:t>8        48249770   -.-.-.--.-.-.----.-------.--..-.-.-.-----G----T---.-.-----A-  48249787</w:t>
      </w:r>
    </w:p>
    <w:p>
      <w:r>
        <w:t>8        41392523   -.-.-.--.-.-G----.-------.--..-.-.-.-----G----C---.-.-----A-  41392506</w:t>
      </w:r>
    </w:p>
    <w:p>
      <w:r>
        <w:t>8        26853787   -.-.-.--.-.-.----.-------.--..-.-.-.-----.----T---.-.-----A-  26853804</w:t>
      </w:r>
    </w:p>
    <w:p>
      <w:r>
        <w:t>8        35784170   -.-.-.--.-.-G----.-------.--..-.-.-.-----.----T---.-.-----A-  35784187</w:t>
      </w:r>
    </w:p>
    <w:p>
      <w:r>
        <w:t>8        44237051   -G-.-.--.-.-.----.-------.--C.-.-.-.-----.----T---.-.-----A-  44237068</w:t>
      </w:r>
    </w:p>
    <w:p>
      <w:r>
        <w:t>8        45119088   -.-.-.--.-T-G----.-------.--..-.-.-.-----.----T---.-.-----A-  45119105</w:t>
      </w:r>
    </w:p>
    <w:p>
      <w:r>
        <w:t>8        46403050   -.-.-.--.-.-G----.-------.--..-.-.-.-----.----T---A-A-----A-  46403033</w:t>
      </w:r>
    </w:p>
    <w:p>
      <w:r>
        <w:t>8        19727125   -.-.-.--.-.-.----.-------.--..-.-.-.-----G----T---.-.-----A-  19727142</w:t>
      </w:r>
    </w:p>
    <w:p>
      <w:r>
        <w:t>8        15446123   -.-.-.--.-.-.----.-------.--..-.-.-.-----.----T---.-T-----A-  15446106</w:t>
      </w:r>
    </w:p>
    <w:p>
      <w:r>
        <w:t>8        52391615   -.-.-.--.-.-.----.-------.--..-.-.-.-----G----T---.-.-----A-  52391598</w:t>
      </w:r>
    </w:p>
    <w:p>
      <w:r>
        <w:t>8        23047599   -.-.-.--.-.-G----.-------T--..-.-.-.-----.----T---.-.-----A-  23047582</w:t>
      </w:r>
    </w:p>
    <w:p>
      <w:r>
        <w:t>8        42253386   -.-.-.--.-.-.----.-------.--..-.-.-.-----.----T---.-.-----A-  42253369</w:t>
      </w:r>
    </w:p>
    <w:p>
      <w:r>
        <w:t>8        30985008   -.-.-.--.-.-.----.-------.--..-.-.-.-----.----T---.-.-----A-  30984991</w:t>
      </w:r>
    </w:p>
    <w:p>
      <w:r>
        <w:t>8        34973846   -.-A-.--C-.-G----T-------.--..-G-.-.-----.----T---.-.-----A-  34973829</w:t>
      </w:r>
    </w:p>
    <w:p>
      <w:r>
        <w:t>8        15361611   -.-.-C--.-.-.----.-------.--..-.-.-.-----.----T---.-.-----A-  15361594</w:t>
      </w:r>
    </w:p>
    <w:p>
      <w:r>
        <w:t>8        20746732   -.-.-.--.-.-.----.-------.--..-.-.-.-----.----T---.-.-----A-  20746715</w:t>
      </w:r>
    </w:p>
    <w:p>
      <w:r>
        <w:t>8        48515909   -.-.-.--.-.-G----.-------.--..-T-.-C-----.----T---.-.-----A-  48515926</w:t>
      </w:r>
    </w:p>
    <w:p>
      <w:r>
        <w:t>8        13889901   -.-.-.--.-.-.----.-------.--..-.-.-.-----.----T---.-.-----A-  13889884</w:t>
      </w:r>
    </w:p>
    <w:p>
      <w:r>
        <w:t>8        27324270   -.-.-.--.-.-G----.-------.--..-.-.-.-----.----T---.-.-----A-  27324287</w:t>
      </w:r>
    </w:p>
    <w:p>
      <w:r>
        <w:t>8        7114114    -.-.-.--.-.-.----.-------.--..-.-.-.-----.----T---A-.-----A-  7114097</w:t>
      </w:r>
    </w:p>
    <w:p>
      <w:r>
        <w:t>8        31504518   -.-A-.--C-T-G----.-------.--..-.-.-.-----.----T---.-.-----A-  31504501</w:t>
      </w:r>
    </w:p>
    <w:p>
      <w:r>
        <w:t>8        21504455   -.-.-.--.-.-.----.-------T--..-.-.-.-----.----C---.-.-----A-  21504472</w:t>
      </w:r>
    </w:p>
    <w:p>
      <w:r>
        <w:t>8        24812388   -.-.-.--.-.-G----.-------.--..-.-.-.-----.----T---.-.-----A-  24812405</w:t>
      </w:r>
    </w:p>
    <w:p>
      <w:r>
        <w:t>8        225084     -.-.-.--.-.-.----.-------.--..-.-.-.-----.----T---.-.-----A-  225101</w:t>
      </w:r>
    </w:p>
    <w:p>
      <w:r>
        <w:t>8        5281338    -.-.-.--.-.-.----.-------.--..-.-.-.-----.----T---.-.-----A-  5281355</w:t>
      </w:r>
    </w:p>
    <w:p>
      <w:r>
        <w:t>8        7002259    -.-.-.--.-.-G----.-------.--..-.-.-.-----G----T---.-.-----A-  7002276</w:t>
      </w:r>
    </w:p>
    <w:p>
      <w:r>
        <w:t>8        721271     -.-.-.--.-T-G----.-------.--..-.-.-.-----.----T---.-G-----A-  721254</w:t>
      </w:r>
    </w:p>
    <w:p>
      <w:r>
        <w:t>8        48137549   -.-.-.--.-.-G----.-------.--..-.-.-.-----.----T---A-.-----A-  48137566</w:t>
      </w:r>
    </w:p>
    <w:p>
      <w:r>
        <w:t>8        32145361   -.-.-.--.-.-.----.-------.--..-.-.-.-----.----T---.-.-----A-  32145344</w:t>
      </w:r>
    </w:p>
    <w:p>
      <w:r>
        <w:t>8        31970488   -.-T-.--.-.-G----.-------.--..-.-.-.-----.----T---.-.-----A-  31970505</w:t>
      </w:r>
    </w:p>
    <w:p>
      <w:r>
        <w:t>8        15128643   -.-.-.--.-.-.----.-------.--..-.-.-.-----.----T---.-.-----A-  15128660</w:t>
      </w:r>
    </w:p>
    <w:p>
      <w:r>
        <w:t>8        11973893   -.-.-.--.-T-G----.-------.--..-.-.-.-----.----T---.-.-----A-  11973910</w:t>
      </w:r>
    </w:p>
    <w:p>
      <w:r>
        <w:t>8        32304983   -.-.-.--.-T-G----.-------.--..-.-.-.-----.----T---.-.-----A-  32305000</w:t>
      </w:r>
    </w:p>
    <w:p>
      <w:r>
        <w:t>8        16907143   -.-.-.--.-.-.----.-------.--..-.-.-.-----.----T---.-.-----A-  16907160</w:t>
      </w:r>
    </w:p>
    <w:p>
      <w:r>
        <w:t>8        22258845   -.-.-.--.-.-.----.-------.--..-.-.-G-----.----T---.-.-----A-  22258862</w:t>
      </w:r>
    </w:p>
    <w:p>
      <w:r>
        <w:t>8        28754550   -.-.-.--.-.-.----.-------.--..-.-T-.-----.----T---.-.-----A-  28754567</w:t>
      </w:r>
    </w:p>
    <w:p>
      <w:r>
        <w:t>8        44088813   -.-.-.--.-.-.----.-------.--..-.-.-.-----.----C---.-.-----A-  44088830</w:t>
      </w:r>
    </w:p>
    <w:p>
      <w:r>
        <w:t>8        20796855   -.-.-.--.-.-.----.-------.--..-.-.-.-----G----T---.-.-----A-  20796838</w:t>
      </w:r>
    </w:p>
    <w:p>
      <w:r>
        <w:t>8        21790428   -.-.-.--.-.-.----.-------.--..-.-.-.-----.----T---.-.-----A-  21790411</w:t>
      </w:r>
    </w:p>
    <w:p>
      <w:r>
        <w:t>8        40346124   -.-.-.--.-T-G----.-------.--..-.-.-.-----.----T---.-.-----A-  40346107</w:t>
      </w:r>
    </w:p>
    <w:p>
      <w:r>
        <w:t>8        38350934   -G-.-.--.-.-G----.-------.--..-.-.-.-----G----T---.-.-----A-  38350951</w:t>
      </w:r>
    </w:p>
    <w:p>
      <w:r>
        <w:t>8        4567546    -.-.-.--.-T-G----.-------.--..-T-T-.-----.----T---.-.-----A-  4567529</w:t>
      </w:r>
    </w:p>
    <w:p>
      <w:r>
        <w:t>8        32138210   -.-.-.--.-T-G----.-------.--..-.-.-.-----.----T---.-.-----A-  32138227</w:t>
      </w:r>
    </w:p>
    <w:p>
      <w:r>
        <w:t>8        41619532   -.-.-.--.-.-G----.-------.--..-.-A-.-----.----T---.-.-----A-  41619515</w:t>
      </w:r>
    </w:p>
    <w:p>
      <w:r>
        <w:t>8        34731943   -.-.-.--.-.-G----.-------.--..-.-.-.-----.----T---.-T-----A-  34731926</w:t>
      </w:r>
    </w:p>
    <w:p>
      <w:r>
        <w:t>8        31687356   -.-T-.--.-.-.----.-------.--..-.-.-.-----.----T---.-.-----A-  31687373</w:t>
      </w:r>
    </w:p>
    <w:p>
      <w:r>
        <w:t>8        13047714   -.-.-.--.-.-G----.-------.--G.-.-.-.-----G----T---.-.-----A-  13047731</w:t>
      </w:r>
    </w:p>
    <w:p>
      <w:r>
        <w:t>8        51033330   -.-.-.--.-.-G----.-------.--..-.-.-.-----.----C---A-.-----A-  51033313</w:t>
      </w:r>
    </w:p>
    <w:p>
      <w:r>
        <w:t>8        41749565   -.-.-.--.-.-G----.-------.--..-.-.-.-----G----T---.-.-----A-  41749548</w:t>
      </w:r>
    </w:p>
    <w:p>
      <w:r>
        <w:t>8        47335675   -.-.-.--.-T-G----.-------.--.C-.-.-.-----.----G---.-.-----A-  47335692</w:t>
      </w:r>
    </w:p>
    <w:p>
      <w:r>
        <w:t>8        39264514   -.-.-.--.-T-G----.-------.--..-.-.-.-----G----T---.-.-----A-  39264531</w:t>
      </w:r>
    </w:p>
    <w:p>
      <w:r>
        <w:t>8        43022161   -.-.-.--.-T-G----.-------.--..-.-.-.-----.----T---.-.-----A-  43022144</w:t>
      </w:r>
    </w:p>
    <w:p>
      <w:r>
        <w:t>8        45135405   -.-.-.--.-.-G----.-------.--..-.-.-.-----G----T---.-.-----A-  45135388</w:t>
      </w:r>
    </w:p>
    <w:p>
      <w:r>
        <w:t>8        28661371   -.-.-.--.-.-G----.-------.--..-.-.-.-----.----T---.-.-----A-  28661354</w:t>
      </w:r>
    </w:p>
    <w:p>
      <w:r>
        <w:t>8        31804811   -.-.-.--.-.-G----.-------.--..-.-.-.-----G----T---.-.-----A-  31804828</w:t>
      </w:r>
    </w:p>
    <w:p>
      <w:r>
        <w:t>8        9047318    -.-.-.--.-T-G----.-------.--..-.-.-.-----.----T---.-.-----A-  9047301</w:t>
      </w:r>
    </w:p>
    <w:p>
      <w:r>
        <w:t>8        32670026   -.-.-.--.-.-G----.-------.--.C-.-.-.-----.----T---.-.-----A-  32670043</w:t>
      </w:r>
    </w:p>
    <w:p>
      <w:r>
        <w:t>8        3487465    -.-.-.--.-.-G----.-------.--..-.-.-.-----.----T---.-.-----A-  3487482</w:t>
      </w:r>
    </w:p>
    <w:p>
      <w:r>
        <w:t>8        24011781   -.-.-.--.-.-.----.-------.--..-.-.-.-----.----C---.-A-----A-  24011764</w:t>
      </w:r>
    </w:p>
    <w:p>
      <w:r>
        <w:t>8        36149023   -.-.-.--.-.-G----.-------.--..-.-.-.-----.----T---.-.-----A-  36149006</w:t>
      </w:r>
    </w:p>
    <w:p>
      <w:r>
        <w:t>8        13032047   -.-.-.--.-.-.----.-------.--..-.-.-.-----.----T---.-.-----A-  13032064</w:t>
      </w:r>
    </w:p>
    <w:p>
      <w:r>
        <w:t>8        19468497   -.---.--C-.TG----.G------.--..-.-.-.-----.----T---.-.-------  19468514</w:t>
      </w:r>
    </w:p>
    <w:p>
      <w:r>
        <w:t>8        33397819   -.-.-.--.-.-G----.-------.--..-.-.-.-----.----T---.-.-----A-  33397802</w:t>
      </w:r>
    </w:p>
    <w:p>
      <w:r>
        <w:t>8        14950598   -.-.-.--C-.-.----TG------.--..-.-.-.-----C----T---.-.-----A-  14950580</w:t>
      </w:r>
    </w:p>
    <w:p>
      <w:r>
        <w:t>8        28392542   -.-.-.--G-.-.----.-------T--..-.---.-----C----T---.-.-----A-  28392526</w:t>
      </w:r>
    </w:p>
    <w:p>
      <w:r>
        <w:t>8        10207923   -.-.-.--.-.-.----.-------.--A--.---.-----G----.---.---------  10207936</w:t>
      </w:r>
    </w:p>
    <w:p>
      <w:r>
        <w:t>8        46346510   -.-.-.--C-.-.----.A------.--..-.-.-.-----T----C---.-.-----A-  46346492</w:t>
      </w:r>
    </w:p>
    <w:p>
      <w:r>
        <w:t>8        36927386   -.-.-.--.-.-G----.-------A--..T.-.-.-----C----T---.-.-----A-  36927368</w:t>
      </w:r>
    </w:p>
    <w:p>
      <w:r>
        <w:t>8        44986105   -.-.-.--.-.-G----.A------.--..-.-.-.                          44986092</w:t>
      </w:r>
    </w:p>
    <w:p>
      <w:r>
        <w:t>74       819965     -.-.-.--.-.-.----.-------.--..-.-.-.-----.----.---.-.-----A-  819982</w:t>
      </w:r>
    </w:p>
    <w:p>
      <w:r>
        <w:t>74       987739     -.-.-.--.-.-.----.-------.--..-.-.-.-----.----T---.-.-----A-  987722</w:t>
      </w:r>
    </w:p>
    <w:p>
      <w:r>
        <w:t>74       5794581    -.-.-.--C-T-G----.-------.--..-.-.-.-----G----T---.-.-----A-  5794598</w:t>
      </w:r>
    </w:p>
    <w:p>
      <w:r>
        <w:t>74       1161618    -.-.-.--.-.-.----.-------.--..-.-.-.-----.----T---.-.-----A-  1161601</w:t>
      </w:r>
    </w:p>
    <w:p>
      <w:r>
        <w:t>74       996215     -.-.-.--.-.-.----T-------.--..-.-.-.-----.----T---.-.-----A-  996232</w:t>
      </w:r>
    </w:p>
    <w:p>
      <w:r>
        <w:t>74       3903189    -.-.-A--.-.-.----.-------.--..-.-.-.-----.----T---.-.-----A-  3903206</w:t>
      </w:r>
    </w:p>
    <w:p>
      <w:r>
        <w:t>74       6368416    -.-.-.C-.G.-.------------.--..-.-.-.-----.----T---.-.-----A-  6368434</w:t>
      </w:r>
    </w:p>
    <w:p>
      <w:r>
        <w:t>15       1776839    -.-.-.--.-.-.----.-------.--..-.-.-.-----.----T---.-.-----A-  1776856</w:t>
      </w:r>
    </w:p>
    <w:p>
      <w:r>
        <w:t>15       14856752   -T-.-.--.-.-.----.-------.--..-.-.-.-----.----G---.-T-----A-  14856769</w:t>
      </w:r>
    </w:p>
    <w:p>
      <w:r>
        <w:t>15       1462825    -.-.-.--.-T-G----.-------.--..-.-A-.-----.----T---.-.-----A-  1462808</w:t>
      </w:r>
    </w:p>
    <w:p>
      <w:r>
        <w:t>15       15211863   -.-.-.--.-.-.----.-------.--..-.-.-.-----.----T---.-.-----A-  15211880</w:t>
      </w:r>
    </w:p>
    <w:p>
      <w:r>
        <w:t>15       31667939   -.-.-.--.-.-G----.-------.--..-A-.-.-----.----T---T-.-----A-  31667956</w:t>
      </w:r>
    </w:p>
    <w:p>
      <w:r>
        <w:t>15       13992538   -.-.-.--.-.-.----.-------.--..-.-.-.-----.----T---.-.-----A-  13992555</w:t>
      </w:r>
    </w:p>
    <w:p>
      <w:r>
        <w:t>15       11358946   -.-.-.--.-.-.----.-------.--..-.-.-.-----.----T---.-.-----A-  11358929</w:t>
      </w:r>
    </w:p>
    <w:p>
      <w:r>
        <w:t>15       25034177   -.-.-.--.-.-G----.-------.--..-.-.-.-----.----T---.-.-----A-  25034194</w:t>
      </w:r>
    </w:p>
    <w:p>
      <w:r>
        <w:t>15       34219717   -.-.-.--.-.-T----.-------.--..-.-.-.-----G----T---.-.-----A-  34219734</w:t>
      </w:r>
    </w:p>
    <w:p>
      <w:r>
        <w:t>15       10784014   -.-.-.--.-.-.----.-------.--..-.-.-.-----.----T---.-.-----A-  10783997</w:t>
      </w:r>
    </w:p>
    <w:p>
      <w:r>
        <w:t>15       19045320   -.-.-.--.-.-G----T-------.--..-.-.-.-----.----T---.-.-----A-  19045303</w:t>
      </w:r>
    </w:p>
    <w:p>
      <w:r>
        <w:t>15       20413502   -.-.-.--.-.-G----.-------T--..-.-.-.-----.----T---.-.-----A-  20413519</w:t>
      </w:r>
    </w:p>
    <w:p>
      <w:r>
        <w:t>15       9839047    -.-.-.--.-.-.----.-------.--..-.-.-.-----.----T---.-.-----A-  9839030</w:t>
      </w:r>
    </w:p>
    <w:p>
      <w:r>
        <w:t>15       12004682   -.-.-.--.-T-G----.-------.--..-.-.-G-----.----T---.-.-----A-  12004699</w:t>
      </w:r>
    </w:p>
    <w:p>
      <w:r>
        <w:t>15       24750558   -.-.-.--.-.-G----.-------T--..-.-.-.-----.----T---.-.-----A-  24750541</w:t>
      </w:r>
    </w:p>
    <w:p>
      <w:r>
        <w:t>15       28410313   -.-.-.--.-.-G----.-------.--..-.-.-.-----.----T---.-.-----A-  28410296</w:t>
      </w:r>
    </w:p>
    <w:p>
      <w:r>
        <w:t>15       12153607   -.-.-.--.-.-G----.-------.--..-.-.-.-----.----T---.-.-----A-  12153590</w:t>
      </w:r>
    </w:p>
    <w:p>
      <w:r>
        <w:t>15       12726548   -.-.-.--.-.-G----.-------T--C.-.-.-.-----G----T---.-.-----A-  12726531</w:t>
      </w:r>
    </w:p>
    <w:p>
      <w:r>
        <w:t>15       13528991   -.-.-.--.-.-T----.-------.--..-.-.-.-----.----T---.-.-----A-  13529008</w:t>
      </w:r>
    </w:p>
    <w:p>
      <w:r>
        <w:t>15       19589153   -.-.-.--.-.-.----.-------.--..-.-.-.-----.----T---.-T-----A-  19589170</w:t>
      </w:r>
    </w:p>
    <w:p>
      <w:r>
        <w:t>15       4876137    -.-.-.--.-.-.----.-------.--..-.-T-.-----.----T---.-.-----A-  4876154</w:t>
      </w:r>
    </w:p>
    <w:p>
      <w:r>
        <w:t>15       25491292   -.-.-.--.-T-G----.-------.--..-A-.-.-----G----T---.-.-----A-  25491275</w:t>
      </w:r>
    </w:p>
    <w:p>
      <w:r>
        <w:t>15       12594371   -.-.-.--.-.-.----.-------.--..-.-.-.-----G----C---.-.-----A-  12594388</w:t>
      </w:r>
    </w:p>
    <w:p>
      <w:r>
        <w:t>15       18520823   -.-A-.--C-.-.----T-------.--..-G-.-.-----.----T---.-.-----A-  18520806</w:t>
      </w:r>
    </w:p>
    <w:p>
      <w:r>
        <w:t>15       22139018   -.-.-.--.-.-.----.-------.--..-.-.-.-----.----T---.-.-----A-  22139001</w:t>
      </w:r>
    </w:p>
    <w:p>
      <w:r>
        <w:t>15       3574945    -.-.-.--.-.-.----.-------.--..-.-.-.-----.----T---.-.-----A-  3574962</w:t>
      </w:r>
    </w:p>
    <w:p>
      <w:r>
        <w:t>15       14286011   -.-.-.--.-.-.----.-------.--..-.-.-.-----.----T---A-.-----A-  14286028</w:t>
      </w:r>
    </w:p>
    <w:p>
      <w:r>
        <w:t>15       26780701   -.-.-.--.-.-G----.-------.--..-.-.-.-----.----T---.-A-----A-  26780684</w:t>
      </w:r>
    </w:p>
    <w:p>
      <w:r>
        <w:t>15       32906674   -.-.-.--.-.-.----.-------.--..-.-.-.-----T----T---T-.-----A-  32906691</w:t>
      </w:r>
    </w:p>
    <w:p>
      <w:r>
        <w:t>15       30608868   -.-T-.--.-T-G----.-------.--..-.-.-.-----.----T---.-T-----A-  30608851</w:t>
      </w:r>
    </w:p>
    <w:p>
      <w:r>
        <w:t>15       28747409   -.-.-.--.-.-.----.-------.--..-.-.-.-----.----T---.-.-----A-  28747426</w:t>
      </w:r>
    </w:p>
    <w:p>
      <w:r>
        <w:t>15       25989293   -.-.-.--.-.-G----.-------.--..-.-.-.-----.----C---.-.-----A-  25989310</w:t>
      </w:r>
    </w:p>
    <w:p>
      <w:r>
        <w:t>15       10911208   -.-.-.--.-T-G----.-------.--..-.-.-.-----.----T---.-.-----A-  10911225</w:t>
      </w:r>
    </w:p>
    <w:p>
      <w:r>
        <w:t>15       17361620   -.-.-.--.-.-.----.-------.--..-.-.-.-----G----T---.-.AA---A-  17361601</w:t>
      </w:r>
    </w:p>
    <w:p>
      <w:r>
        <w:t>15       23493445   -.-.-.--.-T-G----.-------.--..-.-.-.-----G----T---.-.-----A-  23493462</w:t>
      </w:r>
    </w:p>
    <w:p>
      <w:r>
        <w:t>15       23351113   -.-.-.--.-.-G----.-------.--..-.-.-.-----.----T---.-.-----A-  23351130</w:t>
      </w:r>
    </w:p>
    <w:p>
      <w:r>
        <w:t>15       16794815   -.-.-.--.-.-G----.-------.--..-.-.-.-----.----T---.-.-----A-  16794798</w:t>
      </w:r>
    </w:p>
    <w:p>
      <w:r>
        <w:t>15       560649     -.-.-.--.-.-G----.-------.--..-.-.-.-----G----T---A-.-----A-  560666</w:t>
      </w:r>
    </w:p>
    <w:p>
      <w:r>
        <w:t>15       23397487   -.-.-.--.-.-G----.-------.--..-.-.-.-----.----T---.-.-------  23397503</w:t>
      </w:r>
    </w:p>
    <w:p>
      <w:r>
        <w:t>15       18561916   -.-.-.--.-.-T----.-------.--..-.-.-.-----.----T---.-.-------  18561900</w:t>
      </w:r>
    </w:p>
    <w:p>
      <w:r>
        <w:t>15       30058442   -.A.-.--.-T-G----.-------.--..-.-.-.-----.----T---.-T-----A-  30058424</w:t>
      </w:r>
    </w:p>
    <w:p>
      <w:r>
        <w:t>15       30724437   -.-.-.--.-G-G----.-------.--..-.-.-.-----.----T---.-.-----A-  30724420</w:t>
      </w:r>
    </w:p>
    <w:p>
      <w:r>
        <w:t>15       30278705   -.-.-.--.-.-G----.A------.--..-.-.                            30278693</w:t>
      </w:r>
    </w:p>
    <w:p>
      <w:r>
        <w:t>12       29184297   -.-.-.--.-.-.----T-------.--..-.-.-.-----.----T---.-.-----A-  29184280</w:t>
      </w:r>
    </w:p>
    <w:p>
      <w:r>
        <w:t>12       28408315   -.-.-.--.-.-.----.-------.--..-.-.-.-----.----T---.-.-----A-  28408332</w:t>
      </w:r>
    </w:p>
    <w:p>
      <w:r>
        <w:t>12       18323322   -.-.-.--G-.-G----.-------.--..-.-.-.-----.----T---A-.-----A-  18323305</w:t>
      </w:r>
    </w:p>
    <w:p>
      <w:r>
        <w:t>12       27210601   -.-.-.--.-.-.----.-------.--..-.-.-.-----G----T---.-.-----A-  27210618</w:t>
      </w:r>
    </w:p>
    <w:p>
      <w:r>
        <w:t>12       14902220   -.-.-.--.-T-G----.-------.--..-.-.-.-----.----T---.-.-----A-  14902203</w:t>
      </w:r>
    </w:p>
    <w:p>
      <w:r>
        <w:t>12       35150944   -.-.-.--.-.-.----.-------.--..-.-.-.-----.----T---.-.-----A-  35150927</w:t>
      </w:r>
    </w:p>
    <w:p>
      <w:r>
        <w:t>12       28418445   -.-.-.--.-T-G----.-------.--..-.-.-.-----.----T---A-.-----A-  28418428</w:t>
      </w:r>
    </w:p>
    <w:p>
      <w:r>
        <w:t>12       33881380   -.-.-.--.-.-.----.-------.--..-.-.-.-----.----T---.-.-----A-  33881397</w:t>
      </w:r>
    </w:p>
    <w:p>
      <w:r>
        <w:t>12       22129227   -.-.-.--.-.-.----.-------.--..-.-.-.-----.----T---.-.-----A-  22129244</w:t>
      </w:r>
    </w:p>
    <w:p>
      <w:r>
        <w:t>12       2791761    -.-T-.--.-.-.----.-------.--..-.-.-.-----.----T---.-.-----A-  2791744</w:t>
      </w:r>
    </w:p>
    <w:p>
      <w:r>
        <w:t>12       30137874   -.-.-.--.-.-.----.-------.--..-.-.-.-----.----T---.-.-----A-  30137891</w:t>
      </w:r>
    </w:p>
    <w:p>
      <w:r>
        <w:t>12       36019715   -.-.-.--.-.-.----.-------.--..-.-.-.-----.----T---.-.-----A-  36019732</w:t>
      </w:r>
    </w:p>
    <w:p>
      <w:r>
        <w:t>12       38218253   -.-.-.--.-.-.----.-------.--..-.-.-.-----.----T---.-.-----A-  38218270</w:t>
      </w:r>
    </w:p>
    <w:p>
      <w:r>
        <w:t>12       25601632   -.-.-.--.-.-.----.-------.--..-.-.-.-----.----T---.-.-----A-  25601649</w:t>
      </w:r>
    </w:p>
    <w:p>
      <w:r>
        <w:t>12       5315273    -.-.-.--.-.-G----.-------.--..-.-.-.-----.----T---.-.-----A-  5315256</w:t>
      </w:r>
    </w:p>
    <w:p>
      <w:r>
        <w:t>12       26807742   -.-.-.--.-.-T----.-------.--..-.-.-.-----G----T---.-.-----A-  26807725</w:t>
      </w:r>
    </w:p>
    <w:p>
      <w:r>
        <w:t>12       4847654    -.-.-.--.-.-G----.-------.--..-.-.-G-----.----.---.-.-----A-  4847671</w:t>
      </w:r>
    </w:p>
    <w:p>
      <w:r>
        <w:t>12       40119063   -.-.-.--.-.-.----.-------.--..-.-.-.-----.----T---.-.-----A-  40119080</w:t>
      </w:r>
    </w:p>
    <w:p>
      <w:r>
        <w:t>12       28775057   -.-.-C--.-.-G----.-------.--..-.-.-.-----G----T---.-.-----A-  28775074</w:t>
      </w:r>
    </w:p>
    <w:p>
      <w:r>
        <w:t>12       31372850   -.-T-.--.-.-.----.-------.--..-.-.-.-----.----T---.-.-----G-  31372867</w:t>
      </w:r>
    </w:p>
    <w:p>
      <w:r>
        <w:t>12       39543924   -.-.-.--.-.-G----.-------.--..-.-.-.-----.----T---.-.-----A-  39543941</w:t>
      </w:r>
    </w:p>
    <w:p>
      <w:r>
        <w:t>12       30059698   -.-.-.--.-.-.----.-------.--..-.-.-.-----.----T---.-A-----A-  30059681</w:t>
      </w:r>
    </w:p>
    <w:p>
      <w:r>
        <w:t>12       12940862   -.-.-.--.-.-.----.-------.--..-.-.-.-----.----T---.-.-----A-  12940879</w:t>
      </w:r>
    </w:p>
    <w:p>
      <w:r>
        <w:t>12       10508362   -.-.-.--.-.-.----.-------.--..-.-.-.-----.----T---.-.-----A-  10508379</w:t>
      </w:r>
    </w:p>
    <w:p>
      <w:r>
        <w:t>12       2856368    -.-.-.--.-.-G----.-------.--..-.-.-.-----.----T---.-.A----G-  2856350</w:t>
      </w:r>
    </w:p>
    <w:p>
      <w:r>
        <w:t>12       6839895    -.-.-.--.-.-.----.-------.--..-.-.-.-----.----T---.-.-----A-  6839878</w:t>
      </w:r>
    </w:p>
    <w:p>
      <w:r>
        <w:t>12       28907384   -.-.-.--.-.-G----.-------.--..-.-.-.-----.----T---.-.A----G-  28907402</w:t>
      </w:r>
    </w:p>
    <w:p>
      <w:r>
        <w:t>12       854699     -.-.-.--.-.-G----.-------.--..-.-.-.-----.----T---.-.-----G-  854716</w:t>
      </w:r>
    </w:p>
    <w:p>
      <w:r>
        <w:t>12       33153289   -.-.-.--.-T-.----.-------T--..-.-.-.-----.----T---.-------.-  33153305</w:t>
      </w:r>
    </w:p>
    <w:p>
      <w:r>
        <w:t>12       35093074   -.-.-.--.-.-G----.G------.--.C-.-.-.-----.----T---.-.-----A-  35093056</w:t>
      </w:r>
    </w:p>
    <w:p>
      <w:r>
        <w:t>12       14873001   -.-.-.--.-.                                                   14873005</w:t>
      </w:r>
    </w:p>
    <w:p>
      <w:r>
        <w:t>12       13725740   -.-.-.--.-.-.----.G------.--..-.-.-.-----C----T---.-.-----A-  13725722</w:t>
      </w:r>
    </w:p>
    <w:p>
      <w:r>
        <w:t>12       31945597   -.-.-.--.-.                                                   31945593</w:t>
      </w:r>
    </w:p>
    <w:p>
      <w:r>
        <w:t>4        33040635   -.-.-.--.-.-G----.-------.--..-.-.-.-----.----T---.-.-----A-  33040618</w:t>
      </w:r>
    </w:p>
    <w:p>
      <w:r>
        <w:t>4        3403098    -.-.-.--.-.-G----.-------.--..-.-.-.-----G----T---.-.-----A-  3403115</w:t>
      </w:r>
    </w:p>
    <w:p>
      <w:r>
        <w:t>4        44839688   -.-.-C--.-.-.----.-------.--..-.-.-.-----G----T---.-.-----A-  44839671</w:t>
      </w:r>
    </w:p>
    <w:p>
      <w:r>
        <w:t>4        28451097   -.-.-.--.-.-G----.-------.--..-.-.-.-----.----T---.-.-----A-  28451114</w:t>
      </w:r>
    </w:p>
    <w:p>
      <w:r>
        <w:t>4        13034668   -.-.-.--.-.-G----T-------.--..-.-.-.-----G----T---.-.-----A-  13034685</w:t>
      </w:r>
    </w:p>
    <w:p>
      <w:r>
        <w:t>4        54991976   -.-.-.--.-.-.----.-------.--..-.-.-.-----.----T---.-.-----A-  54991993</w:t>
      </w:r>
    </w:p>
    <w:p>
      <w:r>
        <w:t>4        18522267   -.-.-.--.-.-.----.-------.--..-.-.-.-----.----T---.-.-----A-  18522284</w:t>
      </w:r>
    </w:p>
    <w:p>
      <w:r>
        <w:t>4        39914279   -.-A-.--.-T-G----.-------.--..-.-.-.-----G----T---.-.-----A-  39914262</w:t>
      </w:r>
    </w:p>
    <w:p>
      <w:r>
        <w:t>4        28407374   -T-.-.--.-.-.----.-------.--..-.-.-.-----.----T---.-.-----A-  28407357</w:t>
      </w:r>
    </w:p>
    <w:p>
      <w:r>
        <w:t>4        57881475   -.-.-.--.-T-G----.-------.--..-.-.-.-----.----G---.-.-----A-  57881492</w:t>
      </w:r>
    </w:p>
    <w:p>
      <w:r>
        <w:t>4        6874466    -.-.-.--.-.-.----.-------.--..-.-.-.-----T----T---.-.-----A-  6874449</w:t>
      </w:r>
    </w:p>
    <w:p>
      <w:r>
        <w:t>4        14789541   -.-.-.--.-T-G----.-------.--..-.-T-.-----.----T---.-.-----A-  14789524</w:t>
      </w:r>
    </w:p>
    <w:p>
      <w:r>
        <w:t>4        55886271   -.-.-.--.-.-G----.-------.--..-.-.-.-----.----T---.-.-----A-  55886254</w:t>
      </w:r>
    </w:p>
    <w:p>
      <w:r>
        <w:t>4        75304644   -.-.-.--.-.-.----.-------.--..-.-.-.-----.----T---.-.-----A-  75304627</w:t>
      </w:r>
    </w:p>
    <w:p>
      <w:r>
        <w:t>4        32943254   -.-.-.--.-.-.----.-------.--..-.-.-.-----.----T---.-.-----A-  32943237</w:t>
      </w:r>
    </w:p>
    <w:p>
      <w:r>
        <w:t>4        71431771   -.-.-.--.-.-G----.-------.--..-A-.-.-----.----T---.-.-----A-  71431754</w:t>
      </w:r>
    </w:p>
    <w:p>
      <w:r>
        <w:t>4        7602454    -.-.-.--.-.-G----.-------.--..-.-.-.-----G----T---.-.-----A-  7602437</w:t>
      </w:r>
    </w:p>
    <w:p>
      <w:r>
        <w:t>4        25881129   -.-.-.--.-T-G----.-------.--..-A-.-.-----.----T---.-.-----A-  25881112</w:t>
      </w:r>
    </w:p>
    <w:p>
      <w:r>
        <w:t>4        60581834   -.-.-.--.-.-G----.-------.--..-.-.-.-----.----T---A-.-----A-  60581817</w:t>
      </w:r>
    </w:p>
    <w:p>
      <w:r>
        <w:t>4        25101797   -.-.-.--.-.-.----.-------.--..-.-.-.-----.----T---.-.-----G-  25101780</w:t>
      </w:r>
    </w:p>
    <w:p>
      <w:r>
        <w:t>4        77625331   -.-.-.--.-T-G----.-------.--..-.-.-.-----.----T---.-.-----A-  77625314</w:t>
      </w:r>
    </w:p>
    <w:p>
      <w:r>
        <w:t>4        21607823   -.-.-.--.-.-.----T-------.--..-.-.-.-----.----T---.-.-----A-  21607806</w:t>
      </w:r>
    </w:p>
    <w:p>
      <w:r>
        <w:t>4        17658089   -.-T-.--.-.-G----.-------.--..-.-.-.-----.----T---.-.-----A-  17658072</w:t>
      </w:r>
    </w:p>
    <w:p>
      <w:r>
        <w:t>4        22727190   -.-.-.--.-.-.----.-------T--..-.-.-.-----.----T---.-.-----A-  22727173</w:t>
      </w:r>
    </w:p>
    <w:p>
      <w:r>
        <w:t>4        5367297    -.-.-.--.-.-G----.-------.--..-.-.-.-----.----T---.-.-----A-  5367314</w:t>
      </w:r>
    </w:p>
    <w:p>
      <w:r>
        <w:t>4        55700907   -.-.-.--.-.-G----.-------.--..-.-.-.-----G----T---.-.-----A-  55700924</w:t>
      </w:r>
    </w:p>
    <w:p>
      <w:r>
        <w:t>4        2574189    -.-.-.--.-.-G----.-------.--..-.-.-.-----.----T---.-.-----A-  2574172</w:t>
      </w:r>
    </w:p>
    <w:p>
      <w:r>
        <w:t>4        1234457    -.-.-.--.-.-G----.-------.--..-T-.-.-----.----T---T-.-----C-  1234440</w:t>
      </w:r>
    </w:p>
    <w:p>
      <w:r>
        <w:t>4        68970456   -.-.-.--.-.-.----.-------.--..-.-.-.-----.----G---.-.-----A-  68970439</w:t>
      </w:r>
    </w:p>
    <w:p>
      <w:r>
        <w:t>4        58339007   -.-.-.--.-.-.----.-------.--..-.-.-.-----.----T---.-.-----A-  58338990</w:t>
      </w:r>
    </w:p>
    <w:p>
      <w:r>
        <w:t>4        71470559   -.-.-.--.-T-G----.-------.--..-.-.-.-----.----T---.-.-----A-  71470576</w:t>
      </w:r>
    </w:p>
    <w:p>
      <w:r>
        <w:t>4        22907606   -.-.-.--.-.-.----.-------.--..-.-.-.-----G----T---.-.-----A-  22907589</w:t>
      </w:r>
    </w:p>
    <w:p>
      <w:r>
        <w:t>4        70031317   -.-.-.--.-.-G----A-------.--..-.-.-.-----.----T---.-.-----A-  70031334</w:t>
      </w:r>
    </w:p>
    <w:p>
      <w:r>
        <w:t>4        46435069   -.-.-.--.-.-.----.-------.--..-.-.-.-----.----T---.-.-----A-  46435052</w:t>
      </w:r>
    </w:p>
    <w:p>
      <w:r>
        <w:t>4        585724     -.-.-.--.-.-C----.-------.--..-.-.-.-----G----T---.-.-----A-  585741</w:t>
      </w:r>
    </w:p>
    <w:p>
      <w:r>
        <w:t>4        32896139   -.-.-.--.-.-G----.-------.--..-.-.-.-----.----T---.-.-----A-  32896122</w:t>
      </w:r>
    </w:p>
    <w:p>
      <w:r>
        <w:t>4        32567279   -.-.-.--.-.-G----.-------.--..-.-.-.-----G----T---.-.-----A-  32567262</w:t>
      </w:r>
    </w:p>
    <w:p>
      <w:r>
        <w:t>4        15690802   -T-.-.--.-.-G----.-------.--..-.-.-.-----T----T---.-.-----C-  15690819</w:t>
      </w:r>
    </w:p>
    <w:p>
      <w:r>
        <w:t>4        55337523   -.-.-.--.-.-.----.-------.--..-.-.-.-----.----T---.-.-----A-  55337540</w:t>
      </w:r>
    </w:p>
    <w:p>
      <w:r>
        <w:t>4        12046177   -.-.-.--.-.-G----.-------.--..-.-.-.-----.----T---.-.-----A-  12046194</w:t>
      </w:r>
    </w:p>
    <w:p>
      <w:r>
        <w:t>4        15523033   -.-.-.--.-.-G----.-------.--..-.-.-.-----.----T---.-.-----A-  15523016</w:t>
      </w:r>
    </w:p>
    <w:p>
      <w:r>
        <w:t>4        9708856    -.-.-.--.-.-G----.-------.--..-.-.-.-----.----T---.-.-----A-  9708839</w:t>
      </w:r>
    </w:p>
    <w:p>
      <w:r>
        <w:t>4        17986377   -.-.-.--.-T-G----.-------.--..-.-.-.-----.----T---.-.-----A-  17986360</w:t>
      </w:r>
    </w:p>
    <w:p>
      <w:r>
        <w:t>4        5917669    -.-.-.--.-.-.----.-------.--..-.-.-.-----.----T---T-.-----A-  5917686</w:t>
      </w:r>
    </w:p>
    <w:p>
      <w:r>
        <w:t>4        53216581   -.-.-.--.-.-.----.-------.--..-.-.-.-----G----T---.-.-----A-  53216564</w:t>
      </w:r>
    </w:p>
    <w:p>
      <w:r>
        <w:t>4        69092225   -.-.-.--.-.-.----.-------.--..-.-.-.-----.----T---.-.-----A-  69092208</w:t>
      </w:r>
    </w:p>
    <w:p>
      <w:r>
        <w:t>4        58393499   -.-.-.--.-T-G----.-------.--.G-.-.-.-----.----T---.-.-----A-  58393482</w:t>
      </w:r>
    </w:p>
    <w:p>
      <w:r>
        <w:t>4        4270304    -.-.-.--C-.-G----.-------.--..-.-.-.-----.----T---.-.-----A-  4270287</w:t>
      </w:r>
    </w:p>
    <w:p>
      <w:r>
        <w:t>4        31055661   -.-.-.--.-.-G----T-------.--..-.-.-.-----.----T---.-.-----A-  31055678</w:t>
      </w:r>
    </w:p>
    <w:p>
      <w:r>
        <w:t>4        47934264   -.-.-.--.-.-G----.-------.--..-.-.-.-----.----C---.-T-----A-  47934281</w:t>
      </w:r>
    </w:p>
    <w:p>
      <w:r>
        <w:t>4        23293242   -.-.-.--.-.-.----.-------.--..-.-.-.-----.----T---.-T-----A-  23293259</w:t>
      </w:r>
    </w:p>
    <w:p>
      <w:r>
        <w:t>4        13615526   -.-.-.--.-.-.----.-------.--..-.-.-.-----.----T---.-.-----A-  13615543</w:t>
      </w:r>
    </w:p>
    <w:p>
      <w:r>
        <w:t>4        61698408   -.-.-.--.-.-.----.-------.--..-.-.-.-----G----T---.-.-----A-  61698391</w:t>
      </w:r>
    </w:p>
    <w:p>
      <w:r>
        <w:t>4        12192715   -.-.-.--.-.-.----.-------.--..-.-.-.-----.----T---.-.-----A-  12192732</w:t>
      </w:r>
    </w:p>
    <w:p>
      <w:r>
        <w:t>4        45305037   -.-.-.--.-.-G----.-------.--..-.-.-.-----.----T---.-.-----A-  45305054</w:t>
      </w:r>
    </w:p>
    <w:p>
      <w:r>
        <w:t>4        3894144    -G-.-.--.-.-.----.-------.--..-.-.-.-----.----T---.-.-----A-  3894127</w:t>
      </w:r>
    </w:p>
    <w:p>
      <w:r>
        <w:t>4        21967779   -.-.-.--.-T-G----.-------.--..-.-.-.-----.----T---.-.-----A-  21967796</w:t>
      </w:r>
    </w:p>
    <w:p>
      <w:r>
        <w:t>4        37952640   -.-.-.--.-.-T----.-------.--..-.-.-.-----.----T---.-T-----A-  37952657</w:t>
      </w:r>
    </w:p>
    <w:p>
      <w:r>
        <w:t>4        1384588    -.-T-.--.-.-.----.-------.--..-.-.-.-----.----T---.-.-----A-  1384571</w:t>
      </w:r>
    </w:p>
    <w:p>
      <w:r>
        <w:t>4        60025271   -.-.-.--.-.-G----.-------.--..-.-.-.-----.----T---T-.-----A-  60025254</w:t>
      </w:r>
    </w:p>
    <w:p>
      <w:r>
        <w:t>4        62525076   -.-A-.--C-T-G----.-------.--..-.-.-.-----.----T---.-.-----A-  62525059</w:t>
      </w:r>
    </w:p>
    <w:p>
      <w:r>
        <w:t>4        47411914   -.-.-.--.-.-G----.-------.--..-.-T-.-----.----T---.-.-----A-  47411931</w:t>
      </w:r>
    </w:p>
    <w:p>
      <w:r>
        <w:t>4        53900217   -.-.-.--.-.-.----.-------.--..-.-.-.-----G----T---.-.-----A-  53900234</w:t>
      </w:r>
    </w:p>
    <w:p>
      <w:r>
        <w:t>4        58361911   -.-.-.--.-.-.----.-------.--..-T-.-.-----.----T---A-.-----A-  58361928</w:t>
      </w:r>
    </w:p>
    <w:p>
      <w:r>
        <w:t>4        8674563    -.-.-C--.-T-G----.-------.--..-.-.-.-----.----T---T-T-----A-  8674546</w:t>
      </w:r>
    </w:p>
    <w:p>
      <w:r>
        <w:t>4        31805295   -.-.-.--.-.-T----.-------.--..-.-.-.-----.----T---.-.-----A-  31805312</w:t>
      </w:r>
    </w:p>
    <w:p>
      <w:r>
        <w:t>4        67603850   -.-.-.--.-.-.----.-------.--..-.-.-.-----G----T---.-.-----A-  67603867</w:t>
      </w:r>
    </w:p>
    <w:p>
      <w:r>
        <w:t>4        54253368   -.-.-.--.-.-.----.-------.--..-.-.-.-----.----T---.-.-----A-  54253385</w:t>
      </w:r>
    </w:p>
    <w:p>
      <w:r>
        <w:t>4        55239708   -.-.-.--.-T-G----.-------.--..-.-.-.-----.----T---.-.-----A-  55239725</w:t>
      </w:r>
    </w:p>
    <w:p>
      <w:r>
        <w:t>4        61769910   -.-.-.--.-.-.----.-------.--..-.-.-.-----.----T---T-.-----A-  61769893</w:t>
      </w:r>
    </w:p>
    <w:p>
      <w:r>
        <w:t>4        6491491    -.-.-.--.-.-.----.-------.--..-.-.-.-----.----T---.-.A----.-  6491509</w:t>
      </w:r>
    </w:p>
    <w:p>
      <w:r>
        <w:t>4        17622181   -.-.-.--.-.-G----.-------.--..-.-.-.-----.----T---.-.-----A-  17622164</w:t>
      </w:r>
    </w:p>
    <w:p>
      <w:r>
        <w:t>4        77014111   -.-.-.--.-.-G----.-------.--..-.-T-.-----.----T---.-.-----A-  77014094</w:t>
      </w:r>
    </w:p>
    <w:p>
      <w:r>
        <w:t>4        46232598   -.-.-.--.-.-G----.-------.--..-.-.-.-----.----T---.-------.-  46232614</w:t>
      </w:r>
    </w:p>
    <w:p>
      <w:r>
        <w:t>4        14254257   -.-.-.--.-T-G----.-------.--..-.-.-.-----.----T---.-A-----A-  14254274</w:t>
      </w:r>
    </w:p>
    <w:p>
      <w:r>
        <w:t>4        55684587    .-.-.--.-T-.----.-------.--..-.-.-.-----.----T---.-.-----A-  55684604</w:t>
      </w:r>
    </w:p>
    <w:p>
      <w:r>
        <w:t>4        75521872   -.-.-.--.-.-.----.-------.--..-.-.-.-----.----T---.-.-----A-  75521855</w:t>
      </w:r>
    </w:p>
    <w:p>
      <w:r>
        <w:t>4        4780016    -.-.-.--.-.-.----.-------.--..-.-.-.-----.----T---.-.-----A-  4779999</w:t>
      </w:r>
    </w:p>
    <w:p>
      <w:r>
        <w:t>4        73921271   -.-.-.--.-.-.----.-------.--..-.-.G.-----T----.---A-------A-  73921254</w:t>
      </w:r>
    </w:p>
    <w:p>
      <w:r>
        <w:t>4        19420457   -.-.-.--C-T-.----.-------.--..-.-T-.-----G----T---.-.-----A-  19420440</w:t>
      </w:r>
    </w:p>
    <w:p>
      <w:r>
        <w:t>4        72823303   -.-.-.--.-.-G----.-------.--..-.-.-.-----.----T---.-.-----A-  72823286</w:t>
      </w:r>
    </w:p>
    <w:p>
      <w:r>
        <w:t>4        6216961    -.-.-.--.-.-.----.-------.--..-.-.-.-----.----T---.-.A----G-  6216943</w:t>
      </w:r>
    </w:p>
    <w:p>
      <w:r>
        <w:t>4        4131279    -.-.-.--.-.-.----.-------.--..-.-.-.-----.----C---.-T-----AG  4131297</w:t>
      </w:r>
    </w:p>
    <w:p>
      <w:r>
        <w:t>4        73478857   -.-.-.--.-.-.----.-------.--..-.-.-.-----.----T---.-.-------  73478841</w:t>
      </w:r>
    </w:p>
    <w:p>
      <w:r>
        <w:t>4        43597817   -.-.-.--.-.-.----.-------.--..-.-.-.-----.----T---.-.-------  43597833</w:t>
      </w:r>
    </w:p>
    <w:p>
      <w:r>
        <w:t>4        30136273   -.-.-.--.-.-.----.-------T--..-.-.-.-----.----T---A-.-------  30136257</w:t>
      </w:r>
    </w:p>
    <w:p>
      <w:r>
        <w:t>4        43958482   -.---.--.--------T-------.---.---.-.-----G----G---.A.-----.-  43958469</w:t>
      </w:r>
    </w:p>
    <w:p>
      <w:r>
        <w:t>4        1416585    -.-.-.--.-T-G----.-------.--..-.-.-.-----.----T---.-.-----A-  1416602</w:t>
      </w:r>
    </w:p>
    <w:p>
      <w:r>
        <w:t>4        75397561   -.-.-.--C-.-.----TG------.--..-.-.-.-----C----T---.-T-----A-  75397543</w:t>
      </w:r>
    </w:p>
    <w:p>
      <w:r>
        <w:t>4        49431583   -.-.-.--.-.-.----AG------.--.C-.-.-.-----.----T---.-.-----A-  49431601</w:t>
      </w:r>
    </w:p>
    <w:p>
      <w:r>
        <w:t>4        43359964   -.-.-.--.-.-.----.-------.--..-.-.                            43359975</w:t>
      </w:r>
    </w:p>
    <w:p>
      <w:r>
        <w:t>4        48039519   -.-.-.--.-.-TG---.G------.--..-.-.-.-----C----T---.-.-----A-  48039538</w:t>
      </w:r>
    </w:p>
    <w:p>
      <w:r>
        <w:t>4        29981739   -.-.-.CC.-.-.------------.--.C-.-.-.-----.----T---.-.-----A-  29981721</w:t>
      </w:r>
    </w:p>
    <w:p>
      <w:r>
        <w:t>4        74984142   -.                                                            74984142</w:t>
      </w:r>
    </w:p>
    <w:p>
      <w:r>
        <w:t>110      2354905    -.-T-.--.-.-G----.-------.--..-.-.-.-----.----T---.-.-----A-  2354922</w:t>
      </w:r>
    </w:p>
    <w:p>
      <w:r>
        <w:t>110      1822274    -.-.-.--.-.-G----.-------.--..-.-.-.-----.----T---.-.-----A-  1822291</w:t>
      </w:r>
    </w:p>
    <w:p>
      <w:r>
        <w:t>110      2042975    -.-.-G--.-.-G----.-------.--..-.-.-.-----.----T---.-.-----A-  2042992</w:t>
      </w:r>
    </w:p>
    <w:p>
      <w:r>
        <w:t>110      499276     -.-.-.--.-.-G----.-------.--..-.-.-.-----.----.---.-.-----A-  499293</w:t>
      </w:r>
    </w:p>
    <w:p>
      <w:r>
        <w:t>110      534467     -.-.-.--.-.-.----.-------.--..-.-.-.-----.----C---A-.-----A-  534450</w:t>
      </w:r>
    </w:p>
    <w:p>
      <w:r>
        <w:t>110      1057772    -.-.-.--.-.-G----.-------.--..-.-.-.-----.----T---.-.-----A-  1057755</w:t>
      </w:r>
    </w:p>
    <w:p>
      <w:r>
        <w:t>110      1376101    -.-.-.--C-.-G----TG------.--.C-.-.-.-----.----T---.-.-----A-  1376119</w:t>
      </w:r>
    </w:p>
    <w:p>
      <w:r>
        <w:t>76       5491892    -.-.-.--.-.-.----.-------.--..-.-A-.-----.----T---.-T-----A-  5491875</w:t>
      </w:r>
    </w:p>
    <w:p>
      <w:r>
        <w:t>76       5156577    -.-.-.--.-.-.----.-------.--..-.-.-.-----C----T---.-.-----.-  5156560</w:t>
      </w:r>
    </w:p>
    <w:p>
      <w:r>
        <w:t>76       3922390    -.-.-.--.-T-G----.-------.--..-.-.-.-----G----T---.-G-----A-  3922373</w:t>
      </w:r>
    </w:p>
    <w:p>
      <w:r>
        <w:t>76       4197194    -.-.-.--.-.-.----.-------.--..-.-.-.-----.----T---.-.-----A-  4197177</w:t>
      </w:r>
    </w:p>
    <w:p>
      <w:r>
        <w:t>76       2026826    -.-.-.--.-.-C----.-------.--..-.-.-.-----.----T---.-.-----A-  2026843</w:t>
      </w:r>
    </w:p>
    <w:p>
      <w:r>
        <w:t>76       4956232    -.-.-.--.-G-T----G-------.--..-.-.-.-----C----T---.-.-----A-  4956215</w:t>
      </w:r>
    </w:p>
    <w:p>
      <w:r>
        <w:t>76       2703639                     .-------.--..-.-.-.-----.----T---.-.-----A-  2703650</w:t>
      </w:r>
    </w:p>
    <w:p>
      <w:r>
        <w:t>68       7621012    -.-.-.--.-.-.----.-------.--..-.-.-.-----G----T---.-.-----A-  7621029</w:t>
      </w:r>
    </w:p>
    <w:p>
      <w:r>
        <w:t>68       3455941    -.-.-.--.-T-G----.-------.--..-.-.-.-----.----T---.-.-----A-  3455958</w:t>
      </w:r>
    </w:p>
    <w:p>
      <w:r>
        <w:t>68       8934302    -.-.-.--.-.-.----.-------.--..-.-.-.-----.----T---.-.-----A-  8934285</w:t>
      </w:r>
    </w:p>
    <w:p>
      <w:r>
        <w:t>68       8695699    -.-.-.--.-.-.----.-------.--..-.-.-.-----T----T---.-.-----A-  8695716</w:t>
      </w:r>
    </w:p>
    <w:p>
      <w:r>
        <w:t>68       9928931    -.-.-.--.-.-.----.-------.--..-.-.-.-----.----T---.-.-----A-  9928914</w:t>
      </w:r>
    </w:p>
    <w:p>
      <w:r>
        <w:t>68       952165     -.-.-C--.-.-.----.-------.--..-.-.-.-----.----T---.-.-----A-  952182</w:t>
      </w:r>
    </w:p>
    <w:p>
      <w:r>
        <w:t>68       4491857    -.-.-.--.-.-G----.-------.--.C-.-.-.-----.----T---.-.-----A-  4491840</w:t>
      </w:r>
    </w:p>
    <w:p>
      <w:r>
        <w:t>68       1668205    -.-T-.--.-.-.----.-------.--..-T-.-.-----.----T---.-.-----A-  1668222</w:t>
      </w:r>
    </w:p>
    <w:p>
      <w:r>
        <w:t>68       5261072    -.-.-.--.-.-.----.-------.--..-.-.-T-----C----T---.-.-----A-  5261089</w:t>
      </w:r>
    </w:p>
    <w:p>
      <w:r>
        <w:t>68       7427507    -.-.-.------G----.-------.--..-.-.-.-----.----T---.-.A----G-  7427491</w:t>
      </w:r>
    </w:p>
    <w:p>
      <w:r>
        <w:t>68       7109167    -.-.-.--.-.-.----.-------.--..-.-.-.-----.----T---.-.-----A-  7109184</w:t>
      </w:r>
    </w:p>
    <w:p>
      <w:r>
        <w:t>68       6680757    -.-.-.--.-.-.----.-------.--..-.-.-G-----.----T---.-.-----A-  6680774</w:t>
      </w:r>
    </w:p>
    <w:p>
      <w:r>
        <w:t>68       776701     -.-.-A--.-.-.----.-------.--..-.-.-.-----.----T---.-.-----A-  776718</w:t>
      </w:r>
    </w:p>
    <w:p>
      <w:r>
        <w:t>68       7809377    -.-.-.--.-.-.----.-------.--..-.---.-----T--------.-.-----A-  7809392</w:t>
      </w:r>
    </w:p>
    <w:p>
      <w:r>
        <w:t>68       4432544    -.-.-.--.-.-C----A-------.--.G-.---.--------------.-------G-  4432531</w:t>
      </w:r>
    </w:p>
    <w:p>
      <w:r>
        <w:t>68       50211      -.-.-.--C-.-.----.A------.--.C-.-.-.-----.----T---.-.-----A-  50229</w:t>
      </w:r>
    </w:p>
    <w:p>
      <w:r>
        <w:t>68       353784     -.-.-.--.-.-.----TG------.--..-.-.-.-----G----T---.-.-----A-  353766</w:t>
      </w:r>
    </w:p>
    <w:p>
      <w:r>
        <w:t>68       4797178    -.-.-.--.-.-.----.G------.--.C-.-.-.CT---.C---.---.-G-----G-  4797199</w:t>
      </w:r>
    </w:p>
    <w:p>
      <w:r>
        <w:t>38       7362587    -.-.-.--.-.-.----.-------.--..-.-.-.-----.----T---.-.-----A-  7362604</w:t>
      </w:r>
    </w:p>
    <w:p>
      <w:r>
        <w:t>38       8443054    -.-A-.--C-T-G----.-------.--..-.-.-.-----.----T---.-.-----A-  8443037</w:t>
      </w:r>
    </w:p>
    <w:p>
      <w:r>
        <w:t>38       13880603   -.-.-G--.-T-G----.-------.--..-.-.-.-----.----T---.-.-----A-  13880620</w:t>
      </w:r>
    </w:p>
    <w:p>
      <w:r>
        <w:t>38       6808758    -.-.-.--.-.-G----.-------.--..-.-.-.-----.----T---.-.-----A-  6808741</w:t>
      </w:r>
    </w:p>
    <w:p>
      <w:r>
        <w:t>38       6874283    -.-.-.--.-T-G----.-------.--..-.-.-.-----.----T---.-.-----A-  6874266</w:t>
      </w:r>
    </w:p>
    <w:p>
      <w:r>
        <w:t>38       7984433    -.-.-.--.-.-.----.-------.--..-.-.-.-----.----T---.-.-----A-  7984450</w:t>
      </w:r>
    </w:p>
    <w:p>
      <w:r>
        <w:t>38       15011818   -.-.-.--.-.-G----.-------.--..-.-.-.-----G----T---.-T-----A-  15011835</w:t>
      </w:r>
    </w:p>
    <w:p>
      <w:r>
        <w:t>38       12071217   -.-.-.--.-.-G----.-------.--..-.-.-.-----.----T---.-.-----A-  12071234</w:t>
      </w:r>
    </w:p>
    <w:p>
      <w:r>
        <w:t>38       4626570    -.-.-.--.-T-G----.-------.--..-.-.-.-----.----.---.-.-----A-  4626553</w:t>
      </w:r>
    </w:p>
    <w:p>
      <w:r>
        <w:t>38       13433837   -.-.-.--.-T-G----.-------.--..-.-.-.-----.----T---.-.-----A-  13433820</w:t>
      </w:r>
    </w:p>
    <w:p>
      <w:r>
        <w:t>38       5788782    -.-.-.--.-.-.----.-------.--..-.-.-G-----G----T---.-.-----A-  5788765</w:t>
      </w:r>
    </w:p>
    <w:p>
      <w:r>
        <w:t>38       5226475                             .--..-.-.-.-----.----T---.-.-----A-  5226465</w:t>
      </w:r>
    </w:p>
    <w:p>
      <w:r>
        <w:t>38       12477456   -.-.-.--.-.-G----.-------.--..-.-.-.-----G----T---A-.-----A-  12477439</w:t>
      </w:r>
    </w:p>
    <w:p>
      <w:r>
        <w:t>38       9739055    -.-.-.--.-.-G----.-------.--..-.-.-.-----.------------------  9739068</w:t>
      </w:r>
    </w:p>
    <w:p>
      <w:r>
        <w:t>38       8342630    -.-.-.--.-T-G----.-------.--..-.-.-.-----.----T---.-.-------  8342646</w:t>
      </w:r>
    </w:p>
    <w:p>
      <w:r>
        <w:t>38       5518948    -.-.-.--.-.-G----.-------.--..-.-G-C-----C----T---T-.-------  5518932</w:t>
      </w:r>
    </w:p>
    <w:p>
      <w:r>
        <w:t>38       12141472   -.-.-.--.-.-.----.-------.--..-.-.-.-----.----T---.-.-----A-  12141489</w:t>
      </w:r>
    </w:p>
    <w:p>
      <w:r>
        <w:t>38       8297092    -.-.-.--.-.-G----TG------.--.C-.-.-.-----.----T---.-.-----A-  8297074</w:t>
      </w:r>
    </w:p>
    <w:p>
      <w:r>
        <w:t>38       11916431   -.-.-.--.-.                                                   11916427</w:t>
      </w:r>
    </w:p>
    <w:p>
      <w:r>
        <w:t>30       14176772   -.-.-.--.-T-G----.-------.--..-.-.-.-----.----T---.-.-----A-  14176755</w:t>
      </w:r>
    </w:p>
    <w:p>
      <w:r>
        <w:t>30       9773234    -.-.-.--.-.-G----.-------.--..-.-.-.-----G----T---.-.-----A-  9773217</w:t>
      </w:r>
    </w:p>
    <w:p>
      <w:r>
        <w:t>30       7079402    -.-T-G--.-.-G----.-------.--..-.-.-.-----.----T---.-.-----A-  7079419</w:t>
      </w:r>
    </w:p>
    <w:p>
      <w:r>
        <w:t>30       16378972   -.-.-.--.-.-.----.-------.--..-.-.-.-----G----T---.-.-----A-  16378955</w:t>
      </w:r>
    </w:p>
    <w:p>
      <w:r>
        <w:t>30       21169013   -.-.-.--.-T-G----.-------.--..-.-.-.-----.----T---.-.-----A-  21169030</w:t>
      </w:r>
    </w:p>
    <w:p>
      <w:r>
        <w:t>30       3509020    -.-.-.--.-.-G----.-------.--..-.-.-.-----.----T---.-.-----A-  3509037</w:t>
      </w:r>
    </w:p>
    <w:p>
      <w:r>
        <w:t>30       8950777    -.-T-.--.-.-.----.-------.--..-.-T-.-----.----T---.-.-----A-  8950760</w:t>
      </w:r>
    </w:p>
    <w:p>
      <w:r>
        <w:t>30       17160402   -.-.-.--.-T-G----.-------.--..-.-.-.-----.----T---.-.-----A-  17160419</w:t>
      </w:r>
    </w:p>
    <w:p>
      <w:r>
        <w:t>30       15280592   -.-.-.--.-.-.----.-------.--..-.-.-.-----.----T---.-.-----A-  15280575</w:t>
      </w:r>
    </w:p>
    <w:p>
      <w:r>
        <w:t>30       21422698   -.-.-.--.-.-.----.-------.--..-.-.-.-----.----T---.-.-----A-  21422715</w:t>
      </w:r>
    </w:p>
    <w:p>
      <w:r>
        <w:t>30       10862505   -.-.-.--.-.-.----.-------.--..-.-.-.-----.----T---A-.-----A-  10862522</w:t>
      </w:r>
    </w:p>
    <w:p>
      <w:r>
        <w:t>30       153618     -.-.-.--.-.-.----.-------.--..-.-.-.-----.----T---.-.-----A-  153601</w:t>
      </w:r>
    </w:p>
    <w:p>
      <w:r>
        <w:t>30       11470048   -.-.-.--.-.-.----.-------.--..-.-.-.-----.----T---.-.-----A-  11470065</w:t>
      </w:r>
    </w:p>
    <w:p>
      <w:r>
        <w:t>30       12185466   -.-.-.--.-T-G----.-------.--.A-.-.-.-----.----T---.-.-----A-  12185483</w:t>
      </w:r>
    </w:p>
    <w:p>
      <w:r>
        <w:t>30       3499506    -.-.-.--.-.-.----.-------.--..-.-.-.-----.----T---.-.-----A-  3499489</w:t>
      </w:r>
    </w:p>
    <w:p>
      <w:r>
        <w:t>30       9848947    -.-.-.--.-.-.----.-------.--..-.-.-.-----.----T---.-.-----A-  9848930</w:t>
      </w:r>
    </w:p>
    <w:p>
      <w:r>
        <w:t>30       4046643    -.-.-.--.-.-G----.-------.--..-.-.-.-----.----C---.-.-----A-  4046660</w:t>
      </w:r>
    </w:p>
    <w:p>
      <w:r>
        <w:t>30       4236276    -.-.-.--.-.-.----.-------.--..-.-.-.-----.----T---T-.-----A-  4236293</w:t>
      </w:r>
    </w:p>
    <w:p>
      <w:r>
        <w:t>30       8761433    -.-A-.--C-T-.----.-------.--..-.-.-G-----.----T---.-.-----A-  8761450</w:t>
      </w:r>
    </w:p>
    <w:p>
      <w:r>
        <w:t>30       8414839    -.-.-.--G-G-.----.-------.--..-.-.-.-----.----C---.-.-----A-  8414856</w:t>
      </w:r>
    </w:p>
    <w:p>
      <w:r>
        <w:t>30       6100999    -.-.-.--.-.-G----.-------.--..-.-.-.-----.----C---.-.-----A-  6101016</w:t>
      </w:r>
    </w:p>
    <w:p>
      <w:r>
        <w:t>30       12872912   -.-.-.--.-.-.----T-------.--..-.-.-.-----.----T---.-.-----A-  12872895</w:t>
      </w:r>
    </w:p>
    <w:p>
      <w:r>
        <w:t>30       14416442   -.-.-.--C-.-G----.-------.--..-G-.-.-----.----T---.-A-----A-  14416425</w:t>
      </w:r>
    </w:p>
    <w:p>
      <w:r>
        <w:t>30       6114709    -.-.-.--.-.-G----.-------.--..-.-.-.-----.----T---.-.-----A-  6114726</w:t>
      </w:r>
    </w:p>
    <w:p>
      <w:r>
        <w:t>30       10506612   -.-.-.--.-.-.----.-------.--..-.-A-G-----.----T---.-.-----A-  10506595</w:t>
      </w:r>
    </w:p>
    <w:p>
      <w:r>
        <w:t>30       3217821    -.-.-.--.-.-.----.-------.--..-.-T-.-----.----T---.-------.-  3217837</w:t>
      </w:r>
    </w:p>
    <w:p>
      <w:r>
        <w:t>30       2725710    -.-.-.--.-T-G----.-------.--..-.-.-.-----T----T---.-.-----A-  2725727</w:t>
      </w:r>
    </w:p>
    <w:p>
      <w:r>
        <w:t>30       20945749   -.-.-.--.-T-G----.-------.--..-.---.-----.----G---.-.-----A-  20945733</w:t>
      </w:r>
    </w:p>
    <w:p>
      <w:r>
        <w:t>30       6775079    -.-.-.--.-.-.----.-------.--..-.-.-.-----.----T---.-.-----A-  6775062</w:t>
      </w:r>
    </w:p>
    <w:p>
      <w:r>
        <w:t>30       9985138    -.-.-.--.-.-G----.-------.--..-.-.-C-----.----C---.-.-------  9985122</w:t>
      </w:r>
    </w:p>
    <w:p>
      <w:r>
        <w:t>30       8405364    -.-.-.--.-.-.----.A------.--..-T-.-.-----C----T---.-A-----.-  8405382</w:t>
      </w:r>
    </w:p>
    <w:p>
      <w:r>
        <w:t>21       13566432   -.-.-.--.-.-.----.-------T--..-A-.-.-----G----T---.-.-----A-  13566449</w:t>
      </w:r>
    </w:p>
    <w:p>
      <w:r>
        <w:t>21       24307251   -.-.-.--.-.-.----.-------.--..-.-.-.-----.----T---.-.-----A-  24307268</w:t>
      </w:r>
    </w:p>
    <w:p>
      <w:r>
        <w:t>21       18225227   -.-.-.--.-T-G----.-------.--..-.-.-.-----.----T---.-.-----G-  18225210</w:t>
      </w:r>
    </w:p>
    <w:p>
      <w:r>
        <w:t>21       23166418   -.-.-.--.-T-G----.-------.--..-.-.-.-----.----T---.-.-----A-  23166401</w:t>
      </w:r>
    </w:p>
    <w:p>
      <w:r>
        <w:t>21       14616858   -.-.-.--.-.-G----.-------.--..-.-.-.-----.----T---.-.-----A-  14616841</w:t>
      </w:r>
    </w:p>
    <w:p>
      <w:r>
        <w:t>21       4021699    -.-.-.--.-.-G----.-------.--..-.-.-.-----G----T---.-.-----A-  4021716</w:t>
      </w:r>
    </w:p>
    <w:p>
      <w:r>
        <w:t>21       5890789    -.-.-.--.-.-.----.-------.--..-.-.-.-----.----T---.-.-----A-  5890772</w:t>
      </w:r>
    </w:p>
    <w:p>
      <w:r>
        <w:t>21       21831234   -.-.-.--.-.-.----.-------.--..-.-.-.-----.----T---.-.-----A-  21831251</w:t>
      </w:r>
    </w:p>
    <w:p>
      <w:r>
        <w:t>21       6579490    -.-.-.--.-.-.----.-------.--..-.-.-.-----.----T---.-.-----A-  6579507</w:t>
      </w:r>
    </w:p>
    <w:p>
      <w:r>
        <w:t>21       19780690   -.-.-.--.-.-G----.-------.--G.-.-.-.-----.----T---.-.-----A-  19780673</w:t>
      </w:r>
    </w:p>
    <w:p>
      <w:r>
        <w:t>21       16697355   -.-A-.--C-.-G----T-------.--..-G-.-.-----.----T---.-.-----A-  16697338</w:t>
      </w:r>
    </w:p>
    <w:p>
      <w:r>
        <w:t>21       13911441   -.-A-.--C-.-G----.-------.--..-.-.-.-----.----T---.-.-----A-  13911458</w:t>
      </w:r>
    </w:p>
    <w:p>
      <w:r>
        <w:t>21       12876365   -.-.-.--.-.-.----.-------.--..-.-.-.-----.----T---.-.-----A-  12876382</w:t>
      </w:r>
    </w:p>
    <w:p>
      <w:r>
        <w:t>21       16833358   -.-.-.--.-.-.----.-------.--..-.-.-.-----.----T---.-.-----A-  16833375</w:t>
      </w:r>
    </w:p>
    <w:p>
      <w:r>
        <w:t>21       19960019   -.-.-.--.-.-G----.-------.--..-.-.-.-----.----T---A-.-----A-  19960036</w:t>
      </w:r>
    </w:p>
    <w:p>
      <w:r>
        <w:t>21       11330212   -.-.-.--.-.-.----.-------.--..-.-.-.-----.----T---.-.-----A-  11330229</w:t>
      </w:r>
    </w:p>
    <w:p>
      <w:r>
        <w:t>21       1166965    -.-.-.--.-T-G----.-------.--..-.-.-.-----.----T---.-T-----A-  1166982</w:t>
      </w:r>
    </w:p>
    <w:p>
      <w:r>
        <w:t>21       26597904   -.-.-.--.-T-G----.-------.--.C-.-.-.-----.----T---A-.-----A-  26597921</w:t>
      </w:r>
    </w:p>
    <w:p>
      <w:r>
        <w:t>21       17746842   -C-.-.--.-.-G----.-------T--..-.-.-.-----.----T---.-.-----A-  17746825</w:t>
      </w:r>
    </w:p>
    <w:p>
      <w:r>
        <w:t>21       9220492    -.-.-.--.-T-G----.-------.--..-.-.-T-----G----T---.-.-----A-  9220475</w:t>
      </w:r>
    </w:p>
    <w:p>
      <w:r>
        <w:t>21       702328     -.-.-.--C-.-.----.-------.--..-.-.-.-----.----T---.-.-----A-  702311</w:t>
      </w:r>
    </w:p>
    <w:p>
      <w:r>
        <w:t>21       19789996   -.-.-.--.-.-G----.-------.--..-.-.-.-----.----T---.-.-----A-  19790013</w:t>
      </w:r>
    </w:p>
    <w:p>
      <w:r>
        <w:t>21       27568339   -.-.-.--.-.-.----.-------.--..-.-.-.-----.----T---.-.-----A-  27568322</w:t>
      </w:r>
    </w:p>
    <w:p>
      <w:r>
        <w:t>21       26947200   -.-.-.--.-.-T----.-------.--..-.-T-.-----.----C---.-.-----A-  26947217</w:t>
      </w:r>
    </w:p>
    <w:p>
      <w:r>
        <w:t>21       1300292    -.-.-.--.-.-G----.-------.--..-.-.-.-----.----T---.-.-----A-  1300275</w:t>
      </w:r>
    </w:p>
    <w:p>
      <w:r>
        <w:t>21       9734392    -.-.-.--C-T-G----.-------.--..-.-.-.-----.----T---.-.-----A-  9734375</w:t>
      </w:r>
    </w:p>
    <w:p>
      <w:r>
        <w:t>21       22633181   -.-.-.--.-.-.----.-------.--..-.-.-.-----.----T---.-.-----A-  22633164</w:t>
      </w:r>
    </w:p>
    <w:p>
      <w:r>
        <w:t>21       5759726    -.-G-.--.-.-G----.-------.--..-.-.-.-----.----C---A-.-----A-  5759743</w:t>
      </w:r>
    </w:p>
    <w:p>
      <w:r>
        <w:t>21       18065247   -.-.-.--.-.-.----T-------.--..-.-.-.-----.----T---.-.-----A-  18065230</w:t>
      </w:r>
    </w:p>
    <w:p>
      <w:r>
        <w:t>21       26343377   -.-.-.--.-.-.----.-------.--..-.-.-.-----G----T---.-.-----A-  26343394</w:t>
      </w:r>
    </w:p>
    <w:p>
      <w:r>
        <w:t>21       7500935    -.-.-.--.-.-.----.-------T--..-.-.-.-----.----T---.-.-------  7500951</w:t>
      </w:r>
    </w:p>
    <w:p>
      <w:r>
        <w:t>21       6423501    -.-A-.--.-.-.----.-------.--..-.-.-.-----.                    6423514</w:t>
      </w:r>
    </w:p>
    <w:p>
      <w:r>
        <w:t>21       27910545   -G-.-.--C-.-.----TG------.--.C-.-.-.-----.----T---A-.-----A-  27910527</w:t>
      </w:r>
    </w:p>
    <w:p>
      <w:r>
        <w:t>17       16428720   -.-.-.--.-.-G----.-------.--..-.-.-.-----.----T---.-.-----A-  16428703</w:t>
      </w:r>
    </w:p>
    <w:p>
      <w:r>
        <w:t>17       8988549    -.-T-.--.-T-G----.-------.--..-.-.-.-----.----T---.-.-----.-  8988532</w:t>
      </w:r>
    </w:p>
    <w:p>
      <w:r>
        <w:t>17       13355205   -.-.-.--.-.-.----.-------.--..-.-.-.-----.----T---.-.-----A-  13355188</w:t>
      </w:r>
    </w:p>
    <w:p>
      <w:r>
        <w:t>17       6747893    -.-.-.--.-.-G----.-------.--..-.-.-.-----.----T---.-.-----A-  6747876</w:t>
      </w:r>
    </w:p>
    <w:p>
      <w:r>
        <w:t>17       4996636    -.-.-.--.-.-.----A-------.--..-.-.-.-----.----T---.-T-----A-  4996619</w:t>
      </w:r>
    </w:p>
    <w:p>
      <w:r>
        <w:t>17       27134433   -.-.-.--.-.-.----.-------.--..-.-.-.-----.----T---.-.-----A-  27134416</w:t>
      </w:r>
    </w:p>
    <w:p>
      <w:r>
        <w:t>17       22225391   -.-.-.--.-.-.----.-------.--..-.-.-.-----.----T---.-.-----A-  22225408</w:t>
      </w:r>
    </w:p>
    <w:p>
      <w:r>
        <w:t>17       10357570   -.-.-.--.-.-.----.-------T--..-.-.-.-----.----T---.-.-----A-  10357553</w:t>
      </w:r>
    </w:p>
    <w:p>
      <w:r>
        <w:t>17       3873829    -.-.-.--.-T-G----.-------.--..-.-.-.-----.----T---.-.-----A-  3873846</w:t>
      </w:r>
    </w:p>
    <w:p>
      <w:r>
        <w:t>17       26062890   -.-.-.--.-.-.----T-------.--..-.-.-.-----.----T---.-.-----G-  26062873</w:t>
      </w:r>
    </w:p>
    <w:p>
      <w:r>
        <w:t>17       22168362   -.-.-.--.-.-.----.-------.--..-.-.-.-----.----T---.-.-----A-  22168379</w:t>
      </w:r>
    </w:p>
    <w:p>
      <w:r>
        <w:t>17       14350147   -.-.-.--.-T-G----.-------.--..-.-.-.-----.----C---.-.-----A-  14350164</w:t>
      </w:r>
    </w:p>
    <w:p>
      <w:r>
        <w:t>17       21491404   -.-.-.--.-.-.----.-------.--..-.-.-.-----.----T---.-.-----A-  21491421</w:t>
      </w:r>
    </w:p>
    <w:p>
      <w:r>
        <w:t>17       8327051    -.-.-.--.-.-G----.-------.--..-.-.-.-----.----T---.-.-----A-  8327068</w:t>
      </w:r>
    </w:p>
    <w:p>
      <w:r>
        <w:t>17       8795542    -.-.-.--.-T-G----.-------.--..-.-.-.-----G----T---.-.-----A-  8795559</w:t>
      </w:r>
    </w:p>
    <w:p>
      <w:r>
        <w:t>17       30237376   -.-.-A--.-T-G----.-------.--..-A-.-.-----.----T---.-.-----A-  30237359</w:t>
      </w:r>
    </w:p>
    <w:p>
      <w:r>
        <w:t>17       30510456   -.-T-.--.-T-G----.-------.--..-.-.-.-----G----T---.-.-----A-  30510439</w:t>
      </w:r>
    </w:p>
    <w:p>
      <w:r>
        <w:t>17       1561360    -.-.-.--.-T-G----.-------.--..-.-.-.-----G----T---.-.-----A-  1561343</w:t>
      </w:r>
    </w:p>
    <w:p>
      <w:r>
        <w:t>17       22807466   -.-.-.--.-.-.----.-------.--..-.-.-.-----.----G---.-.-----A-  22807449</w:t>
      </w:r>
    </w:p>
    <w:p>
      <w:r>
        <w:t>17       12290525   -.-.-.--.-.-G----.-------.--..-.-.-.-----G----T---.-G-----A-  12290542</w:t>
      </w:r>
    </w:p>
    <w:p>
      <w:r>
        <w:t>17       18067936   -.-.-.--.-T-G----.-------.--..-.-.-.-----.----T---.-.-----A-  18067953</w:t>
      </w:r>
    </w:p>
    <w:p>
      <w:r>
        <w:t>17       29010177   -.-T-.--.-T-G----.-------T--..-G-T-.-----.----T---.-T-----A-  29010194</w:t>
      </w:r>
    </w:p>
    <w:p>
      <w:r>
        <w:t>17       31100742   -.-.-.--.-.-G----.-------.--..-.-.-.-----.----T---.-.-----A-  31100725</w:t>
      </w:r>
    </w:p>
    <w:p>
      <w:r>
        <w:t>17       10277453   -.-.-.--.-.-G----.-------.--..-.-.-.-----.----T---.-.-----A-  10277436</w:t>
      </w:r>
    </w:p>
    <w:p>
      <w:r>
        <w:t>17       15901581   -.-.-.--.-.-G----.-------.--..-.-.-.-----G----T---.-.-----A-  15901598</w:t>
      </w:r>
    </w:p>
    <w:p>
      <w:r>
        <w:t>17       27064454   -.-.-.--.-.-G----.-------.--..-.-.-.-----.----T---.-.-----A-  27064437</w:t>
      </w:r>
    </w:p>
    <w:p>
      <w:r>
        <w:t>17       15513731   -.-.-.--.-.-G----.-------.--..-.-.-.-----G----T---.-.-----A-  15513714</w:t>
      </w:r>
    </w:p>
    <w:p>
      <w:r>
        <w:t>17       4716070    -.-.-.--C-T-T----.-------.--..-.-.-G-----G----T---.-.-----A-  4716087</w:t>
      </w:r>
    </w:p>
    <w:p>
      <w:r>
        <w:t>17       28230251   -.-.-.--.-T-G----.-------.--..-.-.-.-----.----T---.-.-----A-  28230268</w:t>
      </w:r>
    </w:p>
    <w:p>
      <w:r>
        <w:t>17       22107502   -.-.-.--.-.-G----.-------.--..-.-.-.-----.----T---.-.-----A-  22107485</w:t>
      </w:r>
    </w:p>
    <w:p>
      <w:r>
        <w:t>17       13588307   -G-.-.--.-T-G----.-------.--..-.-T-.-----.----C---.-.-----A-  13588290</w:t>
      </w:r>
    </w:p>
    <w:p>
      <w:r>
        <w:t>17       15296601   -.-.-.--.-.-G----.-------.--..-T-.-.-----.----T---.-A-----G-  15296584</w:t>
      </w:r>
    </w:p>
    <w:p>
      <w:r>
        <w:t>17       10816843   -.-T-.--.-T-G----.-------.--.C-.-.-.-----G----T---.-.-----A-  10816826</w:t>
      </w:r>
    </w:p>
    <w:p>
      <w:r>
        <w:t>17       8379710    -.-.-.--.-.-G----.-------.--..-.-.-.-----.----T---.-.-----A-  8379727</w:t>
      </w:r>
    </w:p>
    <w:p>
      <w:r>
        <w:t>17       5301624    -.-.-.--.-.-.----.-------.--..-.-.-.-----.----T---.-.-----A-  5301641</w:t>
      </w:r>
    </w:p>
    <w:p>
      <w:r>
        <w:t>17       22059971   -.-.-.--.-A-G----.-------.--..-T-.-.-----G----T---.-.-----A-  22059954</w:t>
      </w:r>
    </w:p>
    <w:p>
      <w:r>
        <w:t>17       6719463    -.-.-.--.-.-.----.-------.--..-.-.-.-----.----------------.-  6719449</w:t>
      </w:r>
    </w:p>
    <w:p>
      <w:r>
        <w:t>17       7117254    -.-.-.--.-T-G----.-------.--..-.-.-.------------------------  7117242</w:t>
      </w:r>
    </w:p>
    <w:p>
      <w:r>
        <w:t>17       21561840   -.-.-.--.-.-.----.-------.--.--.-.-.-----G----T---A-.-----A-  21561856</w:t>
      </w:r>
    </w:p>
    <w:p>
      <w:r>
        <w:t>17       18316020   -.-.-.--.-.-.----TG------.--..-.-.-.-----.----T---.-.-----A-  18316002</w:t>
      </w:r>
    </w:p>
    <w:p>
      <w:r>
        <w:t>17       25820647   -.-.-.--.-.-T----.----------..-.-.-.-----.----T---.-.AGGGA.-  25820626</w:t>
      </w:r>
    </w:p>
    <w:p>
      <w:r>
        <w:t>17       11639603   -.-.-.--.-.G.----G-------.--..-.-.-.-----.----T---.-------.-  11639586</w:t>
      </w:r>
    </w:p>
    <w:p>
      <w:r>
        <w:t>17       11551918   -.-.-.--C-.-.                                                 11551913</w:t>
      </w:r>
    </w:p>
    <w:p>
      <w:r>
        <w:t>5        45893815   -.-.-.--C-.-G----.-------.--..-.-.-.-----.----T---.-.-----A-  45893832</w:t>
      </w:r>
    </w:p>
    <w:p>
      <w:r>
        <w:t>5        13972749        .--.-.-.----T-------.--..-.-.-------.----.---C-A-----.A  13972764</w:t>
      </w:r>
    </w:p>
    <w:p>
      <w:r>
        <w:t>5        64780148   -.-.-.--.-.-C----.-------.--..-.-.-.-----G----T---T-.-----A-  64780165</w:t>
      </w:r>
    </w:p>
    <w:p>
      <w:r>
        <w:t>5        25137680   -.-.-.--.-T-G----.-------.--..-.-T-.-----.----T---.-.-----A-  25137663</w:t>
      </w:r>
    </w:p>
    <w:p>
      <w:r>
        <w:t>5        40294877   -.-.-.--.-.-G----.-------.--..-.-.-.-----.----T---.-.-----A-  40294894</w:t>
      </w:r>
    </w:p>
    <w:p>
      <w:r>
        <w:t>5        18644553   -.-.-.--.-.-.----.-------.--..-.-.-.-----G----T---.-.-----A-  18644536</w:t>
      </w:r>
    </w:p>
    <w:p>
      <w:r>
        <w:t>5        52861381   -.-.-.--.-.-.----.-------.--..-.-.-.-----T----T---.-.-----A-  52861364</w:t>
      </w:r>
    </w:p>
    <w:p>
      <w:r>
        <w:t>5        23417926   -.-.-.--.-.-C----.-------.--..-.-.-.-----.----T---.-.-----A-  23417943</w:t>
      </w:r>
    </w:p>
    <w:p>
      <w:r>
        <w:t>5        63167260   -.-A-.--C-.-.----.-------T--..-.-.-.-----.----.---.-.-----A-  63167243</w:t>
      </w:r>
    </w:p>
    <w:p>
      <w:r>
        <w:t>5        46234463   -.-.-.--.-T-G----.-------.--..-.-.-.-----.----C---.-.-----A-  46234480</w:t>
      </w:r>
    </w:p>
    <w:p>
      <w:r>
        <w:t>5        58253450   -.-.-.--.-T-G----.-------.--..-.-.-.-----.----T---.-.-----A-  58253467</w:t>
      </w:r>
    </w:p>
    <w:p>
      <w:r>
        <w:t>5        55319416   -.-.-.--.-T-G----.-------.--..-.-.-.-----.----T---.-T-----G-  55319433</w:t>
      </w:r>
    </w:p>
    <w:p>
      <w:r>
        <w:t>5        9984446    -.-.-.--.-.-G----.-------.--..-.-.-.-----G----T---.-.-----A-  9984429</w:t>
      </w:r>
    </w:p>
    <w:p>
      <w:r>
        <w:t>5        62067952   -.-.-.--.-.-.----.-------.--..-.-.-.-----.----T---.-.-----A-  62067935</w:t>
      </w:r>
    </w:p>
    <w:p>
      <w:r>
        <w:t>5        48576338   -.-.-.--.-.-.----.-------.--..-.-.-.-----.----T---.-.-----A-  48576321</w:t>
      </w:r>
    </w:p>
    <w:p>
      <w:r>
        <w:t>5        16345142   -.-.-.--.-.-.----.-------.--..-.-.-.-----.----T---.-.-----A-  16345159</w:t>
      </w:r>
    </w:p>
    <w:p>
      <w:r>
        <w:t>5        48768645   -.-.-.--.-.-G----.-------.--..-.-.-.-----.----T---.-.-----A-  48768628</w:t>
      </w:r>
    </w:p>
    <w:p>
      <w:r>
        <w:t>5        59761672   -.-.-.--.-.-.----.-------A--..-.-.-.-----.----T---.-.-----A-  59761689</w:t>
      </w:r>
    </w:p>
    <w:p>
      <w:r>
        <w:t>5        9359325    -.-.-.--.-.-.----.-------.--..-.-.-.-----.----T---.-.-----A-  9359308</w:t>
      </w:r>
    </w:p>
    <w:p>
      <w:r>
        <w:t>5        47535258   -.-.-.--.-.-G----.-------.--..-.-.-.-----.----T---.-.-----A-  47535241</w:t>
      </w:r>
    </w:p>
    <w:p>
      <w:r>
        <w:t>5        50905272   -.-.-.--.-.-.----.-------.--..-.-.-.-----.----T---.-.-----A-  50905255</w:t>
      </w:r>
    </w:p>
    <w:p>
      <w:r>
        <w:t>5        23621838   -.-.-.--.-.-G----.-------.--..-.-.-.-----.----C---.-.-----A-  23621855</w:t>
      </w:r>
    </w:p>
    <w:p>
      <w:r>
        <w:t>5        46686926   -.-.-.--.-.-.----.-------.--..-.-.-.-----.----T---.-.-----A-  46686909</w:t>
      </w:r>
    </w:p>
    <w:p>
      <w:r>
        <w:t>5        46913226   -.-.-.--.-.-G----.-------.--..-.-.-.-----G----T---.-T-----A-  46913209</w:t>
      </w:r>
    </w:p>
    <w:p>
      <w:r>
        <w:t>5        55532425   -.-.-.--.-.-T----.-------.--..-G-.-.-----G----C---A-.-----A-  55532408</w:t>
      </w:r>
    </w:p>
    <w:p>
      <w:r>
        <w:t>5        73583394   -.-.-.--.-.-C----.-------.--..-.-.-.-----.----T---.-.-----A-  73583411</w:t>
      </w:r>
    </w:p>
    <w:p>
      <w:r>
        <w:t>5        45668721   -.-.-.--.-.-.----.-------.--..-.-.-.-----.----C---.-.-----A-  45668738</w:t>
      </w:r>
    </w:p>
    <w:p>
      <w:r>
        <w:t>5        4648455    -.-.-.--.-.-T----T-------.--..-.-.-.-----.----T---.-.-----A-  4648472</w:t>
      </w:r>
    </w:p>
    <w:p>
      <w:r>
        <w:t>5        45820110   -.-.-.--.-T-G----.-------.--..-.-T-.-----G----T---.-.-----A-  45820127</w:t>
      </w:r>
    </w:p>
    <w:p>
      <w:r>
        <w:t>5        49933851   -.-.-.--.-.-.----.-------.--..-.-.-.-----.----T---.-.-----A-  49933834</w:t>
      </w:r>
    </w:p>
    <w:p>
      <w:r>
        <w:t>5        62036890   -.-.-.--.-T-G----.-------.--..-.-.-.-----.----T---.-.-----A-  62036907</w:t>
      </w:r>
    </w:p>
    <w:p>
      <w:r>
        <w:t>5        54879755   -.-.-.--.-.-.----.-------.--..-.-.-.-----.----T---.-.-----A-  54879772</w:t>
      </w:r>
    </w:p>
    <w:p>
      <w:r>
        <w:t>5        58798641   -.-.-.--.-.-.----.-------.--..-.-.-.-----.----T---.-.-----A-  58798658</w:t>
      </w:r>
    </w:p>
    <w:p>
      <w:r>
        <w:t>5        73365282   -.-.-.--.-.-.----.-------.--..-.-.-.-----.----T---.-.-----A-  73365299</w:t>
      </w:r>
    </w:p>
    <w:p>
      <w:r>
        <w:t>5        42405328   -.-.-.--.-.-.----.-------.--..-.-.-.-----.----T---.-.-----A-  42405345</w:t>
      </w:r>
    </w:p>
    <w:p>
      <w:r>
        <w:t>5        3006080    -.-.-.--.-T-G----.-------.--..-.-.-.-----.----T---.-G-----A-  3006097</w:t>
      </w:r>
    </w:p>
    <w:p>
      <w:r>
        <w:t>5        44016584   -.-.-.--.-.-.----.-------.--..-.-.-.-----.----T---.-.-----A-  44016601</w:t>
      </w:r>
    </w:p>
    <w:p>
      <w:r>
        <w:t>5        51976651   -.-.-.--.-.-G----.-------.--..-.-.-.-----.----T---.-.-----A-  51976634</w:t>
      </w:r>
    </w:p>
    <w:p>
      <w:r>
        <w:t>5        55976265   -.-.-.--.-.-G----.-------.--..-.-.-.-----.----T---.-.-----A-  55976248</w:t>
      </w:r>
    </w:p>
    <w:p>
      <w:r>
        <w:t>5        55476024   -.-.-.--.-.-G----.-------T--..-.-.-.-----G----T---.-.-----A-  55476007</w:t>
      </w:r>
    </w:p>
    <w:p>
      <w:r>
        <w:t>5        65001309   -.-.-.--.-.-.----.-------.--..-.-.-.-----G----T---A-.-----A-  65001292</w:t>
      </w:r>
    </w:p>
    <w:p>
      <w:r>
        <w:t>5        40439527   -.-.-.--.-T-G----.-------.--..-.-.-.-----.----T---.-.-----A-  40439510</w:t>
      </w:r>
    </w:p>
    <w:p>
      <w:r>
        <w:t>5        54799800   -.-.-.--.-.-G----.-------.--..-.-.-.-----.----T---.-.-----A-  54799783</w:t>
      </w:r>
    </w:p>
    <w:p>
      <w:r>
        <w:t>5        70145888   -.-.-.--.-.-.----.-------.--..-.-.-.-----.----T---.-.-----A-  70145905</w:t>
      </w:r>
    </w:p>
    <w:p>
      <w:r>
        <w:t>5        39231580   -.-.-.--.-T-G----.-------.--..-.-.-.-----.----T---.-.-----A-  39231563</w:t>
      </w:r>
    </w:p>
    <w:p>
      <w:r>
        <w:t>5        73390092   -.-.-.--.-.-G----.-------.--..-.-.-.-----.----T---.-.-----A-  73390109</w:t>
      </w:r>
    </w:p>
    <w:p>
      <w:r>
        <w:t>5        69856327   -.-.-.--.-T-G----.-------.--..-.-.-.-----.----T---.-.-----A-  69856310</w:t>
      </w:r>
    </w:p>
    <w:p>
      <w:r>
        <w:t>5        26299927   -.-.-.--.-.-.----.-------.--..-.-.-.-----.----T---.-.-----A-  26299944</w:t>
      </w:r>
    </w:p>
    <w:p>
      <w:r>
        <w:t>5        2403741    -.-.-.--.-T-G----.-------.--..-.-.-.-----.----T---.-.-----A-  2403724</w:t>
      </w:r>
    </w:p>
    <w:p>
      <w:r>
        <w:t>5        3655172    -.-.-.--.-.-.----.-------.--..-.-.-.-----.----T---.-.-----A-  3655155</w:t>
      </w:r>
    </w:p>
    <w:p>
      <w:r>
        <w:t>5        46186029   -.-.-.--.-.-T----.-------.--..-.-.-.-----.----T---.-.-----A-  46186012</w:t>
      </w:r>
    </w:p>
    <w:p>
      <w:r>
        <w:t>5        61964864   -.-.-.--.-.-.----.-------.--..-.-.-.-----.----T---.-.-----A-  61964881</w:t>
      </w:r>
    </w:p>
    <w:p>
      <w:r>
        <w:t>5        12664129   -.-.-.--.-.-G----T-------.--.G-.-.-.-----G----T---.-.-----A-  12664146</w:t>
      </w:r>
    </w:p>
    <w:p>
      <w:r>
        <w:t>5        56567382   -.-.-.--.-.-T----.-------.--..-.-.-.-----.----T---.-.-------  56567366</w:t>
      </w:r>
    </w:p>
    <w:p>
      <w:r>
        <w:t>5        44344790   -G-.-.--.-.-.----.-------.--..-.-.-.-----.----T---.-.-----A-  44344773</w:t>
      </w:r>
    </w:p>
    <w:p>
      <w:r>
        <w:t>5        7858006    -G-.-.--.-.-G----.-------.--..-.-.-.-----.----T---.-.-----A-  7858023</w:t>
      </w:r>
    </w:p>
    <w:p>
      <w:r>
        <w:t>5        61970517   -.-.-.--.-.-.----.-------.--..-.-.-.-----.----T---.-.-----A-  61970534</w:t>
      </w:r>
    </w:p>
    <w:p>
      <w:r>
        <w:t>5        38310657   -.-.-.--G-.-.----T-------.--..-T-.-.-----.----T---.-.-------  38310641</w:t>
      </w:r>
    </w:p>
    <w:p>
      <w:r>
        <w:t>5        58883862   -.-.-.--.-.------------------G-.-.-.-----.G---T---.-.-----A-  58883876</w:t>
      </w:r>
    </w:p>
    <w:p>
      <w:r>
        <w:t>5        11745132   -.-.-.--.-.-.----.-------.--..-.-.-.-----.----T---.-.-----.G  11745150</w:t>
      </w:r>
    </w:p>
    <w:p>
      <w:r>
        <w:t>5        48211852   -.-.-.--.-.-G----.-------.--..-.-.-.-----.T---.CC-.-G-----.-  48211832</w:t>
      </w:r>
    </w:p>
    <w:p>
      <w:r>
        <w:t>5        64837358   -.-.-.--.-.-G----.-------.--..-.-.-.-----.----T---.-.-----A-  64837341</w:t>
      </w:r>
    </w:p>
    <w:p>
      <w:r>
        <w:t>5        54405233   -.-.-.--C-.-.----.G------.--..-.-G-.-----.----T---.-.-----A-  54405215</w:t>
      </w:r>
    </w:p>
    <w:p>
      <w:r>
        <w:t>5        75503724   -.-.-.C-.-G-T----G-------.--..-.-.-.-----C----T---.-A-----A-  75503742</w:t>
      </w:r>
    </w:p>
    <w:p>
      <w:r>
        <w:t>5        55768858   -.-.-G--A-.-.----TG------.--.C-.-.-.-----.----T---.-.-----A-  55768840</w:t>
      </w:r>
    </w:p>
    <w:p>
      <w:r>
        <w:t>5        26749896   -.-.-.--.-.-.----.A------.--..-.-.-.-----C----T---.-.-----A-  26749914</w:t>
      </w:r>
    </w:p>
    <w:p>
      <w:r>
        <w:t>5        43539087   -.-.-.--.-.-.----.A------.--.C-.-.-.-----.----T---.-.-----A-  43539105</w:t>
      </w:r>
    </w:p>
    <w:p>
      <w:r>
        <w:t>5        42046546   -.-.-.--.-.-.----.A------.--.C-.-.-.-----G----.---.-.-----A-  42046528</w:t>
      </w:r>
    </w:p>
    <w:p>
      <w:r>
        <w:t>5        50406106   -.-.-.--.-.-.----AG------.--..-.-.-.                          50406093</w:t>
      </w:r>
    </w:p>
    <w:p>
      <w:r>
        <w:t>5        55580238   -.-.-.C-.G.-.----.----------.G-.-.-.-----C----T---.-------.-  55580255</w:t>
      </w:r>
    </w:p>
    <w:p>
      <w:r>
        <w:t>126      861942     -.-.-.--.-.-.----.-------.--..-.-.-.-----.----T---.-.-----A-  861925</w:t>
      </w:r>
    </w:p>
    <w:p>
      <w:r>
        <w:t>81       3820209    -G-.-.--.-.-.----.-------.--..-.-.-.-----G----T---.-.-----A-  3820226</w:t>
      </w:r>
    </w:p>
    <w:p>
      <w:r>
        <w:t>81       3034858    -.-.-.--.-.-.----.-------.--..-.-.-.-----.----T---A-.-----A-  3034841</w:t>
      </w:r>
    </w:p>
    <w:p>
      <w:r>
        <w:t>81       2447804    -.-.-.--.-.-.----.-------.--..-.-.-.-----.----T---.-.-----A-  2447821</w:t>
      </w:r>
    </w:p>
    <w:p>
      <w:r>
        <w:t>81       349813     -.-.-.--.-.-.----.-------.--..-T-.-.-----.----T---T-.-----A-  349830</w:t>
      </w:r>
    </w:p>
    <w:p>
      <w:r>
        <w:t>81       7634871    -.-.-.--.-T-G----.-------.--..-.-.-.-----G----T---.-.-----C-  7634854</w:t>
      </w:r>
    </w:p>
    <w:p>
      <w:r>
        <w:t>81       7028110    -.-.-.--.-T-.----.-------.--..-.-.-.-----.----T---.-.-----A-  7028093</w:t>
      </w:r>
    </w:p>
    <w:p>
      <w:r>
        <w:t>81       1599548    -.-.-.--.-.-G----.-------.--..-.-.-.-----G----T---.-.-----A-  1599531</w:t>
      </w:r>
    </w:p>
    <w:p>
      <w:r>
        <w:t>81       3572340    -.-.-.--.-.-.----.-------.--..-.-.-.-----.----T---.-.-----A-  3572357</w:t>
      </w:r>
    </w:p>
    <w:p>
      <w:r>
        <w:t>81       973422     -.-.-.--.-.-.----.-------.--..-.-.-.-----G----T---.-.-----A-  973439</w:t>
      </w:r>
    </w:p>
    <w:p>
      <w:r>
        <w:t>81       41107      -.-.-.--.-G-T----.-------.--..-G-.-.-----.----T---.-.-----A-  41124</w:t>
      </w:r>
    </w:p>
    <w:p>
      <w:r>
        <w:t>81       2055038    -.-.-.--.-.-.----.-------.--..-.-.-.-----G----G---.-.-----A-  2055021</w:t>
      </w:r>
    </w:p>
    <w:p>
      <w:r>
        <w:t>81       6305619    -.-.-.--.-T-G----.-------.--..-.-.-.-----.----T---.-.-----A-  6305636</w:t>
      </w:r>
    </w:p>
    <w:p>
      <w:r>
        <w:t>81       2289003    -C-.-.--.-.-G----.-------.--..-.-.-.-----.----T---.-.-----A-  2288986</w:t>
      </w:r>
    </w:p>
    <w:p>
      <w:r>
        <w:t>81       3933986    -.-.-.--C-.-.----TG------.--..-.-.-.-----C----T---.-.-----A-  3933968</w:t>
      </w:r>
    </w:p>
    <w:p>
      <w:r>
        <w:t>72       7976920    -.-.-.--.-.-G----.-------.--..-.-.-.-----.----T---.-.-----A-  7976903</w:t>
      </w:r>
    </w:p>
    <w:p>
      <w:r>
        <w:t>72       3305953    -.-.-.--.-.-.----.-------.--..-.-.-.-----G----T---.-.-----A-  3305970</w:t>
      </w:r>
    </w:p>
    <w:p>
      <w:r>
        <w:t>72       5913675    -.-.-.--.-T-G----.-------.--..-.-.-.-----.----T---.-.-----A-  5913692</w:t>
      </w:r>
    </w:p>
    <w:p>
      <w:r>
        <w:t>72       3566777    -.-.-.--G-.-G----.-------.--.C-.-.-.-----G----T---.-.-----A-  3566794</w:t>
      </w:r>
    </w:p>
    <w:p>
      <w:r>
        <w:t>72       136381     -.-.-.--.-.-G----.-------.--..-.-.-.-----.----T---.-.-----A-  136398</w:t>
      </w:r>
    </w:p>
    <w:p>
      <w:r>
        <w:t>72       125818     -.-.-.--.-.-G----.-------.--..-T-.-.-----.----T---.-.-----A-  125835</w:t>
      </w:r>
    </w:p>
    <w:p>
      <w:r>
        <w:t>72       7251726    -.-.-.--.-T-G----.-------.--..-.-.-.-----G----T---.-.-----A-  7251743</w:t>
      </w:r>
    </w:p>
    <w:p>
      <w:r>
        <w:t>72       6371906    -.-.-.--.-.-.----.-------.--..-.-.-.-----.----T---.-.-----A-  6371923</w:t>
      </w:r>
    </w:p>
    <w:p>
      <w:r>
        <w:t>72       7033782    -.-.-.--.-.-.----.-------.--..-.-.-.-----.----T---.-.-----A-  7033765</w:t>
      </w:r>
    </w:p>
    <w:p>
      <w:r>
        <w:t>72       5235418    -C-.-.--.-.-G----.-------.--..-.-.-.-----.----T---.-.-----A-  5235401</w:t>
      </w:r>
    </w:p>
    <w:p>
      <w:r>
        <w:t>72       4844905    -.-.-.--.-.-G----T-------.--..-.-.-.-----C----T---.-.-----A-  4844888</w:t>
      </w:r>
    </w:p>
    <w:p>
      <w:r>
        <w:t>72       925558     -.-.-.--.-.-.----.-------.--..---.-.-----.----T---A-T-----A-  925574</w:t>
      </w:r>
    </w:p>
    <w:p>
      <w:r>
        <w:t>72       5943110    -.-.-.--C-.-G----.G------.--..-.-.-.-----C----.---.           5943094</w:t>
      </w:r>
    </w:p>
    <w:p>
      <w:r>
        <w:t>72       974952     -.-.-.--.-.-.----TG------.--.C-.-.-.-----.----T---.-.-----A-  974970</w:t>
      </w:r>
    </w:p>
    <w:p>
      <w:r>
        <w:t>25       2865581    -.-.-.--.-.-G----T-------.--..-.-.-.-----.----T---.-.-----A-  2865598</w:t>
      </w:r>
    </w:p>
    <w:p>
      <w:r>
        <w:t>25       18839361   -.-.-.--.-T-G----.-------.--..-.-.-.-----.----T---.-.-----A-  18839378</w:t>
      </w:r>
    </w:p>
    <w:p>
      <w:r>
        <w:t>25       15740700   -.-.-.--.-.-.----.-------.--..-.-.-.-----.----T---.-.-----A-  15740683</w:t>
      </w:r>
    </w:p>
    <w:p>
      <w:r>
        <w:t>25       17537549   -.-.-.--.-.-.----.-------.--A.-.-.-.-----.----T---.-.-----A-  17537532</w:t>
      </w:r>
    </w:p>
    <w:p>
      <w:r>
        <w:t>25       5667308    -.-.-.--.-.-.----.-------.--..-.-.-.-----.----C---.-.-----A-  5667291</w:t>
      </w:r>
    </w:p>
    <w:p>
      <w:r>
        <w:t>25       18428296   -.-.-.--.-.-.----.-------.--..-.-.-.-----.----.---.-.-----A-  18428313</w:t>
      </w:r>
    </w:p>
    <w:p>
      <w:r>
        <w:t>25       3042104    -.-.-A--.-.-G----.-------.--..-.-.-.-----.----T---.-.-----A-  3042121</w:t>
      </w:r>
    </w:p>
    <w:p>
      <w:r>
        <w:t>25       13627572   -.-A-.--C-.-G----T-------.--..-.-.-.-----.----T---A-.-----A-  13627589</w:t>
      </w:r>
    </w:p>
    <w:p>
      <w:r>
        <w:t>25       6581573    -.-.-.--.-T-G----.-------.--..-.-.-.-----.----T---.-.-----A-  6581590</w:t>
      </w:r>
    </w:p>
    <w:p>
      <w:r>
        <w:t>25       12375501   -.-.-.--.-.-.----.-------.--..-.-.-.-----.----T---.-.-----A-  12375484</w:t>
      </w:r>
    </w:p>
    <w:p>
      <w:r>
        <w:t>25       19117077   -.-.-.--.-.-.----.-------.--..-.-.-.-----.----T---.-.-----A-  19117094</w:t>
      </w:r>
    </w:p>
    <w:p>
      <w:r>
        <w:t>25       15622256   -.-.-.--.-.-.----.-------.--..-.-.-.-----.----T---.-.-----A-  15622273</w:t>
      </w:r>
    </w:p>
    <w:p>
      <w:r>
        <w:t>25       15591343   -.-.-.--.-.-.----.-------.--..-.-.-.-----.----T---.-.-----A-  15591326</w:t>
      </w:r>
    </w:p>
    <w:p>
      <w:r>
        <w:t>25       633049     -.-.-.--.-.-G----.-------T--..-.-.-.-----.----T---.-.-----A-  633066</w:t>
      </w:r>
    </w:p>
    <w:p>
      <w:r>
        <w:t>25       14967863   -.-.-.--.-.-.----.-------.--..-.-.-.-----.----T---.-.-----A-  14967846</w:t>
      </w:r>
    </w:p>
    <w:p>
      <w:r>
        <w:t>25       4925326    -.-.-.--.-.-.----.-------.--..-.-.-.-----.----.---.-.-----A-  4925343</w:t>
      </w:r>
    </w:p>
    <w:p>
      <w:r>
        <w:t>25       21544260   -.-.-.--.-.-.----.-------.--..-.-.-.-----.----T---.-.-----A-  21544243</w:t>
      </w:r>
    </w:p>
    <w:p>
      <w:r>
        <w:t>25       12657687   -G-.-.--.-T-G----.-------.--..-.-T-.-----.----T---.-.-----A-  12657670</w:t>
      </w:r>
    </w:p>
    <w:p>
      <w:r>
        <w:t>25       24012393   -.-.-.--C-.-.----.-------.--..-.-.-.--------------.-------.-  24012379</w:t>
      </w:r>
    </w:p>
    <w:p>
      <w:r>
        <w:t>25       14669422   -.-.-.--.-.-G----.-------.--..-.-.-.-----.----G---.-.-----A-  14669405</w:t>
      </w:r>
    </w:p>
    <w:p>
      <w:r>
        <w:t>25       20502244   -.-.-C--.-T-G----.-------.--..-.-.-.-----.----T---.-------.-  20502228</w:t>
      </w:r>
    </w:p>
    <w:p>
      <w:r>
        <w:t>25       14686244   -.-.-.--.-T-G----.-------.--..-.-.-.-----C----T---.-.-----A-  14686227</w:t>
      </w:r>
    </w:p>
    <w:p>
      <w:r>
        <w:t>25       12771946   -.-.-.--C-.-.----.G------.--.C-.-.-.-----.----T---.-.-----A-  12771928</w:t>
      </w:r>
    </w:p>
    <w:p>
      <w:r>
        <w:t>25       7543763    -.-.-.--.-.-.----.A------.--.C-.-.-.-----.----T---.-.-----A-  7543781</w:t>
      </w:r>
    </w:p>
    <w:p>
      <w:r>
        <w:t>20       12384077   -.-.-.--.-.-.----.-------.--..-.-.-.-----.----T---.-.-----A-  12384060</w:t>
      </w:r>
    </w:p>
    <w:p>
      <w:r>
        <w:t>20       6367491    -.-.-.--.-.-.----.-------.--..-.-.-.-----.----T---.-.-----A-  6367474</w:t>
      </w:r>
    </w:p>
    <w:p>
      <w:r>
        <w:t>20       8556043    -.-.-.--.-T-G----.-------.--..-T-T-.-----.----T---.-.-----A-  8556026</w:t>
      </w:r>
    </w:p>
    <w:p>
      <w:r>
        <w:t>20       4168835    -.-.-.--.-T-G----.-------.--..-.-.-.-----.----T---.-A-----A-  4168818</w:t>
      </w:r>
    </w:p>
    <w:p>
      <w:r>
        <w:t>20       15111840   -.-.-.--.-.-.----.-------.--..-.-.-.-----.----G---.-.-----A-  15111823</w:t>
      </w:r>
    </w:p>
    <w:p>
      <w:r>
        <w:t>20       697615     -.-.-.--.-.-.----.-------.--..-.-.-.-----C----C---.-A-----A-  697598</w:t>
      </w:r>
    </w:p>
    <w:p>
      <w:r>
        <w:t>20       21210917   -.-.-.--.-.-G----.-------.--..-.-.-.-----.----G---.-.-----A-  21210900</w:t>
      </w:r>
    </w:p>
    <w:p>
      <w:r>
        <w:t>20       14653769   -.-.-.--.-T-G----.-------.--..-.-.-.-----T----T---.-.-----A-  14653752</w:t>
      </w:r>
    </w:p>
    <w:p>
      <w:r>
        <w:t>20       28252289   -.-.-.--.-.-G----.-------.--..-.-.-.-----.----T---.-.-----A-  28252306</w:t>
      </w:r>
    </w:p>
    <w:p>
      <w:r>
        <w:t>20       14335409   -.-.-.--.-.-G----.-------.--..-.-.-.-----.----T---.-.-----A-  14335392</w:t>
      </w:r>
    </w:p>
    <w:p>
      <w:r>
        <w:t>20       17770844   -.-.-.--.-.-.----.-------.--..-.-.-.-----.----T---.-.-----A-  17770827</w:t>
      </w:r>
    </w:p>
    <w:p>
      <w:r>
        <w:t>20       7823831    -.-.-.--.-T-G----.-------.--..-.-.-.-----.----T---.-.-----A-  7823814</w:t>
      </w:r>
    </w:p>
    <w:p>
      <w:r>
        <w:t>20       1586456    -.-.-.--.-.-.----.-------.--..-.-.-.-----G----T---.-.-----A-  1586473</w:t>
      </w:r>
    </w:p>
    <w:p>
      <w:r>
        <w:t>20       16391237   -.-.-.--.-.-G----.-------.--..-.-.-.-----.----T---.-.-----A-  16391254</w:t>
      </w:r>
    </w:p>
    <w:p>
      <w:r>
        <w:t>20       23823754   -.-.-.--.-.-.----.-------.--..-.-.-.-----G----T---.-.-----A-  23823771</w:t>
      </w:r>
    </w:p>
    <w:p>
      <w:r>
        <w:t>20       21636883   -.-.-.--.-.-C----.-------.--..-.-T-.-----.----T---.-.-----A-  21636866</w:t>
      </w:r>
    </w:p>
    <w:p>
      <w:r>
        <w:t>20       7401408    -.-A-.--.-.-.----.-------.--..-.-.-.-----.----T---.-.-----A-  7401425</w:t>
      </w:r>
    </w:p>
    <w:p>
      <w:r>
        <w:t>20       579485     -.-.-.--.-.-.----T-------.--..-.-.-.-----G----T---.-.-----A-  579502</w:t>
      </w:r>
    </w:p>
    <w:p>
      <w:r>
        <w:t>20       17247253   -.-A-.--C-T-G----.-------.--..-.-.-.-----.----T---.-.-----A-  17247270</w:t>
      </w:r>
    </w:p>
    <w:p>
      <w:r>
        <w:t>20       24020759   -.-.-.--.-.-.----.-------.--..-.-.-.-----G----T---.-.-----A-  24020742</w:t>
      </w:r>
    </w:p>
    <w:p>
      <w:r>
        <w:t>20       16450182   -.-.-A--.-.-G----.-------.--..-.-.-.-----.----T---.-.-----A-  16450199</w:t>
      </w:r>
    </w:p>
    <w:p>
      <w:r>
        <w:t>20       7964343    -.-.-.--.-.-.----.-------.--..-.-.-.-----.----T---A-T-----A-  7964326</w:t>
      </w:r>
    </w:p>
    <w:p>
      <w:r>
        <w:t>20       25256274   -.-.-.--.-.-G----.-------.--..-.-.-.-----.----T---.-.-----A-  25256257</w:t>
      </w:r>
    </w:p>
    <w:p>
      <w:r>
        <w:t>20       13664921   -.-.-.--.-.-.----.-------.--..-.-.-.-----.----T---.-.-----A-  13664904</w:t>
      </w:r>
    </w:p>
    <w:p>
      <w:r>
        <w:t>20       26923496   -.-.-.--.-T-G----.-------.--..-.-T-G-----.----T---.-.-----A-  26923513</w:t>
      </w:r>
    </w:p>
    <w:p>
      <w:r>
        <w:t>20       19185389   -.---.--.-A-TG---.-------G--..-.-.-.-----G----T---.-.-----A-  19185372</w:t>
      </w:r>
    </w:p>
    <w:p>
      <w:r>
        <w:t>20       8521464    -.-.-.--.-.-.----.-------.--..-.-.-.-----T--------.-.-----A-  8521480</w:t>
      </w:r>
    </w:p>
    <w:p>
      <w:r>
        <w:t>20       23092355   -.-A-.--C-.-.----.-------.C-..-.-.-.-----G----T---.-.-----A-  23092337</w:t>
      </w:r>
    </w:p>
    <w:p>
      <w:r>
        <w:t>20       17557004   --------.--------G-------.--..-.-.-.-----C----T---.-.-----A-  17556992</w:t>
      </w:r>
    </w:p>
    <w:p>
      <w:r>
        <w:t>20       1134473    -.-.-.--.-.-.----.-------.--C.-.-.-C-----.--------.-------.-  1134458</w:t>
      </w:r>
    </w:p>
    <w:p>
      <w:r>
        <w:t>20       25504303   -.-.-.--.-.-G----TG------.--..-.-.-.-----C----T---.-.-----A-  25504285</w:t>
      </w:r>
    </w:p>
    <w:p>
      <w:r>
        <w:t>93       1179664    -.-.-.--.-.-.----.-------.--..-.-.-.-----.----T---.-.-----A-  1179681</w:t>
      </w:r>
    </w:p>
    <w:p>
      <w:r>
        <w:t>93       4038193    -.-.-.--.-.-.----.-------.--..-.-.-.-----.----T---.-.-----A-  4038176</w:t>
      </w:r>
    </w:p>
    <w:p>
      <w:r>
        <w:t>93       1023986    -.-.-.--.-.-.----.-------.--..-.-.-.-----C----T---.-.-----A-  1023969</w:t>
      </w:r>
    </w:p>
    <w:p>
      <w:r>
        <w:t>93       1008716    -.-.-.--.-.-G----.-------.--..-.-.-.-----.----T---.-.-----A-  1008733</w:t>
      </w:r>
    </w:p>
    <w:p>
      <w:r>
        <w:t>79       1596548    -.-.-.--.-.-.----.-------.--..-.-.-.-----.----T---.-.-----A-  1596531</w:t>
      </w:r>
    </w:p>
    <w:p>
      <w:r>
        <w:t>79       2107999    -.-.-.--.-T-G----.-------.--..-.-.-.-----.----T---.-.-----A-  2108016</w:t>
      </w:r>
    </w:p>
    <w:p>
      <w:r>
        <w:t>79       2097701    -.-.-.--.-.-G----.-------.--..-.-.-.-----.----T---.-.-----A-  2097718</w:t>
      </w:r>
    </w:p>
    <w:p>
      <w:r>
        <w:t>79       7649843    -.-.-.--.-.-G----.-------T--..-.-.-.-----.----T---.-.-----A-  7649860</w:t>
      </w:r>
    </w:p>
    <w:p>
      <w:r>
        <w:t>79       2058405    -.-.-.--A-.-.CCTT.-------.--..-.-.-.-----.----T---.-.-----A-  2058426</w:t>
      </w:r>
    </w:p>
    <w:p>
      <w:r>
        <w:t>79       6259377    -.-.-.--.-.-G----.-------.--..-T-.-.-----.----T---.-------.-  6259361</w:t>
      </w:r>
    </w:p>
    <w:p>
      <w:r>
        <w:t>79       4996238    -.-.-.--C-.G.----.-------.--..-.                              4996227</w:t>
      </w:r>
    </w:p>
    <w:p>
      <w:r>
        <w:t>69       1426142    -.-.-.--.-T-G----.-------.--..-.-.-.-----.----T---.-.-----A-  1426125</w:t>
      </w:r>
    </w:p>
    <w:p>
      <w:r>
        <w:t>69       3182490    -.-.-.--.-.-.----.-------.--..-.-.-.-----.----T---.-.-----A-  3182473</w:t>
      </w:r>
    </w:p>
    <w:p>
      <w:r>
        <w:t>69       347353     -.-.-.--.-.-G----.-------.--..-.-.-.-----G----T---.-.-----A-  347336</w:t>
      </w:r>
    </w:p>
    <w:p>
      <w:r>
        <w:t>69       4436871    -.-.-.--.-.-.----.-------.--..-.-.-.-----G----T---.-.-----A-  4436888</w:t>
      </w:r>
    </w:p>
    <w:p>
      <w:r>
        <w:t>69       9299364    -.-.-.--.-.-G----.-------.--..-.-.-.-----.----T---.-T-----A-  9299381</w:t>
      </w:r>
    </w:p>
    <w:p>
      <w:r>
        <w:t>69       8024147    -.-.-.--.-.-.----.-------.--..-.-.-.-----.----T---.-.-----A-  8024130</w:t>
      </w:r>
    </w:p>
    <w:p>
      <w:r>
        <w:t>69       7263763    -.-.-.--.-.-.----.-------.--..-.-A-.-----.----T---.-.-----A-  7263780</w:t>
      </w:r>
    </w:p>
    <w:p>
      <w:r>
        <w:t>69       379621     -.-.-.--.-.-.----.-------.--..-.-.-.-----.----T---.-.-----A-  379638</w:t>
      </w:r>
    </w:p>
    <w:p>
      <w:r>
        <w:t>69       1671366    -.-.-.--G-G-G----.-------.--..-.-.-.-----.----T---.-.-----.-  1671349</w:t>
      </w:r>
    </w:p>
    <w:p>
      <w:r>
        <w:t>69       1540593    ---.-.--.-.-.----.-------.--..-.-.-.-----.----T---.-.-----A-  1540609</w:t>
      </w:r>
    </w:p>
    <w:p>
      <w:r>
        <w:t>69       6055534    -.-.-.--C-T-G----.-------.--..-.-.-------.----.-------------  6055547</w:t>
      </w:r>
    </w:p>
    <w:p>
      <w:r>
        <w:t>66       1700071    -.-.-.--.-.-.----.-------.--..-.-.-.-----.----T---.-.-----A-  1700088</w:t>
      </w:r>
    </w:p>
    <w:p>
      <w:r>
        <w:t>66       10229105   -.-.-.--.-.-.----.-------.--..-.-.-.-----.----T---.-.-----A-  10229088</w:t>
      </w:r>
    </w:p>
    <w:p>
      <w:r>
        <w:t>66       1953501    -.-.-.--.-.-.----.-------.--..-.-.-.-----.----T---.-T-----A-  1953484</w:t>
      </w:r>
    </w:p>
    <w:p>
      <w:r>
        <w:t>66       7462273    -.-.-.--.-.-G----.-------.--..-.-.-.-----G----T---.-.-----A-  7462256</w:t>
      </w:r>
    </w:p>
    <w:p>
      <w:r>
        <w:t>66       6703188    -.-.-.--.-.-.----.-------T--..-.-T-.-----.----T---.-.-----A-  6703205</w:t>
      </w:r>
    </w:p>
    <w:p>
      <w:r>
        <w:t>66       4536759    -.-.-.--.-.-T----.-------.--..-.-.-.-----.----C---.-.-----A-  4536776</w:t>
      </w:r>
    </w:p>
    <w:p>
      <w:r>
        <w:t>66       5822633    -.-T-.--.-.-.----.-------.--..-.-.-.-----.T---G---.-A-----G-  5822615</w:t>
      </w:r>
    </w:p>
    <w:p>
      <w:r>
        <w:t>66       6628745    -.-.-.--.TG-C----.-------.--C.---.-.-----.----T---.-.-------  6628729</w:t>
      </w:r>
    </w:p>
    <w:p>
      <w:r>
        <w:t>66       9156695    -.-.-.--.-T-G----.-------.--..-.-.-.--------------.-.G----.A  9156678</w:t>
      </w:r>
    </w:p>
    <w:p>
      <w:r>
        <w:t>64       6024858    -.-.-.--.-T-.----.-------.--..-.-.-.-----.----T---.-.-----A-  6024875</w:t>
      </w:r>
    </w:p>
    <w:p>
      <w:r>
        <w:t>64       5208425    -.-.-.--.----------------.--..-.-.-.-----.----T---.-.-----A-  5208439</w:t>
      </w:r>
    </w:p>
    <w:p>
      <w:r>
        <w:t>64       8587092    -.-.-.--.-T-G----.-------.--..-.-.-.-----G----T---.-.-----A-  8587109</w:t>
      </w:r>
    </w:p>
    <w:p>
      <w:r>
        <w:t>64       2808766    -.-.-.--.-.-G----.-------.--..-.-.-.-----.----T---.-.-----A-  2808749</w:t>
      </w:r>
    </w:p>
    <w:p>
      <w:r>
        <w:t>64       5192709    -.-.-.--.-.-.----.-------.--..-.-.-G-----.----T---.-.-----A-  5192726</w:t>
      </w:r>
    </w:p>
    <w:p>
      <w:r>
        <w:t>64       4096792    -.-.-.--.-.-C----.-------.--..-.-.-.-----.----T---.-.-----A-  4096809</w:t>
      </w:r>
    </w:p>
    <w:p>
      <w:r>
        <w:t>64       5118136    -.-.-.--.-T-G----.-------.--..-.-.-.-----.----T---.-.-----.-  5118119</w:t>
      </w:r>
    </w:p>
    <w:p>
      <w:r>
        <w:t>64       8801218    -.-.-.--.-T-G----.-------.--..-.-.-.-----.----T---.-.-----A-  8801235</w:t>
      </w:r>
    </w:p>
    <w:p>
      <w:r>
        <w:t>64       10899611   -.-.-.--.-.-.----T-------.--..-.-.-.-----G----T---.-.-----A-  10899594</w:t>
      </w:r>
    </w:p>
    <w:p>
      <w:r>
        <w:t>64       3202233    -.-.-.--.-T-G----.-------.--..-.-.-.-----.----T---.-.-----A-  3202216</w:t>
      </w:r>
    </w:p>
    <w:p>
      <w:r>
        <w:t>64       5016204    -.-.-.--.-.-G----.-------.--..-.-.-G-----G----T---.-.-----A-  5016187</w:t>
      </w:r>
    </w:p>
    <w:p>
      <w:r>
        <w:t>64       5805295    -.-.-.--.-.-.----.-------.--..-.-.-.-----.----G---.-.-----A-  5805278</w:t>
      </w:r>
    </w:p>
    <w:p>
      <w:r>
        <w:t>64       8087282    -.-.-.--.-.-.----.-------.--..-.-.-.-----.----T---.-.-----A-  8087265</w:t>
      </w:r>
    </w:p>
    <w:p>
      <w:r>
        <w:t>64       10445720   -.-.-.--.-T-G----.-------.--..-.-.-.-----.----T---.-.-----A-  10445703</w:t>
      </w:r>
    </w:p>
    <w:p>
      <w:r>
        <w:t>64       6951343    -.-.-.--.-T-G----T-------.--..-A-A-.-----.----T---.-.-----A-  6951360</w:t>
      </w:r>
    </w:p>
    <w:p>
      <w:r>
        <w:t>64       10920935   -.-.-.--.-.-.----.-------.--..-.-.-.-----.----T---.-.-----A-  10920918</w:t>
      </w:r>
    </w:p>
    <w:p>
      <w:r>
        <w:t>64       3651497    -.-.-.--.-.-G----.-------.--..-.-.-.-----.----T---.-.-----A-  3651480</w:t>
      </w:r>
    </w:p>
    <w:p>
      <w:r>
        <w:t>64       2082645    -.-.-.--.-.-.----.-------.--..-.-.-.-----.----C---.-.-----A-  2082628</w:t>
      </w:r>
    </w:p>
    <w:p>
      <w:r>
        <w:t>64       5276152    -.-.-G--.-T-G----.-------.--..-.-.-.-----.----T---.-.-----A-  5276169</w:t>
      </w:r>
    </w:p>
    <w:p>
      <w:r>
        <w:t>64       9811012    -.-.-.--.-.-.----.-------.--..-.-.-.-----.----T---.-.-----A-  9810995</w:t>
      </w:r>
    </w:p>
    <w:p>
      <w:r>
        <w:t>64       7600535    -.-.-.--.-.-G----.-------.--..-.-.-.-----.----T---.-.-----A-  7600552</w:t>
      </w:r>
    </w:p>
    <w:p>
      <w:r>
        <w:t>64       5125527    -.-.-.--.-.-.----.-------.--..-.-.-.-----G----T---.-.-----A-  5125544</w:t>
      </w:r>
    </w:p>
    <w:p>
      <w:r>
        <w:t>64       8242314    -.-.-.--.-.-.----.-------.--..-.-.-.-----.----T---.-.-----A-  8242331</w:t>
      </w:r>
    </w:p>
    <w:p>
      <w:r>
        <w:t>64       8864356    -.-.-.--.-T-G----.-------.--..-.-.-.-----.----T---.-.-----A-  8864339</w:t>
      </w:r>
    </w:p>
    <w:p>
      <w:r>
        <w:t>64       2716965    -.-.-.--.-.-.----.-------.--..-.-.-.-----.----T---.-.-----A-  2716948</w:t>
      </w:r>
    </w:p>
    <w:p>
      <w:r>
        <w:t>64       7425922    -G-.-.--.-.-G----.-------.--..-.-.-.-----.----T---.-.-----A-  7425939</w:t>
      </w:r>
    </w:p>
    <w:p>
      <w:r>
        <w:t>64       5319258    -.-.-.--.-T-G----.-------.--..-.-.-.-----.----T---.-.-----A-  5319275</w:t>
      </w:r>
    </w:p>
    <w:p>
      <w:r>
        <w:t>64       8398380    -.-.-.--.-.-.----.-------.--..-.-.-.-----.----T---.-.-----G-  8398363</w:t>
      </w:r>
    </w:p>
    <w:p>
      <w:r>
        <w:t>64       7893388    -.-.-.--.-.-G----.-------.--..-.-.-.-----T----T---.-.-----A-  7893371</w:t>
      </w:r>
    </w:p>
    <w:p>
      <w:r>
        <w:t>64       4798184    -.-.-.C-.G.-.------------.--..-.-.-.-----C----T---.-.-----A-  4798202</w:t>
      </w:r>
    </w:p>
    <w:p>
      <w:r>
        <w:t>64       9944208    -.-.-.--C-.-.----.A------.--..-.-.-.-----C----T---.-.-----A-  9944190</w:t>
      </w:r>
    </w:p>
    <w:p>
      <w:r>
        <w:t>64       6304023    -.-.-.--.-.-.----.G------.--.C-.-.-.-----G----T---.-.-------  6304040</w:t>
      </w:r>
    </w:p>
    <w:p>
      <w:r>
        <w:t>33       12771444   -.-.-.--.-.-.----.-------.--..-.-.-.-----.----T---.-.-----A-  12771461</w:t>
      </w:r>
    </w:p>
    <w:p>
      <w:r>
        <w:t>33       13128860   -.-.-.--.-T-G----.-------.--..-.-.-.-----.----T---.-.-----A-  13128843</w:t>
      </w:r>
    </w:p>
    <w:p>
      <w:r>
        <w:t>33       12344034   -.-.-.--.-.-G----.-------.--..-.-.-.-----.----T---.-.-----A-  12344051</w:t>
      </w:r>
    </w:p>
    <w:p>
      <w:r>
        <w:t>33       20387483   -.-.-A--.-T-G----.-------.--..-.-.-.-----G----T---.-.-----A-  20387500</w:t>
      </w:r>
    </w:p>
    <w:p>
      <w:r>
        <w:t>33       5972011    -.-.-.--.-.-.----.-------.--..-.-.-.-----.----T---.-.-----A-  5971994</w:t>
      </w:r>
    </w:p>
    <w:p>
      <w:r>
        <w:t>33       4383623    -.-.-.--.-.-.----.-------.--..-.-.-.-----.----T---.-.-----A-  4383606</w:t>
      </w:r>
    </w:p>
    <w:p>
      <w:r>
        <w:t>33       19789375   -.-.-.--.-.-.----.-------.--..-.-.-.-----G----T---.-.-----A-  19789358</w:t>
      </w:r>
    </w:p>
    <w:p>
      <w:r>
        <w:t>33       3902786    -.-.-.--.-T-G----.-------.--..-.-.-C-----G----T---.-.-----A-  3902803</w:t>
      </w:r>
    </w:p>
    <w:p>
      <w:r>
        <w:t>33       8678188    -.-.-.--.-.-.----.-------.--..-.-.-.-----.----T---.-.-----A-  8678205</w:t>
      </w:r>
    </w:p>
    <w:p>
      <w:r>
        <w:t>33       16686307   -.-.-.--.-.-.----.-------.--..-.-.-.-----.----T---.-.-----A-  16686324</w:t>
      </w:r>
    </w:p>
    <w:p>
      <w:r>
        <w:t>33       13087103   -.-.-.--.-.-G----.-------.--..-T-.-.-----.----T---.-.-----A-  13087120</w:t>
      </w:r>
    </w:p>
    <w:p>
      <w:r>
        <w:t>33       17423753   -.-.-.--.-.-.----.-------.--..-.-.-.-----.----T---.-.-----A-  17423770</w:t>
      </w:r>
    </w:p>
    <w:p>
      <w:r>
        <w:t>33       5305906    -.-.-.--.-.-G----.-------.--..-.-.-.-----.----T---A-.-----G-  5305889</w:t>
      </w:r>
    </w:p>
    <w:p>
      <w:r>
        <w:t>33       4784421    -.-.-.--.-.-.----.-------T--..-.-.-.-----G----T---.-.-----A-  4784438</w:t>
      </w:r>
    </w:p>
    <w:p>
      <w:r>
        <w:t>33       20438616   -.-.-.--.-T-G----.-------.--..-.-.-.-----.----T---.-.-----A-  20438633</w:t>
      </w:r>
    </w:p>
    <w:p>
      <w:r>
        <w:t>33       13695691   -.-.-.--.-.-.----.-------.--..-.-.-.-----.----T---.-.-----A-  13695708</w:t>
      </w:r>
    </w:p>
    <w:p>
      <w:r>
        <w:t>33       18995314   -.-.-.--.-.-.----.-------.--..-.-.-.-----.----T---.-.-----A-  18995297</w:t>
      </w:r>
    </w:p>
    <w:p>
      <w:r>
        <w:t>33       14143841   -.-.-.--.-.-G----.-------.--..-.-A-.-----.----T---.-.-----A-  14143824</w:t>
      </w:r>
    </w:p>
    <w:p>
      <w:r>
        <w:t>33       5886372    -.-.-.--.-.-.----.-------T--..-.-.-.-----T----T---.-.-----A-  5886355</w:t>
      </w:r>
    </w:p>
    <w:p>
      <w:r>
        <w:t>33       2981738    -.-.-.--.-.-.----.-------.--..-.-.-.-----.----T---.-.-----A-  2981755</w:t>
      </w:r>
    </w:p>
    <w:p>
      <w:r>
        <w:t>33       13363148   -.-.-.--.-.-.----.-------.--..-.-.-.--------------.-------.-  13363162</w:t>
      </w:r>
    </w:p>
    <w:p>
      <w:r>
        <w:t>33       16731123   -.-.-.--.-.-.----.-------.--..-.-.-.-----.----T---A-.-----A-  16731140</w:t>
      </w:r>
    </w:p>
    <w:p>
      <w:r>
        <w:t>33       16052099      .-.--G-.-.----.-------.--..-.-.-.-----G----T---.-.A----G-  16052116</w:t>
      </w:r>
    </w:p>
    <w:p>
      <w:r>
        <w:t>33       14502320   -.-.-.--.-.-G----.-------.--..-.-.-.-----.----T---.-.-------  14502304</w:t>
      </w:r>
    </w:p>
    <w:p>
      <w:r>
        <w:t>33       16052058   -.-.-.--.-.-.----.-------.--..-.-.-.-----G----T---.-.GGGG-.-  16052079</w:t>
      </w:r>
    </w:p>
    <w:p>
      <w:r>
        <w:t>33       2567211    -.-.-.--.-.-.---------------G.--------------------.-.-----A-  2567221</w:t>
      </w:r>
    </w:p>
    <w:p>
      <w:r>
        <w:t>33       20685180   -.-.-.--.-T-G----.-------.--..-.-.-.--------------.-------.-  20685166</w:t>
      </w:r>
    </w:p>
    <w:p>
      <w:r>
        <w:t>33       2573058    -.-.-.--.-.------.-----------------.-----.----T---.-.-----A-  2573069</w:t>
      </w:r>
    </w:p>
    <w:p>
      <w:r>
        <w:t>31       5693596    -.-.-.--.-.-G----.-------.--..-.-.-.-----.----T---.-.-----A-  5693613</w:t>
      </w:r>
    </w:p>
    <w:p>
      <w:r>
        <w:t>31       12281908   -.-.-.--.-T-G----.-------.--..-.-A-.-----.----T---.-.-----A-  12281891</w:t>
      </w:r>
    </w:p>
    <w:p>
      <w:r>
        <w:t>31       10855119   -.-.-.--.-.-G----.-------.--..-.-.-.-----.----.---.-.-----A-  10855102</w:t>
      </w:r>
    </w:p>
    <w:p>
      <w:r>
        <w:t>31       5680709    -.-.-.--.-.-.----.-------.--..-.-.-.-----.----T---.-.-----A-  5680692</w:t>
      </w:r>
    </w:p>
    <w:p>
      <w:r>
        <w:t>31       15852173   -.-.-.--.-T-G----.-------.--.C-.-.-.-----.----T---.-.-----A-  15852156</w:t>
      </w:r>
    </w:p>
    <w:p>
      <w:r>
        <w:t>31       5739894    -.-.-.--.-.-G----.-------.--..-.-.-.-----.----T---.-.-----A-  5739877</w:t>
      </w:r>
    </w:p>
    <w:p>
      <w:r>
        <w:t>31       7731102    -.-.-.--.-.-.----.-------.--..-.-.-.-----.----T---.-.-----A-  7731085</w:t>
      </w:r>
    </w:p>
    <w:p>
      <w:r>
        <w:t>31       2904100    -.-.-.--.-.-G----.-------.--..-.-.-.-----.----T---.-.-----A-  2904083</w:t>
      </w:r>
    </w:p>
    <w:p>
      <w:r>
        <w:t>31       13752560   -.-.-.--.-.-.----.-------.--..-.-.-.-----.----T---.-.-----A-  13752543</w:t>
      </w:r>
    </w:p>
    <w:p>
      <w:r>
        <w:t>31       119356     -.-.-.--.-.-.----.-------.--..-.-.-.-----.----T---.-.-----A-  119373</w:t>
      </w:r>
    </w:p>
    <w:p>
      <w:r>
        <w:t>31       19218872   -.-.-.--.-.-.----.-------.--..-.-.-.-----.----T---.-.-----A-  19218889</w:t>
      </w:r>
    </w:p>
    <w:p>
      <w:r>
        <w:t>31       14493629   -.-T-.--.-T-.----.-------.--..-.-.-.-----.----T---.-.-----A-  14493612</w:t>
      </w:r>
    </w:p>
    <w:p>
      <w:r>
        <w:t>31       4668427    -.-.-.--.-T-G----.-------.--..-.-.-.-----G----T---.-.-----A-  4668410</w:t>
      </w:r>
    </w:p>
    <w:p>
      <w:r>
        <w:t>31       15910951   -.-.-.--.-T-G----.-------.--..-.-.-.-----.----T---.-.-----A-  15910934</w:t>
      </w:r>
    </w:p>
    <w:p>
      <w:r>
        <w:t>31       12151594   -.-.-.--.-.-G----.-------.--..-.-T-.-----.----T---.-.-----A-  12151611</w:t>
      </w:r>
    </w:p>
    <w:p>
      <w:r>
        <w:t>31       1231718    -.-.-.--.-.-C----.-------.--..-.-.-.-----.----T---.-.-----A-  1231735</w:t>
      </w:r>
    </w:p>
    <w:p>
      <w:r>
        <w:t>31       9394048    -.-.-.--.-.-G----.-------.--..-.-.-.-----.----T---A-.-----A-  9394031</w:t>
      </w:r>
    </w:p>
    <w:p>
      <w:r>
        <w:t>31       539324     -.-.-.--.-.-.----.-------.--..-.-.-.------------------------  539312</w:t>
      </w:r>
    </w:p>
    <w:p>
      <w:r>
        <w:t>31       951703     -.-.-.--.-.-G----.-------.--..-.-.-.-----.----T---.-.-------  951719</w:t>
      </w:r>
    </w:p>
    <w:p>
      <w:r>
        <w:t>31       20517227   -.-.-.--.-.-.----.-------.--..-.-T-.-----.----T---.-.-------  20517243</w:t>
      </w:r>
    </w:p>
    <w:p>
      <w:r>
        <w:t>31       562311     -.-.-.--.-.-.----.-------.--..-.-.-.-----.----T---.-.-----A-  562328</w:t>
      </w:r>
    </w:p>
    <w:p>
      <w:r>
        <w:t>31       11181896   -.-.-.------G----.-------.--..-.-.-.-----.----T---.-.-----A-  11181881</w:t>
      </w:r>
    </w:p>
    <w:p>
      <w:r>
        <w:t>31       1850258    -.-.-.--C-.-.----.A------.--..-.-.                            1850270</w:t>
      </w:r>
    </w:p>
    <w:p>
      <w:r>
        <w:t>29       6249980    -.-.-.--.-T-G----.-------.--..-.-.-.-----.----T---.-T-----A-  6249997</w:t>
      </w:r>
    </w:p>
    <w:p>
      <w:r>
        <w:t>29       5024923    -.-.-.--.-.-.----.-------.--..-.-.-.-----.----T---.-.-----A-  5024906</w:t>
      </w:r>
    </w:p>
    <w:p>
      <w:r>
        <w:t>29       14050018   -.-.-.--.-.-.----.-------.--..-.-.-.-----T----T---.-.-----A-  14050001</w:t>
      </w:r>
    </w:p>
    <w:p>
      <w:r>
        <w:t>29       3311448    -.-.-.--.-.-.----.-------.--..-.-.-.-----.----T---.-.-----A-  3311431</w:t>
      </w:r>
    </w:p>
    <w:p>
      <w:r>
        <w:t>29       12477203   -.-.-.--.-.-G----.-------.--..-.-.-.-----.----T---.-.-----A-  12477186</w:t>
      </w:r>
    </w:p>
    <w:p>
      <w:r>
        <w:t>29       21926152   -.-.-.--.-.-.----.-------.--..-.-.-.-----.----T---.-.-----A-  21926135</w:t>
      </w:r>
    </w:p>
    <w:p>
      <w:r>
        <w:t>29       6894326    -.-.-.--.-.-.----.-------.--..-.-.-.-----.----T---.-.-----A-  6894343</w:t>
      </w:r>
    </w:p>
    <w:p>
      <w:r>
        <w:t>29       9937599    -.-.-.--.-.-G----.-------.--..-.-.-.-----.----T---.-.-----A-  9937582</w:t>
      </w:r>
    </w:p>
    <w:p>
      <w:r>
        <w:t>29       5200235    -.-.-.--.-.-.----.-------.--..-.-.-.-----.----T---.-.-----A-  5200252</w:t>
      </w:r>
    </w:p>
    <w:p>
      <w:r>
        <w:t>29       5784945    -.-A-.--C-T-G----.-------.--..-.-.-.-----.----T---.-.-----A-  5784962</w:t>
      </w:r>
    </w:p>
    <w:p>
      <w:r>
        <w:t>29       9245435    -.-.-.--.-.-.----.-------.--..-.-.-.-----.----T---.-.-----A-  9245418</w:t>
      </w:r>
    </w:p>
    <w:p>
      <w:r>
        <w:t>29       13662264   -.-.-.--.-.-.----.-------.--..-.-.-.-----.----T---.-.-----A-  13662281</w:t>
      </w:r>
    </w:p>
    <w:p>
      <w:r>
        <w:t>29       13641911   -.-T-.--.-.-.----.-------.--..-.-.-.-----.----T---.-.-----A-  13641894</w:t>
      </w:r>
    </w:p>
    <w:p>
      <w:r>
        <w:t>29       7341267    -.-.-.--.-.-G----.-------.--..-.-.-.-----.----T---.-.-----A-  7341284</w:t>
      </w:r>
    </w:p>
    <w:p>
      <w:r>
        <w:t>29       15592755   -.-.-.--.-T-G----.-------.--..-.-.-.-----.----T---.-.-----A-  15592772</w:t>
      </w:r>
    </w:p>
    <w:p>
      <w:r>
        <w:t>29       4197406    -.-.-.--.-.-.----.-------.--..-.-.-.-----G----T---.-.-----A-  4197423</w:t>
      </w:r>
    </w:p>
    <w:p>
      <w:r>
        <w:t>29       12729507   -.-.-.--.-T-G----.-------T--..-.-.-.-----.----T---.-.-----A-  12729524</w:t>
      </w:r>
    </w:p>
    <w:p>
      <w:r>
        <w:t>29       10428718   -.-.-.--.-.-G----.-------.--..-.-.-.-----.----T---.-.-----A-  10428735</w:t>
      </w:r>
    </w:p>
    <w:p>
      <w:r>
        <w:t>29       5213948    -.-.-.--.-.-G----.-------.--..-.-.-.-----G----T---.-.-----A-  5213965</w:t>
      </w:r>
    </w:p>
    <w:p>
      <w:r>
        <w:t>29       14659096   -.-.-.--.-.-C----.-------.--..-.-.-.-----.----T---.-T-----A-  14659113</w:t>
      </w:r>
    </w:p>
    <w:p>
      <w:r>
        <w:t>29       20845619   -.-.-.--.-.-G----.-------.--..-.-T-.-----G----T---T-.-----A-  20845636</w:t>
      </w:r>
    </w:p>
    <w:p>
      <w:r>
        <w:t>29       19747931   -.-.-.--.-T-G----T-------.--..-.-.-.-----.----C---.-.-----A-  19747914</w:t>
      </w:r>
    </w:p>
    <w:p>
      <w:r>
        <w:t>29       21748497   -.-.-.--.-T-G----.-------.--..-.-.-.-----.----T---.-.-----A-  21748480</w:t>
      </w:r>
    </w:p>
    <w:p>
      <w:r>
        <w:t>29       16652818   -.-.-.--.-.-.----.-------.--..-.-.-.-----.----T---.-.-----A-  16652801</w:t>
      </w:r>
    </w:p>
    <w:p>
      <w:r>
        <w:t>29       2162297    -.-.-.--.-T-G----.-------.--..-.-.-.-----.----T---.-.-----A-  2162280</w:t>
      </w:r>
    </w:p>
    <w:p>
      <w:r>
        <w:t>29       8049420    -.-.-.--.-.-G----.-------.--..-.-.-.-----G----G---.-.-----A-  8049403</w:t>
      </w:r>
    </w:p>
    <w:p>
      <w:r>
        <w:t>29       4248848    -.-A-.--.-A-G----.-------.--..-.-.-.                          4248836</w:t>
      </w:r>
    </w:p>
    <w:p>
      <w:r>
        <w:t>29       22002330   -.-.-.--C-.-.----.A------.--.C-.-.-.-----.----T---.-.-----A-  22002348</w:t>
      </w:r>
    </w:p>
    <w:p>
      <w:r>
        <w:t>29       8848990    -.-.-.--C-.-G----.G------.--.C-.-.-.-----C----T---.-.-----A-  8848972</w:t>
      </w:r>
    </w:p>
    <w:p>
      <w:r>
        <w:t>29       9898932    -.-.-.--.-.-.----.G------.--..-G-.-.-----G----T---.-T-----AA  9898913</w:t>
      </w:r>
    </w:p>
    <w:p>
      <w:r>
        <w:t>29       22023316   -.-.-.C-.-G-C----G-------.--..-.-T-.-----C----T---.-.-----A-  22023298</w:t>
      </w:r>
    </w:p>
    <w:p>
      <w:r>
        <w:t>28       3563059    -G-.-.--.-.-G----.-------.--..-.-.-.-----G----T---.-.-----A-  3563076</w:t>
      </w:r>
    </w:p>
    <w:p>
      <w:r>
        <w:t>28       1874320    -.-.-.--.-.-G----T-------.--..-.-T-.-----.----T---.-.-----A-  1874337</w:t>
      </w:r>
    </w:p>
    <w:p>
      <w:r>
        <w:t>28       3027595    -.-.-.--.-.-.----.-------.--..-.-.-.-----G----T---.-.-----A-  3027612</w:t>
      </w:r>
    </w:p>
    <w:p>
      <w:r>
        <w:t>28       18062384   -.-.-.--.-.-G----.-------.--..-.-.-.-----.----T---.-.-----A-  18062367</w:t>
      </w:r>
    </w:p>
    <w:p>
      <w:r>
        <w:t>28       10072176   -.-.-.--.-.-.----.-------.--..-.-.-.-----.----T---.-.-----A-  10072159</w:t>
      </w:r>
    </w:p>
    <w:p>
      <w:r>
        <w:t>28       768392     -G-.-.--.-.-G----.-------.--..-.-.-.-----G----T---.-.-----A-  768375</w:t>
      </w:r>
    </w:p>
    <w:p>
      <w:r>
        <w:t>28       12354485   -.-.-.--.-.-.----.-------.--..-.-.-.-----G----T---.-.-----A-  12354468</w:t>
      </w:r>
    </w:p>
    <w:p>
      <w:r>
        <w:t>28       7561275    -.-.-.--.-.-G----.-------.--..-.-.-.-----.----T---.-.-----A-  7561292</w:t>
      </w:r>
    </w:p>
    <w:p>
      <w:r>
        <w:t>28       5136354    -.-.-.--.-.-.----.-------.--..-.-.-.-----.----T---.-.-----A-  5136371</w:t>
      </w:r>
    </w:p>
    <w:p>
      <w:r>
        <w:t>28       8865621    -.-.-.--.-.-.----.-------.--..-.-.-.-----.----T---.-.-----A-  8865638</w:t>
      </w:r>
    </w:p>
    <w:p>
      <w:r>
        <w:t>28       9835205    -.-.-.--.-.-G----.-------.--..-.-.-.-----.----T---.-.-----A-  9835222</w:t>
      </w:r>
    </w:p>
    <w:p>
      <w:r>
        <w:t>28       2239580    -.-.-.--.-.-.----G-------.--..-.-.-.-----G----T---.-.-----A-  2239597</w:t>
      </w:r>
    </w:p>
    <w:p>
      <w:r>
        <w:t>28       21229263   -.-.-.--.-T-G----.-------.--..-A-.-.-----.----T---.-.-----A-  21229280</w:t>
      </w:r>
    </w:p>
    <w:p>
      <w:r>
        <w:t>28       6345414    -.-.-.--.-.-G----.-------.--..-.-.-.-----.----T---.-.-----A-  6345431</w:t>
      </w:r>
    </w:p>
    <w:p>
      <w:r>
        <w:t>28       11162658   -.-T-.--.-T-G----.-------.--..-.-.-.-----.----T---.-.-----A-  11162675</w:t>
      </w:r>
    </w:p>
    <w:p>
      <w:r>
        <w:t>28       1038566    -.-.-.--.-T-G----.-------.--..-.-.-.-----G----T---.-.-----A-  1038549</w:t>
      </w:r>
    </w:p>
    <w:p>
      <w:r>
        <w:t>28       9576391    -.-.-.--.-.-.----.-------.--..-.-.-.-----.----T---.-.-----A-  9576408</w:t>
      </w:r>
    </w:p>
    <w:p>
      <w:r>
        <w:t>28       5585195    -.-.-.--.-.-.----.-------.--..-.-.-.-----.----T---.-.-----A-  5585178</w:t>
      </w:r>
    </w:p>
    <w:p>
      <w:r>
        <w:t>28       11024446   -.-.-.--.-.-.----TG------.--.C-.-.-.-----C----T---.-.-----C-  11024464</w:t>
      </w:r>
    </w:p>
    <w:p>
      <w:r>
        <w:t>13       24041588   -.-.-.--.-.-.----.-------.--..-.-.-.-----.----T---.-.-----A-  24041605</w:t>
      </w:r>
    </w:p>
    <w:p>
      <w:r>
        <w:t>13       25661160   -C-.-.--.-.-.----T-------.--..-.-.-.-----G----T---.-.-----A-  25661143</w:t>
      </w:r>
    </w:p>
    <w:p>
      <w:r>
        <w:t>13       15509055   -.-.-.--.-.-.----.-------.--..-.-.-.-----.----T---.-.-------  15509071</w:t>
      </w:r>
    </w:p>
    <w:p>
      <w:r>
        <w:t>13       10684512   -.-.-.--.-.-.----.-------A--CC-.-.-.-----T----T---.-T-----A-  10684495</w:t>
      </w:r>
    </w:p>
    <w:p>
      <w:r>
        <w:t>13       36627298   -.-.-.--.-.-.----.-------.--..-.-.-.-----.----G---.-.-----A-  36627281</w:t>
      </w:r>
    </w:p>
    <w:p>
      <w:r>
        <w:t>13       10701246   -.-.-.--.-T-G----.-------.--..-.-.-.-----.----T---.-.-----A-  10701229</w:t>
      </w:r>
    </w:p>
    <w:p>
      <w:r>
        <w:t>13       36375840   -.-.-.--.-.-.----.-------.--..-.-.-.-----G----T---.-.-----A-  36375823</w:t>
      </w:r>
    </w:p>
    <w:p>
      <w:r>
        <w:t>13       3141123    -.-.-.--.-.-G----G-------.--..-.-.-.-----.----T---.-.-----A-  3141140</w:t>
      </w:r>
    </w:p>
    <w:p>
      <w:r>
        <w:t>13       25970835   -.-.-.--.-.-.----.-------.--..-.-.-.-----.----T---.-.-----A-  25970818</w:t>
      </w:r>
    </w:p>
    <w:p>
      <w:r>
        <w:t>13       15800573   -.-.-.--.-.-G----.-------.--..-.-.-.-----.----T---.-.-----A-  15800556</w:t>
      </w:r>
    </w:p>
    <w:p>
      <w:r>
        <w:t>13       30738510   -.-.-.--.-.-.----.-------.--..-.-.-.-----.----T---.-A-----A-  30738527</w:t>
      </w:r>
    </w:p>
    <w:p>
      <w:r>
        <w:t>13       36111315   -.-.-.--.-.-.----.-------.--..-.-.-.-----.----T---.-.-----A-  36111298</w:t>
      </w:r>
    </w:p>
    <w:p>
      <w:r>
        <w:t>13       18636157   -.-.-.--.-.-G----.-------.--..-.-T-G-----.----T---.-.-----A-  18636140</w:t>
      </w:r>
    </w:p>
    <w:p>
      <w:r>
        <w:t>13       16426900   -T-.-.--.-T-G----.-------.--.C-A-.-.-----.----T---.-.-----A-  16426917</w:t>
      </w:r>
    </w:p>
    <w:p>
      <w:r>
        <w:t>13       20374323   -.-T-.--C-.-C----.-------.--..-.-.-.-----.----T---.-.-----A-  20374306</w:t>
      </w:r>
    </w:p>
    <w:p>
      <w:r>
        <w:t>13       27207202   -.-.-.--.-.-G----.-------.--..-.-.-.-----.----T---.-.-----A-  27207219</w:t>
      </w:r>
    </w:p>
    <w:p>
      <w:r>
        <w:t>13       29649078   -.-.-.--.-T-G----.-------.--..-.-.-.-----.----T---.-T-----A-  29649095</w:t>
      </w:r>
    </w:p>
    <w:p>
      <w:r>
        <w:t>13       2612137    -.-.-.--.-.-.----.-------.--..-.-.-.-----.----T---.-.-----.-  2612154</w:t>
      </w:r>
    </w:p>
    <w:p>
      <w:r>
        <w:t>13       27280227   -.-.-.--.-.-.----.-------.--..-.-.-.-----.----T---.-.-----A-  27280210</w:t>
      </w:r>
    </w:p>
    <w:p>
      <w:r>
        <w:t>13       35539757   -.-.-.--.-T-G----.-------.--..-.-.-.-----.----T---.-.-----A-  35539774</w:t>
      </w:r>
    </w:p>
    <w:p>
      <w:r>
        <w:t>13       3325847    -.-.-.--.-T-G----.-------T--..-.-.-.-----.----T---.-.-----A-  3325864</w:t>
      </w:r>
    </w:p>
    <w:p>
      <w:r>
        <w:t>13       20849947   -.-.-.--.-.-.----.-------.--..-.-.-.-----G----T---.-.-----A-  20849964</w:t>
      </w:r>
    </w:p>
    <w:p>
      <w:r>
        <w:t>13       32089167   -.-.-.--.-.-.----.-------.--..-.-.-.-----.----T---.-.-----A-  32089150</w:t>
      </w:r>
    </w:p>
    <w:p>
      <w:r>
        <w:t>13       3738878    -.-T-.--.-.-G----.-------.--.C-.-.-.-----.----T---.-T-----A-  3738861</w:t>
      </w:r>
    </w:p>
    <w:p>
      <w:r>
        <w:t>13       17832888   -.-.-.--.-.-C----.-------.--..-.-.-.-----.----T---.-.-----A-  17832905</w:t>
      </w:r>
    </w:p>
    <w:p>
      <w:r>
        <w:t>13       118996     -.-.-.--.-.-G----.-------.--..-.-T-.-----.----T---.-.-----A-  118979</w:t>
      </w:r>
    </w:p>
    <w:p>
      <w:r>
        <w:t>13       8369579    -.-.-.--.-.-.----.-------.--..-.-.-.-----.----T---.-.-----A-  8369596</w:t>
      </w:r>
    </w:p>
    <w:p>
      <w:r>
        <w:t>13       19763346   -.-T-.--.-T-G----.-------.--..-.-.-.-----.----T---.-.-----A-  19763329</w:t>
      </w:r>
    </w:p>
    <w:p>
      <w:r>
        <w:t>13       15138447   -.-.-.--.-T-G----.-------.--..-.-.-.-----.----T---.-.-----A-  15138464</w:t>
      </w:r>
    </w:p>
    <w:p>
      <w:r>
        <w:t>13       12596082   -.-.-.--.-.-.----.-------.--..-.-.-.-----.----T---.-.-----A-  12596065</w:t>
      </w:r>
    </w:p>
    <w:p>
      <w:r>
        <w:t>13       25558301   -.-.-.--.-T-G----.-------.--..-.-.-.-----.----T---.-.-----A-  25558318</w:t>
      </w:r>
    </w:p>
    <w:p>
      <w:r>
        <w:t>13       32166828   -.-G-.--.-.-.----.-------.--..-.-.-.-----.----T---.-.-----A-  32166845</w:t>
      </w:r>
    </w:p>
    <w:p>
      <w:r>
        <w:t>13       38068186   -.-.-.--.-.-.----.-------.--..-.-.-.-----.----T---.-.-----A-  38068169</w:t>
      </w:r>
    </w:p>
    <w:p>
      <w:r>
        <w:t>13       29092720   -.-.-.--.-T-G----.-------.--..-.-.-.-----.----T---.-.-----A-  29092737</w:t>
      </w:r>
    </w:p>
    <w:p>
      <w:r>
        <w:t>13       18521814   -.-.-.--.-T-G----.-------.--..-.-T-.-----.----T---.-.-----A-  18521831</w:t>
      </w:r>
    </w:p>
    <w:p>
      <w:r>
        <w:t>13       2799483    -.-.-.--.-.-G----.-------.--..-.-.-.-----.----T---.-.-----A-  2799500</w:t>
      </w:r>
    </w:p>
    <w:p>
      <w:r>
        <w:t>13       32256906   -.-.-.--.-.-.----.-------.--..-.-.-.-----.----T---.-.-----A-  32256923</w:t>
      </w:r>
    </w:p>
    <w:p>
      <w:r>
        <w:t>13       34817188   -.-.-.--.-.-G----.-------.--..-.-.-.-----.----T---.-.-----A-  34817205</w:t>
      </w:r>
    </w:p>
    <w:p>
      <w:r>
        <w:t>13       30403095   -.-.-.--.-.-G----.-------T--..-.-.-.-----.----T---.-.-----A-  30403078</w:t>
      </w:r>
    </w:p>
    <w:p>
      <w:r>
        <w:t>13       15098670   -.-.-C--.-A-.----.-------.--..-.-.-.-----.----T---.-.-----A-  15098687</w:t>
      </w:r>
    </w:p>
    <w:p>
      <w:r>
        <w:t>13       3509720    -.-.-.--.-G-.----.-------.--.--.-.-.-----.----T---.-.-----A-  3509704</w:t>
      </w:r>
    </w:p>
    <w:p>
      <w:r>
        <w:t>13       6366213    -.C.-.--.-T-G----.-------T--G.-.-.-.-----.----T---.-.-----A-  6366195</w:t>
      </w:r>
    </w:p>
    <w:p>
      <w:r>
        <w:t>13       27964539   -.-.-.--.-.-G----.-------.--..-.-.-.-----.----T---.-.-----A-  27964522</w:t>
      </w:r>
    </w:p>
    <w:p>
      <w:r>
        <w:t>13       10820273               .----.-------.--..-.-.-.-----.----T---.-.-----A-  10820261</w:t>
      </w:r>
    </w:p>
    <w:p>
      <w:r>
        <w:t>13       12938384   -.-.-.--.-.-.----.G------.--..-.-.-.-----C----T---.-.-----A-  12938366</w:t>
      </w:r>
    </w:p>
    <w:p>
      <w:r>
        <w:t>13       30888193   --------.---.------------.--..-.-.-.-----.----T---.-.-----A-  30888181</w:t>
      </w:r>
    </w:p>
    <w:p>
      <w:r>
        <w:t>13       31137835   -.-.-.--.-.-G----.-------.--C.G.-.-.-----.----T---.-.-----A-  31137817</w:t>
      </w:r>
    </w:p>
    <w:p>
      <w:r>
        <w:t>13       39523893   -.-.-.--C-.-.----.A------.--..-.-.-.-----C----T---.-.-----A-  39523911</w:t>
      </w:r>
    </w:p>
    <w:p>
      <w:r>
        <w:t>13       6703335    -.-.-.--C-.-.----TG------.--.G-.-.-.-----.----T---.-.-----A-  6703317</w:t>
      </w:r>
    </w:p>
    <w:p>
      <w:r>
        <w:t>618      1296       -.-.-.--.-.-G----.-------.--..-.-.-.-----.----T---.-.-----A-  1313</w:t>
      </w:r>
    </w:p>
    <w:p>
      <w:r>
        <w:t>101      1837062    -.-.-.--.-.-.----.-------.--..-.-.-.-----.----T---.-.-----A-  1837045</w:t>
      </w:r>
    </w:p>
    <w:p>
      <w:r>
        <w:t>101      761529     -.-.-.--.-.-.----.-------.--..-.-.-.-----.----T---.-.-----A-  761546</w:t>
      </w:r>
    </w:p>
    <w:p>
      <w:r>
        <w:t>101      213776     -.-.-.--.-.-.----.-------.--..-.-.-.-----.----T---.-A-----A-  213759</w:t>
      </w:r>
    </w:p>
    <w:p>
      <w:r>
        <w:t>101      3110830    -.-.-.--.-T-G----.-------.--..-.-.-.-----.----T---.-.-----A-  3110813</w:t>
      </w:r>
    </w:p>
    <w:p>
      <w:r>
        <w:t>94       2417706    -.-.-.--.-T-G----.-------.--..-.-.-.-----.----T---.-.-----A-  2417689</w:t>
      </w:r>
    </w:p>
    <w:p>
      <w:r>
        <w:t>94       2908001    -.---.--.-T-.----.-------.--..-.-.-.-----.----T---.-.-----A-  2908017</w:t>
      </w:r>
    </w:p>
    <w:p>
      <w:r>
        <w:t>89       4691584    -.-.-.--.-.-.----.-------.--..-.-.-.-----.----T---.-.-----A-  4691567</w:t>
      </w:r>
    </w:p>
    <w:p>
      <w:r>
        <w:t>89       160338     -.-.-.--.-T-G----.-------T--CC-.-.-.-----G----T---.-.-----A-  160355</w:t>
      </w:r>
    </w:p>
    <w:p>
      <w:r>
        <w:t>89       4915555    -.-.-.--.-.-G----.-------.--..-T-.-.-----.----T---.-.-----A-  4915572</w:t>
      </w:r>
    </w:p>
    <w:p>
      <w:r>
        <w:t>89       4898460    -.-T-.--.-.-G----.-------.--..-.-.-.-----G----T---.-.-----A-  4898477</w:t>
      </w:r>
    </w:p>
    <w:p>
      <w:r>
        <w:t>89       539361     -.-.-.--G-.-C----.-------.--..-.-.-.-----.----T---.-.-----A-  539378</w:t>
      </w:r>
    </w:p>
    <w:p>
      <w:r>
        <w:t>89       815166     -.-.-.--.-.-.----.-------.--..-.-.-.-----G----T---.-.-----A-  815149</w:t>
      </w:r>
    </w:p>
    <w:p>
      <w:r>
        <w:t>89       3161677    -.-.-.--C-.-G----TG------.--..-.-.-.-----C----T---.-.-----A-  3161695</w:t>
      </w:r>
    </w:p>
    <w:p>
      <w:r>
        <w:t>89       630776     -.-.-.C-.G.-.------------.--..-.-.-.                          630789</w:t>
      </w:r>
    </w:p>
    <w:p>
      <w:r>
        <w:t>83       553827     -.-.-.--.-.-.----.-------.--..-.-.-.-----.----T---.-.-----A-  553810</w:t>
      </w:r>
    </w:p>
    <w:p>
      <w:r>
        <w:t>83       983650     -.-.-.--.-.-.----.-------.--..-.-.-.-----.----T---.-.-----A-  983667</w:t>
      </w:r>
    </w:p>
    <w:p>
      <w:r>
        <w:t>83       2419160    -G-.-.--.-.-.----.-------.--..-.-.-.-----G----T---.-.-----A-  2419177</w:t>
      </w:r>
    </w:p>
    <w:p>
      <w:r>
        <w:t>83       6037679    -.-.-.--.-.-.----.-------.--..-.-.-.-----.----T---.-.-----A-  6037662</w:t>
      </w:r>
    </w:p>
    <w:p>
      <w:r>
        <w:t>83       1536007    -.-.-.--.-.-.----.-------.--..-.-.-.-----.----T---.-.-----A-  1536024</w:t>
      </w:r>
    </w:p>
    <w:p>
      <w:r>
        <w:t>83       20266      -.-.-.--.-.-.----.-------.--..-.-.-.-----.----T---.-.-----A-  20283</w:t>
      </w:r>
    </w:p>
    <w:p>
      <w:r>
        <w:t>65       8281758    -.-.-.--.-.-.----.-------.--..-.-.-.-----.----T---.-.-----A-  8281741</w:t>
      </w:r>
    </w:p>
    <w:p>
      <w:r>
        <w:t>65       4324688    -.-T-.--.-.-.----.-------.--..-.-.-.-----.----T---.-.-----A-  4324671</w:t>
      </w:r>
    </w:p>
    <w:p>
      <w:r>
        <w:t>65       983669     -.-.-.--.-.-.----.-------.--..-.-.-.-----.----T---.-.-----A-  983686</w:t>
      </w:r>
    </w:p>
    <w:p>
      <w:r>
        <w:t>65       3604015    -.-.-.--.-.-.----.-------.--..-.-.-.-----.----T---.-.-----A-  3604032</w:t>
      </w:r>
    </w:p>
    <w:p>
      <w:r>
        <w:t>65       1157950    -G-.-.--.-T-G----.-------.--..-.-.-.-----.----T---.-.-----A-  1157933</w:t>
      </w:r>
    </w:p>
    <w:p>
      <w:r>
        <w:t>65       7083577    -.-.-.--.-T-G----.-------.--..-.-.-.-----.----T---.-.-----G-  7083560</w:t>
      </w:r>
    </w:p>
    <w:p>
      <w:r>
        <w:t>65       8775402    -.-.-.--.-.-.----.-------.--..-.-.-.-----.----T---A-.-----A-  8775419</w:t>
      </w:r>
    </w:p>
    <w:p>
      <w:r>
        <w:t>65       1775596    -.-.-.--.-.-.----AG------.--.C-.-.-.-----.----T---.-.-----A-  1775578</w:t>
      </w:r>
    </w:p>
    <w:p>
      <w:r>
        <w:t>65       9419400    -.-.-.--.-.-G----TG------.--.C-.-.-.-----.----T---.-.-----A-  9419382</w:t>
      </w:r>
    </w:p>
    <w:p>
      <w:r>
        <w:t>65       7910378    -.-.-.--.-.-G----.A------.--..-.-.-.-----C----T---.-.-----A-  7910396</w:t>
      </w:r>
    </w:p>
    <w:p>
      <w:r>
        <w:t>63       972833     -.-.-.--.-T-G----.-------.--..-.-.-.-----.----T---.-.-----A-  972850</w:t>
      </w:r>
    </w:p>
    <w:p>
      <w:r>
        <w:t>63       561782     -.-.-.--.-.-.----.-------.--..-.-.-.-----.----C---.-.-----A-  561765</w:t>
      </w:r>
    </w:p>
    <w:p>
      <w:r>
        <w:t>63       4571181    -C-.-.--.-.-G----.-------.--A.-.-.-.-----.----T---.-.-----A-  4571164</w:t>
      </w:r>
    </w:p>
    <w:p>
      <w:r>
        <w:t>63       1953176    -.-.-.--.-.-G----.-------.--..-.-.-.-----.----T---.-.-----.-  1953159</w:t>
      </w:r>
    </w:p>
    <w:p>
      <w:r>
        <w:t>63       119158     -.-.-.--.-.-G----.-------.--..-.-.-.-----.----T---.-.-----A-  119141</w:t>
      </w:r>
    </w:p>
    <w:p>
      <w:r>
        <w:t>63       10115271   -.-.-.--.-T-G----.-------.--..-.-T-.-----.----T---.-A-----C-  10115254</w:t>
      </w:r>
    </w:p>
    <w:p>
      <w:r>
        <w:t>63       6951123    -.-.-.--.-.-G----T-------G--A.-.-.-C-----.----.T--.-.-----A-  6951141</w:t>
      </w:r>
    </w:p>
    <w:p>
      <w:r>
        <w:t>63       10534051   -.T.-.--.-.-.----.-------.--..-.-.-.-----.----T---.-.-------  10534068</w:t>
      </w:r>
    </w:p>
    <w:p>
      <w:r>
        <w:t>63       5011179    -.-TG.--.-G-.----G-------.--..-.-.-.-----C----T---.-.-----A-  5011197</w:t>
      </w:r>
    </w:p>
    <w:p>
      <w:r>
        <w:t>63       1883784    -.-.-.--C-.-.----TG------.--.C-.-.-.-----.----T---.-.-----A-  1883766</w:t>
      </w:r>
    </w:p>
    <w:p>
      <w:r>
        <w:t>43       15877106   -.-.-.--.-.-.----.-------.--..-.-.-.-----.----T---.-.-----A-  15877123</w:t>
      </w:r>
    </w:p>
    <w:p>
      <w:r>
        <w:t>43       7710515    -.-.-.--.-.-.----.-------.--..-.-.-G-----.----C---A-.-----A-  7710498</w:t>
      </w:r>
    </w:p>
    <w:p>
      <w:r>
        <w:t>43       7451493    -.-.-.--.-.-G----.-------.--..-T-.-.-----.----T---.-.-----A-  7451476</w:t>
      </w:r>
    </w:p>
    <w:p>
      <w:r>
        <w:t>43       15529652   -.-.-.--.-.-G----.-------.--..-.-.-.-----.----T---.-.-----A-  15529669</w:t>
      </w:r>
    </w:p>
    <w:p>
      <w:r>
        <w:t>43       10913725   -.-.-.--.-.-G----.-------.--..-.-.-.-----G----T---.-.-----A-  10913708</w:t>
      </w:r>
    </w:p>
    <w:p>
      <w:r>
        <w:t>43       6698007    -.-.-.--.-T-G----.-------.--CC-.-.-.-----.----T---.-.-----A-  6698024</w:t>
      </w:r>
    </w:p>
    <w:p>
      <w:r>
        <w:t>43       12723827   -.-.-.--.-.-G----.-------.--..-.-.-.-----T----T---.-.-----A-  12723810</w:t>
      </w:r>
    </w:p>
    <w:p>
      <w:r>
        <w:t>43       4683349    -.-.-.--.-.-.----.-------.--..-.-.-.-----.----T---.-.-----A-  4683366</w:t>
      </w:r>
    </w:p>
    <w:p>
      <w:r>
        <w:t>43       4409192    -.-.-.--.-.-.----.-------.--..-.-.-.-----.----T---.-.-----A-  4409209</w:t>
      </w:r>
    </w:p>
    <w:p>
      <w:r>
        <w:t>43       8927317    -.-.-.--.-T-G----.-------.--..-.-.-.-----G----T---.-.-----A-  8927334</w:t>
      </w:r>
    </w:p>
    <w:p>
      <w:r>
        <w:t>43       13214885   -.-.-.--.-.-.----.-------.--..-.-.-.-----.----T---.-.-----G-  13214902</w:t>
      </w:r>
    </w:p>
    <w:p>
      <w:r>
        <w:t>43       2663266    -.-.-.--.-T-G----.-------.--..-.-.-.-----.----G---.-.-----A-  2663249</w:t>
      </w:r>
    </w:p>
    <w:p>
      <w:r>
        <w:t>43       7546730    -.-.-.--.-.-G----.-------T--..-.-.-.-----.----T---.-.-----A-  7546747</w:t>
      </w:r>
    </w:p>
    <w:p>
      <w:r>
        <w:t>43       12623980   -.-A-.--C-T-G----T-------.--..-G-.-.-----.----T---.-.-----A-  12623997</w:t>
      </w:r>
    </w:p>
    <w:p>
      <w:r>
        <w:t>43       9134840    -.-.-.--.-.-G----.-------.--..-.-.-.-----.----T---.-T-----A-  9134857</w:t>
      </w:r>
    </w:p>
    <w:p>
      <w:r>
        <w:t>43       15483215   -.-.-.--.-.-.----.-------.--..-.-.-.-----.----T---.-.-----A-  15483232</w:t>
      </w:r>
    </w:p>
    <w:p>
      <w:r>
        <w:t>43       13581897   -.-.-.--.-.-G----.-------.--..-.-.-.-----.----T---.-.-----A-  13581880</w:t>
      </w:r>
    </w:p>
    <w:p>
      <w:r>
        <w:t>43       13315501   -.-.-.--.-T-G----T-------.--..-.-.-T-----.----T---.-.-----A-  13315484</w:t>
      </w:r>
    </w:p>
    <w:p>
      <w:r>
        <w:t>43       9456167    -.-T-.--.-.-G----T-------.--..-.-.-.-----.----T---.-.-----A-  9456150</w:t>
      </w:r>
    </w:p>
    <w:p>
      <w:r>
        <w:t>43       13507775   -.-.-.--.-.-G----.-------.--..-.-.-.-----.----T---.-.-----A-  13507758</w:t>
      </w:r>
    </w:p>
    <w:p>
      <w:r>
        <w:t>43       676381     -.-.-.--.-.-G----.-------.--..-.-.-.-----G----T---.-.-----A-  676364</w:t>
      </w:r>
    </w:p>
    <w:p>
      <w:r>
        <w:t>43       6764662    -.-.-.--.-.-.----.-------.--..-.-.-.-----.----T---.-.-----A-  6764645</w:t>
      </w:r>
    </w:p>
    <w:p>
      <w:r>
        <w:t>43       1441846    -.-.-.--.-.-.----.-------.--..-.-.-.-----.----T---.-.-----A-  1441829</w:t>
      </w:r>
    </w:p>
    <w:p>
      <w:r>
        <w:t>43       7909302    -C-.-.--C-.-G----.A------.--..-.-.-.-----T----T---.-.-----A-  7909320</w:t>
      </w:r>
    </w:p>
    <w:p>
      <w:r>
        <w:t>43       13392296   -.-.-.--.-.-.----.G------.--..-.-.-.-----.----T---.-.-----A-  13392314</w:t>
      </w:r>
    </w:p>
    <w:p>
      <w:r>
        <w:t>40       4959677    -.-.-.--.-.-G----.-------.--..-.-.-.-----.----T---.-.-----A-  4959694</w:t>
      </w:r>
    </w:p>
    <w:p>
      <w:r>
        <w:t>40       2084628    -.-.-.--.-.-.----.-------.--..-.-.-.-----.----T---.-.-----A-  2084645</w:t>
      </w:r>
    </w:p>
    <w:p>
      <w:r>
        <w:t>40       12786078   -.-.-.--.-.-.----.-------.--..-.-.-.-----.----T---.-.-----A-  12786061</w:t>
      </w:r>
    </w:p>
    <w:p>
      <w:r>
        <w:t>40       8331434    -.-T-.--.-T-G----.-------.--..-.-.-.-----.----T---.-.-----G-  8331417</w:t>
      </w:r>
    </w:p>
    <w:p>
      <w:r>
        <w:t>40       3265323    -.-.-.--C-.-C----.-------.--..-.-.-.-----.----T---.-.-----A-  3265340</w:t>
      </w:r>
    </w:p>
    <w:p>
      <w:r>
        <w:t>40       9050500    -.-.-.--.-.-C----.-------.--..-.-.-.-----C----T---.-.-----A-  9050517</w:t>
      </w:r>
    </w:p>
    <w:p>
      <w:r>
        <w:t>40       17726149   -.-.-.--.-.-.----.-------.--..-.-.-.-----.----T---.-.-----A-  17726166</w:t>
      </w:r>
    </w:p>
    <w:p>
      <w:r>
        <w:t>40       4366594    -.-.-.--.-.-.----.-------.--..-.-.-.-----.----T---.-.-----G-  4366611</w:t>
      </w:r>
    </w:p>
    <w:p>
      <w:r>
        <w:t>40       12332745   -.-.-.--.-.-.----.-------.--..-.-.-.-----G----T---.-.-----A-  12332762</w:t>
      </w:r>
    </w:p>
    <w:p>
      <w:r>
        <w:t>40       1531480    -.-.-.--.-.-.----.-------.--..-.-.-.-----.----T---.-.-----A-  1531463</w:t>
      </w:r>
    </w:p>
    <w:p>
      <w:r>
        <w:t>40       4927413    -.-.-.--.-T-G----.-------.--.C-.-.-.-----G----T---.-.-----A-  4927396</w:t>
      </w:r>
    </w:p>
    <w:p>
      <w:r>
        <w:t>40       5848949    -.-.-.--.-.-.----.-------.--..-.-.-.-----.----T---.-.-----A-  5848932</w:t>
      </w:r>
    </w:p>
    <w:p>
      <w:r>
        <w:t>40       897401     -.-.-.--.-.-.----.-------.--..-.-.-.-----.----T---.-.-----A-  897418</w:t>
      </w:r>
    </w:p>
    <w:p>
      <w:r>
        <w:t>40       11029165   -.-.-.--C-.-.----.-------G--..-.-.-C-----.----.C--.-.-----A-  11029183</w:t>
      </w:r>
    </w:p>
    <w:p>
      <w:r>
        <w:t>40       3709907    -.-.-.--.-.-.----TG------.--.C-.-.-.-----.----T---.-.-----A-  3709925</w:t>
      </w:r>
    </w:p>
    <w:p>
      <w:r>
        <w:t>40       681273     -.-.-.--.-.                                                   681277</w:t>
      </w:r>
    </w:p>
    <w:p>
      <w:r>
        <w:t>40       13876429   -.-.-.C-.-G-T----G-------.--..-.-.-.-----.----T---.-.-----A-  13876447</w:t>
      </w:r>
    </w:p>
    <w:p>
      <w:r>
        <w:t>35       5774222    -.-.-.--.-.-.----.-------.--..-.-.-.-----G----T---.-.-----A-  5774205</w:t>
      </w:r>
    </w:p>
    <w:p>
      <w:r>
        <w:t>35       6393853    -.-.-.--.-.-.----.-------.--..-T-.-.-----.----T---.-.-----A-  6393836</w:t>
      </w:r>
    </w:p>
    <w:p>
      <w:r>
        <w:t>35       2866048    -.-.-.--.-.-.----.-------.--..-.-.-.-----.----T---.-.-----A-  2866031</w:t>
      </w:r>
    </w:p>
    <w:p>
      <w:r>
        <w:t>35       5519977    -.-T-.--.-T-G----.-------.--..-.-.-.-----.----C---.-.-----A-  5519960</w:t>
      </w:r>
    </w:p>
    <w:p>
      <w:r>
        <w:t>35       11175361   -.-.-.--.-.-G----.-------T--..-.-.-.-----.----T---.-.-----A-  11175344</w:t>
      </w:r>
    </w:p>
    <w:p>
      <w:r>
        <w:t>35       6073605    -.-.-.--.-T-G----.-------.--..-.-.-.-----.----T---.-.-----A-  6073588</w:t>
      </w:r>
    </w:p>
    <w:p>
      <w:r>
        <w:t>35       6220551    -.-.-.--.-.-G----.-------.--..-.-.-.-----.----T---.-.-----G-  6220534</w:t>
      </w:r>
    </w:p>
    <w:p>
      <w:r>
        <w:t>35       19254159   -.-.-.--.-.-.----.-------.--..-.-.-.-----.----T---.-.-----A-  19254142</w:t>
      </w:r>
    </w:p>
    <w:p>
      <w:r>
        <w:t>35       15399060   -.-.-.--.-.-.----.-------.--..-.-T-.-----.----T---.-T-----A-  15399043</w:t>
      </w:r>
    </w:p>
    <w:p>
      <w:r>
        <w:t>35       19341913   -.-.-.--.-.-G----.-------.--..-.-.-.-----.----T---.-.-----A-  19341930</w:t>
      </w:r>
    </w:p>
    <w:p>
      <w:r>
        <w:t>35       18238345   -.-.-.--.-.-.----.-------.--..-.-.-.-----.----T---.-T-----A-  18238362</w:t>
      </w:r>
    </w:p>
    <w:p>
      <w:r>
        <w:t>35       6778662    -.-.-.--.-.-.----.-------.--..-.-.-.-----G----T---.-T-----A-  6778679</w:t>
      </w:r>
    </w:p>
    <w:p>
      <w:r>
        <w:t>35       243201     -.-G-.--.-.-.----.-------.--..-.-.-.-----.----T---.-.-----A-  243184</w:t>
      </w:r>
    </w:p>
    <w:p>
      <w:r>
        <w:t>35       6879347    -.-.-.--.-.-.----.-------.--..-.-.-.-----.----T---.-.-----A-  6879364</w:t>
      </w:r>
    </w:p>
    <w:p>
      <w:r>
        <w:t>35       19409493   -.-.-.--.-.-.----.-------.--..-.-.-.-----G----T---.-.-----A-  19409510</w:t>
      </w:r>
    </w:p>
    <w:p>
      <w:r>
        <w:t>35       9691664    -.-.-.--.-T-G----.-------.--..-.-.-.-----.----T---.-.-----A-  9691681</w:t>
      </w:r>
    </w:p>
    <w:p>
      <w:r>
        <w:t>35       18819878   -.-.-.--.-.-.----.-------.--..-.-.-.-----.----T---.-.-----A-  18819861</w:t>
      </w:r>
    </w:p>
    <w:p>
      <w:r>
        <w:t>35       15489890   -.-.-.--.-T-G----.-------.--..-.-.-.-----.----T---A-.-----A-  15489907</w:t>
      </w:r>
    </w:p>
    <w:p>
      <w:r>
        <w:t>35       7165784    -.-.-.--.-.-.----.-------.--..-.-.-.-----.----T---.-.-----C-  7165801</w:t>
      </w:r>
    </w:p>
    <w:p>
      <w:r>
        <w:t>35       2372138    -.-.-.--.-.-G----T-------.--..-.-.-.-----.----T---.-.-----A-  2372121</w:t>
      </w:r>
    </w:p>
    <w:p>
      <w:r>
        <w:t>35       17920497   -.-.-.--.-.-G----.-------.--..-.-.-.-----.----T---.-.-------  17920513</w:t>
      </w:r>
    </w:p>
    <w:p>
      <w:r>
        <w:t>35       19470606   -.-A-.--C-.-G----.-------.--..-.-.-.-----.----T---.-.-----A-  19470623</w:t>
      </w:r>
    </w:p>
    <w:p>
      <w:r>
        <w:t>35       14539987   -.-.-.--.-.-.----.-------.--..-.-.-.-----.----T---.-.-----A-  14539970</w:t>
      </w:r>
    </w:p>
    <w:p>
      <w:r>
        <w:t>35       8046516    -.-.-.--.-.-.----TG------.--.C-.-.-.-----.----T---.-.-----A-  8046498</w:t>
      </w:r>
    </w:p>
    <w:p>
      <w:r>
        <w:t>35       7869547    -.-.-.--C-.-.----TG------.--.C-.-.-.-----.----T---.-.-----A-  7869529</w:t>
      </w:r>
    </w:p>
    <w:p>
      <w:r>
        <w:t>11       12966564   -.-.-.--.-T-G----.-------.--..-.-.-.-----G----T---.-.-----A-  12966581</w:t>
      </w:r>
    </w:p>
    <w:p>
      <w:r>
        <w:t>11       8411988    -.-.-.--.-.-T----.-------.--..-.-.-.-----G----G---.-.-----A-  8411971</w:t>
      </w:r>
    </w:p>
    <w:p>
      <w:r>
        <w:t>11       13079708   -.-.-.--.-.-G----.-------.--..-.-.-.-----G----T---.-.-----A-  13079725</w:t>
      </w:r>
    </w:p>
    <w:p>
      <w:r>
        <w:t>11       24814315   -.-.-C--.-.-G----.-------.--..-.-.-.-----G----T---.-T-----A-  24814332</w:t>
      </w:r>
    </w:p>
    <w:p>
      <w:r>
        <w:t>11       8537616    -.-.-.--.-.-.----.-------.--..-.-.-.-----.----T---.-.-----A-  8537633</w:t>
      </w:r>
    </w:p>
    <w:p>
      <w:r>
        <w:t>11       17891041   -.-.-.--.-.-.----.-------.--..-.-.-.-----.----T---.-.-----A-  17891058</w:t>
      </w:r>
    </w:p>
    <w:p>
      <w:r>
        <w:t>11       18717459   -.-.-.--.-.-.----.-------.--..-.-.-.-----.----T---.-.-----A-  18717476</w:t>
      </w:r>
    </w:p>
    <w:p>
      <w:r>
        <w:t>11       43250918   -.-.-.--.-.-.----.-------.--..-.-.-.-----.----T---.-.-----G-  43250901</w:t>
      </w:r>
    </w:p>
    <w:p>
      <w:r>
        <w:t>11       31686082   -.-.-.--.-T-G----.-------.--..-.-T-.-----G----T---.-.-----A-  31686065</w:t>
      </w:r>
    </w:p>
    <w:p>
      <w:r>
        <w:t>11       24989819   -.-.-.--.-T-G----.-------.--..-.-.-.-----.----T---.-.-----A-  24989802</w:t>
      </w:r>
    </w:p>
    <w:p>
      <w:r>
        <w:t>11       8152835    -.-.-.--.-.-.----.-------.--..-.-.-.-----.----T---.-.-----A-  8152852</w:t>
      </w:r>
    </w:p>
    <w:p>
      <w:r>
        <w:t>11       27477117   -.-.-.--.-.-G----.-------.--..-T-.-.-----G----T---.-.-----A-  27477100</w:t>
      </w:r>
    </w:p>
    <w:p>
      <w:r>
        <w:t>11       38277627   -.-.-.--.-.-G----.-------.--..-.-.-.-----.----T---.-.-----A-  38277610</w:t>
      </w:r>
    </w:p>
    <w:p>
      <w:r>
        <w:t>11       28074522   -.-.-.--.-.-.----.-------.--..-.-.-G-----.----T---.-.-----A-  28074505</w:t>
      </w:r>
    </w:p>
    <w:p>
      <w:r>
        <w:t>11       12940306   -.-.-.--.-.-G----.-------.--..-.-.-.-----.----T---.-.-----A-  12940289</w:t>
      </w:r>
    </w:p>
    <w:p>
      <w:r>
        <w:t>11       28903007   -.-.-.--.-.-G----.-------.--..-.-.-.-----.----T---.-.-----A-  28902990</w:t>
      </w:r>
    </w:p>
    <w:p>
      <w:r>
        <w:t>11       31934878   -.-.-.--.-.-G----.-------.--..-.-.-.-----G----T---.-.-----A-  31934895</w:t>
      </w:r>
    </w:p>
    <w:p>
      <w:r>
        <w:t>11       14582604   -.-.-.--.-.-G----.-------T--..-.-.-.-----.----T---.-.-----C-  14582621</w:t>
      </w:r>
    </w:p>
    <w:p>
      <w:r>
        <w:t>11       41013620   -.-.-.--.-.-.----.-------.--..-.-.-.-----.----T---.-.-----A-  41013637</w:t>
      </w:r>
    </w:p>
    <w:p>
      <w:r>
        <w:t>11       17284414   -.-.-.--.-T-G----.-------.--..-.-.-.-----.----T---.-.-----A-  17284397</w:t>
      </w:r>
    </w:p>
    <w:p>
      <w:r>
        <w:t>11       4028728    -.-.-.--.-T-G----.-------.--..-.-.-.-----.----T---.-.-----A-  4028711</w:t>
      </w:r>
    </w:p>
    <w:p>
      <w:r>
        <w:t>11       5841953    -.-.-.--.-.-.----.-------.--..-.-.-.-----.----T---.-.-----A-  5841936</w:t>
      </w:r>
    </w:p>
    <w:p>
      <w:r>
        <w:t>11       21918305   -.-T-G--.-.-.----.-------.--..-.-.-.-----.----T---.-.-----A-  21918288</w:t>
      </w:r>
    </w:p>
    <w:p>
      <w:r>
        <w:t>11       22060788   -.-.-.--.-.-G----.-------.--..-.-.-.-----.----T---.-.-----A-  22060805</w:t>
      </w:r>
    </w:p>
    <w:p>
      <w:r>
        <w:t>11       25388885   -.-A-.--C-T-G----.-------.--..-.-.-.-----.----T---.-.-----A-  25388902</w:t>
      </w:r>
    </w:p>
    <w:p>
      <w:r>
        <w:t>11       12428910   -.-.-.--.-T-G----.-------.--..-.-.-.-----.----T---.-.-----A-  12428927</w:t>
      </w:r>
    </w:p>
    <w:p>
      <w:r>
        <w:t>11       25086664   -.-T-.--.-.-G----.-------.--..-.-.-.-----.----T---.-.-----A-  25086647</w:t>
      </w:r>
    </w:p>
    <w:p>
      <w:r>
        <w:t>11       39612596   -.-.-.--.-.-.----.-------.--..-.-.-.-----.----T---.-.-----A-  39612613</w:t>
      </w:r>
    </w:p>
    <w:p>
      <w:r>
        <w:t>11       35166045   -.-.-.--.-.-.----.-------.--..-.-.-.-----.----G---.-.-----A-  35166028</w:t>
      </w:r>
    </w:p>
    <w:p>
      <w:r>
        <w:t>11       14225719   -.-T-.--.-.-G----.-------.--..-.-.-C-----.----T---.-.-----A-  14225702</w:t>
      </w:r>
    </w:p>
    <w:p>
      <w:r>
        <w:t>11       28537618   -.-.-.--C-T-G----.-------.--..-.-.-.-----G----T---.-.-----C-  28537601</w:t>
      </w:r>
    </w:p>
    <w:p>
      <w:r>
        <w:t>11       1086260    -.-.-.--.-.-.----.-------.--C.-.-.-.-----.----T---.-.-----A-  1086243</w:t>
      </w:r>
    </w:p>
    <w:p>
      <w:r>
        <w:t>11       22873407   -.-.-.--.-.-.----.-------.--..-.-A-.-----G----T---.-.-----A-  22873390</w:t>
      </w:r>
    </w:p>
    <w:p>
      <w:r>
        <w:t>11       12804027   -.-.-.--.-.-.----.-------.--..-.-.-.-----.----T---.-.-----A-  12804010</w:t>
      </w:r>
    </w:p>
    <w:p>
      <w:r>
        <w:t>11       8551422    -.-.-.--.-T-G----.-------.--..-.-.-.-----G----T---.-.-----A-  8551439</w:t>
      </w:r>
    </w:p>
    <w:p>
      <w:r>
        <w:t>11       25229349   -.-.-.--.-.-G----.-------.--..-.-T-.-----.----T---.-.-----GG  25229367</w:t>
      </w:r>
    </w:p>
    <w:p>
      <w:r>
        <w:t>11       4389569    -.-.-.--.-.-G----.-------.--..-.-.-.-----.----C---.-.-------  4389585</w:t>
      </w:r>
    </w:p>
    <w:p>
      <w:r>
        <w:t>11       19379118   -.-.-.--.-A-G----.-------.--..-.-.-.-----.----T---.-------.-  19379102</w:t>
      </w:r>
    </w:p>
    <w:p>
      <w:r>
        <w:t>11       14377607   -.-T-.--.-T-G----.-------.--..-.-.-.-----.----------------.-  14377621</w:t>
      </w:r>
    </w:p>
    <w:p>
      <w:r>
        <w:t>621      5411       -.-.-.--.-.-.----.-------.--..-.-.-.-----.----T---.-.-----A-  5428</w:t>
      </w:r>
    </w:p>
    <w:p>
      <w:r>
        <w:t>620      5411       -.-.-.--.-.-.----.-------.--..-.-.-.-----.----T---.-.-----A-  5428</w:t>
      </w:r>
    </w:p>
    <w:p>
      <w:r>
        <w:t>114      353961     -.-.-.--.-.-.----.-------.--..-.-.-.-----G----T---.-.-----A-  353944</w:t>
      </w:r>
    </w:p>
    <w:p>
      <w:r>
        <w:t>114      988326     -.-.-.--.-T-G----.-------.--..-.-.-.-----.----T---.-A-----A-  988309</w:t>
      </w:r>
    </w:p>
    <w:p>
      <w:r>
        <w:t>114      1673579    -.-.-.--.-T-G----.-------.--..-.-.-.-----.----T---.-.-----A-  1673596</w:t>
      </w:r>
    </w:p>
    <w:p>
      <w:r>
        <w:t>114      2351504    -.-.-.--.-.-.----.-------.--..-.-.-.-----.----T---.-.-----A-  2351521</w:t>
      </w:r>
    </w:p>
    <w:p>
      <w:r>
        <w:t>114      1775671    -.-.-.--.-.-G----TG------.--.C-.-.-.-----.----T---A-.-----A-  1775689</w:t>
      </w:r>
    </w:p>
    <w:p>
      <w:r>
        <w:t>96       3289226    -.-.-.--.-T-G----.-------.--..-.-.-.-----.----T---.-.-----A-  3289243</w:t>
      </w:r>
    </w:p>
    <w:p>
      <w:r>
        <w:t>96       2062689    -.-.-.--.-.-.----.-------.--..-.-.-.-----.----T---.-.-----A-  2062706</w:t>
      </w:r>
    </w:p>
    <w:p>
      <w:r>
        <w:t>96       2109926    -.-.-.--.-.-G----.-------.--..-.-.-.-----.----T---.-.-----A-  2109909</w:t>
      </w:r>
    </w:p>
    <w:p>
      <w:r>
        <w:t>96       567474     -.-.-.--.-T-G----.-------.--..-.-.-.-----.----T---.-.-----A-  567491</w:t>
      </w:r>
    </w:p>
    <w:p>
      <w:r>
        <w:t>96       2072507    -.-.-.--.-.-G----.-------.--..-.-.-G-----.----C---.-.-----A-  2072490</w:t>
      </w:r>
    </w:p>
    <w:p>
      <w:r>
        <w:t>96       1345223    -.-.-.--C-.-.----.G------.--..-.-.-.-----C----T---.-.-----A-  1345241</w:t>
      </w:r>
    </w:p>
    <w:p>
      <w:r>
        <w:t>96       1371207    -.-.-.--.-.-.----.A------.--.C-.-.-.-----.----T---.-.-----A-  1371225</w:t>
      </w:r>
    </w:p>
    <w:p>
      <w:r>
        <w:t>96       2012897    -.-.-.--.-.-G----.A------.--..-.-.-.-----C----T---.-.-----A-  2012915</w:t>
      </w:r>
    </w:p>
    <w:p>
      <w:r>
        <w:t>90       4997517    -.-.-.--.-.-T----.-------G--C.-.-.-.-----C----T---.-.-----A-  4997500</w:t>
      </w:r>
    </w:p>
    <w:p>
      <w:r>
        <w:t>90       6434663    -.-.-.--.-T-G----.-------.--..-.-.-.-----.----T---.-.-----A-  6434646</w:t>
      </w:r>
    </w:p>
    <w:p>
      <w:r>
        <w:t>90       4401523    -.-.-.--.-T-G----.-------.--..-.-.-.-----G----T---.-.-----A-  4401540</w:t>
      </w:r>
    </w:p>
    <w:p>
      <w:r>
        <w:t>90       4658840    -G-.-.--.-.-G----.-------.--..-.-.-.-----.----T---.-.-----A-  4658823</w:t>
      </w:r>
    </w:p>
    <w:p>
      <w:r>
        <w:t>90       6770213    -.-.-.--.-T-G----.-------.--..-.-.-.-----.----T---.-.-----A-  6770230</w:t>
      </w:r>
    </w:p>
    <w:p>
      <w:r>
        <w:t>90       214412     -.-T-.--.-T-G----.-------.--..-.-.-.-----.----T---.-.-----A-  214429</w:t>
      </w:r>
    </w:p>
    <w:p>
      <w:r>
        <w:t>90       4118318    -.-.-.--.-T-G----.-------.--..-.-.-.-----.----C---C-.-----A-  4118301</w:t>
      </w:r>
    </w:p>
    <w:p>
      <w:r>
        <w:t>90       2185900    -.-.-.--.-.-G----.-------.--G.-.-.-.-----.----T---.-.C----A-  2185882</w:t>
      </w:r>
    </w:p>
    <w:p>
      <w:r>
        <w:t>80       2042262    -.-.-.--C-.-G----.-------.--..-.-.-.-----G----T---.-.-----A-  2042279</w:t>
      </w:r>
    </w:p>
    <w:p>
      <w:r>
        <w:t>80       2747751    -.-.-.--.-.-G----.-------.--..-.-.-.-----.----T---.-.-----A-  2747768</w:t>
      </w:r>
    </w:p>
    <w:p>
      <w:r>
        <w:t>80       6405150    -.-.-C--.-.-T----.-------.--..-.-.-.-----.----T---.-.-----A-  6405133</w:t>
      </w:r>
    </w:p>
    <w:p>
      <w:r>
        <w:t>80       1044622    -.-.-.--.-.-.----.-------.--..-.-.-.-----.----T---.-.-----A-  1044639</w:t>
      </w:r>
    </w:p>
    <w:p>
      <w:r>
        <w:t>80       3890855    -.-.-.--A-T-G----.-------.--..-.-.-.-----G----T---.-.-----C-  3890872</w:t>
      </w:r>
    </w:p>
    <w:p>
      <w:r>
        <w:t>80       5040377    -.-.-.--.-.-.----.-------.--..-.-.-.-----.----T---.-.-----A-  5040394</w:t>
      </w:r>
    </w:p>
    <w:p>
      <w:r>
        <w:t>80       5428558    -.-.-.--.-.-T----.-------.--..-.-.-.-----.----T---.-.-----A-  5428541</w:t>
      </w:r>
    </w:p>
    <w:p>
      <w:r>
        <w:t>67       5494954    -.-.-.--.-.-.----.-------.--..-.-.-.-----.----T---.-.-----A-  5494937</w:t>
      </w:r>
    </w:p>
    <w:p>
      <w:r>
        <w:t>67       3053360    -G-.-.--C-T-G----.-------.--..-.-.-.-----.----T---.-.-----A-  3053377</w:t>
      </w:r>
    </w:p>
    <w:p>
      <w:r>
        <w:t>67       2832634    -.-.-.--.-.-.----.-------.--..-.-.-.-----.----G---.-.-----A-  2832617</w:t>
      </w:r>
    </w:p>
    <w:p>
      <w:r>
        <w:t>67       4308177    -.-.-.--.-.-G----.-------.--..-.-.-.-----.----T---.-.-----A-  4308194</w:t>
      </w:r>
    </w:p>
    <w:p>
      <w:r>
        <w:t>67       2140936    -.-.-.--.-.-.----.-------.--..-.-.-.-----.----T---.-.-----A-  2140919</w:t>
      </w:r>
    </w:p>
    <w:p>
      <w:r>
        <w:t>67       8949657    -.-.-.--.-.-G----.-------.--..-.-.-.-----.----C---.-.-----A-  8949674</w:t>
      </w:r>
    </w:p>
    <w:p>
      <w:r>
        <w:t>67       8340954    --------.----------------.--..-.-.-.-----.----T---.-.-------  8340964</w:t>
      </w:r>
    </w:p>
    <w:p>
      <w:r>
        <w:t>67       5388505    -.-.-.--.-.-G----.-------.--..-.-T-.-----.----T---.-.-----A-  5388488</w:t>
      </w:r>
    </w:p>
    <w:p>
      <w:r>
        <w:t>55       470548     -.-.-.--.-.-G----.-------.--..-.-.-.-----G----T---.-.-----A-  470531</w:t>
      </w:r>
    </w:p>
    <w:p>
      <w:r>
        <w:t>55       1619051    -.-.-.--.-.-.----.-------.--..-.-.-.-----.----T---.-.-----A-  1619034</w:t>
      </w:r>
    </w:p>
    <w:p>
      <w:r>
        <w:t>55       9682546    -.-.-.--.-.-G----.-------.--..-.-.-.-----.----T---.-.-----A-  9682529</w:t>
      </w:r>
    </w:p>
    <w:p>
      <w:r>
        <w:t>55       4135476    -.-.-.--C-.-C----.-------.--..-.-.-.-----.----T---A-.-----A-  4135459</w:t>
      </w:r>
    </w:p>
    <w:p>
      <w:r>
        <w:t>55       2390647    -.-.-.--.-T-G----.-------.--..-.-.-.-----T----T---.-.-----A-  2390664</w:t>
      </w:r>
    </w:p>
    <w:p>
      <w:r>
        <w:t>55       6987884    -.-.-.--.-T-.----.-------.--..-.-.-.-----.----T---.-.-----A-  6987867</w:t>
      </w:r>
    </w:p>
    <w:p>
      <w:r>
        <w:t>55       1290411    -.-.-.--.-.-G----.-------.--..-.-.-C-----.----T---.-.-----G-  1290428</w:t>
      </w:r>
    </w:p>
    <w:p>
      <w:r>
        <w:t>55       6118699    -.-.-.--.-.-.----.-------.--..-.-.-.-----G----T---A-.-----A-  6118716</w:t>
      </w:r>
    </w:p>
    <w:p>
      <w:r>
        <w:t>55       8487889    -.-.-.--.-.-.----.-------.--..-.-.-.-----.----T---.-.-----.-  8487872</w:t>
      </w:r>
    </w:p>
    <w:p>
      <w:r>
        <w:t>55       1989755    -.-.-.--.-.-C----.-------.--..-.-.-.-----.----T---.-.-----A-  1989772</w:t>
      </w:r>
    </w:p>
    <w:p>
      <w:r>
        <w:t>50       1194721    -.-.-.--.-.-.----.-------.--..-.-T-.-----.----T---.-.-----A-  1194738</w:t>
      </w:r>
    </w:p>
    <w:p>
      <w:r>
        <w:t>50       3043644    -.-.-.--.-.-G----.-------.--..-.-.-.-----G----T---.-.-----A-  3043661</w:t>
      </w:r>
    </w:p>
    <w:p>
      <w:r>
        <w:t>50       12603774   -.-.-.--.-.-.----.-------.--..-.-.-.-----.----T---.-.-----A-  12603757</w:t>
      </w:r>
    </w:p>
    <w:p>
      <w:r>
        <w:t>50       10648933   -.-.-.--.-.-.----.-------.--..-.-.-.-----.----G---.-.-----A-  10648950</w:t>
      </w:r>
    </w:p>
    <w:p>
      <w:r>
        <w:t>50       14607389   -.-.-.--.-T-G----.-------.--..-.-.-.-----.----T---A-.-----A-  14607406</w:t>
      </w:r>
    </w:p>
    <w:p>
      <w:r>
        <w:t>50       12327122   -.-.-.--.-.-G----.-------.--..-.-.-.-----.----T---.-.-----A-  12327105</w:t>
      </w:r>
    </w:p>
    <w:p>
      <w:r>
        <w:t>50       13099978   -.-T-.--.-.-G----.-------.--..-.-.-.-----G----G---.-.-----A-  13099995</w:t>
      </w:r>
    </w:p>
    <w:p>
      <w:r>
        <w:t>50       2503977    -.-.-.--.-.-.----.-------.--..-.-.-.-----G----T---.-.-----A-  2503994</w:t>
      </w:r>
    </w:p>
    <w:p>
      <w:r>
        <w:t>50       10934734   -.-.-.--.-.-.----.-------.--.C-.-.-.-----.----T---.-.-----A-  10934717</w:t>
      </w:r>
    </w:p>
    <w:p>
      <w:r>
        <w:t>50       9720576    -.-.-.--.-.-.----.-------.--..-.-.-.-----.----T---.-.-----A-  9720559</w:t>
      </w:r>
    </w:p>
    <w:p>
      <w:r>
        <w:t>50       2721689    -.-.-.--C-.-C----.-------.--..-.-.-.-----.----T---.-.-----A-  2721706</w:t>
      </w:r>
    </w:p>
    <w:p>
      <w:r>
        <w:t>50       3247792    -.-.-.--.-T-G----.-------.--..-.-.-.-----G----T---.-.-----A-  3247809</w:t>
      </w:r>
    </w:p>
    <w:p>
      <w:r>
        <w:t>50       6433154    -.-.-.--.-.-G----.-------.--..-.-.-.-----.----T---.-.A----G-  6433172</w:t>
      </w:r>
    </w:p>
    <w:p>
      <w:r>
        <w:t>50       7976441    -.-.-.--.-.-.----.-------.--..-.-.-.-----.TGC-.GGG.-.GGGG-.G  7976469</w:t>
      </w:r>
    </w:p>
    <w:p>
      <w:r>
        <w:t>32       18604292   -.-.-.--.-.-G----.-------.--..-.-.-.-----.----T---.-.-----A-  18604309</w:t>
      </w:r>
    </w:p>
    <w:p>
      <w:r>
        <w:t>32       20256698   -.-.-.--.-.-.----.-------.--..-.-.-.-----.----T---.-.-----A-  20256715</w:t>
      </w:r>
    </w:p>
    <w:p>
      <w:r>
        <w:t>32       10630325   -.-.-.--.-.-.----.-------T--..-.-.-.-----.----T---.-.-----A-  10630308</w:t>
      </w:r>
    </w:p>
    <w:p>
      <w:r>
        <w:t>32       20542854   -.-.-.--.-.-G----.-------.--..-.-.-.-----.----T---.-.-----A-  20542837</w:t>
      </w:r>
    </w:p>
    <w:p>
      <w:r>
        <w:t>32       7352129    -.-.-.--.-.-G----.-------.--..-.-.-.-----G----T---.-.-----A-  7352112</w:t>
      </w:r>
    </w:p>
    <w:p>
      <w:r>
        <w:t>32       4844821    -.-.-.--.-.-G----.-------.--..-.-.-.-----.----C---.-.-----A-  4844804</w:t>
      </w:r>
    </w:p>
    <w:p>
      <w:r>
        <w:t>32       17258893   -.-.-.--.-.-G----.-------.--.A-.-T-.-----.----.---.-.-----A-  17258876</w:t>
      </w:r>
    </w:p>
    <w:p>
      <w:r>
        <w:t>32       20528210   -.-.-.--.-.-.----.-------.--..-.-.-.-----.----T---.-.-----A-  20528193</w:t>
      </w:r>
    </w:p>
    <w:p>
      <w:r>
        <w:t>32       10956319   -.-.-.--.-.-.----.-------.--..-G-.-.-----.----T---.-.-----A-  10956302</w:t>
      </w:r>
    </w:p>
    <w:p>
      <w:r>
        <w:t>32       15042825   -.-.-.--.-.-.----.-------.--..-.-.-.-----.----.---.-.-----A-  15042842</w:t>
      </w:r>
    </w:p>
    <w:p>
      <w:r>
        <w:t>32       5609379    -.-.-.--.-T-G----.-------.--..-.-.-.-----.----T---.-.-----A-  5609396</w:t>
      </w:r>
    </w:p>
    <w:p>
      <w:r>
        <w:t>32       15780864   -.-.-.--.-.-.----T-------.--..-.-.-.-----.----T---.-.-----A-  15780881</w:t>
      </w:r>
    </w:p>
    <w:p>
      <w:r>
        <w:t>32       8216489    -.-.-.--.-.-G----.-------.--..-.-.-.-----.----T---.-T-----A-  8216506</w:t>
      </w:r>
    </w:p>
    <w:p>
      <w:r>
        <w:t>32       8145195    -.-.-.--.-.-.----.-------T--C.-.-.-.-----.----T---.-.-----A-  8145212</w:t>
      </w:r>
    </w:p>
    <w:p>
      <w:r>
        <w:t>32       4466881    -.-.-.--.-T-G----.-------.--..-.-.-.-----.----T---.-.-----A-  4466864</w:t>
      </w:r>
    </w:p>
    <w:p>
      <w:r>
        <w:t>32       10722640   -.-.-.--.-.-.----.-------.--..-.-.-.-----.----T---.-.-----A-  10722623</w:t>
      </w:r>
    </w:p>
    <w:p>
      <w:r>
        <w:t>32       6116573    -.-.-.--.-.-G----.-------.--.G-.-.-C-----.----T---.-.-----A-  6116590</w:t>
      </w:r>
    </w:p>
    <w:p>
      <w:r>
        <w:t>32       14131193   -G-.-.--.-T-.----.-------.--..-.-.-.-----C----T---T-A-----A-  14131210</w:t>
      </w:r>
    </w:p>
    <w:p>
      <w:r>
        <w:t>32       18599849   -.-.-.--.-T-G----.-------.--..-.-.-.-----.----T---.-.-----A-  18599866</w:t>
      </w:r>
    </w:p>
    <w:p>
      <w:r>
        <w:t>32       18573044   -.-.-A--C-.-.----.-------.--..-.-.-.-----.----T---.-.-----A-  18573027</w:t>
      </w:r>
    </w:p>
    <w:p>
      <w:r>
        <w:t>32       15848785   -.-.-.--.-.-.----.-------.--..-.-.-.-----.----T---.-.-----A-  15848768</w:t>
      </w:r>
    </w:p>
    <w:p>
      <w:r>
        <w:t>32       21449676   -.-.-.--.-.-G----.-------T--..-.-.-.-----.----G---.-.-----A-  21449693</w:t>
      </w:r>
    </w:p>
    <w:p>
      <w:r>
        <w:t>32       15010502   -.-.-.--.-.-G----.-------.--..-.-.-.-----.----------------.-  15010516</w:t>
      </w:r>
    </w:p>
    <w:p>
      <w:r>
        <w:t>32       10810755   -.-.-.--.-.-.----.-------.--..-.-.-.-----.----T---.-.C----.-  10810737</w:t>
      </w:r>
    </w:p>
    <w:p>
      <w:r>
        <w:t>32       1258292    -.-.-.--.-T-G----T-------.--..-.-.-.-----.----T---.-.-----AG  1258310</w:t>
      </w:r>
    </w:p>
    <w:p>
      <w:r>
        <w:t>32       10420211   -.-.-.--.-A-G----.-------.--..-.-.-.-----.----T---.-.-----A-  10420194</w:t>
      </w:r>
    </w:p>
    <w:p>
      <w:r>
        <w:t>32       16179370   -.-.-.--.-.-G----.-------.--..-.-.-.-----.----T---.-.-------  16179354</w:t>
      </w:r>
    </w:p>
    <w:p>
      <w:r>
        <w:t>32       5882610    -.-.-.--.-.-.----.-------.--..-.-.-.-----.------------------  5882597</w:t>
      </w:r>
    </w:p>
    <w:p>
      <w:r>
        <w:t>32       10357494   -.-.-.--.-.-G----TG------.--..-.-.-.-----T----G---.-.-----A-  10357476</w:t>
      </w:r>
    </w:p>
    <w:p>
      <w:r>
        <w:t>32       7450246    -.-.-.--.-.-.----.G------.--..-.-.-.-----G----T---.-.-----A-  7450264</w:t>
      </w:r>
    </w:p>
    <w:p>
      <w:r>
        <w:t>23       10903554   -.-.-.--.-.-G----.-------.--..-.-T-.-----.----T---.-.-----A-  10903537</w:t>
      </w:r>
    </w:p>
    <w:p>
      <w:r>
        <w:t>23       14965722   -.-.-.--.-T-G----.-------.--..-.-.-.-----G----T---.-.-----A-  14965705</w:t>
      </w:r>
    </w:p>
    <w:p>
      <w:r>
        <w:t>23       2692363    -.-.-.--.-T-G----.-------.--..-.-.-.-----.----T---A-.-----A-  2692380</w:t>
      </w:r>
    </w:p>
    <w:p>
      <w:r>
        <w:t>23       2659662    -.-.-.--.-A-.----.-------.--..-.-.-.-----G----T---.-.-----A-  2659679</w:t>
      </w:r>
    </w:p>
    <w:p>
      <w:r>
        <w:t>23       14343802   -.-.-C--C-T-G----.-------.--..-.-.-.-----.----T---.-.-----A-  14343819</w:t>
      </w:r>
    </w:p>
    <w:p>
      <w:r>
        <w:t>23       15331498   -.-.-.--.-T-G----.-------.--..-.-.-.-----.----T---.-.-----A-  15331481</w:t>
      </w:r>
    </w:p>
    <w:p>
      <w:r>
        <w:t>23       15420333   -.-.-.--.-.-.----.-------.--..-.-.-G-----.----T---.-.-----A-  15420350</w:t>
      </w:r>
    </w:p>
    <w:p>
      <w:r>
        <w:t>23       5256411    -.-.-.--.-.-.----.-------T--..-.-.-.-----G----T---.-T-----A-  5256428</w:t>
      </w:r>
    </w:p>
    <w:p>
      <w:r>
        <w:t>23       17199369   -.-.-.--.-.-C----.-------.--..-.-.-.-----G----T---.-.-----A-  17199386</w:t>
      </w:r>
    </w:p>
    <w:p>
      <w:r>
        <w:t>23       13978862   -.-.-.--.-.-C----.-------.--A.-.-A-.-----T----T---.-.-----A-  13978845</w:t>
      </w:r>
    </w:p>
    <w:p>
      <w:r>
        <w:t>23       4381100    -.-.-.--.-.-G----.-------.--..-.-.-.-----.----T---.-.-----A-  4381117</w:t>
      </w:r>
    </w:p>
    <w:p>
      <w:r>
        <w:t>23       5586769    -.-.-.--.-T-G----.-------.--..-.-.-.-----.----T---.-.-----A-  5586786</w:t>
      </w:r>
    </w:p>
    <w:p>
      <w:r>
        <w:t>23       11520945   -.-.-.--.-T-G----.-------.--..-.-.-.-----G----T---.-.-----A-  11520928</w:t>
      </w:r>
    </w:p>
    <w:p>
      <w:r>
        <w:t>23       296048     -.-.-.--.-.-G----.-------.--..-.-.-.-----.----T---.-.-----A-  296065</w:t>
      </w:r>
    </w:p>
    <w:p>
      <w:r>
        <w:t>23       6672379    -.-.-A--.-.-G----.-------.--..-.-.-.-----.----T---.-.-----A-  6672396</w:t>
      </w:r>
    </w:p>
    <w:p>
      <w:r>
        <w:t>23       6469382    -.-.-.--.-.-.----.-------.--..-.-.-.-----G----T---A-.-----A-  6469365</w:t>
      </w:r>
    </w:p>
    <w:p>
      <w:r>
        <w:t>23       21915864   -.-.-.--.-.-.----T-------.--..-.-.-.-----G----T---.-A-----A-  21915881</w:t>
      </w:r>
    </w:p>
    <w:p>
      <w:r>
        <w:t>23       4722754    -.-.-.--.-.-.----.-------.--..-.-.-.-----.----T---.-.-----.-  4722771</w:t>
      </w:r>
    </w:p>
    <w:p>
      <w:r>
        <w:t>23       22600384   -.-.-.--.-T-G----.-------.--..-.-.-.-----.----T---.-.-------  22600368</w:t>
      </w:r>
    </w:p>
    <w:p>
      <w:r>
        <w:t>23       21267760   -.-.-.--.-T-G----.-------.--..-.-T-G-----.----T---.-.-----G-  21267743</w:t>
      </w:r>
    </w:p>
    <w:p>
      <w:r>
        <w:t>23       13517163   -.-.-.--.-.-.----.-------.--..-.-.-.-----.----T---.-.-----A-  13517180</w:t>
      </w:r>
    </w:p>
    <w:p>
      <w:r>
        <w:t>23       16908460   -.-.-.--.-T-G----.-------.--..-.-.-.-----.----T---.-.-----A-  16908477</w:t>
      </w:r>
    </w:p>
    <w:p>
      <w:r>
        <w:t>23       14559557   -.-.-.--.-T-G----.-------.--..-G-.-.-----.----T---.-.-----A-  14559540</w:t>
      </w:r>
    </w:p>
    <w:p>
      <w:r>
        <w:t>23       19737416   -.-.-.--.-.-.----.-------.--..-.-.-.-----.----T---.-.A----.-  19737434</w:t>
      </w:r>
    </w:p>
    <w:p>
      <w:r>
        <w:t>23       20670251   -.-.-.--G-.-G----A-------.--..-.-.-.-----.----T---.-.-------  20670235</w:t>
      </w:r>
    </w:p>
    <w:p>
      <w:r>
        <w:t>23       220805     -.-.-.--.-.-G----.-------T--..-.-.-.-----.----T---.-.A----G-  220787</w:t>
      </w:r>
    </w:p>
    <w:p>
      <w:r>
        <w:t>23       19169343   -.-.-.--.-.-.----.G------.--..-.-.-.-----.----T---.-.-----A-  19169325</w:t>
      </w:r>
    </w:p>
    <w:p>
      <w:r>
        <w:t>23       1826853    -.-.-.--C-.-.----.G------.--..-.-.-G-----C----T---T-.-----A-  1826871</w:t>
      </w:r>
    </w:p>
    <w:p>
      <w:r>
        <w:t>23       404027     -.-.-.--.-.-.----.G------.--.C-.-.-.-----.----T---.-.-----A-  404045</w:t>
      </w:r>
    </w:p>
    <w:p>
      <w:r>
        <w:t>23       20333387   -.-.-.--.-.-.----.A------.--.C-.-.-.                          20333374</w:t>
      </w:r>
    </w:p>
    <w:p>
      <w:r>
        <w:t>23       17046291   -.-.-.--.-.                                                   17046287</w:t>
      </w:r>
    </w:p>
    <w:p>
      <w:r>
        <w:t>16       6980327    -.-.-.--.-.-.----.-------.--..-.-.-.-----.----T---A-.-----A-  6980310</w:t>
      </w:r>
    </w:p>
    <w:p>
      <w:r>
        <w:t>16       22346207   -.-.-.--.-G-G----.-------.--..-.-.-.-----.----T---.-.-----A-  22346224</w:t>
      </w:r>
    </w:p>
    <w:p>
      <w:r>
        <w:t>16       865911     -.-.-.--.-.-G----.-------.--..-.-.-.-----G----T---.-.-----A-  865928</w:t>
      </w:r>
    </w:p>
    <w:p>
      <w:r>
        <w:t>16       31504254   -.-.-.--.-G-G----T-------.--..-.-.-.-----.----T---.-.-----A-  31504271</w:t>
      </w:r>
    </w:p>
    <w:p>
      <w:r>
        <w:t>16       27550511   -.-.-.--.-T-G----.-------.--..-.-.-.-----.----T---.-.-----A-  27550528</w:t>
      </w:r>
    </w:p>
    <w:p>
      <w:r>
        <w:t>16       17391263   -.-.-.--.-.-G----.-------.--..-.-.-.-----.----T---.-.-----A-  17391280</w:t>
      </w:r>
    </w:p>
    <w:p>
      <w:r>
        <w:t>16       3924921    -.-.-.--.-.-.----T-------.--..-.-.-.-----G----T---.-.-----A-  3924904</w:t>
      </w:r>
    </w:p>
    <w:p>
      <w:r>
        <w:t>16       32496802   -.-.-.--.-.-.----.-------.--..-.-.-.-----G----T---.-T-----A-  32496819</w:t>
      </w:r>
    </w:p>
    <w:p>
      <w:r>
        <w:t>16       31456002   -.-.-.--.-.-.----.-------.--..-.-.-G-----.----T---.-.-----A-  31455985</w:t>
      </w:r>
    </w:p>
    <w:p>
      <w:r>
        <w:t>16       27286378   -.-.-.--.-.-.----.-------.--..-.-.-.-----.----T---.-.-----A-  27286395</w:t>
      </w:r>
    </w:p>
    <w:p>
      <w:r>
        <w:t>16       9592752    -.-.-.--.-.-.----.-------.--..-.-.-.-----.----T---.-.-----A-  9592735</w:t>
      </w:r>
    </w:p>
    <w:p>
      <w:r>
        <w:t>16       17503586   -.-.-.--.-.-G----.-------.--..-.-.-.-----.----T---A-.-----A-  17503569</w:t>
      </w:r>
    </w:p>
    <w:p>
      <w:r>
        <w:t>16       32207869   -.-T-.--.-.-.----.-------.--..-.-.-.-----.----G---.-.-----A-  32207886</w:t>
      </w:r>
    </w:p>
    <w:p>
      <w:r>
        <w:t>16       11941661   -.-.-.--.-.-G----.-------.--..-.-.-.-----.----T---.-.-----A-  11941678</w:t>
      </w:r>
    </w:p>
    <w:p>
      <w:r>
        <w:t>16       26107758   -.-.-.--.-T-.----.-------.--..-.-.-.-----.----T---.-.-----A-  26107775</w:t>
      </w:r>
    </w:p>
    <w:p>
      <w:r>
        <w:t>16       30207232   -.-.-.--.-.-G----.-------.--..-.-.-.-----G----T---.-.-----A-  30207249</w:t>
      </w:r>
    </w:p>
    <w:p>
      <w:r>
        <w:t>16       182346     -.-.-.--.-.-G----.-------.--..-T-.-.-----.----T---.-.-----A-  182363</w:t>
      </w:r>
    </w:p>
    <w:p>
      <w:r>
        <w:t>16       22021379   -.-.-.--.-.-G----.-------.--..-.-.-.-----.----.---.-.-----A-  22021362</w:t>
      </w:r>
    </w:p>
    <w:p>
      <w:r>
        <w:t>16       1132152    -.-T-.--.-T-G----.-------.--..-.-.-.-----.----T---.-.-----A-  1132169</w:t>
      </w:r>
    </w:p>
    <w:p>
      <w:r>
        <w:t>16       3455106    -.-.-.--.-.-.----.-------.--..-.-.-.-----.----T---.-.-----A-  3455089</w:t>
      </w:r>
    </w:p>
    <w:p>
      <w:r>
        <w:t>16       21778699   -.-.-.--.-.-G----.-------.--..-.-.-.-----G----T---.-.-----A-  21778716</w:t>
      </w:r>
    </w:p>
    <w:p>
      <w:r>
        <w:t>16       7108613    -.-.-.--.-.-.----.-------.--..-.-.-.-----.----T---.-.-----A-  7108630</w:t>
      </w:r>
    </w:p>
    <w:p>
      <w:r>
        <w:t>16       21781147   -.-.-.--.-.-.----.-------T--.G-.-.-.-----.----T---.-.-----A-  21781164</w:t>
      </w:r>
    </w:p>
    <w:p>
      <w:r>
        <w:t>16       22743671   -.-.-G--.-A-G----.-------.--..-.-.-.-----.----T---.-.-----A-  22743654</w:t>
      </w:r>
    </w:p>
    <w:p>
      <w:r>
        <w:t>16       24383334   -T-.-.--.-A-G----.-------T--..-.-.-.-----.----T---.-.-----A-  24383317</w:t>
      </w:r>
    </w:p>
    <w:p>
      <w:r>
        <w:t>16       29782571   -.-.-.--.-.-.----.-------.--..-.-.-.-----.----T---.-.-----A-  29782554</w:t>
      </w:r>
    </w:p>
    <w:p>
      <w:r>
        <w:t>16       19123017   -.-.-.--.-.-G----.-------.--..-.-.-.-----.----T---.-.-----A-  19123000</w:t>
      </w:r>
    </w:p>
    <w:p>
      <w:r>
        <w:t>16       28317038   -.-T-.--.-.-.----.-------.--..-.-.-.-----.----T---.-.-----A-  28317021</w:t>
      </w:r>
    </w:p>
    <w:p>
      <w:r>
        <w:t>16       19150310   -.-.-.--.-.-.----.-------.--..-.-.-.-----G----T---.-.-----A-  19150327</w:t>
      </w:r>
    </w:p>
    <w:p>
      <w:r>
        <w:t>16       1370326    -.-T-.--.-.-.----.-------.--..-.-.-.-----G----T---.-.-----A-  1370343</w:t>
      </w:r>
    </w:p>
    <w:p>
      <w:r>
        <w:t>16       11583668   -.-.-.--.-.-G----.-------.--..-.-.-.-----.----T---.-.-----A-  11583685</w:t>
      </w:r>
    </w:p>
    <w:p>
      <w:r>
        <w:t>16       12891777   -.-A-.--.-.-G----.-------.--..-.-.-T-----.----T---.-.-----A-  12891760</w:t>
      </w:r>
    </w:p>
    <w:p>
      <w:r>
        <w:t>16       15149653   -.-.-.--.-.-.----.-------.--..-.-.-.-----.----T---.-.-----A-  15149670</w:t>
      </w:r>
    </w:p>
    <w:p>
      <w:r>
        <w:t>16       14430535   -.-.-.--.-.-G----.-------.--.A-.-T-.-----G----T---T-.-----C-  14430518</w:t>
      </w:r>
    </w:p>
    <w:p>
      <w:r>
        <w:t>16       32698459   -.-.-.--.-.-G----.-------.--..-.-.-.-----T----T---.-T-----C-  32698442</w:t>
      </w:r>
    </w:p>
    <w:p>
      <w:r>
        <w:t>16       32714444   -.-.-C--.-.-.----.-------.--..-.-.-.-----G----T---.-.-----A-  32714461</w:t>
      </w:r>
    </w:p>
    <w:p>
      <w:r>
        <w:t>16       27154675   -.-.-.--.-.-.----.-------.--..-.-.-.-----.----T---.-.-----A-  27154658</w:t>
      </w:r>
    </w:p>
    <w:p>
      <w:r>
        <w:t>16       7186651    -.-.-.--.-.-.----.-------.--..-.-.-.-----G----T---.-.-----A-  7186668</w:t>
      </w:r>
    </w:p>
    <w:p>
      <w:r>
        <w:t>16       11410017   -.-.-.--.-.-G----.-------.--..-.-.-.-----G----T---.-.-----A-  11410000</w:t>
      </w:r>
    </w:p>
    <w:p>
      <w:r>
        <w:t>16       3242422    -.-.-.--.-.-G----.-------.--..-.-.-.-----.----T---.-.-----A-  3242439</w:t>
      </w:r>
    </w:p>
    <w:p>
      <w:r>
        <w:t>16       24630918   -.-.-.--.-.-G----.-------.--..-.-.-.-----.------------------  24630931</w:t>
      </w:r>
    </w:p>
    <w:p>
      <w:r>
        <w:t>16       29323498   -.-.-.--.-.-.----------------.-.-.-.-----G----T---.-.-----A-  29323484</w:t>
      </w:r>
    </w:p>
    <w:p>
      <w:r>
        <w:t>16       26799687   -.-.-.--.-T-G----.-------.--..-.-.-.-----.TA--.T--.-.-----A-  26799667</w:t>
      </w:r>
    </w:p>
    <w:p>
      <w:r>
        <w:t>16       29920781   -.-.-.--.-.-----------------..-.-.-.-----G----T---.-.-----A-  29920767</w:t>
      </w:r>
    </w:p>
    <w:p>
      <w:r>
        <w:t>16       16574947   -.-.-.C-.-G-T----G-------.--.C-.-.-.-----.----T---.-.-----A-  16574965</w:t>
      </w:r>
    </w:p>
    <w:p>
      <w:r>
        <w:t>16       30225739   -.-.-.--C-.-G----TG------.--..-.-.-.-----.----T---.-.-----A-  30225721</w:t>
      </w:r>
    </w:p>
    <w:p>
      <w:r>
        <w:t>16       31149446   -.-.-.C-.-G-T----G-------.--..-.-.-.-----.----T---.-.-----A-  31149428</w:t>
      </w:r>
    </w:p>
    <w:p>
      <w:r>
        <w:t>16       17598685   -.-.-.--.-.                                                   17598681</w:t>
      </w:r>
    </w:p>
    <w:p>
      <w:r>
        <w:t>16       23998965   -.-.-.--.-.-T----.A------.--..-.-.-.                          23998952</w:t>
      </w:r>
    </w:p>
    <w:p>
      <w:r>
        <w:t>130      803552     -.-.-.--.-.-.----.-------.--..-.-.-.-----.----T---.-.-----A-  803535</w:t>
      </w:r>
    </w:p>
    <w:p>
      <w:r>
        <w:t>130      598319     -.-.-.--C-.-.----TG------.--.C-.-.-.-----.----T---.-.-----A-  598301</w:t>
      </w:r>
    </w:p>
    <w:p>
      <w:r>
        <w:t>87       6478305    -.-.-.--.-.-G----.-------.--..-.-.-.-----.----T---.-.-----A-  6478288</w:t>
      </w:r>
    </w:p>
    <w:p>
      <w:r>
        <w:t>87       2068442    -.-.-.--.-.-.----T-------.--..-.-.-.-----G----T---.-T-----A-  2068425</w:t>
      </w:r>
    </w:p>
    <w:p>
      <w:r>
        <w:t>87       1218264    -.-.-.--.-.-G----.-------.--..-.-.-.-----.----C---A-.-----A-  1218247</w:t>
      </w:r>
    </w:p>
    <w:p>
      <w:r>
        <w:t>87       6124114    -.-.-.--.-.-.----.-------T--..-.-.-.-----.----T---.-.-----A-  6124131</w:t>
      </w:r>
    </w:p>
    <w:p>
      <w:r>
        <w:t>87       3634234    -.-.-.--.-T-G----.-------.--..-.-.-.-----.----T---.-.-----A-  3634251</w:t>
      </w:r>
    </w:p>
    <w:p>
      <w:r>
        <w:t>87       5633075    -.-.-.--.-.-G----.-------.--..-.-.-.-----.----T---.-.-----A-  5633092</w:t>
      </w:r>
    </w:p>
    <w:p>
      <w:r>
        <w:t>87       1908212    -.-.-.--.-.-G----.-------.--..-.-.-.-----.----T---.-.-----A-  1908195</w:t>
      </w:r>
    </w:p>
    <w:p>
      <w:r>
        <w:t>87       2875040    -.-.-.--.-.-.----.-------.--..-.-.-.-----.----T---.-------.-  2875056</w:t>
      </w:r>
    </w:p>
    <w:p>
      <w:r>
        <w:t>60       2830461    -.-.-.--.-.-G----.-------.--..-.-.-.-----.----T---.-.-----A-  2830444</w:t>
      </w:r>
    </w:p>
    <w:p>
      <w:r>
        <w:t>60       3988302    -.-.-.--.-.-.----.-------.--..-.-.-.-----T----T---.-.-----A-  3988285</w:t>
      </w:r>
    </w:p>
    <w:p>
      <w:r>
        <w:t>60       7792359    -.-.-.--.-.-.----.-------.--..-.-.-.-----.----T---.-.-----A-  7792342</w:t>
      </w:r>
    </w:p>
    <w:p>
      <w:r>
        <w:t>60       7596044    -.-.-.--.-.-G----.-------.--..-.-.-.-----.----T---.-.-----A-  7596027</w:t>
      </w:r>
    </w:p>
    <w:p>
      <w:r>
        <w:t>60       3748294    -.-.-.--.-.-G----.-------T--..-.-G-.-----.----T---.-.-----A-  3748311</w:t>
      </w:r>
    </w:p>
    <w:p>
      <w:r>
        <w:t>60       7815696    -.-.-.--.-.-.----.-------.--..-.-.-.-----.----T---.-.-----A-  7815713</w:t>
      </w:r>
    </w:p>
    <w:p>
      <w:r>
        <w:t>60       873282     -.-.-.--.-.-T----.-------.--G.-.-.-.-----.----C---.-.-----G-  873265</w:t>
      </w:r>
    </w:p>
    <w:p>
      <w:r>
        <w:t>60       819960     -.-.-.--.-.-G----.-------.--..-.-.-.-----.----T---.-.-----A-  819943</w:t>
      </w:r>
    </w:p>
    <w:p>
      <w:r>
        <w:t>60       3127353    -.-.-.--.-.-G----.-------T--..-.-.-.-----.----.---.-.-----A-  3127370</w:t>
      </w:r>
    </w:p>
    <w:p>
      <w:r>
        <w:t>60       5229545    -.-.-.--.-.-G----.-------T--..-.-.-.-----G----T---.-.-----A-  5229562</w:t>
      </w:r>
    </w:p>
    <w:p>
      <w:r>
        <w:t>60       4678564    -.-.-.--.-T-G----.-------.--..-.-.-.-----.----T---.-.-----A-  4678547</w:t>
      </w:r>
    </w:p>
    <w:p>
      <w:r>
        <w:t>60       1683984    -.-.-.--.-.-.----T-------.--..-.-.-.-----.----T---.-.-----A-  1683967</w:t>
      </w:r>
    </w:p>
    <w:p>
      <w:r>
        <w:t>60       6352868    -.-.-.--.-T-G----.-------.--..-.-.-.-----.----C---.-.-----A-  6352851</w:t>
      </w:r>
    </w:p>
    <w:p>
      <w:r>
        <w:t>60       7114389    -.-.-.--.-T-G----.-------.--..-.-.-.-----G----T---.-A-----A-  7114406</w:t>
      </w:r>
    </w:p>
    <w:p>
      <w:r>
        <w:t>60       4620398    -.-.-.--.-T-G----.-------.--..-.-.-.-----G----T---.-.-----A-  4620415</w:t>
      </w:r>
    </w:p>
    <w:p>
      <w:r>
        <w:t>60       2894415    -.-.-.--.-.-C----.-------.--..-.-.-.-----.----T---.-.-----A-  2894398</w:t>
      </w:r>
    </w:p>
    <w:p>
      <w:r>
        <w:t>60       618763     -.-.-.--.-T-G----.-------.--..-.-.-.-----.----T---.-.-----A-  618746</w:t>
      </w:r>
    </w:p>
    <w:p>
      <w:r>
        <w:t>60       2383023    -.-.-.--.-.-C----.-------.--..-.-.-.-----.----T---.-.-----A-  2383006</w:t>
      </w:r>
    </w:p>
    <w:p>
      <w:r>
        <w:t>60       9620297    -.-.-.--.-.-.----.-------.--..-.-.-.-----.----T---.-.-----A-  9620314</w:t>
      </w:r>
    </w:p>
    <w:p>
      <w:r>
        <w:t>60       5593236    -.-.-.--C-.-G----.-------.C-..-.-.-.-----C----T---.-.-----A-  5593218</w:t>
      </w:r>
    </w:p>
    <w:p>
      <w:r>
        <w:t>59       5284814    -.-.-.--.-.-G----.-------.--..-.-.-.-----G----T---.-.-----A-  5284797</w:t>
      </w:r>
    </w:p>
    <w:p>
      <w:r>
        <w:t>59       2943413    -.-.-.--.-.-.----.-------.--..-.-.-.-----.----T---.-.-----A-  2943396</w:t>
      </w:r>
    </w:p>
    <w:p>
      <w:r>
        <w:t>59       8591088    -.-.-A--.-T-G----.-------.--..-.-.-.-----.----T---.-.-----A-  8591071</w:t>
      </w:r>
    </w:p>
    <w:p>
      <w:r>
        <w:t>59       9311138    -C-.-.--.-T-G----T-------.--..-.-.-.-----.----T---.-.-----A-  9311155</w:t>
      </w:r>
    </w:p>
    <w:p>
      <w:r>
        <w:t>59       3771716    -.-.-.--.-T-G----.-------.--..-.-.-.-----.----T---.-.-----A-  3771699</w:t>
      </w:r>
    </w:p>
    <w:p>
      <w:r>
        <w:t>59       6414671    -.-.-.--.-.-.----T-------.--..-.-.-.-----.----T---.-.-----A-  6414654</w:t>
      </w:r>
    </w:p>
    <w:p>
      <w:r>
        <w:t>59       6527194    -.-.-.--.-T-G----.-------.--..-.-.-.-----.----T---.-.-----A-  6527177</w:t>
      </w:r>
    </w:p>
    <w:p>
      <w:r>
        <w:t>59       8668190    -.-.-.--.-.-.----.-------.--..-.-.-.-----.----T---.-.-----A-  8668207</w:t>
      </w:r>
    </w:p>
    <w:p>
      <w:r>
        <w:t>59       11692486   -.-.-.--.-.-.----.-------.--..-.-.-.-----.----T---.-.-----A-  11692469</w:t>
      </w:r>
    </w:p>
    <w:p>
      <w:r>
        <w:t>57       7359790    -.-.-.--.-.-.----.-------.--..-.-.-.-----.----T---.-.-----A-  7359773</w:t>
      </w:r>
    </w:p>
    <w:p>
      <w:r>
        <w:t>57       10461366   -.-.-.--.-.-G----.-------.--..-.-.-.-----.----T---.-.-----A-  10461349</w:t>
      </w:r>
    </w:p>
    <w:p>
      <w:r>
        <w:t>57       8740842    -.-G-C--.-.-.----.-------.--..-.-.-.-----.----T---.-.-----A-  8740859</w:t>
      </w:r>
    </w:p>
    <w:p>
      <w:r>
        <w:t>57       9645014    -.-.-.--.-.-.----.-------.--..-.-.-.-----.----T---.-.-----A-  9645031</w:t>
      </w:r>
    </w:p>
    <w:p>
      <w:r>
        <w:t>57       7118189    -.-.-.--.-.-G----.-------.--..-.-.-.-----.----T---.-.-----A-  7118206</w:t>
      </w:r>
    </w:p>
    <w:p>
      <w:r>
        <w:t>57       6397897    -.-.-.--.-.-G----.-------.--..-.-.-.-----G----T---.-T-----C-  6397914</w:t>
      </w:r>
    </w:p>
    <w:p>
      <w:r>
        <w:t>57       7971780    -.-.-.--.-.-G----.-------.--..-.-.-.-----.----T---.-.-----A-  7971797</w:t>
      </w:r>
    </w:p>
    <w:p>
      <w:r>
        <w:t>57       7574552    -.-.-.--.-.-G----.-------.--..-.-T-.-----.----T---.-.-----A-  7574569</w:t>
      </w:r>
    </w:p>
    <w:p>
      <w:r>
        <w:t>57       10332041   -.-A-.--C-T-G----.-------.--..-.-.-.-----.----T---.-.-----A-  10332024</w:t>
      </w:r>
    </w:p>
    <w:p>
      <w:r>
        <w:t>57       5522645    -.-.-.--.-.-.----.-------.--..-A-.-.-----.----G---.-.-----A-  5522628</w:t>
      </w:r>
    </w:p>
    <w:p>
      <w:r>
        <w:t>57       11382906   -.-.-.--C-.GT----G-------.--.A-.-.-.-----.----T---.-.-----A-  11382924</w:t>
      </w:r>
    </w:p>
    <w:p>
      <w:r>
        <w:t>57       9232077    -.-.-.--C-.-.----.-------G--..-.-.-T-----.----.T--.-.-----A-  9232059</w:t>
      </w:r>
    </w:p>
    <w:p>
      <w:r>
        <w:t>57       5558661    -.-.-.--.-.-.----TG------.--..-.-T-.-----C----T---.-.-----A-  5558643</w:t>
      </w:r>
    </w:p>
    <w:p>
      <w:r>
        <w:t>52       1943610    -.-.-.--.-.-.----.-------.--..-.-.-.-----G----T---.-T-----A-  1943627</w:t>
      </w:r>
    </w:p>
    <w:p>
      <w:r>
        <w:t>52       10009060   -.-.-.--.-.-C----.-------.--..-.-.-.-----.----C---.-.-----A-  10009077</w:t>
      </w:r>
    </w:p>
    <w:p>
      <w:r>
        <w:t>52       3393917    -.-.-.--.-.-G----.-------.--..-.-.-.-----G----G---.-.-----A-  3393934</w:t>
      </w:r>
    </w:p>
    <w:p>
      <w:r>
        <w:t>52       7378089    -.-.-.--.-.-.----.-------.--..-.-.-.-----G----T---.-.-----A-  7378072</w:t>
      </w:r>
    </w:p>
    <w:p>
      <w:r>
        <w:t>52       10531749   -.-.-.--.-.-G----.-------.--..-.-.-.-----.----T---.-.-----A-  10531732</w:t>
      </w:r>
    </w:p>
    <w:p>
      <w:r>
        <w:t>52       3034685    -.-.-.--.-.-G----.-------.--..-.-.-.-----.----T---.-.-----A-  3034668</w:t>
      </w:r>
    </w:p>
    <w:p>
      <w:r>
        <w:t>52       13466015   -.-.-.--.-.-G----.-------.--..-.-.-.-----.----T---.-.-----A-  13465998</w:t>
      </w:r>
    </w:p>
    <w:p>
      <w:r>
        <w:t>52       2614712    -.-.-.--.-.-.----.-------.--..-.-.-.-----.----T---.-.-----A-  2614729</w:t>
      </w:r>
    </w:p>
    <w:p>
      <w:r>
        <w:t>52       11487950   -.-.-.--.-.-G----.-------.--..-.-.-.-----.----T---.-.-----A-  11487967</w:t>
      </w:r>
    </w:p>
    <w:p>
      <w:r>
        <w:t>52       8915361    -.-.-.--.-.-.----.-------.--..-.-.-.-----.----T---.-.-----A-  8915378</w:t>
      </w:r>
    </w:p>
    <w:p>
      <w:r>
        <w:t>52       10858776   -.-.-.--.-T-G----.-------.--..-.-.-.-----G----T---.-.-----A-  10858793</w:t>
      </w:r>
    </w:p>
    <w:p>
      <w:r>
        <w:t>52       4310263    -.-.-.--.-.-.----.-------.--..-.-.-.-----.----T---.-.-----A-  4310246</w:t>
      </w:r>
    </w:p>
    <w:p>
      <w:r>
        <w:t>52       6506740    -.-.-.--.-.-.----.-------.--..-.-.-.-----.----T---T-.-----A-  6506757</w:t>
      </w:r>
    </w:p>
    <w:p>
      <w:r>
        <w:t>52       9141743    -.-.-.--.-.-C----.-------.--..-.-.-.-----.----T---.-.-----A-  9141760</w:t>
      </w:r>
    </w:p>
    <w:p>
      <w:r>
        <w:t>52       6591523    -.-.-.--.-T-G----.-------.--..-T-.-.-----.----T---.-.-----A-  6591540</w:t>
      </w:r>
    </w:p>
    <w:p>
      <w:r>
        <w:t>52       8375388    -.-.-.--.-.-G----.-------.--..-.-.-.-----.----T---.-.-----A-  8375405</w:t>
      </w:r>
    </w:p>
    <w:p>
      <w:r>
        <w:t>52       6521821    -.-.-.--.-.-G----.-------.--..-.-.-.-----G----T---.-.-----A-  6521838</w:t>
      </w:r>
    </w:p>
    <w:p>
      <w:r>
        <w:t>52       1940285    -.-.-.--.-T-G----.-------.--..-.-.-.-----C----T---.-A-----A-  1940268</w:t>
      </w:r>
    </w:p>
    <w:p>
      <w:r>
        <w:t>52       736801     -.-.-.--.-.-G----.-------.--..-.-.-.-----.----T---.-.-----A-  736784</w:t>
      </w:r>
    </w:p>
    <w:p>
      <w:r>
        <w:t>52       8929395    -.-.-.--.-.-G----.-------.--..-.-.-.-----.----T---.-.-----A-  8929412</w:t>
      </w:r>
    </w:p>
    <w:p>
      <w:r>
        <w:t>52       6671397    -.-.-.--.-.-.----.-------.--..-.-.-.-----G----T---.-.-----A-  6671380</w:t>
      </w:r>
    </w:p>
    <w:p>
      <w:r>
        <w:t>52       10402061   -.-.-.--.-.-G----T-------.--..-.-.-.-----.----T---.-.-----A-  10402078</w:t>
      </w:r>
    </w:p>
    <w:p>
      <w:r>
        <w:t>52       3806555    -.-.-.--.-.-G----.-------.--..-.-.-.-----.----T---.-.-----A-  3806538</w:t>
      </w:r>
    </w:p>
    <w:p>
      <w:r>
        <w:t>52       906652     -.-.-.--.-.------.-------A--A--.---.----------------.-------  906642</w:t>
      </w:r>
    </w:p>
    <w:p>
      <w:r>
        <w:t>52       4555283    -.-.-.--.-.-.----.-------.--..-.-.-.-----.----T---.-------.-  4555267</w:t>
      </w:r>
    </w:p>
    <w:p>
      <w:r>
        <w:t>52       9771990    -.-.-.--C-.-.----.T------.--.C-.-.-.-----.----T---.-.-----A-  9771972</w:t>
      </w:r>
    </w:p>
    <w:p>
      <w:r>
        <w:t>52       13649790   -.-.-.--C-.-G----TG------.--..-.-.-.-----C----T---.-.-----A-  13649772</w:t>
      </w:r>
    </w:p>
    <w:p>
      <w:r>
        <w:t>52       11224008   -.-.-.--C-.-G----TG------.--..-.-.-.-----C----T---.-.-----A-  11223990</w:t>
      </w:r>
    </w:p>
    <w:p>
      <w:r>
        <w:t>52       7094232    -.-.-.--C-.-.----.A------.--.G-.-.-.-----.----.---.-A-----A-  7094250</w:t>
      </w:r>
    </w:p>
    <w:p>
      <w:r>
        <w:t>51       13836441   -.-.-.--.-.-G----.-------.--..-.-.-.-----G----T---.-.-----A-  13836424</w:t>
      </w:r>
    </w:p>
    <w:p>
      <w:r>
        <w:t>51       1026156    -.-.-.--.-.-G----.-------G--G.-.-.-.-----.----T---.-.-----A-  1026139</w:t>
      </w:r>
    </w:p>
    <w:p>
      <w:r>
        <w:t>51       13159      -.-.-.--.-.-G----.-------.--..-.-.-.-----.----T---.-G-----A-  13142</w:t>
      </w:r>
    </w:p>
    <w:p>
      <w:r>
        <w:t>51       13427151   -.-.-.--.-T-G----.-------.--..-.-.-C-----.----T---.-.-----A-  13427134</w:t>
      </w:r>
    </w:p>
    <w:p>
      <w:r>
        <w:t>51       15336737   -.-.-.--.-.-G----.-------.--..-.-.-.-----.----T---.-.-----A-  15336720</w:t>
      </w:r>
    </w:p>
    <w:p>
      <w:r>
        <w:t>51       957886     -.-.-.--.-.-.----.-------T--..-.-.-.-----.----T---.-.-----A-  957903</w:t>
      </w:r>
    </w:p>
    <w:p>
      <w:r>
        <w:t>51       195841     -.-.-.--.-.-.----.-------.--..-.-.-.-----.----T---.-.-----A-  195824</w:t>
      </w:r>
    </w:p>
    <w:p>
      <w:r>
        <w:t>51       14436676   -.-.-.--.-.-.----.-------.--..-.-.-.-----.----T---.-.-----A-  14436693</w:t>
      </w:r>
    </w:p>
    <w:p>
      <w:r>
        <w:t>51       5073794    -.-.-.--.-T-G----.-------.--..-.-.-.-----.----T---.-.-----A-  5073811</w:t>
      </w:r>
    </w:p>
    <w:p>
      <w:r>
        <w:t>51       11243830   -.-.-.--.-.-G----.-------.--C.-.-T-.-----.----T---.-.-----A-  11243813</w:t>
      </w:r>
    </w:p>
    <w:p>
      <w:r>
        <w:t>51       3567460    -.-.-.--.-.-.----.-------.--..-.-.-.-----.----T---.-.-----A-  3567477</w:t>
      </w:r>
    </w:p>
    <w:p>
      <w:r>
        <w:t>51       14318212   -.-.-.--.-.-G----.-------.--..-.-.-.-----.----T---.-.-----A-  14318229</w:t>
      </w:r>
    </w:p>
    <w:p>
      <w:r>
        <w:t>51       13482098   -.-.-.--.-.-.----.-------.--..-.-.-.-----.----T---.-.-----A-  13482115</w:t>
      </w:r>
    </w:p>
    <w:p>
      <w:r>
        <w:t>51       9054555    -.-.-.--.-.-G----.-------.--..-.-.-.-----.----T---.-.-------  9054539</w:t>
      </w:r>
    </w:p>
    <w:p>
      <w:r>
        <w:t>51       8138397    -.-.-.C-.-G-C----G-------.--..-A-.-.-----C----T---.-.-----A-  8138379</w:t>
      </w:r>
    </w:p>
    <w:p>
      <w:r>
        <w:t>51       6450167    -.-.-.--C-A-.----TG------.--..-.-.-.-----.----T---.-.-----A-  6450185</w:t>
      </w:r>
    </w:p>
    <w:p>
      <w:r>
        <w:t>49       9478246    -.-.-.--.-.-.----.-------.--..-.-.-.-----.----T---.-.-----A-  9478263</w:t>
      </w:r>
    </w:p>
    <w:p>
      <w:r>
        <w:t>49       15402264   -.-.-.--.-.-G----T-------.--..-.-.-.-----.----T---A-.-----A-  15402247</w:t>
      </w:r>
    </w:p>
    <w:p>
      <w:r>
        <w:t>49       5392367    -.-.-.--.-.-G----.-------.--..-.-.-.-----.----T---T-.-----A-  5392350</w:t>
      </w:r>
    </w:p>
    <w:p>
      <w:r>
        <w:t>49       1303961    -.-.-.--.-T-G----.-------.--..-G-.-.-----.----T---.-.-----A-  1303944</w:t>
      </w:r>
    </w:p>
    <w:p>
      <w:r>
        <w:t>49       6344032    -.-.-.--.-.-.----.-------.--..-.-.-.-----.----T---.-.-----A-  6344049</w:t>
      </w:r>
    </w:p>
    <w:p>
      <w:r>
        <w:t>49       1687292    -.-.-.--.-.-G----.-------.--..-.-.-.-----G----T---.-.-----A-  1687309</w:t>
      </w:r>
    </w:p>
    <w:p>
      <w:r>
        <w:t>49       10591483   -.-.-.--.-.-.----.-------.--..-.-.-.-----.----T---.-.-----A-  10591500</w:t>
      </w:r>
    </w:p>
    <w:p>
      <w:r>
        <w:t>49       1061020    -.-.-.--.-.-G----.-------.--..-.-T-T-----.----T---.-.-----G-  1061037</w:t>
      </w:r>
    </w:p>
    <w:p>
      <w:r>
        <w:t>49       4968157    -.-.-.--.-.-G----.-------.--..-.-.-.-----.----T---.-.-----A-  4968140</w:t>
      </w:r>
    </w:p>
    <w:p>
      <w:r>
        <w:t>49       6825524    -.-.-.--.-.-G----.-------.--..-.-.-.-----.----T---.-.-----A-  6825507</w:t>
      </w:r>
    </w:p>
    <w:p>
      <w:r>
        <w:t>49       13053945   -.-.-.--.-.-G----.-------.--..-.-.-.-----.----T---.-T-----A-  13053928</w:t>
      </w:r>
    </w:p>
    <w:p>
      <w:r>
        <w:t>49       1808625    -.-.-.--.-.-T----.-------.--..-.-.-.-----G----T---.-.-----A-  1808608</w:t>
      </w:r>
    </w:p>
    <w:p>
      <w:r>
        <w:t>49       8045013    -.-.-.--.-T-G----.-------.--.G-.-.-.-----G----T---.-.-----A-  8044996</w:t>
      </w:r>
    </w:p>
    <w:p>
      <w:r>
        <w:t>49       11162094   -.-.-.--.-T-G----G-------.--..-.-.-.-----.----C---.-.-----A-  11162111</w:t>
      </w:r>
    </w:p>
    <w:p>
      <w:r>
        <w:t>49       418563     -.-.-.--.-.-.----.-------.--..-.-.-.-----.----T---.-.-----A-  418580</w:t>
      </w:r>
    </w:p>
    <w:p>
      <w:r>
        <w:t>49       12225830   -.-.-.--.-.-.----.-------.--..-.-.-.-----G----T---.-.-----A-  12225847</w:t>
      </w:r>
    </w:p>
    <w:p>
      <w:r>
        <w:t>49       7771128    -.-.-.--.-.-.----.-------.--..-.-.-.-----.----T---.-.-----A-  7771145</w:t>
      </w:r>
    </w:p>
    <w:p>
      <w:r>
        <w:t>49       13763482   -.-.-.--.-.-.T---.-------.--..-.-.-.-----.----T---.-.-----A-  13763500</w:t>
      </w:r>
    </w:p>
    <w:p>
      <w:r>
        <w:t>49       2555895    -.-.-.--.-.-T----A-------.--..-.-.                            2555884</w:t>
      </w:r>
    </w:p>
    <w:p>
      <w:r>
        <w:t>47       16538378   -.-.-.--.-.-G----.-------.--..-.-.-.-----.----T---.-.-----A-  16538395</w:t>
      </w:r>
    </w:p>
    <w:p>
      <w:r>
        <w:t>47       9369327    -.-.-.--.-.-.----.-------.--..-.-.-.-----.----T---.-.-----A-  9369310</w:t>
      </w:r>
    </w:p>
    <w:p>
      <w:r>
        <w:t>47       15919110   -.-.-.--.-T-G----.-------.--..-.-.-.-----.----T---.-.-----A-  15919093</w:t>
      </w:r>
    </w:p>
    <w:p>
      <w:r>
        <w:t>47       11452808   -.-A-.--C-T-G----.-------.--..-.-.-.-----.----T---.-.-----A-  11452825</w:t>
      </w:r>
    </w:p>
    <w:p>
      <w:r>
        <w:t>47       14702624   -.-.-.--.-T-G----.-------.--..-.-.-.-----.----T---.-.-----A-  14702607</w:t>
      </w:r>
    </w:p>
    <w:p>
      <w:r>
        <w:t>47       9405903    -.-.-.--.-.-G----.-------.--..-.-.-.-----G----T---.-A-----A-  9405886</w:t>
      </w:r>
    </w:p>
    <w:p>
      <w:r>
        <w:t>47       1541544    -C-.-.--.-.-G----.-------.--..-.-.-.-----.----T---.-A-----G-  1541527</w:t>
      </w:r>
    </w:p>
    <w:p>
      <w:r>
        <w:t>47       1106230    -.-.-.--.-.-G----.-------.--..-.-.-.-----G----T---.-.-----A-  1106247</w:t>
      </w:r>
    </w:p>
    <w:p>
      <w:r>
        <w:t>47       10987351   -.-.-.--.-.-.----.-------.--..-.-T-.-----.----T---.-.-----A-  10987368</w:t>
      </w:r>
    </w:p>
    <w:p>
      <w:r>
        <w:t>47       7276466    -.-.-.--.-.-G----.-------.--..-.-.-.-----.----T---.-.-----A-  7276483</w:t>
      </w:r>
    </w:p>
    <w:p>
      <w:r>
        <w:t>47       11445611   -.-.-.--.-.-G----.-------.--..-.-.-.-----.----T---.-A-----A-  11445594</w:t>
      </w:r>
    </w:p>
    <w:p>
      <w:r>
        <w:t>47       15194286   -.-.-.--.-.-G----.-------.--..-.-.-.-----.----T---A-.-----A-  15194269</w:t>
      </w:r>
    </w:p>
    <w:p>
      <w:r>
        <w:t>47       1457678    -.-.-.--.-.-C----.-------.--..-.-.-.-----.----T---.-.-----A-  1457661</w:t>
      </w:r>
    </w:p>
    <w:p>
      <w:r>
        <w:t>47       7799328    -.-.-.--.-.-.----.-------.--..-.-.-.-----.----T---.-.-----A-  7799345</w:t>
      </w:r>
    </w:p>
    <w:p>
      <w:r>
        <w:t>47       2886732    -.-.-.--.-T-G----.-------.--..-.-.-.-----.----T---.-.-----A-  2886715</w:t>
      </w:r>
    </w:p>
    <w:p>
      <w:r>
        <w:t>47       2238745    -.-.-.--.-.-.----.-------.--..-.-.-.-----GTG--.---.-G-----.-  2238764</w:t>
      </w:r>
    </w:p>
    <w:p>
      <w:r>
        <w:t>47       11792106   -.-A-.----.-.G---.-------.--..-.-.-.-----G----T---.-.-----A-  11792123</w:t>
      </w:r>
    </w:p>
    <w:p>
      <w:r>
        <w:t>44       14811035   -.-G-.--.-.-.----.-------.--..-.-.-.-----.----T---T-.-----A-  14811052</w:t>
      </w:r>
    </w:p>
    <w:p>
      <w:r>
        <w:t>44       1898625    -.-.-.--.-.-G----.-------.--..-.-.-.-----.----T---.-.-----A-  1898608</w:t>
      </w:r>
    </w:p>
    <w:p>
      <w:r>
        <w:t>44       8854831    -.-.-C--.-.-T----.-------.--..-.-.-.-----.----T---.-.-----A-  8854814</w:t>
      </w:r>
    </w:p>
    <w:p>
      <w:r>
        <w:t>44       6884996    -.-G-.--.-.-.----.-------.--..-.-.-.-----.----T---.-.-----A-  6884979</w:t>
      </w:r>
    </w:p>
    <w:p>
      <w:r>
        <w:t>44       4189901    -.-.-.--C-T-G----.-------.--..-.-.-.-----.----T---.-A-----A-  4189918</w:t>
      </w:r>
    </w:p>
    <w:p>
      <w:r>
        <w:t>44       11429813   -.-.-.--.-.-G----.-------.--..-.-.-.-----.----T---.-.-----A-  11429830</w:t>
      </w:r>
    </w:p>
    <w:p>
      <w:r>
        <w:t>44       7692605    -.-.-.--.-.-G----.-------.--..-.-.-.-----.----T---.-.-------  7692621</w:t>
      </w:r>
    </w:p>
    <w:p>
      <w:r>
        <w:t>44       8291752    -.-.-.--C-.-TG---.-------.--..-.-.-.-----.----T---.-.-----A-  8291770</w:t>
      </w:r>
    </w:p>
    <w:p>
      <w:r>
        <w:t>44       11121611   -.-.-.--.-.-G----.-------.--..-.-.-.-----.----T---.-.A----.-  11121629</w:t>
      </w:r>
    </w:p>
    <w:p>
      <w:r>
        <w:t>44       16695698   -.-.-.--.-.-.----.-------G--A.-.-.-C-----G----.T--.-.-----A-  16695680</w:t>
      </w:r>
    </w:p>
    <w:p>
      <w:r>
        <w:t>44       12342859   -.-.-.--C-.-T----.G------.--..-.-T-.-----C----T---.-.-----A-  12342841</w:t>
      </w:r>
    </w:p>
    <w:p>
      <w:r>
        <w:t>44       10795485   -.-.-.--.-.-G----TG------.--.C-.-.-.-----.----T---.-.-----A-  10795467</w:t>
      </w:r>
    </w:p>
    <w:p>
      <w:r>
        <w:t>128      318936     -.-.-.--.-.-G----.-------.--..-.-T-.-----.----T---.-.-----A-  318953</w:t>
      </w:r>
    </w:p>
    <w:p>
      <w:r>
        <w:t>128      1083641    -.-.-.--.-.-G----.-------.--..-.-.-.-----.----T---.-.-----A-  1083658</w:t>
      </w:r>
    </w:p>
    <w:p>
      <w:r>
        <w:t>128      995965     -.-.-.--.-.-.----.-------.--..-.-.-G-----.----T---.-.-----A-  995948</w:t>
      </w:r>
    </w:p>
    <w:p>
      <w:r>
        <w:t>128      490275     -.-.-.--.-.-G----.G------.--..-.-.-.-----T----T---.-.-----A-  490293</w:t>
      </w:r>
    </w:p>
    <w:p>
      <w:r>
        <w:t>128      1413948    -.-.-.C-.G.-.------------.--..-.-.-.-----G----T---.-.-----A-  1413966</w:t>
      </w:r>
    </w:p>
    <w:p>
      <w:r>
        <w:t>127      882328     -.-.-.--.-.-G----.-------.--..-.-.-.-----G----T---.-.-----A-  882311</w:t>
      </w:r>
    </w:p>
    <w:p>
      <w:r>
        <w:t>127      302893     -.-.-.--.-A-G----.-------.--..-.-.-G-----G----T---.-.-----A-  302910</w:t>
      </w:r>
    </w:p>
    <w:p>
      <w:r>
        <w:t>127      878622     -.-G-.--.-.-C----.-------T--..-G-.-.-----.----.---.-.-------  878638</w:t>
      </w:r>
    </w:p>
    <w:p>
      <w:r>
        <w:t>91       1838692    -.-.-.--.-.-.----.-------.--..-.-.-.-----.----T---.-.-----A-  1838675</w:t>
      </w:r>
    </w:p>
    <w:p>
      <w:r>
        <w:t>91       575819     -.-G-.--.-.-G----.-------.--..-T-T-.-----.----T---A-T-----A-  575836</w:t>
      </w:r>
    </w:p>
    <w:p>
      <w:r>
        <w:t>91       5369102    -.-T-G--.-.-.----.-------.--..-.-.-.-----.----T---.-.-----A-  5369085</w:t>
      </w:r>
    </w:p>
    <w:p>
      <w:r>
        <w:t>82       6958795    -.-.-.--.-T-G----.-------.--..-.-.-.-----.----T---.-.-----A-  6958778</w:t>
      </w:r>
    </w:p>
    <w:p>
      <w:r>
        <w:t>82       4148222    -.-.-.--.-A-G----.-------.--..-.-.-.-----.----T---.-.-----A-  4148205</w:t>
      </w:r>
    </w:p>
    <w:p>
      <w:r>
        <w:t>82       190372     -.-.-.--.-.-.----.-------.--..-.-.-.-----.----T---.-.-----A-  190355</w:t>
      </w:r>
    </w:p>
    <w:p>
      <w:r>
        <w:t>82       4052507    -.-.-.--.-.-G----.-------.--..-.-.-.-----G----T---.-.-----A-  4052490</w:t>
      </w:r>
    </w:p>
    <w:p>
      <w:r>
        <w:t>82       2461123    -.-.-.--.-.-.----.-------.--..-.-.-.-----.----T---.-.-----A-  2461106</w:t>
      </w:r>
    </w:p>
    <w:p>
      <w:r>
        <w:t>82       1539976    -.-T-.--.-T-G----.-------.--.C-.-.-.-----.----T---.-.-----A-  1539993</w:t>
      </w:r>
    </w:p>
    <w:p>
      <w:r>
        <w:t>82       3903437    -.-.-.--.-.-G----.-------.--..-.-.-.-----.----T---.-.-----A-  3903454</w:t>
      </w:r>
    </w:p>
    <w:p>
      <w:r>
        <w:t>82       5662286    -.-.-.--.-T-G----.-------.--..-.-.-.-----G----T---.-.-----A-  5662303</w:t>
      </w:r>
    </w:p>
    <w:p>
      <w:r>
        <w:t>82       2397040    -.-.-.--.-.-.----.-------G--..-.-.-C-----.----.---T-.-----C-  2397023</w:t>
      </w:r>
    </w:p>
    <w:p>
      <w:r>
        <w:t>82       6813042    -.-.-.--.-T-G----.-------.--..-.-.-.-----.TCA-.T--.-.-----A-  6813063</w:t>
      </w:r>
    </w:p>
    <w:p>
      <w:r>
        <w:t>82       7171098    -C-.-.--.-T-G----.-------.--..-.-.-.-----.----T---.-.-----A-  7171115</w:t>
      </w:r>
    </w:p>
    <w:p>
      <w:r>
        <w:t>82       6874656    -.-.-.--.-.-G----.A------.--.C-.-.-.-----.----T---.-.-----A-  6874674</w:t>
      </w:r>
    </w:p>
    <w:p>
      <w:r>
        <w:t>82       5993772    -.-.-.--G-.-.----.----------.C-.-.-.-----G----T---.-.-----A-  5993756</w:t>
      </w:r>
    </w:p>
    <w:p>
      <w:r>
        <w:t>82       160375     -.-.-.--.-.-.----.G------.--.C-.-.-.-----.----T---.-.-----A-  160357</w:t>
      </w:r>
    </w:p>
    <w:p>
      <w:r>
        <w:t>82       6865633    -.-.-.--.-.-.----TG------.--.C-.-.-.-----.----T---.-.-----A-  6865651</w:t>
      </w:r>
    </w:p>
    <w:p>
      <w:r>
        <w:t>82       7573387    -.-.-.--.-.-.----.G------.--..-.-.-.-----C----T---.-.-----A-  7573369</w:t>
      </w:r>
    </w:p>
    <w:p>
      <w:r>
        <w:t>46       9495568    -.-.-.--.-.-.----.-------.--..-.-.-.-----.----T---.-.-----A-  9495585</w:t>
      </w:r>
    </w:p>
    <w:p>
      <w:r>
        <w:t>46       5579771    -.-.-.--.-T-G----.-------.--..-.-.-.-----.----T---.-.-----A-  5579754</w:t>
      </w:r>
    </w:p>
    <w:p>
      <w:r>
        <w:t>46       4340732    -.-.-.--A-.-G----.-------.--..-.-.-.-----.----T---.-.-----A-  4340749</w:t>
      </w:r>
    </w:p>
    <w:p>
      <w:r>
        <w:t>46       4419908    -.-.-.--.-T-G----.-------.--..-.-.-.-----G----G---.-.-----A-  4419925</w:t>
      </w:r>
    </w:p>
    <w:p>
      <w:r>
        <w:t>46       12439505   -.-.-.--C-.-.----.-------.--..-.-.-.-----.----T---.-.-----A-  12439522</w:t>
      </w:r>
    </w:p>
    <w:p>
      <w:r>
        <w:t>46       14864316   -.-.-.--.-.-.----.-------.--..-.-.-.-----G----T---.-.-----A-  14864333</w:t>
      </w:r>
    </w:p>
    <w:p>
      <w:r>
        <w:t>46       6994773    -.-.-.--C-.-C----.-------.--G.-.-.-.-----.----T---.-.-----A-  6994790</w:t>
      </w:r>
    </w:p>
    <w:p>
      <w:r>
        <w:t>46       5622273    -G-.-C--.-.-G----.-------.--..-.-T-.-----.----T---A-.-----A-  5622256</w:t>
      </w:r>
    </w:p>
    <w:p>
      <w:r>
        <w:t>46       9367159    -.-.-.--.-T-G----.-------.--..-.-.-.-----G----T---.-.-----A-  9367176</w:t>
      </w:r>
    </w:p>
    <w:p>
      <w:r>
        <w:t>46       11066751   -.-.-.--.-.-.----.-------.--..-.-.-.-----.----T---A-.-----.-  11066768</w:t>
      </w:r>
    </w:p>
    <w:p>
      <w:r>
        <w:t>46       16505688   -.-T-.--.-.-.----.-------.--..-.-.-.-----G----T---.-.-----A-  16505671</w:t>
      </w:r>
    </w:p>
    <w:p>
      <w:r>
        <w:t>46       4570625    -.-.-.--.-T-G----T-------.--..-.-.-.-----.----T---.-.-----A-  4570608</w:t>
      </w:r>
    </w:p>
    <w:p>
      <w:r>
        <w:t>46       8532596    -.-T-.--.-T-G----.-------.--..-.-.-.-----.----T---.-.-------  8532612</w:t>
      </w:r>
    </w:p>
    <w:p>
      <w:r>
        <w:t>46       10047092   -.-.-.--.-.-.----.-------.--..-.-.-.-----.----T---.-.-----A-  10047109</w:t>
      </w:r>
    </w:p>
    <w:p>
      <w:r>
        <w:t>46       3536118    -.-.-.                                                        3536116</w:t>
      </w:r>
    </w:p>
    <w:p>
      <w:r>
        <w:t>45       9413987    -.-.-.--.-.-G----.-------.--..-.-.-.-----.----T---.-.-----A-  9413970</w:t>
      </w:r>
    </w:p>
    <w:p>
      <w:r>
        <w:t>45       16210145   -.-.-.--.-.-.----.-------T--..-.-.-.-----G----T---.-.-----A-  16210128</w:t>
      </w:r>
    </w:p>
    <w:p>
      <w:r>
        <w:t>45       16598623   -.-.-.--.-.-.----.-------.--..-.-.-.-----G----T---.-.-----A-  16598606</w:t>
      </w:r>
    </w:p>
    <w:p>
      <w:r>
        <w:t>45       10133514   -.-.-.--.-.-.----.-------.--..-.-.-.-----.----T---.-.-----A-  10133531</w:t>
      </w:r>
    </w:p>
    <w:p>
      <w:r>
        <w:t>45       16104441   -.-.-.--.-.-.----.-------T--..-.-.-.-----.----T---.-G-----A-  16104424</w:t>
      </w:r>
    </w:p>
    <w:p>
      <w:r>
        <w:t>45       9574530    -.-.-.--.-T-G----.-------.--..-.-.-.-----.----T---.-.-----A-  9574513</w:t>
      </w:r>
    </w:p>
    <w:p>
      <w:r>
        <w:t>45       2792219    -.-.-.--.-T-G----.-------.--..-.-T-G-----.----T---.-.-----A-  2792236</w:t>
      </w:r>
    </w:p>
    <w:p>
      <w:r>
        <w:t>45       10555180   -G-.-.--.-.-G----.-------.--..-.-.-.-----.----T---.-.-----A-  10555197</w:t>
      </w:r>
    </w:p>
    <w:p>
      <w:r>
        <w:t>45       11699925   -.-.-.--.-.-G----.-------.--..-.-.-.-----.----.---.-.-----A-  11699908</w:t>
      </w:r>
    </w:p>
    <w:p>
      <w:r>
        <w:t>45       5291661    -.-.-.--.-T-G----.-------.--..-.-.-.-----.----T---.-.-----A-  5291678</w:t>
      </w:r>
    </w:p>
    <w:p>
      <w:r>
        <w:t>45       13732010   -.-.-.--.-T-G----.-------.--..-.-.-.-----.----T---.-.-----A-  13731993</w:t>
      </w:r>
    </w:p>
    <w:p>
      <w:r>
        <w:t>45       2612099    -G-.-.--.-.-.----.-------.--..-.-.-.-----G----T---.-.-----A-  2612082</w:t>
      </w:r>
    </w:p>
    <w:p>
      <w:r>
        <w:t>45       16253418   -.-.-.--.-.-C----.-------.--..-.-.-.-----.----T---.-.-----A-  16253401</w:t>
      </w:r>
    </w:p>
    <w:p>
      <w:r>
        <w:t>45       3626236    -.-.-.--.-.-.----.-------.--..-.-.-.-----.----T---.-.-----A-  3626219</w:t>
      </w:r>
    </w:p>
    <w:p>
      <w:r>
        <w:t>45       5989789    -.-.-.--.-.-T----.-------T--G.G.-.-C-----CC---.GT-.-.-----A-  5989768</w:t>
      </w:r>
    </w:p>
    <w:p>
      <w:r>
        <w:t>34       9011208    -.-.-.--.-.-.----.-------.--..-.-.-.-----G----T---.-.-----A-  9011191</w:t>
      </w:r>
    </w:p>
    <w:p>
      <w:r>
        <w:t>34       9094790    -.-.-.--.-.-G----.-------.--..-.-.-.-----.----T---.-.-----A-  9094773</w:t>
      </w:r>
    </w:p>
    <w:p>
      <w:r>
        <w:t>34       13011932   -.-.-.--.-.-.----.-------.--..-.-.-.-----.----T---.-T-----A-  13011915</w:t>
      </w:r>
    </w:p>
    <w:p>
      <w:r>
        <w:t>34       9957862    -.-.-.--.-.-.----.-------.--..-.-.-.-----.----T---.-.-----A-  9957845</w:t>
      </w:r>
    </w:p>
    <w:p>
      <w:r>
        <w:t>34       12531210   -.-.-.--.-T-G----.-------T--..-.-.-.-----.----T---.-.-----A-  12531193</w:t>
      </w:r>
    </w:p>
    <w:p>
      <w:r>
        <w:t>34       9539910    -.-.-.--.-T-G----.-------.--..-.-.-.-----G----C---.-.-----A-  9539927</w:t>
      </w:r>
    </w:p>
    <w:p>
      <w:r>
        <w:t>34       3366019    -.-.-.--.-T-G----.-------.--..-.-.-.-----.----T---.-.-----A-  3366002</w:t>
      </w:r>
    </w:p>
    <w:p>
      <w:r>
        <w:t>34       10812702   -.-.-.--.-.-G----.-------.--..-.-.-.-----.----T---.-.-----A-  10812719</w:t>
      </w:r>
    </w:p>
    <w:p>
      <w:r>
        <w:t>34       6013173    -.-.-.--.-.-.----.-------.--..-.-.-.-----.----T---.-.-----A-  6013190</w:t>
      </w:r>
    </w:p>
    <w:p>
      <w:r>
        <w:t>34       10378889   -.-.-.--.-.-G----.-------.--..-.-.-.-----.----T---.-.-----A-  10378906</w:t>
      </w:r>
    </w:p>
    <w:p>
      <w:r>
        <w:t>34       10620096   -.-.-.--.-.-.----.-------.--..-.-.-.-----.----T---.-.-----A-  10620113</w:t>
      </w:r>
    </w:p>
    <w:p>
      <w:r>
        <w:t>34       1878433    -.-.-.--.-T-G----.-------.--..-.-.-.-----.----T---.-.-----A-  1878450</w:t>
      </w:r>
    </w:p>
    <w:p>
      <w:r>
        <w:t>34       6211762    -.-.-.--.-.-G----.-------T--..-.-.-.-----.----T---.-.-----A-  6211779</w:t>
      </w:r>
    </w:p>
    <w:p>
      <w:r>
        <w:t>34       19894937   -.-.-.--.-.-G----.-------.--..-.-.-.-----.----T---.-.-----A-  19894920</w:t>
      </w:r>
    </w:p>
    <w:p>
      <w:r>
        <w:t>34       2225289    -.-.-.--.-.-G----.-------.--..-.-.-.-----.----T---.-.-----.-  2225272</w:t>
      </w:r>
    </w:p>
    <w:p>
      <w:r>
        <w:t>34       7517925    -.-.-.--.-.-.----.-------.--..-.-.-.-----.----T---.-.-----A-  7517908</w:t>
      </w:r>
    </w:p>
    <w:p>
      <w:r>
        <w:t>34       4306203    -.-T-.--.-.-G----.-------.--..-.-.-.-----.----T---.-.-----A-  4306220</w:t>
      </w:r>
    </w:p>
    <w:p>
      <w:r>
        <w:t>34       9157732    -.-.-.--.-.-.----.-------.--..-.-.-.-----.----T---.-.-----A-  9157715</w:t>
      </w:r>
    </w:p>
    <w:p>
      <w:r>
        <w:t>34       5495648    -.-.-.--.-.-.----.-------.--..-.-.-.-----.----T---.-.-----A-  5495665</w:t>
      </w:r>
    </w:p>
    <w:p>
      <w:r>
        <w:t>34       9427688    -.-.-.--.-.-G----.-------.--.------.-----.----T---.-.-----A-  9427702</w:t>
      </w:r>
    </w:p>
    <w:p>
      <w:r>
        <w:t>34       9177712    -.-.-.--.-.-.----.-------.--..-.-.-.-----.----T---.-.-----A-  9177695</w:t>
      </w:r>
    </w:p>
    <w:p>
      <w:r>
        <w:t>34       11131902   -.-.----.-.-.----.-------.--..-.-.-.-----.----T---.-.-----A-  11131918</w:t>
      </w:r>
    </w:p>
    <w:p>
      <w:r>
        <w:t>34       10333653   -.-.-.--.-.-G----.-------.--A.-.-.-.-----.----T---.-.-----A-  10333670</w:t>
      </w:r>
    </w:p>
    <w:p>
      <w:r>
        <w:t>34       14545613   -.-.-.--.-.-G----.-------.--..                                14545604</w:t>
      </w:r>
    </w:p>
    <w:p>
      <w:r>
        <w:t>34       12488835   -.-T-.--C-.-.----.G------.--C.-.-.-.                          12488822</w:t>
      </w:r>
    </w:p>
    <w:p>
      <w:r>
        <w:t>34       9694911    -.-.-.--C-.-G----.G------.--.C-.-.-.-----.----T---T-.-----A-  9694929</w:t>
      </w:r>
    </w:p>
    <w:p>
      <w:r>
        <w:t>54       7168824    -.-.-.--G-.-.----.-------.--..-.-.-.-----.----T---.-.-----A-  7168807</w:t>
      </w:r>
    </w:p>
    <w:p>
      <w:r>
        <w:t>54       1536703    -.-.-.--.-.-.----.-------.--..-.-.-.-----.----T---.-.-----A-  1536720</w:t>
      </w:r>
    </w:p>
    <w:p>
      <w:r>
        <w:t>54       178748     -.-.-.--.-.-.----.-------.--..-.-.-.-----.----T---.-.-----A-  178731</w:t>
      </w:r>
    </w:p>
    <w:p>
      <w:r>
        <w:t>54       8800292    -.-.-.--.-.-G----.-------.--..-T-.-.-----.----T---.-.-----A-  8800275</w:t>
      </w:r>
    </w:p>
    <w:p>
      <w:r>
        <w:t>54       1409591    -.-.-.--.-.-.----.-------.--..-.-.-.-----.----T---.-.-----A-  1409574</w:t>
      </w:r>
    </w:p>
    <w:p>
      <w:r>
        <w:t>54       12978421   -.-.-.--.-T-G----.-------.--..-.-.-.-----G----T---.-.-----A-  12978404</w:t>
      </w:r>
    </w:p>
    <w:p>
      <w:r>
        <w:t>54       4733177    -.-.-.--.-.-.----T-------.--.C-.-.-.-----.----T---.-.-----A-  4733194</w:t>
      </w:r>
    </w:p>
    <w:p>
      <w:r>
        <w:t>54       12180867   -.-.-.--.-.-G----.-------.--..-.-.-.-----.----T---.-.-----A-  12180884</w:t>
      </w:r>
    </w:p>
    <w:p>
      <w:r>
        <w:t>54       4654338    -.-.-.--.-T-G----.-------.--..-.-.-.-----G----T---.-.-----A-  4654321</w:t>
      </w:r>
    </w:p>
    <w:p>
      <w:r>
        <w:t>54       2757104    -.-.-.--.-.-G----.-------.--..-.-.-.-----.----T---.-.-----A-  2757121</w:t>
      </w:r>
    </w:p>
    <w:p>
      <w:r>
        <w:t>54       9163266    -.-.-.--.-.-.----.-------.--..-.-.-.-----G----T---.-.-----A-  9163283</w:t>
      </w:r>
    </w:p>
    <w:p>
      <w:r>
        <w:t>54       9177868    -.-.-.--.-G-G----.-------.--..-G-.-.-----.----T---.-.-----A-  9177885</w:t>
      </w:r>
    </w:p>
    <w:p>
      <w:r>
        <w:t>54       8470115    -.-.-.--.-T-G----.-------.--..-.-.-.-----.----T---.-.-----A-  8470098</w:t>
      </w:r>
    </w:p>
    <w:p>
      <w:r>
        <w:t>54       6484558    -.-.-.--.-T-G----.-------.--..-.-.-.-----.----C---A-.-----A-  6484575</w:t>
      </w:r>
    </w:p>
    <w:p>
      <w:r>
        <w:t>54       10240313   -.-.-.------G----.-------.--..-.-.-.-----.----T---.-.-----A-  10240298</w:t>
      </w:r>
    </w:p>
    <w:p>
      <w:r>
        <w:t>54       14115888   -.-.-.C-.-G-C----G-------.--..-.-.-.-----.----T---.-.-----A-  14115906</w:t>
      </w:r>
    </w:p>
    <w:p>
      <w:r>
        <w:t>54       11114443   -.-.-.--C-.-.----.A------.--.C-.-.-.-----.----C---.-.-----A-  11114425</w:t>
      </w:r>
    </w:p>
    <w:p>
      <w:r>
        <w:t>54       1677941    -.-.-.--.-.-G----.G------.--.C-.-.-.-----G----T---.-.-----A-  1677923</w:t>
      </w:r>
    </w:p>
    <w:p>
      <w:r>
        <w:t>54       2949877    -.-.-.--C-.-.----TG------.--.C-.-.-.-----.----T---.-.-----A-  2949895</w:t>
      </w:r>
    </w:p>
    <w:p>
      <w:r>
        <w:t>53       8862474    -.-T-.--.-.-.----.-------.--..-.-.-.-----G----T---.-.-----A-  8862457</w:t>
      </w:r>
    </w:p>
    <w:p>
      <w:r>
        <w:t>53       10868160   -.-T-G--.-.-.----T-------.--..-A-G-.-----.----T---.-.-----A-  10868177</w:t>
      </w:r>
    </w:p>
    <w:p>
      <w:r>
        <w:t>53       10041781   -.-.-.--.-T-G----.-------.--..-.-.-.-----.----T---.-.-----A-  10041764</w:t>
      </w:r>
    </w:p>
    <w:p>
      <w:r>
        <w:t>53       6916120    -.-.-.--.-.-G----.-------.--..-.-.-.-----.----T---.-.-----A-  6916137</w:t>
      </w:r>
    </w:p>
    <w:p>
      <w:r>
        <w:t>53       10222015   -.-.-.--.-.-.----.-------.--..-.-.-.-----G----T---.-.-----A-  10222032</w:t>
      </w:r>
    </w:p>
    <w:p>
      <w:r>
        <w:t>53       3012744    -.-.-.--.-.-C----.-------.--..-.-.-.-----G----T---.-.-----A-  3012761</w:t>
      </w:r>
    </w:p>
    <w:p>
      <w:r>
        <w:t>53       4009736    -.-.-C--.-.-.----.-------.--..-.-.-.-----.----T---.-.-----A-  4009753</w:t>
      </w:r>
    </w:p>
    <w:p>
      <w:r>
        <w:t>53       1424125    -.-G-.--.-.-.----T-------.--..-.-.-.-----.----T---T-.-----A-  1424142</w:t>
      </w:r>
    </w:p>
    <w:p>
      <w:r>
        <w:t>53       165740     -.-.-.--.-T-G----.-------T--..-.-.-.-----G----T---.-.-----A-  165757</w:t>
      </w:r>
    </w:p>
    <w:p>
      <w:r>
        <w:t>102      988624     -.-.-.--.-T-G----.-------.--..-.-.-.-----.----T---.-.-----A-  988607</w:t>
      </w:r>
    </w:p>
    <w:p>
      <w:r>
        <w:t>102      1141448    -G-.-.--.-.-G----.-------.--..-.-.-G-----.----T---.-.-----A-  1141431</w:t>
      </w:r>
    </w:p>
    <w:p>
      <w:r>
        <w:t>102      2290210    -.-T-.--.-T-G----.-------.--..-.-.-.-----.----T---.-.-----A-  2290227</w:t>
      </w:r>
    </w:p>
    <w:p>
      <w:r>
        <w:t>102      1588542    -.-.-.--.-.-G----.-------.--..-.-.-.-----.----T---.-.-----A-  1588525</w:t>
      </w:r>
    </w:p>
    <w:p>
      <w:r>
        <w:t>102      2432768    -.-.-.--.-.-.----.-------.--..-.-.-.-----.----T---.-.-----A-  2432785</w:t>
      </w:r>
    </w:p>
    <w:p>
      <w:r>
        <w:t>102      2107613    -.-.-.--.-.-.----.-------.--..-.-.-.-----.----T---.-.-----A-  2107596</w:t>
      </w:r>
    </w:p>
    <w:p>
      <w:r>
        <w:t>85       354435     -.-.-.--.-.-.----.-------.--..-.-.-.-----G----T---.-.-----A-  354452</w:t>
      </w:r>
    </w:p>
    <w:p>
      <w:r>
        <w:t>85       1018858    -.-.-.--.-.-.----.-------.--..-.-.-.-----.----T---.-.-----A-  1018841</w:t>
      </w:r>
    </w:p>
    <w:p>
      <w:r>
        <w:t>85       5838776    -.-.-.--.-.-.----.-------.--..-.-.-.-----.----T---.-.-----A-  5838759</w:t>
      </w:r>
    </w:p>
    <w:p>
      <w:r>
        <w:t>85       2073489    -.-.-.--.-.-.----.-------.--..-.-.-.-----.----T---.-.-----A-  2073506</w:t>
      </w:r>
    </w:p>
    <w:p>
      <w:r>
        <w:t>85       3185582    -.-.-.--.-.-.----.-------.--..-.-.-.-----.----T---.-T-----A-  3185565</w:t>
      </w:r>
    </w:p>
    <w:p>
      <w:r>
        <w:t>85       4817304    -.-.-.--.-.-C----T-------G--C.-.-.-.-----.----T---.-.-----A-  4817321</w:t>
      </w:r>
    </w:p>
    <w:p>
      <w:r>
        <w:t>85       2867554    -.-.-.--.-.-.----.-------.--..-.-.-.-----.----T---.-.-----A-  2867571</w:t>
      </w:r>
    </w:p>
    <w:p>
      <w:r>
        <w:t>85       490581     -.-.-.--.-.-G----.-------.--..-.-.-.-----.----T---T-.-----A-  490598</w:t>
      </w:r>
    </w:p>
    <w:p>
      <w:r>
        <w:t>85       1961417    -.-.-.--C-.-C----.-------.--..-.-.-C-----C----T---.-.-----A-  1961400</w:t>
      </w:r>
    </w:p>
    <w:p>
      <w:r>
        <w:t>85       1853485    -.-.-.--.-.-G----G-------.--..-.-.-.-----T----T---.-.-----A-  1853468</w:t>
      </w:r>
    </w:p>
    <w:p>
      <w:r>
        <w:t>71       11603033   -.-.-.--.-.-.----.-------.--..-.-.-.-----.----T---.-.-----A-  11603016</w:t>
      </w:r>
    </w:p>
    <w:p>
      <w:r>
        <w:t>71       1382866    -.-A-.--.-.-G----.-------.--..-.-.-.-----.----T---.-.-----A-  1382883</w:t>
      </w:r>
    </w:p>
    <w:p>
      <w:r>
        <w:t>71       3893323    -.-.-.--.-.-.----.-------.--..-.-.-.-----.----T---.-.-----A-  3893306</w:t>
      </w:r>
    </w:p>
    <w:p>
      <w:r>
        <w:t>71       11089335   -.-.-.--.-.-G----.-------.--..-.-.-.-----.----T---.-.-----A-  11089318</w:t>
      </w:r>
    </w:p>
    <w:p>
      <w:r>
        <w:t>71       1065225    -T-.-.--.-.-.----T-------.--..-.-.-.-----.----T---.-.-----A-  1065208</w:t>
      </w:r>
    </w:p>
    <w:p>
      <w:r>
        <w:t>71       1098891    -.-.-.--.-.-T----.-------.--..-.-.-.-----.----T---.-.-----A-  1098908</w:t>
      </w:r>
    </w:p>
    <w:p>
      <w:r>
        <w:t>71       8741975    -.-.-.--.-.-.----.-------.--..-.-.-.-----G----T---.-.-----A-  8741992</w:t>
      </w:r>
    </w:p>
    <w:p>
      <w:r>
        <w:t>71       6552084    -.-.-.--.-.-.----.-------.--..-.-.-.-----.----T---.-.-----A-  6552101</w:t>
      </w:r>
    </w:p>
    <w:p>
      <w:r>
        <w:t>71       939445     -.-T-.--.-.-G----.-------.--..-.-T-.-----.----T---.-.-----A-  939428</w:t>
      </w:r>
    </w:p>
    <w:p>
      <w:r>
        <w:t>71       9685180    -.-.-.--.-.-G----.-------.--..-.-.-.-----.----T---.-.-----A-  9685163</w:t>
      </w:r>
    </w:p>
    <w:p>
      <w:r>
        <w:t>71       12499773   -.-T-A--C-.-G----.-------.--..-.-.-.-----.----T---.-.-------  12499757</w:t>
      </w:r>
    </w:p>
    <w:p>
      <w:r>
        <w:t>71       5888560    -.-.-.--C-.-G----.G------.--..-.-.-.-----G----T---.-.-----A-  5888578</w:t>
      </w:r>
    </w:p>
    <w:p>
      <w:r>
        <w:t>71       4695528    -.-.-G--.-.-.----.-------.--..-.-.-.-----G----T---.-.A----G-  4695510</w:t>
      </w:r>
    </w:p>
    <w:p>
      <w:r>
        <w:t>71       11923180   -.-.-.--.-.-G----.-------.--..-.-.-.--------------.-------.-  11923166</w:t>
      </w:r>
    </w:p>
    <w:p>
      <w:r>
        <w:t>39       7516643    -.-.-.--.-.-.----.-------.--.C-.-T-.-----.----T---.-.-----A-  7516626</w:t>
      </w:r>
    </w:p>
    <w:p>
      <w:r>
        <w:t>39       14457698   -.-.-.--.-T-G----.-------.--..-.-.-.-----G----G---.-.-----A-  14457681</w:t>
      </w:r>
    </w:p>
    <w:p>
      <w:r>
        <w:t>39       16863874   -.-.-.--.-.-G----.-------.--..-.-.-.-----G----T---.-.-----A-  16863857</w:t>
      </w:r>
    </w:p>
    <w:p>
      <w:r>
        <w:t>39       17821008   -.-.-.--.-T-G----.-------.--..-T-.-.-----.----T---.-.-----.-  17820991</w:t>
      </w:r>
    </w:p>
    <w:p>
      <w:r>
        <w:t>39       15490265   -.-.-.--.-.-G----.-------.--..-.-.-.-----.----T---.-.-----A-  15490282</w:t>
      </w:r>
    </w:p>
    <w:p>
      <w:r>
        <w:t>39       3184025    -.-.-.--.-.-G----.-------.--..-.-.-.-----.----T---.-.-----A-  3184008</w:t>
      </w:r>
    </w:p>
    <w:p>
      <w:r>
        <w:t>39       9098709    -.-.-.--.-.-.----.-------.--..-.-.-.-----.----T---.-.-----A-  9098692</w:t>
      </w:r>
    </w:p>
    <w:p>
      <w:r>
        <w:t>39       1926390    -.-.-.--.-.-G----.-------.--..-.-.-.-----C----T---.-.-----A-  1926373</w:t>
      </w:r>
    </w:p>
    <w:p>
      <w:r>
        <w:t>39       12918459   -.-.-.--.-.-.----.-------.--..-.-.-.-----.----T---.-A-----A-  12918476</w:t>
      </w:r>
    </w:p>
    <w:p>
      <w:r>
        <w:t>39       10264980   -.-.-.--.-.-G----.-------.--..-.-.-.TT---.C---.---.---------  10264998</w:t>
      </w:r>
    </w:p>
    <w:p>
      <w:r>
        <w:t>39       15680409   -.-.-.--.-.-G----.-------.--..-.-.-.-----.----T---.-T-----C-  15680426</w:t>
      </w:r>
    </w:p>
    <w:p>
      <w:r>
        <w:t>39       14792018   -.-.-.--.-.-T----.-------.--..-.-.-.-----.----T---.-.-----A-  14792035</w:t>
      </w:r>
    </w:p>
    <w:p>
      <w:r>
        <w:t>39       17493479   -.-.-.--.-.-G----.-------.--..-.-.-.-----T----T---.-.-----A-  17493496</w:t>
      </w:r>
    </w:p>
    <w:p>
      <w:r>
        <w:t>39       8508159    -.-.-.--.-.-.----.-------.--..-.-.-.-----.----T---.-.-----A-  8508142</w:t>
      </w:r>
    </w:p>
    <w:p>
      <w:r>
        <w:t>39       2873046    -.-.-.--.-.-G----.-------T--..-.-.-.-----.----C---.-.-----A-  2873063</w:t>
      </w:r>
    </w:p>
    <w:p>
      <w:r>
        <w:t>39       12302607   -.-.-.--.-.-G----.-------.--..-.-.-.-----.----T---.-.-----A-  12302624</w:t>
      </w:r>
    </w:p>
    <w:p>
      <w:r>
        <w:t>39       600600     -.-.-.--.-T-G----.-------.--..-.-.-.-----.----T---.-T-----A-  600583</w:t>
      </w:r>
    </w:p>
    <w:p>
      <w:r>
        <w:t>39       6827152    -.-.-.--.-T-G----.-------.--..-.-.-.-----G----T---.-.-----A-  6827135</w:t>
      </w:r>
    </w:p>
    <w:p>
      <w:r>
        <w:t>39       1409465    -.-.-.--.-T-G----.-------.--.A-.-.-.-----.----T---.-.-----A-  1409448</w:t>
      </w:r>
    </w:p>
    <w:p>
      <w:r>
        <w:t>39       8518256    -.-.-.--.-T-G----.-------.--..-.-.-.-----.----T---.-.-----.-  8518239</w:t>
      </w:r>
    </w:p>
    <w:p>
      <w:r>
        <w:t>39       13064271   -.-.-.--.-.-.----.-------.--..-.-.-.-----.----T---.-.-----A-  13064288</w:t>
      </w:r>
    </w:p>
    <w:p>
      <w:r>
        <w:t>39       8967904    -.-.-.--.-.-.----.-------.--..-.-.-.-----.----T---.-.-----A-  8967921</w:t>
      </w:r>
    </w:p>
    <w:p>
      <w:r>
        <w:t>39       6829717    -.-.-.--.-.-G----.-------.--..-.-.-.-----.----T---.-.-----A-  6829734</w:t>
      </w:r>
    </w:p>
    <w:p>
      <w:r>
        <w:t>39       1641622    -.-.-.--.-T-G----.-------.--..-.-.-.-----G----T---.-.A----G-  1641640</w:t>
      </w:r>
    </w:p>
    <w:p>
      <w:r>
        <w:t>39       17923212   -.-.-.--.-.-G----.-------.--..-.-.-.-----.----T---.-.-------  17923196</w:t>
      </w:r>
    </w:p>
    <w:p>
      <w:r>
        <w:t>39       10582880   -.-.-.--.-.G.----G-------.--..-.-.-.                          10582867</w:t>
      </w:r>
    </w:p>
    <w:p>
      <w:r>
        <w:t>129      1051653    -.-.-.--.-.-.----T-------.--..-.-.-.-----.----T---.-.-----A-  1051636</w:t>
      </w:r>
    </w:p>
    <w:p>
      <w:r>
        <w:t>113      1348134    -.-.-.--.-.-G----.-------.--..-.-.-.-----.----T---.-.-----A-  1348151</w:t>
      </w:r>
    </w:p>
    <w:p>
      <w:r>
        <w:t>113      2445321    -.-.-.--.-T-G----.-------.--..-.-.-.-----.----T---.-.-----A-  2445338</w:t>
      </w:r>
    </w:p>
    <w:p>
      <w:r>
        <w:t>61       6747394    -.-.-.--.-.-.----.-------.--..-.-.-.-----C----T---.-.-----A-  6747411</w:t>
      </w:r>
    </w:p>
    <w:p>
      <w:r>
        <w:t>61       6028440    -.-.-.--.-.-.----.-------.--..-.-.-.-----.----T---.-.-----A-  6028457</w:t>
      </w:r>
    </w:p>
    <w:p>
      <w:r>
        <w:t>61       4019868    -.-.-.--.-.-.----.-------.--..-.-.-.-----.----T---.-.-----A-  4019851</w:t>
      </w:r>
    </w:p>
    <w:p>
      <w:r>
        <w:t>61       9124841    -.-.-.--.-.-.----.-------.--..-.-.-.-----.----T---.-.-----A-  9124824</w:t>
      </w:r>
    </w:p>
    <w:p>
      <w:r>
        <w:t>61       7373674    -.-.-.--.-.-.----.-------.--..-.-.-.-----.----T---.-T-----A-  7373657</w:t>
      </w:r>
    </w:p>
    <w:p>
      <w:r>
        <w:t>61       2374921    -.-.-.--.-.-.----.-------.--..-.-.-.-----.----T---.-.-----A-  2374904</w:t>
      </w:r>
    </w:p>
    <w:p>
      <w:r>
        <w:t>61       5487126    -.-.-.--.-.-.----.-------.--..-.-T-.-----.----T---.-.-----A-  5487109</w:t>
      </w:r>
    </w:p>
    <w:p>
      <w:r>
        <w:t>61       630332     -.-.-.--.-.-.----.-------.--..-.-.-.-----.----T---.-.-----A-  630349</w:t>
      </w:r>
    </w:p>
    <w:p>
      <w:r>
        <w:t>61       4653539    -.-.-.--.-.-G----.-------.--..-.-.-.-----.----T---.-.-----A-  4653522</w:t>
      </w:r>
    </w:p>
    <w:p>
      <w:r>
        <w:t>61       10017770   -.-.-.--.-.-G----.-------.--..-T-.-.-----.----T---.-.-----A-  10017787</w:t>
      </w:r>
    </w:p>
    <w:p>
      <w:r>
        <w:t>61       2597376    -.-.-.--.-G-G----.-------.--A.-A-.-.-----.----T---.-T-----A-  2597393</w:t>
      </w:r>
    </w:p>
    <w:p>
      <w:r>
        <w:t>61       3591569    -.-.-.--.-.-G----.-------.--..-.-.-.-----.----T---.-.-----A-  3591552</w:t>
      </w:r>
    </w:p>
    <w:p>
      <w:r>
        <w:t>61       5152269    -.-.-.--.-T-G----.-------.--..-.-.-.-----.----T---.-.-----A-  5152252</w:t>
      </w:r>
    </w:p>
    <w:p>
      <w:r>
        <w:t>61       5586726    -.-T-.--.-.-.----.-------.--..-.-G-.-----.----T---.-.-----A-  5586709</w:t>
      </w:r>
    </w:p>
    <w:p>
      <w:r>
        <w:t>61       5257300    -.-.-.--.-.-G----.-------.--..-.-T-G-----G----T---T-.-----A-  5257317</w:t>
      </w:r>
    </w:p>
    <w:p>
      <w:r>
        <w:t>61       10055996   -.-.-.--.-.-G----.-------.--..-.-.-.-----G----T---.-.-----A-  10055979</w:t>
      </w:r>
    </w:p>
    <w:p>
      <w:r>
        <w:t>61       6525935    -.-.-.--.-.-G----.-------.--..-.-.-.-----.----T---.-T-----C-  6525952</w:t>
      </w:r>
    </w:p>
    <w:p>
      <w:r>
        <w:t>61       3568115    -.-.-.--.-.-G----.-------.--..-.-.-.-----.----T---A-.-----A-  3568132</w:t>
      </w:r>
    </w:p>
    <w:p>
      <w:r>
        <w:t>61       7976759    -.-.-.--.-.-G----.-------T--..-.-T-.-----.----T---.-.-----A-  7976742</w:t>
      </w:r>
    </w:p>
    <w:p>
      <w:r>
        <w:t>61       8332539    -.-.-.--C-.-.----TG------.--..-.-.-.-----C----T---.-.-----A-  8332521</w:t>
      </w:r>
    </w:p>
    <w:p>
      <w:r>
        <w:t>61       7624826    -.-T-.--C-.-G----.A------.--..-.-.-.-----C----T---.-.-----A-  7624808</w:t>
      </w:r>
    </w:p>
    <w:p>
      <w:r>
        <w:t>61       5394907    -.-.-.--.-.-G----.A------.--..-.-.-.-----C----T---.-.-----A-  5394925</w:t>
      </w:r>
    </w:p>
    <w:p>
      <w:r>
        <w:t>121      410930     -.-.-.--.-.-.----.-------.--..-.-.-.-----.----T---.-.-----A-  410947</w:t>
      </w:r>
    </w:p>
    <w:p>
      <w:r>
        <w:t>121      1248581    -.-.-.--.-.-G----.-------.--..-.-.-.-----.----C---.-.-----A-  1248598</w:t>
      </w:r>
    </w:p>
    <w:p>
      <w:r>
        <w:t>121      444127     -.-.-.--.-.-.----TG------.--..-.-.-.-----C----T---.-.-----A-  444145</w:t>
      </w:r>
    </w:p>
    <w:p>
      <w:r>
        <w:t>117      1889928    -.-.-C--.-.-.----.-------.--..-.-.-.-----.----T---.-.-----A-  1889945</w:t>
      </w:r>
    </w:p>
    <w:p>
      <w:r>
        <w:t>111      194271     -.-.-.--.-.-G----.-------.--..-.-.-.-----.----T---.-.-----A-  194288</w:t>
      </w:r>
    </w:p>
    <w:p>
      <w:r>
        <w:t>111      1546599    -.-.-.--.-T-G----.-------.--..-.-.-G-----G----T---.-.-----A-  1546616</w:t>
      </w:r>
    </w:p>
    <w:p>
      <w:r>
        <w:t>111      1328133    -.-.-.--.-.-G----.-------.--..-.-.-.-----.----C---.-.-----A-  1328150</w:t>
      </w:r>
    </w:p>
    <w:p>
      <w:r>
        <w:t>111      634738     -.-.-.--.-.-.----.-------.--..-.-.-.-----.----C---.-.-----A-  634721</w:t>
      </w:r>
    </w:p>
    <w:p>
      <w:r>
        <w:t>111      2122706    -.-.-.--.-.-G----.-------.--..-.-.-.-----G----T---.-.A----G-  2122688</w:t>
      </w:r>
    </w:p>
    <w:p>
      <w:r>
        <w:t>111      1656173    -.-.-.C-.G.-.------------.--..-.-.-.-----C----T---.-.-----A-  1656155</w:t>
      </w:r>
    </w:p>
    <w:p>
      <w:r>
        <w:t>108      1451499    -.-T-.--.-.-.----.-------.--..-.-.-.-----.----T---.-.-----A-  1451482</w:t>
      </w:r>
    </w:p>
    <w:p>
      <w:r>
        <w:t>108      1273882    -.-.-.--.-.-G----.-------.--..-.-.-.-----.----T---.-.-----A-  1273899</w:t>
      </w:r>
    </w:p>
    <w:p>
      <w:r>
        <w:t>108      63523      -.-.-.--.-T-G----.-------.--..-T-.-.-----.----T---.-.-----A-  63540</w:t>
      </w:r>
    </w:p>
    <w:p>
      <w:r>
        <w:t>108      29268      -.-.-.--.-.-.----.-------.--..-.-.-.-----.----T---.-T-----A-  29285</w:t>
      </w:r>
    </w:p>
    <w:p>
      <w:r>
        <w:t>108      1112690    -.-.-.------G----.-------.--..-.-.-.-----.----T---.-.-----A-  1112705</w:t>
      </w:r>
    </w:p>
    <w:p>
      <w:r>
        <w:t>58       1695457    -.-.-.--.-T-G----T-------.--..-.-.-.-----.----T---.-.-----A-  1695440</w:t>
      </w:r>
    </w:p>
    <w:p>
      <w:r>
        <w:t>58       2868599    -.-.-.--.-T-G----.-------.--..-.-.-.-----.----T---.-.-----C-  2868582</w:t>
      </w:r>
    </w:p>
    <w:p>
      <w:r>
        <w:t>58       6272829    -.-.-.--.-.-.----.-------.--..-.-.-.-----.----T---.-.-----A-  6272846</w:t>
      </w:r>
    </w:p>
    <w:p>
      <w:r>
        <w:t>58       1131020    -.-.-.--.-.-.----.-------.--..-.-.-.-----.----T---C-.-----A-  1131003</w:t>
      </w:r>
    </w:p>
    <w:p>
      <w:r>
        <w:t>58       2236346    -.-.-.--.-.-G----.-------.--..-.-.-.-----.----T---.-.-----A-  2236363</w:t>
      </w:r>
    </w:p>
    <w:p>
      <w:r>
        <w:t>58       4393783    -.-.-.--.-.-.----.-------.--..-.-T-G-----.----T---.-.-----A-  4393766</w:t>
      </w:r>
    </w:p>
    <w:p>
      <w:r>
        <w:t>58       4864800    -.-.-.--.-.-G----T-------.--..-.-.-.-----.----T---.-.-----A-  4864783</w:t>
      </w:r>
    </w:p>
    <w:p>
      <w:r>
        <w:t>58       1830703    -.-.-.--.-.-G----.-------.--..-.-.-.-----.----T---T-T-----A-  1830686</w:t>
      </w:r>
    </w:p>
    <w:p>
      <w:r>
        <w:t>58       10042137   -.-.-.--.-.-G----.-------.--..-.-.-.-----G----T---.-.-----A-  10042154</w:t>
      </w:r>
    </w:p>
    <w:p>
      <w:r>
        <w:t>58       11991538   -.-T-.--.-.-G----.-------.--..-.-.-.-----G----T---.-.-----A-  11991555</w:t>
      </w:r>
    </w:p>
    <w:p>
      <w:r>
        <w:t>58       1084529    -.-.-.--.-.-G----.-------.--..-.-.-.-----.----T---.-.-------  1084545</w:t>
      </w:r>
    </w:p>
    <w:p>
      <w:r>
        <w:t>136      856175     -.-.-.--.-.-.----.-------.--..-.-A-.-----.----T---.-.-----A-  856158</w:t>
      </w:r>
    </w:p>
    <w:p>
      <w:r>
        <w:t>119      889754     -.-.-.--.-.-.----.-------.--..-.-.-.-----.----T---.-.-----A-  889737</w:t>
      </w:r>
    </w:p>
    <w:p>
      <w:r>
        <w:t>119      2160867    -.-.-.--.-.-G----.-------.--..-.-.-.-----G----T---.-.-----A-  2160850</w:t>
      </w:r>
    </w:p>
    <w:p>
      <w:r>
        <w:t>119      39927      -.-.-.--.-T-G----.-------.--..-.-.-.-----.----T---.-.-----A-  39944</w:t>
      </w:r>
    </w:p>
    <w:p>
      <w:r>
        <w:t>104      1775555    -.-.-.--.-.-.----T-------.--..-.-.-.-----.----T---.-.-----A-  1775572</w:t>
      </w:r>
    </w:p>
    <w:p>
      <w:r>
        <w:t>104      501865     -.-.-C--.-T-G----.-------.--..-.-.-.-----.----T---.-.-----A-  501848</w:t>
      </w:r>
    </w:p>
    <w:p>
      <w:r>
        <w:t>104      320682     -.-.-.--.-.-.T---G-------.--..-.-.-.-----C----T---.-.-----A-  320664</w:t>
      </w:r>
    </w:p>
    <w:p>
      <w:r>
        <w:t>56       6132909    -.-.-.--.-.-.----.-------.--..-.-.-.-----.----T---.-.-----G-  6132892</w:t>
      </w:r>
    </w:p>
    <w:p>
      <w:r>
        <w:t>56       839696     -.-T-.--.-.-G----.-------.--..-.-.-G-----G----T---.-T-----A-  839713</w:t>
      </w:r>
    </w:p>
    <w:p>
      <w:r>
        <w:t>56       1378590    -.-T-.--.-.-.----.-------.--..-.-.-.-----.----T---.-.-----A-  1378573</w:t>
      </w:r>
    </w:p>
    <w:p>
      <w:r>
        <w:t>56       12651797   -.-.-.--.-.-.----.-------.--..-.-.-.-----.----T---.-.-----A-  12651780</w:t>
      </w:r>
    </w:p>
    <w:p>
      <w:r>
        <w:t>56       5312179    -.-.-.--.-.-.----.-------.--..-.-.-.-----G----T---.-.-----A-  5312162</w:t>
      </w:r>
    </w:p>
    <w:p>
      <w:r>
        <w:t>56       11281392   -.-.-.--.-.-.----.-------.--..-.-.-.-----G----T---.-.-----A-  11281409</w:t>
      </w:r>
    </w:p>
    <w:p>
      <w:r>
        <w:t>56       11097526   -.-.-.--.-.-G----.-------.--..-.-T-.-----.----T---.-.-----A-  11097509</w:t>
      </w:r>
    </w:p>
    <w:p>
      <w:r>
        <w:t>56       8617777    -.-.-.--.-T-G----.-------.--..-.-.-.-----G----T---T-.-----A-  8617760</w:t>
      </w:r>
    </w:p>
    <w:p>
      <w:r>
        <w:t>56       12671670   -.-.-.--.-.-.----.-------.--..-.-.-.-----.----T---.-.-----A-  12671687</w:t>
      </w:r>
    </w:p>
    <w:p>
      <w:r>
        <w:t>56       10273505   -.-.-.--.-T-G----.-------.--..-.-.-.-----.----T---.-.-----A-  10273488</w:t>
      </w:r>
    </w:p>
    <w:p>
      <w:r>
        <w:t>56       10072742   -G-.-.--.-T-G----.-------.--A.-.-.-.-----.----C---.-.-----A-  10072759</w:t>
      </w:r>
    </w:p>
    <w:p>
      <w:r>
        <w:t>56       3666537    -.-.-.--.-.-G----.-------.--..-.-.-.-----.----T---.-.-----A-  3666520</w:t>
      </w:r>
    </w:p>
    <w:p>
      <w:r>
        <w:t>56       9214200    -.-.-.--.-.-G----.-------.--..-.-.-.-----.----T---.-.-----A-  9214183</w:t>
      </w:r>
    </w:p>
    <w:p>
      <w:r>
        <w:t>56       1693894    -.-.-.--.-.-G----.-------.--..-.-.-.-----G----T---.-.-----A-  1693877</w:t>
      </w:r>
    </w:p>
    <w:p>
      <w:r>
        <w:t>56       9415266    -.-.-.--.-T-G----.-------.--..-.-.-.-----.----T---.-.-----A-  9415249</w:t>
      </w:r>
    </w:p>
    <w:p>
      <w:r>
        <w:t>56       5528041                             .--..-.-.-.-----.----T---.-.-----A-  5528051</w:t>
      </w:r>
    </w:p>
    <w:p>
      <w:r>
        <w:t>56       3076329    -.-.-.--.-.-.----.-------.--..-.-.-.-----.----T---.-.-------  3076313</w:t>
      </w:r>
    </w:p>
    <w:p>
      <w:r>
        <w:t>56       5680477    -.-.-.--.-.-.----.-------.--..-.-.-.-----.----T---.-.A----G-  5680495</w:t>
      </w:r>
    </w:p>
    <w:p>
      <w:r>
        <w:t>56       12001756   -.-.-.--.----------------.--..-.-.-.-----.----T---.-.-----A-  12001770</w:t>
      </w:r>
    </w:p>
    <w:p>
      <w:r>
        <w:t>56       5720071    -.-.-.--.-.-G----.-------.--..-.-.-C-----.----T---.-------.-  5720055</w:t>
      </w:r>
    </w:p>
    <w:p>
      <w:r>
        <w:t>56       6882192    -.-.-.--.-A-G----.-------.--..-.-.-.-----T----T---A-.-----A-  6882209</w:t>
      </w:r>
    </w:p>
    <w:p>
      <w:r>
        <w:t>56       10326014   -.-.-.--.-T-G----.-------.--.C-.-.-.-----.----C---A-.A----G-  10326032</w:t>
      </w:r>
    </w:p>
    <w:p>
      <w:r>
        <w:t>56       8370688    -.-.-.--.-.-G----.A------.--..-.-.-.-----C----T---.-.-----A-  8370706</w:t>
      </w:r>
    </w:p>
    <w:p>
      <w:r>
        <w:t>125      968010     -.-.-.--.-.-G----T-------.--..-.-.-.-----.----T---.-.-----A-  968027</w:t>
      </w:r>
    </w:p>
    <w:p>
      <w:r>
        <w:t>125      803047     -.-.-.--.-.-.----.-------.--..-.-.-.-----C----T---.-.-----A-  803030</w:t>
      </w:r>
    </w:p>
    <w:p>
      <w:r>
        <w:t>125      232202     -.-.-.--.-T-G----.-------.--..-.-.-.-----.----T---.-.-----A-  232219</w:t>
      </w:r>
    </w:p>
    <w:p>
      <w:r>
        <w:t>125      1519977    -.-.-.--C-.-G----.G------.--.C-.-.-.-----.----T---.-.-----A-  1519995</w:t>
      </w:r>
    </w:p>
    <w:p>
      <w:r>
        <w:t>125      323316     -.-.-.--C-.-G----TG------.--.C-.-.-.-----.----T---.-.-----A-  323334</w:t>
      </w:r>
    </w:p>
    <w:p>
      <w:r>
        <w:t>84       2059335    -.-.-.--.-.-.----.-------.--..-.-.-.-----.----T---.-.-----A-  2059318</w:t>
      </w:r>
    </w:p>
    <w:p>
      <w:r>
        <w:t>84       5702164    -.-.-.--.-.-G----.-------.--..-.-.-.-----.----T---.-.-----A-  5702147</w:t>
      </w:r>
    </w:p>
    <w:p>
      <w:r>
        <w:t>84       6489582    -.-.-.--.-.-G----.-------.--..-.-.-.-----.----T---.-.-----A-  6489599</w:t>
      </w:r>
    </w:p>
    <w:p>
      <w:r>
        <w:t>84       3953185    -.-.-.--.-.-.----.-------.--..-.-.-.-----.----T---.-.-----A-  3953168</w:t>
      </w:r>
    </w:p>
    <w:p>
      <w:r>
        <w:t>361      576        -.-.-.--.-.-G----.-------.--..-.-.-.-----G----T---.-.-----A-  559</w:t>
      </w:r>
    </w:p>
    <w:p>
      <w:r>
        <w:t>143      292123     -.-.-.--.-T-G----.-------.--.C-.-.-.-----G----T---.-.-----A-  292140</w:t>
      </w:r>
    </w:p>
    <w:p>
      <w:r>
        <w:t>135      820041     -.-.-.--.-.-G----.-------.--..-.-.-.-----.----T---.-.-----A-  820058</w:t>
      </w:r>
    </w:p>
    <w:p>
      <w:r>
        <w:t>135      254000     -C-.-.--.-.-.----.-------.--..-.-.-.-----G----T---.-.-----A-  254017</w:t>
      </w:r>
    </w:p>
    <w:p>
      <w:r>
        <w:t>120      519951     -.-.-.--.-.-G----.-------.--..-.-.-.-----.----T---.-.-----A-  519968</w:t>
      </w:r>
    </w:p>
    <w:p>
      <w:r>
        <w:t>120      248089     -.-.-.--.-.-.----.-------.--..-.-.-.-----.----T---.-T-----A-  248072</w:t>
      </w:r>
    </w:p>
    <w:p>
      <w:r>
        <w:t>120      389390     -.-A-.--C-.-G----.-------.--..-.-.-.-----.----T---.-.-----A-  389407</w:t>
      </w:r>
    </w:p>
    <w:p>
      <w:r>
        <w:t>120      1272067    -.-.-.--C-.-.----.A------.--.C-.-.-.-----G----T---.-.-----A-  1272085</w:t>
      </w:r>
    </w:p>
    <w:p>
      <w:r>
        <w:t>120      1190967    -.-.-.--.-.-.----.A------.--G.-.-.-.-----C----T---.-T-----A-  1190985</w:t>
      </w:r>
    </w:p>
    <w:p>
      <w:r>
        <w:t>120      1431302    -.-.-.--.-.-.----.A------.--..-.-.-.-----C----T---.-.-----A-  1431284</w:t>
      </w:r>
    </w:p>
    <w:p>
      <w:r>
        <w:t>149      178933     -.-.-.--.-.-.----.-------.--..-.-.-.-----.----T---.-G-----A-  178916</w:t>
      </w:r>
    </w:p>
    <w:p>
      <w:r>
        <w:t>112      788704     -.-.-.--.-.-.----.-------.--..-.-.-.-----.----T---.-.-----A-  788687</w:t>
      </w:r>
    </w:p>
    <w:p>
      <w:r>
        <w:t>112      2241650    -.-.-.--.-T-G----.-------.--..-.-.-.-----.----T---.-.-----A-  2241633</w:t>
      </w:r>
    </w:p>
    <w:p>
      <w:r>
        <w:t>112      1982694    -.-.-.--.-T-G----.-------.--..-.-.-.-----.----T---.-.-----A-  1982677</w:t>
      </w:r>
    </w:p>
    <w:p>
      <w:r>
        <w:t>112      3262951    -.-.-.--.-.-.----.-------.--..-.-.-.-----.----T---.-.-----A-  3262934</w:t>
      </w:r>
    </w:p>
    <w:p>
      <w:r>
        <w:t>112      816007     -.-.-.--.-.-G----.-------.--..-.-.-.-----.----T---.-.-----A-  816024</w:t>
      </w:r>
    </w:p>
    <w:p>
      <w:r>
        <w:t>112      3323345    -.-.-.--.-T-G----.-------.--..-.-.-.-----.----T---.-.-----A-  3323328</w:t>
      </w:r>
    </w:p>
    <w:p>
      <w:r>
        <w:t>112      384754     -.-.-.--.-.-.----.A------.--.C-.-.-.-----.----T---.-.-----A-  384736</w:t>
      </w:r>
    </w:p>
    <w:p>
      <w:r>
        <w:t>112      2871868    -.-.-.--.-T-G----.-------.--..-.-.-.-----.----T---.-.-----A-  2871885</w:t>
      </w:r>
    </w:p>
    <w:p>
      <w:r>
        <w:t>112      3288476    -.-.-.--C-.-.----.A------.--.C-.-.-.-----.----T---.-.-----A-  3288458</w:t>
      </w:r>
    </w:p>
    <w:p>
      <w:r>
        <w:t>100      750170     -.-.-.--.-.-.----.-------.--..-.-.-.-----G----G---.-.-----A-  750187</w:t>
      </w:r>
    </w:p>
    <w:p>
      <w:r>
        <w:t>105      1891170    -.-.-.--.-.-.----.-------.--..-.-.-.-----.----T---.-.-----A-  1891153</w:t>
      </w:r>
    </w:p>
    <w:p>
      <w:r>
        <w:t>105      835981     -.-.-.--.-.-.----.-------.--..-.-.-.-----.----T---.-.-----A-  835998</w:t>
      </w:r>
    </w:p>
    <w:p>
      <w:r>
        <w:t>97       1411268    -.-.-.--.-T-G----.-------.--..-T-.-.-----.----T---.-.-----A-  1411285</w:t>
      </w:r>
    </w:p>
    <w:p>
      <w:r>
        <w:t>97       860620     -.-.-.--.-.-.----.-------.--..-.-.-.-----G----T---.-.-----A-  860637</w:t>
      </w:r>
    </w:p>
    <w:p>
      <w:r>
        <w:t>97       144496     -.-.-.--.-.-.----.-------G--..-.-.-C-----.----.T--.-.-----A-  144514</w:t>
      </w:r>
    </w:p>
    <w:p>
      <w:r>
        <w:t>3517     1292       -.-.-.--.-.-.----.-------.--..-.-.-.-----.----T---.-.-----A-  1309</w:t>
      </w:r>
    </w:p>
    <w:p>
      <w:r>
        <w:t>213      25654      -.-.-.--.-.-.----.-------.--..-.-.-.-----.----T---.-.-----A-  25637</w:t>
      </w:r>
    </w:p>
    <w:p>
      <w:r>
        <w:t>124      803134     -.-.-.--.-.-.----.-------.--..-.-.-.-----G----T---.-T-----A-  803151</w:t>
      </w:r>
    </w:p>
    <w:p>
      <w:r>
        <w:t>124      1444897    -.-.-.--.-.-.----.-------.--..-.-.-.-----C----T---.-.-----A-  1444914</w:t>
      </w:r>
    </w:p>
    <w:p>
      <w:r>
        <w:t>124      381079     -.-.-.--G--------.-------.--..-.-.-.-----.----T---.-.-----A-  381094</w:t>
      </w:r>
    </w:p>
    <w:p>
      <w:r>
        <w:t>77       7649795    -.-.-.--.-.-.----.-------.--..-.-.-.-----.----T---.-A-----A-  7649812</w:t>
      </w:r>
    </w:p>
    <w:p>
      <w:r>
        <w:t>77       450099     -.-.-.--.-.-G----.-------.--..-.-.-.-----.----T---.-.-----A-  450116</w:t>
      </w:r>
    </w:p>
    <w:p>
      <w:r>
        <w:t>77       8170279    -.-.-.--.-.-G----.-------.--..-.-T-.-----.----T---.-.-----A-  8170262</w:t>
      </w:r>
    </w:p>
    <w:p>
      <w:r>
        <w:t>77       7109742    -.-.-.--.-.-G----.-------.--..-.-.-.-----.----T---.-.-----A-  7109759</w:t>
      </w:r>
    </w:p>
    <w:p>
      <w:r>
        <w:t>77       4689155    -.-A-.--.-.-G----.-------.--..-.-.-.-----.----T---.-.-----A-  4689172</w:t>
      </w:r>
    </w:p>
    <w:p>
      <w:r>
        <w:t>77       3627970    -.-.-.--.-.-G----.-------.--..-.-.-.-----G----T---.-A-----A-  3627953</w:t>
      </w:r>
    </w:p>
    <w:p>
      <w:r>
        <w:t>77       323496     -.-.-.--.-T-G----.-------.--..-.-.-.-----.----T---.-.-----A-  323479</w:t>
      </w:r>
    </w:p>
    <w:p>
      <w:r>
        <w:t>77       1589653    -.-.-.--.-.-G----.-------T--..-.-.-.-----.----T---.-.A----A-  1589671</w:t>
      </w:r>
    </w:p>
    <w:p>
      <w:r>
        <w:t>77       8172803    -.-.-.C-.-G-C----T-------.--..-.-.-.-----C----T---.-.-----A-  8172821</w:t>
      </w:r>
    </w:p>
    <w:p>
      <w:r>
        <w:t>99       3355768    -.-T-.--.-.-T----.-------T--..-.-.-.-----.----T---.-.-----A-  3355785</w:t>
      </w:r>
    </w:p>
    <w:p>
      <w:r>
        <w:t>99       1304636    -.-.-.--.-T-G----.-------.--..-.-.-.-----.----T---.-.-----A-  1304619</w:t>
      </w:r>
    </w:p>
    <w:p>
      <w:r>
        <w:t>123      1697378    -.-.-.--.-.-.----.-------.--..-.-.-.-----.----T---.-.-----A-  1697361</w:t>
      </w:r>
    </w:p>
    <w:p>
      <w:r>
        <w:t>123      1191614    -.-.-.--.-.-.----.-------.--..-.-.-.-----.----T---.-.-----A-  1191597</w:t>
      </w:r>
    </w:p>
    <w:p>
      <w:r>
        <w:t>123      1616339    -.-.-.--.-T-G----.-------.--..-.-.-.-----.----T---.-.-----A-  1616322</w:t>
      </w:r>
    </w:p>
    <w:p>
      <w:r>
        <w:t>115      476976     -.-.-.--.-.-.----.-------.--..-.-.-.-----.----T---.-.-----A-  476993</w:t>
      </w:r>
    </w:p>
    <w:p>
      <w:r>
        <w:t>115      851505     -.-.-.--.-.-G----.-------T--..-.-.-.-----.----T---.-.-----A-  851488</w:t>
      </w:r>
    </w:p>
    <w:p>
      <w:r>
        <w:t>115      449962     -.-.-.--.-.-.----.A------.--.C-.-.-.-----.----T---.-.-----A-  449980</w:t>
      </w:r>
    </w:p>
    <w:p>
      <w:r>
        <w:t>75       7671396    -.-.-.--.-.-.----.-------.--..-.-.-.-----.----T---.-.-----A-  7671379</w:t>
      </w:r>
    </w:p>
    <w:p>
      <w:r>
        <w:t>75       1666338    -.-.-.--.-T-G----.-------T--..-.-.-.-----.----T---.-.-----A-  1666355</w:t>
      </w:r>
    </w:p>
    <w:p>
      <w:r>
        <w:t>75       5529639    -.-.-.--.-G-G----.-------.--..-.-T-.-----.----T---.-.-----A-  5529656</w:t>
      </w:r>
    </w:p>
    <w:p>
      <w:r>
        <w:t>75       43467      -.-.-.--.-T-G----.-------.--..-.-.-.-----.----T---.-.-----A-  43450</w:t>
      </w:r>
    </w:p>
    <w:p>
      <w:r>
        <w:t>75       8027934    -.-.-.----.-.----T-------.AT..-.-.-.-----C----T---.-.-----A-  8027952</w:t>
      </w:r>
    </w:p>
    <w:p>
      <w:r>
        <w:t>75       2532548    -.-.-.--.-.-.----.ACTCACA.--..-.-.-.-----G----T---.-.-----A-  2532524</w:t>
      </w:r>
    </w:p>
    <w:p>
      <w:r>
        <w:t>562      6512       -.-.-.--.-.-.----.-------.--..-.-.-.-----.----T---.-.-----A-  6529</w:t>
      </w:r>
    </w:p>
    <w:p>
      <w:r>
        <w:t>561      6504       -.-.-.--.-.-.----.-------.--..-.-.-.-----.----T---.-.-----A-  6521</w:t>
      </w:r>
    </w:p>
    <w:p>
      <w:r>
        <w:t>194      11241      -.-.-.--.-.-.----.-------.--..-.-.-.-----.----T---.-G-----A-  11258</w:t>
      </w:r>
    </w:p>
    <w:p>
      <w:r>
        <w:t>132      290659     -.-.-.C-.-G-T----G-------.--.C-.-.-.-----G----T---.-.-----A-  290641</w:t>
      </w:r>
    </w:p>
    <w:p>
      <w:r>
        <w:t>132      405603     -.-.-.--.-.-.----.-------.--..-.-.-.-----.----T---.-T-----A-  405620</w:t>
      </w:r>
    </w:p>
    <w:p>
      <w:r>
        <w:t>134      908297     -.-.-C--.-.-.----.-------.--..-.-.-.-----.----T---.-.-----A-  908280</w:t>
      </w:r>
    </w:p>
    <w:p>
      <w:r>
        <w:t>109      1265635    -.-.-.--.-.-G----.-------.--..-.-.-.-----.----T---.-.-----A-  1265652</w:t>
      </w:r>
    </w:p>
    <w:p>
      <w:r>
        <w:t>109      2076087    -.-.-.--.-.-G----.-------.--..-.-.-.-----.----T---.-.-----A-  2076104</w:t>
      </w:r>
    </w:p>
    <w:p>
      <w:r>
        <w:t>103      2291458    -.-.-C--.-T-.----.-------.--..-.-.-.-----.----T---.-.-----A-  2291441</w:t>
      </w:r>
    </w:p>
    <w:p>
      <w:r>
        <w:t>103      2530113    -.-A-.--C-.-.----.-------.--..-.-.-.-----.----T---.-.-----A-  2530096</w:t>
      </w:r>
    </w:p>
    <w:p>
      <w:r>
        <w:t>103      794402     -.-.-.--.-.-G----.-------.--..-.-.-.-----G----T---.-.-----A-  794385</w:t>
      </w:r>
    </w:p>
    <w:p>
      <w:r>
        <w:t>103      591223     -.-.-.--C-.-.----.A------.--.C-.-.-.-----.----T---.-.-----A-  591241</w:t>
      </w:r>
    </w:p>
    <w:p>
      <w:r>
        <w:t>166      68959      -.-.-.--.-.-G----T-------.--..-.-.-.-----.C---.---.-A-------  68942</w:t>
      </w:r>
    </w:p>
    <w:p>
      <w:r>
        <w:t>118      1519435    -.-.-.--.-.-.----.-------.--..-.-.-.-----.----T---.-.-----A-  1519418</w:t>
      </w:r>
    </w:p>
    <w:p>
      <w:r>
        <w:t>118      14079      -.-.-.--.-.-.----.-------.--..-.-.-.-----.----T---.-.A----.-  14061</w:t>
      </w:r>
    </w:p>
    <w:p>
      <w:r>
        <w:t>95       3205110    -C-.-.--.-.-G----.-------.--..-.-T-.-----.----T---.-.-----A-  3205093</w:t>
      </w:r>
    </w:p>
    <w:p>
      <w:r>
        <w:t>95       202575     -.-A-.--.-.-.----.-------.--..-.-.-.-----.----T---.-.-----A-  202592</w:t>
      </w:r>
    </w:p>
    <w:p>
      <w:r>
        <w:t>896      1159       -.-.-.--.-.-G----.-------.--..-.-.-.-----.----T---.-G-----A-  1142</w:t>
      </w:r>
    </w:p>
    <w:p>
      <w:r>
        <w:t>280      20980      -.-.-.--.-.-.----.-------.--..-.-.-.-----.----T---.-.-----A-  20963</w:t>
      </w:r>
    </w:p>
    <w:p>
      <w:r>
        <w:t>279      20980      -.-.-.--.-.-.----.-------.--..-.-.-.-----.----T---.-.-----A-  20963</w:t>
      </w:r>
    </w:p>
    <w:p>
      <w:r>
        <w:t>140      249763     -.-.-C--.-T-G----.-------.--..-.-.-.-----.----T---.-.-----A-  249780</w:t>
      </w:r>
    </w:p>
    <w:p>
      <w:r>
        <w:t>1745     1618       -.-.-.--.-T-G----.-------.--..-.-.-.-----.----T---.-.-----A-  1635</w:t>
      </w:r>
    </w:p>
    <w:p>
      <w:r>
        <w:t>1741     1620       -.-.-.--.-T-G----.-------.--..-.-.-.-----.----T---.-.-----A-  1637</w:t>
      </w:r>
    </w:p>
    <w:p>
      <w:r>
        <w:t>106      1389750    -.-.-.--C-.-G----.-------.--..-.-.-.-----G----T---.-.-------  1389734</w:t>
      </w:r>
    </w:p>
    <w:p>
      <w:r>
        <w:t>106      1536108    -.-.-.--C-.-G----GG------.--..-.-.-.-----C----T---.-.-----A-  1536090</w:t>
      </w:r>
    </w:p>
    <w:p>
      <w:r>
        <w:t>1689     2366       -.-G-.--.-.-.----.-------.--..-.-.-.-----.----T---.-.-----A-  2349</w:t>
      </w:r>
    </w:p>
    <w:p>
      <w:r>
        <w:t>1918     3675       -.-.-.--.-.-.----TG------.--..-.-.-C-----.----T---.-.-----A-  3657</w:t>
      </w:r>
    </w:p>
    <w:p>
      <w:r>
        <w:t>1900     3674       -.-.-.--.-.-.----TG------.--..-.-.-C-----.----T---.-.-----A-  3656</w:t>
      </w:r>
    </w:p>
    <w:p>
      <w:r>
        <w:t>919      6293       -.-A-.--C-.-T----.-------.--..-.-.-.-----.----C---T-.-----A-  6276</w:t>
      </w:r>
    </w:p>
    <w:p>
      <w:r>
        <w:t>918      6293       -.-A-.--C-.-T----.-------.--..-.-.-.-----.----C---T-.-----A-  6276</w:t>
      </w:r>
    </w:p>
    <w:p/>
    <w:p>
      <w:r>
        <w:t>Query_1  486        -----G--G----G--G---G----T----G----C-A--G--G--T-----T-------  498   [47 indels / insertion / frameshift / exon_1]</w:t>
      </w:r>
    </w:p>
    <w:p>
      <w:r>
        <w:t>36       11484012   -----A--.----.--.T--.----.----.---------.--.--.-----.-------  11484023</w:t>
      </w:r>
    </w:p>
    <w:p>
      <w:r>
        <w:t>36       6956349    -----.--.----.--.---.----C----.----T-G--.--.--.-----.-------  6956337</w:t>
      </w:r>
    </w:p>
    <w:p>
      <w:r>
        <w:t>36       15863347   -----.--.----.--.---.----.----.----.-G--.--.--.-----.-------  15863335</w:t>
      </w:r>
    </w:p>
    <w:p>
      <w:r>
        <w:t>36       14724663   -----.--.----.--C---A----.----.----T-G--.--.--.-----.-------  14724675</w:t>
      </w:r>
    </w:p>
    <w:p>
      <w:r>
        <w:t>36       8209259    -----.--.----.--.---.----.----.----.-G--.--.--.-----.-------  8209247</w:t>
      </w:r>
    </w:p>
    <w:p>
      <w:r>
        <w:t>36       11562435   -----.--.----.--.---.----.----.----A-G--.--.--.-----.-------  11562423</w:t>
      </w:r>
    </w:p>
    <w:p>
      <w:r>
        <w:t>36       19431470   -----.--.----.--.---.----.----.----T-G--.--.--.-----.-------  19431458</w:t>
      </w:r>
    </w:p>
    <w:p>
      <w:r>
        <w:t>36       6114395    -----.--.----.--.---.----.----.----T-G--.--.--.-----.-------  6114407</w:t>
      </w:r>
    </w:p>
    <w:p>
      <w:r>
        <w:t>36       10554866   -----A--.----.--.---.----.----.----T-G--.--.--.-----.-------  10554878</w:t>
      </w:r>
    </w:p>
    <w:p>
      <w:r>
        <w:t>36       14799518   -----.--.----.--.---.----.----.----A-G--.--.--.-----.-------  14799530</w:t>
      </w:r>
    </w:p>
    <w:p>
      <w:r>
        <w:t>36       15697639   -----.--.----.--.---.----.----.----.-G--.--.--.-----.-------  15697651</w:t>
      </w:r>
    </w:p>
    <w:p>
      <w:r>
        <w:t>36       591680     -----.--.----.--A---A----.----.----.-G--.--.--.-----.-------  591668</w:t>
      </w:r>
    </w:p>
    <w:p>
      <w:r>
        <w:t>36       17819891   -----.--.----.--.---.----.----.----.-.--.--.--.-----.-------  17819903</w:t>
      </w:r>
    </w:p>
    <w:p>
      <w:r>
        <w:t>36       19348496   -----.--T----.--.---.----.----.----.-G--.--.--.-----.-------  19348484</w:t>
      </w:r>
    </w:p>
    <w:p>
      <w:r>
        <w:t>36       10726096   -----.--.----.--.---.----.----.----.-.--.--.--.-----.-------  10726108</w:t>
      </w:r>
    </w:p>
    <w:p>
      <w:r>
        <w:t>36       16691244   -----.--.----.--.---.----.----.----T-.--.--.--.-----.-------  16691232</w:t>
      </w:r>
    </w:p>
    <w:p>
      <w:r>
        <w:t>36       18317097   -----.--.----.--.---.----.----.----.-.--.--.--.-----.-------  18317085</w:t>
      </w:r>
    </w:p>
    <w:p>
      <w:r>
        <w:t>36       418279     -----.--.----.--.---.----.----A----T-G--.--.--.-----.-------  418291</w:t>
      </w:r>
    </w:p>
    <w:p>
      <w:r>
        <w:t>36       15662965   -----.--.----.A-.---.----.----.------.--.T-.--.-----.-------  15662978</w:t>
      </w:r>
    </w:p>
    <w:p>
      <w:r>
        <w:t>36       15173158   -----.--.----.--.---C----C----A----.-G--.--.--.-----.-------  15173170</w:t>
      </w:r>
    </w:p>
    <w:p>
      <w:r>
        <w:t>36       11683194   -----.--.----.--.---.----C----A----.-.--.--.--.-----.-------  11683206</w:t>
      </w:r>
    </w:p>
    <w:p>
      <w:r>
        <w:t>70       9041561    -----.--.----.--.---.----.----.----.-.--.--.--.-----.-------  9041549</w:t>
      </w:r>
    </w:p>
    <w:p>
      <w:r>
        <w:t>70       4578275    -----.--.----.--.---C----.----.----.-.--.--.--.-----.-------  4578263</w:t>
      </w:r>
    </w:p>
    <w:p>
      <w:r>
        <w:t>70       4489445    -----.--.----.--.---.----.----.----T-G--.--.--.-----.-------  4489457</w:t>
      </w:r>
    </w:p>
    <w:p>
      <w:r>
        <w:t>70       7478113    -----.--.----.--.---.----.----.----T-G--.--A--.-----.-------  7478101</w:t>
      </w:r>
    </w:p>
    <w:p>
      <w:r>
        <w:t>70       3142370    -----.--.----.--.---.----.----.----.-G--.--.--.-----.-------  3142382</w:t>
      </w:r>
    </w:p>
    <w:p>
      <w:r>
        <w:t>70       9637050    -----A--.----.--.---A----C----.----T-G--.--.--.-----.-------  9637062</w:t>
      </w:r>
    </w:p>
    <w:p>
      <w:r>
        <w:t>70       7768137    -----.--.----A--.---.----.----.----.-.--.--.--.-----.-------  7768149</w:t>
      </w:r>
    </w:p>
    <w:p>
      <w:r>
        <w:t>70       7273640    -----.--.----.--.---.----.----.----.----.--.--.-----.-------  7273629</w:t>
      </w:r>
    </w:p>
    <w:p>
      <w:r>
        <w:t>70       7715965    -----.--.----.--.---.----.----.----T-G--.--.--.-----.-------  7715977</w:t>
      </w:r>
    </w:p>
    <w:p>
      <w:r>
        <w:t>70       5876339    A----.--.----.--.---.----.----.----.-.--.--.--.-----.-------  5876326</w:t>
      </w:r>
    </w:p>
    <w:p>
      <w:r>
        <w:t>70       11464918   -----.--.----.--.---.----.----.------.--.--.T-.-----.-------  11464906</w:t>
      </w:r>
    </w:p>
    <w:p>
      <w:r>
        <w:t>70       8364041    -----.--.----.--.---.----C----C----T-G--.--.--.-----.-------  8364029</w:t>
      </w:r>
    </w:p>
    <w:p>
      <w:r>
        <w:t>10       45264424   -----.--C----.--.---.----.----.----T-G--.--.--.-----.-------  45264412</w:t>
      </w:r>
    </w:p>
    <w:p>
      <w:r>
        <w:t>10       17463220   -----C--.----.--.---.----.----.----.-.--.--.--.-----.-------  17463208</w:t>
      </w:r>
    </w:p>
    <w:p>
      <w:r>
        <w:t>10       19488458   -----.--.----.--.---.----.----.----.-.--.--.--.-----.-------  19488446</w:t>
      </w:r>
    </w:p>
    <w:p>
      <w:r>
        <w:t>10       17744774   -----.--.----.--.---.----.----.----T-G--.--.--.-----.-------  17744762</w:t>
      </w:r>
    </w:p>
    <w:p>
      <w:r>
        <w:t>10       13626090   -----.--.----.--.---A----.----.----.-.--.--.--.-----.-------  13626102</w:t>
      </w:r>
    </w:p>
    <w:p>
      <w:r>
        <w:t>10       14729988   -----.--.----.--.---.----.----.----T-G--.--.--.-----.-------  14729976</w:t>
      </w:r>
    </w:p>
    <w:p>
      <w:r>
        <w:t>10       7192990    -----A--.----.--.---C----.----.----.-.--.--.--.-----.-------  7193002</w:t>
      </w:r>
    </w:p>
    <w:p>
      <w:r>
        <w:t>10       20153628   -----.--.----T--.---T----.----.----T-G--.--.--.-----.-------  20153616</w:t>
      </w:r>
    </w:p>
    <w:p>
      <w:r>
        <w:t>10       38341496   -----.--.----.--.---.----.----A----T-G--.--.--.-----.-------  38341508</w:t>
      </w:r>
    </w:p>
    <w:p>
      <w:r>
        <w:t>10       39142227   -----.--.----.--.---.----.----A----.-.--A--.--.-----.-------  39142239</w:t>
      </w:r>
    </w:p>
    <w:p>
      <w:r>
        <w:t>10       41990468   -----.--.----.--.---.----.----.----T-G--.--.--.-----.-------  41990456</w:t>
      </w:r>
    </w:p>
    <w:p>
      <w:r>
        <w:t>10       20056864   -----.--.----.--.---.----.----.----.-.--.--.--.-----.-------  20056876</w:t>
      </w:r>
    </w:p>
    <w:p>
      <w:r>
        <w:t>10       21102698   -----.--.----.--.---.----.----.----.-.--.--.--.-----.-------  21102710</w:t>
      </w:r>
    </w:p>
    <w:p>
      <w:r>
        <w:t>10       28969984   -----.--.----.--.---.----.----.----.-.--.--.--.-----.-------  28969972</w:t>
      </w:r>
    </w:p>
    <w:p>
      <w:r>
        <w:t>10       40066121   -----.--.----.--.---.----.----.----.-C--.--.--.-----.-------  40066109</w:t>
      </w:r>
    </w:p>
    <w:p>
      <w:r>
        <w:t>10       24319733   -----.--.----.--.---.----.----.----.-G--.--.--.-----.-------  24319721</w:t>
      </w:r>
    </w:p>
    <w:p>
      <w:r>
        <w:t>10       38032849   -----.--A----.--.---.----.----.----.-G--.--.--.-----.-------  38032861</w:t>
      </w:r>
    </w:p>
    <w:p>
      <w:r>
        <w:t>10       5284973    -----.--.----.--.---.----.----.----T-.--.--.--.-----.-------  5284985</w:t>
      </w:r>
    </w:p>
    <w:p>
      <w:r>
        <w:t>10       19833352   -----.--.----.--.---A----C----.----T-G--.--.--.-----.-------  19833364</w:t>
      </w:r>
    </w:p>
    <w:p>
      <w:r>
        <w:t>10       4913066    -----.--.----.--T---.----.----.----.-.--.--.--.-----.-------  4913078</w:t>
      </w:r>
    </w:p>
    <w:p>
      <w:r>
        <w:t>10       26280025   -----.--.----.--.---.----.----.----.-.--.--.--.-----.-------  26280037</w:t>
      </w:r>
    </w:p>
    <w:p>
      <w:r>
        <w:t>10       44581218   -----.--.----.--.---.----.----.----.-G--.--.--.-----.-------  44581230</w:t>
      </w:r>
    </w:p>
    <w:p>
      <w:r>
        <w:t>10       17650281   -----.--.----.--.---.----.----.----T-G--.--.--.-----.-------  17650269</w:t>
      </w:r>
    </w:p>
    <w:p>
      <w:r>
        <w:t>10       24359609   -----.--.----.--.---.----.----.----T-.--.--.--.-----.-------  24359621</w:t>
      </w:r>
    </w:p>
    <w:p>
      <w:r>
        <w:t>10       18115314   -----.--.----A--.---.----.----.----T-G--.--.--.-----.-------  18115326</w:t>
      </w:r>
    </w:p>
    <w:p>
      <w:r>
        <w:t>10       24451645   -----.--.----.--.---.----.----.----.-G--.--.--.-----C-------  24451657</w:t>
      </w:r>
    </w:p>
    <w:p>
      <w:r>
        <w:t>10       37655454   -----.--.----.--.---.----.----.----.-G--.--.--C-----.-------  37655466</w:t>
      </w:r>
    </w:p>
    <w:p>
      <w:r>
        <w:t>10       4402619    -----.--.----.--.---.----.----.----T-G--.--.--.-----.-------  4402631</w:t>
      </w:r>
    </w:p>
    <w:p>
      <w:r>
        <w:t>10       26347725   -----.--.----.--.---A----.----.----.-G--.--.--.-----.-------  26347713</w:t>
      </w:r>
    </w:p>
    <w:p>
      <w:r>
        <w:t>10       26611596   -----.--.----.--.---.----.----A----T-G--.--.--.-----.-------  26611584</w:t>
      </w:r>
    </w:p>
    <w:p>
      <w:r>
        <w:t>10       16751965   -----.--.----.--.---.----.----.----.-G--.--.--.-----.-------  16751977</w:t>
      </w:r>
    </w:p>
    <w:p>
      <w:r>
        <w:t>10       38692230   -----.--.----.--.---A----.----.----T-G--.--.--.-----.-------  38692242</w:t>
      </w:r>
    </w:p>
    <w:p>
      <w:r>
        <w:t>10       30368866   -----.--.----T--.---.----.----.----.-T--.--.--.-----.-------  30368878</w:t>
      </w:r>
    </w:p>
    <w:p>
      <w:r>
        <w:t>10       35359288   -----.--.----.--A---.----.----.----.-G--A--.--.-----.-------  35359276</w:t>
      </w:r>
    </w:p>
    <w:p>
      <w:r>
        <w:t>10       7395137    -----.--.----.--.---.----.----.----T-G--.--.--.-----.-------  7395149</w:t>
      </w:r>
    </w:p>
    <w:p>
      <w:r>
        <w:t>10       7944180    -----.--.----.--.---.----.----.----T-G--.--C--.-----.-------  7944168</w:t>
      </w:r>
    </w:p>
    <w:p>
      <w:r>
        <w:t>10       20864599   -----A--.----.--.---.----.----.----.-G--A--.--.-----.-------  20864587</w:t>
      </w:r>
    </w:p>
    <w:p>
      <w:r>
        <w:t>10       40050915   -----.--C----.--.---.----.----.----.-.--.--.--.-----.-------  40050927</w:t>
      </w:r>
    </w:p>
    <w:p>
      <w:r>
        <w:t>10       11492794   -----.--.----.--A---.----.----.----A-G--.--.--.-----.-------  11492806</w:t>
      </w:r>
    </w:p>
    <w:p>
      <w:r>
        <w:t>10       37956104   -----.--.----.--.---.----.----.----T-G--.--.--.-----.-------  37956116</w:t>
      </w:r>
    </w:p>
    <w:p>
      <w:r>
        <w:t>10       44173529   -----.--.----.--.---.----C----A----.-G--.--.--.-----.-------  44173541</w:t>
      </w:r>
    </w:p>
    <w:p>
      <w:r>
        <w:t>10       25447744   -----.--.----.--.---.----.----.----T-G--.--.--.-----.-------  25447732</w:t>
      </w:r>
    </w:p>
    <w:p>
      <w:r>
        <w:t>10       13950139   -----.--.----.--.---T----.---------.-G--.--.--.-----.-------  13950128</w:t>
      </w:r>
    </w:p>
    <w:p>
      <w:r>
        <w:t>10       10871934   -----.--.----.--.---.----.----.----T-G--.--.--.-----.-------  10871946</w:t>
      </w:r>
    </w:p>
    <w:p>
      <w:r>
        <w:t>10       35929838   -----.--.----.--.---TA---.----.---------.--.--.-----.-------  35929827</w:t>
      </w:r>
    </w:p>
    <w:p>
      <w:r>
        <w:t>10       475484     -----.--.----.--.---T----.----.----A-G--.--.--.-----.-------  475472</w:t>
      </w:r>
    </w:p>
    <w:p>
      <w:r>
        <w:t>10       11193038   -----.--.----.--.---.----.----.----T-G--.--.--.-----.-------  11193050</w:t>
      </w:r>
    </w:p>
    <w:p>
      <w:r>
        <w:t>10       32809605   -----.--.----.--.---.----.----.----T-G--.--.--.-----.-------  32809593</w:t>
      </w:r>
    </w:p>
    <w:p>
      <w:r>
        <w:t>10       42060296   -----.--.A---.CC.---.----.----.----.-.--.--.--.-----.-------  42060311</w:t>
      </w:r>
    </w:p>
    <w:p>
      <w:r>
        <w:t>10       38683369   -----A--.----.--.---.----.----.----T-G--.--.--.-----G-------  38683381</w:t>
      </w:r>
    </w:p>
    <w:p>
      <w:r>
        <w:t>10       13731325   -----.--.----.--.---.----C----A----T-G--.--.--.-----.-------  13731313</w:t>
      </w:r>
    </w:p>
    <w:p>
      <w:r>
        <w:t>10       38035124   -----A--.----.--.---.----C----C----T-G--.--.--.-----.-------  38035136</w:t>
      </w:r>
    </w:p>
    <w:p>
      <w:r>
        <w:t>10       40263731   -----.--A----.--.---T----.----.----T-G--.--A--.-----.-------  40263719</w:t>
      </w:r>
    </w:p>
    <w:p>
      <w:r>
        <w:t>22       19737704   -----.--.----.--.---.----.----.----T-G--.--.--.-----.-------  19737716</w:t>
      </w:r>
    </w:p>
    <w:p>
      <w:r>
        <w:t>22       22760162   -----.--.----.--.---.----.----.----T-G--.--.--.-----.-------  22760174</w:t>
      </w:r>
    </w:p>
    <w:p>
      <w:r>
        <w:t>22       25800281   -----.--.----.--.---.----.----.----.-G--T--.--.-----.-------  25800293</w:t>
      </w:r>
    </w:p>
    <w:p>
      <w:r>
        <w:t>22       38082      -----.--.----.--A---A----.----.----.-G--.--.--.-----.-------  38070</w:t>
      </w:r>
    </w:p>
    <w:p>
      <w:r>
        <w:t>22       15068010   -----.--.----.--.---.----.----.----.-G--.--A--.-----.-------  15068022</w:t>
      </w:r>
    </w:p>
    <w:p>
      <w:r>
        <w:t>22       19156582   -----C--.----.--.---.----G----.----.-G--.--.--.-----.-------  19156570</w:t>
      </w:r>
    </w:p>
    <w:p>
      <w:r>
        <w:t>22       19318535   -----.--.----.--.---.----.----.----.-.--.--.--.-----.-------  19318523</w:t>
      </w:r>
    </w:p>
    <w:p>
      <w:r>
        <w:t>22       9406231    -----.--.----A--.---.----.----.----.-G--.--.--.-----.-------  9406219</w:t>
      </w:r>
    </w:p>
    <w:p>
      <w:r>
        <w:t>22       14426241   -----.--.----A--.---.----.----.----A-G--.--.--.-----.-------  14426229</w:t>
      </w:r>
    </w:p>
    <w:p>
      <w:r>
        <w:t>22       5063934    -----.--.----.--.---.----.----A----T-G--.--.--.-----.-------  5063922</w:t>
      </w:r>
    </w:p>
    <w:p>
      <w:r>
        <w:t>22       1342081    -----.--.----.--.---.----.----.----T-G--.--.--.-----.-------  1342069</w:t>
      </w:r>
    </w:p>
    <w:p>
      <w:r>
        <w:t>22       1705828    -----.--.----.--.---.----.----.----T-G--.--.--.-----.-------  1705840</w:t>
      </w:r>
    </w:p>
    <w:p>
      <w:r>
        <w:t>22       22522685   -----.--.----.--.---.----C----A----.-.--.--.--.-----.-------  22522673</w:t>
      </w:r>
    </w:p>
    <w:p>
      <w:r>
        <w:t>22       14517940   -----.--.----.--.---A----.----.----.-.--.--T--.-----.-------  14517928</w:t>
      </w:r>
    </w:p>
    <w:p>
      <w:r>
        <w:t>22       2689771    -----.--.----A--.---.----.----.----.-G--.--.--.-----.-------  2689783</w:t>
      </w:r>
    </w:p>
    <w:p>
      <w:r>
        <w:t>22       12534737   -----.--.----.--.---.----.----.----.-.--.--.--.-----.-------  12534749</w:t>
      </w:r>
    </w:p>
    <w:p>
      <w:r>
        <w:t>22       26838361   -----.--.----.--.---A----.----.----.-G--.--.--.-----.-------  26838373</w:t>
      </w:r>
    </w:p>
    <w:p>
      <w:r>
        <w:t>22       20657077   -----T--.----.--.---.----.----.----T-G--.--.--.-----.-------  20657065</w:t>
      </w:r>
    </w:p>
    <w:p>
      <w:r>
        <w:t>22       10746285   -----.--.----.--.---.----.----.----.-G--.--.--.-----.-------  10746273</w:t>
      </w:r>
    </w:p>
    <w:p>
      <w:r>
        <w:t>22       16776401   -----.--.----.--.---.----.----.----.-.--.--.--.-----.-------  16776413</w:t>
      </w:r>
    </w:p>
    <w:p>
      <w:r>
        <w:t>22       15441350   -----.--.----.--.---.----.----.----T-G--.--.--.-----.-------  15441338</w:t>
      </w:r>
    </w:p>
    <w:p>
      <w:r>
        <w:t>22       12591958   -----.--.----A--.---.----.----.----.-G--.--.--.-----.-------  12591970</w:t>
      </w:r>
    </w:p>
    <w:p>
      <w:r>
        <w:t>22       9754978    -----.--.----.--C---.----.----.----T-G--.--.--.-----.-------  9754990</w:t>
      </w:r>
    </w:p>
    <w:p>
      <w:r>
        <w:t>22       7154426    -----.--.----.--.---.----.----.----.-.--.--.--.-----.-------  7154414</w:t>
      </w:r>
    </w:p>
    <w:p>
      <w:r>
        <w:t>22       15433310   -----C--.----.--.---.----.----.----A-G--.--.--.-----.-------  15433298</w:t>
      </w:r>
    </w:p>
    <w:p>
      <w:r>
        <w:t>22       21311483   -----.--.----.--A---.----.----.----.-.--.--.--.-----.-------  21311495</w:t>
      </w:r>
    </w:p>
    <w:p>
      <w:r>
        <w:t>22       24013107   -----.--.----.--.---.----.----.----.-.--.--.--.-----.-------  24013095</w:t>
      </w:r>
    </w:p>
    <w:p>
      <w:r>
        <w:t>22       4035059    -----.--.----.--.---.----A----.----T-G--.--.--.-----.-------  4035071</w:t>
      </w:r>
    </w:p>
    <w:p>
      <w:r>
        <w:t>22       8277061    -----.--.----.--.---.----.----.----A-G--.--.--.-----.-------  8277049</w:t>
      </w:r>
    </w:p>
    <w:p>
      <w:r>
        <w:t>22       18229745   -----.--.----.--.---.----.----.----.-.--.--.--.-----.-------  18229733</w:t>
      </w:r>
    </w:p>
    <w:p>
      <w:r>
        <w:t>22       15697219   -----.--.----.--.---.----.----.----.-G--.--.--.-----.-------  15697207</w:t>
      </w:r>
    </w:p>
    <w:p>
      <w:r>
        <w:t>22       26792412   -----.--.----.--.---.----.----.----.-G--.--.--.-----.-------  26792424</w:t>
      </w:r>
    </w:p>
    <w:p>
      <w:r>
        <w:t>22       24475088   -----.--.----.--.---.----.----.----.-G--.--.--.-----.-------  24475100</w:t>
      </w:r>
    </w:p>
    <w:p>
      <w:r>
        <w:t>22       17317774   -----.--.----.--.---.----.----.----.-.--.--.--.-----.-------  17317762</w:t>
      </w:r>
    </w:p>
    <w:p>
      <w:r>
        <w:t>22       12499183   -----.--.----.--.---.----.----.----.-.--.--.--.-----.-------  12499195</w:t>
      </w:r>
    </w:p>
    <w:p>
      <w:r>
        <w:t>22       22273947   -----.--.----.--.---.----.----.----.-G--.--.--.-----.-------  22273935</w:t>
      </w:r>
    </w:p>
    <w:p>
      <w:r>
        <w:t>22       19876118   -----.--.----.--.---.----.----.----T-G--.--.--.-----.-------  19876130</w:t>
      </w:r>
    </w:p>
    <w:p>
      <w:r>
        <w:t>22       17963555   -----.--.----.--.---.----.----.------.--.A-.--.-----.-------  17963567</w:t>
      </w:r>
    </w:p>
    <w:p>
      <w:r>
        <w:t>22       22777854        .--.----.--.---.----G----.----.-G--.--.--.-----.-------  22777866</w:t>
      </w:r>
    </w:p>
    <w:p>
      <w:r>
        <w:t>22       23645355   -----.--.----.--.CA-.----C----A----.-.--.--.--.-----.-------  23645369</w:t>
      </w:r>
    </w:p>
    <w:p>
      <w:r>
        <w:t>22       7430268    -----.--.----.C-T---.----.----.----.-.--.--.--.-----.-------  7430281</w:t>
      </w:r>
    </w:p>
    <w:p>
      <w:r>
        <w:t>22       8611477    -----.--.----.--.---.----.----C----T-G--.--.--.-----.-------  8611465</w:t>
      </w:r>
    </w:p>
    <w:p>
      <w:r>
        <w:t>22       8214105    -----.--.----.--.---C----A---------.-G--.--.--.-----.-------  8214116</w:t>
      </w:r>
    </w:p>
    <w:p>
      <w:r>
        <w:t>22       15033842   -----.--.----.--.---.----A----A----.-.--.--.--.-----.-------  15033830</w:t>
      </w:r>
    </w:p>
    <w:p>
      <w:r>
        <w:t>62       5785005    -----.--.----.--.---.----.----.----.-G--.--.--.-----.-------  5784993</w:t>
      </w:r>
    </w:p>
    <w:p>
      <w:r>
        <w:t>62       3037487    -----.--.----.--.---.----.----.----T-G--.--.--.-----.-------  3037499</w:t>
      </w:r>
    </w:p>
    <w:p>
      <w:r>
        <w:t>62       2376762    -----.--.----.--.---.----.----.----.-.--.--.--.-----.-------  2376750</w:t>
      </w:r>
    </w:p>
    <w:p>
      <w:r>
        <w:t>62       4790667    -----.--.----.--.---.----.----.----.-G--.--.--.-----.-------  4790655</w:t>
      </w:r>
    </w:p>
    <w:p>
      <w:r>
        <w:t>62       376561     -----.--.----.--.---.----.----.----A-G--.--.--.-----.-------  376549</w:t>
      </w:r>
    </w:p>
    <w:p>
      <w:r>
        <w:t>62       2997519    -----.--.----.--.---.----.----A----.-G--.--.--.-----.-------  2997507</w:t>
      </w:r>
    </w:p>
    <w:p>
      <w:r>
        <w:t>62       7934031    -----.--.----.--.---.----.----.----.-T--T--.--.-----.-------  7934043</w:t>
      </w:r>
    </w:p>
    <w:p>
      <w:r>
        <w:t>62       812370     -----.--.----.--.---.----.----.----.-G--.--.--.-----.-------  812382</w:t>
      </w:r>
    </w:p>
    <w:p>
      <w:r>
        <w:t>62       1049419    -----.--.----.--.---.----.----.----.-G--.--.--.-----.-------  1049407</w:t>
      </w:r>
    </w:p>
    <w:p>
      <w:r>
        <w:t>62       6450387    -----.--.----.--.---.----.----.----.-T--.--.--.-----.-------  6450399</w:t>
      </w:r>
    </w:p>
    <w:p>
      <w:r>
        <w:t>62       1793162    -----.--.----.--.---A----.----.----T-G--.--.--.-----.-------  1793174</w:t>
      </w:r>
    </w:p>
    <w:p>
      <w:r>
        <w:t>62       7536674    -----.--.----.--.---.----.----.----.-.--.--.--.-----.-------  7536662</w:t>
      </w:r>
    </w:p>
    <w:p>
      <w:r>
        <w:t>62       638572     -----A--.----A--.---.----C----C----T-G--.--.--.-----.-------  638584</w:t>
      </w:r>
    </w:p>
    <w:p>
      <w:r>
        <w:t>62       403880     -----.--.----.--.---.----.----A----.----.--.--.-----.-------  403891</w:t>
      </w:r>
    </w:p>
    <w:p>
      <w:r>
        <w:t>62       2259713    -----.--.----.--.---.--------------.-.T-.--.--G-----.-------  2259724</w:t>
      </w:r>
    </w:p>
    <w:p>
      <w:r>
        <w:t>1        53101574   -----.--.----.--.---.----.----.----.-.--.--.--.-----.-------  53101562</w:t>
      </w:r>
    </w:p>
    <w:p>
      <w:r>
        <w:t>1        63785620   -----.--.----.--.---.----.----.----T-G--.--A--.-----.-------  63785608</w:t>
      </w:r>
    </w:p>
    <w:p>
      <w:r>
        <w:t>1        93788596   -----.--A----.--.---.----.----.----.-.--.--.--.-----.-------  93788584</w:t>
      </w:r>
    </w:p>
    <w:p>
      <w:r>
        <w:t>1        60981843   -----.--.----.--.---.----.----.----.-G--.--.--.-----.-------  60981831</w:t>
      </w:r>
    </w:p>
    <w:p>
      <w:r>
        <w:t>1        43681319   -----.--C----.--.---.----.----.----.-G--.--.--.-----.-------  43681307</w:t>
      </w:r>
    </w:p>
    <w:p>
      <w:r>
        <w:t>1        32777658   -----.--.----.--.---.----.----.----T-G--.--.--.-----.-------  32777670</w:t>
      </w:r>
    </w:p>
    <w:p>
      <w:r>
        <w:t>1        25816859   -----.--.----.--.---.----.----.----.-.--.--.--.-----.-------  25816871</w:t>
      </w:r>
    </w:p>
    <w:p>
      <w:r>
        <w:t>1        47577560   -----.--.----.--.---.----.----.----T-G--.--.--.-----.-------  47577548</w:t>
      </w:r>
    </w:p>
    <w:p>
      <w:r>
        <w:t>1        34057033   -----.--C----.--.---.----.----.----.-G--.--.--.-----.-------  34057021</w:t>
      </w:r>
    </w:p>
    <w:p>
      <w:r>
        <w:t>1        9021146    -----.--.----.--.---.----.----.----.-.--.--.--.-----.-------  9021158</w:t>
      </w:r>
    </w:p>
    <w:p>
      <w:r>
        <w:t>1        62338271   -----.--.----.--.---.----.----.----.-.--.--.--.-----.-------  62338259</w:t>
      </w:r>
    </w:p>
    <w:p>
      <w:r>
        <w:t>1        29744805   -----.--.----.--.---.----.----.----.-.--.--.--.-----.-------  29744793</w:t>
      </w:r>
    </w:p>
    <w:p>
      <w:r>
        <w:t>1        63254371   -----.--.----.--.---.----.----.----T-G--.--.--.-----.-------  63254359</w:t>
      </w:r>
    </w:p>
    <w:p>
      <w:r>
        <w:t>1        37851123   -----.--.----.--.---.----C----.----.-G--.--.--.-----.-------  37851135</w:t>
      </w:r>
    </w:p>
    <w:p>
      <w:r>
        <w:t>1        47134361   -----.--.----.--.---.----.----.----T-G--.--.--.-----.-------  47134349</w:t>
      </w:r>
    </w:p>
    <w:p>
      <w:r>
        <w:t>1        82672517   -----.--.----.--.---.----.----A----.-G--.--.--.-----.-------  82672505</w:t>
      </w:r>
    </w:p>
    <w:p>
      <w:r>
        <w:t>1        62659373   -----.--.----.--.---A----C----A----.-.--.--.--.-----.-------  62659361</w:t>
      </w:r>
    </w:p>
    <w:p>
      <w:r>
        <w:t>1        80877471   -----.--.----.--.---.----.----.----.-.--.--.--.-----.-------  80877459</w:t>
      </w:r>
    </w:p>
    <w:p>
      <w:r>
        <w:t>1        38502647   -----.--.----.--.---.----.----.----.-.--.--.--.-----.-------  38502635</w:t>
      </w:r>
    </w:p>
    <w:p>
      <w:r>
        <w:t>1        58423178   -----.--.----.--.---.----.----.----.-C--T--.--C-----.-------  58423166</w:t>
      </w:r>
    </w:p>
    <w:p>
      <w:r>
        <w:t>1        87180190   -----T--.----.--.---.----.----.----.-T--.--.--.-----C-------  87180178</w:t>
      </w:r>
    </w:p>
    <w:p>
      <w:r>
        <w:t>1        87404942   -----.--.----.--.---.----.----.----.-.--.--.--.-----.-------  87404930</w:t>
      </w:r>
    </w:p>
    <w:p>
      <w:r>
        <w:t>1        3264994    -----.--.----.--.---.----.----.----.-G--.--.--.-----.-------  3264982</w:t>
      </w:r>
    </w:p>
    <w:p>
      <w:r>
        <w:t>1        56040100   -----.--.----.--.---.----.----.----.-.--.--.--.-----.-------  56040112</w:t>
      </w:r>
    </w:p>
    <w:p>
      <w:r>
        <w:t>1        8605430    -----.--A----.--.---.----.----.----.-.--.--.--.-----.-------  8605418</w:t>
      </w:r>
    </w:p>
    <w:p>
      <w:r>
        <w:t>1        60839112   -----.--.----.--.---.----.----.----.-G--.--.--.-----.-------  60839124</w:t>
      </w:r>
    </w:p>
    <w:p>
      <w:r>
        <w:t>1        12644761   -----.--.----.--.---T----.----.----.-G--.--.--.-----.-------  12644749</w:t>
      </w:r>
    </w:p>
    <w:p>
      <w:r>
        <w:t>1        67680387   -----.--.----.--.---.----.----.----T-G--.--.--.-----.-------  67680375</w:t>
      </w:r>
    </w:p>
    <w:p>
      <w:r>
        <w:t>1        10050776   -----.--T----.--.---.----.----.----T-G--.--.--.-----.-------  10050764</w:t>
      </w:r>
    </w:p>
    <w:p>
      <w:r>
        <w:t>1        32927744   -----.--.----.--.---A----C----.----T-G--.--.--.-----.-------  32927756</w:t>
      </w:r>
    </w:p>
    <w:p>
      <w:r>
        <w:t>1        41573177   -----.--.----.--.---.----.----.----.-.--.--.--.-----.-------  41573189</w:t>
      </w:r>
    </w:p>
    <w:p>
      <w:r>
        <w:t>1        90844135   -----.--.----.--.---C----.----.----.-G--.--.--.-----.-------  90844123</w:t>
      </w:r>
    </w:p>
    <w:p>
      <w:r>
        <w:t>1        47778365   -----.--.----.--.---.----.----A----.-.--.--.--.-----.-------  47778353</w:t>
      </w:r>
    </w:p>
    <w:p>
      <w:r>
        <w:t>1        88737380   -----.--.----.--.---.----.----.----.-.--.--.--.-----.-------  88737392</w:t>
      </w:r>
    </w:p>
    <w:p>
      <w:r>
        <w:t>1        24314766   -----.--.----.--.---.----.----.----.-.--A--.--A-----.-------  24314778</w:t>
      </w:r>
    </w:p>
    <w:p>
      <w:r>
        <w:t>1        29412188   -----.--.----.--.---T----.----A----.-.--.--.--.-----.-------  29412176</w:t>
      </w:r>
    </w:p>
    <w:p>
      <w:r>
        <w:t>1        87165631   -----.--C----.--.---.----.----.----.-G--.--.--.-----.-------  87165619</w:t>
      </w:r>
    </w:p>
    <w:p>
      <w:r>
        <w:t>1        12644339   -----.--.----.--.---.----C----.----.-.--.--.--.-----.-------  12644351</w:t>
      </w:r>
    </w:p>
    <w:p>
      <w:r>
        <w:t>1        80872972   -----.--.----.--.---.----.----.----T-G--.--.--A-----.-------  80872960</w:t>
      </w:r>
    </w:p>
    <w:p>
      <w:r>
        <w:t>1        31284443   -----.--.----.--.---.----.----.----A-G--.--.--.-----.-------  31284455</w:t>
      </w:r>
    </w:p>
    <w:p>
      <w:r>
        <w:t>1        91694477   -----.--A----.--.---.----.----.----.-G--.--.--.-----.-------  91694489</w:t>
      </w:r>
    </w:p>
    <w:p>
      <w:r>
        <w:t>1        13377509   -----.--.----.--.---.----.----.----.-G--.--.--.-----.-------  13377497</w:t>
      </w:r>
    </w:p>
    <w:p>
      <w:r>
        <w:t>1        2196177    -----.--.----.--.---.----.----.----.-.--.--.--.-----.-------  2196189</w:t>
      </w:r>
    </w:p>
    <w:p>
      <w:r>
        <w:t>1        56978589   -----.--.----.--.---.----.----.----T-G--.--.--.-----.-------  56978577</w:t>
      </w:r>
    </w:p>
    <w:p>
      <w:r>
        <w:t>1        68322442   -----.--.----.--.---.----.----.----T-G--A--.--.-----.-------  68322454</w:t>
      </w:r>
    </w:p>
    <w:p>
      <w:r>
        <w:t>1        20136911   -----.--.----.--A---.----.----.----G-G--A--.--.-----.-------  20136923</w:t>
      </w:r>
    </w:p>
    <w:p>
      <w:r>
        <w:t>1        32275596   -----.--A----.--A---.----.----.----.-.--.--.--.-----.-------  32275608</w:t>
      </w:r>
    </w:p>
    <w:p>
      <w:r>
        <w:t>1        5196878    -----.--.----.--.---.----.----.----A-G--.--.--.-----.-------  5196866</w:t>
      </w:r>
    </w:p>
    <w:p>
      <w:r>
        <w:t>1        15132605   -----.--A----.--.---.----.----.----.-.--.--.--.-----.-------  15132617</w:t>
      </w:r>
    </w:p>
    <w:p>
      <w:r>
        <w:t>1        4469197    -----.--.----.--.---.----.----.----.-.--.--.--.-----.-------  4469185</w:t>
      </w:r>
    </w:p>
    <w:p>
      <w:r>
        <w:t>1        7842813    -----A--.----.--.---.----.----.----.-.--.--.--.-----.-------  7842825</w:t>
      </w:r>
    </w:p>
    <w:p>
      <w:r>
        <w:t>1        26645114   -----.--.----.--.---A----.----.----T-G--.--.--.-----.-------  26645102</w:t>
      </w:r>
    </w:p>
    <w:p>
      <w:r>
        <w:t>1        10971923   -----.--.----.--.---.----.----.----.-.--.--.--.-----.-------  10971935</w:t>
      </w:r>
    </w:p>
    <w:p>
      <w:r>
        <w:t>1        27586146   -----.--A----.--A---.----.----A----T-G--.--.--.-----.-------  27586158</w:t>
      </w:r>
    </w:p>
    <w:p>
      <w:r>
        <w:t>1        44180953   -----C--.----.--.---.----.----.----.-G--.--.--.-----.-------  44180965</w:t>
      </w:r>
    </w:p>
    <w:p>
      <w:r>
        <w:t>1        64974808   -----.--.----.--.---.----.----.----T-G--.--.--.-----.-------  64974796</w:t>
      </w:r>
    </w:p>
    <w:p>
      <w:r>
        <w:t>1        21253563   -----.--.----.--.---.----.----.----.-T--.--A--.-----.-------  21253551</w:t>
      </w:r>
    </w:p>
    <w:p>
      <w:r>
        <w:t>1        90221021   -----A--.----.--.---.----.----.----.-G--.--.--.-----.-------  90221033</w:t>
      </w:r>
    </w:p>
    <w:p>
      <w:r>
        <w:t>1        28953649   -----.--.----.--T---.----.----C----T-G--.--.--.-----.-------  28953637</w:t>
      </w:r>
    </w:p>
    <w:p>
      <w:r>
        <w:t>1        47342048   -----.--.----.--.---.----.----.----T-G--.--.--.-----.-------  47342060</w:t>
      </w:r>
    </w:p>
    <w:p>
      <w:r>
        <w:t>1        81697516   -----.--.----.--A---.----.----.----T-G--.--.--.-----.-------  81697504</w:t>
      </w:r>
    </w:p>
    <w:p>
      <w:r>
        <w:t>1        15193280   -----.--.----A--.---.----C----.----.-.--.--.--.-----.-------  15193292</w:t>
      </w:r>
    </w:p>
    <w:p>
      <w:r>
        <w:t>1        47810412   -----.--.----.--.---.----.----.----T-G--.--C--.-----.-------  47810400</w:t>
      </w:r>
    </w:p>
    <w:p>
      <w:r>
        <w:t>1        39659418   -----.--.----.--.---.----.----.----.-G--.--.--.-----.-------  39659406</w:t>
      </w:r>
    </w:p>
    <w:p>
      <w:r>
        <w:t>1        64599369   -----.--.----.--.---A----.----.----T-G--.--.--.-----.-------  64599381</w:t>
      </w:r>
    </w:p>
    <w:p>
      <w:r>
        <w:t>1        30514740   -----.--A----.--.---.----.----.----T-G--.--.--.-----.-------  30514728</w:t>
      </w:r>
    </w:p>
    <w:p>
      <w:r>
        <w:t>1        52588828   -----.--C----.--.---.----.----.----.-G--.--.--.-----.-------  52588840</w:t>
      </w:r>
    </w:p>
    <w:p>
      <w:r>
        <w:t>1        90063228   -----.--.----.--.---.----.----.----.-G--T--.--.-----.-------  90063216</w:t>
      </w:r>
    </w:p>
    <w:p>
      <w:r>
        <w:t>1        61187799   -----.--.----.--.---.----.----.----.-G--.--.--.-----.-------  61187811</w:t>
      </w:r>
    </w:p>
    <w:p>
      <w:r>
        <w:t>1        33944629   -----.--.----.--.---.----.----.----T-.--.--.--.-----.-------  33944617</w:t>
      </w:r>
    </w:p>
    <w:p>
      <w:r>
        <w:t>1        300561     -----.--.----.--.---.----C----.----.-G--.--.--.-----.-------  300573</w:t>
      </w:r>
    </w:p>
    <w:p>
      <w:r>
        <w:t>1        51069731   -----.--.----.--.---.----.----.----.-.--.--.--A-----.-------  51069719</w:t>
      </w:r>
    </w:p>
    <w:p>
      <w:r>
        <w:t>1        70254556   -----.--.----.--.---.----.----T----A-.--.--.--G-----.-------  70254544</w:t>
      </w:r>
    </w:p>
    <w:p>
      <w:r>
        <w:t>1        55785590   -----A--.----.--.---.----.----.----G-G--.--.--.-----.-------  55785578</w:t>
      </w:r>
    </w:p>
    <w:p>
      <w:r>
        <w:t>1        54529525   -----.--.----.--.---.----.----.----T-G--.--.--.-----.-------  54529513</w:t>
      </w:r>
    </w:p>
    <w:p>
      <w:r>
        <w:t>1        32481229   -----.--.----.--.---.----.----.----.-G--.--.--.-----.-------  32481217</w:t>
      </w:r>
    </w:p>
    <w:p>
      <w:r>
        <w:t>1        43678940   -----.--.----.--.---.----.----.----T-G--.--.--.-----.CGACCCT  43678921</w:t>
      </w:r>
    </w:p>
    <w:p>
      <w:r>
        <w:t>1        21389103   -----.--.----.--.---.----.----.----.-.--.--.--.-----.-------  21389091</w:t>
      </w:r>
    </w:p>
    <w:p>
      <w:r>
        <w:t>1        5380026    -----A--.----.--.---.----.----.----G-T--.C-.--.-----.-------  5380039</w:t>
      </w:r>
    </w:p>
    <w:p>
      <w:r>
        <w:t>1        72598137   -----.--.----.--.---.----.----.G---.-G--.--.--.-----.-------  72598124</w:t>
      </w:r>
    </w:p>
    <w:p>
      <w:r>
        <w:t>1        24098876   -----.--.----.--.---.----.T---.----.-.--.--A--.-----.-------  24098863</w:t>
      </w:r>
    </w:p>
    <w:p>
      <w:r>
        <w:t>1        85990510   -----.--.----.--.A--T----.----.----.-.--.--.--.-----.-------  85990497</w:t>
      </w:r>
    </w:p>
    <w:p>
      <w:r>
        <w:t>1        24697538   -----.--.A---.--.T--.----.----.------.-----.--.-----.-------  24697550</w:t>
      </w:r>
    </w:p>
    <w:p>
      <w:r>
        <w:t>1        71785892   -----A--.----.--.---.----.----.----.-.--.--.--.-----A-------  71785904</w:t>
      </w:r>
    </w:p>
    <w:p>
      <w:r>
        <w:t>1        90675184   -----.--.----.--.---A----.----A----.-G--.--.--.-----.-------  90675172</w:t>
      </w:r>
    </w:p>
    <w:p>
      <w:r>
        <w:t>1        38728811   -----.--.----.--.---.----.----.----T-G--.--.--.-----.-------  38728799</w:t>
      </w:r>
    </w:p>
    <w:p>
      <w:r>
        <w:t>1        76165810   -----.--.----.--.---.GGGG.----.GGTA.-.--.--.--.-----.-------  76165830</w:t>
      </w:r>
    </w:p>
    <w:p>
      <w:r>
        <w:t>1        83577703   -----.--.----.--.---.----.----.----.-.--.--.--.-----.-------  83577691</w:t>
      </w:r>
    </w:p>
    <w:p>
      <w:r>
        <w:t>1        91812350   -----.--.----.--.T--.----.----.----.-.--------.-----.-------  91812361</w:t>
      </w:r>
    </w:p>
    <w:p>
      <w:r>
        <w:t>1        11366371   -----.--.----.--.---.----.----.----A-G--.--.--.-----.-------  11366359</w:t>
      </w:r>
    </w:p>
    <w:p>
      <w:r>
        <w:t>1        80005937   -----.--.----.--.---.----.----.----.-.--.--.--.-----.-------  80005925</w:t>
      </w:r>
    </w:p>
    <w:p>
      <w:r>
        <w:t>1        32322750   -----A--.----.--.---.----.----.----T-G--.--.--.-----.-------  32322738</w:t>
      </w:r>
    </w:p>
    <w:p>
      <w:r>
        <w:t>1        66102404   -----.--C----CA-.---.----.----.----.-.--.--.--.-----C-------  66102391</w:t>
      </w:r>
    </w:p>
    <w:p>
      <w:r>
        <w:t>1        11755590   -----.--.----.--.---.----.----.----T-G--.--.--.-----.-------  11755602</w:t>
      </w:r>
    </w:p>
    <w:p>
      <w:r>
        <w:t>1        23276731   -----.--.----.--.---A----A----.----.-G--.--C--.-----.-------  23276719</w:t>
      </w:r>
    </w:p>
    <w:p>
      <w:r>
        <w:t>1        42785522   -----.--.----.--.---.----C----A----.-.--.--A--.-----.-------  42785510</w:t>
      </w:r>
    </w:p>
    <w:p>
      <w:r>
        <w:t>1        14558102   -----.--.----.--.---.----A----A----.-G--.--.--.-----.C------  14558115</w:t>
      </w:r>
    </w:p>
    <w:p>
      <w:r>
        <w:t>1        92971721   -----.--.----T--.---.----C----C----T-G--.--.--.-----.-------  92971709</w:t>
      </w:r>
    </w:p>
    <w:p>
      <w:r>
        <w:t>1        18016827   -----.--.----.--.---.--------------.-.G-.--.--.-----.-------  18016838</w:t>
      </w:r>
    </w:p>
    <w:p>
      <w:r>
        <w:t>1        84300329   -----.--.----.--.---CA---.----.---------.--.--.-----.-------  84300340</w:t>
      </w:r>
    </w:p>
    <w:p>
      <w:r>
        <w:t>1        74615662   -----.--.----.--.---.CA--.----.------.-----.--.-----.-------  74615650</w:t>
      </w:r>
    </w:p>
    <w:p>
      <w:r>
        <w:t>0        5690594    -----.--.----.--T---.----.----A----.-.--.--.--.-----.-------  5690606</w:t>
      </w:r>
    </w:p>
    <w:p>
      <w:r>
        <w:t>0        70749413   -----.--.----.--.---.----.----.----T-G--.--.--.-----.-------  70749425</w:t>
      </w:r>
    </w:p>
    <w:p>
      <w:r>
        <w:t>0        50216947   -----.--.----.--.---A----.----.----T-G--.--.--.-----.-------  50216935</w:t>
      </w:r>
    </w:p>
    <w:p>
      <w:r>
        <w:t>0        38804184   -----.--.----.--.---.----.----.----T-G--.--.--.-----.-------  38804172</w:t>
      </w:r>
    </w:p>
    <w:p>
      <w:r>
        <w:t>0        81651942   -----.--.----.--.---.----.----.----.-G--.--.--.-----.-------  81651930</w:t>
      </w:r>
    </w:p>
    <w:p>
      <w:r>
        <w:t>0        51119410   -----.--.----.--.---.----.----.----.-T--.--.--.-----.-------  51119422</w:t>
      </w:r>
    </w:p>
    <w:p>
      <w:r>
        <w:t>0        2287716    -----.--.----.--.---.----.----.----T-G--.--.--.-----.-------  2287704</w:t>
      </w:r>
    </w:p>
    <w:p>
      <w:r>
        <w:t>0        39127240   -----.--.----.--.---.----.----A----.-.--A--.--.-----.-------  39127252</w:t>
      </w:r>
    </w:p>
    <w:p>
      <w:r>
        <w:t>0        13836953   -----.--.----.--.---.----.----.----T-G--.--.--.-----.-------  13836941</w:t>
      </w:r>
    </w:p>
    <w:p>
      <w:r>
        <w:t>0        49524081   -----.--.----.--.---A----.----.----T-G--.--.--.-----.-------  49524069</w:t>
      </w:r>
    </w:p>
    <w:p>
      <w:r>
        <w:t>0        5605866    -----.--.----.--.---C----.----.----A-G--.--.--.-----.-------  5605878</w:t>
      </w:r>
    </w:p>
    <w:p>
      <w:r>
        <w:t>0        84274630   -----.--.----.--.---.----.----.----.-.--.--.--.-----.-------  84274642</w:t>
      </w:r>
    </w:p>
    <w:p>
      <w:r>
        <w:t>0        49249900   -----A--.----A--.---.----.----.----T-G--.--.--.-----.-------  49249888</w:t>
      </w:r>
    </w:p>
    <w:p>
      <w:r>
        <w:t>0        59290139   -----.--.----.--.---A----.----.----A-.--.--.--.-----.-------  59290127</w:t>
      </w:r>
    </w:p>
    <w:p>
      <w:r>
        <w:t>0        86110193   -----.--.----.--A---.----.----.----T-G--.--.--.-----.-------  86110181</w:t>
      </w:r>
    </w:p>
    <w:p>
      <w:r>
        <w:t>0        29164024   -----.--.----.--.---.----.----.----.-G--.--.--.-----.-------  29164012</w:t>
      </w:r>
    </w:p>
    <w:p>
      <w:r>
        <w:t>0        20454186   -----.--.----.--.---.----.----.----.-G--.--.--.-----.-------  20454174</w:t>
      </w:r>
    </w:p>
    <w:p>
      <w:r>
        <w:t>0        46175134   -----.--.----.--.---.----.----.----.-G--.--.--.-----.-------  46175122</w:t>
      </w:r>
    </w:p>
    <w:p>
      <w:r>
        <w:t>0        1370527    -----.--.----.--.---.----.----.----T-G--.--.--.-----.-------  1370515</w:t>
      </w:r>
    </w:p>
    <w:p>
      <w:r>
        <w:t>0        75392086   -----.--.----.--.---A----.----.----T-G--.--.--.-----.-------  75392074</w:t>
      </w:r>
    </w:p>
    <w:p>
      <w:r>
        <w:t>0        32402741   -----.--.----.--.---.----.----.----T-G--.--.--.-----.-------  32402729</w:t>
      </w:r>
    </w:p>
    <w:p>
      <w:r>
        <w:t>0        33825956   -----.--T----.--A---.----.----.----T-G--.--.--.-----.-------  33825944</w:t>
      </w:r>
    </w:p>
    <w:p>
      <w:r>
        <w:t>0        26211954   -----.--.----.--.---.----.----.----T-G--.--.--.-----.-------  26211942</w:t>
      </w:r>
    </w:p>
    <w:p>
      <w:r>
        <w:t>0        41659768   -----.--A----.--.---T----.----.----T-G--.--.--.-----.-------  41659756</w:t>
      </w:r>
    </w:p>
    <w:p>
      <w:r>
        <w:t>0        22717448   -----.--.----.--.---.----.----C----.-G--.--.--.-----.-------  22717460</w:t>
      </w:r>
    </w:p>
    <w:p>
      <w:r>
        <w:t>0        106330762  -----.--.----.--.---.----.----.----T-G--.--.--.-----.-------  106330750</w:t>
      </w:r>
    </w:p>
    <w:p>
      <w:r>
        <w:t>0        87779932   -----.--A----.--A---.----.----.----.-.--.--A--.-----.-------  87779920</w:t>
      </w:r>
    </w:p>
    <w:p>
      <w:r>
        <w:t>0        84187614   -----.--.----.--.---.----.----.----.-G--.--.--.-----C-------  84187602</w:t>
      </w:r>
    </w:p>
    <w:p>
      <w:r>
        <w:t>0        55990442   -----.--.----.--.---.----.----.----.-G--.--.--.-----.-------  55990430</w:t>
      </w:r>
    </w:p>
    <w:p>
      <w:r>
        <w:t>0        72165293   -----.--.----.--.---.----.----.----T-G--.--.--.-----.-------  72165305</w:t>
      </w:r>
    </w:p>
    <w:p>
      <w:r>
        <w:t>0        2187929    -----.--.----.--.---.----A----.----.-G--.--.--.-----.-------  2187917</w:t>
      </w:r>
    </w:p>
    <w:p>
      <w:r>
        <w:t>0        50644247   -----.--.----.--T---.----.----.----T-G--.--.--.-----.-------  50644235</w:t>
      </w:r>
    </w:p>
    <w:p>
      <w:r>
        <w:t>0        75859492   -----.--.----.--.---.----.----.----.-G--.--C--.-----.-------  75859480</w:t>
      </w:r>
    </w:p>
    <w:p>
      <w:r>
        <w:t>0        104885938  -----.--.----.--.---.----.----.----.-G--.--A--.-----.-------  104885950</w:t>
      </w:r>
    </w:p>
    <w:p>
      <w:r>
        <w:t>0        9422323    -----.--.----.--A---.----.----.----T-G--.--.--.-----.-------  9422311</w:t>
      </w:r>
    </w:p>
    <w:p>
      <w:r>
        <w:t>0        75146641   -----.--.----.--.---.----.----.----.-.--.--.--.-----.-------  75146653</w:t>
      </w:r>
    </w:p>
    <w:p>
      <w:r>
        <w:t>0        18628471   -----.--.----C--.---.----.----.----.-G--.--.--.-----.-------  18628483</w:t>
      </w:r>
    </w:p>
    <w:p>
      <w:r>
        <w:t>0        65548739   -----.--.----.--.---.----.----.----.-.--.--.--.-----.-------  65548751</w:t>
      </w:r>
    </w:p>
    <w:p>
      <w:r>
        <w:t>0        3153011    -----A--.----.--.---.----.----.----.-G--.--.--.-----.-------  3153023</w:t>
      </w:r>
    </w:p>
    <w:p>
      <w:r>
        <w:t>0        31854086   -----C--.----.--.---.----.----.----A-G--.--.--.-----.-------  31854098</w:t>
      </w:r>
    </w:p>
    <w:p>
      <w:r>
        <w:t>0        94774431   -----.--.----.--.---.----.----.----.-.--.--.--.-----.-------  94774443</w:t>
      </w:r>
    </w:p>
    <w:p>
      <w:r>
        <w:t>0        102021685  -----A--.----.--A---A----.----.----T-G--.--.--.-----.-------  102021697</w:t>
      </w:r>
    </w:p>
    <w:p>
      <w:r>
        <w:t>0        5174105    -----.--.----.--.---.----.----.----T-.--A--.--.-----.-------  5174093</w:t>
      </w:r>
    </w:p>
    <w:p>
      <w:r>
        <w:t>0        34872235   -----.--.----.--.---T----.----.----.-G--.--.--.-----.-------  34872247</w:t>
      </w:r>
    </w:p>
    <w:p>
      <w:r>
        <w:t>0        93333827   -----.--.----.--.---.----.----.----.-T--.--.--.-----.-------  93333815</w:t>
      </w:r>
    </w:p>
    <w:p>
      <w:r>
        <w:t>0        38253535   -----.--.----.--.---.----.----.----T-G--.--.--.-----.-------  38253547</w:t>
      </w:r>
    </w:p>
    <w:p>
      <w:r>
        <w:t>0        81611681   -----.--.----.--.---A----.----.----.-.--.--.--.-----.-------  81611693</w:t>
      </w:r>
    </w:p>
    <w:p>
      <w:r>
        <w:t>0        52704046   -----.--A----A--.---.----.----.----T-G--.--.--.-----.-------  52704058</w:t>
      </w:r>
    </w:p>
    <w:p>
      <w:r>
        <w:t>0        63648292   -----.--.----.--.---.----.----.----.-.--.--.--.-----.-------  63648304</w:t>
      </w:r>
    </w:p>
    <w:p>
      <w:r>
        <w:t>0        34884908   -----.--.----.--A---.----C----A----.-.--.--.--.-----.-------  34884920</w:t>
      </w:r>
    </w:p>
    <w:p>
      <w:r>
        <w:t>0        49818372   -----.--.----.--.---.----.----.----T-G--.--.--.-----.-------  49818360</w:t>
      </w:r>
    </w:p>
    <w:p>
      <w:r>
        <w:t>0        25775257   -----.--A----.--.---.----.----.----T-G--.--.--.-----.-------  25775269</w:t>
      </w:r>
    </w:p>
    <w:p>
      <w:r>
        <w:t>0        100673799  -----.--A----.--.---.----.----.----.-.--.--.--.-----.-------  100673811</w:t>
      </w:r>
    </w:p>
    <w:p>
      <w:r>
        <w:t>0        57064319   -----.--.----.--.---A----.----.----T-G--.--.--.-----.-------  57064331</w:t>
      </w:r>
    </w:p>
    <w:p>
      <w:r>
        <w:t>0        79268757   -----.--.----.--.---.----.----.----.-.--.--.--.-----.-------  79268769</w:t>
      </w:r>
    </w:p>
    <w:p>
      <w:r>
        <w:t>0        9778914    -----.--.----.--.---.----.----.----A-G--.--.--.-----.-------  9778926</w:t>
      </w:r>
    </w:p>
    <w:p>
      <w:r>
        <w:t>0        55864442   -----.--.----.--.---.----.----A----.-.--.--.--.-----.-------  55864454</w:t>
      </w:r>
    </w:p>
    <w:p>
      <w:r>
        <w:t>0        98110997   -----.--.----.--.---.----.----.----.-.--.--.--.-----.-------  98110985</w:t>
      </w:r>
    </w:p>
    <w:p>
      <w:r>
        <w:t>0        12940468   -----.--.----.--.---.----.----.----T-G--.--.--C-----.-------  12940480</w:t>
      </w:r>
    </w:p>
    <w:p>
      <w:r>
        <w:t>0        94255005   -----.--.----.--.---A----.----.----.-.--.--.--.-----C-------  94255017</w:t>
      </w:r>
    </w:p>
    <w:p>
      <w:r>
        <w:t>0        95775542   -----.--.----.--.---.----.----.----.-.--.--.--.-----C-------  95775530</w:t>
      </w:r>
    </w:p>
    <w:p>
      <w:r>
        <w:t>0        54317625   -----A--.----.--.---.----.----.----T-G--.--.--.-----.-------  54317613</w:t>
      </w:r>
    </w:p>
    <w:p>
      <w:r>
        <w:t>0        108651347  -----.--.----.--.---.----.----.----.-G--.--.--.-----.-------  108651359</w:t>
      </w:r>
    </w:p>
    <w:p>
      <w:r>
        <w:t>0        8749322    -----.--.----.--.---.----.----.----A-G--.--.--.-----.-------  8749334</w:t>
      </w:r>
    </w:p>
    <w:p>
      <w:r>
        <w:t>0        26785828   -----.--.----.--T---.----.----.----.-.--.--.--.-----.-------  26785816</w:t>
      </w:r>
    </w:p>
    <w:p>
      <w:r>
        <w:t>0        28441203   -----.--.----.--.---.----.----.----T-G--.--.--.-----.-------  28441191</w:t>
      </w:r>
    </w:p>
    <w:p>
      <w:r>
        <w:t>0        49136835   -----.--.----.--.---.----G----.----.-.--.--.--.-----.-------  49136823</w:t>
      </w:r>
    </w:p>
    <w:p>
      <w:r>
        <w:t>0        96113464   -----.--.----.--.---.----.----A----.-.--.--.--.-----.-------  96113452</w:t>
      </w:r>
    </w:p>
    <w:p>
      <w:r>
        <w:t>0        8464616    -----.--.----.--.---.----.----.----.-.--.--.--.-----.-------  8464604</w:t>
      </w:r>
    </w:p>
    <w:p>
      <w:r>
        <w:t>0        87015923   -----.--.----.--.---C----.----.----.-G--.--.--.-----.-------  87015935</w:t>
      </w:r>
    </w:p>
    <w:p>
      <w:r>
        <w:t>0        82523731   -----.--.----.--.---.----.----.----T-G--.--.--.-----.-------  82523719</w:t>
      </w:r>
    </w:p>
    <w:p>
      <w:r>
        <w:t>0        87740333   -----.--T----.--.---.----.----.----.-.--.--.--.-----.-------  87740321</w:t>
      </w:r>
    </w:p>
    <w:p>
      <w:r>
        <w:t>0        79422614   -----.--.----.--.---.----.----.----T-G--.--.--.-----.-------  79422626</w:t>
      </w:r>
    </w:p>
    <w:p>
      <w:r>
        <w:t>0        106342060  -----T--.----.--.---.----.----.----T-G--.--.--.-----.-------  106342048</w:t>
      </w:r>
    </w:p>
    <w:p>
      <w:r>
        <w:t>0        39843333   -----.--.----.--.---.----.----.----T-G--.--.--.-----.-------  39843345</w:t>
      </w:r>
    </w:p>
    <w:p>
      <w:r>
        <w:t>0        104305018  -----.--C----.--.---.----.----.----.-G--.--.--.-----.-------  104305030</w:t>
      </w:r>
    </w:p>
    <w:p>
      <w:r>
        <w:t>0        14329824   -----.--.----A--.---.----.----.----T-G--.--.--.-----.-------  14329836</w:t>
      </w:r>
    </w:p>
    <w:p>
      <w:r>
        <w:t>0        3934916    -----.--.----.--.---.----.----.----.-.--.--C--.-----.-------  3934904</w:t>
      </w:r>
    </w:p>
    <w:p>
      <w:r>
        <w:t>0        106038903  -----.--.----A--A---.----.----.----.-.--.--.--.-----.-------  106038915</w:t>
      </w:r>
    </w:p>
    <w:p>
      <w:r>
        <w:t>0        51740814   -----.--.----A--.---.----.----A----.-G--.--.--.-----.-------  51740802</w:t>
      </w:r>
    </w:p>
    <w:p>
      <w:r>
        <w:t>0        107576038  -----.--.----.--.---.----.----A----T-G--.--.--G-----.-------  107576050</w:t>
      </w:r>
    </w:p>
    <w:p>
      <w:r>
        <w:t>0        17024657   -----.--.----.--.---.----C----A----.-.--.--T--.-----.-------  17024669</w:t>
      </w:r>
    </w:p>
    <w:p>
      <w:r>
        <w:t>0        55703909   -----.--.----.--.---.----.----.----T-G--.--.--C-----.-------  55703921</w:t>
      </w:r>
    </w:p>
    <w:p>
      <w:r>
        <w:t>0        81811339   -----.--.----.--.---.----.----.----T-G--.--.--.-----.-------  81811327</w:t>
      </w:r>
    </w:p>
    <w:p>
      <w:r>
        <w:t>0        20217011   -----.--.----.--.---.----.----.----T-G--.--.--.-----.-------  20216999</w:t>
      </w:r>
    </w:p>
    <w:p>
      <w:r>
        <w:t>0        40157367   -----.--.----.--.---.----.----.------.--.--.A-.-----.-------  40157379</w:t>
      </w:r>
    </w:p>
    <w:p>
      <w:r>
        <w:t>0        77897419   -----.--.GGGA.--.---.----.----.----T-.--.--.--.-----.-------  77897435</w:t>
      </w:r>
    </w:p>
    <w:p>
      <w:r>
        <w:t>0        57419880   A----.--.----.--.---.----.----.----.-.--.--.--.-----.-------  57419893</w:t>
      </w:r>
    </w:p>
    <w:p>
      <w:r>
        <w:t>0        45513160   -----.--.----.--.---.----.----.----T-G--.--.--.-----.-------  45513172</w:t>
      </w:r>
    </w:p>
    <w:p>
      <w:r>
        <w:t>0        33650055   --------.----.--.---.----.----.----.-G--.--.--.-----.-------  33650066</w:t>
      </w:r>
    </w:p>
    <w:p>
      <w:r>
        <w:t>0        56481765   -----.A-T----.--.---.----.----.---------.--.--.-----.-------  56481776</w:t>
      </w:r>
    </w:p>
    <w:p>
      <w:r>
        <w:t>0        95512373   -----.--.----.--.---.----C----.----T-G--.--A--.-----.-------  95512385</w:t>
      </w:r>
    </w:p>
    <w:p>
      <w:r>
        <w:t>0        104819856  -----A--.----.--.---.----.----.----A-.--.--.--.-----.-------  104819868</w:t>
      </w:r>
    </w:p>
    <w:p>
      <w:r>
        <w:t>0        92525149        .--.----.--.---.----.----.----T-G--.--.--.-----.-------  92525161</w:t>
      </w:r>
    </w:p>
    <w:p>
      <w:r>
        <w:t>0        25795469   -----.--.----.--.---.----.----.----.-.--.--.--.-----.-------  25795481</w:t>
      </w:r>
    </w:p>
    <w:p>
      <w:r>
        <w:t>0        65969868   -----.--.----.--.---.----.----A----.-.--.--.--.-----.-------  65969880</w:t>
      </w:r>
    </w:p>
    <w:p>
      <w:r>
        <w:t>0        70770080   -----.--.----.--.---.----C----A----.-.--.--.--.-----.-------  70770068</w:t>
      </w:r>
    </w:p>
    <w:p>
      <w:r>
        <w:t>0        51539513   -----.--.----.--.---.----.----.----T-G--.--.--.-----.-------  51539501</w:t>
      </w:r>
    </w:p>
    <w:p>
      <w:r>
        <w:t>0        107120692                                             .--.-----.-------  107120690</w:t>
      </w:r>
    </w:p>
    <w:p>
      <w:r>
        <w:t>0        93748766   -----.--.----.--.---.----.----.----A-G--.--.--.-----.-------  93748754</w:t>
      </w:r>
    </w:p>
    <w:p>
      <w:r>
        <w:t>0        101417106  -----.--.----.--.---.----.----.----.-.--.--.--.-----.-------  101417094</w:t>
      </w:r>
    </w:p>
    <w:p>
      <w:r>
        <w:t>0        4536457    -----.--.----.--T--------.---------.----.-------------------  4536451</w:t>
      </w:r>
    </w:p>
    <w:p>
      <w:r>
        <w:t>0        84663672   -----.--.----.--.---.----C----.----.-.--.--.--.-----.-------  84663660</w:t>
      </w:r>
    </w:p>
    <w:p>
      <w:r>
        <w:t>0        18685567   -----.--T----.--.---.----.----.----A-G--.--.--.-----.-------  18685555</w:t>
      </w:r>
    </w:p>
    <w:p>
      <w:r>
        <w:t>0        82290473   -----.A-.----.--.---.----.----.----.-G--.--.--.-----.-------  82290486</w:t>
      </w:r>
    </w:p>
    <w:p>
      <w:r>
        <w:t>0        84031863   -------------------------.----.----.-.--.--.--.-----.-------  84031856</w:t>
      </w:r>
    </w:p>
    <w:p>
      <w:r>
        <w:t>0        10553475   -----.--.----.--.---.----C----C----G-G--.--.--.-----.-------  10553463</w:t>
      </w:r>
    </w:p>
    <w:p>
      <w:r>
        <w:t>0        48545609   -----.--.----.--.---.----C----C----.-.--T--.--.-----.-------  48545621</w:t>
      </w:r>
    </w:p>
    <w:p>
      <w:r>
        <w:t>0        105492830  -----.--.----.--.---.----.----.----T-G--.--.--.-----.-------  105492818</w:t>
      </w:r>
    </w:p>
    <w:p>
      <w:r>
        <w:t>0        82105149   -----.--.----.--.---.----C----C----.-.--.--.--.-----.-------  82105137</w:t>
      </w:r>
    </w:p>
    <w:p>
      <w:r>
        <w:t>0        3834025    -----.--.----.--.---.CAC-.----.----.-.--.--.--G-----.-------  3834040</w:t>
      </w:r>
    </w:p>
    <w:p>
      <w:r>
        <w:t>92       1859590    -----.--.----T--.---.----A----.----.-.--.--.--.-----.-------  1859602</w:t>
      </w:r>
    </w:p>
    <w:p>
      <w:r>
        <w:t>92       1192975    -----.--.----.--.---.----.----A----T-.--.--.--C-----.-------  1192987</w:t>
      </w:r>
    </w:p>
    <w:p>
      <w:r>
        <w:t>92       4656489    -----.--.----.--.---.----.----.----.-.--.--.--.-----.-------  4656477</w:t>
      </w:r>
    </w:p>
    <w:p>
      <w:r>
        <w:t>92       1073794    -----A--.----.--.---.----.----.----A-G--.--.--.-----.-------  1073806</w:t>
      </w:r>
    </w:p>
    <w:p>
      <w:r>
        <w:t>92       3853651    -----.--.----.--.---.----.----.----T-G--.--.--.-----.-------  3853663</w:t>
      </w:r>
    </w:p>
    <w:p>
      <w:r>
        <w:t>92       2058638    -----.--.----.--.---.----.----.-----------------------------  2058632</w:t>
      </w:r>
    </w:p>
    <w:p>
      <w:r>
        <w:t>27       11128634   -----.--T----.--.---.----.----.------.--.--.--A-----.-------  11128623</w:t>
      </w:r>
    </w:p>
    <w:p>
      <w:r>
        <w:t>27       9394364    -----.--.----.--.---.----.----.----.-G--.--A--.-----.-------  9394376</w:t>
      </w:r>
    </w:p>
    <w:p>
      <w:r>
        <w:t>27       16470847   -----.--.----A--A---.----.----.----.-.--A--.--.-----.-------  16470859</w:t>
      </w:r>
    </w:p>
    <w:p>
      <w:r>
        <w:t>27       8783030    -----.--.----.--.---A----.----C----T-G--.--.--.-----.-------  8783018</w:t>
      </w:r>
    </w:p>
    <w:p>
      <w:r>
        <w:t>27       11943612   -----A--.----.--.---.----.----.----T-G--.--.--.-----.-------  11943600</w:t>
      </w:r>
    </w:p>
    <w:p>
      <w:r>
        <w:t>27       7010395    -----.--.----.--.---.----.----.----T-G--.--.--.-----.-------  7010383</w:t>
      </w:r>
    </w:p>
    <w:p>
      <w:r>
        <w:t>27       23694258   -----.--.----A--C---.----.----.----.-.--.--.--C-----.-------  23694270</w:t>
      </w:r>
    </w:p>
    <w:p>
      <w:r>
        <w:t>27       13627911   -----.--.----.--.---.----.----.----.-.--.--.--.-----.-------  13627899</w:t>
      </w:r>
    </w:p>
    <w:p>
      <w:r>
        <w:t>27       8313062    -----.--.----.--.---.----.----.----.-.--.--.--.-----.-------  8313074</w:t>
      </w:r>
    </w:p>
    <w:p>
      <w:r>
        <w:t>27       24226165   -----.--.----.--.---.----.----.----T-G--.--.--.-----.-------  24226177</w:t>
      </w:r>
    </w:p>
    <w:p>
      <w:r>
        <w:t>27       16745498   -----.--.----.--.---.----.----.----.-.--.--.--.-----C-------  16745486</w:t>
      </w:r>
    </w:p>
    <w:p>
      <w:r>
        <w:t>27       18356676   -----.--.----.--.---.----C----.----.-.--.--.--.-----.-------  18356664</w:t>
      </w:r>
    </w:p>
    <w:p>
      <w:r>
        <w:t>27       21546014   -----.--.----.--.---.----G----.----T-G--.--.--.-----.-------  21546002</w:t>
      </w:r>
    </w:p>
    <w:p>
      <w:r>
        <w:t>27       14610011   -----.--.----.--.---.----.----.----T-G--.--.--.-----.-------  14609999</w:t>
      </w:r>
    </w:p>
    <w:p>
      <w:r>
        <w:t>27       9541906    -----.--.----.--.---.----.----.----.-G--.--.--.-----.-------  9541918</w:t>
      </w:r>
    </w:p>
    <w:p>
      <w:r>
        <w:t>27       18203664   -----.--.----.--.---.----.----.----.-.--.--.--.-----.-------  18203676</w:t>
      </w:r>
    </w:p>
    <w:p>
      <w:r>
        <w:t>27       2554410    -----.--.----.--.---.----.----A----.-.--.--.--.-----.-------  2554422</w:t>
      </w:r>
    </w:p>
    <w:p>
      <w:r>
        <w:t>27       1826900    -----.--.----.--.---.----.----.----.-G--T--.--.-----.-------  1826912</w:t>
      </w:r>
    </w:p>
    <w:p>
      <w:r>
        <w:t>27       16919474   -----A--.----.--.---.----.----A----.-G--.--A--.-----.-------  16919486</w:t>
      </w:r>
    </w:p>
    <w:p>
      <w:r>
        <w:t>27       16785777   -----.--.----.--A---.----G----.----.-G--.--.--.-----.-------  16785789</w:t>
      </w:r>
    </w:p>
    <w:p>
      <w:r>
        <w:t>27       11297974   -----.--.----.--.---.----.----.----.-G--.--.--.-----.-------  11297986</w:t>
      </w:r>
    </w:p>
    <w:p>
      <w:r>
        <w:t>27       20744483   -----.--.----.--.---.----.----.----A-G--.--.--.-----.-------  20744471</w:t>
      </w:r>
    </w:p>
    <w:p>
      <w:r>
        <w:t>27       2333115    -----.--.----.--.---A----.----.----T-G--.--.--.-----.-------  2333127</w:t>
      </w:r>
    </w:p>
    <w:p>
      <w:r>
        <w:t>27       4369704    -----.--.----.--.---.----.----.----T-G--.--.--.-----.-------  4369716</w:t>
      </w:r>
    </w:p>
    <w:p>
      <w:r>
        <w:t>27       11774442   -----.--.----.--.---.----.----.----.-.--.--.--.-----.-------  11774454</w:t>
      </w:r>
    </w:p>
    <w:p>
      <w:r>
        <w:t>27       1314228    -----.--.----.--.---A----.----.----A-.--.--.--.-----.-------  1314240</w:t>
      </w:r>
    </w:p>
    <w:p>
      <w:r>
        <w:t>27       11301523   -----.--.----.--.---.----.----.----T-G--.--.--.-----.-------  11301535</w:t>
      </w:r>
    </w:p>
    <w:p>
      <w:r>
        <w:t>27       1505692    -----.--.----.--.---.----.----.----.-.--.--.--.-----.-------  1505704</w:t>
      </w:r>
    </w:p>
    <w:p>
      <w:r>
        <w:t>27       2998872    -----.--.----.--.---.----.----.----.-G--.--.--.-----.-------  2998860</w:t>
      </w:r>
    </w:p>
    <w:p>
      <w:r>
        <w:t>27       21334957   -----.--.----.--.---C----.----.----T-G--.--.--.-----.-------  21334945</w:t>
      </w:r>
    </w:p>
    <w:p>
      <w:r>
        <w:t>27       10823244   -----.--.----.--.---.----.----.----.-.--.--.--.-----.-------  10823256</w:t>
      </w:r>
    </w:p>
    <w:p>
      <w:r>
        <w:t>27       15026505   -----.--.----.--.---.----.G---.----.-.--T--.--.-----.-------  15026518</w:t>
      </w:r>
    </w:p>
    <w:p>
      <w:r>
        <w:t>27       13431870   -----A--.----.--.--------.----A----.-C--A--.--.-----C-------  13431859</w:t>
      </w:r>
    </w:p>
    <w:p>
      <w:r>
        <w:t>27       17254202   -----.--.----.--.T--.----.----.---------.--.--.-----.-------  17254191</w:t>
      </w:r>
    </w:p>
    <w:p>
      <w:r>
        <w:t>27       10341611   -----.--.----.T-.---.----.----.----.-.--.--.--.-----.-------  10341598</w:t>
      </w:r>
    </w:p>
    <w:p>
      <w:r>
        <w:t>27       1705147    -----.--.----.--.---.----C----C----T-G--.--.--.-----.-------  1705135</w:t>
      </w:r>
    </w:p>
    <w:p>
      <w:r>
        <w:t>27       1429138    -----.--.----.--.---.----.C---C----.-T--.--.--.C----G-------  1429124</w:t>
      </w:r>
    </w:p>
    <w:p>
      <w:r>
        <w:t>27       17866529   -----.T-.----.--.---.A---.----.----T-G--.--.--.-----.-------  17866515</w:t>
      </w:r>
    </w:p>
    <w:p>
      <w:r>
        <w:t>27       17902121   -----.--.----.--.---.----C----.----.-.--.--A--.-----.-------  17902109</w:t>
      </w:r>
    </w:p>
    <w:p>
      <w:r>
        <w:t>27       8585723    -----.--.----.--.---.----C----C----T-G--.--.--.-----.-------  8585711</w:t>
      </w:r>
    </w:p>
    <w:p>
      <w:r>
        <w:t>27       7500235    -----.--.----.--.---.----.----.----.-.--.--.--.-----.-------  7500247</w:t>
      </w:r>
    </w:p>
    <w:p>
      <w:r>
        <w:t>27       12440134   -----.--.----.--.---.                                         12440138</w:t>
      </w:r>
    </w:p>
    <w:p>
      <w:r>
        <w:t>27       18208224   -----.--.----.--.---.CC--.----.----.-CTG.--.--.-----.-------  18208240</w:t>
      </w:r>
    </w:p>
    <w:p>
      <w:r>
        <w:t>27       13143890   -----.--.----.--.---A----A---------.-.--.--.--.-----.-------  13143901</w:t>
      </w:r>
    </w:p>
    <w:p>
      <w:r>
        <w:t>6        12190636   -----.--.----.--.---.----.----.----T-G--.--.--.-----.-------  12190624</w:t>
      </w:r>
    </w:p>
    <w:p>
      <w:r>
        <w:t>6        22447940   -----.--.----.--.---.----.----.----.-G--.--.--.-----.-------  22447928</w:t>
      </w:r>
    </w:p>
    <w:p>
      <w:r>
        <w:t>6        32324133   -----.--A----.--.---.----.----.----.-.--.--.--.-----.-------  32324145</w:t>
      </w:r>
    </w:p>
    <w:p>
      <w:r>
        <w:t>6        67344876   -----.--.----.--.---.----.----.----T-G--.--.--.-----.-------  67344888</w:t>
      </w:r>
    </w:p>
    <w:p>
      <w:r>
        <w:t>6        39024400   -----.--.----.--.---.----.----.----.-G--.--.--.-----.-------  39024388</w:t>
      </w:r>
    </w:p>
    <w:p>
      <w:r>
        <w:t>6        5920008    -----.--.----.--.---.----.----.----T-G--.--.--.-----.-------  5920020</w:t>
      </w:r>
    </w:p>
    <w:p>
      <w:r>
        <w:t>6        64652344   -----.--.----.--.---.----.----.----A-G--.--.--.-----.-------  64652332</w:t>
      </w:r>
    </w:p>
    <w:p>
      <w:r>
        <w:t>6        48975787   -----.--.----.--.---.----.----.----T-G--.--.--.-----.-------  48975775</w:t>
      </w:r>
    </w:p>
    <w:p>
      <w:r>
        <w:t>6        45024649   -----.--.----.--.---A----.----.----.-.--.--.--.-----.-------  45024637</w:t>
      </w:r>
    </w:p>
    <w:p>
      <w:r>
        <w:t>6        22917451   -----.--A----.--.---C----.----.----T-G--.--.--.-----.-------  22917463</w:t>
      </w:r>
    </w:p>
    <w:p>
      <w:r>
        <w:t>6        65845462   -----A--.----.--C---.----.----.----T-G--.--.--.-----.-------  65845450</w:t>
      </w:r>
    </w:p>
    <w:p>
      <w:r>
        <w:t>6        16485665   -----.--.----.--.---.----.----.----.-G--.--.--.-----.-------  16485653</w:t>
      </w:r>
    </w:p>
    <w:p>
      <w:r>
        <w:t>6        38271428   -----.--.----.--.---.----.----.----.-.--.--.--.-----.-------  38271416</w:t>
      </w:r>
    </w:p>
    <w:p>
      <w:r>
        <w:t>6        28131517   -----.--.----.--.---.----.----.----T-G--.--.--.-----.-------  28131505</w:t>
      </w:r>
    </w:p>
    <w:p>
      <w:r>
        <w:t>6        3771459    -----.--.----.--.---.----.----.----.-.--.--.--.-----.-------  3771447</w:t>
      </w:r>
    </w:p>
    <w:p>
      <w:r>
        <w:t>6        9944366    -----.--.----.--.---.----.----A----.-.--A--.--.-----.-------  9944378</w:t>
      </w:r>
    </w:p>
    <w:p>
      <w:r>
        <w:t>6        63338148   -----.--.----.--.---T----.----.----T-G--.--.--.-----.-------  63338136</w:t>
      </w:r>
    </w:p>
    <w:p>
      <w:r>
        <w:t>6        889953     -----.--.----.--.---T----.----.----.-G--.--.--.-----.-------  889965</w:t>
      </w:r>
    </w:p>
    <w:p>
      <w:r>
        <w:t>6        8540547    -----.--.----.--.---.----.----A----.-.--.--A--.-----.-------  8540535</w:t>
      </w:r>
    </w:p>
    <w:p>
      <w:r>
        <w:t>6        47649824   -----.--C----.--.---.----.----.----.-.--.--A--.-----.-------  47649836</w:t>
      </w:r>
    </w:p>
    <w:p>
      <w:r>
        <w:t>6        56444492   -----.--.----A--.---.----G----.----.-.--.--.--C-----.-------  56444504</w:t>
      </w:r>
    </w:p>
    <w:p>
      <w:r>
        <w:t>6        37842369   -----.--.----.--.---.----.----.----T-G--.--.--.-----.-------  37842357</w:t>
      </w:r>
    </w:p>
    <w:p>
      <w:r>
        <w:t>6        26941249   -----.--.----.--.---.----.----A----.-.--.--.--.-----.-------  26941261</w:t>
      </w:r>
    </w:p>
    <w:p>
      <w:r>
        <w:t>6        13202004   -----A--.----.--.---.----.----.----.-.--.--A--.-----.-------  13202016</w:t>
      </w:r>
    </w:p>
    <w:p>
      <w:r>
        <w:t>6        9445978    -----.--.----.--.---.----.----.----T-G--.--.--.-----.-------  9445966</w:t>
      </w:r>
    </w:p>
    <w:p>
      <w:r>
        <w:t>6        27896477   -----.--.----.--.---.----.----.----.-.--.--.--.-----.-------  27896489</w:t>
      </w:r>
    </w:p>
    <w:p>
      <w:r>
        <w:t>6        42404927   -----.--.----.--.---.----.----.----.-G--.--.--.-----.-------  42404939</w:t>
      </w:r>
    </w:p>
    <w:p>
      <w:r>
        <w:t>6        63969045   -----.--.----.--.---.----.----.----T-G--.--.--.-----C-------  63969033</w:t>
      </w:r>
    </w:p>
    <w:p>
      <w:r>
        <w:t>6        41722514   -----.--.----.--.---.----.----.----A-G--.--.--.-----.-------  41722526</w:t>
      </w:r>
    </w:p>
    <w:p>
      <w:r>
        <w:t>6        11825670   -----.--A----.--.---.----.----A----T-G--.--.--.-----.-------  11825682</w:t>
      </w:r>
    </w:p>
    <w:p>
      <w:r>
        <w:t>6        23428291   -----.--.----.--.---.----.----.----.-.--.--.--.-----.-------  23428303</w:t>
      </w:r>
    </w:p>
    <w:p>
      <w:r>
        <w:t>6        25477583   -----.--.----.--.---.----.----.----.-G--A--.--.-----.-------  25477571</w:t>
      </w:r>
    </w:p>
    <w:p>
      <w:r>
        <w:t>6        49637623   -----.--.----A--.---.----.----.----T-G--.--.--.-----.-------  49637635</w:t>
      </w:r>
    </w:p>
    <w:p>
      <w:r>
        <w:t>6        29745671   -----.--.----.--.---.----.----.----.-.--A--.--.-----.-------  29745683</w:t>
      </w:r>
    </w:p>
    <w:p>
      <w:r>
        <w:t>6        63448904   -----.--.----.--.---.----.----.----T-G--.--.--.-----.-------  63448916</w:t>
      </w:r>
    </w:p>
    <w:p>
      <w:r>
        <w:t>6        9967226    -----.--.----.--.---.----.----.----.-.--.--.--.-----.-------  9967238</w:t>
      </w:r>
    </w:p>
    <w:p>
      <w:r>
        <w:t>6        68475788   -----.--.----.--.---.----.----.----.-.--.--.--.-----.-------  68475776</w:t>
      </w:r>
    </w:p>
    <w:p>
      <w:r>
        <w:t>6        566018     -----A--.----.--A---T----.----.----A-G--.--.--.-----.-------  566006</w:t>
      </w:r>
    </w:p>
    <w:p>
      <w:r>
        <w:t>6        21306695   -----.--.----.--.---.----.----.----A-G--.--.--.-----.-------  21306707</w:t>
      </w:r>
    </w:p>
    <w:p>
      <w:r>
        <w:t>6        53684616   -----A--.----.--.---.----.----.----T-G--.--.--.-----.-------  53684628</w:t>
      </w:r>
    </w:p>
    <w:p>
      <w:r>
        <w:t>6        41883601   -----.--.----.--.---.----.----A----.-G--.--.--.-----.-------  41883589</w:t>
      </w:r>
    </w:p>
    <w:p>
      <w:r>
        <w:t>6        47558962   -----.--.----.--.---.----.----.----T-G--.--.--.-----.-------  47558950</w:t>
      </w:r>
    </w:p>
    <w:p>
      <w:r>
        <w:t>6        32059485   -----.--.----.--.---.----.----.----A-G--.--.--.-----.-------  32059473</w:t>
      </w:r>
    </w:p>
    <w:p>
      <w:r>
        <w:t>6        57799920   -----.--.----.--.---.----.----.----.-.--.--.--.-----.-------  57799932</w:t>
      </w:r>
    </w:p>
    <w:p>
      <w:r>
        <w:t>6        36112209   -----.--.----.--.---A----.----.----T-G--.--.--.-----.-------  36112197</w:t>
      </w:r>
    </w:p>
    <w:p>
      <w:r>
        <w:t>6        37441138   -----A--.----.--.---.----.----.----T-G--.--.--.-----.-------  37441126</w:t>
      </w:r>
    </w:p>
    <w:p>
      <w:r>
        <w:t>6        10074255   -----.--.----.--.---.----.----.----T-G--.--.--.-----.-------  10074267</w:t>
      </w:r>
    </w:p>
    <w:p>
      <w:r>
        <w:t>6        6156954    -----.--.----.--.---A----C----A----.----.--.--.-----C-------  6156943</w:t>
      </w:r>
    </w:p>
    <w:p>
      <w:r>
        <w:t>6        52078909   -------------------------.----.----.-.G-.--.--.-----.-------  52078917</w:t>
      </w:r>
    </w:p>
    <w:p>
      <w:r>
        <w:t>6        10598527   -----.--.----.C-.---.----.----.----T-G--.--.--.-----.-------  10598540</w:t>
      </w:r>
    </w:p>
    <w:p>
      <w:r>
        <w:t>6        23898993   -----.--.----.--.---.----.----.----T-T--.--.--.-----.-------  23899005</w:t>
      </w:r>
    </w:p>
    <w:p>
      <w:r>
        <w:t>6        31983914   -----.--.----.--.---T----.----.----.-.--.--.--.-----.-------  31983902</w:t>
      </w:r>
    </w:p>
    <w:p>
      <w:r>
        <w:t>6        56043756   -----.--.----.--.TT-.----.----.------.-----.--.-----.-------  56043744</w:t>
      </w:r>
    </w:p>
    <w:p>
      <w:r>
        <w:t>6        6581484    -----A--.----.--.---.----C----T----.-.--.--.--.-----.-------  6581496</w:t>
      </w:r>
    </w:p>
    <w:p>
      <w:r>
        <w:t>6        16361755   -----.--.----.--.---.----.----A----.-G--.--.--.-----.-------  16361767</w:t>
      </w:r>
    </w:p>
    <w:p>
      <w:r>
        <w:t>6        3473310    -----.--.----.--.---.CA--.----.----.----.-----.-----C-------  3473322</w:t>
      </w:r>
    </w:p>
    <w:p>
      <w:r>
        <w:t>6        69194975   -----.--.----.--A---.----.----.----.----.--.--.-----.-------  69194986</w:t>
      </w:r>
    </w:p>
    <w:p>
      <w:r>
        <w:t>37       3415699    -----.--.----.--.---.----.----.----.-.--.--.--.-----.-------  3415687</w:t>
      </w:r>
    </w:p>
    <w:p>
      <w:r>
        <w:t>37       4676039    -----.--.----.--A---.----.----.----.-.--.--.--.-----.-------  4676027</w:t>
      </w:r>
    </w:p>
    <w:p>
      <w:r>
        <w:t>37       18280207   -----.--.----.--.---.----.----.----T-G--.--A--.-----.-------  18280219</w:t>
      </w:r>
    </w:p>
    <w:p>
      <w:r>
        <w:t>37       5288616    -----.--.----.--.---C----.----.----T-G--.--.--.-----.-------  5288604</w:t>
      </w:r>
    </w:p>
    <w:p>
      <w:r>
        <w:t>37       1561403    -----.--.----.--.---.----.----.----T-G--.--.--.-----.-------  1561415</w:t>
      </w:r>
    </w:p>
    <w:p>
      <w:r>
        <w:t>37       15096923   -----.--.----.--A---.----.----.----T-.--.--.--.-----.-------  15096911</w:t>
      </w:r>
    </w:p>
    <w:p>
      <w:r>
        <w:t>37       18127040   -----.--.----.--.---.----.----.----T-G--.--.--C-----.-------  18127028</w:t>
      </w:r>
    </w:p>
    <w:p>
      <w:r>
        <w:t>37       5363267    -----.--.----.--.---.----.----.----.-G--.--.--.-----C-------  5363255</w:t>
      </w:r>
    </w:p>
    <w:p>
      <w:r>
        <w:t>37       16880389   -----.--.----.--C---.----.----.----T-G--.--.--.-----.-------  16880401</w:t>
      </w:r>
    </w:p>
    <w:p>
      <w:r>
        <w:t>37       19252256   -----.--.----.--.---.----.----.----.-.--.--.--.-----.-------  19252244</w:t>
      </w:r>
    </w:p>
    <w:p>
      <w:r>
        <w:t>37       19130380   -----.--.----.--A---.----.----.----.-G--.--.--.-----.-------  19130368</w:t>
      </w:r>
    </w:p>
    <w:p>
      <w:r>
        <w:t>37       5831138    -----.--.----.--.---A----.----.----T-G--.--.--.-----.-------  5831126</w:t>
      </w:r>
    </w:p>
    <w:p>
      <w:r>
        <w:t>37       8424443    -----.--.----.--.---.----.----.----.-G--.--.--.-----.-------  8424431</w:t>
      </w:r>
    </w:p>
    <w:p>
      <w:r>
        <w:t>37       19130060   -----.--.----.--.---.----.----.----A-G--.--.--.-----.-------  19130048</w:t>
      </w:r>
    </w:p>
    <w:p>
      <w:r>
        <w:t>37       8387527    -----.--.----A--.---.----.----.----.-G--.--.--.-----.-------  8387539</w:t>
      </w:r>
    </w:p>
    <w:p>
      <w:r>
        <w:t>37       3737871    -----.--.----C--.---.----.----.----.-G--.--.--.-----.-------  3737859</w:t>
      </w:r>
    </w:p>
    <w:p>
      <w:r>
        <w:t>37       18447134   -----.--.----.--C---.----.----.----.-.--.--.--.-----.-------  18447146</w:t>
      </w:r>
    </w:p>
    <w:p>
      <w:r>
        <w:t>37       7835324    -----.--.----.--C---A----C----.----.-.--.--.--.-----.-------  7835336</w:t>
      </w:r>
    </w:p>
    <w:p>
      <w:r>
        <w:t>37       8381518    -----.--T----.--.---.----.----.----T-G--.--.--.-----.-------  8381530</w:t>
      </w:r>
    </w:p>
    <w:p>
      <w:r>
        <w:t>37       6570551    -----.--.----.--.---.----.----.----.-.--A--.--.-----.-------  6570539</w:t>
      </w:r>
    </w:p>
    <w:p>
      <w:r>
        <w:t>37       3782812    -----.--.----A--.---.----.----.----T-G--.--.--.-----.-------  3782800</w:t>
      </w:r>
    </w:p>
    <w:p>
      <w:r>
        <w:t>37       14914580   -----.--A----.--.---.----.----.----.-G--.--.--.-----.-------  14914592</w:t>
      </w:r>
    </w:p>
    <w:p>
      <w:r>
        <w:t>37       9673004    -----.--.----.--.---.----.----.----T-G--.--.--.-----.-------  9672992</w:t>
      </w:r>
    </w:p>
    <w:p>
      <w:r>
        <w:t>37       5065545    -----.--.----.--.---.----.----.----T-G--.--.--.-----.-------  5065533</w:t>
      </w:r>
    </w:p>
    <w:p>
      <w:r>
        <w:t>37       6025677    -----.--.----.--C---A----.----A----T-G--.--.--.-----.-------  6025689</w:t>
      </w:r>
    </w:p>
    <w:p>
      <w:r>
        <w:t>37       4500088    -----.--.----.--.---.----.----.----.-.--.--.--.-----.-------  4500100</w:t>
      </w:r>
    </w:p>
    <w:p>
      <w:r>
        <w:t>37       5350282                    .---.----.----.----A-G--.--.--.-----.-------  5350291</w:t>
      </w:r>
    </w:p>
    <w:p>
      <w:r>
        <w:t>37       18731740   -----A--.----.--.---.----.----.----.-C--.--.--.-----.-------  18731728</w:t>
      </w:r>
    </w:p>
    <w:p>
      <w:r>
        <w:t>37       11062109   -----.--.----.--.---.----.----.----.-G--.--.--.-----.-------  11062097</w:t>
      </w:r>
    </w:p>
    <w:p>
      <w:r>
        <w:t>37       14102379   -----.--.----.--.---.----.----.----.-G--.--.--.-----.-------  14102367</w:t>
      </w:r>
    </w:p>
    <w:p>
      <w:r>
        <w:t>37       11388984   -----.--.----.--.---.--------------.-.T-.--.--G-----.-------  11388973</w:t>
      </w:r>
    </w:p>
    <w:p>
      <w:r>
        <w:t>37       6181770    -----.--.----.--.---.----C----T----.-.--.--.--.-----.-------  6181782</w:t>
      </w:r>
    </w:p>
    <w:p>
      <w:r>
        <w:t>37       18950139   -----.--.----.--.---.----C----C----T-G--.--.--.-----.-------  18950151</w:t>
      </w:r>
    </w:p>
    <w:p>
      <w:r>
        <w:t>37       17823500   -----.--.----.--.---.----A----.----.-.--.--.--.-----.-------  17823488</w:t>
      </w:r>
    </w:p>
    <w:p>
      <w:r>
        <w:t>37       8255010    -----.--.----.--.---.----C----T----.-.--.--.--.-----.-------  8255022</w:t>
      </w:r>
    </w:p>
    <w:p>
      <w:r>
        <w:t>37       14866817   -----.--.----.--.---C----C---------.-G--.--.--.-----.-------  14866828</w:t>
      </w:r>
    </w:p>
    <w:p>
      <w:r>
        <w:t>18       10043718   -----.--.----.--.---.----.----A----.-G--.--.--.-----.-------  10043730</w:t>
      </w:r>
    </w:p>
    <w:p>
      <w:r>
        <w:t>18       18151143   -----.--.----A--.---.----.----.----.-.--.--.--.-----.-------  18151155</w:t>
      </w:r>
    </w:p>
    <w:p>
      <w:r>
        <w:t>18       10395636   -----.--T----.--.---.----.----.----.-.--.--.--.-----.-------  10395624</w:t>
      </w:r>
    </w:p>
    <w:p>
      <w:r>
        <w:t>18       8084458    -----.--.----.--.---.----.----A----T-G--T--.--.-----.-------  8084470</w:t>
      </w:r>
    </w:p>
    <w:p>
      <w:r>
        <w:t>18       17185058   -----.--.----.--.---.----.----.----.-G--.--.--.-----.-------  17185046</w:t>
      </w:r>
    </w:p>
    <w:p>
      <w:r>
        <w:t>18       12482421   -----.--.----.--.---A----.----.----T-G--.--.--.-----.-------  12482409</w:t>
      </w:r>
    </w:p>
    <w:p>
      <w:r>
        <w:t>18       11497608   -----.--.----.--A---.----.----.----T-G--.--.--.-----.-------  11497620</w:t>
      </w:r>
    </w:p>
    <w:p>
      <w:r>
        <w:t>18       13764356   -----.--.----.--.---A----.----.----.-.--T--.--.-----.-------  13764368</w:t>
      </w:r>
    </w:p>
    <w:p>
      <w:r>
        <w:t>18       9092143    -----.--.----.--.---.----.----.----.-G--.--.--.-----.-------  9092155</w:t>
      </w:r>
    </w:p>
    <w:p>
      <w:r>
        <w:t>18       21709231   -----.--A----.--A---.----.----.----T-G--.--.--.-----.-------  21709219</w:t>
      </w:r>
    </w:p>
    <w:p>
      <w:r>
        <w:t>18       22004316   -----.--.----.--C---.----.----.----T-G--.--.--.-----.-------  22004328</w:t>
      </w:r>
    </w:p>
    <w:p>
      <w:r>
        <w:t>18       3296870    -----.--.----.--.---.----.----.----.-.--C--.--.-----.-------  3296882</w:t>
      </w:r>
    </w:p>
    <w:p>
      <w:r>
        <w:t>18       1039450    -----A--.----.--A---.----.----.----.-.--.--.--.-----.-------  1039462</w:t>
      </w:r>
    </w:p>
    <w:p>
      <w:r>
        <w:t>18       25515631   -----.--.----.--.---.----.----.----.-.--.--.--.-----.-------  25515619</w:t>
      </w:r>
    </w:p>
    <w:p>
      <w:r>
        <w:t>18       7687150    -----.--.----.--.---.----.----.----T-G--.--A--.-----.-------  7687162</w:t>
      </w:r>
    </w:p>
    <w:p>
      <w:r>
        <w:t>18       25776727   -----.--.----.--.---.----.----.----.-G--.--.--.-----.-------  25776739</w:t>
      </w:r>
    </w:p>
    <w:p>
      <w:r>
        <w:t>18       10932305   -----.--.----.--.---.----.----.----T-G--.--.--.-----.-------  10932317</w:t>
      </w:r>
    </w:p>
    <w:p>
      <w:r>
        <w:t>18       13651169   -----.--.----.--.---.----.-----------.--T--.--.G----.-------  13651158</w:t>
      </w:r>
    </w:p>
    <w:p>
      <w:r>
        <w:t>18       3701160    -----.--.----.--A--------.----.----.-.--.--.--.-----.-------  3701149</w:t>
      </w:r>
    </w:p>
    <w:p>
      <w:r>
        <w:t>18       19519735   -----.--.----.--.---.----.----.----.-.--.--.--.-----.-------  19519747</w:t>
      </w:r>
    </w:p>
    <w:p>
      <w:r>
        <w:t>18       8119122    -----.--.----.--.---.----.----.----.-C--.--.--.-----.-------  8119134</w:t>
      </w:r>
    </w:p>
    <w:p>
      <w:r>
        <w:t>18       25190617   -----.--A----.--.---.----.----.----.-G--.--.--.-----.-------  25190629</w:t>
      </w:r>
    </w:p>
    <w:p>
      <w:r>
        <w:t>2        62177593   -----.--.----.--.---.----.----.----T-G--.--.--.-----.-------  62177581</w:t>
      </w:r>
    </w:p>
    <w:p>
      <w:r>
        <w:t>2        5144667    -----.--.----.--.---.----.----.----T-G--.--.--.-----.-------  5144679</w:t>
      </w:r>
    </w:p>
    <w:p>
      <w:r>
        <w:t>2        41742197   -----.--.----.--.---.----.----.----T-G--.--.--.-----.-------  41742185</w:t>
      </w:r>
    </w:p>
    <w:p>
      <w:r>
        <w:t>2        70164032   -----.--.----.--.---.----.----.----.-.--.--.--.-----.-------  70164044</w:t>
      </w:r>
    </w:p>
    <w:p>
      <w:r>
        <w:t>2        9071639    -----.--.----.--.---.----.----.----.-G--.--.--.-----.-------  9071627</w:t>
      </w:r>
    </w:p>
    <w:p>
      <w:r>
        <w:t>2        44323998   -----.--.----.--.---.----G----.----A-G--.--.--.-----.-------  44323986</w:t>
      </w:r>
    </w:p>
    <w:p>
      <w:r>
        <w:t>2        1148448    -----.--C----.--.---.----.----.----.-G--.--.--G-----.-------  1148436</w:t>
      </w:r>
    </w:p>
    <w:p>
      <w:r>
        <w:t>2        4987155    -----C--A----.--.---.----.----.----.-.--.--.--.-----.-------  4987167</w:t>
      </w:r>
    </w:p>
    <w:p>
      <w:r>
        <w:t>2        18340544   -----.--.----.--.---.----.----.----.-G--.--.--.-----.-------  18340532</w:t>
      </w:r>
    </w:p>
    <w:p>
      <w:r>
        <w:t>2        70381231   -----.--.----.--.---.----.----.----.-G--.--.--.-----.-------  70381243</w:t>
      </w:r>
    </w:p>
    <w:p>
      <w:r>
        <w:t>2        88263678   -----.--T----.--.---.----.----.----.-C--C--A--.-----.-------  88263666</w:t>
      </w:r>
    </w:p>
    <w:p>
      <w:r>
        <w:t>2        22131619   -----.--.----.--.---.----.----.----T-G--.--.--.-----.-------  22131631</w:t>
      </w:r>
    </w:p>
    <w:p>
      <w:r>
        <w:t>2        64965908   -----.--.----.--.---.----.----.----A-G--.--.--.-----.-------  64965896</w:t>
      </w:r>
    </w:p>
    <w:p>
      <w:r>
        <w:t>2        51127821   -----.--.----.--.---.----.----.----T-G--.--.--.-----.-------  51127833</w:t>
      </w:r>
    </w:p>
    <w:p>
      <w:r>
        <w:t>2        73912430   -----.--.----.--.---.----.----.----A-G--.--.--.-----.-------  73912442</w:t>
      </w:r>
    </w:p>
    <w:p>
      <w:r>
        <w:t>2        62810658   -----.--A----.--.---.----.----.----T-G--.--.--.-----.-------  62810670</w:t>
      </w:r>
    </w:p>
    <w:p>
      <w:r>
        <w:t>2        64629038   -----.--.----.--.---.----.----.----A-G--.--.--.-----.-------  64629026</w:t>
      </w:r>
    </w:p>
    <w:p>
      <w:r>
        <w:t>2        8398543    -----A--.----.--.---.----.----.----.-.--.--.--.-----.-------  8398531</w:t>
      </w:r>
    </w:p>
    <w:p>
      <w:r>
        <w:t>2        53781180   -----C--A----.--.---.----.----.----.-G--.--.--.-----.-------  53781168</w:t>
      </w:r>
    </w:p>
    <w:p>
      <w:r>
        <w:t>2        51263478   -----.--.----.--.---A----C----T----.-.--.--.--.-----.-------  51263466</w:t>
      </w:r>
    </w:p>
    <w:p>
      <w:r>
        <w:t>2        27965373   -----.--.----.--.---.----.----.----.-G--.--.--.-----.-------  27965385</w:t>
      </w:r>
    </w:p>
    <w:p>
      <w:r>
        <w:t>2        39301449   -----.--.----.--.---C----.----.----.-.--.--.--.-----.-------  39301461</w:t>
      </w:r>
    </w:p>
    <w:p>
      <w:r>
        <w:t>2        42446851   -----.--.----.--T---.----.----.----.-.--.--.--.-----.-------  42446863</w:t>
      </w:r>
    </w:p>
    <w:p>
      <w:r>
        <w:t>2        42816930   -----.--.----.--.---C----.----.----.-G--.--.--.-----.-------  42816942</w:t>
      </w:r>
    </w:p>
    <w:p>
      <w:r>
        <w:t>2        24444305   -----.--.----.--.---.----.----.----.-G--.--.--.-----.-------  24444293</w:t>
      </w:r>
    </w:p>
    <w:p>
      <w:r>
        <w:t>2        30881994   -----.--.----.--.---.----.----.----T-G--.--.--.-----.-------  30882006</w:t>
      </w:r>
    </w:p>
    <w:p>
      <w:r>
        <w:t>2        68762628   -----.--.----.--.---.----.----.----T-G--.--.--.-----.-------  68762640</w:t>
      </w:r>
    </w:p>
    <w:p>
      <w:r>
        <w:t>2        77139806   -----.--C----.--.---.----.----A----.-G--.--.--.-----.-------  77139818</w:t>
      </w:r>
    </w:p>
    <w:p>
      <w:r>
        <w:t>2        65398662   -----.--.----.--.---A----C----.----.-.--.--.--.-----.-------  65398674</w:t>
      </w:r>
    </w:p>
    <w:p>
      <w:r>
        <w:t>2        47161369   -----.--.----.--.---.----.----.----.-G--.--.--.-----.-------  47161357</w:t>
      </w:r>
    </w:p>
    <w:p>
      <w:r>
        <w:t>2        36464675   -----.--.----.--.---.----.----.----.-.--.--.--.-----.-------  36464687</w:t>
      </w:r>
    </w:p>
    <w:p>
      <w:r>
        <w:t>2        29670475   -----.--.----.--.---.----.----.----.-.--.--.--.-----.-------  29670487</w:t>
      </w:r>
    </w:p>
    <w:p>
      <w:r>
        <w:t>2        12408319   -----.--A----.--.---T----.----.----.-G--.--.--.-----.-------  12408331</w:t>
      </w:r>
    </w:p>
    <w:p>
      <w:r>
        <w:t>2        14588818   -----.--.----.--.---.----.----.----T-G--.--.--.-----.-------  14588830</w:t>
      </w:r>
    </w:p>
    <w:p>
      <w:r>
        <w:t>2        27366870   -----.--.----.--.---.----.----.----.-G--.--.--.-----.-------  27366882</w:t>
      </w:r>
    </w:p>
    <w:p>
      <w:r>
        <w:t>2        47765293   -----.--.----T--.---.----C----.----.-G--.--.--.-----.-------  47765305</w:t>
      </w:r>
    </w:p>
    <w:p>
      <w:r>
        <w:t>2        16331423   -----.--.----.--.---.----.----.----T-G--.--.--.-----.-------  16331411</w:t>
      </w:r>
    </w:p>
    <w:p>
      <w:r>
        <w:t>2        7404273    -----.--.----.--.---A----G----.----.-.--.--.--.-----.-------  7404285</w:t>
      </w:r>
    </w:p>
    <w:p>
      <w:r>
        <w:t>2        63976437   -----.--.----.--.---.----.----T----.-.--.--.--.-----.-------  63976425</w:t>
      </w:r>
    </w:p>
    <w:p>
      <w:r>
        <w:t>2        73490811   -----.--.----.--.---A----.----.----.-.--.--.--.-----.-------  73490823</w:t>
      </w:r>
    </w:p>
    <w:p>
      <w:r>
        <w:t>2        6126440    -----A--.----A--.---A----.----A----T-G--.--.--.-----.-------  6126452</w:t>
      </w:r>
    </w:p>
    <w:p>
      <w:r>
        <w:t>2        74094895   -----.--.----.--.---C----.----.----A-G--.--.--.-----.-------  74094883</w:t>
      </w:r>
    </w:p>
    <w:p>
      <w:r>
        <w:t>2        69828235   -----.--.----.--.---.----.----.----.-.--.--.--.-----.-------  69828247</w:t>
      </w:r>
    </w:p>
    <w:p>
      <w:r>
        <w:t>2        21361576   -----.--.----.--.---.----.----.----.-.--.--.--.-----.-------  21361564</w:t>
      </w:r>
    </w:p>
    <w:p>
      <w:r>
        <w:t>2        51840965   -----.--.----.--.---.----.----.----.-G--.--.--.-----.-------  51840977</w:t>
      </w:r>
    </w:p>
    <w:p>
      <w:r>
        <w:t>2        76480165   -----.--.----.--.---.----.----.----.-.--.--.--.-----.-------  76480153</w:t>
      </w:r>
    </w:p>
    <w:p>
      <w:r>
        <w:t>2        12936538   -----.--.----.--.---.----.----.----.-.--.--T--.-----.-------  12936550</w:t>
      </w:r>
    </w:p>
    <w:p>
      <w:r>
        <w:t>2        36714056   -----.--.----.--.---.----.----.----T-G--.--.--.-----.-------  36714068</w:t>
      </w:r>
    </w:p>
    <w:p>
      <w:r>
        <w:t>2        82718860   -----.--.----.--.---C----.----.----.-G--.--.--.-----.-------  82718872</w:t>
      </w:r>
    </w:p>
    <w:p>
      <w:r>
        <w:t>2        51912880   -----.--.----.--.---.----.----.----.-G--.--.--.-----.-------  51912892</w:t>
      </w:r>
    </w:p>
    <w:p>
      <w:r>
        <w:t>2        52415626   -----.--.----.--.---.----.----.----.-.--.--.--.-----.-------  52415614</w:t>
      </w:r>
    </w:p>
    <w:p>
      <w:r>
        <w:t>2        78635579   -----.--.----.--.---.----.----.----.-G--.--.--.-----.-------  78635567</w:t>
      </w:r>
    </w:p>
    <w:p>
      <w:r>
        <w:t>2        35651590   -----.--.----.--.---.----.----.----.-G--.--.--.-----.-------  35651578</w:t>
      </w:r>
    </w:p>
    <w:p>
      <w:r>
        <w:t>2        6615175    -----.--.----.--.---.----.----.----T-G--.--.--.-----.-------  6615187</w:t>
      </w:r>
    </w:p>
    <w:p>
      <w:r>
        <w:t>2        65797533   -----.--.----.--.---.----C----.----T-G--T--.--.-----.-------  65797521</w:t>
      </w:r>
    </w:p>
    <w:p>
      <w:r>
        <w:t>2        46819384   -----.--.----.--.---.----.----.----T-G--.--.--.-----.-------  46819396</w:t>
      </w:r>
    </w:p>
    <w:p>
      <w:r>
        <w:t>2        49945355   -----.--.----.--.---.----.----.----T-G--.--.--.-----.-------  49945343</w:t>
      </w:r>
    </w:p>
    <w:p>
      <w:r>
        <w:t>2        44516669   -----.--.----.--.---.----.----.----T-G--.--.--.-----.-------  44516657</w:t>
      </w:r>
    </w:p>
    <w:p>
      <w:r>
        <w:t>2        60206875   -----.--A----.--A---A----.----.----T-G--.--.--.-----.-------  60206887</w:t>
      </w:r>
    </w:p>
    <w:p>
      <w:r>
        <w:t>2        26868766   -----.--.----.--.---.----.----.----T-G--.--.--.-----.-------  26868754</w:t>
      </w:r>
    </w:p>
    <w:p>
      <w:r>
        <w:t>2        82334212   -----.--.----.--.---.----.----A----T-G--.--.--.-----.-------  82334224</w:t>
      </w:r>
    </w:p>
    <w:p>
      <w:r>
        <w:t>2        73623404   -----.--.----.--.---.----.----.----.-G--.--.--.-----.-------  73623392</w:t>
      </w:r>
    </w:p>
    <w:p>
      <w:r>
        <w:t>2        81060650   -----.--.----.--A---A----.----.----.-.--.--.--.-----.-------  81060662</w:t>
      </w:r>
    </w:p>
    <w:p>
      <w:r>
        <w:t>2        35053292   -----.--.----.--.---.----.----.----.-.--T--.--.-----.-------  35053304</w:t>
      </w:r>
    </w:p>
    <w:p>
      <w:r>
        <w:t>2        45085189   -----A--.----.--.---.----.----.----.-G--.--.--.-----A-------  45085201</w:t>
      </w:r>
    </w:p>
    <w:p>
      <w:r>
        <w:t>2        71052024   -----.--.----.--.---.----.----.----.-G--.--.--.-----.-------  71052036</w:t>
      </w:r>
    </w:p>
    <w:p>
      <w:r>
        <w:t>2        6312377    -----.--.----.--.---.----.----.----T-G--.--.--.-----.-------  6312365</w:t>
      </w:r>
    </w:p>
    <w:p>
      <w:r>
        <w:t>2        24683591   -----.--.----.--.---.----.----.----T-.--.--.--.-----.-------  24683603</w:t>
      </w:r>
    </w:p>
    <w:p>
      <w:r>
        <w:t>2        44312212   -----.--.----.--.---.----.----.----.-G--.--.--.-----.-------  44312224</w:t>
      </w:r>
    </w:p>
    <w:p>
      <w:r>
        <w:t>2        85161799   -----.--A----.--.---C----.----.----T-G--.--.--.-----.-------  85161787</w:t>
      </w:r>
    </w:p>
    <w:p>
      <w:r>
        <w:t>2        49576405   -----.--.----.--.---.----.----.----.-.--.--.--.-----.-------  49576417</w:t>
      </w:r>
    </w:p>
    <w:p>
      <w:r>
        <w:t>2        48472860   -----.--.----.--.---.----.----.----T-G--.--.--.-----.-------  48472848</w:t>
      </w:r>
    </w:p>
    <w:p>
      <w:r>
        <w:t>2        67592409   -----.--.----A--.---.----.----.----.-.--.--.--.-----.-------  67592421</w:t>
      </w:r>
    </w:p>
    <w:p>
      <w:r>
        <w:t>2        80143358   -----C--A----.--.---.----.----.----G-G--.--.--.-----.-------  80143370</w:t>
      </w:r>
    </w:p>
    <w:p>
      <w:r>
        <w:t>2        24790919   -----A--.----C--.---.----.----T----A-T--.--.A-.-----.-------  24790932</w:t>
      </w:r>
    </w:p>
    <w:p>
      <w:r>
        <w:t>2        18381107   -----.--.----.--.---.----.----.----.----.--.----------------  18381116</w:t>
      </w:r>
    </w:p>
    <w:p>
      <w:r>
        <w:t>2        53312372   ----------------.---A----.----.----.-.--.--.--.-----.-------  53312381</w:t>
      </w:r>
    </w:p>
    <w:p>
      <w:r>
        <w:t>2        18336555   -----.--.----.--.---A----.----A----.-.--.--.--.-----.-------  18336567</w:t>
      </w:r>
    </w:p>
    <w:p>
      <w:r>
        <w:t>2        33462269   -----.--.----.--.---.----.----.----.----.--.----------------  33462278</w:t>
      </w:r>
    </w:p>
    <w:p>
      <w:r>
        <w:t>2        43840772   -----.--C----C--.T--.----.----.---------.--.--.-----.-------  43840783</w:t>
      </w:r>
    </w:p>
    <w:p>
      <w:r>
        <w:t>2        53773166   --------.----.--.---.----.----.----.-.--.--.--.-----.-------  53773177</w:t>
      </w:r>
    </w:p>
    <w:p>
      <w:r>
        <w:t>2        54722779   -----.--.----.--.---.----.----.----.-.--.--.--.-----.-------  54722791</w:t>
      </w:r>
    </w:p>
    <w:p>
      <w:r>
        <w:t>2        75916186   -----.--.----.--.A--.----.----.------G--.--T--.-----.-------  75916198</w:t>
      </w:r>
    </w:p>
    <w:p>
      <w:r>
        <w:t>2        48203477   -----.--.----.--.---.----.----.----.-G--TT-.--.-----.-------  48203464</w:t>
      </w:r>
    </w:p>
    <w:p>
      <w:r>
        <w:t>2        58504294   -----.--.----.--.---.----.----.----.-.--A--.--.-----.-------  58504282</w:t>
      </w:r>
    </w:p>
    <w:p>
      <w:r>
        <w:t>2        82935049   -----.--.----.--.T--.----.----.------.-----.--.-----.-------  82935038</w:t>
      </w:r>
    </w:p>
    <w:p>
      <w:r>
        <w:t>2        66826468   -----.--.----.--.---.----.----.----G-G--.--.--.-----.-------  66826480</w:t>
      </w:r>
    </w:p>
    <w:p>
      <w:r>
        <w:t>2        76178434   -----.--A----.--.---.----.----.----.-G--.--.--.-----.-------  76178422</w:t>
      </w:r>
    </w:p>
    <w:p>
      <w:r>
        <w:t>2        542803     -----.--.----.--.---.----.----.----A-G--.--.--.-----.-------  542815</w:t>
      </w:r>
    </w:p>
    <w:p>
      <w:r>
        <w:t>2        10424223   -----.--.----.--.---.----.----.----.-G--.--.--.-----.-------  10424211</w:t>
      </w:r>
    </w:p>
    <w:p>
      <w:r>
        <w:t>2        67588461   -----.--T----.--.---.----C----A----.-G--.--.--.-----.-------  67588449</w:t>
      </w:r>
    </w:p>
    <w:p>
      <w:r>
        <w:t>2        41224062   -----.--.----A--.---.----C----A----.-.--.--.--.-----.-------  41224074</w:t>
      </w:r>
    </w:p>
    <w:p>
      <w:r>
        <w:t>2        9668068    -----.--.----.--TTT-.CC--.ACCT.----.-.--.--.--.-----G-------  9668048</w:t>
      </w:r>
    </w:p>
    <w:p>
      <w:r>
        <w:t>2        68810947   -----.--.----.--.---.----.----A----T-G--.--.--.-----.-------  68810959</w:t>
      </w:r>
    </w:p>
    <w:p>
      <w:r>
        <w:t>2        11884555   -----.--.----.--.---.----C----C----.-.--.--A--.-----.-------  11884543</w:t>
      </w:r>
    </w:p>
    <w:p>
      <w:r>
        <w:t>2        22267457   -----.--.----.--.T--.----.---------.----.--.--C-----.-------  22267468</w:t>
      </w:r>
    </w:p>
    <w:p>
      <w:r>
        <w:t>2        76620826   -----.--.----.--.---.----C----A----.-.--.--.--.-----.-------  76620838</w:t>
      </w:r>
    </w:p>
    <w:p>
      <w:r>
        <w:t>2        14877654   -----A--.----.--.---.--------------.-.T-.--.--.-----.-------  14877665</w:t>
      </w:r>
    </w:p>
    <w:p>
      <w:r>
        <w:t>98       732038     -----.--.----.--.---.----.----.----.-.--.--.--.-----.-------  732026</w:t>
      </w:r>
    </w:p>
    <w:p>
      <w:r>
        <w:t>98       1647285    -----.--T----.--.---.----.----A----T-G--.--A--.-----.-------  1647273</w:t>
      </w:r>
    </w:p>
    <w:p>
      <w:r>
        <w:t>98       2796913    -----.--.----.--C---.----.----.----.-G--.--.--.-----.-------  2796925</w:t>
      </w:r>
    </w:p>
    <w:p>
      <w:r>
        <w:t>98       1237015    -----.--.----.--.---.----.----A----.-.--.--.--.-----.-------  1237003</w:t>
      </w:r>
    </w:p>
    <w:p>
      <w:r>
        <w:t>98       3580865    -----.--.----.--.---.----.----.----A-G--.--.--G-----.C------  3580878</w:t>
      </w:r>
    </w:p>
    <w:p>
      <w:r>
        <w:t>98       2205504    -----.--.----.--.---.----C----A----.-.--.--.--.-----.-------  2205516</w:t>
      </w:r>
    </w:p>
    <w:p>
      <w:r>
        <w:t>88       5933862    -----.--.----.--.---.----.----.----.-.--.--A--.-----.-------  5933850</w:t>
      </w:r>
    </w:p>
    <w:p>
      <w:r>
        <w:t>88       3061855    -----.--.----.--.---.----.----.----T-G--.--.--.-----.-------  3061843</w:t>
      </w:r>
    </w:p>
    <w:p>
      <w:r>
        <w:t>88       4812641    -----.--.----.--.---.----.----T----.-G--.--.--.-----.-------  4812629</w:t>
      </w:r>
    </w:p>
    <w:p>
      <w:r>
        <w:t>88       4686831    -----.--.----.--.---.----.----.----.-.--T--.--.-----.-------  4686819</w:t>
      </w:r>
    </w:p>
    <w:p>
      <w:r>
        <w:t>88       1781722    -----A--.----.--.---.----.----.----.-.--.--.--.-----.-------  1781734</w:t>
      </w:r>
    </w:p>
    <w:p>
      <w:r>
        <w:t>88       190007     -----.--.----A--.---.----.----.----.-G--.--.--.-----.-------  189995</w:t>
      </w:r>
    </w:p>
    <w:p>
      <w:r>
        <w:t>88       2654892    -----.--A----.--A---.----.----.----T-G--.--.--.-----.-------  2654904</w:t>
      </w:r>
    </w:p>
    <w:p>
      <w:r>
        <w:t>88       5960106    -----.--.----.--.---.GT--.----.----T-G--.--.--.-----.-------  5960120</w:t>
      </w:r>
    </w:p>
    <w:p>
      <w:r>
        <w:t>88       45166      -----.--.----.--.---.----.----.----.-G--.--.--.-----.-------  45154</w:t>
      </w:r>
    </w:p>
    <w:p>
      <w:r>
        <w:t>41       5071314    -----.--.----.--.---.----.----.----.-.--.--.--.-----.-------  5071302</w:t>
      </w:r>
    </w:p>
    <w:p>
      <w:r>
        <w:t>41       554718     -----.--.----.--.---.----.----.----T-G--.--.--A-----.-------  554730</w:t>
      </w:r>
    </w:p>
    <w:p>
      <w:r>
        <w:t>41       7412536    -----.--.----.--.---.----.----.----.-G--.--.--.-----.-------  7412524</w:t>
      </w:r>
    </w:p>
    <w:p>
      <w:r>
        <w:t>41       12635822   -----.--.----.--.---.----.----.----T-G--.--.--.-----.-------  12635810</w:t>
      </w:r>
    </w:p>
    <w:p>
      <w:r>
        <w:t>41       5753472    -----.--.----.--.---.----C----.----G-G--.--.--.-----G-------  5753460</w:t>
      </w:r>
    </w:p>
    <w:p>
      <w:r>
        <w:t>41       3375992    -----.--.----.--.---.----.----.----.-.--.--.--.-----.-------  3375980</w:t>
      </w:r>
    </w:p>
    <w:p>
      <w:r>
        <w:t>41       14240811   -----.--.----.--.---.----.----.----T-G--.--.--.-----.-------  14240823</w:t>
      </w:r>
    </w:p>
    <w:p>
      <w:r>
        <w:t>41       4210223    -----.--.----.--.---.----.----A----T-G--.--T--.-----.-------  4210211</w:t>
      </w:r>
    </w:p>
    <w:p>
      <w:r>
        <w:t>41       7869317    -----.--.----.--.---.----.----.----.-T--A--.--.-----.-------  7869329</w:t>
      </w:r>
    </w:p>
    <w:p>
      <w:r>
        <w:t>41       8853302    -----.--.----.--.---.----.----.----.-.--.--.--.-----.-------  8853314</w:t>
      </w:r>
    </w:p>
    <w:p>
      <w:r>
        <w:t>41       10928082   -----.--.----.--.---.----.----.----T-G--.--.--.-----.-------  10928094</w:t>
      </w:r>
    </w:p>
    <w:p>
      <w:r>
        <w:t>41       17409936   -----.--.----.--T---.----.----.----.-.--.--.--.-----.-------  17409924</w:t>
      </w:r>
    </w:p>
    <w:p>
      <w:r>
        <w:t>41       2089922    -----.--.----.--.---.----.----.----T-G--.--.--.-----.-------  2089934</w:t>
      </w:r>
    </w:p>
    <w:p>
      <w:r>
        <w:t>41       9160492    -----.--.----A--.---.----.----.----.-.--.--.--.-----.-------  9160504</w:t>
      </w:r>
    </w:p>
    <w:p>
      <w:r>
        <w:t>41       14873805   -----.--.----.--.---.----.----.----.-.--.--A--.-----G-------  14873793</w:t>
      </w:r>
    </w:p>
    <w:p>
      <w:r>
        <w:t>41       11674386   -----.--.----T--.---.----.----.----T-G--.--.--.-----.-------  11674398</w:t>
      </w:r>
    </w:p>
    <w:p>
      <w:r>
        <w:t>41       351528     -----.--.----.--.---.----.----.----.-.--.--T--.-----.-------  351540</w:t>
      </w:r>
    </w:p>
    <w:p>
      <w:r>
        <w:t>41       1831299    -----.--.----.--.---.----.----.----.-G--.--.--.-----.-------  1831311</w:t>
      </w:r>
    </w:p>
    <w:p>
      <w:r>
        <w:t>41       10758738   -----.--.----.--.---.----.----A----.-G--.--.--.-----.-------  10758750</w:t>
      </w:r>
    </w:p>
    <w:p>
      <w:r>
        <w:t>41       9784284    -----.--.----.--C---.----.----.----T-G--.--.--.-----.-------  9784296</w:t>
      </w:r>
    </w:p>
    <w:p>
      <w:r>
        <w:t>41       15929334   -----.--.----.--.---.----.----.----.-.--.--.--.-----.-------  15929346</w:t>
      </w:r>
    </w:p>
    <w:p>
      <w:r>
        <w:t>41       8096345    -----.--.----.--T---.----.----.---------.--.--.-----.-------  8096335</w:t>
      </w:r>
    </w:p>
    <w:p>
      <w:r>
        <w:t>41       12079580   -----.--.----.--.---A--------------.-.T-.--.--G-----.-------  12079591</w:t>
      </w:r>
    </w:p>
    <w:p>
      <w:r>
        <w:t>41       5920246    -----.--.----.--.---A----.----.----.-.--.--.--.-----.-------  5920234</w:t>
      </w:r>
    </w:p>
    <w:p>
      <w:r>
        <w:t>41       4856761    -----.--.----.--.---.----C----.----T-G--.--.--.-----.-------  4856773</w:t>
      </w:r>
    </w:p>
    <w:p>
      <w:r>
        <w:t>41       298837     -----.--.----.--.---.----.----.----.-.--C--.--.-----.-------  298825</w:t>
      </w:r>
    </w:p>
    <w:p>
      <w:r>
        <w:t>41       8065992    -----A--.----.--.---.----C----C----.-G--.--C--.-----.-------  8065980</w:t>
      </w:r>
    </w:p>
    <w:p>
      <w:r>
        <w:t>41       8846636    -----.--.----.--.---.----C----C----.-T--.A-.--.-----.-------  8846623</w:t>
      </w:r>
    </w:p>
    <w:p>
      <w:r>
        <w:t>41       13105655   -----.--C----.--.---A----C----C----.-.--.--.--.-----.-------  13105667</w:t>
      </w:r>
    </w:p>
    <w:p>
      <w:r>
        <w:t>26       6287336    -----.--.----.--.---.----.----.----.-.--.--.--.-----.-------  6287324</w:t>
      </w:r>
    </w:p>
    <w:p>
      <w:r>
        <w:t>26       23145573   -----.--C----A--.---.----.----A----.-C--.--.--.-----.-------  23145561</w:t>
      </w:r>
    </w:p>
    <w:p>
      <w:r>
        <w:t>26       5325163    -----.--.----.--.---.----.----.----T-G--.--.--.-----.-------  5325151</w:t>
      </w:r>
    </w:p>
    <w:p>
      <w:r>
        <w:t>26       18550584   -----A--.----.--.---.----.----A----.-.--.-----.-----.-------  18550573</w:t>
      </w:r>
    </w:p>
    <w:p>
      <w:r>
        <w:t>26       12875729   -----.--.----.--.---.----.----.----.-G--C--A--.-----.-------  12875741</w:t>
      </w:r>
    </w:p>
    <w:p>
      <w:r>
        <w:t>26       16211297   -----.--A----.--.---.----.----.----T-G--.--.--.-----.-------  16211309</w:t>
      </w:r>
    </w:p>
    <w:p>
      <w:r>
        <w:t>26       18561911   -----.--.----.--.---.----.----.----.-.--.--.--.-----.-------  18561899</w:t>
      </w:r>
    </w:p>
    <w:p>
      <w:r>
        <w:t>26       20767330   -----.--.----.--A---.----.----.----T-G--.--.--.-----.-------  20767342</w:t>
      </w:r>
    </w:p>
    <w:p>
      <w:r>
        <w:t>26       5004761    -----.--.----.--.---.----.----.----.-.--.--.--.-----.-------  5004773</w:t>
      </w:r>
    </w:p>
    <w:p>
      <w:r>
        <w:t>26       21562073   -----.--.----.--.---A----.----.----A-G--.--.--.-----.-------  21562085</w:t>
      </w:r>
    </w:p>
    <w:p>
      <w:r>
        <w:t>26       5112170    -----.--.----.--.---.----.----.----T-G--.--.--.-----.-------  5112158</w:t>
      </w:r>
    </w:p>
    <w:p>
      <w:r>
        <w:t>26       14208637   -----.--.----.--.---.----.----.----.-C--.--.--.-----.-------  14208625</w:t>
      </w:r>
    </w:p>
    <w:p>
      <w:r>
        <w:t>26       7154406    -----.--.----.--.---A----C----.----T-G--.--.--.-----.-------  7154418</w:t>
      </w:r>
    </w:p>
    <w:p>
      <w:r>
        <w:t>26       14223368   -----.--.----.--.---.----.----.----.-T--.--.--.-----.-------  14223380</w:t>
      </w:r>
    </w:p>
    <w:p>
      <w:r>
        <w:t>26       14737012   -----.--.----.--.---.----.----.----T-G--.--.--.-----.-------  14737000</w:t>
      </w:r>
    </w:p>
    <w:p>
      <w:r>
        <w:t>26       9164877    -----.--.----.--A---.----.----.----.-G--.--.--.-----.-------  9164889</w:t>
      </w:r>
    </w:p>
    <w:p>
      <w:r>
        <w:t>26       13258473   -----.--T----.--.---.----.----.----.-.--.--.--.-----.-------  13258485</w:t>
      </w:r>
    </w:p>
    <w:p>
      <w:r>
        <w:t>26       10484945   -----.--.----A--.---.----.----.----T-G--.--.--.-----.-------  10484957</w:t>
      </w:r>
    </w:p>
    <w:p>
      <w:r>
        <w:t>26       2182724    -----.--.----.--.---.----.----.----T-G--.--.--.-----.-------  2182712</w:t>
      </w:r>
    </w:p>
    <w:p>
      <w:r>
        <w:t>26       11788962   -----.--.----.--.---.----.----.----.-.--.--.--.-----.-------  11788974</w:t>
      </w:r>
    </w:p>
    <w:p>
      <w:r>
        <w:t>26       5608203    -----.--.----.--.---.T---.----.----T-G--.--.--.-----.-------  5608216</w:t>
      </w:r>
    </w:p>
    <w:p>
      <w:r>
        <w:t>26       2910187    -----.--.----.--.---.----.----.------.--.--A--A-----.-------  2910176</w:t>
      </w:r>
    </w:p>
    <w:p>
      <w:r>
        <w:t>26       18056268   -----.--.----.--.---.----.----.----T-G--.--.--.-----.-------  18056256</w:t>
      </w:r>
    </w:p>
    <w:p>
      <w:r>
        <w:t>26       5579786    -----.--.----.--.---.----.----.----.-.--.--.--.-----.-------  5579774</w:t>
      </w:r>
    </w:p>
    <w:p>
      <w:r>
        <w:t>26       21207227   -----A--.----.--.---.----.----A----T-G--.--.--.-----.-------  21207239</w:t>
      </w:r>
    </w:p>
    <w:p>
      <w:r>
        <w:t>26       14024231   -----.--.----.--.---C---------.----A-G--.--.--.-----.-------  14024242</w:t>
      </w:r>
    </w:p>
    <w:p>
      <w:r>
        <w:t>73       4712089    -----.--.----.--.---.----.----.----.-.--.--.--.-----.-------  4712077</w:t>
      </w:r>
    </w:p>
    <w:p>
      <w:r>
        <w:t>73       3775627    -----.--.----.--.---.----.----.----.-.--.--.--.-----.-------  3775615</w:t>
      </w:r>
    </w:p>
    <w:p>
      <w:r>
        <w:t>73       2790168    -----.--.----.--.---.----.----.----T-G--.--.--A-----.-------  2790180</w:t>
      </w:r>
    </w:p>
    <w:p>
      <w:r>
        <w:t>73       1696639    -----.--.----.--.---.----.----.----.-.--.--A--.-----.-------  1696651</w:t>
      </w:r>
    </w:p>
    <w:p>
      <w:r>
        <w:t>73       5724749    -----.--.----.--A---A----.----.----T-G--.--A--.-----.-------  5724761</w:t>
      </w:r>
    </w:p>
    <w:p>
      <w:r>
        <w:t>73       606651     -----.--.----.--.---.----.----.----A-.--.--.--.-----.-------  606663</w:t>
      </w:r>
    </w:p>
    <w:p>
      <w:r>
        <w:t>73       7503441    -----.--.----.--.---.----.----.----.-G--.--.--.-----.-------  7503429</w:t>
      </w:r>
    </w:p>
    <w:p>
      <w:r>
        <w:t>73       4166530    -----.--.----.--.---A----.----.----.-.--.--.--.-----.-------  4166542</w:t>
      </w:r>
    </w:p>
    <w:p>
      <w:r>
        <w:t>73       5637919    -----.--.----.--.---.----.----.----T-G--.--.--.-----.-------  5637907</w:t>
      </w:r>
    </w:p>
    <w:p>
      <w:r>
        <w:t>73       602577     -----.--.----.--.---.----.----.----.-G--.--.--.-----.-------  602565</w:t>
      </w:r>
    </w:p>
    <w:p>
      <w:r>
        <w:t>73       191373     -----.--.----.--.---A----.----.----.-G--.--.--.-----.-------  191361</w:t>
      </w:r>
    </w:p>
    <w:p>
      <w:r>
        <w:t>73       36380      -----A--.----.--.---.---------.----.-.TG.--.--.-----.-------  36393</w:t>
      </w:r>
    </w:p>
    <w:p>
      <w:r>
        <w:t>73       7323554    -----A--.----.--.T--.----.----.---------.--.--.-----.-------  7323565</w:t>
      </w:r>
    </w:p>
    <w:p>
      <w:r>
        <w:t>73       7943000    -----.--.----.--.---C----.----.----.-.--.--.--.-----.-------  7942988</w:t>
      </w:r>
    </w:p>
    <w:p>
      <w:r>
        <w:t>48       7733656    -----.--.----.--.---.----.----.----.-.--.--.--.-----.-------  7733644</w:t>
      </w:r>
    </w:p>
    <w:p>
      <w:r>
        <w:t>48       13238685   -----A--.----.--.---.----.----.----T-G--.--.--.-----.-------  13238697</w:t>
      </w:r>
    </w:p>
    <w:p>
      <w:r>
        <w:t>48       12560738   -----.--.----.--.---.----G----.----.-G--.--.--.-----.-------  12560750</w:t>
      </w:r>
    </w:p>
    <w:p>
      <w:r>
        <w:t>48       6135916    -----.--.----A--.---.----.----.----.-G--.--.--.-----.-------  6135904</w:t>
      </w:r>
    </w:p>
    <w:p>
      <w:r>
        <w:t>48       12696310   -----.--.----.--.---.----.----.----T-G--.--A--.-----.-------  12696298</w:t>
      </w:r>
    </w:p>
    <w:p>
      <w:r>
        <w:t>48       460167     -----.--.----.--.---.----.----.----.-.--.--.--.-----.-------  460155</w:t>
      </w:r>
    </w:p>
    <w:p>
      <w:r>
        <w:t>48       5287644    -----.--.----.--.---.----.----A----A-G--.--.--.-----.-------  5287632</w:t>
      </w:r>
    </w:p>
    <w:p>
      <w:r>
        <w:t>48       859839     -----.--.----.--.---.----.----.----.-.--.--.--.-----.-------  859827</w:t>
      </w:r>
    </w:p>
    <w:p>
      <w:r>
        <w:t>48       12824716   -----.--.----.--.---.----.----.----.-.--.--.--.-----.-------  12824728</w:t>
      </w:r>
    </w:p>
    <w:p>
      <w:r>
        <w:t>48       8959451    -----.--.----T--.---T----.----A----T-G--.--A--.-----.-------  8959463</w:t>
      </w:r>
    </w:p>
    <w:p>
      <w:r>
        <w:t>48       15308423   -----.--.----.--.---.----.----.----.-.--.--.--.-----.-------  15308435</w:t>
      </w:r>
    </w:p>
    <w:p>
      <w:r>
        <w:t>48       7084812    -----.--.----A--.---.----.----.----T-G--.--.--.-----.-------  7084800</w:t>
      </w:r>
    </w:p>
    <w:p>
      <w:r>
        <w:t>48       10523981   -----.--.----.--.---.----C----.----.-G--.--C--.-----.-------  10523969</w:t>
      </w:r>
    </w:p>
    <w:p>
      <w:r>
        <w:t>48       6378876    -----.--.----A--.---A----.----.------T--.--.----------------  6378885</w:t>
      </w:r>
    </w:p>
    <w:p>
      <w:r>
        <w:t>48       13820146   -----.--.----.--A---T----.----.----A-G--.--.--.-----.-------  13820158</w:t>
      </w:r>
    </w:p>
    <w:p>
      <w:r>
        <w:t>48       6951334    -----A--.----.--.---.----.----.----.-.--.--.--.-----.-------  6951346</w:t>
      </w:r>
    </w:p>
    <w:p>
      <w:r>
        <w:t>48       5685444    -----.--.----.--.---.----.----.----.-.--.--.--.-----.-------  5685432</w:t>
      </w:r>
    </w:p>
    <w:p>
      <w:r>
        <w:t>48       15228990   -----.--.----.--T---.----.----.----.-------.--.-----.-------  15228980</w:t>
      </w:r>
    </w:p>
    <w:p>
      <w:r>
        <w:t>24       25551246   -----.--.----.--C---.----.----.----.-.--.--.--.-----.-------  25551234</w:t>
      </w:r>
    </w:p>
    <w:p>
      <w:r>
        <w:t>24       14981310   -----.--.----.--.---.----C----.----.-.--.--.--.-----.-------  14981322</w:t>
      </w:r>
    </w:p>
    <w:p>
      <w:r>
        <w:t>24       25555066   -----.--.----.--.---.----.----.----T-G--.--.--.-----.-------  25555078</w:t>
      </w:r>
    </w:p>
    <w:p>
      <w:r>
        <w:t>24       23865559   -----.--.----.--.---.----.----.----.-.--.--.--.-----.-------  23865571</w:t>
      </w:r>
    </w:p>
    <w:p>
      <w:r>
        <w:t>24       14390666   -----C--.----.--.---.----.----.----.-.--.--.--.-----.-------  14390678</w:t>
      </w:r>
    </w:p>
    <w:p>
      <w:r>
        <w:t>24       22409960   -----.--.----.--.---.----.----.----.-.--.--.--.-----.-------  22409948</w:t>
      </w:r>
    </w:p>
    <w:p>
      <w:r>
        <w:t>24       23224130   -----.--.----.--.---.----.----.----.-.--.--.--.-----.-------  23224142</w:t>
      </w:r>
    </w:p>
    <w:p>
      <w:r>
        <w:t>24       3719893    -----.--.----T--.---.----.----A----.-G--.--.--.-----.-------  3719905</w:t>
      </w:r>
    </w:p>
    <w:p>
      <w:r>
        <w:t>24       15308467   -----.--.----.--.---.----.----.----.-.--.--.--.-----.-------  15308455</w:t>
      </w:r>
    </w:p>
    <w:p>
      <w:r>
        <w:t>24       33135486   -----.--.----A--.---.----.----.----T-G--.--.--.-----.-------  33135474</w:t>
      </w:r>
    </w:p>
    <w:p>
      <w:r>
        <w:t>24       11853585   -----.--.----.--.---.----.----.----T-G--.--.--.-----.-------  11853573</w:t>
      </w:r>
    </w:p>
    <w:p>
      <w:r>
        <w:t>24       14856860   -----A--.----.--.---.----.----.----T-G--.--.--.-----.-------  14856848</w:t>
      </w:r>
    </w:p>
    <w:p>
      <w:r>
        <w:t>24       22518100   -----.--.----.--.---.----.----.----T-G--.--.--.-----.-------  22518088</w:t>
      </w:r>
    </w:p>
    <w:p>
      <w:r>
        <w:t>24       16367656   -----C--.----.--.---.----.----.----T-G--.--.--.-----.-------  16367668</w:t>
      </w:r>
    </w:p>
    <w:p>
      <w:r>
        <w:t>24       25944732   -----.--.----.--.---A----.----.----T-G--.--A--.-----.-------  25944720</w:t>
      </w:r>
    </w:p>
    <w:p>
      <w:r>
        <w:t>24       16518017   -----A--.----.--.---.----.----.----T-G--.--.--.-----.-------  16518029</w:t>
      </w:r>
    </w:p>
    <w:p>
      <w:r>
        <w:t>24       18632983   -----.--.----.--.---.----C----A----.-G--.--.--.-----.-------  18632995</w:t>
      </w:r>
    </w:p>
    <w:p>
      <w:r>
        <w:t>24       18802597   -----.--.----.--.---.----.----.----T-G--.--.--.-----.-------  18802609</w:t>
      </w:r>
    </w:p>
    <w:p>
      <w:r>
        <w:t>24       13240893   -----.--.----.--.---.----.----.----.-.--.--.--.-----.-------  13240905</w:t>
      </w:r>
    </w:p>
    <w:p>
      <w:r>
        <w:t>24       31679237   -----.--.----.--.---.----.----.----.-G--.--.--.-----.-------  31679249</w:t>
      </w:r>
    </w:p>
    <w:p>
      <w:r>
        <w:t>24       10119323   -----.--.----.--.---.----.----.----.-C--.--.--.-----.-------  10119311</w:t>
      </w:r>
    </w:p>
    <w:p>
      <w:r>
        <w:t>24       14065130   -----.--A----.--.---.----.----.----.-.--.--.--.-----.-------  14065118</w:t>
      </w:r>
    </w:p>
    <w:p>
      <w:r>
        <w:t>24       32715724   -----.--.----.--.---T----.----.----G-G--A--.--.-----.-------  32715736</w:t>
      </w:r>
    </w:p>
    <w:p>
      <w:r>
        <w:t>24       33524133   -----.--.----.--.---.----.----.----.-G--.--.--.-----.-------  33524121</w:t>
      </w:r>
    </w:p>
    <w:p>
      <w:r>
        <w:t>24       15114775   -----.--.----.--.---.----.----.----.-.--.--.--.-----.-------  15114787</w:t>
      </w:r>
    </w:p>
    <w:p>
      <w:r>
        <w:t>24       1616155    -----.--.----.--.---.----.----.----.-.--.--.--.-----.-------  1616143</w:t>
      </w:r>
    </w:p>
    <w:p>
      <w:r>
        <w:t>24       33341350   -----.--.----.--.---.----.----.----.-.--A--.--.-----.-------  33341362</w:t>
      </w:r>
    </w:p>
    <w:p>
      <w:r>
        <w:t>24       174657     -----.--.----.--.---.----.----.----.-G--.--.--.-----.-------  174645</w:t>
      </w:r>
    </w:p>
    <w:p>
      <w:r>
        <w:t>24       20807193   -----.--.----.--.---.----.----.----.-.--.--.--.-----.-------  20807205</w:t>
      </w:r>
    </w:p>
    <w:p>
      <w:r>
        <w:t>24       21507234   -----.--A----C--.---.----.----.----T-G--.--.--.-----.-------  21507222</w:t>
      </w:r>
    </w:p>
    <w:p>
      <w:r>
        <w:t>24       10536465   -----A--.----.--.---.----.----A----.-C--.--.--.-----.-------  10536453</w:t>
      </w:r>
    </w:p>
    <w:p>
      <w:r>
        <w:t>24       33654825   -----.--.----.--.---.----C----.----.-G--.--.--.-----.-------  33654837</w:t>
      </w:r>
    </w:p>
    <w:p>
      <w:r>
        <w:t>24       12241167   -----.--.----.--.---A----C----.----T-G--.--.--.-----.-------  12241179</w:t>
      </w:r>
    </w:p>
    <w:p>
      <w:r>
        <w:t>24       21191424   -----A--.----.--.---.---------.----.-.TG.--.--.-----.-------  21191411</w:t>
      </w:r>
    </w:p>
    <w:p>
      <w:r>
        <w:t>19       11609984   -----.--.----.--.---.----.----.----T-G--.--.--.-----.-------  11609996</w:t>
      </w:r>
    </w:p>
    <w:p>
      <w:r>
        <w:t>19       3529848    -----.--.----.--.---.----.----.----.-G--.--.--.-----.-------  3529836</w:t>
      </w:r>
    </w:p>
    <w:p>
      <w:r>
        <w:t>19       10439028   -----.--.----.--.---.----.----.----A-G--.--.--.-----.-------  10439016</w:t>
      </w:r>
    </w:p>
    <w:p>
      <w:r>
        <w:t>19       19463123   -----.--.----.--.---.----.----A----A-T--.--.--.-----.-------  19463111</w:t>
      </w:r>
    </w:p>
    <w:p>
      <w:r>
        <w:t>19       829236     -----.--.----.--.---.----.----A----.-.--.--.--.-----.-------  829224</w:t>
      </w:r>
    </w:p>
    <w:p>
      <w:r>
        <w:t>19       13410734   -----.--.----.--.---A----.----.----G-G--.--C--.-----.-------  13410722</w:t>
      </w:r>
    </w:p>
    <w:p>
      <w:r>
        <w:t>19       23800421   -----.--.----.--.---.----.----.----T-G--.--.--.-----.-------  23800409</w:t>
      </w:r>
    </w:p>
    <w:p>
      <w:r>
        <w:t>19       17284845   -----.--.----.--.---.----.----.----.-.--.--.--.-----.-------  17284857</w:t>
      </w:r>
    </w:p>
    <w:p>
      <w:r>
        <w:t>19       16936440   -----.--.----.--.---.----.----.----.-.--.--.--.-----.-------  16936452</w:t>
      </w:r>
    </w:p>
    <w:p>
      <w:r>
        <w:t>19       2013894    -----.--.----.--.---.----.----.----A-G--.--.--.-----.-------  2013882</w:t>
      </w:r>
    </w:p>
    <w:p>
      <w:r>
        <w:t>19       663382     -----.--.----.--.---.----.----.----.-G--.--.--.-----.-------  663370</w:t>
      </w:r>
    </w:p>
    <w:p>
      <w:r>
        <w:t>19       5567164    -----.--.----.--.---.----.----.----T-G--.--.--.-----.-------  5567152</w:t>
      </w:r>
    </w:p>
    <w:p>
      <w:r>
        <w:t>19       7842233    -----.--.----A--.---.----.----.----T-G--.--.--.-----.-------  7842245</w:t>
      </w:r>
    </w:p>
    <w:p>
      <w:r>
        <w:t>19       6956281    -----.--.----.--.---.----.----.----.-.--.--.--.-----.-------  6956293</w:t>
      </w:r>
    </w:p>
    <w:p>
      <w:r>
        <w:t>19       11094497   -----.--.----.--.---.----.----.----T-G--.--.--.-----.-------  11094485</w:t>
      </w:r>
    </w:p>
    <w:p>
      <w:r>
        <w:t>19       14336053   -----.--.----.--.---.----.----.----.-.--.--.--.-----.-------  14336065</w:t>
      </w:r>
    </w:p>
    <w:p>
      <w:r>
        <w:t>19       14438610   -----.--.----.--.---.----.----.----.-.--.--.--.-----.-------  14438622</w:t>
      </w:r>
    </w:p>
    <w:p>
      <w:r>
        <w:t>19       25481696   -----.--.----.--.---.----.----A----.-.--.--.--.-----.-------  25481708</w:t>
      </w:r>
    </w:p>
    <w:p>
      <w:r>
        <w:t>19       11476781   -----T--.----.--.---.----.----.----.-G--.--.--.-----.-------  11476793</w:t>
      </w:r>
    </w:p>
    <w:p>
      <w:r>
        <w:t>19       16909655   -----.--.----.--.---.----.----.----.-.--.--.--.-----.-------  16909667</w:t>
      </w:r>
    </w:p>
    <w:p>
      <w:r>
        <w:t>19       16345012   -----.--.----.--.---.----.----.----.-.--.--.--.-----.-------  16345000</w:t>
      </w:r>
    </w:p>
    <w:p>
      <w:r>
        <w:t>19       14394436   -----.--.----.--.---.----.----.----T-G--.--.--.-----.-------  14394448</w:t>
      </w:r>
    </w:p>
    <w:p>
      <w:r>
        <w:t>19       7254124    -----.--.----.--.---.----.----.----T-G--.--.--.-----.-------  7254112</w:t>
      </w:r>
    </w:p>
    <w:p>
      <w:r>
        <w:t>19       19931276   -----.--.----.--.---.----.----.----.-G--.--.--.-----.-------  19931264</w:t>
      </w:r>
    </w:p>
    <w:p>
      <w:r>
        <w:t>19       2993919    -----.--.----.--.---.----.----.----.-G--.--.--.-----.-------  2993907</w:t>
      </w:r>
    </w:p>
    <w:p>
      <w:r>
        <w:t>19       11658924   -----.--.----.--.---.----.----.----.-.--.--.--.-----.-------  11658912</w:t>
      </w:r>
    </w:p>
    <w:p>
      <w:r>
        <w:t>19       5355276    -----.--.----.--.---A----.----.----T-G--.--.--.-----.-------  5355264</w:t>
      </w:r>
    </w:p>
    <w:p>
      <w:r>
        <w:t>19       14549330   -----.--.----.--A---.----.----.----G-G--.--A--.-----G-------  14549318</w:t>
      </w:r>
    </w:p>
    <w:p>
      <w:r>
        <w:t>19       450360     -----.A-.----.--.C--.----.----.---------.--.--.-----.-------  450372</w:t>
      </w:r>
    </w:p>
    <w:p>
      <w:r>
        <w:t>19       12528841   -----.--A----.--.---.----C----A----.-G--.--.--.-----.-------  12528853</w:t>
      </w:r>
    </w:p>
    <w:p>
      <w:r>
        <w:t>19       12154031   -----.--T----.--.---.----C----.----.-G--.--.--.-----.-------  12154043</w:t>
      </w:r>
    </w:p>
    <w:p>
      <w:r>
        <w:t>19       6422279    -----.--.----.--.                                             6422276</w:t>
      </w:r>
    </w:p>
    <w:p>
      <w:r>
        <w:t>19       12597116   -----.--.----.--.---.----.----.----.-G--.--.--.-----.-------  12597128</w:t>
      </w:r>
    </w:p>
    <w:p>
      <w:r>
        <w:t>19       8061741    -----.--.----.--.---.----.----C----T-G--.--.--.-----.-------  8061753</w:t>
      </w:r>
    </w:p>
    <w:p>
      <w:r>
        <w:t>19       12717603   -----.--.----.--.---.----C----A----.-G--.--.--.-----.-------  12717591</w:t>
      </w:r>
    </w:p>
    <w:p>
      <w:r>
        <w:t>19       13048956   -----.--.----.--.---A----C----.----T-G--.--.--.-----.-------  13048944</w:t>
      </w:r>
    </w:p>
    <w:p>
      <w:r>
        <w:t>14       22801146   -----.--.----.--.---.----.----.----T-G--.--.--.-----.-------  22801134</w:t>
      </w:r>
    </w:p>
    <w:p>
      <w:r>
        <w:t>14       2417792    -----.--.----.--.---A----.----.----.-G--.--C--.-----.-------  2417804</w:t>
      </w:r>
    </w:p>
    <w:p>
      <w:r>
        <w:t>14       19889585   -----.--.----.--.---T----.----A----T-G--.--.--.-----.-------  19889573</w:t>
      </w:r>
    </w:p>
    <w:p>
      <w:r>
        <w:t>14       6434749    -----A--.----.--.---.----.----.----.-.--.--A--.-----C-------  6434761</w:t>
      </w:r>
    </w:p>
    <w:p>
      <w:r>
        <w:t>14       32688413   -----.--.----.--.---A----.----.----T-G--.--.--.-----.-------  32688401</w:t>
      </w:r>
    </w:p>
    <w:p>
      <w:r>
        <w:t>14       5819619    -----.--.----.--.---.----.----.----T-G--.--.--.-----.-------  5819631</w:t>
      </w:r>
    </w:p>
    <w:p>
      <w:r>
        <w:t>14       1999676    -----.--.----.--.---.----.----.----.-G--.--.--.-----.-------  1999688</w:t>
      </w:r>
    </w:p>
    <w:p>
      <w:r>
        <w:t>14       31976602   -----.--.----.--.---.----.----.----T-G--.--.--.-----.-------  31976614</w:t>
      </w:r>
    </w:p>
    <w:p>
      <w:r>
        <w:t>14       20710034   -----.--.----.--.---C----.----A----.-G--.--.--.-----.-------  20710046</w:t>
      </w:r>
    </w:p>
    <w:p>
      <w:r>
        <w:t>14       3094924    -----.--.----.--.---.----.----.----.-.--.--.--.-----G-------  3094936</w:t>
      </w:r>
    </w:p>
    <w:p>
      <w:r>
        <w:t>14       6255666    -----.--.----.--A---.----.----.----.-.--.--.--.-----.-------  6255678</w:t>
      </w:r>
    </w:p>
    <w:p>
      <w:r>
        <w:t>14       14921618   -----.--C----.--.---T----.----.----.-T--.--.--.-----.-------  14921630</w:t>
      </w:r>
    </w:p>
    <w:p>
      <w:r>
        <w:t>14       13354688   -----.--.----.--.---T----.----.----.-G--.--.--.-----.-------  13354700</w:t>
      </w:r>
    </w:p>
    <w:p>
      <w:r>
        <w:t>14       13418212   -----.--.----.--A---.----.----.----T-G--.--.--.-----.-------  13418200</w:t>
      </w:r>
    </w:p>
    <w:p>
      <w:r>
        <w:t>14       221659     -----.--.----A--.---.----.----.----.-.--.--.--.-----.-------  221671</w:t>
      </w:r>
    </w:p>
    <w:p>
      <w:r>
        <w:t>14       23314483   -----.--.----.--.---.----.----.----.-.--.--.--.-----.-------  23314495</w:t>
      </w:r>
    </w:p>
    <w:p>
      <w:r>
        <w:t>14       12363614   -----.--.----.--.---.----.----.----.-G--.--.--.-----.-------  12363626</w:t>
      </w:r>
    </w:p>
    <w:p>
      <w:r>
        <w:t>14       31848234   -----.--.----.--.---.----.----.----.-.--.--.--.-----.-------  31848222</w:t>
      </w:r>
    </w:p>
    <w:p>
      <w:r>
        <w:t>14       5874861    -----.--.----.--.---C----.----.----T-G--.--.--.-----.-------  5874873</w:t>
      </w:r>
    </w:p>
    <w:p>
      <w:r>
        <w:t>14       25605448   -----.--.----.--.---.----.----.----T-G--.--.--.-----.-------  25605460</w:t>
      </w:r>
    </w:p>
    <w:p>
      <w:r>
        <w:t>14       31566904   -----.--.----.--.---.----.----.----T-G--.--.--.-----.-------  31566916</w:t>
      </w:r>
    </w:p>
    <w:p>
      <w:r>
        <w:t>14       15267723   -----.--.----.--A---A----.----.----.-.--.--.--.-----.-------  15267735</w:t>
      </w:r>
    </w:p>
    <w:p>
      <w:r>
        <w:t>14       9067350    -----.--.----.--.---.----.----.----.-G--.--.--.-----.-------  9067362</w:t>
      </w:r>
    </w:p>
    <w:p>
      <w:r>
        <w:t>14       2762632    -----.--.----.--.---.----.----.----.-.--.--.--.-----.-------  2762644</w:t>
      </w:r>
    </w:p>
    <w:p>
      <w:r>
        <w:t>14       18050124   -----.--.----.--.---.----.----.----.-.--.--.--.-----.-------  18050112</w:t>
      </w:r>
    </w:p>
    <w:p>
      <w:r>
        <w:t>14       31571961   -----.--.----.--.---.----.----.----.-.--.--.--.-----.-------  31571973</w:t>
      </w:r>
    </w:p>
    <w:p>
      <w:r>
        <w:t>14       12977329   -----.--.----.--.---.----.----.----T-G--.--.--.-----.-------  12977317</w:t>
      </w:r>
    </w:p>
    <w:p>
      <w:r>
        <w:t>14       9833800    -----.--A----.--.---.----.----.----T-G--.--.--.-----.-------  9833812</w:t>
      </w:r>
    </w:p>
    <w:p>
      <w:r>
        <w:t>14       23305532   -----.--.----.--.---.----.----.----T-G--.--.--.-----.-------  23305544</w:t>
      </w:r>
    </w:p>
    <w:p>
      <w:r>
        <w:t>14       1979484    -----A--.----.--.---.----.----.----T-G--.--.--.-----.-------  1979496</w:t>
      </w:r>
    </w:p>
    <w:p>
      <w:r>
        <w:t>14       13566658   -----.--.----.--.---.----.----.----T-G--.--.--.-----.-------  13566670</w:t>
      </w:r>
    </w:p>
    <w:p>
      <w:r>
        <w:t>14       23216184   -----.--.----.--.---.----.----.----.-.--.--.--.-----.-------  23216172</w:t>
      </w:r>
    </w:p>
    <w:p>
      <w:r>
        <w:t>14       27947871   -----.--.----.--.---.----.----.----.-.--.--.--.-----.-------  27947883</w:t>
      </w:r>
    </w:p>
    <w:p>
      <w:r>
        <w:t>14       13042877   -----.--.----.--.---.----.----.----T----.--.--.-----.-------  13042888</w:t>
      </w:r>
    </w:p>
    <w:p>
      <w:r>
        <w:t>14       33172971   -----.--.----.--.---.----.----.----.-.--.--.--.-----.-------  33172959</w:t>
      </w:r>
    </w:p>
    <w:p>
      <w:r>
        <w:t>14       2216368    -----.--.----.--.---.GG--.----.----.-.--.--.--.-----.-------  2216354</w:t>
      </w:r>
    </w:p>
    <w:p>
      <w:r>
        <w:t>14       2521811    -----A--.----A--.---.----.----.----T-G--.--.--.-----.-------  2521823</w:t>
      </w:r>
    </w:p>
    <w:p>
      <w:r>
        <w:t>14       18127565   -----.--.----.--.---.----.----.----.-.--.--.--.-----.-------  18127553</w:t>
      </w:r>
    </w:p>
    <w:p>
      <w:r>
        <w:t>14       8787762    -----.--.----.--.---.----.----.----.-.--.--.--.-----.-------  8787774</w:t>
      </w:r>
    </w:p>
    <w:p>
      <w:r>
        <w:t>14       24884455   -----.--C----A--.---C----A----C----.----.--.--.-----.-------  24884444</w:t>
      </w:r>
    </w:p>
    <w:p>
      <w:r>
        <w:t>7        8579787    -----.--.----.--.---.----G----.----.-.--.--.--.-----.-------  8579799</w:t>
      </w:r>
    </w:p>
    <w:p>
      <w:r>
        <w:t>7        43174543   -----A--.----.--.---.----.----.----T-.--.--C--.-----.-------  43174555</w:t>
      </w:r>
    </w:p>
    <w:p>
      <w:r>
        <w:t>7        57566259   -----.--A----.--.---.----.----.----.-.--.--.--.-----.-------  57566271</w:t>
      </w:r>
    </w:p>
    <w:p>
      <w:r>
        <w:t>7        12963078   -----.--.----.--.---.----.----.----.-G--.--.--.-----.-------  12963066</w:t>
      </w:r>
    </w:p>
    <w:p>
      <w:r>
        <w:t>7        48604734   -----.--.----.--.---.----.----.----.-C--.--.--.-----.-------  48604746</w:t>
      </w:r>
    </w:p>
    <w:p>
      <w:r>
        <w:t>7        9458882    -----.--.----.--.---.----.----.----A-G--.--.--C-----.-------  9458870</w:t>
      </w:r>
    </w:p>
    <w:p>
      <w:r>
        <w:t>7        14067552   -----.--.----.--C---.----C----.----.-.--.--.--.-----.-------  14067540</w:t>
      </w:r>
    </w:p>
    <w:p>
      <w:r>
        <w:t>7        4928047    -----.--.----.--.---.----.----A----.-.--.--.--.-----.-------  4928035</w:t>
      </w:r>
    </w:p>
    <w:p>
      <w:r>
        <w:t>7        19540484   -----.--.----.--.---.----A----.----.-.--.--.--.-----.-------  19540496</w:t>
      </w:r>
    </w:p>
    <w:p>
      <w:r>
        <w:t>7        15344573   -----.--C----.--.---.----.----.----.-.--.--.--.-----.-------  15344585</w:t>
      </w:r>
    </w:p>
    <w:p>
      <w:r>
        <w:t>7        39586675   -----.--.----.--.---.----.----.----.-.--.--.--.-----.-------  39586663</w:t>
      </w:r>
    </w:p>
    <w:p>
      <w:r>
        <w:t>7        39379639   -----.--.----.--A---.----.----.----T-G--.--.--.-----.-------  39379627</w:t>
      </w:r>
    </w:p>
    <w:p>
      <w:r>
        <w:t>7        17568259   -----.--.----.--.---.----.----.----.-.--.--.--.-----C-------  17568247</w:t>
      </w:r>
    </w:p>
    <w:p>
      <w:r>
        <w:t>7        15729479   -----.--.----T--.---.----C----.----.-G--.--.--.-----.-------  15729467</w:t>
      </w:r>
    </w:p>
    <w:p>
      <w:r>
        <w:t>7        7883453    -----.--.----.--.---.----C----A----.-T--.--.--.-----.-------  7883441</w:t>
      </w:r>
    </w:p>
    <w:p>
      <w:r>
        <w:t>7        48866593   -----A--.----.--.---.----.----.----.-G--.--.--.-----.-------  48866581</w:t>
      </w:r>
    </w:p>
    <w:p>
      <w:r>
        <w:t>7        39092265   -----.--.----.--.---T----.----.----.-G--.--.--.-----.-------  39092253</w:t>
      </w:r>
    </w:p>
    <w:p>
      <w:r>
        <w:t>7        49027969   -----.--.----.--.---.----.----.----.-G--.--.--A-----.-------  49027957</w:t>
      </w:r>
    </w:p>
    <w:p>
      <w:r>
        <w:t>7        57049838   -----.--.----.--.---A----.----.----T-G--.--.--.-----.-------  57049826</w:t>
      </w:r>
    </w:p>
    <w:p>
      <w:r>
        <w:t>7        6935252    -----.--.----.--.---A----.----.----T-G--.--.--.-----.-------  6935240</w:t>
      </w:r>
    </w:p>
    <w:p>
      <w:r>
        <w:t>7        6594139    -----.--.----.--.---.----.----.----T-G--.--.--.-----.-------  6594151</w:t>
      </w:r>
    </w:p>
    <w:p>
      <w:r>
        <w:t>7        36683844   -----.--.----.--A---.----.----.----.-.--.--.--.-----.-------  36683856</w:t>
      </w:r>
    </w:p>
    <w:p>
      <w:r>
        <w:t>7        37235296   -----.--.----.--.---.----.----.----T-G--.--.--.-----.-------  37235308</w:t>
      </w:r>
    </w:p>
    <w:p>
      <w:r>
        <w:t>7        58498020   -----.--.----.--.---.----.----.----.-G--.--.--.-----.-------  58498008</w:t>
      </w:r>
    </w:p>
    <w:p>
      <w:r>
        <w:t>7        19451934   -----.--.----.--.---.----.----.----.-G--.--C--.-----.-------  19451946</w:t>
      </w:r>
    </w:p>
    <w:p>
      <w:r>
        <w:t>7        23390546   -----.--A----.--.---T----.----.----.-C--.--.--.-----.-------  23390558</w:t>
      </w:r>
    </w:p>
    <w:p>
      <w:r>
        <w:t>7        24890463   -----A--.----.--.---.----.----.----T-G--.--.--.-----.-------  24890451</w:t>
      </w:r>
    </w:p>
    <w:p>
      <w:r>
        <w:t>7        17925189   -----T--.----.--.---A----.----A----T-G--.--.--G-----.-------  17925201</w:t>
      </w:r>
    </w:p>
    <w:p>
      <w:r>
        <w:t>7        57507924   -----.--.----.--T---.----.----.----T-G--T--.--.-----.-------  57507936</w:t>
      </w:r>
    </w:p>
    <w:p>
      <w:r>
        <w:t>7        11723142   -----.--.----.--.---.----.----.----.-G--.--.--.-----.-------  11723130</w:t>
      </w:r>
    </w:p>
    <w:p>
      <w:r>
        <w:t>7        16728560   -----.--.----.--.---.----.----.----T-G--.--.--.-----.-------  16728572</w:t>
      </w:r>
    </w:p>
    <w:p>
      <w:r>
        <w:t>7        16429090   -----.--.----.--.---.----.----A----.-.--.--.--.-----.-------  16429102</w:t>
      </w:r>
    </w:p>
    <w:p>
      <w:r>
        <w:t>7        25673387   -----.--.----.--A---.----.----.----T-G--.--.--.-----.-------  25673399</w:t>
      </w:r>
    </w:p>
    <w:p>
      <w:r>
        <w:t>7        47570198   -----.--.----.--.---.----.----.----.-G--T--.--.-----.-------  47570186</w:t>
      </w:r>
    </w:p>
    <w:p>
      <w:r>
        <w:t>7        1786970    -----.--.----.--.---.----.----.----.-T--.--.--.-----.-------  1786958</w:t>
      </w:r>
    </w:p>
    <w:p>
      <w:r>
        <w:t>7        30083302   -----.--.----.--.---A----.----.----.-G--.--.--.-----.-------  30083290</w:t>
      </w:r>
    </w:p>
    <w:p>
      <w:r>
        <w:t>7        57423389   -----.--.----.--.---.----.----.----G-G--.--.--.-----.-------  57423377</w:t>
      </w:r>
    </w:p>
    <w:p>
      <w:r>
        <w:t>7        33343973   -----.--.----.--.---A----.----.----.-.--.--.--.-----.-------  33343961</w:t>
      </w:r>
    </w:p>
    <w:p>
      <w:r>
        <w:t>7        4376721    -----.--.----.--.---.----.----.----T-G--.--.--.-----.-------  4376733</w:t>
      </w:r>
    </w:p>
    <w:p>
      <w:r>
        <w:t>7        11413754   -----.--.----.--.---A----.----.----T-G--.--.--.-----.-------  11413766</w:t>
      </w:r>
    </w:p>
    <w:p>
      <w:r>
        <w:t>7        58841981   -----C--.----.--.---.----.----.----.-.--.--.--.-----.-------  58841993</w:t>
      </w:r>
    </w:p>
    <w:p>
      <w:r>
        <w:t>7        10879563   -----.--.----A--.---.----.----A----.-.--.--A--.-----.-------  10879575</w:t>
      </w:r>
    </w:p>
    <w:p>
      <w:r>
        <w:t>7        46492396   -----.--.----.--.---.----.----.----A-.--.--.--.-----.-------  46492408</w:t>
      </w:r>
    </w:p>
    <w:p>
      <w:r>
        <w:t>7        18675333   -----.--.----.--.---.----.----.----.-.--.--.--.-----.-------  18675321</w:t>
      </w:r>
    </w:p>
    <w:p>
      <w:r>
        <w:t>7        46032367   -----.--.----.--A---.----.----.----A-G--.--.--C-----.-------  46032355</w:t>
      </w:r>
    </w:p>
    <w:p>
      <w:r>
        <w:t>7        57636730   -----.--.----A--.---.----.----.----T-G--.--.--.-----.-------  57636742</w:t>
      </w:r>
    </w:p>
    <w:p>
      <w:r>
        <w:t>7        59737232   -----.--.----.--.---.----C----.----.-.--C--.--.-----.-------  59737220</w:t>
      </w:r>
    </w:p>
    <w:p>
      <w:r>
        <w:t>7        50914374   -----.--.----.--.---.----.----.----.-G--.--.--.-----.-------  50914386</w:t>
      </w:r>
    </w:p>
    <w:p>
      <w:r>
        <w:t>7        60306298   -----.--.----.--.---.----.----.----.-.--.--.--.-----.-------  60306286</w:t>
      </w:r>
    </w:p>
    <w:p>
      <w:r>
        <w:t>7        47753576   -----.--.----.--.---.----.----.----T-G--.--.--.-----.-------  47753588</w:t>
      </w:r>
    </w:p>
    <w:p>
      <w:r>
        <w:t>7        54877989   -----.--.----.--T---.----.----.----.-.--.--.--.-----.-------  54878001</w:t>
      </w:r>
    </w:p>
    <w:p>
      <w:r>
        <w:t>7        50020306   -----.--.----.--.---.----.----.----.-.--.--.--.-----.-------  50020294</w:t>
      </w:r>
    </w:p>
    <w:p>
      <w:r>
        <w:t>7        55626273   -----.--.----A--.---.----.----.----T-.--.--.--.-----.-------  55626261</w:t>
      </w:r>
    </w:p>
    <w:p>
      <w:r>
        <w:t>7        6961974    -----.--.----.--.---.----.----A----A-G--.--.--.-----.-------  6961986</w:t>
      </w:r>
    </w:p>
    <w:p>
      <w:r>
        <w:t>7        4992771    -----.--.----.--.---.----.----.----.-.--.--.--.-----.-------  4992759</w:t>
      </w:r>
    </w:p>
    <w:p>
      <w:r>
        <w:t>7        1716698    -----.--.----.--.---A----C----.----.-.--.--A--.-----.-------  1716686</w:t>
      </w:r>
    </w:p>
    <w:p>
      <w:r>
        <w:t>7        5123660    -----.--.----.--.---.----.----.----T-.--.--.--.-----.-------  5123648</w:t>
      </w:r>
    </w:p>
    <w:p>
      <w:r>
        <w:t>7        14384543   -----.--.----.--.---.----.----A----T-G--.--.--.-----.-------  14384531</w:t>
      </w:r>
    </w:p>
    <w:p>
      <w:r>
        <w:t>7        47787693   -----.--A----.--.---.----.----.----.----.--.--G-----.-------  47787704</w:t>
      </w:r>
    </w:p>
    <w:p>
      <w:r>
        <w:t>7        29984016   -----.--.----.--.---.----.----.----.-G--.--.--.-----.         29984004</w:t>
      </w:r>
    </w:p>
    <w:p>
      <w:r>
        <w:t>7        12520384   -----.--.----A--C---.----.----.----.-.--.--.--.-----.-------  12520396</w:t>
      </w:r>
    </w:p>
    <w:p>
      <w:r>
        <w:t>7        14200903   -----C--.----T--.---.----.----.----.-G--.--.--.-----C-------  14200915</w:t>
      </w:r>
    </w:p>
    <w:p>
      <w:r>
        <w:t>7        58070513   -----.--.----.--.---.----.----.----.----.--.--.-----.-------  58070502</w:t>
      </w:r>
    </w:p>
    <w:p>
      <w:r>
        <w:t>7        40367193   -----.--.----.--.---.----.----.----.----.--.--.-----.-------  40367204</w:t>
      </w:r>
    </w:p>
    <w:p>
      <w:r>
        <w:t>7        58201574   -----.--.----.--.---.----.----.----.-G--.--.--.-----.-------  58201562</w:t>
      </w:r>
    </w:p>
    <w:p>
      <w:r>
        <w:t>7        56449193   -----.--.----.--A---.----.----.----A-G--.--.--.-----.-------  56449205</w:t>
      </w:r>
    </w:p>
    <w:p>
      <w:r>
        <w:t>7        48654547   -----.T-.----.--.---.----.----.----T-G--.--.--.-----.-------  48654560</w:t>
      </w:r>
    </w:p>
    <w:p>
      <w:r>
        <w:t>7        52888116   -----.--.----.--.---.----G----.----.----.--.--.GG---G-------  52888129</w:t>
      </w:r>
    </w:p>
    <w:p>
      <w:r>
        <w:t>7        51607713   -----.--.----.--.---.----.----.----.-.--.--.--.-----.-------  51607725</w:t>
      </w:r>
    </w:p>
    <w:p>
      <w:r>
        <w:t>7        2039669    -----.--.----.--.---.----.----A----A-G--.--.--.-----.-------  2039657</w:t>
      </w:r>
    </w:p>
    <w:p>
      <w:r>
        <w:t>7        796838     -----A--.----.--.---.---------.------.----------------------  796832</w:t>
      </w:r>
    </w:p>
    <w:p>
      <w:r>
        <w:t>7        30875536   -----A--.----.--.---.---------.----.-.C-.--A--G-----.-------  30875548</w:t>
      </w:r>
    </w:p>
    <w:p>
      <w:r>
        <w:t>7        50037444   -----.--.----.--.AA-T----.G---.----A-.--.TT.CC.-----.C------  50037464</w:t>
      </w:r>
    </w:p>
    <w:p>
      <w:r>
        <w:t>7        23720860   -----.--.----.--.T--.----.----.---------.--.--.-----.-------  23720849</w:t>
      </w:r>
    </w:p>
    <w:p>
      <w:r>
        <w:t>7        16973366   -----.--.----.--.---.----.----.----.-.--.--A--.-----.-------  16973354</w:t>
      </w:r>
    </w:p>
    <w:p>
      <w:r>
        <w:t>7        1667826    -----.--.----.--.---.----.----A----.-T--C--.--.-----.-------  1667814</w:t>
      </w:r>
    </w:p>
    <w:p>
      <w:r>
        <w:t>7        32134970   -----.--.----.--.---.----C----C----.-G--.--.--.-----.-------  32134982</w:t>
      </w:r>
    </w:p>
    <w:p>
      <w:r>
        <w:t>7        39181852   -----.--.----.--.---.CA--.----.----.-------.--.-----.-------  39181864</w:t>
      </w:r>
    </w:p>
    <w:p>
      <w:r>
        <w:t>7        60180879   -----.--.----.--.---.----GA---.----.-GC-.--.--G-----.-------  60180865</w:t>
      </w:r>
    </w:p>
    <w:p>
      <w:r>
        <w:t>7        58732436   -----.--A----.--.---.--------------.-.--C--.--.G----.-------  58732447</w:t>
      </w:r>
    </w:p>
    <w:p>
      <w:r>
        <w:t>7        2380032    -----.--.----.--.---.--------------.-.T-.--.--A-----.-------  2380043</w:t>
      </w:r>
    </w:p>
    <w:p>
      <w:r>
        <w:t>7        61534534   -----.--A----.--.---.---------.----.-.A-.--.--G-----.C------  61534547</w:t>
      </w:r>
    </w:p>
    <w:p>
      <w:r>
        <w:t>3        72290906   -----.--.----A--.---.----.----.----.-.--.--.--.-----.-------  72290894</w:t>
      </w:r>
    </w:p>
    <w:p>
      <w:r>
        <w:t>3        20873685   -----A--.----A--.---.----C----.----.-.--.--T--.-----.-------  20873697</w:t>
      </w:r>
    </w:p>
    <w:p>
      <w:r>
        <w:t>3        59320759   -----.--.----.--.---.----.----.----T-G--.--.--.-----.-------  59320747</w:t>
      </w:r>
    </w:p>
    <w:p>
      <w:r>
        <w:t>3        58203404   -----.--.----.--.---.----.----.----T-G--.--.--.-----.-------  58203416</w:t>
      </w:r>
    </w:p>
    <w:p>
      <w:r>
        <w:t>3        31674772   -----.--.----.--.---.----.----T----A-G--.--.--.-----.-------  31674760</w:t>
      </w:r>
    </w:p>
    <w:p>
      <w:r>
        <w:t>3        82820037   -----.--.----.--.---.----.----.----T-G--.--.--.-----.-------  82820049</w:t>
      </w:r>
    </w:p>
    <w:p>
      <w:r>
        <w:t>3        75094903   -----.--.----.--.---.----.----.----.-G--.--.--.-----.-------  75094891</w:t>
      </w:r>
    </w:p>
    <w:p>
      <w:r>
        <w:t>3        77529123   -----CA-.----.A-.---.----.----.---------.--.--.-----.-------  77529111</w:t>
      </w:r>
    </w:p>
    <w:p>
      <w:r>
        <w:t>3        757519     -----.--.----.--.---A----.----.----.-G--.--.--.-----.-------  757531</w:t>
      </w:r>
    </w:p>
    <w:p>
      <w:r>
        <w:t>3        863148     -----.--.----.--.---.----C----.----.-.--.--.--.-----.-------  863136</w:t>
      </w:r>
    </w:p>
    <w:p>
      <w:r>
        <w:t>3        29359690   -----.--.----.--A---.----.----.----.-G--.--.--A-----.-------  29359678</w:t>
      </w:r>
    </w:p>
    <w:p>
      <w:r>
        <w:t>3        66792835   -----.--.----.--.---.----.----.----.-.--.--.--.-----.-------  66792823</w:t>
      </w:r>
    </w:p>
    <w:p>
      <w:r>
        <w:t>3        40064305   -----.--.----.--.---.----.----.----.-.--.--.--.-----.-------  40064317</w:t>
      </w:r>
    </w:p>
    <w:p>
      <w:r>
        <w:t>3        18366066   -----.--.----.--.---.----.----.----A-G--.--.--.-----.-------  18366054</w:t>
      </w:r>
    </w:p>
    <w:p>
      <w:r>
        <w:t>3        7496169    -----.--.----.--.---.----.----.----.-.--.--.--.-----.-------  7496157</w:t>
      </w:r>
    </w:p>
    <w:p>
      <w:r>
        <w:t>3        32837600   -----.--.----.--.---.----.----.----.-G--.--.--.-----.-------  32837588</w:t>
      </w:r>
    </w:p>
    <w:p>
      <w:r>
        <w:t>3        48893573   -----.--.----.--.---.----.----.----.-.--.--.--.-----.-------  48893561</w:t>
      </w:r>
    </w:p>
    <w:p>
      <w:r>
        <w:t>3        59388596   -----.--.----.--.---.----.----A----.-.--.--.--.-----.-------  59388608</w:t>
      </w:r>
    </w:p>
    <w:p>
      <w:r>
        <w:t>3        13179605   -----.--.----A--.---.----.----.----.-.--.--.--.-----.-------  13179617</w:t>
      </w:r>
    </w:p>
    <w:p>
      <w:r>
        <w:t>3        61390666   -----.--.----.--.---.----.----.----.-.--.--.--.-----.-------  61390678</w:t>
      </w:r>
    </w:p>
    <w:p>
      <w:r>
        <w:t>3        79248923   -----.--.----.--.---.----.----.----.-T--.--.--.-----.-------  79248935</w:t>
      </w:r>
    </w:p>
    <w:p>
      <w:r>
        <w:t>3        42166555   -----.--.----.--.---.----.----.----.-.--.--.--.-----.-------  42166543</w:t>
      </w:r>
    </w:p>
    <w:p>
      <w:r>
        <w:t>3        84107020   -----.--.----.--.---.----.----A----G-G--.--.--.-----.-------  84107008</w:t>
      </w:r>
    </w:p>
    <w:p>
      <w:r>
        <w:t>3        49597325   -----.--.----.--.---.----A----.----.-.--.--.--.-----.-------  49597337</w:t>
      </w:r>
    </w:p>
    <w:p>
      <w:r>
        <w:t>3        7889529    -----T--.----.--.---.----.----.----.-.--.--.--.-----.-------  7889517</w:t>
      </w:r>
    </w:p>
    <w:p>
      <w:r>
        <w:t>3        62291262   -----.--A----.--.---A----C----A----.-G--.--.--.-----.-------  62291250</w:t>
      </w:r>
    </w:p>
    <w:p>
      <w:r>
        <w:t>3        29078357   -----.--.----.--.---.----.----.----.-.--.--.--.-----.-------  29078369</w:t>
      </w:r>
    </w:p>
    <w:p>
      <w:r>
        <w:t>3        71312611   -----.--.----.--.---.----.----.----.-.--.--.--.-----.-------  71312599</w:t>
      </w:r>
    </w:p>
    <w:p>
      <w:r>
        <w:t>3        57079897   -----.--.----.--A---.----.----.----.-G--.--.--.-----.-------  57079885</w:t>
      </w:r>
    </w:p>
    <w:p>
      <w:r>
        <w:t>3        20637308   -----.--A----.--.---.----.----.----.-.--.--.--.-----.-------  20637296</w:t>
      </w:r>
    </w:p>
    <w:p>
      <w:r>
        <w:t>3        74113555   -----.--.----.--.---T----.----.----T-G--.--.--.-----.-------  74113543</w:t>
      </w:r>
    </w:p>
    <w:p>
      <w:r>
        <w:t>3        62136095   -----.--.----.--A---.----.----.----.-T--.--.--.-----.-------  62136083</w:t>
      </w:r>
    </w:p>
    <w:p>
      <w:r>
        <w:t>3        53219864   -----.--.----.--.---.----.----.----.-.--.--.--.-----.-------  53219876</w:t>
      </w:r>
    </w:p>
    <w:p>
      <w:r>
        <w:t>3        72299      -----.--.----A--.---.----.----.----.-.--.--.--.-----.-------  72311</w:t>
      </w:r>
    </w:p>
    <w:p>
      <w:r>
        <w:t>3        13621932   -----.--A----.--.---.----.----.----.-.--.--.--.-----.-------  13621920</w:t>
      </w:r>
    </w:p>
    <w:p>
      <w:r>
        <w:t>3        7818180    -----.--.----.--.---.----.----.----.-G--.--.--.-----.-------  7818192</w:t>
      </w:r>
    </w:p>
    <w:p>
      <w:r>
        <w:t>3        49814992   -----.--.----.--.---.----.----.----.-.--.--.--.-----.-------  49815004</w:t>
      </w:r>
    </w:p>
    <w:p>
      <w:r>
        <w:t>3        46566980   -----.--.----.--.---.----.----.----.-T--.--.--.-----.-------  46566992</w:t>
      </w:r>
    </w:p>
    <w:p>
      <w:r>
        <w:t>3        49203035   -----.--.----.--.---.----.----A----.-G--.--.--.-----.-------  49203047</w:t>
      </w:r>
    </w:p>
    <w:p>
      <w:r>
        <w:t>3        53153290   -----.--.----.--.---.----.----.----T-G--.--.--.-----.-------  53153302</w:t>
      </w:r>
    </w:p>
    <w:p>
      <w:r>
        <w:t>3        58680264   -----.--.----.--A---.----.----.----T-G--.--.--.-----.-------  58680276</w:t>
      </w:r>
    </w:p>
    <w:p>
      <w:r>
        <w:t>3        20045923   -----.--.----.--.---.----.----.----.-G--.--.--.-----.-------  20045935</w:t>
      </w:r>
    </w:p>
    <w:p>
      <w:r>
        <w:t>3        62161641   -----.--T----.--.---.----.----.----.-.--.--.--.-----.-------  62161653</w:t>
      </w:r>
    </w:p>
    <w:p>
      <w:r>
        <w:t>3        71954789   -----.--.----.--.---.----.----A----T-G--.--.--.-----.-------  71954801</w:t>
      </w:r>
    </w:p>
    <w:p>
      <w:r>
        <w:t>3        33271299   -----.--.----T--.---.----.----.----G-G--.--.--.-----.-------  33271311</w:t>
      </w:r>
    </w:p>
    <w:p>
      <w:r>
        <w:t>3        9723152    -----.--.----.--.---.----.----.----.-.--.--.--.-----.-------  9723164</w:t>
      </w:r>
    </w:p>
    <w:p>
      <w:r>
        <w:t>3        59847389   -----A--.----.--.---.----.----.----.-G--.--.--.-----.-------  59847401</w:t>
      </w:r>
    </w:p>
    <w:p>
      <w:r>
        <w:t>3        4659212    -----.--.----.--.---.----.----.----.-G--.--.--.-----.-------  4659200</w:t>
      </w:r>
    </w:p>
    <w:p>
      <w:r>
        <w:t>3        11212713   -----.--.----A--.---.----.----.----T-G--.--.--.-----.-------  11212701</w:t>
      </w:r>
    </w:p>
    <w:p>
      <w:r>
        <w:t>3        77789013   -----.--.----.--.---.----.----.----.-.--.--T--.-----.-------  77789001</w:t>
      </w:r>
    </w:p>
    <w:p>
      <w:r>
        <w:t>3        69758253   -----.--.----.--.---.----.----T----T-G--.--.--.-----.-------  69758265</w:t>
      </w:r>
    </w:p>
    <w:p>
      <w:r>
        <w:t>3        14755115   -----.--.----.--.---T----.----.----T-G--.--A--.-----.-------  14755127</w:t>
      </w:r>
    </w:p>
    <w:p>
      <w:r>
        <w:t>3        22641100   -----.--.----.--.---.----.----.----.-G--.--.--.-----.-------  22641112</w:t>
      </w:r>
    </w:p>
    <w:p>
      <w:r>
        <w:t>3        64501446   -----.--.----.--.---.----.----A----T-G--.--.--.-----.-------  64501434</w:t>
      </w:r>
    </w:p>
    <w:p>
      <w:r>
        <w:t>3        69756065   -----.--.----.--.---.----.----.----.-.--.--.--.-----.-------  69756077</w:t>
      </w:r>
    </w:p>
    <w:p>
      <w:r>
        <w:t>3        611385     -----.--.----.--.---A----.----.----.-.--.--.--.-----.-------  611373</w:t>
      </w:r>
    </w:p>
    <w:p>
      <w:r>
        <w:t>3        11002701   -----.--A----.--.---.----.----A----T-G--.--.--.-----.-------  11002713</w:t>
      </w:r>
    </w:p>
    <w:p>
      <w:r>
        <w:t>3        25595021   -----.--.----.--T---.----.----.----.-G--.--.--.-----.-------  25595009</w:t>
      </w:r>
    </w:p>
    <w:p>
      <w:r>
        <w:t>3        31680219   -----.--.----.--.---A----.----A----.-.--.--.--.-----.-------  31680231</w:t>
      </w:r>
    </w:p>
    <w:p>
      <w:r>
        <w:t>3        22190444   -----.--.----.--.---.----.----.----T-G--.--.--.-----.-------  22190456</w:t>
      </w:r>
    </w:p>
    <w:p>
      <w:r>
        <w:t>3        54836351   -----.--.----.--.---.----.----A----.-.--.--.--.-----.-------  54836339</w:t>
      </w:r>
    </w:p>
    <w:p>
      <w:r>
        <w:t>3        26422773   -----.--.----.--.---.----.----.----.-G--.--.--.-----.-------  26422761</w:t>
      </w:r>
    </w:p>
    <w:p>
      <w:r>
        <w:t>3        74376694   -----.--.----.--.---.----.----.----T-G--.--.--.-----.-------  74376682</w:t>
      </w:r>
    </w:p>
    <w:p>
      <w:r>
        <w:t>3        11504284   -----.--.----.--.---.----.----.----.-.--.--.--.-----.-------  11504272</w:t>
      </w:r>
    </w:p>
    <w:p>
      <w:r>
        <w:t>3        55706488   -----.--.----.--.---.----.----.----.-.--.--.--.-----.-------  55706476</w:t>
      </w:r>
    </w:p>
    <w:p>
      <w:r>
        <w:t>3        15269448   -----.--.----T--.---.----.----.----.-G--.--.--.-----.-------  15269460</w:t>
      </w:r>
    </w:p>
    <w:p>
      <w:r>
        <w:t>3        76682974   -----.--.----A--A---.----.----.----.-.--.--.--.-----.-------  76682962</w:t>
      </w:r>
    </w:p>
    <w:p>
      <w:r>
        <w:t>3        1993901    -----.--.----.--.---.----.----.----.-G--.--.--.-----.-------  1993913</w:t>
      </w:r>
    </w:p>
    <w:p>
      <w:r>
        <w:t>3        40388212   -----.--.----.--.---.----.----.----.-G--.--.--.-----.-------  40388224</w:t>
      </w:r>
    </w:p>
    <w:p>
      <w:r>
        <w:t>3        9787021    -----.--T----.--A---.----.----.----.-.--.--.--.-----.-------  9787009</w:t>
      </w:r>
    </w:p>
    <w:p>
      <w:r>
        <w:t>3        45052431   -----.--.----.--.---.----.----.----.-.--.--.--.-----.-------  45052419</w:t>
      </w:r>
    </w:p>
    <w:p>
      <w:r>
        <w:t>3        25941510   -----.--.----.--.---.----.----.----.-.--.--.--.-----.-------  25941498</w:t>
      </w:r>
    </w:p>
    <w:p>
      <w:r>
        <w:t>3        68174795   -----.--.----.--.---.----.----.----T-G--.--.--.-----.-------  68174807</w:t>
      </w:r>
    </w:p>
    <w:p>
      <w:r>
        <w:t>3        69134994   -----.--.----.--.---.----.----.----T-G--.--.--.-----.-------  69134982</w:t>
      </w:r>
    </w:p>
    <w:p>
      <w:r>
        <w:t>3        13006088   -----.--.----.--.---.----C----A----.-G--.--.--.-----.-------  13006100</w:t>
      </w:r>
    </w:p>
    <w:p>
      <w:r>
        <w:t>3        79718971   -----.--T----.--.---.----.----.----.-.--.--.--.-----.-------  79718959</w:t>
      </w:r>
    </w:p>
    <w:p>
      <w:r>
        <w:t>3        69524934   -----.--.----.--.---.----.----.----.-.--.--.--.-----.-------  69524922</w:t>
      </w:r>
    </w:p>
    <w:p>
      <w:r>
        <w:t>3        31713718   -----.--.----.--.---.----.----.----.-G--C--A--.-----.-------  31713706</w:t>
      </w:r>
    </w:p>
    <w:p>
      <w:r>
        <w:t>3        58459426   -----.--.----.--.---T----.----.----.-.G-.--.--.-----.-------  58459439</w:t>
      </w:r>
    </w:p>
    <w:p>
      <w:r>
        <w:t>3        60612540   -----.--.----.--.---.----.----.----.----.--.--.-----.-------  60612551</w:t>
      </w:r>
    </w:p>
    <w:p>
      <w:r>
        <w:t>3        74483764        .--.----.--.---.----.----.----T-G--.--.--.-----.-------  74483752</w:t>
      </w:r>
    </w:p>
    <w:p>
      <w:r>
        <w:t>3        5905586    -----.--.----.--.T--.----.----.---------.--.--.-----.-------  5905575</w:t>
      </w:r>
    </w:p>
    <w:p>
      <w:r>
        <w:t>3        47250351                                              .--.-----.-------  47250353</w:t>
      </w:r>
    </w:p>
    <w:p>
      <w:r>
        <w:t>3        1526167    -----.C-.----.--.T--.----.----.------.-----.--.-----.-------  1526155</w:t>
      </w:r>
    </w:p>
    <w:p>
      <w:r>
        <w:t>3        53899241   --------.----.--.---.----.----.----.-.--.--.--.-----.-------  53899252</w:t>
      </w:r>
    </w:p>
    <w:p>
      <w:r>
        <w:t>3        10839764                                                 .-----.-------  10839763</w:t>
      </w:r>
    </w:p>
    <w:p>
      <w:r>
        <w:t>3        57317039   -----.--.----.--.---.----.----.----.-.--.--.--.-----.-------  57317027</w:t>
      </w:r>
    </w:p>
    <w:p>
      <w:r>
        <w:t>3        9969122    -----.--.----.--A---.----.----A----T-G--.--.--.-----.-------  9969110</w:t>
      </w:r>
    </w:p>
    <w:p>
      <w:r>
        <w:t>3        20666898   -----.--.----.--.---.----.----.----T-G--.--.--.-----.-------  20666886</w:t>
      </w:r>
    </w:p>
    <w:p>
      <w:r>
        <w:t>3        28927782   -----.--.----T--.---.----.----.----T-G--.--.--.-----.-------  28927770</w:t>
      </w:r>
    </w:p>
    <w:p>
      <w:r>
        <w:t>3        53961243   -----.--.----.--.---.----C----C----.-G--.--.--.-----.-------  53961231</w:t>
      </w:r>
    </w:p>
    <w:p>
      <w:r>
        <w:t>3        62245745   -----.--.----.--.---.----C----C----T-G--.--.--.-----.-------  62245757</w:t>
      </w:r>
    </w:p>
    <w:p>
      <w:r>
        <w:t>3        84932158   -----.--A----.--.---.----C----A----.-G--.--.--.-----.-------  84932170</w:t>
      </w:r>
    </w:p>
    <w:p>
      <w:r>
        <w:t>3        3040357    -----.--.----.--.---.---------C----A-.--.--.G-.-----.-------  3040345</w:t>
      </w:r>
    </w:p>
    <w:p>
      <w:r>
        <w:t>138      99803      -----.--.----.--.---.----.----.----T-G--.--.--C-----.-------  99815</w:t>
      </w:r>
    </w:p>
    <w:p>
      <w:r>
        <w:t>86       4034447    -----.--.----.--.---.----.----.----.-G--.--.--.-----.-------  4034459</w:t>
      </w:r>
    </w:p>
    <w:p>
      <w:r>
        <w:t>86       3904399    -----.--.----.--.---.----.----.----.-G--.--.--C-----.-------  3904387</w:t>
      </w:r>
    </w:p>
    <w:p>
      <w:r>
        <w:t>86       164573     -----.--.----.--.---C----.----.----.-G--T--.--.-----.-------  164585</w:t>
      </w:r>
    </w:p>
    <w:p>
      <w:r>
        <w:t>86       2303388    -----.--.----.--.---.----.----.----T-G--.--.--.-----.-------  2303376</w:t>
      </w:r>
    </w:p>
    <w:p>
      <w:r>
        <w:t>86       3247110    -----.--.----.--.---.----.----.----A-G--.--.--.-----.-------  3247098</w:t>
      </w:r>
    </w:p>
    <w:p>
      <w:r>
        <w:t>86       2500898    -----.--C----.--.---C----.----.----T-G--.--.--.-----.-------  2500910</w:t>
      </w:r>
    </w:p>
    <w:p>
      <w:r>
        <w:t>86       1523805    -----.--.----.--.---.----.----.----.-G--.--.--.-----.-------  1523793</w:t>
      </w:r>
    </w:p>
    <w:p>
      <w:r>
        <w:t>86       6323533    -----.--.----.--.---.----.----.----.-G--.--.--.-----.-------  6323545</w:t>
      </w:r>
    </w:p>
    <w:p>
      <w:r>
        <w:t>86       2510892    -----.--.----.--.---.----C----C----.-.--.--.--.-----.-------  2510904</w:t>
      </w:r>
    </w:p>
    <w:p>
      <w:r>
        <w:t>86       2593073    -----.--.----.--.---.----.----.----T-G--.--.--G-----.-------  2593061</w:t>
      </w:r>
    </w:p>
    <w:p>
      <w:r>
        <w:t>86       6541731    -----.--.----.--.---.----.----.----T-G--.--.--.-----.-------  6541743</w:t>
      </w:r>
    </w:p>
    <w:p>
      <w:r>
        <w:t>86       3633359    -----.--.----.--.---.----C----A----.-.--.--.--.-----.-------  3633347</w:t>
      </w:r>
    </w:p>
    <w:p>
      <w:r>
        <w:t>78       2051846    -----.--T----.--.---.----.----.----.-.--T--A--.-----.-------  2051834</w:t>
      </w:r>
    </w:p>
    <w:p>
      <w:r>
        <w:t>78       5670631    -----.--.----.--.---.----.----.----.-G--.--.--.-----.-------  5670643</w:t>
      </w:r>
    </w:p>
    <w:p>
      <w:r>
        <w:t>78       8082964    -----.--.----.--.---.----.----.----T-.--.--.--.-----.-------  8082952</w:t>
      </w:r>
    </w:p>
    <w:p>
      <w:r>
        <w:t>78       1461664    -----A--.----.--.---.----.----.----T-G--.--.--.-----.-------  1461652</w:t>
      </w:r>
    </w:p>
    <w:p>
      <w:r>
        <w:t>78       6318645    -----.--.----.--.---.----.----A----T-G--.--.--.-----.-------  6318633</w:t>
      </w:r>
    </w:p>
    <w:p>
      <w:r>
        <w:t>78       5493586    -----.--.----.--.---.----.----.----T-G--.--.--.-----.-------  5493574</w:t>
      </w:r>
    </w:p>
    <w:p>
      <w:r>
        <w:t>78       3136592    -----.--.----.--T---.----.----A----.-.--.--.--.-----.-------  3136604</w:t>
      </w:r>
    </w:p>
    <w:p>
      <w:r>
        <w:t>78       3252735    -----.--.----.--.---.----.----.----T-G--.--.--.-----.-------  3252747</w:t>
      </w:r>
    </w:p>
    <w:p>
      <w:r>
        <w:t>42       10722557   -----.--.----.--.---.----.----.----.-.--.--.--.-----.-------  10722569</w:t>
      </w:r>
    </w:p>
    <w:p>
      <w:r>
        <w:t>42       11881465   -----.--.----.--.---.----.----.----.-G--.--.--.-----.-------  11881477</w:t>
      </w:r>
    </w:p>
    <w:p>
      <w:r>
        <w:t>42       6600286    -----.--.----T--.---.----.----.----T-G--.--.--.-----.-------  6600274</w:t>
      </w:r>
    </w:p>
    <w:p>
      <w:r>
        <w:t>42       16740034   -----.--.----.--.---.----.----.----.-.--.--.--.-----.-------  16740022</w:t>
      </w:r>
    </w:p>
    <w:p>
      <w:r>
        <w:t>42       13405058   -----.--.----.--.---.----.----.----.-G--.--.--.-----.-------  13405046</w:t>
      </w:r>
    </w:p>
    <w:p>
      <w:r>
        <w:t>42       775296     -----.--.----.--.---.----.----.----A-G--.--.--.-----.-------  775308</w:t>
      </w:r>
    </w:p>
    <w:p>
      <w:r>
        <w:t>42       6368443    -----.--.----.--.---.----.----A----.-.--.--.--.-----.-------  6368431</w:t>
      </w:r>
    </w:p>
    <w:p>
      <w:r>
        <w:t>42       1201619    -----.--.----.--.---.----.----.----.-G--.--.--.-----.-------  1201607</w:t>
      </w:r>
    </w:p>
    <w:p>
      <w:r>
        <w:t>42       10294790   -----.--.----.--.---.----.----.----.-.--.--.--.-----.-------  10294802</w:t>
      </w:r>
    </w:p>
    <w:p>
      <w:r>
        <w:t>42       14692219   -----.--.----.--T---.----.----.----T-G--.--.--.-----.-------  14692207</w:t>
      </w:r>
    </w:p>
    <w:p>
      <w:r>
        <w:t>42       3087399    -----A--.----.--.---.----.----.----.-G--.--.--.-----.-------  3087411</w:t>
      </w:r>
    </w:p>
    <w:p>
      <w:r>
        <w:t>42       8773260    -----.--.----.--.---.----.----.----T-G--.--.--.-----.-------  8773248</w:t>
      </w:r>
    </w:p>
    <w:p>
      <w:r>
        <w:t>42       17200012   -----.--.----.--.---.----.----.----.-.--.--.--.-----.-------  17200000</w:t>
      </w:r>
    </w:p>
    <w:p>
      <w:r>
        <w:t>42       3584854    -----.--.----T--.---.----.----.----.-G--.--.--.-----.-------  3584866</w:t>
      </w:r>
    </w:p>
    <w:p>
      <w:r>
        <w:t>42       12544934   -----.--.----.--.---.----.----.----.-.--.--.--.-----.-------  12544946</w:t>
      </w:r>
    </w:p>
    <w:p>
      <w:r>
        <w:t>42       2494027    -----.--.----.--.---.----.----A----.-.--.--.--.-----C-------  2494039</w:t>
      </w:r>
    </w:p>
    <w:p>
      <w:r>
        <w:t>42       6728588    -----.--.----.--.---.----.----.----.-.--.--.--.-----.-------  6728576</w:t>
      </w:r>
    </w:p>
    <w:p>
      <w:r>
        <w:t>42       5768125    -----.--T----.--.---.----.----.----.-G--C--.--.-----.-------  5768137</w:t>
      </w:r>
    </w:p>
    <w:p>
      <w:r>
        <w:t>42       6072239    -----.--.----.--.---.----.----.----T-G--.--.--.-----.-------  6072251</w:t>
      </w:r>
    </w:p>
    <w:p>
      <w:r>
        <w:t>42       15563921   -----.--A----.--.---.----.----.----.-.--.--.--.-----.-------  15563933</w:t>
      </w:r>
    </w:p>
    <w:p>
      <w:r>
        <w:t>42       14966923   -----.--.----.--.---.----.----.----T-G--.--.--.-----.-------  14966911</w:t>
      </w:r>
    </w:p>
    <w:p>
      <w:r>
        <w:t>42       14371955   -----.--.----.--A---.----.----.----.-.--.--.--.-----.-------  14371967</w:t>
      </w:r>
    </w:p>
    <w:p>
      <w:r>
        <w:t>42       15941910   -----.--.----.--.---.----.----.----.-.--.--.--.-----.-------  15941898</w:t>
      </w:r>
    </w:p>
    <w:p>
      <w:r>
        <w:t>42       14546032   -----C--.----C--A---.----.----.----A-G--.--.--.-----.-------  14546044</w:t>
      </w:r>
    </w:p>
    <w:p>
      <w:r>
        <w:t>42       12163999   -----.--.----.--.---.----.----.----T-G--.--A--.-----.-------  12164011</w:t>
      </w:r>
    </w:p>
    <w:p>
      <w:r>
        <w:t>42       5386920    -----.--.----.--.---.----.----.----.-.--.--.--.-----.-------  5386932</w:t>
      </w:r>
    </w:p>
    <w:p>
      <w:r>
        <w:t>42       9012511    -----.--.----.--C---.----.----.----.-.--.--.--.-----.-------  9012523</w:t>
      </w:r>
    </w:p>
    <w:p>
      <w:r>
        <w:t>42       12561440   -----.--.----.--.---.----.----.----.-.--.--.--.-----.-------  12561452</w:t>
      </w:r>
    </w:p>
    <w:p>
      <w:r>
        <w:t>42       3076074    -----.--.----.--.---.----.----.----T-G--.--.--.-----.-------  3076086</w:t>
      </w:r>
    </w:p>
    <w:p>
      <w:r>
        <w:t>42       13082158   -----A--A----.--.---.----.----.----.-G--.--.--C-----C-------  13082146</w:t>
      </w:r>
    </w:p>
    <w:p>
      <w:r>
        <w:t>42       16394987   -----.--.----.--.---.----.----.----T-G--.--.--.-----.-------  16394999</w:t>
      </w:r>
    </w:p>
    <w:p>
      <w:r>
        <w:t>42       14090174   -----.C-.----.--.TTC.A---.C---C----.-T--.--.--.CC---C-------  14090154</w:t>
      </w:r>
    </w:p>
    <w:p>
      <w:r>
        <w:t>42       13714419   -----.--.----.--.---.----.----A----.-.--.--.--.-----.-------  13714431</w:t>
      </w:r>
    </w:p>
    <w:p>
      <w:r>
        <w:t>42       4215942    -----.--.----.C-.---.----.----.----.-G--.--.--.-----.-------  4215929</w:t>
      </w:r>
    </w:p>
    <w:p>
      <w:r>
        <w:t>42       11636136   -----.--.----.--.--------.----.----.-CCC.--.--.-----.-------  11636149</w:t>
      </w:r>
    </w:p>
    <w:p>
      <w:r>
        <w:t>42       4012164    -----.--.----.--.---.--------------.-.T-.--.--G-----.-------  4012175</w:t>
      </w:r>
    </w:p>
    <w:p>
      <w:r>
        <w:t>9        2428755    -----.--.----.--.---.----.----.----T-G--.--.--.-----.-------  2428743</w:t>
      </w:r>
    </w:p>
    <w:p>
      <w:r>
        <w:t>9        2511719    -----.--.----.--.---.----.----.----.-G--.--.--.-----.-------  2511731</w:t>
      </w:r>
    </w:p>
    <w:p>
      <w:r>
        <w:t>9        4647895    -----.--.----.--.---.----.----.----.-.--A--.--.-----.-------  4647883</w:t>
      </w:r>
    </w:p>
    <w:p>
      <w:r>
        <w:t>9        11443301   -----T--.----.--.---.----.----.----.-G--.--.--.-----.-------  11443289</w:t>
      </w:r>
    </w:p>
    <w:p>
      <w:r>
        <w:t>9        42994101   -----.--.----.--.---.----.----.----T-G--.--.--.-----.-------  42994113</w:t>
      </w:r>
    </w:p>
    <w:p>
      <w:r>
        <w:t>9        36699735   -----.--.----.--.---.----.----.----.-.--.--.--.-----.-------  36699747</w:t>
      </w:r>
    </w:p>
    <w:p>
      <w:r>
        <w:t>9        8027788    -----.--.----.--.---.----.----A----T-G--.--.--.-----.-------  8027776</w:t>
      </w:r>
    </w:p>
    <w:p>
      <w:r>
        <w:t>9        32124307   -----.--A----.--.---.----.----.----.-G--.--.--.-----.-------  32124319</w:t>
      </w:r>
    </w:p>
    <w:p>
      <w:r>
        <w:t>9        38619054   -----.--.----.--.---.----.----.----.-G--.--A--.-----.-------  38619042</w:t>
      </w:r>
    </w:p>
    <w:p>
      <w:r>
        <w:t>9        11921698   -----.--.----.--.---.----.----.----.-.--.--.--.-----.-------  11921686</w:t>
      </w:r>
    </w:p>
    <w:p>
      <w:r>
        <w:t>9        39753181   -----.--.----.--.---.----.----.----T-G--.--.--.-----.-------  39753169</w:t>
      </w:r>
    </w:p>
    <w:p>
      <w:r>
        <w:t>9        9474386    -----.--.----.--.---.----.----.----.-.--.--.--.-----.-------  9474374</w:t>
      </w:r>
    </w:p>
    <w:p>
      <w:r>
        <w:t>9        35103637   -----.--.----.--.---A----.----A----T-G--T--.--.-----.-------  35103649</w:t>
      </w:r>
    </w:p>
    <w:p>
      <w:r>
        <w:t>9        18209187   -----.--.----A--.---.----.----.----T-G--.--.--C-----.-------  18209175</w:t>
      </w:r>
    </w:p>
    <w:p>
      <w:r>
        <w:t>9        34163963   -----.--.----.--.---.----.----.----.-.--.--.--.-----.-------  34163975</w:t>
      </w:r>
    </w:p>
    <w:p>
      <w:r>
        <w:t>9        24611611   -----.--.----.--.---.----.----.----.-.--.--.--.-----.-------  24611599</w:t>
      </w:r>
    </w:p>
    <w:p>
      <w:r>
        <w:t>9        14263119   -----.--.----.--.---.----.----.----T-G--.--.--.-----.-------  14263107</w:t>
      </w:r>
    </w:p>
    <w:p>
      <w:r>
        <w:t>9        33242021   -----.--.----.--.---.----.----.----T-G--.--.--C-----.-------  33242033</w:t>
      </w:r>
    </w:p>
    <w:p>
      <w:r>
        <w:t>9        40066183   -----.--.----A--.---A----.----.----T-G--.--.--.-----.-------  40066195</w:t>
      </w:r>
    </w:p>
    <w:p>
      <w:r>
        <w:t>9        6227153    -----.--.----.--.---.----.----.----T-G--.--.--.-----.-------  6227165</w:t>
      </w:r>
    </w:p>
    <w:p>
      <w:r>
        <w:t>9        44608627   -----.--.----.--.---.----.----.----A-.--.--.--.-----.-------  44608639</w:t>
      </w:r>
    </w:p>
    <w:p>
      <w:r>
        <w:t>9        1204082    -----.--.----.--.---A----.----.----.-C--A--.--.-----.-------  1204094</w:t>
      </w:r>
    </w:p>
    <w:p>
      <w:r>
        <w:t>9        26777188   -----.--.----T--.---.----.----.----.-G--.--.--.-----.-------  26777200</w:t>
      </w:r>
    </w:p>
    <w:p>
      <w:r>
        <w:t>9        15798909   -----.--.----.--.---.----.----.----.-.--.--.--.-----.-------  15798897</w:t>
      </w:r>
    </w:p>
    <w:p>
      <w:r>
        <w:t>9        32698278   -----.--.----.--.---.----.----.----.-G--T--.--.-----.-------  32698290</w:t>
      </w:r>
    </w:p>
    <w:p>
      <w:r>
        <w:t>9        21693602   -----.--.----.--.---.----.----.----A-G--.--.--.-----.-------  21693590</w:t>
      </w:r>
    </w:p>
    <w:p>
      <w:r>
        <w:t>9        25619784   -----.--.----.--.---.----.----A----G-G--.--.--.-----.-------  25619772</w:t>
      </w:r>
    </w:p>
    <w:p>
      <w:r>
        <w:t>9        29703242   -----.--.----.--.---.----.----.----.-G--.--.--.-----.-------  29703230</w:t>
      </w:r>
    </w:p>
    <w:p>
      <w:r>
        <w:t>9        41896585   -----.--A----.--.---.----.----.----T-G--.--.--.-----.-------  41896597</w:t>
      </w:r>
    </w:p>
    <w:p>
      <w:r>
        <w:t>9        6384274    -----.--.----.--.---.----.----.----.-G--A--.--.-----.-------  6384262</w:t>
      </w:r>
    </w:p>
    <w:p>
      <w:r>
        <w:t>9        33682194   -----.--A----.--.---.----.----.----.-T--.--.--.-----.-------  33682206</w:t>
      </w:r>
    </w:p>
    <w:p>
      <w:r>
        <w:t>9        37404749   -----.--.----.--T---.----.----A----.-.--.--.--.-----.-------  37404737</w:t>
      </w:r>
    </w:p>
    <w:p>
      <w:r>
        <w:t>9        6617299    -----.--.----.--.---.----.----.----.-G--.--.--.-----.-------  6617287</w:t>
      </w:r>
    </w:p>
    <w:p>
      <w:r>
        <w:t>9        1080365    -----A--A----A--.---.----.----.----.-.--.--.--.-----.-------  1080353</w:t>
      </w:r>
    </w:p>
    <w:p>
      <w:r>
        <w:t>9        25885420   -----.--.----.--.---.----.----.----.-.--.--.--.-----.-------  25885408</w:t>
      </w:r>
    </w:p>
    <w:p>
      <w:r>
        <w:t>9        39925741   -----.--.----.--A---.----.----.----.-.--.--.--.-----.-------  39925753</w:t>
      </w:r>
    </w:p>
    <w:p>
      <w:r>
        <w:t>9        15404731   -----.--.----.--A---.----.----.----A-G--.--.--.-----.-------  15404719</w:t>
      </w:r>
    </w:p>
    <w:p>
      <w:r>
        <w:t>9        37003127   -----A--.----.--.---.----.----.----.-G--.--.--.-----.-------  37003115</w:t>
      </w:r>
    </w:p>
    <w:p>
      <w:r>
        <w:t>9        3322586    -----.--.----.--.---.----.----.----T-G--.--.--.-----.-------  3322598</w:t>
      </w:r>
    </w:p>
    <w:p>
      <w:r>
        <w:t>9        28987884   -----C--.----.--.---.----.----.----T-G--.--.--.-----.-------  28987896</w:t>
      </w:r>
    </w:p>
    <w:p>
      <w:r>
        <w:t>9        29319620   -----.--.----A--A---.----.----.----.-.--.--.--------.-------  29319631</w:t>
      </w:r>
    </w:p>
    <w:p>
      <w:r>
        <w:t>9        904180     -----.--.----A--.---.----.----.----.-.--.--.--.-------------  904169</w:t>
      </w:r>
    </w:p>
    <w:p>
      <w:r>
        <w:t>9        9353146    -----.--.----.--.T--.----.----.---------.--.--.-----.-------  9353157</w:t>
      </w:r>
    </w:p>
    <w:p>
      <w:r>
        <w:t>9        45453277   -----.A-.----.--.---.----.----.----.-.--.--A--.-----.-------  45453264</w:t>
      </w:r>
    </w:p>
    <w:p>
      <w:r>
        <w:t>9        11065749   -----.--.----C--.---.----C----C----G-G--.--.--.-----C-------  11065737</w:t>
      </w:r>
    </w:p>
    <w:p>
      <w:r>
        <w:t>9        7984881    -----.--.----.--.---.----C----C----T-G--.--.--.-----.-------  7984869</w:t>
      </w:r>
    </w:p>
    <w:p>
      <w:r>
        <w:t>9        37528199   -----.--.----.--.---.----C----A----.-G--.--.--.-----.-------  37528211</w:t>
      </w:r>
    </w:p>
    <w:p>
      <w:r>
        <w:t>9        815864     -----.--.----.--.---.----C----A----.-.--.--.--.-----.-------  815852</w:t>
      </w:r>
    </w:p>
    <w:p>
      <w:r>
        <w:t>9        11142484   -----.--.A---.--.C--.----.----.---------.--.--.-----.-------  11142472</w:t>
      </w:r>
    </w:p>
    <w:p>
      <w:r>
        <w:t>9        20087401   -----.--.----.--.---.--------------.-.T-.--.--G-----.-------  20087390</w:t>
      </w:r>
    </w:p>
    <w:p>
      <w:r>
        <w:t>9        7749649    -----A--.----.--.---.----C----C----T-G--.--.--.-----.-------  7749637</w:t>
      </w:r>
    </w:p>
    <w:p>
      <w:r>
        <w:t>8        24296118   -----.--.----.--.---.----.----.----.-G--.--C--.-----.-------  24296106</w:t>
      </w:r>
    </w:p>
    <w:p>
      <w:r>
        <w:t>8        44763286   -----.--.----.--.---.----.----.----.-.--.--.--.-----.-------  44763298</w:t>
      </w:r>
    </w:p>
    <w:p>
      <w:r>
        <w:t>8        20995594   -----.--.----.--.---.----.----.----.-.--.--.--.-----.-------  20995582</w:t>
      </w:r>
    </w:p>
    <w:p>
      <w:r>
        <w:t>8        48249788   -----.--T----.--.---.----.----.----T-G--.--.--.-----.-------  48249800</w:t>
      </w:r>
    </w:p>
    <w:p>
      <w:r>
        <w:t>8        41392505   -----.--.----A--.---.----.----.----.-G--.--.--.-----.-------  41392493</w:t>
      </w:r>
    </w:p>
    <w:p>
      <w:r>
        <w:t>8        26853805   -----.--.----.--.---.----.----T----.-G--.--.--.-----.-------  26853817</w:t>
      </w:r>
    </w:p>
    <w:p>
      <w:r>
        <w:t>8        35784188   -----.--.----.--.---.----.----.----T-G--.--.--.-----.-------  35784200</w:t>
      </w:r>
    </w:p>
    <w:p>
      <w:r>
        <w:t>8        44237069   -----.--.----.--.---.----.----.----T-G--.--.--.-----.-------  44237081</w:t>
      </w:r>
    </w:p>
    <w:p>
      <w:r>
        <w:t>8        45119106   -----.--.----.--.---.----.----.----.-.--.--.--.-----.-------  45119118</w:t>
      </w:r>
    </w:p>
    <w:p>
      <w:r>
        <w:t>8        46403032   -----.--.----.--.---.----.----A----.-G--.--.--.-----.-------  46403020</w:t>
      </w:r>
    </w:p>
    <w:p>
      <w:r>
        <w:t>8        19727143   -----.--A----.--.---.----.----.----.-.--.--.--.-----.-------  19727155</w:t>
      </w:r>
    </w:p>
    <w:p>
      <w:r>
        <w:t>8        15446105   -----.--.----A--.---.----.----A----.-G--.--.--.-----.-------  15446093</w:t>
      </w:r>
    </w:p>
    <w:p>
      <w:r>
        <w:t>8        52391597   -----.--.----.--.---.----.----.----.-.--.--.--.-----.-------  52391585</w:t>
      </w:r>
    </w:p>
    <w:p>
      <w:r>
        <w:t>8        23047581   -----.--.----.--.---.----.----.----.-.--.--.--.-----.-------  23047569</w:t>
      </w:r>
    </w:p>
    <w:p>
      <w:r>
        <w:t>8        42253368   -----.--.----.--.---.----.----A----T-G--.--A--.-----.-------  42253356</w:t>
      </w:r>
    </w:p>
    <w:p>
      <w:r>
        <w:t>8        30984990   -----.--.----.--.---.----.----.----.-.--.--.--.-----.-------  30984978</w:t>
      </w:r>
    </w:p>
    <w:p>
      <w:r>
        <w:t>8        34973828   -----.--.----.--.---A----C----.----.-T--.--.--.-----.-------  34973816</w:t>
      </w:r>
    </w:p>
    <w:p>
      <w:r>
        <w:t>8        15361593   -----.--.----.--.---.----.----.----.-.--.--.--.-----C-------  15361581</w:t>
      </w:r>
    </w:p>
    <w:p>
      <w:r>
        <w:t>8        20746714   -----.--.----.--.---.----A----.----T-.--.--.--.-----.-------  20746702</w:t>
      </w:r>
    </w:p>
    <w:p>
      <w:r>
        <w:t>8        48515927   -----.--.----.--.---.----.----.----A-G--.--.--.-----.-------  48515939</w:t>
      </w:r>
    </w:p>
    <w:p>
      <w:r>
        <w:t>8        13889883   -----A--A----.--.---.----.----.----T-G--.--.--.-----.-------  13889871</w:t>
      </w:r>
    </w:p>
    <w:p>
      <w:r>
        <w:t>8        27324288   -----.--.----.--.---.----.----.----T-G--.--.--.-----.-------  27324300</w:t>
      </w:r>
    </w:p>
    <w:p>
      <w:r>
        <w:t>8        7114096    -----.--.----.--.---.----.----.----T-G--.--.--.-----.-------  7114084</w:t>
      </w:r>
    </w:p>
    <w:p>
      <w:r>
        <w:t>8        31504500   -----.--.----.--.---.----C----.----.-.--.--.--.-----.-------  31504488</w:t>
      </w:r>
    </w:p>
    <w:p>
      <w:r>
        <w:t>8        21504473   -----.--.----A--.---.----.----A----.-G--.--.--.-----.-------  21504485</w:t>
      </w:r>
    </w:p>
    <w:p>
      <w:r>
        <w:t>8        24812406   -----.--.----.--.---.----.----.----.-G--.--.--.-----.-------  24812418</w:t>
      </w:r>
    </w:p>
    <w:p>
      <w:r>
        <w:t>8        225102     -----.--.----.--.---.----.----.----.-G--.--.--.-----.-------  225114</w:t>
      </w:r>
    </w:p>
    <w:p>
      <w:r>
        <w:t>8        5281356    -----.--.----.--.---.----.----.----.-G--.--.--.-----.-------  5281368</w:t>
      </w:r>
    </w:p>
    <w:p>
      <w:r>
        <w:t>8        7002277    -----.--.----.--.---.----.----.----T-G--.--.--.-----.-------  7002289</w:t>
      </w:r>
    </w:p>
    <w:p>
      <w:r>
        <w:t>8        721253     -----A--.----.--.---.----.----.----.-.--.--.--.-----.-------  721241</w:t>
      </w:r>
    </w:p>
    <w:p>
      <w:r>
        <w:t>8        48137567   -----.--.----.--.---.----.----.----A-G--.--.--.-----.-------  48137579</w:t>
      </w:r>
    </w:p>
    <w:p>
      <w:r>
        <w:t>8        32145343   -----.--.----A--.---.----.----A----.-G--.--.--.-----.-------  32145331</w:t>
      </w:r>
    </w:p>
    <w:p>
      <w:r>
        <w:t>8        31970506   -----A--.----.--.---.----.----.----T-G--.--.--.-----.-------  31970518</w:t>
      </w:r>
    </w:p>
    <w:p>
      <w:r>
        <w:t>8        15128661   -----.--.----.--.---.----.----.----A-G--.--.--.-----.-------  15128673</w:t>
      </w:r>
    </w:p>
    <w:p>
      <w:r>
        <w:t>8        11973911   -----.--.----.--.---.----.----.----.-G--.--.--.-----.-------  11973923</w:t>
      </w:r>
    </w:p>
    <w:p>
      <w:r>
        <w:t>8        32305001   -----.--.----.--.---.----.----.----.-G--.--.--.-----.-------  32305013</w:t>
      </w:r>
    </w:p>
    <w:p>
      <w:r>
        <w:t>8        16907161   -----.--.----.--.---.----.----.----T-G--.--.--.-----.-------  16907173</w:t>
      </w:r>
    </w:p>
    <w:p>
      <w:r>
        <w:t>8        22258863   -----.--.----.--.---.----.----.----.-G--.--.--G-----.-------  22258875</w:t>
      </w:r>
    </w:p>
    <w:p>
      <w:r>
        <w:t>8        28754568   -----.--.----.--.---.----.----.----T-G--.--.--.-----.-------  28754580</w:t>
      </w:r>
    </w:p>
    <w:p>
      <w:r>
        <w:t>8        44088831   -----.--.----.--.---A----C----.----.-.--A--.--.-----.-------  44088843</w:t>
      </w:r>
    </w:p>
    <w:p>
      <w:r>
        <w:t>8        20796837   -----.--.----.--.---C----.----.----.-T--.--.--.-----.-------  20796825</w:t>
      </w:r>
    </w:p>
    <w:p>
      <w:r>
        <w:t>8        21790410   -----.--.----.--.---.----.----A----T-G--.--.--.-----.-------  21790398</w:t>
      </w:r>
    </w:p>
    <w:p>
      <w:r>
        <w:t>8        40346106   -----.--.----.--.---.----.----.----G-G--.--.--.-----.-------  40346094</w:t>
      </w:r>
    </w:p>
    <w:p>
      <w:r>
        <w:t>8        38350952   -----.--.----.--.---.----.----.----.-.--.--.--.-----.-------  38350964</w:t>
      </w:r>
    </w:p>
    <w:p>
      <w:r>
        <w:t>8        4567528    -----.--A----.--.---.----.----.----A-G--.--.--.-----.-------  4567516</w:t>
      </w:r>
    </w:p>
    <w:p>
      <w:r>
        <w:t>8        32138228   -----.--.----.--.---.----.----.----A-G--.--.--.-----.-------  32138240</w:t>
      </w:r>
    </w:p>
    <w:p>
      <w:r>
        <w:t>8        41619514   -----.--.----.--.---.----.----.----T-G--.--.--.-----.-------  41619502</w:t>
      </w:r>
    </w:p>
    <w:p>
      <w:r>
        <w:t>8        34731925   -----.--.----.--.---A----.----.----.-.--.--.--.-----.-------  34731913</w:t>
      </w:r>
    </w:p>
    <w:p>
      <w:r>
        <w:t>8        31687374   -----.--.----.--.---.----.----.----.-.--.--.--.-----.-------  31687386</w:t>
      </w:r>
    </w:p>
    <w:p>
      <w:r>
        <w:t>8        13047732   -----.--.----.--.---.----G----.----.-.--.--.--.-----.-------  13047744</w:t>
      </w:r>
    </w:p>
    <w:p>
      <w:r>
        <w:t>8        51033312   -----.--.----.--.---C----.----.----T-G--.--.--.-----.-------  51033300</w:t>
      </w:r>
    </w:p>
    <w:p>
      <w:r>
        <w:t>8        41749547   -----.--.----.--C---.----.----.----T-G--.--.--.-----.-------  41749535</w:t>
      </w:r>
    </w:p>
    <w:p>
      <w:r>
        <w:t>8        47335693   -----.--.----.--.---.----.----.----.-G--.--.--.-----.-------  47335705</w:t>
      </w:r>
    </w:p>
    <w:p>
      <w:r>
        <w:t>8        39264532   -----.--.----.--.---.----.----.----T-G--.--A--.-----.-------  39264544</w:t>
      </w:r>
    </w:p>
    <w:p>
      <w:r>
        <w:t>8        43022143   -----.--.----.--C---A----.----.----T-G--.--.--.-----.-------  43022131</w:t>
      </w:r>
    </w:p>
    <w:p>
      <w:r>
        <w:t>8        45135387   -----.--.----.--.---.----.----.----T-G--.--.--.-----.-------  45135375</w:t>
      </w:r>
    </w:p>
    <w:p>
      <w:r>
        <w:t>8        28661353   -----.--.----.--.---.----.----.----.-G--.--.--.-----.-------  28661341</w:t>
      </w:r>
    </w:p>
    <w:p>
      <w:r>
        <w:t>8        31804829   -----.--.----.--A---.----.----.----.-G--.--.--.-----.-------  31804841</w:t>
      </w:r>
    </w:p>
    <w:p>
      <w:r>
        <w:t>8        9047300    -----.--T----.--.---.----.----.----.-G--.--.--.-----.-------  9047288</w:t>
      </w:r>
    </w:p>
    <w:p>
      <w:r>
        <w:t>8        32670044   -----.--.----.--C---.----.----.----.-G--.--.--.-----.-------  32670056</w:t>
      </w:r>
    </w:p>
    <w:p>
      <w:r>
        <w:t>8        3487483    -----.--.----A--.---.----.----.----.-G--.--.--.-----.-------  3487495</w:t>
      </w:r>
    </w:p>
    <w:p>
      <w:r>
        <w:t>8        24011763   -----.--.----.--.---.----C----A----.-.--.--.--.-----.-------  24011751</w:t>
      </w:r>
    </w:p>
    <w:p>
      <w:r>
        <w:t>8        36149005   -----.--.----.--.---.----.----.----.-G--.--.--.GCGGG.-------  36148988</w:t>
      </w:r>
    </w:p>
    <w:p>
      <w:r>
        <w:t>8        13032065   -----.--.----A--.---.----.----A----.-.--.--.--.-----.-------  13032077</w:t>
      </w:r>
    </w:p>
    <w:p>
      <w:r>
        <w:t>8        19468515   -----A--.----.--.---.----.----.----T-G--.--.--.-----.-------  19468527</w:t>
      </w:r>
    </w:p>
    <w:p>
      <w:r>
        <w:t>8        11297683                                                       .-------  11297683</w:t>
      </w:r>
    </w:p>
    <w:p>
      <w:r>
        <w:t>8        33397801   -----.--.----.--.---.----.----.----.-G--.--.--.-----.-------  33397789</w:t>
      </w:r>
    </w:p>
    <w:p>
      <w:r>
        <w:t>8        14950579   -----.--A----A--.---.----A----.----.-.--.--.--.-----.-------  14950567</w:t>
      </w:r>
    </w:p>
    <w:p>
      <w:r>
        <w:t>8        28392525   -----.--.----.--.---.----C----A----.-.--.--.--.-----.-------  28392513</w:t>
      </w:r>
    </w:p>
    <w:p>
      <w:r>
        <w:t>8        10207937   -----.--.----T--.--------.----.---------.--.--.-----.-------  10207946</w:t>
      </w:r>
    </w:p>
    <w:p>
      <w:r>
        <w:t>8        46346491   -----A--.----T--.---.----C----.----A-G--.--.--.-----.-------  46346479</w:t>
      </w:r>
    </w:p>
    <w:p>
      <w:r>
        <w:t>8        36927367   -----.--.----.--.---.----C----.----T-G--.--.--.-----.-------  36927355</w:t>
      </w:r>
    </w:p>
    <w:p>
      <w:r>
        <w:t>74       819983     -----.--T----.--.---.----.----.----.-.--.--.--.-----.-------  819995</w:t>
      </w:r>
    </w:p>
    <w:p>
      <w:r>
        <w:t>74       987721     -----.--.----.--A---.----.----.----T-G--.--.--.-----.-------  987709</w:t>
      </w:r>
    </w:p>
    <w:p>
      <w:r>
        <w:t>74       5794599    -----.--.----.--.---.----.----.----.-G--.--.--.-----.-------  5794611</w:t>
      </w:r>
    </w:p>
    <w:p>
      <w:r>
        <w:t>74       1161600    -----.--.----.--.---.----.----.----.-G--.--.--.-----.-------  1161588</w:t>
      </w:r>
    </w:p>
    <w:p>
      <w:r>
        <w:t>74       996233     -----.--.----.--.---T----.----.----.-G--.--.--.-----.-------  996245</w:t>
      </w:r>
    </w:p>
    <w:p>
      <w:r>
        <w:t>74       3903207    -----.--.----.--C---A----.----A----.----.--.--G-----.-------  3903218</w:t>
      </w:r>
    </w:p>
    <w:p>
      <w:r>
        <w:t>74       6368435    -----.--.----.--.---.----C----A----.-G--.--.--.-----.-------  6368447</w:t>
      </w:r>
    </w:p>
    <w:p>
      <w:r>
        <w:t>15       1776857    -----.--A----.--.---.----.----.----G-G--.--.--.-----.-------  1776869</w:t>
      </w:r>
    </w:p>
    <w:p>
      <w:r>
        <w:t>15       14856770   -----.--A----C--.---.----.----.----.-.--.--.--.-----.-------  14856782</w:t>
      </w:r>
    </w:p>
    <w:p>
      <w:r>
        <w:t>15       1462807    -----A--.----.--.---.----.----.----A-G--.--.--.-----.-------  1462795</w:t>
      </w:r>
    </w:p>
    <w:p>
      <w:r>
        <w:t>15       15211881   -----.--.----.--.---.----.----.----T-G--.--.--.-----.-------  15211893</w:t>
      </w:r>
    </w:p>
    <w:p>
      <w:r>
        <w:t>15       31667957   -----.--.----A--.---.----.----.----T-G--.--.--.-----.-------  31667969</w:t>
      </w:r>
    </w:p>
    <w:p>
      <w:r>
        <w:t>15       13992556   -----.--.----.--.---A----.----.----T-T--.--.--.-----C-------  13992568</w:t>
      </w:r>
    </w:p>
    <w:p>
      <w:r>
        <w:t>15       11358928   -----.--.----.--.---.----.----.----.-G--.--.--.-----.-------  11358916</w:t>
      </w:r>
    </w:p>
    <w:p>
      <w:r>
        <w:t>15       25034195   -----.--.----.--.---.----.----.----T-G--.--.--.-----.-------  25034207</w:t>
      </w:r>
    </w:p>
    <w:p>
      <w:r>
        <w:t>15       34219735   -----T--.----.--.---.----.----.----.-G--.--.--C-----.-------  34219747</w:t>
      </w:r>
    </w:p>
    <w:p>
      <w:r>
        <w:t>15       10783996   -----.--.----.--.---.----.----.----.-G--.--.--.-----.-------  10783984</w:t>
      </w:r>
    </w:p>
    <w:p>
      <w:r>
        <w:t>15       19045302   -----.--.----.--.---.----.----.----.-T--.--.--.-----.-------  19045290</w:t>
      </w:r>
    </w:p>
    <w:p>
      <w:r>
        <w:t>15       20413520   -----A--.----.--.---.----.----.----T-G--.--.--.-----.-------  20413532</w:t>
      </w:r>
    </w:p>
    <w:p>
      <w:r>
        <w:t>15       9839029    -----.--.----.--.---C----.----.----T-G--.--.--.-----.-------  9839017</w:t>
      </w:r>
    </w:p>
    <w:p>
      <w:r>
        <w:t>15       12004700   -----.--.----.--.---.----.----.----G-.--.--.--.-----.-------  12004712</w:t>
      </w:r>
    </w:p>
    <w:p>
      <w:r>
        <w:t>15       24750540   -----.--.----.--.---.----.----.----.-.--.--.--.-----.-------  24750528</w:t>
      </w:r>
    </w:p>
    <w:p>
      <w:r>
        <w:t>15       28410295   -----.--.----.--.---.----.----.----.-.--.--.--.-----.-------  28410283</w:t>
      </w:r>
    </w:p>
    <w:p>
      <w:r>
        <w:t>15       12153589   -----.--.----.--.---.----.----.----T-G--.--.--.-----.-------  12153577</w:t>
      </w:r>
    </w:p>
    <w:p>
      <w:r>
        <w:t>15       12726530   -----.--.----.--C---.----.----.----.-G--.--.--.-----.-------  12726518</w:t>
      </w:r>
    </w:p>
    <w:p>
      <w:r>
        <w:t>15       13529009   -----.--.----.--.---.----.----.----T-G--.--.--.-----.-------  13529021</w:t>
      </w:r>
    </w:p>
    <w:p>
      <w:r>
        <w:t>15       19589171   -----.--.----T--.---.----.----.----T-G--.--.--.-----.-------  19589183</w:t>
      </w:r>
    </w:p>
    <w:p>
      <w:r>
        <w:t>15       4876155    -----.--.----.--.---.----.----.----T-G--.--.--.-----.-------  4876167</w:t>
      </w:r>
    </w:p>
    <w:p>
      <w:r>
        <w:t>15       25491274   -----.--.----.--.---.----.----.----.-.--.--.--.-----C-------  25491262</w:t>
      </w:r>
    </w:p>
    <w:p>
      <w:r>
        <w:t>15       12594389   -----.--.----.--C---.----.----.----.-.--.--.--.-----.-------  12594401</w:t>
      </w:r>
    </w:p>
    <w:p>
      <w:r>
        <w:t>15       18520805   -----.--.----.--.---A----C----.----.-C--.--.--.-----.-------  18520793</w:t>
      </w:r>
    </w:p>
    <w:p>
      <w:r>
        <w:t>15       22139000   -----.--.----.--.---.----.----.----.-.--.--.--.-----.-------  22138988</w:t>
      </w:r>
    </w:p>
    <w:p>
      <w:r>
        <w:t>15       3574963    -----.--A----.--.---.----.----.----.-G--.--.--.-----.-------  3574975</w:t>
      </w:r>
    </w:p>
    <w:p>
      <w:r>
        <w:t>15       14286029   -----A--.----.--.---.----.----.----T-G--.--.--.-----.-------  14286041</w:t>
      </w:r>
    </w:p>
    <w:p>
      <w:r>
        <w:t>15       26780683   -----.--.----.--.---.----.----.----A-G--.--.--.-----.-------  26780671</w:t>
      </w:r>
    </w:p>
    <w:p>
      <w:r>
        <w:t>15       32906692   -----A--.----.--.---.----.----.----.-G--.--.--.-----.-------  32906704</w:t>
      </w:r>
    </w:p>
    <w:p>
      <w:r>
        <w:t>15       30608850   -----.--.----.--T---.----.----.----.-G--.--.--.-----.-------  30608838</w:t>
      </w:r>
    </w:p>
    <w:p>
      <w:r>
        <w:t>15       28747427   -----.--.----.--.---A----.----.----T-G--.--.--.-----.-------  28747439</w:t>
      </w:r>
    </w:p>
    <w:p>
      <w:r>
        <w:t>15       25989311   -----.--.----.--.---.----.----.----T-G--A--.--.-----.-------  25989323</w:t>
      </w:r>
    </w:p>
    <w:p>
      <w:r>
        <w:t>15       10911226   -----.--.----.--.---.----.----A----T-G--.--.--.-----.-------  10911238</w:t>
      </w:r>
    </w:p>
    <w:p>
      <w:r>
        <w:t>15       17361600   -----.--.----.--.---.----.----.----T-G--.--.--.-----.-------  17361588</w:t>
      </w:r>
    </w:p>
    <w:p>
      <w:r>
        <w:t>15       23493463   -----.--.----.--.---.----.----.----.-T--.--.--G-----.-------  23493475</w:t>
      </w:r>
    </w:p>
    <w:p>
      <w:r>
        <w:t>15       23351131   -----.C-A----.--.---.----.----.----.-G--.--.--.-----.-------  23351144</w:t>
      </w:r>
    </w:p>
    <w:p>
      <w:r>
        <w:t>15       16794797   -----.--.----.--.---.----.----.------T--.--.--G-----.-------  16794786</w:t>
      </w:r>
    </w:p>
    <w:p>
      <w:r>
        <w:t>15       560667     --------.----.--.---.----.----.----.-.--.--.--.-----.-------  560678</w:t>
      </w:r>
    </w:p>
    <w:p>
      <w:r>
        <w:t>15       23397504   -----A--.----.--.---.----.----.----T-G--.--.--.-----.-------  23397516</w:t>
      </w:r>
    </w:p>
    <w:p>
      <w:r>
        <w:t>15       18561899   -----A--.----.--.---.----A----C----A-.G-.--.--.-----.-------  18561886</w:t>
      </w:r>
    </w:p>
    <w:p>
      <w:r>
        <w:t>15       30058423   -----.--.----.--.---.----.----.----.-G--.--.--.-----.-------  30058411</w:t>
      </w:r>
    </w:p>
    <w:p>
      <w:r>
        <w:t>15       21227703                                           .--.--.-----.-------  21227706</w:t>
      </w:r>
    </w:p>
    <w:p>
      <w:r>
        <w:t>15       30724419   -----.--.----.--.---.----.----.----.-.--.--.--.-----.-------  30724407</w:t>
      </w:r>
    </w:p>
    <w:p>
      <w:r>
        <w:t>12       29184279   -----.--.----.--.---.----.----.----A-G--.--.--.-----.-------  29184267</w:t>
      </w:r>
    </w:p>
    <w:p>
      <w:r>
        <w:t>12       28408333   -----.--.----.--.---.----.----.----.-G--.--.--.-----.-------  28408345</w:t>
      </w:r>
    </w:p>
    <w:p>
      <w:r>
        <w:t>12       18323304   -----.--.----.--C---.----.----.----.-G--.--.--.-----.-------  18323292</w:t>
      </w:r>
    </w:p>
    <w:p>
      <w:r>
        <w:t>12       27210619   -----.--.----.--T---.----.----.----.-.--.--.--.-----.-------  27210631</w:t>
      </w:r>
    </w:p>
    <w:p>
      <w:r>
        <w:t>12       14902202   -----.--.----.--A---.----.----.----.-G--.--.--.-----.-------  14902190</w:t>
      </w:r>
    </w:p>
    <w:p>
      <w:r>
        <w:t>12       35150926   -----.--.----.--.---.----.----.----.-G--.--.--A-----.-------  35150914</w:t>
      </w:r>
    </w:p>
    <w:p>
      <w:r>
        <w:t>12       28418427   -----.--.----.--.---.----.----.----.-.--.--.--.-----.-------  28418415</w:t>
      </w:r>
    </w:p>
    <w:p>
      <w:r>
        <w:t>12       33881398   -----.--.----C--A---.----.----.----.-.--.--.--.-----.-------  33881410</w:t>
      </w:r>
    </w:p>
    <w:p>
      <w:r>
        <w:t>12       22129245   -----.--.----.--.---.----.----.----T-G--.--.--.-----.-------  22129257</w:t>
      </w:r>
    </w:p>
    <w:p>
      <w:r>
        <w:t>12       2791743    -----.--.----.--.---.----.----.----.-.--.--.--.-----.-------  2791731</w:t>
      </w:r>
    </w:p>
    <w:p>
      <w:r>
        <w:t>12       30137892   -----.--.----.--A---.----.----.----T-G--.--.--.-----.-------  30137904</w:t>
      </w:r>
    </w:p>
    <w:p>
      <w:r>
        <w:t>12       36019733   -----.--.----.--.---T----.----.----T-G--.--.--.-----.-------  36019745</w:t>
      </w:r>
    </w:p>
    <w:p>
      <w:r>
        <w:t>12       38218271   -----.--C----.--.---.----.----.----T-G--.--.--.-----.-------  38218283</w:t>
      </w:r>
    </w:p>
    <w:p>
      <w:r>
        <w:t>12       25601650   -----.--.----.--.---C----.----.----T-G--.--.--.-----.-------  25601662</w:t>
      </w:r>
    </w:p>
    <w:p>
      <w:r>
        <w:t>12       5315255    -----.--.----.--.---A----.----.----.-.--.--.--.-----.-------  5315243</w:t>
      </w:r>
    </w:p>
    <w:p>
      <w:r>
        <w:t>12       26807724   -----.--.----.--.---.----.----.----T-G--.--.--.-----.-------  26807712</w:t>
      </w:r>
    </w:p>
    <w:p>
      <w:r>
        <w:t>12       4847672    -----.--.----.--.---.----.----.----T-G--.--.--.-----.-------  4847684</w:t>
      </w:r>
    </w:p>
    <w:p>
      <w:r>
        <w:t>12       40119081   -----.--.----.--.---.----.----.----.-.--.--.--.-----.-------  40119093</w:t>
      </w:r>
    </w:p>
    <w:p>
      <w:r>
        <w:t>12       28775075   -----.--.----.--A---.----.----.----.-G--.--.--.-----.-------  28775087</w:t>
      </w:r>
    </w:p>
    <w:p>
      <w:r>
        <w:t>12       31372868   -----A--.----A--.---.----.----.----.-G--.--.--.-----.CAA----  31372883</w:t>
      </w:r>
    </w:p>
    <w:p>
      <w:r>
        <w:t>12       39543942   -----.--.----.--.CT-.C---.----.----.-.--.--.--.-----.-------  39543957</w:t>
      </w:r>
    </w:p>
    <w:p>
      <w:r>
        <w:t>12       30059680   -----.--.----.--.---.----.----.------.--.A-.--.-----.-------  30059668</w:t>
      </w:r>
    </w:p>
    <w:p>
      <w:r>
        <w:t>12       12940880   -----.--.----.--.---.----.----.------.--.A-.--.-----.-------  12940892</w:t>
      </w:r>
    </w:p>
    <w:p>
      <w:r>
        <w:t>12       10508380   -----.--.----.--A---.----.----.------.--.A-.--.-----.-------  10508392</w:t>
      </w:r>
    </w:p>
    <w:p>
      <w:r>
        <w:t>12       2856349    -----.--.----.--.---.----.----.----.-.--.--.--.-----.-------  2856337</w:t>
      </w:r>
    </w:p>
    <w:p>
      <w:r>
        <w:t>12       6839877    -----.--.----.--.---.----.----.------T--.--.--G-----.-------  6839866</w:t>
      </w:r>
    </w:p>
    <w:p>
      <w:r>
        <w:t>12       28907403   -----.--.----.--.---.----.----.----.-.--.--.--.-----.-------  28907415</w:t>
      </w:r>
    </w:p>
    <w:p>
      <w:r>
        <w:t>12       854717     -----.--.----.--.C--.----G----.----G-T--.T-.GA.-----.-------  854733</w:t>
      </w:r>
    </w:p>
    <w:p>
      <w:r>
        <w:t>12       33153306   -----.--.A---.--.---A----.----.----.-G--.--.--.-----.-------  33153319</w:t>
      </w:r>
    </w:p>
    <w:p>
      <w:r>
        <w:t>12       1180970            .----.--.---.----.----.---------.--.--.-----.-------  1180979</w:t>
      </w:r>
    </w:p>
    <w:p>
      <w:r>
        <w:t>12       35093055   -----.--.----.--.---C----C----C----.-G--.--.--.-----.-------  35093043</w:t>
      </w:r>
    </w:p>
    <w:p>
      <w:r>
        <w:t>12       13725721   -----A--.----.--.---.----C----A----.-.--.--.--.-----.-------  13725709</w:t>
      </w:r>
    </w:p>
    <w:p>
      <w:r>
        <w:t>4        33040617   -----.--.----.--.---.----.----.----.-G--C--.--.-----.-------  33040605</w:t>
      </w:r>
    </w:p>
    <w:p>
      <w:r>
        <w:t>4        3403116    -----.--.----.--.---.----.----.----T-G--.--.--.-----.-------  3403128</w:t>
      </w:r>
    </w:p>
    <w:p>
      <w:r>
        <w:t>4        44839670   -----.--.----.--.---T----.----.----.-G--.--.--.-----.-------  44839658</w:t>
      </w:r>
    </w:p>
    <w:p>
      <w:r>
        <w:t>4        28451115   -----.--T----.--.---.----.----.----.-.--.--.--.-----.-------  28451127</w:t>
      </w:r>
    </w:p>
    <w:p>
      <w:r>
        <w:t>4        13034686   -----.--.----C--.---.----.----.----.-.--.--.--.-----.-------  13034698</w:t>
      </w:r>
    </w:p>
    <w:p>
      <w:r>
        <w:t>4        54991994   -----.--.----.--A---.----.----.----.-G--.--.--.-----.-------  54992006</w:t>
      </w:r>
    </w:p>
    <w:p>
      <w:r>
        <w:t>4        18522285   -----.--.----.--.---.----C----.----T-G--.--.--.-----.-------  18522297</w:t>
      </w:r>
    </w:p>
    <w:p>
      <w:r>
        <w:t>4        39914261   -----.--.----.--.---.----.----A----.-G--T--.--.-----.-------  39914249</w:t>
      </w:r>
    </w:p>
    <w:p>
      <w:r>
        <w:t>4        28407356   -----.--.----.--.---.----.----.----.-G--.--.--.-----.-------  28407344</w:t>
      </w:r>
    </w:p>
    <w:p>
      <w:r>
        <w:t>4        57881493   -----.--.----.--.---.----.----.----.-.--.--.--.-----.-------  57881505</w:t>
      </w:r>
    </w:p>
    <w:p>
      <w:r>
        <w:t>4        6874448    -----.--.----.--.---.----.----.----.-G--.--.--.-----.-------  6874436</w:t>
      </w:r>
    </w:p>
    <w:p>
      <w:r>
        <w:t>4        14789523   -----.--.----.--.---.----.----.----.-G--T--.--.-----.-------  14789511</w:t>
      </w:r>
    </w:p>
    <w:p>
      <w:r>
        <w:t>4        55886253   -----.--.----.--.---.----.----.----T-G--A--.--.-----.-------  55886241</w:t>
      </w:r>
    </w:p>
    <w:p>
      <w:r>
        <w:t>4        75304626   -----.--.----.--.---C----.----.----.-.--.--.--.-----.-------  75304614</w:t>
      </w:r>
    </w:p>
    <w:p>
      <w:r>
        <w:t>4        32943236   -----.--.----.--.---.----.----.----T-G--.--.--.-----.-------  32943224</w:t>
      </w:r>
    </w:p>
    <w:p>
      <w:r>
        <w:t>4        71431753   -----.--.----.--.---.----.----.----.-.--.--.--.-----.-------  71431741</w:t>
      </w:r>
    </w:p>
    <w:p>
      <w:r>
        <w:t>4        7602436    -----.--.----.--.---.----.----.----.-.--.--.--.-----.-------  7602424</w:t>
      </w:r>
    </w:p>
    <w:p>
      <w:r>
        <w:t>4        25881111   -----.--A----.--.---C----.----.----.-G--A--.--.-----.-------  25881099</w:t>
      </w:r>
    </w:p>
    <w:p>
      <w:r>
        <w:t>4        60581816   -----.--.----.--.---.----.----.----A-G--.--.--.-----.-------  60581804</w:t>
      </w:r>
    </w:p>
    <w:p>
      <w:r>
        <w:t>4        25101779   -----.--.----.--A---.----.----.----T-G--.--.--.-----.-------  25101767</w:t>
      </w:r>
    </w:p>
    <w:p>
      <w:r>
        <w:t>4        77625313   -----.--.----.--.---.----.----.----.-G--.--.--.-----.-------  77625301</w:t>
      </w:r>
    </w:p>
    <w:p>
      <w:r>
        <w:t>4        21607805   -----.--A----.--.---.----.----.----.-.--.--.--.-----.-------  21607793</w:t>
      </w:r>
    </w:p>
    <w:p>
      <w:r>
        <w:t>4        17658071   -----.--.----.--.---.----.----.----.-G--.--.--.-----.-------  17658059</w:t>
      </w:r>
    </w:p>
    <w:p>
      <w:r>
        <w:t>4        22727172   -----.--.----A--.---.----G----A----.-G--T--.--.-----.-------  22727160</w:t>
      </w:r>
    </w:p>
    <w:p>
      <w:r>
        <w:t>4        5367315    -----.--.----.--.---.----.----.----.-.--.--.--.-----.-------  5367327</w:t>
      </w:r>
    </w:p>
    <w:p>
      <w:r>
        <w:t>4        55700925   -----.--.----.--.---.----.----.----T-G--.--.--.-----.-------  55700937</w:t>
      </w:r>
    </w:p>
    <w:p>
      <w:r>
        <w:t>4        2574171    -----.--T----.--.---.----.----.----T-G--.--.--.-----.-------  2574159</w:t>
      </w:r>
    </w:p>
    <w:p>
      <w:r>
        <w:t>4        1234439    -----.--.----.--.---.----C----A----.-.--.--.--.-----.-------  1234427</w:t>
      </w:r>
    </w:p>
    <w:p>
      <w:r>
        <w:t>4        68970438   -----.--.----.--.---.----.----.----.-.--.--.--.-----.-------  68970426</w:t>
      </w:r>
    </w:p>
    <w:p>
      <w:r>
        <w:t>4        58338989   -----.--.----.--.---.----.----A----T-G--.--.--.-----.-------  58338977</w:t>
      </w:r>
    </w:p>
    <w:p>
      <w:r>
        <w:t>4        71470577   -----.--.----.--.---.----.----.----.-.--.--.--.-----.-------  71470589</w:t>
      </w:r>
    </w:p>
    <w:p>
      <w:r>
        <w:t>4        22907588   -----.--.----.--.---A----.----.----.-G--A--.--.-----.-------  22907576</w:t>
      </w:r>
    </w:p>
    <w:p>
      <w:r>
        <w:t>4        70031335   -----.--.----.--.---.----.----.----.-.--.--.--.-----.-------  70031347</w:t>
      </w:r>
    </w:p>
    <w:p>
      <w:r>
        <w:t>4        46435051   -----.--.----.--.---.----.----.----.-.--.--.--.-----.-------  46435039</w:t>
      </w:r>
    </w:p>
    <w:p>
      <w:r>
        <w:t>4        585742     -----.--.----.--.---.----.----.----T-G--.--.--.-----.-------  585754</w:t>
      </w:r>
    </w:p>
    <w:p>
      <w:r>
        <w:t>4        32896121   -----.--.----.--.---.----.----.----T-G--.--.--.-----.-------  32896109</w:t>
      </w:r>
    </w:p>
    <w:p>
      <w:r>
        <w:t>4        32567261   -----.--.----.--A---.----.----.----.-G--.--.--.-----.-------  32567249</w:t>
      </w:r>
    </w:p>
    <w:p>
      <w:r>
        <w:t>4        15690820   -----.--.----.--.---T----.----.----T-G--.--.--.-----.-------  15690832</w:t>
      </w:r>
    </w:p>
    <w:p>
      <w:r>
        <w:t>4        55337541   -----.--.----.--.---.----.----.----.-.--.--.--.-----.-------  55337553</w:t>
      </w:r>
    </w:p>
    <w:p>
      <w:r>
        <w:t>4        12046195   -----.--A----.--.---.----.----A----.-G--.--.--.-----.-------  12046207</w:t>
      </w:r>
    </w:p>
    <w:p>
      <w:r>
        <w:t>4        15523015   -----.--.----.--.---A----.----.----.-G--.--.--.-----.-------  15523003</w:t>
      </w:r>
    </w:p>
    <w:p>
      <w:r>
        <w:t>4        9708838    -----.--.----.--.---.----.----.----.-.--.--.--.-----.-------  9708826</w:t>
      </w:r>
    </w:p>
    <w:p>
      <w:r>
        <w:t>4        17986359   -----.--.----.--.---.----.----.----.-.--.--.--.-----A-------  17986347</w:t>
      </w:r>
    </w:p>
    <w:p>
      <w:r>
        <w:t>4        5917687    -----.--.----.--.---.----.----.----T-G--.--.--G-----.-------  5917699</w:t>
      </w:r>
    </w:p>
    <w:p>
      <w:r>
        <w:t>4        53216563   -----.--.----.--.---.----.----.----T-G--.--.--.-----.-------  53216551</w:t>
      </w:r>
    </w:p>
    <w:p>
      <w:r>
        <w:t>4        69092207   -----A--.----.--.---.----.----.----.-G--.--.--.-----C-------  69092195</w:t>
      </w:r>
    </w:p>
    <w:p>
      <w:r>
        <w:t>4        58393481   -----.--.----.--.---C----.----.----.-.--.--.--.-----.-------  58393469</w:t>
      </w:r>
    </w:p>
    <w:p>
      <w:r>
        <w:t>4        4270286    -----T--.----.--.---.----.----.----.-.--.--.--.-----.-------  4270274</w:t>
      </w:r>
    </w:p>
    <w:p>
      <w:r>
        <w:t>4        31055679   -----.--.----.--.---A----.----.----.-G--.--.--.-----.-------  31055691</w:t>
      </w:r>
    </w:p>
    <w:p>
      <w:r>
        <w:t>4        47934282   -----.--.----.--.---.----.----.----T-G--.--.--.-----.-------  47934294</w:t>
      </w:r>
    </w:p>
    <w:p>
      <w:r>
        <w:t>4        23293260   -----.--.----.--.---.----.----.----.-G--.--.--.-----.-------  23293272</w:t>
      </w:r>
    </w:p>
    <w:p>
      <w:r>
        <w:t>4        13615544   -----.--.----.--.---.----.----.----T-G--.--.--.-----.-------  13615556</w:t>
      </w:r>
    </w:p>
    <w:p>
      <w:r>
        <w:t>4        61698390   -----.--.----A--.---A----.----.----T-G--.--.--.-----.-------  61698378</w:t>
      </w:r>
    </w:p>
    <w:p>
      <w:r>
        <w:t>4        12192733   -----.--.----.--.---.----.----.----.-.--.--.--.-----.-------  12192745</w:t>
      </w:r>
    </w:p>
    <w:p>
      <w:r>
        <w:t>4        45305055   -----.--.----.--.---A----.----A----.-.--A--.--C-----.-------  45305067</w:t>
      </w:r>
    </w:p>
    <w:p>
      <w:r>
        <w:t>4        3894126    -----C--.----.--.---.----.----.----T-G--.--.--.-----.-------  3894114</w:t>
      </w:r>
    </w:p>
    <w:p>
      <w:r>
        <w:t>4        21967797   -----.--.----A--.---.----.----.----T-G--.--.--.-----.-------  21967809</w:t>
      </w:r>
    </w:p>
    <w:p>
      <w:r>
        <w:t>4        37952658   -----.--.----.--.---.----.----.----T-G--.--.--.-----.-------  37952670</w:t>
      </w:r>
    </w:p>
    <w:p>
      <w:r>
        <w:t>4        1384570    -----.--.----.--.---.----.----.----T-G--.--.--.-----.-------  1384558</w:t>
      </w:r>
    </w:p>
    <w:p>
      <w:r>
        <w:t>4        60025253   -----.--.----.--.---.----.----.----T-G--.--.--.-----.-------  60025241</w:t>
      </w:r>
    </w:p>
    <w:p>
      <w:r>
        <w:t>4        62525058   -----.--.----.--.---.----.----.----T-G--.--.--.-----.-------  62525046</w:t>
      </w:r>
    </w:p>
    <w:p>
      <w:r>
        <w:t>4        47411932   -----.--.----.--.---.----.----.----A-G--.--.--.-----.-------  47411944</w:t>
      </w:r>
    </w:p>
    <w:p>
      <w:r>
        <w:t>4        53900235   -----.--.----.--.---.----.----.----.-.--.--.--.-----.-------  53900247</w:t>
      </w:r>
    </w:p>
    <w:p>
      <w:r>
        <w:t>4        58361929   -----.--.----.--.---.----.----.----.-.--.--A--.-----.-------  58361941</w:t>
      </w:r>
    </w:p>
    <w:p>
      <w:r>
        <w:t>4        8674545    -----.--.----.--.---A----.----.----.-G--.--.--.-----.-------  8674533</w:t>
      </w:r>
    </w:p>
    <w:p>
      <w:r>
        <w:t>4        31805313   -----.--.----.--.---.----.----A----.-.--A--.--.-----.-------  31805325</w:t>
      </w:r>
    </w:p>
    <w:p>
      <w:r>
        <w:t>4        67603868   -----.--.----.--.---.----.----.----T-G--.--.--.-----.-------  67603880</w:t>
      </w:r>
    </w:p>
    <w:p>
      <w:r>
        <w:t>4        54253386   -----.--.----.--T---.----.----.----T-G--.--.--.-----.-------  54253398</w:t>
      </w:r>
    </w:p>
    <w:p>
      <w:r>
        <w:t>4        55239726   -----.--A----.--.---A----.----.----T-G--.--.--.-----.-------  55239738</w:t>
      </w:r>
    </w:p>
    <w:p>
      <w:r>
        <w:t>4        61769892   -----.--.----.--.---.----.----.---------------.-----.-------  61769884</w:t>
      </w:r>
    </w:p>
    <w:p>
      <w:r>
        <w:t>4        6491510    -----.--.----.--.---C----.----.----.-T--.--.--.-----.-------  6491522</w:t>
      </w:r>
    </w:p>
    <w:p>
      <w:r>
        <w:t>4        17622163   -----.--T----.--.---.----.---------.-G--.--A--.-----.-------  17622152</w:t>
      </w:r>
    </w:p>
    <w:p>
      <w:r>
        <w:t>4        77014093   -----.--.----.--.---A--------------.-.T-.--.--.-----.-------  77014082</w:t>
      </w:r>
    </w:p>
    <w:p>
      <w:r>
        <w:t>4        46232615   -----A--.----T--.---.---------.----.-.TG.--.--.-----.-------  46232628</w:t>
      </w:r>
    </w:p>
    <w:p>
      <w:r>
        <w:t>4        14254275   -----.--.----.--.---.----.----.----.-G--.--.--.-----.-------  14254287</w:t>
      </w:r>
    </w:p>
    <w:p>
      <w:r>
        <w:t>4        77021804                                           .--.--.-----.-------  77021807</w:t>
      </w:r>
    </w:p>
    <w:p>
      <w:r>
        <w:t>4        55684605   -----.--.----.--.---A----.----.----T-G--.--.--.-----.-------  55684617</w:t>
      </w:r>
    </w:p>
    <w:p>
      <w:r>
        <w:t>4        75521854   -----.--.A---.--.---.----.----.----.-.--A--.--.-----.-------  75521841</w:t>
      </w:r>
    </w:p>
    <w:p>
      <w:r>
        <w:t>4        4779998    -----.--.----.--.---.----.----.----.-G--.--.--.-----.-------  4779986</w:t>
      </w:r>
    </w:p>
    <w:p>
      <w:r>
        <w:t>4        73921253   -----A--.----.--.---.----.----.----.-G--.--.--.-----.-------  73921241</w:t>
      </w:r>
    </w:p>
    <w:p>
      <w:r>
        <w:t>4        19420439   -----.--.----.A-.A--.----.----.---------.--.--.-----.-------  19420427</w:t>
      </w:r>
    </w:p>
    <w:p>
      <w:r>
        <w:t>4        72823285   -----.--.----.--A---.----.----.----.-.--.--.--.-----.-------  72823273</w:t>
      </w:r>
    </w:p>
    <w:p>
      <w:r>
        <w:t>4        6216942    -----.--.----.--.T--.C---.----.----.-T--.--.--.-----.-------  6216928</w:t>
      </w:r>
    </w:p>
    <w:p>
      <w:r>
        <w:t>4        4131298    -----.--.----.--.---.----.----.----.-G--.--.--.-----.-------  4131310</w:t>
      </w:r>
    </w:p>
    <w:p>
      <w:r>
        <w:t>4        73478840   -----A--.----.--.---.----.----.----.-.--.--.--.-----.-------  73478828</w:t>
      </w:r>
    </w:p>
    <w:p>
      <w:r>
        <w:t>4        43597834   -----C--A----.--.---.----.----.----.-.--.--.--.-----.-------  43597846</w:t>
      </w:r>
    </w:p>
    <w:p>
      <w:r>
        <w:t>4        30136256   -----A--A----.--.---.----.----.----T-G--.--.--.-----.-------  30136244</w:t>
      </w:r>
    </w:p>
    <w:p>
      <w:r>
        <w:t>4        43958468   -----.--C----.--.---.----.-----------T--.--.--C-----.-------  43958458</w:t>
      </w:r>
    </w:p>
    <w:p>
      <w:r>
        <w:t>4        1416603    -----.--.----.--.---.----.----.----T-G--.--.--.-----.-------  1416615</w:t>
      </w:r>
    </w:p>
    <w:p>
      <w:r>
        <w:t>4        75397542   -----.--.----.--.---.----C----A----.-.--A--T--.-----.-------  75397530</w:t>
      </w:r>
    </w:p>
    <w:p>
      <w:r>
        <w:t>4        49431602   -----.--.----.--.---.----C----C----T-G--.--.--.-----.-------  49431614</w:t>
      </w:r>
    </w:p>
    <w:p>
      <w:r>
        <w:t>4        48039539   -----.--.----.--.---.----C----A----.-T--.--A--.-----.-------  48039551</w:t>
      </w:r>
    </w:p>
    <w:p>
      <w:r>
        <w:t>4        29981720   -----.--T----.--.---.----C----A----.-.--.--.--.-----.-------  29981708</w:t>
      </w:r>
    </w:p>
    <w:p>
      <w:r>
        <w:t>110      2354923    -----.--.----.--.---.----.----.----T-G--.--.--G-----.-------  2354935</w:t>
      </w:r>
    </w:p>
    <w:p>
      <w:r>
        <w:t>110      1822292    -----.--A----.--.---.----.----.----.-G--.--.--.-----.-------  1822304</w:t>
      </w:r>
    </w:p>
    <w:p>
      <w:r>
        <w:t>110      2042993    -----.--.----.--.---.----.----.----T-G--.--.--.-----.-------  2043005</w:t>
      </w:r>
    </w:p>
    <w:p>
      <w:r>
        <w:t>110      499294     -----.--.----.--.---.----.----.----.-.--.--.--.-----.-------  499306</w:t>
      </w:r>
    </w:p>
    <w:p>
      <w:r>
        <w:t>110      534449     -----.--.----.--.---.----.----.----T-G--.--.--.-----.-------  534437</w:t>
      </w:r>
    </w:p>
    <w:p>
      <w:r>
        <w:t>110      1057754    -----.--.----.--.---.----.----.----.-.--.--.--.-----.-------  1057742</w:t>
      </w:r>
    </w:p>
    <w:p>
      <w:r>
        <w:t>110      1376120    -----.--.----.--.---.----C----C----.-.--.--T--.-----.-------  1376132</w:t>
      </w:r>
    </w:p>
    <w:p>
      <w:r>
        <w:t>76       5491874    -----.--.----.--.---.----.----.----.-.--.--.--.-----.-------  5491862</w:t>
      </w:r>
    </w:p>
    <w:p>
      <w:r>
        <w:t>76       5156559    -----.--.----.--.---.----.----.----.-G--.--.--.-----.-------  5156547</w:t>
      </w:r>
    </w:p>
    <w:p>
      <w:r>
        <w:t>76       3922372    -----.--.----.--.---.----.----A----.-G--.--.--.-----.-------  3922360</w:t>
      </w:r>
    </w:p>
    <w:p>
      <w:r>
        <w:t>76       4197176    -----.--.----.--.---.----.----.----.-G--.--.--.-----.-------  4197164</w:t>
      </w:r>
    </w:p>
    <w:p>
      <w:r>
        <w:t>76       2026844    -----.--.----.--.---.----.----.----T-G--.--.--.-----.-------  2026856</w:t>
      </w:r>
    </w:p>
    <w:p>
      <w:r>
        <w:t>76       4956214    -----.--.----.--.---.----C----.----.-.--.--.--.-----.-------  4956202</w:t>
      </w:r>
    </w:p>
    <w:p>
      <w:r>
        <w:t>76       2703651    -----A--.----.--.---.----.----.----T-G--.--.--.-----C-------  2703663</w:t>
      </w:r>
    </w:p>
    <w:p>
      <w:r>
        <w:t>68       7621030    -----.--.----.--.---A----.----.----.-.--.--.--.-----.-------  7621042</w:t>
      </w:r>
    </w:p>
    <w:p>
      <w:r>
        <w:t>68       3455959    -----.--.----.--.---.----.----.----T-G--.--.--.-----.-------  3455971</w:t>
      </w:r>
    </w:p>
    <w:p>
      <w:r>
        <w:t>68       8934284    -----.--.----.--.---.----.----.----.-G--.--.--A-----.-------  8934272</w:t>
      </w:r>
    </w:p>
    <w:p>
      <w:r>
        <w:t>68       8695717    -----.--T----.--.---.----.----A----T-G--.--.--.-----.-------  8695729</w:t>
      </w:r>
    </w:p>
    <w:p>
      <w:r>
        <w:t>68       9928913    -----.--.----.--.---.----.----.----T-G--.--.--C-----.-------  9928901</w:t>
      </w:r>
    </w:p>
    <w:p>
      <w:r>
        <w:t>68       952183     -----.--.----.--.---.----.----.----T-G--.--.--.-----.-------  952195</w:t>
      </w:r>
    </w:p>
    <w:p>
      <w:r>
        <w:t>68       4491839    -----.--.----.--.---.----.----.----G-G--.--.--.-----.-------  4491827</w:t>
      </w:r>
    </w:p>
    <w:p>
      <w:r>
        <w:t>68       1668223    -----.--.----.--.---.----.----.----.-G--.--.--.-----.-------  1668235</w:t>
      </w:r>
    </w:p>
    <w:p>
      <w:r>
        <w:t>68       5261090    -----.--.----.--.---.----C----.----.-G--.--.--.-----.-------  5261102</w:t>
      </w:r>
    </w:p>
    <w:p>
      <w:r>
        <w:t>68       7427490    -----.--.----.--.---.----.----.---------.--.--.-----.-------  7427480</w:t>
      </w:r>
    </w:p>
    <w:p>
      <w:r>
        <w:t>68       7109185    -----.--.----.--.---.----.----.----T-G--.--.--.-----.-------  7109197</w:t>
      </w:r>
    </w:p>
    <w:p>
      <w:r>
        <w:t>68       6680775    -----.--.----.--.---.----.----.----.                          6680782</w:t>
      </w:r>
    </w:p>
    <w:p>
      <w:r>
        <w:t>68       776719     -----.--.----.--.---.----.A---T----G-.-----.--.-----.-------  776731</w:t>
      </w:r>
    </w:p>
    <w:p>
      <w:r>
        <w:t>68       7809393    -----.--A----.--.---.----G----.----.-.C-.A-.--.-----.-------  7809407</w:t>
      </w:r>
    </w:p>
    <w:p>
      <w:r>
        <w:t>68       4432530    -----.--.----A--C---A----.----.---------.--.--.-----.-------  4432520</w:t>
      </w:r>
    </w:p>
    <w:p>
      <w:r>
        <w:t>68       50230      -----.--.----.--.---.----C----C----.-C--A--.--.-----.-------  50242</w:t>
      </w:r>
    </w:p>
    <w:p>
      <w:r>
        <w:t>68       353765     -----.--.----.--.---.C---.----T----G----.--.--.-----.-------  353753</w:t>
      </w:r>
    </w:p>
    <w:p>
      <w:r>
        <w:t>68       4797200    -----.--.CAT-.--.---.----.T---T----G-.--.--.--G-----.-------  4797216</w:t>
      </w:r>
    </w:p>
    <w:p>
      <w:r>
        <w:t>38       7362605    -----.--.----A--.---.----.----.----T-G--.--.--.-----.-------  7362617</w:t>
      </w:r>
    </w:p>
    <w:p>
      <w:r>
        <w:t>38       8443036    -----.--.----.--.---A----C----.----.-.--.--.--.-----.-------  8443024</w:t>
      </w:r>
    </w:p>
    <w:p>
      <w:r>
        <w:t>38       13880621   -----.--.----.--.---.----.----.----T-G--.--A--.-----.-------  13880633</w:t>
      </w:r>
    </w:p>
    <w:p>
      <w:r>
        <w:t>38       6808740    -----.--.----.--A---.----.----.----T-G--.--.--.-----.-------  6808728</w:t>
      </w:r>
    </w:p>
    <w:p>
      <w:r>
        <w:t>38       6874265    -----.--.----.--.---.----.----.----T-G--.--.--.-----.-------  6874253</w:t>
      </w:r>
    </w:p>
    <w:p>
      <w:r>
        <w:t>38       7984451    -----.--.----.--.---.----.----.----.-G--.--.--.-----.-------  7984463</w:t>
      </w:r>
    </w:p>
    <w:p>
      <w:r>
        <w:t>38       15011836   -----.--T----.--.---.----.----.----T-G--.--.--.-----.-------  15011848</w:t>
      </w:r>
    </w:p>
    <w:p>
      <w:r>
        <w:t>38       12071235   -----.--.----.--.---T----.----.----T-G--.--.--.-----.-------  12071247</w:t>
      </w:r>
    </w:p>
    <w:p>
      <w:r>
        <w:t>38       4626552    -----.--.----.--.---.----.----.----.-.--.--.--.-----.-------  4626540</w:t>
      </w:r>
    </w:p>
    <w:p>
      <w:r>
        <w:t>38       13433819   -----.--.----.--.---.----.----.----A-G--.--.--.-----.-------  13433807</w:t>
      </w:r>
    </w:p>
    <w:p>
      <w:r>
        <w:t>38       5788764    -----.--.----.--.---.----.----.----.-.--.--.--.-----.-------  5788752</w:t>
      </w:r>
    </w:p>
    <w:p>
      <w:r>
        <w:t>38       5226464    -----.--.----.--T---.----.----A----.-G--.--.--.-----.-------  5226452</w:t>
      </w:r>
    </w:p>
    <w:p>
      <w:r>
        <w:t>38       12477438   -----.--.----.--.---.AG--.----.------.-----.--.-----.-------  12477426</w:t>
      </w:r>
    </w:p>
    <w:p>
      <w:r>
        <w:t>38       9739069    -------------------------.----.----.-.--.--.--.-----.-------  9739076</w:t>
      </w:r>
    </w:p>
    <w:p>
      <w:r>
        <w:t>38       8342647    -----A--.----.--.---.----.----.----.-G--.--.--.-----.-------  8342659</w:t>
      </w:r>
    </w:p>
    <w:p>
      <w:r>
        <w:t>38       5518931    -----C--A----.--.---.----.----.----.-G--.--.--.-----.-------  5518919</w:t>
      </w:r>
    </w:p>
    <w:p>
      <w:r>
        <w:t>38       12141490   -----.--.----.--.---.----.----.----T-G--.--.--.-----.-------  12141502</w:t>
      </w:r>
    </w:p>
    <w:p>
      <w:r>
        <w:t>38       8297073    -----.--.----.--.---.----C----A----.-G--.--.--.-----.-------  8297061</w:t>
      </w:r>
    </w:p>
    <w:p>
      <w:r>
        <w:t>30       14176754   -----.--.----.--.---.----.----.----.-.--A--.--.-----.-------  14176742</w:t>
      </w:r>
    </w:p>
    <w:p>
      <w:r>
        <w:t>30       9773216    -----.--.----.--.---.----.----.----.-G--.--.--.-----.-------  9773204</w:t>
      </w:r>
    </w:p>
    <w:p>
      <w:r>
        <w:t>30       7079420    -----.--.----.--.---A----.----.----.-.--.--.--.-----.-------  7079432</w:t>
      </w:r>
    </w:p>
    <w:p>
      <w:r>
        <w:t>30       16378954   -----.--.----.--.---.----.----A----.-G--.--.--.-----.-------  16378942</w:t>
      </w:r>
    </w:p>
    <w:p>
      <w:r>
        <w:t>30       21169031   -----.--.----.--.---.----.----.----.-.--.--.--.-----.-------  21169043</w:t>
      </w:r>
    </w:p>
    <w:p>
      <w:r>
        <w:t>30       3509038    -----.--.----.--.---T----.----.----.-.--.--.--.-----.-------  3509050</w:t>
      </w:r>
    </w:p>
    <w:p>
      <w:r>
        <w:t>30       8950759    -----.--.----.--.---.----.----.----.-G--A--.--.-----.-------  8950747</w:t>
      </w:r>
    </w:p>
    <w:p>
      <w:r>
        <w:t>30       17160420   -----.--C----.--C---A----.----.----T-G--.--.--.-----.-------  17160432</w:t>
      </w:r>
    </w:p>
    <w:p>
      <w:r>
        <w:t>30       15280574   -----.--.----.--A---.----.----.----T-G--.--.--.-----.-------  15280562</w:t>
      </w:r>
    </w:p>
    <w:p>
      <w:r>
        <w:t>30       21422716   -----.--.----.--.---.----.----.----.-.--.--.--.-----.-------  21422728</w:t>
      </w:r>
    </w:p>
    <w:p>
      <w:r>
        <w:t>30       10862523   -----.--.----.--C---.----.----.----.-C--.--.--.-----.-------  10862535</w:t>
      </w:r>
    </w:p>
    <w:p>
      <w:r>
        <w:t>30       153600     -----.--.----.--A---.----.----.----.-.--.--.--.-----A-------  153588</w:t>
      </w:r>
    </w:p>
    <w:p>
      <w:r>
        <w:t>30       11470066   -----.--.----.--A---.----.----.----A-G--.--.--.-----.-------  11470078</w:t>
      </w:r>
    </w:p>
    <w:p>
      <w:r>
        <w:t>30       12185484   -----.--.----.--.---.----.----.----.-.--.--.--.-----.-------  12185496</w:t>
      </w:r>
    </w:p>
    <w:p>
      <w:r>
        <w:t>30       3499488    -----.--.----.--.---T----.----.----.-G--.--.--.-----.-------  3499476</w:t>
      </w:r>
    </w:p>
    <w:p>
      <w:r>
        <w:t>30       9848929    -----.--.----.--.---.----.----.----T-G--.--.--.-----.-------  9848917</w:t>
      </w:r>
    </w:p>
    <w:p>
      <w:r>
        <w:t>30       4046661    -----.--.----.--.---.----.----.----A-G--.--.--.-----.-------  4046673</w:t>
      </w:r>
    </w:p>
    <w:p>
      <w:r>
        <w:t>30       4236294    -----.--.----.--.---.----.----.----T-G--.--.--.-----.-------  4236306</w:t>
      </w:r>
    </w:p>
    <w:p>
      <w:r>
        <w:t>30       8761451    -----.--.----.--.---A----C----.----G-G--.--.--.-----.-------  8761463</w:t>
      </w:r>
    </w:p>
    <w:p>
      <w:r>
        <w:t>30       8414857    -----.--.----.--.---.----.----.----.-.--.--.--.-----.-------  8414869</w:t>
      </w:r>
    </w:p>
    <w:p>
      <w:r>
        <w:t>30       6101017    -----.--.----C--.---.----.----.----.-.--.--.--.-----.-------  6101029</w:t>
      </w:r>
    </w:p>
    <w:p>
      <w:r>
        <w:t>30       12872894   -----.--.----.--.---.----C----.----T-G--.--.--.-----.-------  12872882</w:t>
      </w:r>
    </w:p>
    <w:p>
      <w:r>
        <w:t>30       14416424   -----.--.----.--.---.----.----.----.-G--.--.--.-----.-------  14416412</w:t>
      </w:r>
    </w:p>
    <w:p>
      <w:r>
        <w:t>30       6114727    -----.--A----A--C---C----C----T----.-.G-.--.--.-----.-------  6114740</w:t>
      </w:r>
    </w:p>
    <w:p>
      <w:r>
        <w:t>30       10506594   -----.--.----.--.---.----.----.----.-G--.--.--.-----.-------  10506582</w:t>
      </w:r>
    </w:p>
    <w:p>
      <w:r>
        <w:t>30       3217838    -----A--.----.--.---.----.----.----A-.--.--.--.-----.-------  3217850</w:t>
      </w:r>
    </w:p>
    <w:p>
      <w:r>
        <w:t>30       2725728    -----.--.----.--.---.C---G----.----.-G--.--.--.-----.-------  2725741</w:t>
      </w:r>
    </w:p>
    <w:p>
      <w:r>
        <w:t>30       20945732   -----.--.----A--.---A----.----.----T-G--.--.--.-----.-------  20945720</w:t>
      </w:r>
    </w:p>
    <w:p>
      <w:r>
        <w:t>30       6775061    -----.--.----.--.---.----.----.----.-.--.-----.-----.-------  6775050</w:t>
      </w:r>
    </w:p>
    <w:p>
      <w:r>
        <w:t>30       9985121    -----A--.----.--.---.----.----.----T-G--.--.--.-----.-------  9985109</w:t>
      </w:r>
    </w:p>
    <w:p>
      <w:r>
        <w:t>30       8405383    -----.--A----.--.--------.----C----.-C--.--.--G-----.-------  8405394</w:t>
      </w:r>
    </w:p>
    <w:p>
      <w:r>
        <w:t>21       13566450   -----.--.----.--.---T----A----.----T-.--.--.--.-----.-------  13566462</w:t>
      </w:r>
    </w:p>
    <w:p>
      <w:r>
        <w:t>21       24307269   -----.--.----.--C---.----.----.----.-.--.--.--.-----.-------  24307281</w:t>
      </w:r>
    </w:p>
    <w:p>
      <w:r>
        <w:t>21       18225209   -----.--.----.--.---.----.----.----.-.--.--.--.-----.-------  18225197</w:t>
      </w:r>
    </w:p>
    <w:p>
      <w:r>
        <w:t>21       23166400   -----.--.----.--.---T----.----.----.-.--.--.--.-----.-------  23166388</w:t>
      </w:r>
    </w:p>
    <w:p>
      <w:r>
        <w:t>21       14616840   -----.--T----.--.---.----.----.----.-.--.--.--.-----.-------  14616828</w:t>
      </w:r>
    </w:p>
    <w:p>
      <w:r>
        <w:t>21       4021717    -----.--.----.--.---.----.----.----T-G--.--.--.-----.-------  4021729</w:t>
      </w:r>
    </w:p>
    <w:p>
      <w:r>
        <w:t>21       5890771    -----.--.----.--.---.----.----.----.-T--.--.--.-----.-------  5890759</w:t>
      </w:r>
    </w:p>
    <w:p>
      <w:r>
        <w:t>21       21831252   -----.--.----.--.---.----.----.----.-G--.--.--.-----.-------  21831264</w:t>
      </w:r>
    </w:p>
    <w:p>
      <w:r>
        <w:t>21       6579508    -----.--.----.--.---.----.----.----.-G--A--.--.-----.-------  6579520</w:t>
      </w:r>
    </w:p>
    <w:p>
      <w:r>
        <w:t>21       19780672   -----.--.----.--.---.----.----A----T-G--.--.--.-----A-------  19780660</w:t>
      </w:r>
    </w:p>
    <w:p>
      <w:r>
        <w:t>21       16697337   -----.--.----.--.---A----C----A----.-G--.--.--.-----.-------  16697325</w:t>
      </w:r>
    </w:p>
    <w:p>
      <w:r>
        <w:t>21       13911459   -----.--.----.--.---A----C----T----.-G--.--.--.-----.-------  13911471</w:t>
      </w:r>
    </w:p>
    <w:p>
      <w:r>
        <w:t>21       12876383   -----.--.----.--.---.----.----.----.-G--.--.--.-----.-------  12876395</w:t>
      </w:r>
    </w:p>
    <w:p>
      <w:r>
        <w:t>21       16833376   -----.--.----.--.---.----.----.----.-G--.--.--.-----.-------  16833388</w:t>
      </w:r>
    </w:p>
    <w:p>
      <w:r>
        <w:t>21       19960037   -----.--.----.--.---.----.----.----.-G--.--.--.-----.-------  19960049</w:t>
      </w:r>
    </w:p>
    <w:p>
      <w:r>
        <w:t>21       11330230   -----.--.----.--A---.----.----.----.-G--.--.--.-----.-------  11330242</w:t>
      </w:r>
    </w:p>
    <w:p>
      <w:r>
        <w:t>21       1166983    -----.--.----.--.---.----.----.----T-G--.--.--.-----.-------  1166995</w:t>
      </w:r>
    </w:p>
    <w:p>
      <w:r>
        <w:t>21       26597922   -----.--.----.--.---.----.----.----T-G--.--.--.-----.-------  26597934</w:t>
      </w:r>
    </w:p>
    <w:p>
      <w:r>
        <w:t>21       17746824   -----.--.----.--.---.----.----.----T-G--.--.--.-----.-------  17746812</w:t>
      </w:r>
    </w:p>
    <w:p>
      <w:r>
        <w:t>21       9220474    -----.--.----.--.---.----.----.----.-G--.--.--.-----.-------  9220462</w:t>
      </w:r>
    </w:p>
    <w:p>
      <w:r>
        <w:t>21       702310     -----.--.----.--.---C----.----.----.-.--.--.--.-----.-------  702298</w:t>
      </w:r>
    </w:p>
    <w:p>
      <w:r>
        <w:t>21       19790014   -----.--.----A--.---.----.----.----T-G--.--.--.-----.-------  19790026</w:t>
      </w:r>
    </w:p>
    <w:p>
      <w:r>
        <w:t>21       27568321   -----.--A----.--.---.----.----.----T-G--.--.--.-----.-------  27568309</w:t>
      </w:r>
    </w:p>
    <w:p>
      <w:r>
        <w:t>21       26947218   -----A--A----A--.---.----.----.----T-G--.--.--.-----.-------  26947230</w:t>
      </w:r>
    </w:p>
    <w:p>
      <w:r>
        <w:t>21       1300274    -----A--.----.--.---.----.----.----.-.--.--.--.-----.-------  1300262</w:t>
      </w:r>
    </w:p>
    <w:p>
      <w:r>
        <w:t>21       9734374    -----.--.----.--.---.----.----.----A-G--.--.--.-----.-------  9734362</w:t>
      </w:r>
    </w:p>
    <w:p>
      <w:r>
        <w:t>21       22633163   -----.--.----.--.---.----.----.----.-G--.--.--.-----.-------  22633151</w:t>
      </w:r>
    </w:p>
    <w:p>
      <w:r>
        <w:t>21       5759744    -----.--.----.--A---.----.----.----.-G--.--.--.-----.-------  5759756</w:t>
      </w:r>
    </w:p>
    <w:p>
      <w:r>
        <w:t>21       18065229   -----.--.----.--.---T----.----.----T-G--.--.--.-----.-------  18065217</w:t>
      </w:r>
    </w:p>
    <w:p>
      <w:r>
        <w:t>21       26343395   -----.--.----.--.---.----.----.----.-.--.--.--A-----.-------  26343407</w:t>
      </w:r>
    </w:p>
    <w:p>
      <w:r>
        <w:t>21       7500952    -----A--.----.--.---.----.----.----.-.--.--.--.-----.-------  7500964</w:t>
      </w:r>
    </w:p>
    <w:p>
      <w:r>
        <w:t>21       27910526   -----.--.----.--.---.----.----.----.-.--.--.--.-----.-------  27910514</w:t>
      </w:r>
    </w:p>
    <w:p>
      <w:r>
        <w:t>17       16428702   -----.--.----.--.---.----.----.----.-.--.--.--.-----.-------  16428690</w:t>
      </w:r>
    </w:p>
    <w:p>
      <w:r>
        <w:t>17       8988531    -----.--.----.--.---.----.----.----T-G--.--.--.-----.-------  8988519</w:t>
      </w:r>
    </w:p>
    <w:p>
      <w:r>
        <w:t>17       13355187   -----.--.----.--.---.----.----.----.-G--.--.--.-----.-------  13355175</w:t>
      </w:r>
    </w:p>
    <w:p>
      <w:r>
        <w:t>17       6747875    -----.--.----.--.---.----.----.----.-G--.--.--.-----.-------  6747863</w:t>
      </w:r>
    </w:p>
    <w:p>
      <w:r>
        <w:t>17       4996618    -----.--.----.--.---.----.----.----T-G--.--.--.-----.-------  4996606</w:t>
      </w:r>
    </w:p>
    <w:p>
      <w:r>
        <w:t>17       27134415   -----.--T----.--.---.----.----T----.-.--.--.--.-----.-------  27134403</w:t>
      </w:r>
    </w:p>
    <w:p>
      <w:r>
        <w:t>17       22225409   -----.--.----.--.---A----.----.----T-.--.--.--.-----.-------  22225421</w:t>
      </w:r>
    </w:p>
    <w:p>
      <w:r>
        <w:t>17       10357552   -----.--.----.--.---.----.----.----T-G--.--.--.-----.-------  10357540</w:t>
      </w:r>
    </w:p>
    <w:p>
      <w:r>
        <w:t>17       3873847    -----.--.----.--.---.----.----T----G-G--.--.--.-----.-------  3873859</w:t>
      </w:r>
    </w:p>
    <w:p>
      <w:r>
        <w:t>17       26062872   -----.--.----.--.---A----.----.----.-.--.--T--.-----.-------  26062860</w:t>
      </w:r>
    </w:p>
    <w:p>
      <w:r>
        <w:t>17       22168380   -----.--.----.--.---A----.----.----T-G--.--.--.-----.-------  22168392</w:t>
      </w:r>
    </w:p>
    <w:p>
      <w:r>
        <w:t>17       14350165   -----.--.----.--.---.----.----.----.-.--.--.--.-----.-------  14350177</w:t>
      </w:r>
    </w:p>
    <w:p>
      <w:r>
        <w:t>17       21491422   -----.--.----.--.---.----.----.----T-.--.--.--.-----.-------  21491434</w:t>
      </w:r>
    </w:p>
    <w:p>
      <w:r>
        <w:t>17       8327069    -----.--.----C--.---.----.----.----.-.--.--.--.-----.-------  8327081</w:t>
      </w:r>
    </w:p>
    <w:p>
      <w:r>
        <w:t>17       8795560    -----.--.----T--.---.----.----.----T-G--.--.--.-----C-------  8795572</w:t>
      </w:r>
    </w:p>
    <w:p>
      <w:r>
        <w:t>17       30237358   -----.--.----.--.---T----.----.----T-G--.--.--.-----.-------  30237346</w:t>
      </w:r>
    </w:p>
    <w:p>
      <w:r>
        <w:t>17       30510438   -----.--.----.--.---.----.----.----.-.--.--.--.-----.-------  30510426</w:t>
      </w:r>
    </w:p>
    <w:p>
      <w:r>
        <w:t>17       1561342    -----.--.----.--.---.----C----.----G-G--.--.--.-----.-------  1561330</w:t>
      </w:r>
    </w:p>
    <w:p>
      <w:r>
        <w:t>17       22807448   -----.--.----.--.---.----.----.----T-G--.--.--.-----.-------  22807436</w:t>
      </w:r>
    </w:p>
    <w:p>
      <w:r>
        <w:t>17       12290543   -----.--.----.--.---.----.----.----T-G--.--.--.-----.-------  12290555</w:t>
      </w:r>
    </w:p>
    <w:p>
      <w:r>
        <w:t>17       18067954   -----.--.----.--.---.----.----.----T-G--.--.--.-----.-------  18067966</w:t>
      </w:r>
    </w:p>
    <w:p>
      <w:r>
        <w:t>17       29010195   -----.--.----.--.---.----.----.----T-G--.--.--.-----.-------  29010207</w:t>
      </w:r>
    </w:p>
    <w:p>
      <w:r>
        <w:t>17       31100724   -----.--.----.--.---.----.----.----A-G--.--.--.-----.-------  31100712</w:t>
      </w:r>
    </w:p>
    <w:p>
      <w:r>
        <w:t>17       10277435   -----.--.----.--.---.----.----.----.-G--.--.--.-----.-------  10277423</w:t>
      </w:r>
    </w:p>
    <w:p>
      <w:r>
        <w:t>17       15901599   -----.--T----.--.---.----.----A----.-G--.--.--.-----.-------  15901611</w:t>
      </w:r>
    </w:p>
    <w:p>
      <w:r>
        <w:t>17       27064436   -----A--A----.--.---.----.----.----T-G--.--.--.-----.-------  27064424</w:t>
      </w:r>
    </w:p>
    <w:p>
      <w:r>
        <w:t>17       15513713   -----.--.----.--.---.----.----.----A-G--.--.--.-----.-------  15513701</w:t>
      </w:r>
    </w:p>
    <w:p>
      <w:r>
        <w:t>17       4716088    -----.--.----.--.---.----.----.----T-G--.--A--.-----A-------  4716100</w:t>
      </w:r>
    </w:p>
    <w:p>
      <w:r>
        <w:t>17       28230269   -----.--.----.--.---.----.----.----T-G--.--.--.-----.-------  28230281</w:t>
      </w:r>
    </w:p>
    <w:p>
      <w:r>
        <w:t>17       22107484   -----.--.----.--.---.----.----.----T-G--.--.--.-----.-------  22107472</w:t>
      </w:r>
    </w:p>
    <w:p>
      <w:r>
        <w:t>17       13588289   -----.--.----.--.---.----.----.----.-.--.--.--.-----.-------  13588277</w:t>
      </w:r>
    </w:p>
    <w:p>
      <w:r>
        <w:t>17       15296583   -----.--.----T--.---.----.----.----.-.--.--.--.-----.-------  15296571</w:t>
      </w:r>
    </w:p>
    <w:p>
      <w:r>
        <w:t>17       10816825   -----.--.----.--.---.----.----.----.-G--.--.--.-----.-------  10816813</w:t>
      </w:r>
    </w:p>
    <w:p>
      <w:r>
        <w:t>17       8379728    -----.--.----.--.---.----.----.----G-G--.--.--.-----.-------  8379740</w:t>
      </w:r>
    </w:p>
    <w:p>
      <w:r>
        <w:t>17       5301642    -----.--.----.--.---.----.----.----.-.--.--.--C-----.-------  5301654</w:t>
      </w:r>
    </w:p>
    <w:p>
      <w:r>
        <w:t>17       22059953   -----.--.----.--.---.----.---------A-T--.--.C-.-----.C------  22059940</w:t>
      </w:r>
    </w:p>
    <w:p>
      <w:r>
        <w:t>17       6719448    -----.-------------------.----.---------.--.--.-----.-------  6719442</w:t>
      </w:r>
    </w:p>
    <w:p>
      <w:r>
        <w:t>17       7117241    --------------------.----.----.----.-.--.--.--.-----.-------  7117233</w:t>
      </w:r>
    </w:p>
    <w:p>
      <w:r>
        <w:t>17       21561857   -----.--.----A--.---.----.----.----T-G--.--.--.-----.-------  21561869</w:t>
      </w:r>
    </w:p>
    <w:p>
      <w:r>
        <w:t>17       18316001   -----.--.----.--.---.--------------.-.T-.--.--G-----.-------  18315990</w:t>
      </w:r>
    </w:p>
    <w:p>
      <w:r>
        <w:t>17       25820625   -----.CA.----.--.---.A---.----.----.-T--.--.--.-----.-------  25820610</w:t>
      </w:r>
    </w:p>
    <w:p>
      <w:r>
        <w:t>17       11639585   -----A--A----.--.---.---------.----.-.C-.--.--G-----.-------  11639573</w:t>
      </w:r>
    </w:p>
    <w:p>
      <w:r>
        <w:t>5        45893833   -----.--.----.--.---.----.----.----T-G--.--.--.-----.-------  45893845</w:t>
      </w:r>
    </w:p>
    <w:p>
      <w:r>
        <w:t>5        13972765   -----.--A----.--.---.----.----.----.-C--A--.--.-----.-------  13972777</w:t>
      </w:r>
    </w:p>
    <w:p>
      <w:r>
        <w:t>5        64780166   -----.--.----.--.---.----.----.----.-.--.--.--.-----.-------  64780178</w:t>
      </w:r>
    </w:p>
    <w:p>
      <w:r>
        <w:t>5        25137662   -----.--.----.--.---.----.----A----.-.--.--.--.-----.-------  25137650</w:t>
      </w:r>
    </w:p>
    <w:p>
      <w:r>
        <w:t>5        40294895   -----.--.----.--.---A----.----.----T-G--.--.--.-----.-------  40294907</w:t>
      </w:r>
    </w:p>
    <w:p>
      <w:r>
        <w:t>5        18644535   -----.--.----.--.---.----.----T----.-.--.--.--.-----.-------  18644523</w:t>
      </w:r>
    </w:p>
    <w:p>
      <w:r>
        <w:t>5        52861363   -----.--.----.--.---.----.----.----.-G--.--.--.-----.-------  52861351</w:t>
      </w:r>
    </w:p>
    <w:p>
      <w:r>
        <w:t>5        23417944   -----.--.----.--.---.----.----.----T-G--.--.--.-----.-------  23417956</w:t>
      </w:r>
    </w:p>
    <w:p>
      <w:r>
        <w:t>5        63167242   -----.--.----.--.---A----C----A----T-G--.--.--.-----.-------  63167230</w:t>
      </w:r>
    </w:p>
    <w:p>
      <w:r>
        <w:t>5        46234481   -----.--.----.--.---A----.----.----T-G--.--.--.-----.-------  46234493</w:t>
      </w:r>
    </w:p>
    <w:p>
      <w:r>
        <w:t>5        58253468   -----.--.----.--.---.----.----.----A-G--.--.--.-----.-------  58253480</w:t>
      </w:r>
    </w:p>
    <w:p>
      <w:r>
        <w:t>5        55319434   -----.--.----.--.---.----.----.----.-G--A--.--.-----.-------  55319446</w:t>
      </w:r>
    </w:p>
    <w:p>
      <w:r>
        <w:t>5        9984428    -----.--.----T--.---.----.----.----.-G--.--.--.-----.-------  9984416</w:t>
      </w:r>
    </w:p>
    <w:p>
      <w:r>
        <w:t>5        62067934   -----.--.----.--T---.----.----.----.-C--.--.--.-----.-------  62067922</w:t>
      </w:r>
    </w:p>
    <w:p>
      <w:r>
        <w:t>5        48576320   -----.--A----.--.---.----.----.----T-C--.--.--.-----.-------  48576308</w:t>
      </w:r>
    </w:p>
    <w:p>
      <w:r>
        <w:t>5        16345160   -----.--.----.--.---.----.----.----.-.--.--.--.-----.-------  16345172</w:t>
      </w:r>
    </w:p>
    <w:p>
      <w:r>
        <w:t>5        48768627   -----A--.----.--.---.----.----.----.-.--.--.--.-----.-------  48768615</w:t>
      </w:r>
    </w:p>
    <w:p>
      <w:r>
        <w:t>5        59761690   -----.--T----.--.---A----.----A----.-T--.--.--.-----.-------  59761702</w:t>
      </w:r>
    </w:p>
    <w:p>
      <w:r>
        <w:t>5        9359307    -----.--.----.--.---.----.----.----.-.--.--.--.-----.-------  9359295</w:t>
      </w:r>
    </w:p>
    <w:p>
      <w:r>
        <w:t>5        47535240   -----.--.----.--.---.----.----.----T-G--.--.--.-----.-------  47535228</w:t>
      </w:r>
    </w:p>
    <w:p>
      <w:r>
        <w:t>5        50905254   -----.--.----.--.---.----.----.----.-.--.--.--.-----.-------  50905242</w:t>
      </w:r>
    </w:p>
    <w:p>
      <w:r>
        <w:t>5        23621856   -----.--.----.--.---.----.----.----.-G--.--.--.-----.-------  23621868</w:t>
      </w:r>
    </w:p>
    <w:p>
      <w:r>
        <w:t>5        46686908   -----.--.----.--.---.----.----.----.-G--.--.--.-----.-------  46686896</w:t>
      </w:r>
    </w:p>
    <w:p>
      <w:r>
        <w:t>5        46913208   -----.--.----.--.---.----.----.----T-G--.--.--.-----.-------  46913196</w:t>
      </w:r>
    </w:p>
    <w:p>
      <w:r>
        <w:t>5        55532407   -----.--.----.--.---.----.----.----T-G--.--.--.-----.-------  55532395</w:t>
      </w:r>
    </w:p>
    <w:p>
      <w:r>
        <w:t>5        73583412   -----.--.----.--.---.----.----.----T-G--.--.--.-----.-------  73583424</w:t>
      </w:r>
    </w:p>
    <w:p>
      <w:r>
        <w:t>5        45668739   -----.--.----.--.---.----.----.----.-.--.--.--.-----.-------  45668751</w:t>
      </w:r>
    </w:p>
    <w:p>
      <w:r>
        <w:t>5        4648473    -----.--.----.--.---.----.----.----T-G--.--.--.-----.-------  4648485</w:t>
      </w:r>
    </w:p>
    <w:p>
      <w:r>
        <w:t>5        45820128   -----.--T----.--.---.----.----.----T-G--.--.--.-----.-------  45820140</w:t>
      </w:r>
    </w:p>
    <w:p>
      <w:r>
        <w:t>5        49933833   -----.--.----.--.---.----.----.----A-G--.--.--.-----.-------  49933821</w:t>
      </w:r>
    </w:p>
    <w:p>
      <w:r>
        <w:t>5        62036908   -----.--.----.--.---.----.----.----T-G--.--.--.-----.-------  62036920</w:t>
      </w:r>
    </w:p>
    <w:p>
      <w:r>
        <w:t>5        54879773   -----.--.----.--.---T----.----.----T-G--.--.--.-----.-------  54879785</w:t>
      </w:r>
    </w:p>
    <w:p>
      <w:r>
        <w:t>5        58798659   -----.--.----.--.---.----.----.----.-.--.--.--.-----.-------  58798671</w:t>
      </w:r>
    </w:p>
    <w:p>
      <w:r>
        <w:t>5        73365300   -----.--C----.--.---.----.----.----.-.--.--.--.-----.-------  73365312</w:t>
      </w:r>
    </w:p>
    <w:p>
      <w:r>
        <w:t>5        42405346   -----.--.----.--A---.----.----.----.-C--.--.--.-----.-------  42405358</w:t>
      </w:r>
    </w:p>
    <w:p>
      <w:r>
        <w:t>5        3006098    -----.--.----.--A---.----.----.----T-G--.--.--.-----.-------  3006110</w:t>
      </w:r>
    </w:p>
    <w:p>
      <w:r>
        <w:t>5        44016602   -----.--.----.--.---.----.----.----.-.--.--.--.-----.-------  44016614</w:t>
      </w:r>
    </w:p>
    <w:p>
      <w:r>
        <w:t>5        51976633   -----.--A----.--.---.----C----A----T-G--.--.--.-----.-------  51976621</w:t>
      </w:r>
    </w:p>
    <w:p>
      <w:r>
        <w:t>5        55976247   -----.--.----.--.---A----.----.----.-.--.--.--.-----.-------  55976235</w:t>
      </w:r>
    </w:p>
    <w:p>
      <w:r>
        <w:t>5        55476006   -----.--.----.--.---.----.----A----T-G--.--.--.-----.-------  55475994</w:t>
      </w:r>
    </w:p>
    <w:p>
      <w:r>
        <w:t>5        65001291   -----.--T----.--.---.----.----.----.-T--.--.--.-----.-------  65001279</w:t>
      </w:r>
    </w:p>
    <w:p>
      <w:r>
        <w:t>5        40439509   -----.--C----A--.---.----.----.----.-.--.--.--.-----.-------  40439497</w:t>
      </w:r>
    </w:p>
    <w:p>
      <w:r>
        <w:t>5        54799782   -----.--.----.--.---.----.----.----A-G--.--.--.-----.-------  54799770</w:t>
      </w:r>
    </w:p>
    <w:p>
      <w:r>
        <w:t>5        70145906   -----.--.----.--.---.----.----A----T-G--.--.--.-----.-------  70145918</w:t>
      </w:r>
    </w:p>
    <w:p>
      <w:r>
        <w:t>5        39231562   -----.--.----.--.---.----.----.----T-G--.--.--.-----.-------  39231550</w:t>
      </w:r>
    </w:p>
    <w:p>
      <w:r>
        <w:t>5        73390110   -----.--.----.--.---.----.----.----T-G--.--.--.-----.-------  73390122</w:t>
      </w:r>
    </w:p>
    <w:p>
      <w:r>
        <w:t>5        69856309   -----.--.----.--.---T----.----.----T-G--.--.--.-----.-------  69856297</w:t>
      </w:r>
    </w:p>
    <w:p>
      <w:r>
        <w:t>5        26299945   -----.--A----.--.---.----.----.----T-G--.--.--.-----.-------  26299957</w:t>
      </w:r>
    </w:p>
    <w:p>
      <w:r>
        <w:t>5        2403723    -----.--.----.--.---.----.----.----T-G--.--.--.-----.-------  2403711</w:t>
      </w:r>
    </w:p>
    <w:p>
      <w:r>
        <w:t>5        3655154    -----A--.----.--.---A----.----.----A-G--.--.--.-----.-------  3655142</w:t>
      </w:r>
    </w:p>
    <w:p>
      <w:r>
        <w:t>5        46186011   -----.--.----.--.---.----.----.----T-G--.--.--.-----.-------  46185999</w:t>
      </w:r>
    </w:p>
    <w:p>
      <w:r>
        <w:t>5        61964882   -----.--.----.--.---.----.----.----.-G--.--.--.-----.-------  61964894</w:t>
      </w:r>
    </w:p>
    <w:p>
      <w:r>
        <w:t>5        12664147   -----.--.----.--.---.----.----.----.-G--T--.--.-----.-------  12664159</w:t>
      </w:r>
    </w:p>
    <w:p>
      <w:r>
        <w:t>5        56567365   -----A--.----.--.---.----.----.----T-G--.--.--.-----.-------  56567353</w:t>
      </w:r>
    </w:p>
    <w:p>
      <w:r>
        <w:t>5        44344772   -----.--.----.--.---.----.----.----.-.--.--.--.-----.-------  44344760</w:t>
      </w:r>
    </w:p>
    <w:p>
      <w:r>
        <w:t>5        7858024    -----.--.----.--.---.----.----.----.-.--.--.--.-----.-------  7858036</w:t>
      </w:r>
    </w:p>
    <w:p>
      <w:r>
        <w:t>5        61970535   -----.--.----.--.---.C---.----.----T-.--.--.--.-----.-------  61970548</w:t>
      </w:r>
    </w:p>
    <w:p>
      <w:r>
        <w:t>5        38310640   -----A--.----.--.---.----.----.----T-G--T--.--.-----.-------  38310628</w:t>
      </w:r>
    </w:p>
    <w:p>
      <w:r>
        <w:t>5        58883877   -----.--.----.--.---.----.----.----A-G--.--.--.-----.-------  58883889</w:t>
      </w:r>
    </w:p>
    <w:p>
      <w:r>
        <w:t>5        74414582                                                       .-------  74414582</w:t>
      </w:r>
    </w:p>
    <w:p>
      <w:r>
        <w:t>5        11745151   G----.--.----.--.---.----.----.----.-G--.--.--.-----.-------  11745164</w:t>
      </w:r>
    </w:p>
    <w:p>
      <w:r>
        <w:t>5        48211831   -----.--.----.--.---.----.----.----.-.--A--.--.-----.-------  48211819</w:t>
      </w:r>
    </w:p>
    <w:p>
      <w:r>
        <w:t>5        64837340   -----.--.----.--.---A----.----.----.-G--.--.--.-----.-------  64837328</w:t>
      </w:r>
    </w:p>
    <w:p>
      <w:r>
        <w:t>5        54405214   -----.--.----.--.---.----.----.----T-.--.--.--.-----.CAGT---  54405198</w:t>
      </w:r>
    </w:p>
    <w:p>
      <w:r>
        <w:t>5        75503743   -----.--.----.--.---.----A----.----T-G--.--.--.-----.-------  75503755</w:t>
      </w:r>
    </w:p>
    <w:p>
      <w:r>
        <w:t>5        55768839   -----.--.----.--.---.----C----C----.-G--.--.--.-----.-------  55768827</w:t>
      </w:r>
    </w:p>
    <w:p>
      <w:r>
        <w:t>5        26749915   -----A--.----.--.---.--------------.-.--T--.--.A----.-------  26749926</w:t>
      </w:r>
    </w:p>
    <w:p>
      <w:r>
        <w:t>5        43539106   -----.--.----.--.---.C---.----T----G----.--.--.-----.-------  43539118</w:t>
      </w:r>
    </w:p>
    <w:p>
      <w:r>
        <w:t>5        42046527   -----.--.----.--.---.C---.----.----G----.--.--.-----.-------  42046515</w:t>
      </w:r>
    </w:p>
    <w:p>
      <w:r>
        <w:t>5        55580256   -----.--.----.--.---.--------------.-.--T--.--.G----.-------  55580267</w:t>
      </w:r>
    </w:p>
    <w:p>
      <w:r>
        <w:t>126      861924     -----.--.----.--.---.----.----.----.-G--.--.--.-----.-------  861912</w:t>
      </w:r>
    </w:p>
    <w:p>
      <w:r>
        <w:t>81       3820227    -----.--.----.--.---.----.----.----T-G--.--.--.-----.-------  3820239</w:t>
      </w:r>
    </w:p>
    <w:p>
      <w:r>
        <w:t>81       3034840    -----.--.----.--.---.----.----.----.-G--A--.--.-----.-------  3034828</w:t>
      </w:r>
    </w:p>
    <w:p>
      <w:r>
        <w:t>81       2447822    -----.--.----.--.---.----.----.----T-G--.--.--.-----.-------  2447834</w:t>
      </w:r>
    </w:p>
    <w:p>
      <w:r>
        <w:t>81       349831     -----.--.----.--.---.----.----.----T-G--.--.--.-----.-------  349843</w:t>
      </w:r>
    </w:p>
    <w:p>
      <w:r>
        <w:t>81       7634853    -----.--.----.--.---.----.----.----T-G--.--.--.-----.-------  7634841</w:t>
      </w:r>
    </w:p>
    <w:p>
      <w:r>
        <w:t>81       7028092    -----.--.----.--.---.----.----.----.-.--.--.--.-----.-------  7028080</w:t>
      </w:r>
    </w:p>
    <w:p>
      <w:r>
        <w:t>81       1599530    -----.--.----.--.---.----.----.----T-G--.--.--.-----.-------  1599518</w:t>
      </w:r>
    </w:p>
    <w:p>
      <w:r>
        <w:t>81       3572358    -----.--.----.--.---.----.----.----.-.--.--.--.-----.-------  3572370</w:t>
      </w:r>
    </w:p>
    <w:p>
      <w:r>
        <w:t>81       973440     -----.--.----.--.---.----.----.----.-G--.--.--.-----.-------  973452</w:t>
      </w:r>
    </w:p>
    <w:p>
      <w:r>
        <w:t>81       41125      -----.--.----.--.---.----.----.----.-T--.--.--.-----.-------  41137</w:t>
      </w:r>
    </w:p>
    <w:p>
      <w:r>
        <w:t>81       2055020    -----.--.----.--.---.----.----A----.-.--.--.--.-----.-------  2055008</w:t>
      </w:r>
    </w:p>
    <w:p>
      <w:r>
        <w:t>81       6305637    -----.--.----.--.---.----.----.------.--.--A--.-----.-------  6305648</w:t>
      </w:r>
    </w:p>
    <w:p>
      <w:r>
        <w:t>81       2288985    -----.--.----.--.---.----.----.----.-G--.--.--.-----.-------  2288973</w:t>
      </w:r>
    </w:p>
    <w:p>
      <w:r>
        <w:t>81       3933967    -----.--.----.--.--------.----.----.-.--.--.--.-----.-------  3933956</w:t>
      </w:r>
    </w:p>
    <w:p>
      <w:r>
        <w:t>72       7976902    -----.--.----A--.---.----.----.----T-G--.--.--.-----.-------  7976890</w:t>
      </w:r>
    </w:p>
    <w:p>
      <w:r>
        <w:t>72       3305971    -----.--.----.--.---.----.----.----.-G--.--.--.-----.-------  3305983</w:t>
      </w:r>
    </w:p>
    <w:p>
      <w:r>
        <w:t>72       5913693    -----.--.----.--.---.----.----A----.-.--.--.--.-----.-------  5913705</w:t>
      </w:r>
    </w:p>
    <w:p>
      <w:r>
        <w:t>72       3566795    -----.--.----.--.---.----.----.----A-G--.--.--.-----.-------  3566807</w:t>
      </w:r>
    </w:p>
    <w:p>
      <w:r>
        <w:t>72       136399     -----.--.----.--.---.----.----.----T-G--A--.--.-----.-------  136411</w:t>
      </w:r>
    </w:p>
    <w:p>
      <w:r>
        <w:t>72       125836     -----.--.----.--.---.----.----.----.-G--.--.--.-----.-------  125848</w:t>
      </w:r>
    </w:p>
    <w:p>
      <w:r>
        <w:t>72       7251744    -----.--.----.--.---.----.----.----T-G--.--.--.-----.-------  7251756</w:t>
      </w:r>
    </w:p>
    <w:p>
      <w:r>
        <w:t>72       6371924    -----.--A----.--.---.----.----.----.-.--T--.--.-----.-------  6371936</w:t>
      </w:r>
    </w:p>
    <w:p>
      <w:r>
        <w:t>72       7033764    -----.--.----.--.---.----.----.----T-G--.--.--.-----.-------  7033752</w:t>
      </w:r>
    </w:p>
    <w:p>
      <w:r>
        <w:t>72       5235400    -----.--.----.--.---.----.----.----.-G--.--.--.-----.-------  5235388</w:t>
      </w:r>
    </w:p>
    <w:p>
      <w:r>
        <w:t>72       4844887    -----.--.----.--.---.--------------.-.T-.--.--G-----.-------  4844876</w:t>
      </w:r>
    </w:p>
    <w:p>
      <w:r>
        <w:t>72       925575     -----.--.----.--.---T----.----.----.-G--.--.--.-----.-------  925587</w:t>
      </w:r>
    </w:p>
    <w:p>
      <w:r>
        <w:t>72       974971     -----.--.----.--.---.CC--.----.------.-----.--.-----.-------  974983</w:t>
      </w:r>
    </w:p>
    <w:p>
      <w:r>
        <w:t>25       2865599    -----.--.----.--C---.----.----.----A-G--.--.--.-----.-------  2865611</w:t>
      </w:r>
    </w:p>
    <w:p>
      <w:r>
        <w:t>25       18839379   -----.--.----.--.---.----.----.----.-G--.--.--.-----.-------  18839391</w:t>
      </w:r>
    </w:p>
    <w:p>
      <w:r>
        <w:t>25       15740682   -----.--T----.--.---.----.----.----T-G--.--.--.-----.-------  15740670</w:t>
      </w:r>
    </w:p>
    <w:p>
      <w:r>
        <w:t>25       17537531   -----.--.----.--.---.----.----.----.-G--.--.--.-----.-------  17537519</w:t>
      </w:r>
    </w:p>
    <w:p>
      <w:r>
        <w:t>25       5667290    -----.--.----.--.---.----.----.----T-G--.--.--.-----.-------  5667278</w:t>
      </w:r>
    </w:p>
    <w:p>
      <w:r>
        <w:t>25       18428314   -----.--.----.--.---.----.----.----G-G--.--.--.-----.-------  18428326</w:t>
      </w:r>
    </w:p>
    <w:p>
      <w:r>
        <w:t>25       3042122    -----.--.----.--C---.----.----.----T-G--.--.--.-----.-------  3042134</w:t>
      </w:r>
    </w:p>
    <w:p>
      <w:r>
        <w:t>25       13627590   -----.--.----.--.---A----C----.----T-G--.--.--.-----.-------  13627602</w:t>
      </w:r>
    </w:p>
    <w:p>
      <w:r>
        <w:t>25       6581591    -----.--.----.--.---.----.----.----.-G--.--.--.-----.-------  6581603</w:t>
      </w:r>
    </w:p>
    <w:p>
      <w:r>
        <w:t>25       12375483   -----.--.----.--.---A----.----.----T-G--.--.--.-----.-------  12375471</w:t>
      </w:r>
    </w:p>
    <w:p>
      <w:r>
        <w:t>25       19117095   -----.--.----.--.---A----.----.----T-.--.--.--.-----.-------  19117107</w:t>
      </w:r>
    </w:p>
    <w:p>
      <w:r>
        <w:t>25       15622274   -----A--.----.--.---.----.----.----.-G--.--.--.-----.-------  15622286</w:t>
      </w:r>
    </w:p>
    <w:p>
      <w:r>
        <w:t>25       15591325   -----.--.----.--.---C----.----.----T-G--.--.--.-----.-------  15591313</w:t>
      </w:r>
    </w:p>
    <w:p>
      <w:r>
        <w:t>25       633067     -----A--.----.--.---.----.----.----A-G--.--.--.-----.-------  633079</w:t>
      </w:r>
    </w:p>
    <w:p>
      <w:r>
        <w:t>25       14967845   -----.--A----.--.---.----.----.----.-G--.--.--.-----.-------  14967833</w:t>
      </w:r>
    </w:p>
    <w:p>
      <w:r>
        <w:t>25       4925344    -----.--.----.--.---.----.----.----.-.--.--.--.-----.-------  4925356</w:t>
      </w:r>
    </w:p>
    <w:p>
      <w:r>
        <w:t>25       21544242   -----.--.----.--.---.----.----.----T-G--.--.--.-----.-------  21544230</w:t>
      </w:r>
    </w:p>
    <w:p>
      <w:r>
        <w:t>25       12657669   -----.--.----.--.---.----.----.----.-G--.--.--.-----.-------  12657657</w:t>
      </w:r>
    </w:p>
    <w:p>
      <w:r>
        <w:t>25       24012378   -----.C-A----.--.---.----.----A----.-C--A--.--.-----.-------  24012365</w:t>
      </w:r>
    </w:p>
    <w:p>
      <w:r>
        <w:t>25       14669404   -----.--.----.--.T--.----.----.---------.--.--.-----.-------  14669393</w:t>
      </w:r>
    </w:p>
    <w:p>
      <w:r>
        <w:t>25       20502227   -----.T-.----.--.---.----.----.----T-G--.--.--.-----.-------  20502214</w:t>
      </w:r>
    </w:p>
    <w:p>
      <w:r>
        <w:t>25       14686226   -----.--.----.--.---.----.----.----T-G--.--.--.-----.-------  14686214</w:t>
      </w:r>
    </w:p>
    <w:p>
      <w:r>
        <w:t>25       12771927   -----.--.----.--.---.----.----C----T-G--.--.--.-----.-------  12771915</w:t>
      </w:r>
    </w:p>
    <w:p>
      <w:r>
        <w:t>25       7543782    -----.--.----.--.---.----C----C----.-.--.--A--.-----.-------  7543794</w:t>
      </w:r>
    </w:p>
    <w:p>
      <w:r>
        <w:t>20       12384059   -----.--.----.--A---.----.----.----.-.--.--.--.-----.-------  12384047</w:t>
      </w:r>
    </w:p>
    <w:p>
      <w:r>
        <w:t>20       6367473    -----.--.----.--.---.----.----.----T-G--.--.--.-----.-------  6367461</w:t>
      </w:r>
    </w:p>
    <w:p>
      <w:r>
        <w:t>20       8556025    -----A--.----.--.---.----.----.----T-G--.--.--.-----.-------  8556013</w:t>
      </w:r>
    </w:p>
    <w:p>
      <w:r>
        <w:t>20       4168817    -----.--.----.--.---.----.----.----.-.--.--.--.-----.-------  4168805</w:t>
      </w:r>
    </w:p>
    <w:p>
      <w:r>
        <w:t>20       15111822   -----.--.----.--.---.----.----.----.-.--.--.--.-----.-------  15111810</w:t>
      </w:r>
    </w:p>
    <w:p>
      <w:r>
        <w:t>20       697597     -----.--.----.--A---.----.----.----.-.--.--A--.-----.-------  697585</w:t>
      </w:r>
    </w:p>
    <w:p>
      <w:r>
        <w:t>20       21210899   -----.--.----A--.---.----.----.----.-G--.--.--.-----.-------  21210887</w:t>
      </w:r>
    </w:p>
    <w:p>
      <w:r>
        <w:t>20       14653751   -----.--.----.--A---.----.----.----.-.--.--.--.-----.-------  14653739</w:t>
      </w:r>
    </w:p>
    <w:p>
      <w:r>
        <w:t>20       28252307   -----.--A----.--.---.----.----.----.-G--T--.--.-----.-------  28252319</w:t>
      </w:r>
    </w:p>
    <w:p>
      <w:r>
        <w:t>20       14335391   -----.--.----A--.---.----.----.----T-G--.--.--.-----.-------  14335379</w:t>
      </w:r>
    </w:p>
    <w:p>
      <w:r>
        <w:t>20       17770826   -----.--.----.--.---.----.----.----.-.--.--.--.-----.-------  17770814</w:t>
      </w:r>
    </w:p>
    <w:p>
      <w:r>
        <w:t>20       7823813    -----.--.----.--A---.----.----.----.-.--.--.--.-----.-------  7823801</w:t>
      </w:r>
    </w:p>
    <w:p>
      <w:r>
        <w:t>20       1586474    -----.--.----.--.---.----.----A----T-G--.--.--.-----.-------  1586486</w:t>
      </w:r>
    </w:p>
    <w:p>
      <w:r>
        <w:t>20       16391255   -----.--.----.--.---.----.----A----A-G--.--.--.-----.-------  16391267</w:t>
      </w:r>
    </w:p>
    <w:p>
      <w:r>
        <w:t>20       23823772   -----.--.----.--.---.----.----.----T-G--.--C--.-----.-------  23823784</w:t>
      </w:r>
    </w:p>
    <w:p>
      <w:r>
        <w:t>20       21636865   -----.--A----.--.---.----.----.----.-.--.--.--.-----.-------  21636853</w:t>
      </w:r>
    </w:p>
    <w:p>
      <w:r>
        <w:t>20       7401426    -----.--.----.--.---.----.----.----T-G--.--.--.-----.-------  7401438</w:t>
      </w:r>
    </w:p>
    <w:p>
      <w:r>
        <w:t>20       579503     -----.--.----.--.---.----.----A----.-G--.--.--.-----.-------  579515</w:t>
      </w:r>
    </w:p>
    <w:p>
      <w:r>
        <w:t>20       17247271   -----.--.----C--.---.----.----.----T-G--.--.--.-----.-------  17247283</w:t>
      </w:r>
    </w:p>
    <w:p>
      <w:r>
        <w:t>20       24020741   -----.--.----.--.---.----.----.----.-G--.--.--.-----.-------  24020729</w:t>
      </w:r>
    </w:p>
    <w:p>
      <w:r>
        <w:t>20       16450200   -----.--.----.--.---.----.----.----T-G--.--.--.-----.-------  16450212</w:t>
      </w:r>
    </w:p>
    <w:p>
      <w:r>
        <w:t>20       7964325    -----.--.----.--.---.----.----A----.-.--.--T--.-----.-------  7964313</w:t>
      </w:r>
    </w:p>
    <w:p>
      <w:r>
        <w:t>20       25256256   -----.--.----.--T---.----.----.----.-G--.--.--.-----.-------  25256244</w:t>
      </w:r>
    </w:p>
    <w:p>
      <w:r>
        <w:t>20       13664903   -----.--.----.--.---.----C----C----.----.--.--.-----.-------  13664892</w:t>
      </w:r>
    </w:p>
    <w:p>
      <w:r>
        <w:t>20       26923514   -----.--.----.--.---.----.----.------.--.--.--------.-------  26923524</w:t>
      </w:r>
    </w:p>
    <w:p>
      <w:r>
        <w:t>20       19185371   -----.--.----.--.---.----.----.----.-G--.--.--.-----.-------  19185359</w:t>
      </w:r>
    </w:p>
    <w:p>
      <w:r>
        <w:t>20       8521481    -----.--.----.--.---T----.----.----T-G--.--.--.-----.-------  8521493</w:t>
      </w:r>
    </w:p>
    <w:p>
      <w:r>
        <w:t>20       23092336   -----.--T----.--.---.----.----.----.-.--.--.--.-----.-------  23092324</w:t>
      </w:r>
    </w:p>
    <w:p>
      <w:r>
        <w:t>20       17556991   -----.--.----.--.---.----.----.----T-G--.--.--.-----.-------  17556979</w:t>
      </w:r>
    </w:p>
    <w:p>
      <w:r>
        <w:t>20       1134457    -----.--CA---.--.---.----C----C----.C.--.--.--.-----.-------  1134443</w:t>
      </w:r>
    </w:p>
    <w:p>
      <w:r>
        <w:t>20       25504284   -----.--.----.--.---C----.----.----.-.--.--.--.-----.-------  25504272</w:t>
      </w:r>
    </w:p>
    <w:p>
      <w:r>
        <w:t>93       1179682    -----.--.----A--.---.----.----.----.-.--.--.--.-----.-------  1179694</w:t>
      </w:r>
    </w:p>
    <w:p>
      <w:r>
        <w:t>93       4038175    -----.--.----.--.---.----.----.----.-G--.--A--.-----.-------  4038163</w:t>
      </w:r>
    </w:p>
    <w:p>
      <w:r>
        <w:t>93       1023968    -----.--.----.--.---.----.----.----T-G--.--.--.-----.-------  1023956</w:t>
      </w:r>
    </w:p>
    <w:p>
      <w:r>
        <w:t>93       1008734    -----.--.----.--.---.----.----.----.-G--.--.--.-----.-------  1008746</w:t>
      </w:r>
    </w:p>
    <w:p>
      <w:r>
        <w:t>79       1596530    -----.--T----.--.---.----C----.----.-G--.--.--.-----.-------  1596518</w:t>
      </w:r>
    </w:p>
    <w:p>
      <w:r>
        <w:t>79       2108017    -----.--.----.--.---.----.----.----.-.--C--.--.-----.-------  2108029</w:t>
      </w:r>
    </w:p>
    <w:p>
      <w:r>
        <w:t>79       2097719    -----.--.----.--.---.----.----.----T-G--.--.--.-----.-------  2097731</w:t>
      </w:r>
    </w:p>
    <w:p>
      <w:r>
        <w:t>79       7649861    -----.--.----.--T---.----.----.----.-.--.--.--.-----.-------  7649873</w:t>
      </w:r>
    </w:p>
    <w:p>
      <w:r>
        <w:t>79       2058427    -----.--.----.--.---T----.----.----.-.--.--.--.-----.-------  2058439</w:t>
      </w:r>
    </w:p>
    <w:p>
      <w:r>
        <w:t>79       6259360    -----.--.----.--.---.---------.----.-.CG.--.--.-----.-------  6259347</w:t>
      </w:r>
    </w:p>
    <w:p>
      <w:r>
        <w:t>69       1426124    -----.--.----.--.---.----.----.----.-G--.--.--.-----.-------  1426112</w:t>
      </w:r>
    </w:p>
    <w:p>
      <w:r>
        <w:t>69       3182472    -----.--.----.--.---.----.----.----.-.--.--.--.-----.-------  3182460</w:t>
      </w:r>
    </w:p>
    <w:p>
      <w:r>
        <w:t>69       347335     -----.--.----A--.---.----.----.----T-G--.--.--.-----.-------  347323</w:t>
      </w:r>
    </w:p>
    <w:p>
      <w:r>
        <w:t>69       4436889    -----.--.----.--.---.----.----.----A-G--.--.--.-----.-------  4436901</w:t>
      </w:r>
    </w:p>
    <w:p>
      <w:r>
        <w:t>69       9299382    -----.--.----.--.---.----.----.----T-G--.--.--.-----.-------  9299394</w:t>
      </w:r>
    </w:p>
    <w:p>
      <w:r>
        <w:t>69       8024129    -----.--.----.--.---.----.----.----T-G--.--.--.-----.-------  8024117</w:t>
      </w:r>
    </w:p>
    <w:p>
      <w:r>
        <w:t>69       7263781    -----.--.----.--.---.----.----.----.-.--.--.--.-----.-------  7263793</w:t>
      </w:r>
    </w:p>
    <w:p>
      <w:r>
        <w:t>69       379639     -----.--.----.--.---.----.----A----T-G--.--.--.-----.-------  379651</w:t>
      </w:r>
    </w:p>
    <w:p>
      <w:r>
        <w:t>69       1671348    -----.--.----.--.---T----.----.----.-G--.--.--.-----.-------  1671336</w:t>
      </w:r>
    </w:p>
    <w:p>
      <w:r>
        <w:t>69       1540610    -----.--.----.--.---.----.----.----.-.--.--.--.-----.-------  1540622</w:t>
      </w:r>
    </w:p>
    <w:p>
      <w:r>
        <w:t>69       6055548    -------------------------.----.----.-.--.--.--.-----.-------  6055555</w:t>
      </w:r>
    </w:p>
    <w:p>
      <w:r>
        <w:t>66       1700089    -----A--.----.--.---.----.----.----.-.--.--.--.-----.-------  1700101</w:t>
      </w:r>
    </w:p>
    <w:p>
      <w:r>
        <w:t>66       10229087   -----.--A----.--.---.----.----.----.-G--.--.--.-----.-------  10229075</w:t>
      </w:r>
    </w:p>
    <w:p>
      <w:r>
        <w:t>66       1953483    -----.--.----.--.---.----.----.----T-G--.--.--.-----.-------  1953471</w:t>
      </w:r>
    </w:p>
    <w:p>
      <w:r>
        <w:t>66       7462255    -----.--.----C--.---.----.----.----.-.--.--.--.-----.-------  7462243</w:t>
      </w:r>
    </w:p>
    <w:p>
      <w:r>
        <w:t>66       6703206    -----.--.----A--T---.----C----.----T-G--.--.--.-----.-------  6703218</w:t>
      </w:r>
    </w:p>
    <w:p>
      <w:r>
        <w:t>66       4536777    -----.--.----.--.---.----A----C----.-.--.--.--.-----.-------  4536789</w:t>
      </w:r>
    </w:p>
    <w:p>
      <w:r>
        <w:t>66       5822614    -----.--.----.--.---.----.----.----.-G--A--.--.-----.-------  5822602</w:t>
      </w:r>
    </w:p>
    <w:p>
      <w:r>
        <w:t>66       6628728    -----A--.----.--.---.----.----.----G-.--.--.--.-----.-------  6628716</w:t>
      </w:r>
    </w:p>
    <w:p>
      <w:r>
        <w:t>66       9156677    -----.--.----.--.---.----.----.----.-G--.--.--.-----.-------  9156665</w:t>
      </w:r>
    </w:p>
    <w:p>
      <w:r>
        <w:t>64       6024876    -----.--.----.--.---T----.----.----T-G--.--.--.-----.-------  6024888</w:t>
      </w:r>
    </w:p>
    <w:p>
      <w:r>
        <w:t>64       5208440    -----.--.----.--.---.----.----.----.-G--.--.--.-----.-------  5208452</w:t>
      </w:r>
    </w:p>
    <w:p>
      <w:r>
        <w:t>64       8587110    -----.--.----.--.---.----.----.----.-.--.--.--.-----.-------  8587122</w:t>
      </w:r>
    </w:p>
    <w:p>
      <w:r>
        <w:t>64       2808748    -----.--.----.--.---.----.----.----T-.--.--.--.-----.-------  2808736</w:t>
      </w:r>
    </w:p>
    <w:p>
      <w:r>
        <w:t>64       5192727    -----.--.----.--.---T----.----.----T-G--.--.--.-----.-------  5192739</w:t>
      </w:r>
    </w:p>
    <w:p>
      <w:r>
        <w:t>64       4096810    -----.--.----.--.---.----.----.----.-.--.--.--.-----.-------  4096822</w:t>
      </w:r>
    </w:p>
    <w:p>
      <w:r>
        <w:t>64       5118118    -----.--.----.--.---.----.----A----.-T--.--.--.-----.-------  5118106</w:t>
      </w:r>
    </w:p>
    <w:p>
      <w:r>
        <w:t>64       8801236    -----.--.----.--.---.----.----.----T-G--.--.--.-----.-------  8801248</w:t>
      </w:r>
    </w:p>
    <w:p>
      <w:r>
        <w:t>64       10899593   -----.--T----.--.---.----.----.----A-T--.--.--.-----.-------  10899581</w:t>
      </w:r>
    </w:p>
    <w:p>
      <w:r>
        <w:t>64       3202215    -----.--.----.--.---.----.----.----T-G--.--.--.-----.-------  3202203</w:t>
      </w:r>
    </w:p>
    <w:p>
      <w:r>
        <w:t>64       5016186    -----.--.----.--.---.----.----A----.-.--.--.--C-----.-------  5016174</w:t>
      </w:r>
    </w:p>
    <w:p>
      <w:r>
        <w:t>64       5805277    -----.--.----.--.---.----C----.----T-G--.--.--.-----.-------  5805265</w:t>
      </w:r>
    </w:p>
    <w:p>
      <w:r>
        <w:t>64       8087264    -----.--.----.--.---.----.----.----A-G--.--.--.-----.-------  8087252</w:t>
      </w:r>
    </w:p>
    <w:p>
      <w:r>
        <w:t>64       10445702   -----.--.----.--.---.----.----.----T-G--.--.--.-----.-------  10445690</w:t>
      </w:r>
    </w:p>
    <w:p>
      <w:r>
        <w:t>64       6951361    -----.--.----.--.---.----.----.----T-G--.--.--.-----.-------  6951373</w:t>
      </w:r>
    </w:p>
    <w:p>
      <w:r>
        <w:t>64       10920917   -----.--.----.--.---.----.----.----.-.--.--.--.-----.-------  10920905</w:t>
      </w:r>
    </w:p>
    <w:p>
      <w:r>
        <w:t>64       3651479    -----.--A----.--.---.----.----.----.-.--.--.--.-----.-------  3651467</w:t>
      </w:r>
    </w:p>
    <w:p>
      <w:r>
        <w:t>64       2082627    -----.--.----.--.---T----.----.----.-.--.--.--.-----.-------  2082615</w:t>
      </w:r>
    </w:p>
    <w:p>
      <w:r>
        <w:t>64       5276170    -----.--.----.--.---.----.----.----A-G--.--.--.-----.-------  5276182</w:t>
      </w:r>
    </w:p>
    <w:p>
      <w:r>
        <w:t>64       9810994    -----.--.----.--.---.----.----A----T-G--.--A--.-----.-------  9810982</w:t>
      </w:r>
    </w:p>
    <w:p>
      <w:r>
        <w:t>64       7600553    -----.--.----.--.---.----.----.----.-G--.--.--.-----.-------  7600565</w:t>
      </w:r>
    </w:p>
    <w:p>
      <w:r>
        <w:t>64       5125545    -----.--.----.--.T--.----.----.---------.--.--.-----.-------  5125556</w:t>
      </w:r>
    </w:p>
    <w:p>
      <w:r>
        <w:t>64       8242332    -----.--A----.--.---A----.----.----T-G--.--.--.-----.-------  8242344</w:t>
      </w:r>
    </w:p>
    <w:p>
      <w:r>
        <w:t>64       8864338    -----.--.----.--.---.----.----.------.--.A-.--.-----.-------  8864326</w:t>
      </w:r>
    </w:p>
    <w:p>
      <w:r>
        <w:t>64       2716947    -----.--.----.--A---.----.----.------.--.--.--A-----.-------  2716936</w:t>
      </w:r>
    </w:p>
    <w:p>
      <w:r>
        <w:t>64       7425940    -----.--.----.--.---.----G----.----.-G--.--.--.-----.-------  7425952</w:t>
      </w:r>
    </w:p>
    <w:p>
      <w:r>
        <w:t>64       5319276    -----.--.----.--.---.----.----.----.-G--.--.--.-----.-------  5319288</w:t>
      </w:r>
    </w:p>
    <w:p>
      <w:r>
        <w:t>64       8398362    -----.--.----.--.C--.----.----.----.-.--.--.--.-----.-------  8398349</w:t>
      </w:r>
    </w:p>
    <w:p>
      <w:r>
        <w:t>64       7893370    -----.--.----.--.---.----.----.----.-G--.--.--.-----.-------  7893358</w:t>
      </w:r>
    </w:p>
    <w:p>
      <w:r>
        <w:t>64       4798203    -----.--C----.--.---.----C----.----.-.--.--.--C-----.-------  4798215</w:t>
      </w:r>
    </w:p>
    <w:p>
      <w:r>
        <w:t>64       9944189    -----.--.----.--.---.--------------.-.T-.--.--G-----.-------  9944178</w:t>
      </w:r>
    </w:p>
    <w:p>
      <w:r>
        <w:t>64       6304041    -----A--.----.--.---.---------.----.-.GG.--.--.-----.-------  6304054</w:t>
      </w:r>
    </w:p>
    <w:p>
      <w:r>
        <w:t>33       12771462   -----.--.----.--.---.----.----.----T-G--.--.--C-----.-------  12771474</w:t>
      </w:r>
    </w:p>
    <w:p>
      <w:r>
        <w:t>33       13128842   -----.--.----.--.---.----.----.----.-.--A--A--.-----.-------  13128830</w:t>
      </w:r>
    </w:p>
    <w:p>
      <w:r>
        <w:t>33       12344052   -----.--.----.--.---.----.----.----.-G--.--.--.-----.-------  12344064</w:t>
      </w:r>
    </w:p>
    <w:p>
      <w:r>
        <w:t>33       20387501   -----.--.----.--.---.----.----.----.-.--.--.--.-----.-------  20387513</w:t>
      </w:r>
    </w:p>
    <w:p>
      <w:r>
        <w:t>33       5971993    -----.--.----.--T---.----.----.----.-.--.--.--.-----.-------  5971981</w:t>
      </w:r>
    </w:p>
    <w:p>
      <w:r>
        <w:t>33       4383605    -----.--.----.--.---.----.----.----.-.--A--.--.-----.-------  4383593</w:t>
      </w:r>
    </w:p>
    <w:p>
      <w:r>
        <w:t>33       19789357   -----.--.----.--.---.----.----A----.-G--.--.--.-----.-------  19789345</w:t>
      </w:r>
    </w:p>
    <w:p>
      <w:r>
        <w:t>33       3902804    -----.--.----.--.---.----.----.----.-G--.--.--.-----.-------  3902816</w:t>
      </w:r>
    </w:p>
    <w:p>
      <w:r>
        <w:t>33       8678206    -----.--.----.--.---.----.----.----T-G--.--.--.-----.-------  8678218</w:t>
      </w:r>
    </w:p>
    <w:p>
      <w:r>
        <w:t>33       16686325   -----.--.----.--A---.----.----.----T-G--.--.--.-----.-------  16686337</w:t>
      </w:r>
    </w:p>
    <w:p>
      <w:r>
        <w:t>33       13087121   -----.--.----.--T---.----.----.----.-G--.--.--.-----.-------  13087133</w:t>
      </w:r>
    </w:p>
    <w:p>
      <w:r>
        <w:t>33       17423771   -----.--.----.--.---.----.----.----A-G--.--.--.-----.-------  17423783</w:t>
      </w:r>
    </w:p>
    <w:p>
      <w:r>
        <w:t>33       5305888    -----.--.----.--.---.----.----.----.-G--.--.--.-----.-------  5305876</w:t>
      </w:r>
    </w:p>
    <w:p>
      <w:r>
        <w:t>33       4784439    -----.--.----.--.---.----.----.----.-.--.--.--.-----.-------  4784451</w:t>
      </w:r>
    </w:p>
    <w:p>
      <w:r>
        <w:t>33       20438634   -----.--.----.--.---.----.----.----T-G--.--.--.-----.-------  20438646</w:t>
      </w:r>
    </w:p>
    <w:p>
      <w:r>
        <w:t>33       13695709   -----.--.----.--.---.----.----.----.-G--.--.--.-----C-------  13695721</w:t>
      </w:r>
    </w:p>
    <w:p>
      <w:r>
        <w:t>33       18995296   -----.--.----.--.---.----.----.----.-G--.--.--.-----.-------  18995284</w:t>
      </w:r>
    </w:p>
    <w:p>
      <w:r>
        <w:t>33       14143823   -----.--.----.--.---.----.----.----.-.--.--.--.-----.-------  14143811</w:t>
      </w:r>
    </w:p>
    <w:p>
      <w:r>
        <w:t>33       5886354    -----A--.----.--.---.----.----.----.-G--.--.--.-----.-------  5886342</w:t>
      </w:r>
    </w:p>
    <w:p>
      <w:r>
        <w:t>33       2981756    -----.--.----.--.---.----.----.----.-.--.--.--.-----.-------  2981768</w:t>
      </w:r>
    </w:p>
    <w:p>
      <w:r>
        <w:t>33       13363163   -----.--C----A--.---.---------.---------.--.--.-----.-------  13363172</w:t>
      </w:r>
    </w:p>
    <w:p>
      <w:r>
        <w:t>33       16731141   -----.--.----.--C---.----.----.----.----.--.--.-----.-------  16731152</w:t>
      </w:r>
    </w:p>
    <w:p>
      <w:r>
        <w:t>33       16052117   -----.--.----.--.---.----.----.----A-.--.--.--.-----.-------  16052129</w:t>
      </w:r>
    </w:p>
    <w:p>
      <w:r>
        <w:t>33       14502303   -----A--.----.--.---.----.----.----A-G--.--.--.-----.-------  14502291</w:t>
      </w:r>
    </w:p>
    <w:p>
      <w:r>
        <w:t>33       16052080   -----.--.----.--.---.----G----.----A-.--.--.--.-----.-------  16052092</w:t>
      </w:r>
    </w:p>
    <w:p>
      <w:r>
        <w:t>33       2567222    -----.--.----.--.---.----.----.----T-G--.--.--.-----.-------  2567234</w:t>
      </w:r>
    </w:p>
    <w:p>
      <w:r>
        <w:t>33       20685165   -----.A-.A---.--.---.----.----.----T----.--.--.-----.-------  20685152</w:t>
      </w:r>
    </w:p>
    <w:p>
      <w:r>
        <w:t>33       2573070    -----.--.----.--.---.--------------.-.T-.--.--A-----.-------  2573081</w:t>
      </w:r>
    </w:p>
    <w:p>
      <w:r>
        <w:t>31       5693614    -----.--.----.--.---.----.----.----.-.--.--.--.-----.-------  5693626</w:t>
      </w:r>
    </w:p>
    <w:p>
      <w:r>
        <w:t>31       12281890   -----.--.----.--A---.----.----.----T-G--.--.--.-----.-------  12281878</w:t>
      </w:r>
    </w:p>
    <w:p>
      <w:r>
        <w:t>31       10855101   -----.--.----.--.---.----.----.----.-.--.--.--.-----.-------  10855089</w:t>
      </w:r>
    </w:p>
    <w:p>
      <w:r>
        <w:t>31       5680691    -----.--.----.--.---.----.----A----.-G--.--.--.-----.-------  5680679</w:t>
      </w:r>
    </w:p>
    <w:p>
      <w:r>
        <w:t>31       15852155   -----.--.----.--.---.----.----.----T-G--.--.--.-----.-------  15852143</w:t>
      </w:r>
    </w:p>
    <w:p>
      <w:r>
        <w:t>31       5739876    -----.--.----.--.---.----.----.----T-G--.--.--.-----.-------  5739864</w:t>
      </w:r>
    </w:p>
    <w:p>
      <w:r>
        <w:t>31       7731084    -----.--.----.--.---.----.----.----.-G--.--.--.-----.-------  7731072</w:t>
      </w:r>
    </w:p>
    <w:p>
      <w:r>
        <w:t>31       2904082    -----.--.----.--.---.----.----.----.-G--.--.--.-----.-------  2904070</w:t>
      </w:r>
    </w:p>
    <w:p>
      <w:r>
        <w:t>31       13752542   -----.--.----.--A---.----.----.----.-G--.--.--.-----.-------  13752530</w:t>
      </w:r>
    </w:p>
    <w:p>
      <w:r>
        <w:t>31       119374     -----.--.----.--.---.----.----A----T-G--.--.--.-----.-------  119386</w:t>
      </w:r>
    </w:p>
    <w:p>
      <w:r>
        <w:t>31       19218890   -----.--.----A--.---.----.----.----.-.--.--.--.-----.-------  19218902</w:t>
      </w:r>
    </w:p>
    <w:p>
      <w:r>
        <w:t>31       14493611   -----.--.----.--.---.----.----.----.-G--.--.--.-----.-------  14493599</w:t>
      </w:r>
    </w:p>
    <w:p>
      <w:r>
        <w:t>31       4668409    -----.--T----.--.---C----.----.----.-.--T--A--.-----.-------  4668397</w:t>
      </w:r>
    </w:p>
    <w:p>
      <w:r>
        <w:t>31       15910933   -----.--.----.--.---.----.----.----T-.--.--A--.-----.-------  15910921</w:t>
      </w:r>
    </w:p>
    <w:p>
      <w:r>
        <w:t>31       12151612   -----.--.----.--.---.----.----.----.-G--.--.--.-----.-------  12151624</w:t>
      </w:r>
    </w:p>
    <w:p>
      <w:r>
        <w:t>31       1231736    -----.--.----.--.---.----.----.----.-.--A--.--.-----.-------  1231748</w:t>
      </w:r>
    </w:p>
    <w:p>
      <w:r>
        <w:t>31       9394030    -----.--.----.--.---.----.----.----.-.--.--.--.-----.-------  9394018</w:t>
      </w:r>
    </w:p>
    <w:p>
      <w:r>
        <w:t>31       539311     -----.--.----.--.---.----.----.----T-G--.--.--.-----.-------  539299</w:t>
      </w:r>
    </w:p>
    <w:p>
      <w:r>
        <w:t>31       951720     -----A--.----.--T---.----.----A----T-G--.--.--.-----.-------  951732</w:t>
      </w:r>
    </w:p>
    <w:p>
      <w:r>
        <w:t>31       20517244   -----A--.----.--.---.----.----.----T-G--.--.--.-----.-------  20517256</w:t>
      </w:r>
    </w:p>
    <w:p>
      <w:r>
        <w:t>31       562329     --------.----.--.---.----.----.----.-.--.--.--.-----.-------  562340</w:t>
      </w:r>
    </w:p>
    <w:p>
      <w:r>
        <w:t>31       11181880   -----.--.----.--.---.----.----.------T--.--.--.-----.-------  11181869</w:t>
      </w:r>
    </w:p>
    <w:p>
      <w:r>
        <w:t>29       6249998    -----.--.----.--.---.----.----.----T-G--.--.--.-----.-------  6250010</w:t>
      </w:r>
    </w:p>
    <w:p>
      <w:r>
        <w:t>29       5024905    -----.--.----.--.---.----.----.----T-G--.--.--.-----.-------  5024893</w:t>
      </w:r>
    </w:p>
    <w:p>
      <w:r>
        <w:t>29       14050000   -----.--.----.--.---.----.----.----.-.--.--.--.-----.-------  14049988</w:t>
      </w:r>
    </w:p>
    <w:p>
      <w:r>
        <w:t>29       3311430    -----.--.----.--.---.----.----.----T-G--.--.--.-----.-------  3311418</w:t>
      </w:r>
    </w:p>
    <w:p>
      <w:r>
        <w:t>29       12477185   -----.--.----.--.---.----.----.----.-G--.--.--.-----.-------  12477173</w:t>
      </w:r>
    </w:p>
    <w:p>
      <w:r>
        <w:t>29       21926134   -----.--.----.--.---.----.----A----T-G--.--.--.-----.-------  21926122</w:t>
      </w:r>
    </w:p>
    <w:p>
      <w:r>
        <w:t>29       6894344    -----.--.----.--.---C----.----.----T-G--.--.--.-----.-------  6894356</w:t>
      </w:r>
    </w:p>
    <w:p>
      <w:r>
        <w:t>29       9937581    -----.--.----.--.---.----.----.----.-G--.--.--.-----.-------  9937569</w:t>
      </w:r>
    </w:p>
    <w:p>
      <w:r>
        <w:t>29       5200253    -----.--.----.--.---.----.----A----T-G--.--.--.-----.-------  5200265</w:t>
      </w:r>
    </w:p>
    <w:p>
      <w:r>
        <w:t>29       5784963    -----.--.----.--.---A----C----.----.-G--.--.--.-----.-------  5784975</w:t>
      </w:r>
    </w:p>
    <w:p>
      <w:r>
        <w:t>29       9245417    -----.--.----.--A---A----C----.----.-.--.--.--.-----.-------  9245405</w:t>
      </w:r>
    </w:p>
    <w:p>
      <w:r>
        <w:t>29       13662282   -----.--A----.--.---.----.----.----T-G--.--.--.-----.-------  13662294</w:t>
      </w:r>
    </w:p>
    <w:p>
      <w:r>
        <w:t>29       13641893   -----.--.----.--.---.----.----.----.-.--.--.--.-----.-------  13641881</w:t>
      </w:r>
    </w:p>
    <w:p>
      <w:r>
        <w:t>29       7341285    -----.--.----.--.---.----.----.----T-G--.--.--.-----.-------  7341297</w:t>
      </w:r>
    </w:p>
    <w:p>
      <w:r>
        <w:t>29       15592773   -----.--.----.--.---.----.----.----.-.--.--.--.-----.-------  15592785</w:t>
      </w:r>
    </w:p>
    <w:p>
      <w:r>
        <w:t>29       4197424    -----.--.----.--.---.----.----.----T-G--.--.--.-----.-------  4197436</w:t>
      </w:r>
    </w:p>
    <w:p>
      <w:r>
        <w:t>29       12729525   -----.--.----.--.---.----.----.----T-G--.--.--.-----C-------  12729537</w:t>
      </w:r>
    </w:p>
    <w:p>
      <w:r>
        <w:t>29       10428736   -----.--.----.--.---.----.----.----.-G--A--.--.-----.-------  10428748</w:t>
      </w:r>
    </w:p>
    <w:p>
      <w:r>
        <w:t>29       5213966    -----.--.----.--.---A----.----.----.-.--.--.--.-----.-------  5213978</w:t>
      </w:r>
    </w:p>
    <w:p>
      <w:r>
        <w:t>29       14659114   -----.--.----.--.---.----.----.----T-G--.--.--.-----.-------  14659126</w:t>
      </w:r>
    </w:p>
    <w:p>
      <w:r>
        <w:t>29       20845637   -----.--.----.--.---.----.----.----.-.--.--.--.-----.-------  20845649</w:t>
      </w:r>
    </w:p>
    <w:p>
      <w:r>
        <w:t>29       19747913   -----.--.----.--.---.----.----.----.-.--.--.G-G-----.-------  19747900</w:t>
      </w:r>
    </w:p>
    <w:p>
      <w:r>
        <w:t>29       21748479   -----.--.----.--.---.----.----.------.--.--.A-.-----.-------  21748467</w:t>
      </w:r>
    </w:p>
    <w:p>
      <w:r>
        <w:t>29       16652800   -----A--.----.--T--------.---------.-G--.--.--.-----.-------  16652790</w:t>
      </w:r>
    </w:p>
    <w:p>
      <w:r>
        <w:t>29       2162279    -----.--.----.--.---.----.----.----T-G--.--.--.-----.-------  2162267</w:t>
      </w:r>
    </w:p>
    <w:p>
      <w:r>
        <w:t>29       8049402    -----.--.----.--.---.----.----A----T-G--.--.--.-----.-------  8049390</w:t>
      </w:r>
    </w:p>
    <w:p>
      <w:r>
        <w:t>29       22002349   -----.--.----.--.---.----C----C----.-.--.--.--.-----.-------  22002361</w:t>
      </w:r>
    </w:p>
    <w:p>
      <w:r>
        <w:t>29       8848971    -----.--.----.--.---.----C----.----.-C--.CC.--G-----.-------  8848957</w:t>
      </w:r>
    </w:p>
    <w:p>
      <w:r>
        <w:t>29       9898912    -----.--.----.--.---C----A----C----.-.-----.--.-----.-------  9898901</w:t>
      </w:r>
    </w:p>
    <w:p>
      <w:r>
        <w:t>29       22023297   -----.--.----.--.---.--------------.-.T-.--.--G-----.-------  22023286</w:t>
      </w:r>
    </w:p>
    <w:p>
      <w:r>
        <w:t>28       3563077    -----.--.----.--.---T----.----.----T-G--.--.--.-----.-------  3563089</w:t>
      </w:r>
    </w:p>
    <w:p>
      <w:r>
        <w:t>28       1874338    -----.--.----A--.---.----.----.----.-T--.--.--.-----.-------  1874350</w:t>
      </w:r>
    </w:p>
    <w:p>
      <w:r>
        <w:t>28       3027613    -----.--.----.--.---.----.----.----.-.--.--.--.-----.-------  3027625</w:t>
      </w:r>
    </w:p>
    <w:p>
      <w:r>
        <w:t>28       18062366   -----A--.----.--.---.----.----.----.-G--.--.--.-----.-------  18062354</w:t>
      </w:r>
    </w:p>
    <w:p>
      <w:r>
        <w:t>28       10072158   -----.--A----.--.---.----.----.----.-.--T--.--.-----.-------  10072146</w:t>
      </w:r>
    </w:p>
    <w:p>
      <w:r>
        <w:t>28       768374     -----.--.----.--.---.----.----.----.-G--.--.--C-----.-------  768362</w:t>
      </w:r>
    </w:p>
    <w:p>
      <w:r>
        <w:t>28       12354467   -----.--.----.--.---.----.----A----.-G--A--.--.-----.-------  12354455</w:t>
      </w:r>
    </w:p>
    <w:p>
      <w:r>
        <w:t>28       7561293    -----.--.----.--.---.----.----.----A-G--.--.--.-----.-------  7561305</w:t>
      </w:r>
    </w:p>
    <w:p>
      <w:r>
        <w:t>28       5136372    -----.--.----A--.---.----.----.----.-.--.--.--.-----.-------  5136384</w:t>
      </w:r>
    </w:p>
    <w:p>
      <w:r>
        <w:t>28       8865639    -----A--A----.--.---.----.----A----T-G--.--.--.-----.-------  8865651</w:t>
      </w:r>
    </w:p>
    <w:p>
      <w:r>
        <w:t>28       9835223    -----.--.----.--.---A----.----.----T-G--.--.--.-----.-------  9835235</w:t>
      </w:r>
    </w:p>
    <w:p>
      <w:r>
        <w:t>28       2239598    -----A--.----.--.---.----.----.----T-G--.--.--.-----.-------  2239610</w:t>
      </w:r>
    </w:p>
    <w:p>
      <w:r>
        <w:t>28       21229281   -----.--.----.--.---.----.----.----T-G--.--.--.-----.-------  21229293</w:t>
      </w:r>
    </w:p>
    <w:p>
      <w:r>
        <w:t>28       6345432    -----.--.----.--.---.----.----.----.-G--.--.--.-----.-------  6345444</w:t>
      </w:r>
    </w:p>
    <w:p>
      <w:r>
        <w:t>28       11162676   -----.--.----.--.---.----.----.----.-.--.--.--.-----.-------  11162688</w:t>
      </w:r>
    </w:p>
    <w:p>
      <w:r>
        <w:t>28       1038548    -----.--.----.--.---.----.----.----T-G--A--.--.-----.-------  1038536</w:t>
      </w:r>
    </w:p>
    <w:p>
      <w:r>
        <w:t>28       9576409    -----.--.----.--.--------.----.------.--.A-.--.-----.-------  9576420</w:t>
      </w:r>
    </w:p>
    <w:p>
      <w:r>
        <w:t>28       5585177    -----.--.----.--.--------.----.----.-.--.--.--.-----.-------  5585166</w:t>
      </w:r>
    </w:p>
    <w:p>
      <w:r>
        <w:t>28       11024465   --------.----.--.---.----.----.----.-.--.--.--.-----.-------  11024476</w:t>
      </w:r>
    </w:p>
    <w:p>
      <w:r>
        <w:t>13       24041606   -----.--.----.--.---.----.----.----.-G--.--.--.-----.-------  24041618</w:t>
      </w:r>
    </w:p>
    <w:p>
      <w:r>
        <w:t>13       25661142   -----.--.----.--.---C----.----.----G-G--.--.--.-----.-------  25661130</w:t>
      </w:r>
    </w:p>
    <w:p>
      <w:r>
        <w:t>13       15509072   -----A--.----.--.---.----.----.----.-G--.--.--.-----.-------  15509084</w:t>
      </w:r>
    </w:p>
    <w:p>
      <w:r>
        <w:t>13       10684494   -----.--T----.--.---.----C----C----.-G--.--.--.-----.-------  10684482</w:t>
      </w:r>
    </w:p>
    <w:p>
      <w:r>
        <w:t>13       36627280   -----.--.----.--.---.----.----.----T-G--.--.--.-----.-------  36627268</w:t>
      </w:r>
    </w:p>
    <w:p>
      <w:r>
        <w:t>13       10701228   -----.--.----.--.---.----.----.----.-.--.--.--.-----.-------  10701216</w:t>
      </w:r>
    </w:p>
    <w:p>
      <w:r>
        <w:t>13       36375822   -----.--.----.--.---.----.----.----.-G--.--.--.-----.-------  36375810</w:t>
      </w:r>
    </w:p>
    <w:p>
      <w:r>
        <w:t>13       3141141    -----.--.----.--.---T----.----.----T-G--.--.--.-----.-------  3141153</w:t>
      </w:r>
    </w:p>
    <w:p>
      <w:r>
        <w:t>13       25970817   -----.--.----C--.---.----.----.----.-G--.--.--.-----.-------  25970805</w:t>
      </w:r>
    </w:p>
    <w:p>
      <w:r>
        <w:t>13       15800555   -----.--.----.--.---.----.----.----.-.--.--.--.-----.-------  15800543</w:t>
      </w:r>
    </w:p>
    <w:p>
      <w:r>
        <w:t>13       30738528   -----.--.----.--.---.----.----.----T-G--.--.--.-----.-------  30738540</w:t>
      </w:r>
    </w:p>
    <w:p>
      <w:r>
        <w:t>13       36111297   -----.--.----.--.---.----.----.----.-G--.--.--.-----.-------  36111285</w:t>
      </w:r>
    </w:p>
    <w:p>
      <w:r>
        <w:t>13       18636139   -----.--.----.--.---.----.----.----T-G--.--.--.-----.-------  18636127</w:t>
      </w:r>
    </w:p>
    <w:p>
      <w:r>
        <w:t>13       16426918   -----.--A----.--.---.----.----.----.-G--.--.--.-----.-------  16426930</w:t>
      </w:r>
    </w:p>
    <w:p>
      <w:r>
        <w:t>13       20374305   -----.--.----.--.---.----.----.----.-.--.--.--.-----.-------  20374293</w:t>
      </w:r>
    </w:p>
    <w:p>
      <w:r>
        <w:t>13       27207220   -----.--.----.--.---.----.----A----.-.--.--.--.-----.-------  27207232</w:t>
      </w:r>
    </w:p>
    <w:p>
      <w:r>
        <w:t>13       29649096   -----.--.----.--.---.----.----.----T-G--.--.--.-----.-------  29649108</w:t>
      </w:r>
    </w:p>
    <w:p>
      <w:r>
        <w:t>13       2612155    -----.--.----.--.---.----.----.----T-G--.--A--.-----.-------  2612167</w:t>
      </w:r>
    </w:p>
    <w:p>
      <w:r>
        <w:t>13       27280209   -----.--.----.--.---.----.----.----T-G--.--.--.-----.-------  27280197</w:t>
      </w:r>
    </w:p>
    <w:p>
      <w:r>
        <w:t>13       35539775   -----.--C----A--.---.----.----.----.-.--.--.--.-----.-------  35539787</w:t>
      </w:r>
    </w:p>
    <w:p>
      <w:r>
        <w:t>13       3325865    -----.--.----.--.---.----A----.----.-.--.--.--.-----.-------  3325877</w:t>
      </w:r>
    </w:p>
    <w:p>
      <w:r>
        <w:t>13       20849965   -----.--.----.--.---.----.----.----.-G--.--.--.-----.-------  20849977</w:t>
      </w:r>
    </w:p>
    <w:p>
      <w:r>
        <w:t>13       32089149   -----.--C----.--.---.----.----.----.-G--.--.--.-----.-------  32089137</w:t>
      </w:r>
    </w:p>
    <w:p>
      <w:r>
        <w:t>13       3738860    -----.--.----.--.---.----.----.----T-G--.--.--.-----.-------  3738848</w:t>
      </w:r>
    </w:p>
    <w:p>
      <w:r>
        <w:t>13       17832906   -----.--.----.--.---.----.----.----T-G--.--.--.-----.-------  17832918</w:t>
      </w:r>
    </w:p>
    <w:p>
      <w:r>
        <w:t>13       118978     -----.--.----.--.---.----.----.----T-G--.--.--.-----.-------  118966</w:t>
      </w:r>
    </w:p>
    <w:p>
      <w:r>
        <w:t>13       8369597    -----A--.----.--.---.----.----.----T-G--.--.--.-----.-------  8369609</w:t>
      </w:r>
    </w:p>
    <w:p>
      <w:r>
        <w:t>13       19763328   -----.--.----.--.---.----.----.----.-G--.--.--.-----.-------  19763316</w:t>
      </w:r>
    </w:p>
    <w:p>
      <w:r>
        <w:t>13       15138465   -----.--.----.--A---.----.----.----.-.--.--.--.-----.-------  15138477</w:t>
      </w:r>
    </w:p>
    <w:p>
      <w:r>
        <w:t>13       12596064   -----.--.----.--.---.----.----.----.-G--.--.--.-----.-------  12596052</w:t>
      </w:r>
    </w:p>
    <w:p>
      <w:r>
        <w:t>13       25558319   -----.--.----.--.---.----.----.----T-G--.--.--.-----.-------  25558331</w:t>
      </w:r>
    </w:p>
    <w:p>
      <w:r>
        <w:t>13       32166846   -----.--.----.--.---.----.----.----.-G--.--.--.-----.-------  32166858</w:t>
      </w:r>
    </w:p>
    <w:p>
      <w:r>
        <w:t>13       38068168   -----.--.----.--.---C----.----.----.-G--.--A--.-----.-------  38068156</w:t>
      </w:r>
    </w:p>
    <w:p>
      <w:r>
        <w:t>13       29092738   -----.--.----C--C---A----.----.----T-G--.--.--.-----.-------  29092750</w:t>
      </w:r>
    </w:p>
    <w:p>
      <w:r>
        <w:t>13       18521832   -----C--.----.--.---.----A----.----.-.--.--.--.-----.-------  18521844</w:t>
      </w:r>
    </w:p>
    <w:p>
      <w:r>
        <w:t>13       2799501    -----.--.----.--.---.----.----A----T-G--.--.--.-----.-------  2799513</w:t>
      </w:r>
    </w:p>
    <w:p>
      <w:r>
        <w:t>13       32256924   -----.--.----.--.---.----.----.----.----.--.--.-----.-------  32256935</w:t>
      </w:r>
    </w:p>
    <w:p>
      <w:r>
        <w:t>13       34817206   -----.--.----.--.---.----.----.----G-G--.--.--.GG---.G------  34817221</w:t>
      </w:r>
    </w:p>
    <w:p>
      <w:r>
        <w:t>13       30403077   -----.--.----.--T---.----.T---T----G-.-----.--.-----.-------  30403065</w:t>
      </w:r>
    </w:p>
    <w:p>
      <w:r>
        <w:t>13       15098688   -----.--.----.--.---.----.----.----.-.--.--.--.-----.-------  15098700</w:t>
      </w:r>
    </w:p>
    <w:p>
      <w:r>
        <w:t>13       3509703    -----.--.----.--.---.----A----.----T-G--.--.--.-----.-------  3509691</w:t>
      </w:r>
    </w:p>
    <w:p>
      <w:r>
        <w:t>13       6366194    -----T--.----.--.---.----A----.----.-G--.--.--.-----.-------  6366182</w:t>
      </w:r>
    </w:p>
    <w:p>
      <w:r>
        <w:t>13       27964521   -----.--.----T--.---.----.----.----.-.--.--.--.-----.-------  27964509</w:t>
      </w:r>
    </w:p>
    <w:p>
      <w:r>
        <w:t>13       10820260   -----A--.----.--C---A----.----.----T-G--.--.--.-----.-------  10820248</w:t>
      </w:r>
    </w:p>
    <w:p>
      <w:r>
        <w:t>13       12938365   -----.--.----.--.---.----.----.----.-G--.--.--.-----.-------  12938353</w:t>
      </w:r>
    </w:p>
    <w:p>
      <w:r>
        <w:t>13       30888180   -----.--.----.--.---.----.----.----.-.--.--.--C-----.-------  30888168</w:t>
      </w:r>
    </w:p>
    <w:p>
      <w:r>
        <w:t>13       31137816   -----.--.----.--.---.----C----.----T-G--.--.--.-----.-------  31137804</w:t>
      </w:r>
    </w:p>
    <w:p>
      <w:r>
        <w:t>13       39523912   -----.--.----.--C---.----.----.----.-G--.--.--.-----.-------  39523924</w:t>
      </w:r>
    </w:p>
    <w:p>
      <w:r>
        <w:t>13       6703316    -----.--.----.--.---.--------------.-.T-.--.--G-----.-------  6703305</w:t>
      </w:r>
    </w:p>
    <w:p>
      <w:r>
        <w:t>618      1314       -----.--.----.--.---.----.----.----T-G--.--.--.-----.-------  1326</w:t>
      </w:r>
    </w:p>
    <w:p>
      <w:r>
        <w:t>101      1837044    -----.--.----.--.---.----.----.----.-.--T--.--.-----.-------  1837032</w:t>
      </w:r>
    </w:p>
    <w:p>
      <w:r>
        <w:t>101      761547     -----.--T----.--.---.----.----.----T-G--.--.--.-----.-------  761559</w:t>
      </w:r>
    </w:p>
    <w:p>
      <w:r>
        <w:t>101      213758     -----.--A----.--.---.----.----.----T-G--.--.--.-----.-------  213746</w:t>
      </w:r>
    </w:p>
    <w:p>
      <w:r>
        <w:t>101      3110812    -----.--.----.--.---.----.----.----A-G--.--.--.-----.-------  3110800</w:t>
      </w:r>
    </w:p>
    <w:p>
      <w:r>
        <w:t>94       2417688    -----.--.----.--.---.----.----.----.-.--.--.--.-----.-------  2417676</w:t>
      </w:r>
    </w:p>
    <w:p>
      <w:r>
        <w:t>94       2908018    -----.--.----.--A---.----.----.------T--.--.--.-----.-------  2908029</w:t>
      </w:r>
    </w:p>
    <w:p>
      <w:r>
        <w:t>89       4691566    -----.--.----.--.---.----.----.----.-.--.--.--.-----.-------  4691554</w:t>
      </w:r>
    </w:p>
    <w:p>
      <w:r>
        <w:t>89       160356     -----.--T----.--.---.----.----.----T-G--.--.--.-----.-------  160368</w:t>
      </w:r>
    </w:p>
    <w:p>
      <w:r>
        <w:t>89       4915573    -----T--T----.--.---.----.----T----.-G--.--.--.-----.-------  4915585</w:t>
      </w:r>
    </w:p>
    <w:p>
      <w:r>
        <w:t>89       4898478    -----.--.----.--.---.----.----.----T-G--.--.--.-----.-------  4898490</w:t>
      </w:r>
    </w:p>
    <w:p>
      <w:r>
        <w:t>89       539379     -----.--.----.--.---.----.----.----T-G--.--.--.-----.-------  539391</w:t>
      </w:r>
    </w:p>
    <w:p>
      <w:r>
        <w:t>89       815148     -----.--.----.--.---.----.AT--.----T-.T-.--.G-.-----.-------  815132</w:t>
      </w:r>
    </w:p>
    <w:p>
      <w:r>
        <w:t>89       4339853         .--.----.--.---.----.----.----.-G--.--.--.-----.-------  4339841</w:t>
      </w:r>
    </w:p>
    <w:p>
      <w:r>
        <w:t>89       3161696    -----.--.----.--.---.----.----.----T-G--.--.--.-----.-------  3161708</w:t>
      </w:r>
    </w:p>
    <w:p>
      <w:r>
        <w:t>83       553809     -----.--.----.--.---.----.----.----.-.--.--.--.-----.-------  553797</w:t>
      </w:r>
    </w:p>
    <w:p>
      <w:r>
        <w:t>83       983668     -----C--.----.--.---.----.----.----T-G--.--.--.-----.-------  983680</w:t>
      </w:r>
    </w:p>
    <w:p>
      <w:r>
        <w:t>83       2419178    -----.--.----.--.---.----.----.----T-G--A--.--.-----.-------  2419190</w:t>
      </w:r>
    </w:p>
    <w:p>
      <w:r>
        <w:t>83       6037661    -----.--.----.--.---.----.----.----.-.--.--.--.-----.-------  6037649</w:t>
      </w:r>
    </w:p>
    <w:p>
      <w:r>
        <w:t>83       1536025    -----.--.----.--.---.----.----.----.-.--C--.--C-----.-------  1536037</w:t>
      </w:r>
    </w:p>
    <w:p>
      <w:r>
        <w:t>83       20284      -----.--.----.--.---.----.----.----A-G--.--.--.-----.-------  20296</w:t>
      </w:r>
    </w:p>
    <w:p>
      <w:r>
        <w:t>65       8281740    -----.--.----A--.---.----.----T----T-G--.--.--.-----.-------  8281728</w:t>
      </w:r>
    </w:p>
    <w:p>
      <w:r>
        <w:t>65       4324670    -----.--.----.--.---.----.----.----.-.--.--.--.-----.-------  4324658</w:t>
      </w:r>
    </w:p>
    <w:p>
      <w:r>
        <w:t>65       983687     -----A--.----.--.---.----.----.----T-G--.--.--.-----.-------  983699</w:t>
      </w:r>
    </w:p>
    <w:p>
      <w:r>
        <w:t>65       3604033    -----.--.----.--A---.----.----.----.-G--.--.--.-----.-------  3604045</w:t>
      </w:r>
    </w:p>
    <w:p>
      <w:r>
        <w:t>65       1157932    -----.--.----.--.---.----.----.----.-.--T--.--.-----.-------  1157920</w:t>
      </w:r>
    </w:p>
    <w:p>
      <w:r>
        <w:t>65       7083559    -----.--.----.--.---.----.----.----.-.--.--.--.-----.-------  7083547</w:t>
      </w:r>
    </w:p>
    <w:p>
      <w:r>
        <w:t>65       8775420    -----.--.----.--.---.----.----.----A-G--.--.--.-----.-------  8775432</w:t>
      </w:r>
    </w:p>
    <w:p>
      <w:r>
        <w:t>65       1775577    -----.--.----.--.---.----C----C----G-G--.--.--.-----.-------  1775565</w:t>
      </w:r>
    </w:p>
    <w:p>
      <w:r>
        <w:t>65       9419381    -----.--.----.--.---.----C----C----T-G--.--.--.-----.-------  9419369</w:t>
      </w:r>
    </w:p>
    <w:p>
      <w:r>
        <w:t>65       7910397    -----.--.----.--.---.----.----.----A-G--.--.--.-----.-------  7910409</w:t>
      </w:r>
    </w:p>
    <w:p>
      <w:r>
        <w:t>63       972851     -----.--.----.--.---.----.----.----.-.--.--.--.-----.-------  972863</w:t>
      </w:r>
    </w:p>
    <w:p>
      <w:r>
        <w:t>63       561764     -----.--.----.--.---.----G----.----T-G--.--.--.-----.-------  561752</w:t>
      </w:r>
    </w:p>
    <w:p>
      <w:r>
        <w:t>63       4571163    -----.--.----.--.---.----.----.----.-.--A--.--.-----.-------  4571151</w:t>
      </w:r>
    </w:p>
    <w:p>
      <w:r>
        <w:t>63       1953158    -----.--T----.--.---.----.----.----T-G--.--.--.-----.-------  1953146</w:t>
      </w:r>
    </w:p>
    <w:p>
      <w:r>
        <w:t>63       119140     -----A--.----.--.---.----.----.----.-G--.--.--.-----.-------  119128</w:t>
      </w:r>
    </w:p>
    <w:p>
      <w:r>
        <w:t>63       10115253   -----.--.----.--.---T----.----.----.GG--.--.--.-----.-------  10115240</w:t>
      </w:r>
    </w:p>
    <w:p>
      <w:r>
        <w:t>63       6951142    -----.--.----.--.---.---------.----.-.CG.--.--.-----.-------  6951155</w:t>
      </w:r>
    </w:p>
    <w:p>
      <w:r>
        <w:t>63       10534069   -----A--.----.--.---A----C----.----.-G--.--.--.-----.-------  10534081</w:t>
      </w:r>
    </w:p>
    <w:p>
      <w:r>
        <w:t>63       5011198    -----.--.----.--.---.----.----.----.-.--A--.--.-----.-------  5011210</w:t>
      </w:r>
    </w:p>
    <w:p>
      <w:r>
        <w:t>63       1883765    -----A--.----.--.---.----C----C----.-.--.--.--.-----.-------  1883753</w:t>
      </w:r>
    </w:p>
    <w:p>
      <w:r>
        <w:t>43       15877124   -----.--.----.--A---.----.----.----.-.--.--.--G-----.-------  15877136</w:t>
      </w:r>
    </w:p>
    <w:p>
      <w:r>
        <w:t>43       7710497    -----.--.----.--.---.----.----.----T-G--.--.--C-----.-------  7710485</w:t>
      </w:r>
    </w:p>
    <w:p>
      <w:r>
        <w:t>43       7451475    -----.--.----.--.---.----.----.----.-.--.--.--.-----.-------  7451463</w:t>
      </w:r>
    </w:p>
    <w:p>
      <w:r>
        <w:t>43       15529670   -----.--.----.--.---.----.----.----T-G--.--.--.-----.-------  15529682</w:t>
      </w:r>
    </w:p>
    <w:p>
      <w:r>
        <w:t>43       10913707   -----.--.----.--.---.----.----.----T-G--.--.--.-----.-------  10913695</w:t>
      </w:r>
    </w:p>
    <w:p>
      <w:r>
        <w:t>43       6698025    -----.--.----.--.---.----.----.----T-G--.--.--.-----.-------  6698037</w:t>
      </w:r>
    </w:p>
    <w:p>
      <w:r>
        <w:t>43       12723809   -----.--.----.--.---A----.----.----T-G--.--.--.-----.-------  12723797</w:t>
      </w:r>
    </w:p>
    <w:p>
      <w:r>
        <w:t>43       4683367    -----.--.----.--.---.----.----.----.-.--.--.--.-----.-------  4683379</w:t>
      </w:r>
    </w:p>
    <w:p>
      <w:r>
        <w:t>43       4409210    -----.--.----.--.---.----.----.----.-.--.--.--.-----.-------  4409222</w:t>
      </w:r>
    </w:p>
    <w:p>
      <w:r>
        <w:t>43       8927335    -----.--.----.--.---.----.----.----.-G--.--.--.-----.-------  8927347</w:t>
      </w:r>
    </w:p>
    <w:p>
      <w:r>
        <w:t>43       13214903   -----.--A----.--.---A----.----.----A-G--.--.--.-----.-------  13214915</w:t>
      </w:r>
    </w:p>
    <w:p>
      <w:r>
        <w:t>43       2663248    -----.--.----.--A---.----.----A----.-.--.--.--.-----.-------  2663236</w:t>
      </w:r>
    </w:p>
    <w:p>
      <w:r>
        <w:t>43       7546748    -----.--.----.--.---.----C----.----T-G--.--.--.-----.-------  7546760</w:t>
      </w:r>
    </w:p>
    <w:p>
      <w:r>
        <w:t>43       12623998   -----.--.----.--A---A----C----A----.-T--.--.--.-----.-------  12624010</w:t>
      </w:r>
    </w:p>
    <w:p>
      <w:r>
        <w:t>43       9134858    -----.--.----.--.---.----.----.----.-.--.--.--.-----.-------  9134870</w:t>
      </w:r>
    </w:p>
    <w:p>
      <w:r>
        <w:t>43       15483233   -----.--.----.--.---.----.----.----.-.--.--.--.-----.-------  15483245</w:t>
      </w:r>
    </w:p>
    <w:p>
      <w:r>
        <w:t>43       13581879   -----.--.----.--.---.----.----.----T-G--A--.--.-----.-------  13581867</w:t>
      </w:r>
    </w:p>
    <w:p>
      <w:r>
        <w:t>43       13315483   -----.--.----.--.---.----.----.----.-.--.--.--.-----.-------  13315471</w:t>
      </w:r>
    </w:p>
    <w:p>
      <w:r>
        <w:t>43       9456149    -----.--.----.--.---.----.----.----.-G--.--.--.-----.-------  9456137</w:t>
      </w:r>
    </w:p>
    <w:p>
      <w:r>
        <w:t>43       13507757   -----.--.----.--.---.----.----.----A-G--.--.--.-----.-------  13507745</w:t>
      </w:r>
    </w:p>
    <w:p>
      <w:r>
        <w:t>43       676363     -----.--.----.--.---.----.----.----.-.--.--.--.-----G-------  676351</w:t>
      </w:r>
    </w:p>
    <w:p>
      <w:r>
        <w:t>43       6764644    -----.--.----.--.---.----.----.----T-G--.--.--.-----.-------  6764632</w:t>
      </w:r>
    </w:p>
    <w:p>
      <w:r>
        <w:t>43       1441828    -----A--.----.--C---.----.----.----A-G--.--.--.-----.-------  1441816</w:t>
      </w:r>
    </w:p>
    <w:p>
      <w:r>
        <w:t>43       7909321    -----.--.----.--.---.----C----A----.-G--A--.--.-----.-------  7909333</w:t>
      </w:r>
    </w:p>
    <w:p>
      <w:r>
        <w:t>43       13392315   -----.--.----.--.---T----C----.----.-G--.--.--.-----.-------  13392327</w:t>
      </w:r>
    </w:p>
    <w:p>
      <w:r>
        <w:t>40       4959695    -----.--A----.--.---.----.----.----.-T--.--.--.-----.-------  4959707</w:t>
      </w:r>
    </w:p>
    <w:p>
      <w:r>
        <w:t>40       2084646    -----.--.----.--.---.----.----.----.-G--.--.--.-----.-------  2084658</w:t>
      </w:r>
    </w:p>
    <w:p>
      <w:r>
        <w:t>40       12786060   -----.--.----.--.---.----.----.----.-.--.--.--.-----.-------  12786048</w:t>
      </w:r>
    </w:p>
    <w:p>
      <w:r>
        <w:t>40       8331416    -----.--.----.--.---.----.----A----.-T--.--.--.-----.-------  8331404</w:t>
      </w:r>
    </w:p>
    <w:p>
      <w:r>
        <w:t>40       3265341    -----.--.----.--.---.----.----.----.-.--.--.--.-----.-------  3265353</w:t>
      </w:r>
    </w:p>
    <w:p>
      <w:r>
        <w:t>40       9050518    -----.--.----.--.---.----.----.----T-G--.--.--.-----.-------  9050530</w:t>
      </w:r>
    </w:p>
    <w:p>
      <w:r>
        <w:t>40       17726167   -----.--.----.--.---.----.----.----A-G--.--.--.-----.-------  17726179</w:t>
      </w:r>
    </w:p>
    <w:p>
      <w:r>
        <w:t>40       4366612    -----.--.----.--.---.----.----.----.-.--.--.--.-----.-------  4366624</w:t>
      </w:r>
    </w:p>
    <w:p>
      <w:r>
        <w:t>40       12332763   -----.--T----.--.---.----.----.----T-G--.--.--.-----.-------  12332775</w:t>
      </w:r>
    </w:p>
    <w:p>
      <w:r>
        <w:t>40       1531462    -----.--.----.--.---.----.----.----T-G--C--.--.-----.-------  1531450</w:t>
      </w:r>
    </w:p>
    <w:p>
      <w:r>
        <w:t>40       4927395    -----.--.----.--.---.----.----.----T-G--C--.--.-----.-------  4927383</w:t>
      </w:r>
    </w:p>
    <w:p>
      <w:r>
        <w:t>40       5848931    -----.--.----.--A---.----.----T----.-G--.--.--.-----.-------  5848919</w:t>
      </w:r>
    </w:p>
    <w:p>
      <w:r>
        <w:t>40       897419     -----.--.----.--.---.----.----.----.-G--.--.T-.-----.-------  897432</w:t>
      </w:r>
    </w:p>
    <w:p>
      <w:r>
        <w:t>40       11029184   -----.--.----.--.---.                                         11029188</w:t>
      </w:r>
    </w:p>
    <w:p>
      <w:r>
        <w:t>40       3709926    -----.--.----.--.---.----C----C----.-.--.--.--.-----.-------  3709938</w:t>
      </w:r>
    </w:p>
    <w:p>
      <w:r>
        <w:t>40       13876448   -----.--.----.--.---.----.----A----T-G--.--.--G-----.-------  13876460</w:t>
      </w:r>
    </w:p>
    <w:p>
      <w:r>
        <w:t>35       5774204    -----.--.----.--.---.----.----.----.-.--.--.--.-----.-------  5774192</w:t>
      </w:r>
    </w:p>
    <w:p>
      <w:r>
        <w:t>35       6393835    -----.--.----.--.---A----.----.----.-.--.--.--.-----.-------  6393823</w:t>
      </w:r>
    </w:p>
    <w:p>
      <w:r>
        <w:t>35       2866030    -----.--.----.--.---T----.----.----T-G--.--.--.-----.-------  2866018</w:t>
      </w:r>
    </w:p>
    <w:p>
      <w:r>
        <w:t>35       5519959    -----.--A----.--.---.----.----.----.-.--.--.--.-----.-------  5519947</w:t>
      </w:r>
    </w:p>
    <w:p>
      <w:r>
        <w:t>35       11175343   -----.--.----C--.---.----.----.----.-G--.--.--.-----.-------  11175331</w:t>
      </w:r>
    </w:p>
    <w:p>
      <w:r>
        <w:t>35       6073587    -----.--.----.--.---A----.----.----.-.--.--.--.-----.-------  6073575</w:t>
      </w:r>
    </w:p>
    <w:p>
      <w:r>
        <w:t>35       6220533    -----.--.----A--.---A----.----.----.-G--.--.--.-----.-------  6220521</w:t>
      </w:r>
    </w:p>
    <w:p>
      <w:r>
        <w:t>35       19254141   -----.--.----.--.---.----C----.----.-G--.--.--.-----.-------  19254129</w:t>
      </w:r>
    </w:p>
    <w:p>
      <w:r>
        <w:t>35       15399042   -----.--.----.--.---.----.----.----.-G--.--C--.-----.-------  15399030</w:t>
      </w:r>
    </w:p>
    <w:p>
      <w:r>
        <w:t>35       19341931   -----.--.----.--.---.----.----A----.-G--.--.--.-----.-------  19341943</w:t>
      </w:r>
    </w:p>
    <w:p>
      <w:r>
        <w:t>35       18238363   -----.--.----.--.---.----.----.----T-G--.--.--.-----.-------  18238375</w:t>
      </w:r>
    </w:p>
    <w:p>
      <w:r>
        <w:t>35       6778680    -----.--.----.--.---.----.----.----.-G--.--.--.-----.-------  6778692</w:t>
      </w:r>
    </w:p>
    <w:p>
      <w:r>
        <w:t>35       243183     -----A--.----.--.---.----.----.----.-G--.--.--.-----.-------  243171</w:t>
      </w:r>
    </w:p>
    <w:p>
      <w:r>
        <w:t>35       6879365    -----.--.----.--.---A----.----.----.-.--.--.--.-----.-------  6879377</w:t>
      </w:r>
    </w:p>
    <w:p>
      <w:r>
        <w:t>35       19409511   -----.--.----.--.---.----.----A----.-G--.--.--.-----.-------  19409523</w:t>
      </w:r>
    </w:p>
    <w:p>
      <w:r>
        <w:t>35       9691682    -----.--.----.--.---.----.----.----.-.--.--.--.-----.-------  9691694</w:t>
      </w:r>
    </w:p>
    <w:p>
      <w:r>
        <w:t>35       18819860   -----.--.----.--.---.----.----.----.-G--.--.--.-----.-------  18819848</w:t>
      </w:r>
    </w:p>
    <w:p>
      <w:r>
        <w:t>35       15489908   -----.--C----A--.---A----.----.----.-.--.--.--.-----.-------  15489920</w:t>
      </w:r>
    </w:p>
    <w:p>
      <w:r>
        <w:t>35       7165802    -----A--.----.--.---.A---.----.----.-G--.--.--.-----.-------  7165815</w:t>
      </w:r>
    </w:p>
    <w:p>
      <w:r>
        <w:t>35       2372120    -----.--.----.--.---.----.----.------T--.--.--G-----.-------  2372109</w:t>
      </w:r>
    </w:p>
    <w:p>
      <w:r>
        <w:t>35       17920514   -----A--.----.--.---.----.----.----.-G--.--.--.-----.-------  17920526</w:t>
      </w:r>
    </w:p>
    <w:p>
      <w:r>
        <w:t>35       19470624   -----.--.----.--.---A--------------.-.T-.--.--G-----.-------  19470635</w:t>
      </w:r>
    </w:p>
    <w:p>
      <w:r>
        <w:t>35       14539969   -----.A-.----.--.T--.----.----.------.-----.--.-----.-------  14539957</w:t>
      </w:r>
    </w:p>
    <w:p>
      <w:r>
        <w:t>35       8046497    -----.--.----.--.--------.----C----.-C--.--.--G-----.-------  8046486</w:t>
      </w:r>
    </w:p>
    <w:p>
      <w:r>
        <w:t>35       7869528    -----.--.----.--.---.C---.----.----G----.--.--.-----.-------  7869516</w:t>
      </w:r>
    </w:p>
    <w:p>
      <w:r>
        <w:t>11       12966582   -----.--.----.--.---.----.----.----T-G--T--.--.-----.-------  12966594</w:t>
      </w:r>
    </w:p>
    <w:p>
      <w:r>
        <w:t>11       8411970    -----.--.----.--.---.----.----.----.-C--.--.--.-----.-------  8411958</w:t>
      </w:r>
    </w:p>
    <w:p>
      <w:r>
        <w:t>11       13079726   -----C--A----.--.---.----.----.----.-G--.--.--.-----.-------  13079738</w:t>
      </w:r>
    </w:p>
    <w:p>
      <w:r>
        <w:t>11       24814333   -----A--.----.--.---.----.----.----.-.--.--.--.-----.-------  24814345</w:t>
      </w:r>
    </w:p>
    <w:p>
      <w:r>
        <w:t>11       8537634    -----.--.----A--.---.----.----.----.-.--.--.--.-----.-------  8537646</w:t>
      </w:r>
    </w:p>
    <w:p>
      <w:r>
        <w:t>11       17891059   -----.--.----.--.---.----.----.----.-G--.--.--.-----.-------  17891071</w:t>
      </w:r>
    </w:p>
    <w:p>
      <w:r>
        <w:t>11       18717477   -----.--.----.--.---.----.----.----.-G--.--.--.-----.-------  18717489</w:t>
      </w:r>
    </w:p>
    <w:p>
      <w:r>
        <w:t>11       43250900   -----.--.----.--.---T----.----.----.-G--.--.--.-----.-------  43250888</w:t>
      </w:r>
    </w:p>
    <w:p>
      <w:r>
        <w:t>11       31686064   -----A--.----.--.---.----.----.----.-.--.--.--.-----.-------  31686052</w:t>
      </w:r>
    </w:p>
    <w:p>
      <w:r>
        <w:t>11       24989801   -----.--.----.--.---.----.----.----T-.--.--.--.-----.-------  24989789</w:t>
      </w:r>
    </w:p>
    <w:p>
      <w:r>
        <w:t>11       8152853    -----.--.----.--.---.----.----.----T-G--.--.--.-----.-------  8152865</w:t>
      </w:r>
    </w:p>
    <w:p>
      <w:r>
        <w:t>11       27477099   -----.--.----.--.---.----.----A----T-G--.--.--.-----.-------  27477087</w:t>
      </w:r>
    </w:p>
    <w:p>
      <w:r>
        <w:t>11       38277609   -----.--.----.--.---A----.----.----.-.--.--.--.-----.-------  38277597</w:t>
      </w:r>
    </w:p>
    <w:p>
      <w:r>
        <w:t>11       28074504   -----.--.----.--.---.----.----.----T-G--.--.--.-----.-------  28074492</w:t>
      </w:r>
    </w:p>
    <w:p>
      <w:r>
        <w:t>11       12940288   -----.--.----T--.---.----.----.----.-G--.--.--.-----.-------  12940276</w:t>
      </w:r>
    </w:p>
    <w:p>
      <w:r>
        <w:t>11       28902989   -----.--.----.--.---T----.----.----.-G--.--.--.-----.-------  28902977</w:t>
      </w:r>
    </w:p>
    <w:p>
      <w:r>
        <w:t>11       31934896   -----.--.----.--.---.----.----.----.-G--.--.--.-----.-------  31934908</w:t>
      </w:r>
    </w:p>
    <w:p>
      <w:r>
        <w:t>11       14582622   -----.--.----.--.---T----.----.----T-G--.--.--.-----.-------  14582634</w:t>
      </w:r>
    </w:p>
    <w:p>
      <w:r>
        <w:t>11       41013638   -----.--.----.--C---.----.----.----.-.--.--.--.-----.-------  41013650</w:t>
      </w:r>
    </w:p>
    <w:p>
      <w:r>
        <w:t>11       17284396   -----.--.----.--.---.----.----.----.-.--.--.--.-----.-------  17284384</w:t>
      </w:r>
    </w:p>
    <w:p>
      <w:r>
        <w:t>11       4028710    -----.--.----.--.---.----.----A----T-G--.--.--G-----.-------  4028698</w:t>
      </w:r>
    </w:p>
    <w:p>
      <w:r>
        <w:t>11       5841935    -----.--C----A--.---.----.----.----T-G--.--.--.-----.-------  5841923</w:t>
      </w:r>
    </w:p>
    <w:p>
      <w:r>
        <w:t>11       21918287   -----.--.----.--.---.----.----.----.-G--.--.--.-----.-------  21918275</w:t>
      </w:r>
    </w:p>
    <w:p>
      <w:r>
        <w:t>11       22060806   -----.--.----.--.---.----.----.----.-.--.--.--.-----.-------  22060818</w:t>
      </w:r>
    </w:p>
    <w:p>
      <w:r>
        <w:t>11       25388903   -----.--.----.--.---A----C----.----.-.--.--.--.-----.-------  25388915</w:t>
      </w:r>
    </w:p>
    <w:p>
      <w:r>
        <w:t>11       12428928   -----A--.----.--.---.----.----.----T-G--.--.--.-----.-------  12428940</w:t>
      </w:r>
    </w:p>
    <w:p>
      <w:r>
        <w:t>11       25086646   -----.--.----.--.---.----.----.----.-.--.--.--.-----.-------  25086634</w:t>
      </w:r>
    </w:p>
    <w:p>
      <w:r>
        <w:t>11       39612614   -----.--.----A--.---A----.----.----T-G--.--.--.-----.-------  39612626</w:t>
      </w:r>
    </w:p>
    <w:p>
      <w:r>
        <w:t>11       35166027   -----.--.----.--.---.----.----.----T-G--.--.--.-----.-------  35166015</w:t>
      </w:r>
    </w:p>
    <w:p>
      <w:r>
        <w:t>11       14225701   -----.--.----.--.---.----.----.----T-G--.--.--.-----.-------  14225689</w:t>
      </w:r>
    </w:p>
    <w:p>
      <w:r>
        <w:t>11       28537600   -----.--.----.--.---.----.----.----T-G--.--.--.-----.-------  28537588</w:t>
      </w:r>
    </w:p>
    <w:p>
      <w:r>
        <w:t>11       1086242    -----.--.----.--.---.----.----.----T-G--.--.--.-----.-------  1086230</w:t>
      </w:r>
    </w:p>
    <w:p>
      <w:r>
        <w:t>11       22873389   -----A--.----.--.---.----.----.----T-G--.--.--.-----.-------  22873377</w:t>
      </w:r>
    </w:p>
    <w:p>
      <w:r>
        <w:t>11       12804009   -----.--.----.--.---.----.----.----T-G--.--.--.-----.-------  12803997</w:t>
      </w:r>
    </w:p>
    <w:p>
      <w:r>
        <w:t>11       8551440    -----.--.----.--.---.----.----.----.-G--.--.--.-----.C------  8551453</w:t>
      </w:r>
    </w:p>
    <w:p>
      <w:r>
        <w:t>11       25229368   -----.--.----.--.---.----.----.----.-.--.--.--.-----.-------  25229380</w:t>
      </w:r>
    </w:p>
    <w:p>
      <w:r>
        <w:t>11       4389586    -----A--.----.--.---.----.----.----T-G--.--A--.-----.-------  4389598</w:t>
      </w:r>
    </w:p>
    <w:p>
      <w:r>
        <w:t>11       19379101   -----A--.----.--.---.----.---------A-T--.T-.--.-----.-------  19379089</w:t>
      </w:r>
    </w:p>
    <w:p>
      <w:r>
        <w:t>11       14377622   --------.----C--A---.----.----.----.-.--.--.--.-----.-------  14377633</w:t>
      </w:r>
    </w:p>
    <w:p>
      <w:r>
        <w:t>621      5429       -----.--.----.--.---.----.----.----.-.--.--.--.-----.-------  5441</w:t>
      </w:r>
    </w:p>
    <w:p>
      <w:r>
        <w:t>620      5429       -----.--.----.--.---.----.----.----.-.--.--.--.-----.-------  5441</w:t>
      </w:r>
    </w:p>
    <w:p>
      <w:r>
        <w:t>114      353943     -----.--.----.--.---.----C----A----.-G--A--.--.-----.-------  353931</w:t>
      </w:r>
    </w:p>
    <w:p>
      <w:r>
        <w:t>114      988308     -----.--.----.--.---.----.----.----.-.--.--.--.-----.-------  988296</w:t>
      </w:r>
    </w:p>
    <w:p>
      <w:r>
        <w:t>114      1673597    -----T--.----.--.---.----.----.----T-G--.--.--.-----.-------  1673609</w:t>
      </w:r>
    </w:p>
    <w:p>
      <w:r>
        <w:t>114      2351522    -----.--.----.--.---.----.----.----.----.--.----------------  2351531</w:t>
      </w:r>
    </w:p>
    <w:p>
      <w:r>
        <w:t>114      1775690    -----.--.----.--.---.----C----C----.-G--.--.--.-----.-------  1775702</w:t>
      </w:r>
    </w:p>
    <w:p>
      <w:r>
        <w:t>96       3289244    -----.--.----.--.---.----.----.----T-G--.--.--.-----.-------  3289256</w:t>
      </w:r>
    </w:p>
    <w:p>
      <w:r>
        <w:t>96       2062707    -----.--.----.--.---.----.----.----.-G--.--.--.-----.-------  2062719</w:t>
      </w:r>
    </w:p>
    <w:p>
      <w:r>
        <w:t>96       2109908    -----.--.----.--.---.----.----.----.-G--.--.--.-----.-------  2109896</w:t>
      </w:r>
    </w:p>
    <w:p>
      <w:r>
        <w:t>96       567492     -----.--.----.--.---T----.----.----.-.--.--.--.-----.-------  567504</w:t>
      </w:r>
    </w:p>
    <w:p>
      <w:r>
        <w:t>96       2072489    -----.--.----.--.---C----.----.----T-G--.--.--.-----.-------  2072477</w:t>
      </w:r>
    </w:p>
    <w:p>
      <w:r>
        <w:t>96       1345242    -----.--.----.--.---.----.----.----.-G--.--.--.-----.-------  1345254</w:t>
      </w:r>
    </w:p>
    <w:p>
      <w:r>
        <w:t>96       1371226    -----.--.----.--.---CC---.----.---------.--.--.-----.-------  1371237</w:t>
      </w:r>
    </w:p>
    <w:p>
      <w:r>
        <w:t>96       2012916    -----.--.----.--.---.----C----A----.-G--.--.--A-----.-------  2012928</w:t>
      </w:r>
    </w:p>
    <w:p>
      <w:r>
        <w:t>90       4997499    -----.--A----.--C---.----C----.----.-.--.--.--.-----G-------  4997487</w:t>
      </w:r>
    </w:p>
    <w:p>
      <w:r>
        <w:t>90       6434645    -----.--.----.--A---.----.----.----.-.--.--.--.-----.-------  6434633</w:t>
      </w:r>
    </w:p>
    <w:p>
      <w:r>
        <w:t>90       4401541    -----.--.----.--.---.----.----A----.-G--.--.--.-----.-------  4401553</w:t>
      </w:r>
    </w:p>
    <w:p>
      <w:r>
        <w:t>90       4658822    -----.--.----.--.---.----.----.----.-G--.--.--.-----.-------  4658810</w:t>
      </w:r>
    </w:p>
    <w:p>
      <w:r>
        <w:t>90       6770231    -----T--.----.--.---.----.----.----A-G--.--.--.-----.-------  6770243</w:t>
      </w:r>
    </w:p>
    <w:p>
      <w:r>
        <w:t>90       214430     -----.--.----.--.---C----.----.----G-G--.--.--.-----.-------  214442</w:t>
      </w:r>
    </w:p>
    <w:p>
      <w:r>
        <w:t>90       4118300    -----.--.----.--.---.----.----.----.-G--.--.--.-----.-------  4118288</w:t>
      </w:r>
    </w:p>
    <w:p>
      <w:r>
        <w:t>90       2185881    -----.--.----.--.---.----.----.----.-G--.--.--.-----.-------  2185869</w:t>
      </w:r>
    </w:p>
    <w:p>
      <w:r>
        <w:t>80       2042280    -----.--.----.--.---.----.----.----T-.--.--.--.-----.-------  2042292</w:t>
      </w:r>
    </w:p>
    <w:p>
      <w:r>
        <w:t>80       2747769    -----A--.----.--.---.----.----.----.-G--.--.--.-----.-------  2747781</w:t>
      </w:r>
    </w:p>
    <w:p>
      <w:r>
        <w:t>80       6405132    -----.--.----.--.---.----.----.----T-G--.--.--.-----.-------  6405120</w:t>
      </w:r>
    </w:p>
    <w:p>
      <w:r>
        <w:t>80       1044640    -----.--.----.--.---.----.----.----.-G--.--.--.-----.-------  1044652</w:t>
      </w:r>
    </w:p>
    <w:p>
      <w:r>
        <w:t>80       3890873    -----A--.----.--.---.----.----.----.-.--.--.--.-----.-------  3890885</w:t>
      </w:r>
    </w:p>
    <w:p>
      <w:r>
        <w:t>80       5040395    -----T--.----.--.---.----.----.----.-.--.--.--.-----.-------  5040407</w:t>
      </w:r>
    </w:p>
    <w:p>
      <w:r>
        <w:t>80       5428540    -----.--.----.--.--------.----.----A-G--.--.--.-----C-------  5428529</w:t>
      </w:r>
    </w:p>
    <w:p>
      <w:r>
        <w:t>67       5494936    -----A--.----.--A---.----.----.----T-G--.--.--.-----.-------  5494924</w:t>
      </w:r>
    </w:p>
    <w:p>
      <w:r>
        <w:t>67       3053378    -----.--.----.--.---.----.----.----.-C--.--.--.-----.-------  3053390</w:t>
      </w:r>
    </w:p>
    <w:p>
      <w:r>
        <w:t>67       2832616    -----.--.----.--.---A----.----.----T-G--.--.--.-----.-------  2832604</w:t>
      </w:r>
    </w:p>
    <w:p>
      <w:r>
        <w:t>67       4308195    -----.--.----.--.---.----.----.----T-.--.--.--.-----.-------  4308207</w:t>
      </w:r>
    </w:p>
    <w:p>
      <w:r>
        <w:t>67       2140918    -----.--.----.--.---.----.----.----.-.--.--.--.-----.-------  2140906</w:t>
      </w:r>
    </w:p>
    <w:p>
      <w:r>
        <w:t>67       8949675    -----.--.----.--.C--.----.----.---------T--.--.-----.-------  8949686</w:t>
      </w:r>
    </w:p>
    <w:p>
      <w:r>
        <w:t>67       8340965    -----A--.----.--.---.----.----.----.-G--.--.--.-----.-------  8340977</w:t>
      </w:r>
    </w:p>
    <w:p>
      <w:r>
        <w:t>67       5388487    -----.--.----A--.---.----.----.----T-G--.--.--.-----C-------  5388475</w:t>
      </w:r>
    </w:p>
    <w:p>
      <w:r>
        <w:t>55       470530     -----.--.----.--.---A----.----.----.-.--.--.--.-----.-------  470518</w:t>
      </w:r>
    </w:p>
    <w:p>
      <w:r>
        <w:t>55       1619033    -----.--.----.--.---.----.----.----T-G--.--.--.-----.-------  1619021</w:t>
      </w:r>
    </w:p>
    <w:p>
      <w:r>
        <w:t>55       9682528    -----.--.----.--.---.----.----T----.-G--.--.--.-----.-------  9682516</w:t>
      </w:r>
    </w:p>
    <w:p>
      <w:r>
        <w:t>55       4135458    -----.--.----.--.---.----.----.----A-G--.--.--.-----.-------  4135446</w:t>
      </w:r>
    </w:p>
    <w:p>
      <w:r>
        <w:t>55       2390665    -----A--.----.--.---.----.----.----.-G--.--.--.-----.-------  2390677</w:t>
      </w:r>
    </w:p>
    <w:p>
      <w:r>
        <w:t>55       6987866    -----.--.----.--.---.----.----.----.-.--.--.--.-----.-------  6987854</w:t>
      </w:r>
    </w:p>
    <w:p>
      <w:r>
        <w:t>55       1290429    -----.--.----.--.---.----.----.----T-G--.--.--.-----.-------  1290441</w:t>
      </w:r>
    </w:p>
    <w:p>
      <w:r>
        <w:t>55       6118717    -----.--.----.--.---.----.----.----T-G--.--.--.-----.-------  6118729</w:t>
      </w:r>
    </w:p>
    <w:p>
      <w:r>
        <w:t>55       8487871    -----.--.----.--.---.----.----.----.-.--.--.--.-----.-------  8487859</w:t>
      </w:r>
    </w:p>
    <w:p>
      <w:r>
        <w:t>55       1989773    -----.--.----.--.---.----.----.----.-.--.--.--.-----.-------  1989785</w:t>
      </w:r>
    </w:p>
    <w:p>
      <w:r>
        <w:t>50       1194739    -----.--.----.--.---.----.----.----.-.--.--.--.-----.-------  1194751</w:t>
      </w:r>
    </w:p>
    <w:p>
      <w:r>
        <w:t>50       3043662    -----.--.----.--.---.----.----.----.-G--.--.--.-----.-------  3043674</w:t>
      </w:r>
    </w:p>
    <w:p>
      <w:r>
        <w:t>50       12603756   -----.--.----.--.---.----.----.----.-G--.--.--.-----.-------  12603744</w:t>
      </w:r>
    </w:p>
    <w:p>
      <w:r>
        <w:t>50       10648951   -----.--.----.--.---.----.----.----T-G--.--.--.-----.-------  10648963</w:t>
      </w:r>
    </w:p>
    <w:p>
      <w:r>
        <w:t>50       14607407   -----.--A----.--.---.----.----.----.-.--C--.--.-----.-------  14607419</w:t>
      </w:r>
    </w:p>
    <w:p>
      <w:r>
        <w:t>50       12327104   -----.--.----.--.---.----.----A----.-.--.--.--.-----.-------  12327092</w:t>
      </w:r>
    </w:p>
    <w:p>
      <w:r>
        <w:t>50       13099996   -----.--.----.--.---.----.----.----T-G--.--.--.-----.-------  13100008</w:t>
      </w:r>
    </w:p>
    <w:p>
      <w:r>
        <w:t>50       2503995    -----.--.----.--.---.----.----.----T-G--.--A--.-----.-------  2504007</w:t>
      </w:r>
    </w:p>
    <w:p>
      <w:r>
        <w:t>50       10934716   -----A--.----.--T---.----.----.----.-G--.--.--C-----.-------  10934704</w:t>
      </w:r>
    </w:p>
    <w:p>
      <w:r>
        <w:t>50       9720558    -----.--.----.--.---.----.----.----.-G--.--.--.-----.-------  9720546</w:t>
      </w:r>
    </w:p>
    <w:p>
      <w:r>
        <w:t>50       2721707    -----.--A----.--.---C----.----.----.GG--.--.--.-----.-------  2721720</w:t>
      </w:r>
    </w:p>
    <w:p>
      <w:r>
        <w:t>50       3247810    -----.--.----.--A---.----.----A----.-G--.--.--.-----.-------  3247822</w:t>
      </w:r>
    </w:p>
    <w:p>
      <w:r>
        <w:t>50       6433173    -----.--.----.--.---.----.----C----.-G--.--.--.-----G-------  6433185</w:t>
      </w:r>
    </w:p>
    <w:p>
      <w:r>
        <w:t>50       7976470    GGAGG.--.T---.--.---.----.----.----.-T--.--.--.-----.-------  7976488</w:t>
      </w:r>
    </w:p>
    <w:p>
      <w:r>
        <w:t>32       18604310   -----.--.----.--.---.----C----.----.-.--.--.--.-----.-------  18604322</w:t>
      </w:r>
    </w:p>
    <w:p>
      <w:r>
        <w:t>32       20256716   -----.--.----.--.---.----.----.----.-.--.--.--.-----.-------  20256728</w:t>
      </w:r>
    </w:p>
    <w:p>
      <w:r>
        <w:t>32       10630307   -----.--.----.--.---.----.----.----T-G--.--.--.-----.-------  10630295</w:t>
      </w:r>
    </w:p>
    <w:p>
      <w:r>
        <w:t>32       20542836   -----.--.----.--.---.----.----.----.-G--.--.--.-----.-------  20542824</w:t>
      </w:r>
    </w:p>
    <w:p>
      <w:r>
        <w:t>32       7352111    -----.--.----.--.---.----.----.----.-.--.--.--.-----.-------  7352099</w:t>
      </w:r>
    </w:p>
    <w:p>
      <w:r>
        <w:t>32       4844803    -----.--.----.--.---.----.----.----.-G--.--.--.-----.-------  4844791</w:t>
      </w:r>
    </w:p>
    <w:p>
      <w:r>
        <w:t>32       17258875   -----.--.----.--.---.----.----.----.-.--.--.--.-----.-------  17258863</w:t>
      </w:r>
    </w:p>
    <w:p>
      <w:r>
        <w:t>32       20528192   -----.--.----.--.---.----.----.----A-G--.--.--.-----.-------  20528180</w:t>
      </w:r>
    </w:p>
    <w:p>
      <w:r>
        <w:t>32       10956301   -----.--.----.--.---.----.----.----.-.--.--.--.-----.-------  10956289</w:t>
      </w:r>
    </w:p>
    <w:p>
      <w:r>
        <w:t>32       15042843   -----.--.----.--.---.----.----.----.-.--.--.--.-----.-------  15042855</w:t>
      </w:r>
    </w:p>
    <w:p>
      <w:r>
        <w:t>32       5609397    -----.--.----.--.---.----.----.----.-G--.--.--.-----.-------  5609409</w:t>
      </w:r>
    </w:p>
    <w:p>
      <w:r>
        <w:t>32       15780882   -----.--.----.--.---.----.----.----T-G--.--.--.-----.-------  15780894</w:t>
      </w:r>
    </w:p>
    <w:p>
      <w:r>
        <w:t>32       8216507    -----.--.----.--.---.----.----.----T-G--.--.--.-----.-------  8216519</w:t>
      </w:r>
    </w:p>
    <w:p>
      <w:r>
        <w:t>32       8145213    -----A--.----.--.---A----.----.----T-.--.--.--.-----.-------  8145225</w:t>
      </w:r>
    </w:p>
    <w:p>
      <w:r>
        <w:t>32       4466863    -----.--.----.--.---.----.----.----.-.--.--.--.-----.-------  4466851</w:t>
      </w:r>
    </w:p>
    <w:p>
      <w:r>
        <w:t>32       10722622   -----.--.----.--A---.----.----A----T-G--.--.--.-----.-------  10722610</w:t>
      </w:r>
    </w:p>
    <w:p>
      <w:r>
        <w:t>32       6116591    -----.--.----.--.---.----C----.----T-G--.--.--.-----.-------  6116603</w:t>
      </w:r>
    </w:p>
    <w:p>
      <w:r>
        <w:t>32       14131211   -----.--.----.--.---.----.----A----T-G--.--.--.-----.-------  14131223</w:t>
      </w:r>
    </w:p>
    <w:p>
      <w:r>
        <w:t>32       18599867   -----.--T----.--.---.----C----.----.-G--.--.--.-----.-------  18599879</w:t>
      </w:r>
    </w:p>
    <w:p>
      <w:r>
        <w:t>32       18573026   -----.--.----A--.---A----C----.----.-.--.--.--.-----.-------  18573014</w:t>
      </w:r>
    </w:p>
    <w:p>
      <w:r>
        <w:t>32       15848767   -----.--.----.--.---.----.----.----.-G--.--.--.-----.-------  15848755</w:t>
      </w:r>
    </w:p>
    <w:p>
      <w:r>
        <w:t>32       21449694   -----.--.----A--.---.----.----.------T--.--.--.-----.-------  21449705</w:t>
      </w:r>
    </w:p>
    <w:p>
      <w:r>
        <w:t>32       15010517   -------------A--C---A----A----.------.--.--.--.-----.-------  15010526</w:t>
      </w:r>
    </w:p>
    <w:p>
      <w:r>
        <w:t>32       10810736   -----T--C----C--A---A----.----.----.-G--.--.--.-----.-------  10810724</w:t>
      </w:r>
    </w:p>
    <w:p>
      <w:r>
        <w:t>32       1258311    -----.--.----.--.---.----.----.----.-G--.--.--.-----.-------  1258323</w:t>
      </w:r>
    </w:p>
    <w:p>
      <w:r>
        <w:t>32       10420193   -----A--.----.--.---.----.----.----T-G--.--.--.-----.-------  10420181</w:t>
      </w:r>
    </w:p>
    <w:p>
      <w:r>
        <w:t>32       16179353   -----A--.----.--.---.----.----.----.-.--.--A--.-----.-------  16179341</w:t>
      </w:r>
    </w:p>
    <w:p>
      <w:r>
        <w:t>32       5882596    -------------------------.----.----.-.--.--.--.-----.-------  5882589</w:t>
      </w:r>
    </w:p>
    <w:p>
      <w:r>
        <w:t>32       10357475   -----.--.----A--.---.----C----.----.-G--.--.--.-----.-------  10357463</w:t>
      </w:r>
    </w:p>
    <w:p>
      <w:r>
        <w:t>32       7450265    -----.--.----.--.---.----C----T----T-.--.--A--.-----.-------  7450277</w:t>
      </w:r>
    </w:p>
    <w:p>
      <w:r>
        <w:t>23       10903536   -----.--.----.--.---.----.----.----.-G--.--.--.-----.-------  10903524</w:t>
      </w:r>
    </w:p>
    <w:p>
      <w:r>
        <w:t>23       14965704   -----.--.----.--.---C----.----.----.-G--.--.--.-----.-------  14965692</w:t>
      </w:r>
    </w:p>
    <w:p>
      <w:r>
        <w:t>23       2692381    -----.--.----.--.---.----.----.----.-.--.--.--.-----.-------  2692393</w:t>
      </w:r>
    </w:p>
    <w:p>
      <w:r>
        <w:t>23       2659680    -----.--.----.--.---.----.----.----T-G--.--.--.-----.-------  2659692</w:t>
      </w:r>
    </w:p>
    <w:p>
      <w:r>
        <w:t>23       14343820   -----.--.----.--.---.----.----.----T-G--.--.--.-----.-------  14343832</w:t>
      </w:r>
    </w:p>
    <w:p>
      <w:r>
        <w:t>23       15331480   -----A--.----.--.---.----.----.----T-G--.--.--.-----.-------  15331468</w:t>
      </w:r>
    </w:p>
    <w:p>
      <w:r>
        <w:t>23       15420351   -----.--.----.--.---.----.----.----.-.--.--.--.-----.-------  15420363</w:t>
      </w:r>
    </w:p>
    <w:p>
      <w:r>
        <w:t>23       5256429    -----.--.----.--.---.----.----.----.-G--.--.--.-----.-------  5256441</w:t>
      </w:r>
    </w:p>
    <w:p>
      <w:r>
        <w:t>23       17199387   -----.--.----.--.---.----.----.----T-G--.--.--.-----.-------  17199399</w:t>
      </w:r>
    </w:p>
    <w:p>
      <w:r>
        <w:t>23       13978844   -----.--.----.--C---.----.----.----.-.--.--.--.-----.-------  13978832</w:t>
      </w:r>
    </w:p>
    <w:p>
      <w:r>
        <w:t>23       4381118    -----A--.----.--.---.----.----.----T-G--.--.--.-----.-------  4381130</w:t>
      </w:r>
    </w:p>
    <w:p>
      <w:r>
        <w:t>23       5586787    -----.--.----.--.---.----.----.----T-.--.--.--.-----.-------  5586799</w:t>
      </w:r>
    </w:p>
    <w:p>
      <w:r>
        <w:t>23       11520927   -----.--.----.--.---.----.----.----A-G--.--.--.-----G-------  11520915</w:t>
      </w:r>
    </w:p>
    <w:p>
      <w:r>
        <w:t>23       296066     -----.--.----.--A---A----.----.----T-G--.--.--.-----.-------  296078</w:t>
      </w:r>
    </w:p>
    <w:p>
      <w:r>
        <w:t>23       6672397    -----.--C----.--.---.----.----.----T-G--.--.--.-----.-------  6672409</w:t>
      </w:r>
    </w:p>
    <w:p>
      <w:r>
        <w:t>23       6469364    -----.--.----.--.---.----.----.----A-G--.--.--.-----.-------  6469352</w:t>
      </w:r>
    </w:p>
    <w:p>
      <w:r>
        <w:t>23       21915882   -----.--.----.--A---.----.----.----.-.--T--.--.-----.-------  21915894</w:t>
      </w:r>
    </w:p>
    <w:p>
      <w:r>
        <w:t>23       4722772    -----.--.----.--.---.----.----.----.-.--.--.--.-----.-------  4722784</w:t>
      </w:r>
    </w:p>
    <w:p>
      <w:r>
        <w:t>23       22600367   -----A--.----.--.---.---------.----.-.C-.T-.--.-----.-------  22600354</w:t>
      </w:r>
    </w:p>
    <w:p>
      <w:r>
        <w:t>23       21267742   -----.--.----.--.---.----.----.----.-.--.--.--.-----.-------  21267730</w:t>
      </w:r>
    </w:p>
    <w:p>
      <w:r>
        <w:t>23       13517181   -----.--.----.--.---.----.----.----G-.--.--.--.-----.-------  13517193</w:t>
      </w:r>
    </w:p>
    <w:p>
      <w:r>
        <w:t>23       16908478   -----.--.----.--.---.----.----A----.----.--.--.-----.-------  16908489</w:t>
      </w:r>
    </w:p>
    <w:p>
      <w:r>
        <w:t>23       14559539   -----.--.----.--.---.----.---------A-T--.--.--.-----.-------  14559528</w:t>
      </w:r>
    </w:p>
    <w:p>
      <w:r>
        <w:t>23       19737435   -----.--.----.--.T--.----.----.---------.--.--.-----.-------  19737446</w:t>
      </w:r>
    </w:p>
    <w:p>
      <w:r>
        <w:t>23       20670234   -----A--.----.--.---.----.----.----.-.--.--.--.-----.-------  20670222</w:t>
      </w:r>
    </w:p>
    <w:p>
      <w:r>
        <w:t>23       220786     -----.--.----.--.---.----.----.----.-.--.--.--.-----.-------  220774</w:t>
      </w:r>
    </w:p>
    <w:p>
      <w:r>
        <w:t>23       19169324   -----.--.----.--.---.----C----.----.-G--.--.--.-----.-------  19169312</w:t>
      </w:r>
    </w:p>
    <w:p>
      <w:r>
        <w:t>23       1826872    -----.--.----.--.---.----C----T----.-G--.--.--.-----.-------  1826884</w:t>
      </w:r>
    </w:p>
    <w:p>
      <w:r>
        <w:t>23       404046     -----.--.----.--.                                             404049</w:t>
      </w:r>
    </w:p>
    <w:p>
      <w:r>
        <w:t>16       6980309    -----.--.----.--.---.----.----.----T-G--.--.--.-----.-------  6980297</w:t>
      </w:r>
    </w:p>
    <w:p>
      <w:r>
        <w:t>16       22346225   -----.--.----.--.---A----.----.----.-.--.--.--.-----.-------  22346237</w:t>
      </w:r>
    </w:p>
    <w:p>
      <w:r>
        <w:t>16       865929     -----.--.----.--.---.----.----T----T-G--.--.--.-----.-------  865941</w:t>
      </w:r>
    </w:p>
    <w:p>
      <w:r>
        <w:t>16       31504272   -----.--.----.--.---.----.----.----.-C--.--.--.-----.-------  31504284</w:t>
      </w:r>
    </w:p>
    <w:p>
      <w:r>
        <w:t>16       27550529   -----.--.----.--.---.----.----.----.-G--.--.--.-----.-------  27550541</w:t>
      </w:r>
    </w:p>
    <w:p>
      <w:r>
        <w:t>16       17391281   -----.--.----.--.---.----.----.----T-G--.--.--.-----.-------  17391293</w:t>
      </w:r>
    </w:p>
    <w:p>
      <w:r>
        <w:t>16       3924903    -----.--.----T--.---.----.----.----A-G--.--.--.-----.-------  3924891</w:t>
      </w:r>
    </w:p>
    <w:p>
      <w:r>
        <w:t>16       32496820   -----A--.----.--.---.----.----.----.-.--.--C--.-----.-------  32496832</w:t>
      </w:r>
    </w:p>
    <w:p>
      <w:r>
        <w:t>16       31455984   -----.--.----.--.---.----.----.----.-.--.--.--.-----.-------  31455972</w:t>
      </w:r>
    </w:p>
    <w:p>
      <w:r>
        <w:t>16       27286396   -----.--.----.--.---.----.----.----T-G--.--.--.-----.-------  27286408</w:t>
      </w:r>
    </w:p>
    <w:p>
      <w:r>
        <w:t>16       9592734    -----.--.----A--.---.----.----.----T-G--.--.--.-----.-------  9592722</w:t>
      </w:r>
    </w:p>
    <w:p>
      <w:r>
        <w:t>16       17503568   -----.--.----.--A---.----.----.----.-.--.--.--.-----.-------  17503556</w:t>
      </w:r>
    </w:p>
    <w:p>
      <w:r>
        <w:t>16       32207887   -----.--T----.--.---.----.----A----T-G--.--.--.-----.-------  32207899</w:t>
      </w:r>
    </w:p>
    <w:p>
      <w:r>
        <w:t>16       11941679   -----.--.----.--.---.----.----.----.-.--.--.--.-----.-------  11941691</w:t>
      </w:r>
    </w:p>
    <w:p>
      <w:r>
        <w:t>16       26107776   -----.--.----.--.---.----.----.----.-.--.--.--.-----.-------  26107788</w:t>
      </w:r>
    </w:p>
    <w:p>
      <w:r>
        <w:t>16       30207250   -----.--.----.--.---.----.----.----T-G--.--.--.-----.-------  30207262</w:t>
      </w:r>
    </w:p>
    <w:p>
      <w:r>
        <w:t>16       182364     -----.--.----.--.---.----.----.----A-G--.--.--.-----.-------  182376</w:t>
      </w:r>
    </w:p>
    <w:p>
      <w:r>
        <w:t>16       22021361   -----.--.----.--A---.----.----.----T-G--.--.--.-----.-------  22021349</w:t>
      </w:r>
    </w:p>
    <w:p>
      <w:r>
        <w:t>16       1132170    -----.--.----.--A---.----.----.----A-G--.--.--.-----C-------  1132182</w:t>
      </w:r>
    </w:p>
    <w:p>
      <w:r>
        <w:t>16       3455088    -----.--A----.--.---.----.----.----.-.--.--.--.-----.-------  3455076</w:t>
      </w:r>
    </w:p>
    <w:p>
      <w:r>
        <w:t>16       21778717   -----.--.----.--.---.----.----.----.-G--.--.--.-----.-------  21778729</w:t>
      </w:r>
    </w:p>
    <w:p>
      <w:r>
        <w:t>16       7108631    -----.--.----.--.---.----.----.----T-G--.--.--.-----C-------  7108643</w:t>
      </w:r>
    </w:p>
    <w:p>
      <w:r>
        <w:t>16       21781165   -----.--.----.--.---.----.----.----.-.--.--.--.-----.-------  21781177</w:t>
      </w:r>
    </w:p>
    <w:p>
      <w:r>
        <w:t>16       22743653   -----.--.----T--.---.----.----.----.-G--.--.--.-----.-------  22743641</w:t>
      </w:r>
    </w:p>
    <w:p>
      <w:r>
        <w:t>16       24383316   -----.--.----.--.---.----.----.----.-G--.--.--.-----.-------  24383304</w:t>
      </w:r>
    </w:p>
    <w:p>
      <w:r>
        <w:t>16       29782553   -----.--A----.--.---.----.----.----.-G--.--.--.-----.-------  29782541</w:t>
      </w:r>
    </w:p>
    <w:p>
      <w:r>
        <w:t>16       19122999   -----.--.----.--.---.----.----.----.-G--.--.--.-----.-------  19122987</w:t>
      </w:r>
    </w:p>
    <w:p>
      <w:r>
        <w:t>16       28317020   -----.--.----.--.---.----.----.----T-G--.--.--.-----.-------  28317008</w:t>
      </w:r>
    </w:p>
    <w:p>
      <w:r>
        <w:t>16       19150328   -----.--A----.--.---.----.----.----.-.--.--.--.-----.-------  19150340</w:t>
      </w:r>
    </w:p>
    <w:p>
      <w:r>
        <w:t>16       1370344    -----.--.----.--.---A----.----.----.-G--.--.--.-----.-------  1370356</w:t>
      </w:r>
    </w:p>
    <w:p>
      <w:r>
        <w:t>16       11583686   -----.--.----.--.---T----G----.----T-G--.--.--.-----.-------  11583698</w:t>
      </w:r>
    </w:p>
    <w:p>
      <w:r>
        <w:t>16       12891759   -----.--.----.--.---.----.----.----.-.--.--A--C-----.-------  12891747</w:t>
      </w:r>
    </w:p>
    <w:p>
      <w:r>
        <w:t>16       15149671   -----.--.----.--.---.----.----.----.-G--A--.--.-----.-------  15149683</w:t>
      </w:r>
    </w:p>
    <w:p>
      <w:r>
        <w:t>16       14430517   -----.--.----.--.---.----.----.----T-G--.--.--.-----.-------  14430505</w:t>
      </w:r>
    </w:p>
    <w:p>
      <w:r>
        <w:t>16       32698441   -----.--.----C--.---.----.----.----T-G--.--.--.-----.-------  32698429</w:t>
      </w:r>
    </w:p>
    <w:p>
      <w:r>
        <w:t>16       32714462   -----.--.----.--.---.----.----.----T-G--.--T--.-----.-------  32714474</w:t>
      </w:r>
    </w:p>
    <w:p>
      <w:r>
        <w:t>16       27154657   -----.--.----.--.---C----.----.----.-.--.--.--C-----.-------  27154645</w:t>
      </w:r>
    </w:p>
    <w:p>
      <w:r>
        <w:t>16       7186669    -----.--.----.--A---.----.----.----T-G--.--.--.-----.CGA----  7186684</w:t>
      </w:r>
    </w:p>
    <w:p>
      <w:r>
        <w:t>16       11409999   -----.--.----.--.---.----.----.----T-G--.--.--.-----.-------  11409987</w:t>
      </w:r>
    </w:p>
    <w:p>
      <w:r>
        <w:t>16       3242440    -----.--.----.--.---.                                         3242444</w:t>
      </w:r>
    </w:p>
    <w:p>
      <w:r>
        <w:t>16       24630932   -------------------------.----.----.-.G-.--.--.-----.-------  24630940</w:t>
      </w:r>
    </w:p>
    <w:p>
      <w:r>
        <w:t>16       29323483   -----.--.----.--.---.----.----.----.-.--.--.--.-----.-------  29323471</w:t>
      </w:r>
    </w:p>
    <w:p>
      <w:r>
        <w:t>16       26799666   -----.--.----.--C---.----.----.----A-G--.--.--.-----.-------  26799654</w:t>
      </w:r>
    </w:p>
    <w:p>
      <w:r>
        <w:t>16       29920766   -----.--.----.--.---.----.----.----.-G--.--.--.-----.-------  29920754</w:t>
      </w:r>
    </w:p>
    <w:p>
      <w:r>
        <w:t>16       16574966   -----.--.----.--.---.----C----C----.-G--.--.--.-----.-------  16574978</w:t>
      </w:r>
    </w:p>
    <w:p>
      <w:r>
        <w:t>16       30225720   -----C--.----A--.---.----.----.----.-G--.--.--.-----.-------  30225708</w:t>
      </w:r>
    </w:p>
    <w:p>
      <w:r>
        <w:t>16       31149427   -----.--.----.--.---.----.----.----.C.--.--.--.-----A-------  31149414</w:t>
      </w:r>
    </w:p>
    <w:p>
      <w:r>
        <w:t>130      803534     -----.--.----.--.---.----.----.----.-.--.--.--.-----.-------  803522</w:t>
      </w:r>
    </w:p>
    <w:p>
      <w:r>
        <w:t>130      598300     -----A--.----.--.---.----C----C----.-.--.--.--.-----.-------  598288</w:t>
      </w:r>
    </w:p>
    <w:p>
      <w:r>
        <w:t>87       6478287    -----.--.----.--.---.----.----.----T-G--.--.--.-----.-------  6478275</w:t>
      </w:r>
    </w:p>
    <w:p>
      <w:r>
        <w:t>87       2068424    -----.--C----.--.---.----.----A----.-G--.--.--.-----.-------  2068412</w:t>
      </w:r>
    </w:p>
    <w:p>
      <w:r>
        <w:t>87       1218246    -----.--C----A--.---.----.----.----T-G--.--.--.-----.-------  1218234</w:t>
      </w:r>
    </w:p>
    <w:p>
      <w:r>
        <w:t>87       6124132    -----.--.----.--.---.----.----T----.-.--.--.--.-----.-------  6124144</w:t>
      </w:r>
    </w:p>
    <w:p>
      <w:r>
        <w:t>87       3634252    -----.--.----.--.---.----.----.----T-G--.--.--.-----.-------  3634264</w:t>
      </w:r>
    </w:p>
    <w:p>
      <w:r>
        <w:t>87       5633093    -----.--.----.--.---.----.----.----.-G--.--.--.-----.-------  5633105</w:t>
      </w:r>
    </w:p>
    <w:p>
      <w:r>
        <w:t>87       1908194    -----.--.----.--.---.----.----.----.-C--.--.--.-----.-------  1908182</w:t>
      </w:r>
    </w:p>
    <w:p>
      <w:r>
        <w:t>87       2875057    -----A--.----.--.---.----.----.----T-G--.--.--.-----.-------  2875069</w:t>
      </w:r>
    </w:p>
    <w:p>
      <w:r>
        <w:t>60       2830443    -----.A-.----.C-.ATT.----.----.----.-G--.--.--.-----.-------  2830426</w:t>
      </w:r>
    </w:p>
    <w:p>
      <w:r>
        <w:t>60       3988284    -----.--.----A--.---.----C----.----.-.--.--.--.-----.-------  3988272</w:t>
      </w:r>
    </w:p>
    <w:p>
      <w:r>
        <w:t>60       7792341    -----.--T----.--A---.----.----.----A-G--.--.--.-----.-------  7792329</w:t>
      </w:r>
    </w:p>
    <w:p>
      <w:r>
        <w:t>60       7596026    -----.--.----.--.---A----.----.----.-.--.--.--.-----.-------  7596014</w:t>
      </w:r>
    </w:p>
    <w:p>
      <w:r>
        <w:t>60       3748312    -----.--.----.--.---T----.----.----.-.--.--.--.-----.-------  3748324</w:t>
      </w:r>
    </w:p>
    <w:p>
      <w:r>
        <w:t>60       7815714    -----.--.----.--A---.----.----.----.-.--.--.--.-----.-------  7815726</w:t>
      </w:r>
    </w:p>
    <w:p>
      <w:r>
        <w:t>60       873264     -----.--.----.--T---.----.----.----.-.--.--.--.-----.-------  873252</w:t>
      </w:r>
    </w:p>
    <w:p>
      <w:r>
        <w:t>60       819942     -----.--.----.--.---.----.----.----T-G--.--.--.-----.-------  819930</w:t>
      </w:r>
    </w:p>
    <w:p>
      <w:r>
        <w:t>60       3127371    -----.--.----A--.---.----.----.----T-G--.--.--.-----.-------  3127383</w:t>
      </w:r>
    </w:p>
    <w:p>
      <w:r>
        <w:t>60       5229563    -----.--.----.--.---.----.----.----.-G--.--.--.-----.-------  5229575</w:t>
      </w:r>
    </w:p>
    <w:p>
      <w:r>
        <w:t>60       4678546    -----.--.----.--.---A----.----.----T-G--.--.--.-----.-------  4678534</w:t>
      </w:r>
    </w:p>
    <w:p>
      <w:r>
        <w:t>60       1683966    -----.--T----.--.---.----.----.----.-.--.--.--.-----.-------  1683954</w:t>
      </w:r>
    </w:p>
    <w:p>
      <w:r>
        <w:t>60       6352850    -----.--A----.--A---.----.----.----T-G--.--.--.-----.-------  6352838</w:t>
      </w:r>
    </w:p>
    <w:p>
      <w:r>
        <w:t>60       7114407    -----.--.----.--.---.----.----.----.-.--.--.--.-----.-------  7114419</w:t>
      </w:r>
    </w:p>
    <w:p>
      <w:r>
        <w:t>60       4620416    -----.--.----T--.---.----.----.----.-G--.--.--.-----.-------  4620428</w:t>
      </w:r>
    </w:p>
    <w:p>
      <w:r>
        <w:t>60       2894397    -----.--.----.--.---.----.----.----A-G--.--.--.-----.-------  2894385</w:t>
      </w:r>
    </w:p>
    <w:p>
      <w:r>
        <w:t>60       618745     -----.--.----.--.---.----.----.----.-.--A--.--.-----.-------  618733</w:t>
      </w:r>
    </w:p>
    <w:p>
      <w:r>
        <w:t>60       2383005    -----.--.----.--.---.----.----.----.-.--.--.--.-----.-------  2382993</w:t>
      </w:r>
    </w:p>
    <w:p>
      <w:r>
        <w:t>60       9620315    -----.--T----.--.---C----.---------A-.--.A-C--.-----.-------  9620327</w:t>
      </w:r>
    </w:p>
    <w:p>
      <w:r>
        <w:t>60       5593217    -----.--.----.--.---.----.----A----T----.--.--.-----.-------  5593206</w:t>
      </w:r>
    </w:p>
    <w:p>
      <w:r>
        <w:t>59       5284796    -----.--.----.--.---.----.----.----.-.--.--.--.-----.-------  5284784</w:t>
      </w:r>
    </w:p>
    <w:p>
      <w:r>
        <w:t>59       2943395    -----.--.----.--.---.----.----.----T-G--.--.--.-----.-------  2943383</w:t>
      </w:r>
    </w:p>
    <w:p>
      <w:r>
        <w:t>59       8591070    -----.--.----.--.---.----.----.----.-.--.--.--.-----.-------  8591058</w:t>
      </w:r>
    </w:p>
    <w:p>
      <w:r>
        <w:t>59       9311156    -----.--.----.--.---.----.----.----.-.--.--.--.-----.-------  9311168</w:t>
      </w:r>
    </w:p>
    <w:p>
      <w:r>
        <w:t>59       3771698    -----.--.----.--.---.----.----.----T-G--.--.--.-----.-------  3771686</w:t>
      </w:r>
    </w:p>
    <w:p>
      <w:r>
        <w:t>59       6414653    -----.--.----.--A---.----.----.----.-.--.--.--.-----.-------  6414641</w:t>
      </w:r>
    </w:p>
    <w:p>
      <w:r>
        <w:t>59       6527176    -----.--.----.--.---.----.----.----G-G--.--.--.-----.-------  6527164</w:t>
      </w:r>
    </w:p>
    <w:p>
      <w:r>
        <w:t>59       8668208    -----.--.----.--A---C----.----.----T-G--.--.--.-----.-------  8668220</w:t>
      </w:r>
    </w:p>
    <w:p>
      <w:r>
        <w:t>59       11692468   -----.--.----.--.---.----.----.----.-.--.--.--.-----.-------  11692456</w:t>
      </w:r>
    </w:p>
    <w:p>
      <w:r>
        <w:t>57       7359772    -----.--C----T--.---.----.----.----T-G--.--.--.-----.-------  7359760</w:t>
      </w:r>
    </w:p>
    <w:p>
      <w:r>
        <w:t>57       10461348   -----.--T----.--.---.----.----.----.-G--.--.--.-----.-------  10461336</w:t>
      </w:r>
    </w:p>
    <w:p>
      <w:r>
        <w:t>57       8740860    -----.--.----.--.---.----.----.----.-.--.--C--.-----.-------  8740872</w:t>
      </w:r>
    </w:p>
    <w:p>
      <w:r>
        <w:t>57       9645032    -----.--.----.--.---.----.----.----.-.--.--.--.-----.-------  9645044</w:t>
      </w:r>
    </w:p>
    <w:p>
      <w:r>
        <w:t>57       7118207    -----.--.----.--.---.----.----.----.-C--A--.--.-----.-------  7118219</w:t>
      </w:r>
    </w:p>
    <w:p>
      <w:r>
        <w:t>57       6397915    -----.--.----.--.---.----.----.----.-.--.--.--.-----.-------  6397927</w:t>
      </w:r>
    </w:p>
    <w:p>
      <w:r>
        <w:t>57       7971798    -----.--.----.--.---.----.----.----T-G--.--.--.-----.-------  7971810</w:t>
      </w:r>
    </w:p>
    <w:p>
      <w:r>
        <w:t>57       7574570    -----.--.----.--.---A----.----.----.-G--.--.--.-----.-------  7574582</w:t>
      </w:r>
    </w:p>
    <w:p>
      <w:r>
        <w:t>57       10332023   -----.--.----.--.---.----C----.----.                          10332016</w:t>
      </w:r>
    </w:p>
    <w:p>
      <w:r>
        <w:t>57       5522627    -----.--.----.--.---.----.----.----.-G--.--.--.-----.-------  5522615</w:t>
      </w:r>
    </w:p>
    <w:p>
      <w:r>
        <w:t>57       11382925   -----T--A----.--.---.----C----.----.-.--.--.--.-----.-------  11382937</w:t>
      </w:r>
    </w:p>
    <w:p>
      <w:r>
        <w:t>57       9232058    -----.--.----.--.---.----C----C----T-G--.--.--.-----.-------  9232046</w:t>
      </w:r>
    </w:p>
    <w:p>
      <w:r>
        <w:t>57       5558642    -----A--A----.--.---.----C----A----.-.--.--.--.-----.-------  5558630</w:t>
      </w:r>
    </w:p>
    <w:p>
      <w:r>
        <w:t>52       1943628    -----.--.----.--.---.----.----.----.-G--.--.--.-----.-------  1943640</w:t>
      </w:r>
    </w:p>
    <w:p>
      <w:r>
        <w:t>52       10009078   -----.--.----.--.---.----.----A----T-G--.--.--.-----.-------  10009090</w:t>
      </w:r>
    </w:p>
    <w:p>
      <w:r>
        <w:t>52       3393935    -----.--A----.--.---.----.----.----T-G--.--.--C-----.-------  3393947</w:t>
      </w:r>
    </w:p>
    <w:p>
      <w:r>
        <w:t>52       7378071    -----.--.----.--.---.----.----.----T-G--.--.--.-----.-------  7378059</w:t>
      </w:r>
    </w:p>
    <w:p>
      <w:r>
        <w:t>52       10531731   -----.--.----.--.---.----.----.----.-.--.--.--.-----.-------  10531719</w:t>
      </w:r>
    </w:p>
    <w:p>
      <w:r>
        <w:t>52       3034667    -----.--.----.--.---.----.----.----A-G--.--.--.-----.-------  3034655</w:t>
      </w:r>
    </w:p>
    <w:p>
      <w:r>
        <w:t>52       13465997   -----.--.----.--.---.----C----A----T-G--.--.--.-----.-------  13465985</w:t>
      </w:r>
    </w:p>
    <w:p>
      <w:r>
        <w:t>52       2614730    -----.--.----.--.---.----.----.----T-G--.--.--C-----.-------  2614742</w:t>
      </w:r>
    </w:p>
    <w:p>
      <w:r>
        <w:t>52       11487968   -----.--.----.--.---.----.----.----T-G--.--.--.-----.-------  11487980</w:t>
      </w:r>
    </w:p>
    <w:p>
      <w:r>
        <w:t>52       8915379    -----.--.----.--.---.----.----.----A-G--.--.--.-----.-------  8915391</w:t>
      </w:r>
    </w:p>
    <w:p>
      <w:r>
        <w:t>52       10858794   -----.--.----.--.---C----.----.----.-.--.--.--.-----.-------  10858806</w:t>
      </w:r>
    </w:p>
    <w:p>
      <w:r>
        <w:t>52       4310245    -----.--.----.--.---.----.----.----.-G--.--.--.-----.-------  4310233</w:t>
      </w:r>
    </w:p>
    <w:p>
      <w:r>
        <w:t>52       6506758    -----.--.----.--.---.----.----.----T-G--.--.--.-----.-------  6506770</w:t>
      </w:r>
    </w:p>
    <w:p>
      <w:r>
        <w:t>52       9141761    -----.--.----.--C---A----.----.----.-G--.--.--.-----.-------  9141773</w:t>
      </w:r>
    </w:p>
    <w:p>
      <w:r>
        <w:t>52       6591541    -----.--.----.--.---.----.----.----.-.--.--.--.-----C-------  6591553</w:t>
      </w:r>
    </w:p>
    <w:p>
      <w:r>
        <w:t>52       8375406    -----.--T----.--.---.----.----.----T-G--.--.--.-----.-------  8375418</w:t>
      </w:r>
    </w:p>
    <w:p>
      <w:r>
        <w:t>52       6521839    -----.--.----.--.---C----.----.----G-G--.--.--.-----.-------  6521851</w:t>
      </w:r>
    </w:p>
    <w:p>
      <w:r>
        <w:t>52       1940267    -----.--.----.--.---.----.----.----.-.--.--.--.-----.-------  1940255</w:t>
      </w:r>
    </w:p>
    <w:p>
      <w:r>
        <w:t>52       736783     -----.--.----.--.---A----.----.----T-G--.--.--.-----.-------  736771</w:t>
      </w:r>
    </w:p>
    <w:p>
      <w:r>
        <w:t>52       8929413    -----.--.----.--.---.----.----.----T-G--.--.--.-----.-------  8929425</w:t>
      </w:r>
    </w:p>
    <w:p>
      <w:r>
        <w:t>52       6671379    -----.--.----.--.---.----.----.----T-G--.--.--.-----C-------  6671367</w:t>
      </w:r>
    </w:p>
    <w:p>
      <w:r>
        <w:t>52       10402079   -----.--.----.--.--------.----.----.-G--A--.--.-----.-------  10402090</w:t>
      </w:r>
    </w:p>
    <w:p>
      <w:r>
        <w:t>52       3806537    -----.--.----.--.---.----.----.----T-G--.--.--.-----.-------  3806525</w:t>
      </w:r>
    </w:p>
    <w:p>
      <w:r>
        <w:t>52       906641     --------.----.--.---.----.----.----.-G--.--.--.-----.-------  906630</w:t>
      </w:r>
    </w:p>
    <w:p>
      <w:r>
        <w:t>52       4555266    -----A--.----.--.---.----.----.----.-.--.--.--.-----.-------  4555254</w:t>
      </w:r>
    </w:p>
    <w:p>
      <w:r>
        <w:t>52       9771971    -----.--.----.--.---.----C----C----.-G--.--.--.-----.-------  9771959</w:t>
      </w:r>
    </w:p>
    <w:p>
      <w:r>
        <w:t>52       13649771   -----.--.----.--.---C----C----.----.-G--.--.--.-----C-------  13649759</w:t>
      </w:r>
    </w:p>
    <w:p>
      <w:r>
        <w:t>52       11223989   -----.--.----.--.---C----C----A----.-G--.--.--.-----.-------  11223977</w:t>
      </w:r>
    </w:p>
    <w:p>
      <w:r>
        <w:t>52       7094251    -----.--.----.--.---.----C----C----.-G--.--.--.-----.-------  7094263</w:t>
      </w:r>
    </w:p>
    <w:p>
      <w:r>
        <w:t>51       13836423   -----T--.----.--.---.----.----.----.-G--.--.--.-----.-------  13836411</w:t>
      </w:r>
    </w:p>
    <w:p>
      <w:r>
        <w:t>51       1026138    -----.--.----.--.---.----.----.----.-C--.--.--.-----.-------  1026126</w:t>
      </w:r>
    </w:p>
    <w:p>
      <w:r>
        <w:t>51       13141      -----.--.----T--.---.----.----.----A-G--.--.--.-----.-------  13129</w:t>
      </w:r>
    </w:p>
    <w:p>
      <w:r>
        <w:t>51       13427133   -----.--C----.--.---.----.----.----.-.--.--.--.-----.-------  13427121</w:t>
      </w:r>
    </w:p>
    <w:p>
      <w:r>
        <w:t>51       15336719   -----.--.----.--C---.----.----.----.-.--.--.--.-----C-------  15336707</w:t>
      </w:r>
    </w:p>
    <w:p>
      <w:r>
        <w:t>51       957904     -----.--.----.--.---.----.----.----.-G--.--.--.-----.-------  957916</w:t>
      </w:r>
    </w:p>
    <w:p>
      <w:r>
        <w:t>51       195823     -----.--.----.--.---T----.----.----T-G--.--.--.-----.-------  195811</w:t>
      </w:r>
    </w:p>
    <w:p>
      <w:r>
        <w:t>51       14436694   -----T--.----.--.---.----.----.----.-G--.--.--.-----.-------  14436706</w:t>
      </w:r>
    </w:p>
    <w:p>
      <w:r>
        <w:t>51       5073812    -----.--.----.--.---.----.----.----T-G--.--.--.-----.-------  5073824</w:t>
      </w:r>
    </w:p>
    <w:p>
      <w:r>
        <w:t>51       11243812   -----.--A----.--.---.----.----.----T-G--.--.--.-----.-------  11243800</w:t>
      </w:r>
    </w:p>
    <w:p>
      <w:r>
        <w:t>51       3567478    -----.--.----.--.---.----.----.----G-G--.--.--.-----.-------  3567490</w:t>
      </w:r>
    </w:p>
    <w:p>
      <w:r>
        <w:t>51       14318230   -----.--.----.--.---.----.----.----.-G--.--.--.-----.-------  14318242</w:t>
      </w:r>
    </w:p>
    <w:p>
      <w:r>
        <w:t>51       13482116   -----.--.----.--.---.----.----.----.-G--.--.--.-----.-------  13482128</w:t>
      </w:r>
    </w:p>
    <w:p>
      <w:r>
        <w:t>51       9054538    -----A--.----.--.---.----.----.----.-G--.--.--.-----.-------  9054526</w:t>
      </w:r>
    </w:p>
    <w:p>
      <w:r>
        <w:t>51       8138378    -----.--.----.--.---.----.----.----.-.--.--.--.-----.-------  8138366</w:t>
      </w:r>
    </w:p>
    <w:p>
      <w:r>
        <w:t>51       6450186    -----.--T----.--.---.--------------.-.T-.--.--G-----.-------  6450197</w:t>
      </w:r>
    </w:p>
    <w:p>
      <w:r>
        <w:t>49       9478264    -----.--.----.--.---.----.----.----.-.--.--.--.-----.-------  9478276</w:t>
      </w:r>
    </w:p>
    <w:p>
      <w:r>
        <w:t>49       15402246   -----.--.----.--.---.----.----T----.-G--.--.--.-----.-------  15402234</w:t>
      </w:r>
    </w:p>
    <w:p>
      <w:r>
        <w:t>49       5392349    -----.--.----.--.---.----.----.----.-.--.--.--.-----.-------  5392337</w:t>
      </w:r>
    </w:p>
    <w:p>
      <w:r>
        <w:t>49       1303943    -----.--.----.--A---.----.----.----.-C--A--.--.-----.-------  1303931</w:t>
      </w:r>
    </w:p>
    <w:p>
      <w:r>
        <w:t>49       6344050    -----.--A----.--T---A----.----.----.-.--.--.--.-----.-------  6344062</w:t>
      </w:r>
    </w:p>
    <w:p>
      <w:r>
        <w:t>49       1687310    -----.--.----.--.---.----.----.----.-G--.--.--.-----.-------  1687322</w:t>
      </w:r>
    </w:p>
    <w:p>
      <w:r>
        <w:t>49       10591501   -----.--.----.--A---.----.----.----.-.--.--.--.-----.-------  10591513</w:t>
      </w:r>
    </w:p>
    <w:p>
      <w:r>
        <w:t>49       1061038    -----.--.----.--.---.----.----.----.-.--.--.--.-----.-------  1061050</w:t>
      </w:r>
    </w:p>
    <w:p>
      <w:r>
        <w:t>49       4968139    -----.--.----.--.---.----.----.----.-G--.--.--.-----.-------  4968127</w:t>
      </w:r>
    </w:p>
    <w:p>
      <w:r>
        <w:t>49       6825506    -----.--A----.--.---.----.----.----.-G--.--.--.-----.-------  6825494</w:t>
      </w:r>
    </w:p>
    <w:p>
      <w:r>
        <w:t>49       13053927   -----.--.----.--.---.----.----.----.-.--.--.--.-----.-------  13053915</w:t>
      </w:r>
    </w:p>
    <w:p>
      <w:r>
        <w:t>49       1808607    -----.--.----A--.---.----.----.----T-G--.--.--.-----.-------  1808595</w:t>
      </w:r>
    </w:p>
    <w:p>
      <w:r>
        <w:t>49       8044995    -----.--.----.--A---.----.----.----T-G--.--.--.-----.-------  8044983</w:t>
      </w:r>
    </w:p>
    <w:p>
      <w:r>
        <w:t>49       11162112   -----.--.----.--.---.----.----.----.-.--.--.--.-----.-------  11162124</w:t>
      </w:r>
    </w:p>
    <w:p>
      <w:r>
        <w:t>49       418581     -----.--.----.--.---.----.----.----T-G--.--.--.-----.-------  418593</w:t>
      </w:r>
    </w:p>
    <w:p>
      <w:r>
        <w:t>49       12225848   -----.--A----.--.---.----.----.------.--.--.--A-----.-------  12225859</w:t>
      </w:r>
    </w:p>
    <w:p>
      <w:r>
        <w:t>49       7771146    -----.--.----.--.---.G---.----.----A-G--.--.--.-----.-------  7771159</w:t>
      </w:r>
    </w:p>
    <w:p>
      <w:r>
        <w:t>49       13763501   -----.--.----.--.---.----.----.----.-G--.--.--.-----.-------  13763513</w:t>
      </w:r>
    </w:p>
    <w:p>
      <w:r>
        <w:t>47       16538396   -----.--.----.--.---.----.----.----T-G--.--.--.-----.-------  16538408</w:t>
      </w:r>
    </w:p>
    <w:p>
      <w:r>
        <w:t>47       9369309    -----.--.----.--.---.----.----.----T-.--.--.--.-----.-------  9369297</w:t>
      </w:r>
    </w:p>
    <w:p>
      <w:r>
        <w:t>47       15919092   -----.--.----.--.---.----.----.----.-G--.--.--.-----.-------  15919080</w:t>
      </w:r>
    </w:p>
    <w:p>
      <w:r>
        <w:t>47       11452826   -----A--T----.--.---A----C----.----.-.--.--.--.-----.-------  11452838</w:t>
      </w:r>
    </w:p>
    <w:p>
      <w:r>
        <w:t>47       14702606   -----.--.----.--.---.----.----.----T-G--.--.--.-----.-------  14702594</w:t>
      </w:r>
    </w:p>
    <w:p>
      <w:r>
        <w:t>47       9405885    -----.--.----.--.---.----.----.----.-.--.--.--.-----.-------  9405873</w:t>
      </w:r>
    </w:p>
    <w:p>
      <w:r>
        <w:t>47       1541526    -----.--.----.--.---.----.----.----T-G--.--.--.-----.-------  1541514</w:t>
      </w:r>
    </w:p>
    <w:p>
      <w:r>
        <w:t>47       1106248    -----.--.----.--.---.----.----.----.-.--.--.--.-----.-------  1106260</w:t>
      </w:r>
    </w:p>
    <w:p>
      <w:r>
        <w:t>47       10987369   -----.--A----.--.---.----.----.----T-G--.--.--.-----.-------  10987381</w:t>
      </w:r>
    </w:p>
    <w:p>
      <w:r>
        <w:t>47       7276484    -----.--.----.--.---.----.----.----.-G--.--.--.-----.-------  7276496</w:t>
      </w:r>
    </w:p>
    <w:p>
      <w:r>
        <w:t>47       11445593   -----.--.----.--.---.----.----.----.-.--.--.--.-----.-------  11445581</w:t>
      </w:r>
    </w:p>
    <w:p>
      <w:r>
        <w:t>47       15194268   -----.--.----.--.---.----.----.----A-G--.--.--.-----.-------  15194256</w:t>
      </w:r>
    </w:p>
    <w:p>
      <w:r>
        <w:t>47       1457660    -----.--.----.--.---C----.----.----T-G--.--.--.-----.-------  1457648</w:t>
      </w:r>
    </w:p>
    <w:p>
      <w:r>
        <w:t>47       7799346    --------.----.--.---.----.----.----.-.--.--.--.-----.-------  7799357</w:t>
      </w:r>
    </w:p>
    <w:p>
      <w:r>
        <w:t>47       2886714    -----.--.----.--.---.----.----.----T----.--.----------------  2886705</w:t>
      </w:r>
    </w:p>
    <w:p>
      <w:r>
        <w:t>47       2238765    -----.--.----.--T---.----.----.---------.--.--.-----.-------  2238775</w:t>
      </w:r>
    </w:p>
    <w:p>
      <w:r>
        <w:t>47       11792124   -----.--.----.--A---A--------------.-.T-.--.--G-----.-------  11792135</w:t>
      </w:r>
    </w:p>
    <w:p>
      <w:r>
        <w:t>44       14811053   -----C--.----.--.---.----.----.----A-G--.--.--.-----.-------  14811065</w:t>
      </w:r>
    </w:p>
    <w:p>
      <w:r>
        <w:t>44       1898607    -----.--.----.--.---.----.----.----.-G--.--C--.-----.-------  1898595</w:t>
      </w:r>
    </w:p>
    <w:p>
      <w:r>
        <w:t>44       8854813    -----.--.----.--.---.----.----.----T-G--.--.--.-----.-------  8854801</w:t>
      </w:r>
    </w:p>
    <w:p>
      <w:r>
        <w:t>44       6884978    -----.--.----.--A---.----.----.----.-.--.--.--.-----.-------  6884966</w:t>
      </w:r>
    </w:p>
    <w:p>
      <w:r>
        <w:t>44       4189919    -----.--.----.--.---.----.----.----.-.--.--.--.-----.-------  4189931</w:t>
      </w:r>
    </w:p>
    <w:p>
      <w:r>
        <w:t>44       11429831   -----.--.----.--.---.----.----.----.-.--.--.--.-----.-------  11429843</w:t>
      </w:r>
    </w:p>
    <w:p>
      <w:r>
        <w:t>44       7692622    -----A--.----.--.---.----.----.----.-.--.--C--.-----.-------  7692634</w:t>
      </w:r>
    </w:p>
    <w:p>
      <w:r>
        <w:t>44       8291771    -----.--.----.--.---.----.----.----.-.--.--.--.-----.-------  8291783</w:t>
      </w:r>
    </w:p>
    <w:p>
      <w:r>
        <w:t>44       11121630   -----.--.----.--.---CA---.----.---------.--.--.-----.-------  11121641</w:t>
      </w:r>
    </w:p>
    <w:p>
      <w:r>
        <w:t>44       16695679   -----.--.----.--.---A----C----C----.-.--.--.--.-----.-------  16695667</w:t>
      </w:r>
    </w:p>
    <w:p>
      <w:r>
        <w:t>44       12342840   -----.--.----.--.---.----C----A----.-.--.--.--.-----.-------  12342828</w:t>
      </w:r>
    </w:p>
    <w:p>
      <w:r>
        <w:t>44       10795466   -----.--.----.--.---.----C----C----T-G--.--.--.-----.-------  10795454</w:t>
      </w:r>
    </w:p>
    <w:p>
      <w:r>
        <w:t>128      318954     -----.--.----.--.---C----.----.----.-.--.--.--.-----.-------  318966</w:t>
      </w:r>
    </w:p>
    <w:p>
      <w:r>
        <w:t>128      1083659    -----.--.----.--.---.----.----.----.-G--.--.--.-----.-------  1083671</w:t>
      </w:r>
    </w:p>
    <w:p>
      <w:r>
        <w:t>128      995947     -----.--.----.A-.C--.----.----.---------.--.--.-----.-------  995935</w:t>
      </w:r>
    </w:p>
    <w:p>
      <w:r>
        <w:t>128      490294     -----.--.----.--.---.----C----.----.-G--.--.--.-----.-------  490306</w:t>
      </w:r>
    </w:p>
    <w:p>
      <w:r>
        <w:t>128      1413967    -----.--.----.--.---.----C----.----.-.--.--C--.-----.-------  1413979</w:t>
      </w:r>
    </w:p>
    <w:p>
      <w:r>
        <w:t>127      882310     -----.--.----.--.---.----.----.----.-.--.--.--.-----.-------  882298</w:t>
      </w:r>
    </w:p>
    <w:p>
      <w:r>
        <w:t>127      302911     -----.--.----.--.---.----.----.----T-G--.--.--.-----.-------  302923</w:t>
      </w:r>
    </w:p>
    <w:p>
      <w:r>
        <w:t>127      878639     -------------A--.---.----.--------------.--.--.-----.-------  878646</w:t>
      </w:r>
    </w:p>
    <w:p>
      <w:r>
        <w:t>91       1838674    -----.--.----.--.---.----.----.----T-G--.--.--.-----.-------  1838662</w:t>
      </w:r>
    </w:p>
    <w:p>
      <w:r>
        <w:t>91       575837     -----.--.----.--.---.----.----.----T-G--.--.--.-----.-------  575849</w:t>
      </w:r>
    </w:p>
    <w:p>
      <w:r>
        <w:t>91       5369084    -----.--.----.--.AT-.----.----.------.-----.--.-----.-------  5369072</w:t>
      </w:r>
    </w:p>
    <w:p>
      <w:r>
        <w:t>82       6958777    -----.--.----.--.---.----.----.------.--.A-.--.-----.-------  6958765</w:t>
      </w:r>
    </w:p>
    <w:p>
      <w:r>
        <w:t>82       4148204    -----.--.----.--.---A----.----.----T-G--.--.--.-----.-------  4148192</w:t>
      </w:r>
    </w:p>
    <w:p>
      <w:r>
        <w:t>82       190354     -----.--.----.--.---.----.----.----.-G--.--.--.-----.-------  190342</w:t>
      </w:r>
    </w:p>
    <w:p>
      <w:r>
        <w:t>82       4052489    -----.--T----.--.---.----.----.----.-.--.--.--.-----.-------  4052477</w:t>
      </w:r>
    </w:p>
    <w:p>
      <w:r>
        <w:t>82       2461105    -----.--.----.--.---.----.----.----.-G--.--.--.-----.-------  2461093</w:t>
      </w:r>
    </w:p>
    <w:p>
      <w:r>
        <w:t>82       1539994    -----.--.----.--.---A----.----.----.-.--.--.--.-----.-------  1540006</w:t>
      </w:r>
    </w:p>
    <w:p>
      <w:r>
        <w:t>82       3903455    -----.--.----.--.---.----.----.----T-G--.--.--.-----.-------  3903467</w:t>
      </w:r>
    </w:p>
    <w:p>
      <w:r>
        <w:t>82       5662304    -----.--A----.--.---.----.----.----T-G--.--.--C-----.-------  5662316</w:t>
      </w:r>
    </w:p>
    <w:p>
      <w:r>
        <w:t>82       2397022    -----A--.----.--.---.---------.----.-.CG.--.--.-----.-------  2397009</w:t>
      </w:r>
    </w:p>
    <w:p>
      <w:r>
        <w:t>82       6813064    -----.--.----.--.---.----.----.----.-G--.--.--.-----.-------  6813076</w:t>
      </w:r>
    </w:p>
    <w:p>
      <w:r>
        <w:t>82       7171116    -----.--C----.--.---.----.----A----T-G--.--.--.-----.-------  7171128</w:t>
      </w:r>
    </w:p>
    <w:p>
      <w:r>
        <w:t>82       1405284                             .----.----G-.--.--.--.-----.-------  1405291</w:t>
      </w:r>
    </w:p>
    <w:p>
      <w:r>
        <w:t>82       6874675    -----.--.----.--.---.----C----A----T-G--.--.--.-----.-------  6874687</w:t>
      </w:r>
    </w:p>
    <w:p>
      <w:r>
        <w:t>82       5993755    -----.--.----.--.---.----C----C----.-G--.--.--.-----.-------  5993743</w:t>
      </w:r>
    </w:p>
    <w:p>
      <w:r>
        <w:t>82       160356     -----.--.----.--.---C----C---------.-G--.--.--.-----.-------  160345</w:t>
      </w:r>
    </w:p>
    <w:p>
      <w:r>
        <w:t>82       6865652    -----.--.----.--.---.CC--.----.----.-------.--.-----.-------  6865664</w:t>
      </w:r>
    </w:p>
    <w:p>
      <w:r>
        <w:t>82       7573368    -----.--A----.--.---.--------------.-.T-.--.--G-----.-------  7573357</w:t>
      </w:r>
    </w:p>
    <w:p>
      <w:r>
        <w:t>46       9495586    -----.--.----.--.---.----.----.----.-.--.--.--.-----.-------  9495598</w:t>
      </w:r>
    </w:p>
    <w:p>
      <w:r>
        <w:t>46       5579753    -----.--.----.--.---A----.----.----T-G--.--.--.-----.-------  5579741</w:t>
      </w:r>
    </w:p>
    <w:p>
      <w:r>
        <w:t>46       4340750    -----.--.----.--.---T----.----.----T-G--.--.--.-----.-------  4340762</w:t>
      </w:r>
    </w:p>
    <w:p>
      <w:r>
        <w:t>46       4419926    -----.--.----.--.---.----.----.----T-G--.--.--.-----.-------  4419938</w:t>
      </w:r>
    </w:p>
    <w:p>
      <w:r>
        <w:t>46       12439523   -----.--A----.--.---.----.----.----T-G--.--.--.-----.-------  12439535</w:t>
      </w:r>
    </w:p>
    <w:p>
      <w:r>
        <w:t>46       14864334   -----.--.----.--.---.----.----.----.-G--.--.--.-----.-------  14864346</w:t>
      </w:r>
    </w:p>
    <w:p>
      <w:r>
        <w:t>46       6994791    -----.--.----.--.---.----.----.----.-.--.--.--.-----.-------  6994803</w:t>
      </w:r>
    </w:p>
    <w:p>
      <w:r>
        <w:t>46       5622255    -----.--.----.--.---.----.----.----.-.--.--.--.-----.-------  5622243</w:t>
      </w:r>
    </w:p>
    <w:p>
      <w:r>
        <w:t>46       9367177    -----.--.----.--.---.----.----.----.-G--A--.--.-----.-------  9367189</w:t>
      </w:r>
    </w:p>
    <w:p>
      <w:r>
        <w:t>46       11066769   -----.--.----.--.---.----.----.----.-.--.--.--.-----.-------  11066781</w:t>
      </w:r>
    </w:p>
    <w:p>
      <w:r>
        <w:t>46       16505670   -----.--.----.--.---.----.----.----T-G--.--.--.-----.-------  16505658</w:t>
      </w:r>
    </w:p>
    <w:p>
      <w:r>
        <w:t>46       4570607    -----A--.----.--.---.----.----.------.--.--.--.-----.-------  4570596</w:t>
      </w:r>
    </w:p>
    <w:p>
      <w:r>
        <w:t>46       8532613    -----A--.----A--.---.----.----.----T-G--.--.--.-----.-------  8532625</w:t>
      </w:r>
    </w:p>
    <w:p>
      <w:r>
        <w:t>46       10047110   -----.--A----.--.---.----.----.---------.--.--.-----.-------  10047120</w:t>
      </w:r>
    </w:p>
    <w:p>
      <w:r>
        <w:t>45       9413969    -----.--.----.--.---.----.----.----T-G--.--.--.-----.-------  9413957</w:t>
      </w:r>
    </w:p>
    <w:p>
      <w:r>
        <w:t>45       16210127   -----.--.----.--.---T----.----.----.-.--.--.--.-----.-------  16210115</w:t>
      </w:r>
    </w:p>
    <w:p>
      <w:r>
        <w:t>45       16598605   -----.--.----.--.---.----.----.----.-G--.--.--.-----.-------  16598593</w:t>
      </w:r>
    </w:p>
    <w:p>
      <w:r>
        <w:t>45       10133532   -----.--.----.--A---.----.----.----A-.--.--.--.-----C-------  10133544</w:t>
      </w:r>
    </w:p>
    <w:p>
      <w:r>
        <w:t>45       16104423   -----.--.----.--.---.----.----.----A-G--.--.--.-----.-------  16104411</w:t>
      </w:r>
    </w:p>
    <w:p>
      <w:r>
        <w:t>45       9574512    -----.--.----.--.---.----.----.----T-G--.--.--.-----.-------  9574500</w:t>
      </w:r>
    </w:p>
    <w:p>
      <w:r>
        <w:t>45       2792237    -----.--.----.--T---.----.----.----T-G--.--.--.-----.-------  2792249</w:t>
      </w:r>
    </w:p>
    <w:p>
      <w:r>
        <w:t>45       10555198   -----.--.----.--.---.----.----.----T-G--.--.--.-----.-------  10555210</w:t>
      </w:r>
    </w:p>
    <w:p>
      <w:r>
        <w:t>45       11699907   -----.--.----.--.---.----.----.----.-.--.--.--.-----.-------  11699895</w:t>
      </w:r>
    </w:p>
    <w:p>
      <w:r>
        <w:t>45       5291679    -----.--T----.--.---.----.----.----T-G--.--.--.-----.-------  5291691</w:t>
      </w:r>
    </w:p>
    <w:p>
      <w:r>
        <w:t>45       13731992   -----.--.----A--.---.----.----.----T-G--.--.--.-----.-------  13731980</w:t>
      </w:r>
    </w:p>
    <w:p>
      <w:r>
        <w:t>45       2612081    -----.--.----.--.---.----.----.----T-G--.--.--.-----.-------  2612069</w:t>
      </w:r>
    </w:p>
    <w:p>
      <w:r>
        <w:t>45       16253400   -----A--.----.--.---.----.----.------.--.T-.--.-----.-------  16253388</w:t>
      </w:r>
    </w:p>
    <w:p>
      <w:r>
        <w:t>45       3626218    -----.--T----.A-.---.----.----A----T-G--.--.--.-----.-------  3626205</w:t>
      </w:r>
    </w:p>
    <w:p>
      <w:r>
        <w:t>45       5989767    -----.--.----.--.---.----C----A----.-.--.--.--.-----.C------  5989754</w:t>
      </w:r>
    </w:p>
    <w:p>
      <w:r>
        <w:t>34       9011190    -----.--.----.--.---.----.----.----T-G--.--.--.-----.-------  9011178</w:t>
      </w:r>
    </w:p>
    <w:p>
      <w:r>
        <w:t>34       9094772    -----.--.----.--.---.----.----.----.-.--.--.--.-----.-------  9094760</w:t>
      </w:r>
    </w:p>
    <w:p>
      <w:r>
        <w:t>34       13011914   -----.--.----.--C---.----.----A----A-T--.--.--.-----.-------  13011902</w:t>
      </w:r>
    </w:p>
    <w:p>
      <w:r>
        <w:t>34       9957844    -----.--.----.--.---.----.----.----.-G--.--.--.-----.-------  9957832</w:t>
      </w:r>
    </w:p>
    <w:p>
      <w:r>
        <w:t>34       12531192   -----.--.----.--.---.----.----.----.-.--.--.--.-----.-------  12531180</w:t>
      </w:r>
    </w:p>
    <w:p>
      <w:r>
        <w:t>34       9539928    -----.--C----.--.---.----.----.----T-G--.--.--.-----.-------  9539940</w:t>
      </w:r>
    </w:p>
    <w:p>
      <w:r>
        <w:t>34       3366001    -----.--.----.--.---.----.----.----T-G--.--.--.-----.-------  3365989</w:t>
      </w:r>
    </w:p>
    <w:p>
      <w:r>
        <w:t>34       10812720   -----.--.----.--.---.----.----.----T-G--.--.--.-----.-------  10812732</w:t>
      </w:r>
    </w:p>
    <w:p>
      <w:r>
        <w:t>34       6013191    -----A--.----.--.---.----.----.----.-G--.--.--.-----.-------  6013203</w:t>
      </w:r>
    </w:p>
    <w:p>
      <w:r>
        <w:t>34       10378907   -----.--.----.--.---.----.----.----.-.--.--.--.-----.-------  10378919</w:t>
      </w:r>
    </w:p>
    <w:p>
      <w:r>
        <w:t>34       10620114   -----.--.----.--.---.----.----A----.-G--.--.--.-----.-------  10620126</w:t>
      </w:r>
    </w:p>
    <w:p>
      <w:r>
        <w:t>34       1878451    -----.--.----.--.---.----.----.----T-G--.--.--.-----.-------  1878463</w:t>
      </w:r>
    </w:p>
    <w:p>
      <w:r>
        <w:t>34       6211780    -----.--C----.--.---.----.----A----.-.--.--.--.-----.-------  6211792</w:t>
      </w:r>
    </w:p>
    <w:p>
      <w:r>
        <w:t>34       19894919   -----.--.----.--.---.----.----.----T-G--.--.--.-----.-------  19894907</w:t>
      </w:r>
    </w:p>
    <w:p>
      <w:r>
        <w:t>34       2225271    -----.--.----.--.---T----.----.----G-.--.--.--.-----.-------  2225259</w:t>
      </w:r>
    </w:p>
    <w:p>
      <w:r>
        <w:t>34       7517907    -----.--.----.--.---.----.----.----T-G--.--.--.-----.-------  7517895</w:t>
      </w:r>
    </w:p>
    <w:p>
      <w:r>
        <w:t>34       4306221    -----C--.----.--.---.----.----.----.-.--.--A--.-----.-------  4306233</w:t>
      </w:r>
    </w:p>
    <w:p>
      <w:r>
        <w:t>34       9157714    -----.--T----.--.---.----.----.----.-G--.--.--.-----.-------  9157702</w:t>
      </w:r>
    </w:p>
    <w:p>
      <w:r>
        <w:t>34       5495666    -----.--.----.--A---.----.----.----.----.--.--.-----.-------  5495677</w:t>
      </w:r>
    </w:p>
    <w:p>
      <w:r>
        <w:t>34       9427703    -----.--A----.--.---.----.----.----.-.--.--.--.-----.CAACCCC  9427722</w:t>
      </w:r>
    </w:p>
    <w:p>
      <w:r>
        <w:t>34       9177694    -----.--.----.--.---.----C---------.-T--.--.--C-----.-------  9177683</w:t>
      </w:r>
    </w:p>
    <w:p>
      <w:r>
        <w:t>34       11131919   -----.--.----.--.---.----.----.----.-G--.--.--.-----.-------  11131931</w:t>
      </w:r>
    </w:p>
    <w:p>
      <w:r>
        <w:t>34       10333671   -----.--.A---.--.T--A----.----.------.-----.--.-----.-------  10333683</w:t>
      </w:r>
    </w:p>
    <w:p>
      <w:r>
        <w:t>34       9694930    -----.--.----.--.---.----C----C----.-G--.--.--.-----.-------  9694942</w:t>
      </w:r>
    </w:p>
    <w:p>
      <w:r>
        <w:t>54       7168806    -----.--.----.--.---.----.----.----T-G--.--.--.-----.-------  7168794</w:t>
      </w:r>
    </w:p>
    <w:p>
      <w:r>
        <w:t>54       1536721    -----.--.----.--.---.----.----.----.-G--.--.--.-----.-------  1536733</w:t>
      </w:r>
    </w:p>
    <w:p>
      <w:r>
        <w:t>54       178730     -----.--.----.--.---.----.----.----.-G--.--.--.-----.-------  178718</w:t>
      </w:r>
    </w:p>
    <w:p>
      <w:r>
        <w:t>54       8800274    -----.--.----.--.---.----.----A----T-G--.--.--.-----.-------  8800262</w:t>
      </w:r>
    </w:p>
    <w:p>
      <w:r>
        <w:t>54       1409573    -----.--.----.--.---.----.----.----.-G--.--.--.-----C-------  1409561</w:t>
      </w:r>
    </w:p>
    <w:p>
      <w:r>
        <w:t>54       12978403   -----.--.----.--.---.----.----.----T-G--.--A--.-----.-------  12978391</w:t>
      </w:r>
    </w:p>
    <w:p>
      <w:r>
        <w:t>54       4733195    -----A--.----.--.---.----.----.----.-.--.--.--.-----.-------  4733207</w:t>
      </w:r>
    </w:p>
    <w:p>
      <w:r>
        <w:t>54       12180885   -----.--.----.--.---.----.----.----.-.--.--.--.-----.-------  12180897</w:t>
      </w:r>
    </w:p>
    <w:p>
      <w:r>
        <w:t>54       4654320    -----.--.----.--.---.----.----.----T-G--.--.--.-----.-------  4654308</w:t>
      </w:r>
    </w:p>
    <w:p>
      <w:r>
        <w:t>54       2757122    -----.--.----.--A---.----.----.----T-G--.--.--.-----.-------  2757134</w:t>
      </w:r>
    </w:p>
    <w:p>
      <w:r>
        <w:t>54       9163284    -----.--.----.--.---.----.----.----T-G--.--.--.-----.-------  9163296</w:t>
      </w:r>
    </w:p>
    <w:p>
      <w:r>
        <w:t>54       9177886    -----.--.----.--.---.----.----.----.-.--A--.--.-----.-------  9177898</w:t>
      </w:r>
    </w:p>
    <w:p>
      <w:r>
        <w:t>54       8470097    -----.--.----C--.---.----.----.----.----C--C--.-----.-------  8470086</w:t>
      </w:r>
    </w:p>
    <w:p>
      <w:r>
        <w:t>54       6484576    -----.--.A---A--.---T----.----.----.-.--.--.--.-----.-------  6484589</w:t>
      </w:r>
    </w:p>
    <w:p>
      <w:r>
        <w:t>54       10240297   -----.--.----.--.---.----.----.----T-G--T--.--.-----.-------  10240285</w:t>
      </w:r>
    </w:p>
    <w:p>
      <w:r>
        <w:t>54       14115907   -----.--.----A--C---A----C----.----.-.--.--.--.-----.-------  14115919</w:t>
      </w:r>
    </w:p>
    <w:p>
      <w:r>
        <w:t>54       11114424   -----.--.----.--.---.----C----C----.-G--T--.--.-----.-------  11114412</w:t>
      </w:r>
    </w:p>
    <w:p>
      <w:r>
        <w:t>54       1677922    -----.--.----.--.---.----C----T----T-.--A--.--.-----.-------  1677910</w:t>
      </w:r>
    </w:p>
    <w:p>
      <w:r>
        <w:t>54       2949896    -----.--.----.--.--------.---------.-.T-.--.--G-----.-------  2949907</w:t>
      </w:r>
    </w:p>
    <w:p>
      <w:r>
        <w:t>53       8862456    -----.--.----.--.---.----.----C----.-.--.--.--.-----.-------  8862444</w:t>
      </w:r>
    </w:p>
    <w:p>
      <w:r>
        <w:t>53       10868178   -----.--.----.--.---.----.----C----T-G--.--.--.-----.-------  10868190</w:t>
      </w:r>
    </w:p>
    <w:p>
      <w:r>
        <w:t>53       10041763   -----.--.----.--C---A----.----.----T-G--.--.--.-----.-------  10041751</w:t>
      </w:r>
    </w:p>
    <w:p>
      <w:r>
        <w:t>53       6916138    -----.--.----.--.---.----.----.----T-G--.--.--.-----.-------  6916150</w:t>
      </w:r>
    </w:p>
    <w:p>
      <w:r>
        <w:t>53       10222033   -----.--.----.--.---.----.----.----T-G--.--.--.-----.-------  10222045</w:t>
      </w:r>
    </w:p>
    <w:p>
      <w:r>
        <w:t>53       3012762    -----.--.----.--T---.----.----.----T-G--.--.--C-----.-------  3012774</w:t>
      </w:r>
    </w:p>
    <w:p>
      <w:r>
        <w:t>53       4009754    -----.--.----.--.---.----.----.----.-G--.--.--.-----.-------  4009766</w:t>
      </w:r>
    </w:p>
    <w:p>
      <w:r>
        <w:t>53       1424143    -----.--.----.--A---.----.----.----.-.--.--.--.-----.-------  1424155</w:t>
      </w:r>
    </w:p>
    <w:p>
      <w:r>
        <w:t>53       165758     -----.--C----.--.---.----.----.----T-.G-.--.--.-----.-------  165771</w:t>
      </w:r>
    </w:p>
    <w:p>
      <w:r>
        <w:t>102      988606     -----.--.----.--.---.----.----.----T-G--.--.--.-----.-------  988594</w:t>
      </w:r>
    </w:p>
    <w:p>
      <w:r>
        <w:t>102      1141430    -----.--.----.--.---.----.----.----A-G--.--.--.-----.-------  1141418</w:t>
      </w:r>
    </w:p>
    <w:p>
      <w:r>
        <w:t>102      2290228    -----A--.----A--.---.----.----.----.-.--.--.--.-----.-------  2290240</w:t>
      </w:r>
    </w:p>
    <w:p>
      <w:r>
        <w:t>102      1588524    -----.--.----.--.---.----.----.----.-.--.--.--.-----.-------  1588512</w:t>
      </w:r>
    </w:p>
    <w:p>
      <w:r>
        <w:t>102      2432786    -----.--.----.--.---A----.----.----.-G--.--.--.-----.-------  2432798</w:t>
      </w:r>
    </w:p>
    <w:p>
      <w:r>
        <w:t>102      2107595    -----.--.----.--.---.----.----.----T-G--.--.--.-----.-------  2107583</w:t>
      </w:r>
    </w:p>
    <w:p>
      <w:r>
        <w:t>85       354453     -----.--.----.--T---.----.----.----T-G--T--.--.-----.-------  354465</w:t>
      </w:r>
    </w:p>
    <w:p>
      <w:r>
        <w:t>85       1018840    -----.--.----.--.---.----.----.----T-G--.--.--.-----.-------  1018828</w:t>
      </w:r>
    </w:p>
    <w:p>
      <w:r>
        <w:t>85       5838758    -----.--.----.--.---.----.----.----T-G--A--.--.-----.-------  5838746</w:t>
      </w:r>
    </w:p>
    <w:p>
      <w:r>
        <w:t>85       2073507    -----.--.----C--T---.----.----T----.-G--.--.--.-----.-------  2073519</w:t>
      </w:r>
    </w:p>
    <w:p>
      <w:r>
        <w:t>85       3185564    -----.--.----.--.---.----.----.----T-G--.--.--.-----.-------  3185552</w:t>
      </w:r>
    </w:p>
    <w:p>
      <w:r>
        <w:t>85       4817322    -----.--.----A--.---.----C----A----.-.--.--.--.-----.-------  4817334</w:t>
      </w:r>
    </w:p>
    <w:p>
      <w:r>
        <w:t>85       2867572    -----.--.----.--.---.----.----.----.-G--.--.--.-----.-------  2867584</w:t>
      </w:r>
    </w:p>
    <w:p>
      <w:r>
        <w:t>85       490599     -----.--.----.--.---.----.----.----.-G--.--.--.-----.-------  490611</w:t>
      </w:r>
    </w:p>
    <w:p>
      <w:r>
        <w:t>85       1961399    -----.--.----.--.CT-.----.----.------.-----.--.-----.-------  1961387</w:t>
      </w:r>
    </w:p>
    <w:p>
      <w:r>
        <w:t>85       1853467    -----.--.----.--.---.                                         1853463</w:t>
      </w:r>
    </w:p>
    <w:p>
      <w:r>
        <w:t>71       11603015   -----.--.----.--.---.----.----.----.-G--.--.--.-----.-------  11603003</w:t>
      </w:r>
    </w:p>
    <w:p>
      <w:r>
        <w:t>71       1382884    -----.--T----.--.---.----.----.----T-G--.--.--.-----.-------  1382896</w:t>
      </w:r>
    </w:p>
    <w:p>
      <w:r>
        <w:t>71       3893305    -----A--.----.--.---A----.----.----.-.--.--.--.-----.-------  3893293</w:t>
      </w:r>
    </w:p>
    <w:p>
      <w:r>
        <w:t>71       11089317   -----.--.----.--.---.----.----.----T-G--A--.--.-----.-------  11089305</w:t>
      </w:r>
    </w:p>
    <w:p>
      <w:r>
        <w:t>71       1065207    -----.--.----.--.---.----.----.----.-.--.--.--.-----.-------  1065195</w:t>
      </w:r>
    </w:p>
    <w:p>
      <w:r>
        <w:t>71       1098909    -----.--.----T--.---.----.----.----T-G--.--.--.-----.-------  1098921</w:t>
      </w:r>
    </w:p>
    <w:p>
      <w:r>
        <w:t>71       8741993    -----.--.----.--A---.----.----.----T-G--.--.--.-----.-------  8742005</w:t>
      </w:r>
    </w:p>
    <w:p>
      <w:r>
        <w:t>71       6552102    -----.--.----.--.---.----.----.----.-.--.--.--.-----.-------  6552114</w:t>
      </w:r>
    </w:p>
    <w:p>
      <w:r>
        <w:t>71       939427     -----.--.----.--.---.----.----.----.-.--.--.--.-----.-------  939415</w:t>
      </w:r>
    </w:p>
    <w:p>
      <w:r>
        <w:t>71       9685162    -----T--.----.--.---.----.----.----.-G--.--.--.-----.-------  9685150</w:t>
      </w:r>
    </w:p>
    <w:p>
      <w:r>
        <w:t>71       12499756   -----A--.----.--.---.----.----T----A-T--.--.C-.-----.-------  12499743</w:t>
      </w:r>
    </w:p>
    <w:p>
      <w:r>
        <w:t>71       5888579    -----.--.----A--.---.----.----.----.-.--.--.--.-----.-------  5888591</w:t>
      </w:r>
    </w:p>
    <w:p>
      <w:r>
        <w:t>71       4695509    -----.--.----.T-.---.----.----.----.-C--A--.--C-----.-------  4695496</w:t>
      </w:r>
    </w:p>
    <w:p>
      <w:r>
        <w:t>71       11923165   --------.----.--T---.----.----.---------.--.--.-----.-------  11923156</w:t>
      </w:r>
    </w:p>
    <w:p>
      <w:r>
        <w:t>39       7516625    -----.--.----.--.---A----.----.----A-G--.--.--.-----.-------  7516613</w:t>
      </w:r>
    </w:p>
    <w:p>
      <w:r>
        <w:t>39       14457680   -----.--.----.--.---.----.----.----A-G--.--.--.-----.-------  14457668</w:t>
      </w:r>
    </w:p>
    <w:p>
      <w:r>
        <w:t>39       16863856   -----.--.----.--.---.----.----.----.-.--.--.--.-----.-------  16863844</w:t>
      </w:r>
    </w:p>
    <w:p>
      <w:r>
        <w:t>39       17820990   -----.--.----.--.---.----.----.----.-.--.--.--.-----.-------  17820978</w:t>
      </w:r>
    </w:p>
    <w:p>
      <w:r>
        <w:t>39       15490283   -----.--.----.--.---.----.----.----T-G--A--.--.-----.-------  15490295</w:t>
      </w:r>
    </w:p>
    <w:p>
      <w:r>
        <w:t>39       3184007    -----.--.----.--.---C----.----.----T-G--T--.--.-----.-------  3183995</w:t>
      </w:r>
    </w:p>
    <w:p>
      <w:r>
        <w:t>39       9098691    -----.--.----.--.---.----.----A----.-G--.--.--.-----.-------  9098679</w:t>
      </w:r>
    </w:p>
    <w:p>
      <w:r>
        <w:t>39       1926372    -----.--.----.--.---.----.----.----.-G--.--.--.-----.-------  1926360</w:t>
      </w:r>
    </w:p>
    <w:p>
      <w:r>
        <w:t>39       12918477   -----.--.----.--.---.----C----.----.-.--.--.--.-----.-------  12918489</w:t>
      </w:r>
    </w:p>
    <w:p>
      <w:r>
        <w:t>39       10264999   -----.--.----.--.---.----.----.----T-G--A--.--.-----.-------  10265011</w:t>
      </w:r>
    </w:p>
    <w:p>
      <w:r>
        <w:t>39       15680427   -----.--.----.--.---A----.----.----.-G--.--.--.-----.-------  15680439</w:t>
      </w:r>
    </w:p>
    <w:p>
      <w:r>
        <w:t>39       14792036   -----.--.----.--.---.----.----.----T-G--.--.--.-----.-------  14792048</w:t>
      </w:r>
    </w:p>
    <w:p>
      <w:r>
        <w:t>39       17493497   -----.--.----.--.---.----.----.----.-G--.--.--.-----.-------  17493509</w:t>
      </w:r>
    </w:p>
    <w:p>
      <w:r>
        <w:t>39       8508141    -----.--.----.--.---A----A----.----.-.--.--.--.-----.-------  8508129</w:t>
      </w:r>
    </w:p>
    <w:p>
      <w:r>
        <w:t>39       2873064    -----.--.----T--.---.----.----.----T-G--.--.--.-----.-------  2873076</w:t>
      </w:r>
    </w:p>
    <w:p>
      <w:r>
        <w:t>39       12302625   -----A--.----.--.---A----.----.----T-G--.--.--.-----.-------  12302637</w:t>
      </w:r>
    </w:p>
    <w:p>
      <w:r>
        <w:t>39       600582     -----A--.----.--.---A----.----.----T-G--.--.--.-----.-------  600570</w:t>
      </w:r>
    </w:p>
    <w:p>
      <w:r>
        <w:t>39       6827134    -----.--.----.--.---.----.----.----.-G--.--.--.-----.-------  6827122</w:t>
      </w:r>
    </w:p>
    <w:p>
      <w:r>
        <w:t>39       1409447    -----A--.----.--.---.----.----.----.-G--.--.--.GG---.-------  1409433</w:t>
      </w:r>
    </w:p>
    <w:p>
      <w:r>
        <w:t>39       8518238    -----.--.----.--.---.----.----.----.-G--.--.--.-----.-------  8518226</w:t>
      </w:r>
    </w:p>
    <w:p>
      <w:r>
        <w:t>39       14510815                            .----.----.-.--.--.--.-----G-------  14510808</w:t>
      </w:r>
    </w:p>
    <w:p>
      <w:r>
        <w:t>39       13064289   -----.--.----C--.---.----.----.---------.--.--.-----.-------  13064299</w:t>
      </w:r>
    </w:p>
    <w:p>
      <w:r>
        <w:t>39       8967922    -----.--.----.--.--------.----.----.----------.-------------  8967929</w:t>
      </w:r>
    </w:p>
    <w:p>
      <w:r>
        <w:t>39       6829735    -----.--.----.--.---.----.---------A-G--.--.--.-----.-------  6829746</w:t>
      </w:r>
    </w:p>
    <w:p>
      <w:r>
        <w:t>39       1641641    -----.--.T---.--.---.----.----.----G-G--.--.--.-----.-------  1641654</w:t>
      </w:r>
    </w:p>
    <w:p>
      <w:r>
        <w:t>39       17923195   -----A--.----.--.---.----.----.----T-G--.--.--.-----.-------  17923183</w:t>
      </w:r>
    </w:p>
    <w:p>
      <w:r>
        <w:t>129      1051635    -----.--.----.--.---.----.----.----T-G--.--.--.-----.-------  1051623</w:t>
      </w:r>
    </w:p>
    <w:p>
      <w:r>
        <w:t>113      1348152    -----.--.----.--.---.----.----.----A-G--.--.--.-----.-------  1348164</w:t>
      </w:r>
    </w:p>
    <w:p>
      <w:r>
        <w:t>113      2445339    -----.--.----.--.---.----.---------A-T--.--.A-.-----.-------  2445351</w:t>
      </w:r>
    </w:p>
    <w:p>
      <w:r>
        <w:t>61       6747412    -----.--T----.--.---C----.----.----.-G--.--.--.-----.-------  6747424</w:t>
      </w:r>
    </w:p>
    <w:p>
      <w:r>
        <w:t>61       6028458    -----.--.----T--.---.-------------------.--.--.-----.-------  6028466</w:t>
      </w:r>
    </w:p>
    <w:p>
      <w:r>
        <w:t>61       4019850    -----.--.----.--A---.----.----.----.-.--.--.--.-----.-------  4019838</w:t>
      </w:r>
    </w:p>
    <w:p>
      <w:r>
        <w:t>61       9124823    -----.--.----.--C---.----.----.----.-.--.--.--.-----.-------  9124811</w:t>
      </w:r>
    </w:p>
    <w:p>
      <w:r>
        <w:t>61       7373656    -----.--.----.--.---.----.----.----.-.--.--.--.-----.-------  7373644</w:t>
      </w:r>
    </w:p>
    <w:p>
      <w:r>
        <w:t>61       2374903    -----.--.----.--.---.----.----.----.-.--.--.--.-----.-------  2374891</w:t>
      </w:r>
    </w:p>
    <w:p>
      <w:r>
        <w:t>61       5487108    -----.--.----.--A---.----.----A----.-G--.--.--.-----.-------  5487096</w:t>
      </w:r>
    </w:p>
    <w:p>
      <w:r>
        <w:t>61       630350     -----.--.----.--.---.----.----.----T-G--.--.--.-----.-------  630362</w:t>
      </w:r>
    </w:p>
    <w:p>
      <w:r>
        <w:t>61       4653521    -----.--.----.--.---.----.----.----.-C--.--.--.-----A-------  4653509</w:t>
      </w:r>
    </w:p>
    <w:p>
      <w:r>
        <w:t>61       10017788   -----.--.----.--.---.----.----.----.-G--.--.--.-----.-------  10017800</w:t>
      </w:r>
    </w:p>
    <w:p>
      <w:r>
        <w:t>61       2597394    -----.--.----A--.---.----.----.----.-.--.--.--.-----.-------  2597406</w:t>
      </w:r>
    </w:p>
    <w:p>
      <w:r>
        <w:t>61       3591551    -----.--.----.--.---.----.----.----.-.--.--.--.-----.-------  3591539</w:t>
      </w:r>
    </w:p>
    <w:p>
      <w:r>
        <w:t>61       5152251    -----.--C----.--.---.----.----A----.-.--.--.--.-----.-------  5152239</w:t>
      </w:r>
    </w:p>
    <w:p>
      <w:r>
        <w:t>61       5586708    -----.--.----.--.---T----.----.----T-G--.--.--.-----C-------  5586696</w:t>
      </w:r>
    </w:p>
    <w:p>
      <w:r>
        <w:t>61       5257318    -----.--.----.--.---A----.----.----.-G--.--.--.-----.-------  5257330</w:t>
      </w:r>
    </w:p>
    <w:p>
      <w:r>
        <w:t>61       10055978   -----.--.----.--.---.----.----.----.-.--.--.--.-----.-------  10055966</w:t>
      </w:r>
    </w:p>
    <w:p>
      <w:r>
        <w:t>61       6525953    -----A--.----.--.---.----.----.----.-.--.--.--.-----.C------  6525966</w:t>
      </w:r>
    </w:p>
    <w:p>
      <w:r>
        <w:t>61       3568133    -----.--.----.--.---.----.----.----T-G--.--.--.-----.-------  3568145</w:t>
      </w:r>
    </w:p>
    <w:p>
      <w:r>
        <w:t>61       7976741    -----.T-.----.--.---.----.----.----.-G--.--.--.-----.-------  7976728</w:t>
      </w:r>
    </w:p>
    <w:p>
      <w:r>
        <w:t>61       8332520    -----.--.----.--.---.----C----C----T-G--.--.--.-----.-------  8332508</w:t>
      </w:r>
    </w:p>
    <w:p>
      <w:r>
        <w:t>61       7624807    -----.--.----A--.---.----C----A----.-.--.--.--.-----.-------  7624795</w:t>
      </w:r>
    </w:p>
    <w:p>
      <w:r>
        <w:t>61       5394926    -----C--T----.--.---.----C----A----G-G--.--.--.-----.-------  5394938</w:t>
      </w:r>
    </w:p>
    <w:p>
      <w:r>
        <w:t>121      410948     -----.--.----.--.---C----.----.----.-.--.--.--.-----.-------  410960</w:t>
      </w:r>
    </w:p>
    <w:p>
      <w:r>
        <w:t>121      1248599    -----.--.----.--.---.----.----.----.-G--.--.--.-----.-------  1248611</w:t>
      </w:r>
    </w:p>
    <w:p>
      <w:r>
        <w:t>121      444146     -----.--.----.--.---.----C----A----.-G--.--.--.-----.-------  444158</w:t>
      </w:r>
    </w:p>
    <w:p>
      <w:r>
        <w:t>117      1889946    -----.--.----.--.---.----.----.----T-G--.--.--.-----.-------  1889958</w:t>
      </w:r>
    </w:p>
    <w:p>
      <w:r>
        <w:t>111      194289     -----.--.----.--.---.----.----.----T-G--.--.--.-----.-------  194301</w:t>
      </w:r>
    </w:p>
    <w:p>
      <w:r>
        <w:t>111      1546617    -----.--.----.--.---.----.----.----.-.--.--.--.-----.-------  1546629</w:t>
      </w:r>
    </w:p>
    <w:p>
      <w:r>
        <w:t>111      1328151    -----.--T----.--A---.----.----.----T-G--.--.--.-----.-------  1328163</w:t>
      </w:r>
    </w:p>
    <w:p>
      <w:r>
        <w:t>111      634720     -----A--.----C--.---.----.----.----.-.--.--.--.-----.-------  634708</w:t>
      </w:r>
    </w:p>
    <w:p>
      <w:r>
        <w:t>111      2122687    -----.--.----.--.---.----.----.----.-.--.--.--.-----.-------  2122675</w:t>
      </w:r>
    </w:p>
    <w:p>
      <w:r>
        <w:t>111      1656154    -----.--.----.--.---A----C----A----.-.--.--.--.-----.-------  1656142</w:t>
      </w:r>
    </w:p>
    <w:p>
      <w:r>
        <w:t>108      1451481    -----.--.----.--.---.----C----A----.-G--.--.--.-----.-------  1451469</w:t>
      </w:r>
    </w:p>
    <w:p>
      <w:r>
        <w:t>108      1273900    -----.--.----.--.---.----.----.----T-G--.--.--.-----.-------  1273912</w:t>
      </w:r>
    </w:p>
    <w:p>
      <w:r>
        <w:t>108      63541      -----.--.----.--.---.----.----.----.-G--.--.--.-----.-------  63553</w:t>
      </w:r>
    </w:p>
    <w:p>
      <w:r>
        <w:t>108      29286      -----.--.----.--.---.----.----.----.-.--.--.--.-----.-------  29298</w:t>
      </w:r>
    </w:p>
    <w:p>
      <w:r>
        <w:t>108      1112706    -----.--.----.--.---.----.----.----.-.--.--.--.-----.-------  1112718</w:t>
      </w:r>
    </w:p>
    <w:p>
      <w:r>
        <w:t>58       1695439    -----.--.----.--.---.----.----.----.-.--.--.--.-----.-------  1695427</w:t>
      </w:r>
    </w:p>
    <w:p>
      <w:r>
        <w:t>58       2868581    -----.--T----.--.---.----.----.----T-G--.--.--.-----.-------  2868569</w:t>
      </w:r>
    </w:p>
    <w:p>
      <w:r>
        <w:t>58       6272847    -----.--.----.--.---T----.----.----.-G--.--.--.-----.-------  6272859</w:t>
      </w:r>
    </w:p>
    <w:p>
      <w:r>
        <w:t>58       1131002    -----.--.----.--.---.----.----.----T-G--.--.--.-----.-------  1130990</w:t>
      </w:r>
    </w:p>
    <w:p>
      <w:r>
        <w:t>58       2236364    -----.--.----.--.---.----.----.----.-C--.--A--.-----.-------  2236376</w:t>
      </w:r>
    </w:p>
    <w:p>
      <w:r>
        <w:t>58       4393765    -----.--.----.--.---A----G----.----.-G--.--.--.-----.-------  4393753</w:t>
      </w:r>
    </w:p>
    <w:p>
      <w:r>
        <w:t>58       4864782    -----.--.----.--.---.----.----.----A-.--.--.--.-----.-------  4864770</w:t>
      </w:r>
    </w:p>
    <w:p>
      <w:r>
        <w:t>58       1830685    -----.--.----.--A---.----.----.----T-G--.--.--C-----C-------  1830673</w:t>
      </w:r>
    </w:p>
    <w:p>
      <w:r>
        <w:t>58       10042155   -----.--.----.--.---.----.----.----.-.-----.--.-----.-------  10042166</w:t>
      </w:r>
    </w:p>
    <w:p>
      <w:r>
        <w:t>58       11991556   -----.--.----.A-.---.----G----.----.-.--.--.--.-----.-------  11991569</w:t>
      </w:r>
    </w:p>
    <w:p>
      <w:r>
        <w:t>58       1084546    -----A--.----T--.---.----.----.----T-G--.--.--.-----.-------  1084558</w:t>
      </w:r>
    </w:p>
    <w:p>
      <w:r>
        <w:t>136      856157     -----.--.----.--.---.----.----.----.-.--.--T--.-----.-------  856145</w:t>
      </w:r>
    </w:p>
    <w:p>
      <w:r>
        <w:t>119      889736     -----.--.----.--.---.----.----.----.-G--T--.--A-----.-------  889724</w:t>
      </w:r>
    </w:p>
    <w:p>
      <w:r>
        <w:t>119      2160849    -----.--.----.--.---.----.----.----.-G--.--.--.-----.-------  2160837</w:t>
      </w:r>
    </w:p>
    <w:p>
      <w:r>
        <w:t>119      39945      -----.--.----.--.---.----.----.----T-G--.--.--C-----.-------  39957</w:t>
      </w:r>
    </w:p>
    <w:p>
      <w:r>
        <w:t>104      1775573    -----.--.----.--.---A----.----.----T-G--.--.--.-----.-------  1775585</w:t>
      </w:r>
    </w:p>
    <w:p>
      <w:r>
        <w:t>104      501847     -----.--.C---A--.---.----.----.----T-G--.--.--.-----.-------  501834</w:t>
      </w:r>
    </w:p>
    <w:p>
      <w:r>
        <w:t>104      320663     -----.--.----A--.---.----.----.----.-.--.--.--.-----.-------  320651</w:t>
      </w:r>
    </w:p>
    <w:p>
      <w:r>
        <w:t>56       6132891    -----.--.----.--.---.----.----.----.-G--.--.--.-----.-------  6132879</w:t>
      </w:r>
    </w:p>
    <w:p>
      <w:r>
        <w:t>56       839714     -----.--C----.--.---.----.----.----T-G--.--.--.-----.-------  839726</w:t>
      </w:r>
    </w:p>
    <w:p>
      <w:r>
        <w:t>56       1378572    -----A--.----.--.---.----.----.----.-.--.--.--.-----.-------  1378560</w:t>
      </w:r>
    </w:p>
    <w:p>
      <w:r>
        <w:t>56       12651779   -----.--.----.--.---A----.----.----.-.--.--T--.-----.-------  12651767</w:t>
      </w:r>
    </w:p>
    <w:p>
      <w:r>
        <w:t>56       5312161    -----A--.----.--.---.----.----A----.-.--.--.--.-----.-------  5312149</w:t>
      </w:r>
    </w:p>
    <w:p>
      <w:r>
        <w:t>56       11281410   -----.--.----.--A---.----.----.----.-G--.--.--.-----.-------  11281422</w:t>
      </w:r>
    </w:p>
    <w:p>
      <w:r>
        <w:t>56       11097508   -----.--.----.--.---.----.----A----T-G--.--.--.-----.-------  11097496</w:t>
      </w:r>
    </w:p>
    <w:p>
      <w:r>
        <w:t>56       8617759    -----.--.----.--.---.----.----.----A-G--.--.--.-----.-------  8617747</w:t>
      </w:r>
    </w:p>
    <w:p>
      <w:r>
        <w:t>56       12671688   -----A--A----.--.---.----.----.----.-G--.--.--.-----.-------  12671700</w:t>
      </w:r>
    </w:p>
    <w:p>
      <w:r>
        <w:t>56       10273487   -----.--.----.--.---T----.----.----T-G--.--.--.-----.-------  10273475</w:t>
      </w:r>
    </w:p>
    <w:p>
      <w:r>
        <w:t>56       10072760   -----.--.----.--.---T----.----.----T-G--.--.--.-----.-------  10072772</w:t>
      </w:r>
    </w:p>
    <w:p>
      <w:r>
        <w:t>56       3666519    -----C--.----.--.---A----.----.----T-G--.--.--.-----.-------  3666507</w:t>
      </w:r>
    </w:p>
    <w:p>
      <w:r>
        <w:t>56       9214182    -----.--.----.--.---.----.----.----T-.--.--.--.-----.-------  9214170</w:t>
      </w:r>
    </w:p>
    <w:p>
      <w:r>
        <w:t>56       1693876    -----.--.----.--.---.----.----.----.-G--.--A--.-----.-------  1693864</w:t>
      </w:r>
    </w:p>
    <w:p>
      <w:r>
        <w:t>56       9415248    -----.--.----.--.---.----.----.GG--T-G--.--.--.-----G-------  9415234</w:t>
      </w:r>
    </w:p>
    <w:p>
      <w:r>
        <w:t>56       5528052    -----.--.----.--.---.----.----.----.-G--.--.--.-----.-------  5528064</w:t>
      </w:r>
    </w:p>
    <w:p>
      <w:r>
        <w:t>56       3076312    -----A--.----.--.---.---------.----.A.G-.--.--.-----.-------  3076299</w:t>
      </w:r>
    </w:p>
    <w:p>
      <w:r>
        <w:t>56       5680496    -----.--.----.--.---.----.----.----.-G--.--.--.-----.-------  5680508</w:t>
      </w:r>
    </w:p>
    <w:p>
      <w:r>
        <w:t>56       12001771   -----.--A----.--.---.----.----.----.-G--.--.--.-----.-------  12001783</w:t>
      </w:r>
    </w:p>
    <w:p>
      <w:r>
        <w:t>56       5720054    -----.T-.----.--.---.----.----.----.-G--.--.--.-----.-------  5720041</w:t>
      </w:r>
    </w:p>
    <w:p>
      <w:r>
        <w:t>56       6882210    -----.--.----.--.---.----.----.----.-G--.--.--.-----.-------  6882222</w:t>
      </w:r>
    </w:p>
    <w:p>
      <w:r>
        <w:t>56       10326033   -----.--.----.--.---.----.----.----T-G--.--.--.-----.-------  10326045</w:t>
      </w:r>
    </w:p>
    <w:p>
      <w:r>
        <w:t>56       8370707    -----.--.----.--.---.----C----A----.-.--.--.--.-----.-------  8370719</w:t>
      </w:r>
    </w:p>
    <w:p>
      <w:r>
        <w:t>125      968028     -----.--.----A--.---.----.----.----.-G--.--.--.-----.-------  968040</w:t>
      </w:r>
    </w:p>
    <w:p>
      <w:r>
        <w:t>125      803029     -----C--A----.--.---.----.----.----.-G--A--.--.-----.-------  803017</w:t>
      </w:r>
    </w:p>
    <w:p>
      <w:r>
        <w:t>125      232220     -----C--.----.--.---.----.----.----.-G--.--.--.-----.-------  232232</w:t>
      </w:r>
    </w:p>
    <w:p>
      <w:r>
        <w:t>125      1519996    -----.--.----.--.---.----C----C----.-.--.--A--.-----.-------  1520008</w:t>
      </w:r>
    </w:p>
    <w:p>
      <w:r>
        <w:t>125      323335     -----.--.----.--.---.----.----C----.-.--.--.--.-----.-------  323347</w:t>
      </w:r>
    </w:p>
    <w:p>
      <w:r>
        <w:t>84       2059317    -----.--.----.--.---.----.----.----.-G--.--A--A-----.-------  2059305</w:t>
      </w:r>
    </w:p>
    <w:p>
      <w:r>
        <w:t>84       5702146    -----.--.----.--.---.----.----.----T-G--.--.--.-----.-------  5702134</w:t>
      </w:r>
    </w:p>
    <w:p>
      <w:r>
        <w:t>84       6489600    -----.--.----.--.---.----.----.----T-G--.--.--.-----.-------  6489612</w:t>
      </w:r>
    </w:p>
    <w:p>
      <w:r>
        <w:t>84       3953167    -----.--.----.--.---.----.----.                               3953161</w:t>
      </w:r>
    </w:p>
    <w:p>
      <w:r>
        <w:t>361      558        -----.--.----.--.---.----.----.----T-G--.--.--.-----.-------  546</w:t>
      </w:r>
    </w:p>
    <w:p>
      <w:r>
        <w:t>143      292141     -----.--.----.--.---T----.----.----.-G--.--.--.-----.-------  292153</w:t>
      </w:r>
    </w:p>
    <w:p>
      <w:r>
        <w:t>135      820059     -----.--.----.--.---.----.----.----T-G--.--.--.-----.-------  820071</w:t>
      </w:r>
    </w:p>
    <w:p>
      <w:r>
        <w:t>135      254018     -----.--.----.--.---.----.----.----.-.--.--.--.-----.-------  254030</w:t>
      </w:r>
    </w:p>
    <w:p>
      <w:r>
        <w:t>120      519969     -----.--.----.--.---.----.----A----T-G--.--.--.-----.-------  519981</w:t>
      </w:r>
    </w:p>
    <w:p>
      <w:r>
        <w:t>120      248071     -----.--.----.--.---.----.----.----T-G--.--.--.-----.-------  248059</w:t>
      </w:r>
    </w:p>
    <w:p>
      <w:r>
        <w:t>120      389408     -----.--.----.--.---A----.----.----.-G--.--.--.-----.-------  389420</w:t>
      </w:r>
    </w:p>
    <w:p>
      <w:r>
        <w:t>120      1272086    -----.--.----.--.---C----C----C----.-.--.--.--.-----.-------  1272098</w:t>
      </w:r>
    </w:p>
    <w:p>
      <w:r>
        <w:t>120      1190986    -----.--.----.--.---.----C----A----.-.--.--.--.-----.-------  1190998</w:t>
      </w:r>
    </w:p>
    <w:p>
      <w:r>
        <w:t>120      1431283    -----.--T----.--.---T----C----A----.-.--.--.--C-----.-------  1431271</w:t>
      </w:r>
    </w:p>
    <w:p>
      <w:r>
        <w:t>149      178915     -----.--.----.--.---.----.----.----A-G--.--.--.-----.-------  178903</w:t>
      </w:r>
    </w:p>
    <w:p>
      <w:r>
        <w:t>112      788686     -----.--.----.--.---.----.----.----T-G--.--.--.-----.-------  788674</w:t>
      </w:r>
    </w:p>
    <w:p>
      <w:r>
        <w:t>112      2241632    -----.--.----.--.---T----.----.----T-G--.--.--.-----.-------  2241620</w:t>
      </w:r>
    </w:p>
    <w:p>
      <w:r>
        <w:t>112      1982676    -----.--.----.--.---.----.----.----.-G--.--.--.-----.-------  1982664</w:t>
      </w:r>
    </w:p>
    <w:p>
      <w:r>
        <w:t>112      3262933    -----.--.----.--.---.----.----.----.-.--.--.--G-----.-------  3262921</w:t>
      </w:r>
    </w:p>
    <w:p>
      <w:r>
        <w:t>112      816025     -----.--.----.--.---.----.----.----A-G--.--.--.-----.-------  816037</w:t>
      </w:r>
    </w:p>
    <w:p>
      <w:r>
        <w:t>112      3323327    -----.--A----C--.---.----.----.----.-G--.--.--.-----.-------  3323315</w:t>
      </w:r>
    </w:p>
    <w:p>
      <w:r>
        <w:t>112      384735     -----.--.----.--.---.----C----C----T-G--.--.--.-----.-------  384723</w:t>
      </w:r>
    </w:p>
    <w:p>
      <w:r>
        <w:t>112      2871886    -----.--.----.--.---.----.----.----.-.--A--.--.-----.-------  2871898</w:t>
      </w:r>
    </w:p>
    <w:p>
      <w:r>
        <w:t>112      3288457    -----.--.----.--.---.----C----.----.-.--.--A--.-----.-------  3288445</w:t>
      </w:r>
    </w:p>
    <w:p>
      <w:r>
        <w:t>100      750188     -----.--.----.--.---A----.----.----.-G--.--.--.-----.-------  750200</w:t>
      </w:r>
    </w:p>
    <w:p>
      <w:r>
        <w:t>105      1891152    -----A--.----.--.---.----.----.----T-G--.--.--.-----.-------  1891140</w:t>
      </w:r>
    </w:p>
    <w:p>
      <w:r>
        <w:t>105      835999     -----.--.----A--.---.----.----.----.-.--A--.--.-----.-------  836011</w:t>
      </w:r>
    </w:p>
    <w:p>
      <w:r>
        <w:t>97       1411286    -----.--.----.--.---.----.----.----.-.--.--.--.-----.-------  1411298</w:t>
      </w:r>
    </w:p>
    <w:p>
      <w:r>
        <w:t>97       860638     -----.--A----.--A---.----.----.----T-G--.--.--.-----.-------  860650</w:t>
      </w:r>
    </w:p>
    <w:p>
      <w:r>
        <w:t>97       144515     -----.--.----.--.---.---------.----.-.T-.--.--G-----.-------  144527</w:t>
      </w:r>
    </w:p>
    <w:p>
      <w:r>
        <w:t>3517     1310       -----.--.----.--.---.----.----.----T-G--.--.--.-----.-------  1322</w:t>
      </w:r>
    </w:p>
    <w:p>
      <w:r>
        <w:t>213      25636      -----.--.----.--.---.----.----.----T-G--.--.--.-----.-------  25624</w:t>
      </w:r>
    </w:p>
    <w:p>
      <w:r>
        <w:t>124      803152     -----.--.----C--.---.----.----.----T-G--.--.--.-----.-------  803164</w:t>
      </w:r>
    </w:p>
    <w:p>
      <w:r>
        <w:t>124      1444915    -----.--.----.--.---C----C----.----.-.--.--.--.-----.-------  1444927</w:t>
      </w:r>
    </w:p>
    <w:p>
      <w:r>
        <w:t>124      381095     -----.--.----.--.---.----.----.----T-G--.--.--.-----.-------  381107</w:t>
      </w:r>
    </w:p>
    <w:p>
      <w:r>
        <w:t>77       7649813    -----A--.----.--.---.----.----.----T-G--.--.--.-----.-------  7649825</w:t>
      </w:r>
    </w:p>
    <w:p>
      <w:r>
        <w:t>77       450117     -----.--.----.--.---.----.----.----.-G--.--.--.-----.-------  450129</w:t>
      </w:r>
    </w:p>
    <w:p>
      <w:r>
        <w:t>77       8170261    -----.--.----.--.---.----.----.----T-G--.--.--.-----.-------  8170249</w:t>
      </w:r>
    </w:p>
    <w:p>
      <w:r>
        <w:t>77       7109760    -----.--A----.--.---.----.----.----.-G--.--A--.-----.-------  7109772</w:t>
      </w:r>
    </w:p>
    <w:p>
      <w:r>
        <w:t>77       4689173    -----.--.----C--A---.----.----.----.-.--.--.--.-----.-------  4689185</w:t>
      </w:r>
    </w:p>
    <w:p>
      <w:r>
        <w:t>77       3627952    -----.--.----.--.---.----.----A----.-G--.--.--.-----.-------  3627940</w:t>
      </w:r>
    </w:p>
    <w:p>
      <w:r>
        <w:t>77       323478     -----.--.----.--.---.----.----.----.-G--.--.--.-----.-------  323466</w:t>
      </w:r>
    </w:p>
    <w:p>
      <w:r>
        <w:t>77       1589672    -----.--.----.--C---.----.----.----T-G--.--.--.-----.-------  1589684</w:t>
      </w:r>
    </w:p>
    <w:p>
      <w:r>
        <w:t>77       8172822    -----.--.----.--.---.----C----.----T-G--.--.--.-----.-------  8172834</w:t>
      </w:r>
    </w:p>
    <w:p>
      <w:r>
        <w:t>99       3355786    -----.--T----.--.---.----.----.----T-G--.--.--.-----.-------  3355798</w:t>
      </w:r>
    </w:p>
    <w:p>
      <w:r>
        <w:t>99       1304618    -----.--.----.--.---.----.----.----T-G--.--.--.-----.-------  1304606</w:t>
      </w:r>
    </w:p>
    <w:p>
      <w:r>
        <w:t>123      1697360    -----.--.----.--.---.----.----.----.-.--.--.--.-----.-------  1697348</w:t>
      </w:r>
    </w:p>
    <w:p>
      <w:r>
        <w:t>123      1191596    -----A--.----.--.---.----.----.----T-G--.--.--.-----.-------  1191584</w:t>
      </w:r>
    </w:p>
    <w:p>
      <w:r>
        <w:t>123      1616321    -----.--.----.--.---.----.----.----.-G--.--.--.-----.-------  1616309</w:t>
      </w:r>
    </w:p>
    <w:p>
      <w:r>
        <w:t>115      476994     -----.--.----.--.---.----.----.----T-G--.--A--.-----.-------  477006</w:t>
      </w:r>
    </w:p>
    <w:p>
      <w:r>
        <w:t>115      851487     -----.--C----.--.---.----.----.----.-G--.--.--.-----.-------  851475</w:t>
      </w:r>
    </w:p>
    <w:p>
      <w:r>
        <w:t>115      449981     -----.--.----.--.---.----C----C----T-G--.--.--.-----.-------  449993</w:t>
      </w:r>
    </w:p>
    <w:p>
      <w:r>
        <w:t>75       7671378    -----.--.----.--.---.----.----.----T-G--.--.--.-----.-------  7671366</w:t>
      </w:r>
    </w:p>
    <w:p>
      <w:r>
        <w:t>75       1666356    -----.--.----A--.---.----.----.----T-G--.--.--.-----.-------  1666368</w:t>
      </w:r>
    </w:p>
    <w:p>
      <w:r>
        <w:t>75       5529657    -----A--.----A--.---.----.----.----.-.--.--.--.-----.-------  5529669</w:t>
      </w:r>
    </w:p>
    <w:p>
      <w:r>
        <w:t>75       43449      -----.--.----.--.---.----.----.----T-G--.--.--.-----.-------  43437</w:t>
      </w:r>
    </w:p>
    <w:p>
      <w:r>
        <w:t>75       8027953    -----.--A----.--.---.----.----.----T-G--.--.--.-----.-------  8027965</w:t>
      </w:r>
    </w:p>
    <w:p>
      <w:r>
        <w:t>75       2532523    -----.--C----.--.---.----.----.----T-G--.--.--.-----.-------  2532511</w:t>
      </w:r>
    </w:p>
    <w:p>
      <w:r>
        <w:t>562      6530       -----.--.----.--A---.----.----.----T-G--.--A--.-----.-------  6542</w:t>
      </w:r>
    </w:p>
    <w:p>
      <w:r>
        <w:t>561      6522       -----.--.----.--A---.----.----.----T-G--.--A--.-----.-------  6534</w:t>
      </w:r>
    </w:p>
    <w:p>
      <w:r>
        <w:t>194      11259      -----.--.----.--.---.----.----.----A-G--.--.--.-----.-------  11271</w:t>
      </w:r>
    </w:p>
    <w:p>
      <w:r>
        <w:t>132      290640     -----.--.----.--.---.----C----C----.-G--.--.--.-----.-------  290628</w:t>
      </w:r>
    </w:p>
    <w:p>
      <w:r>
        <w:t>132      405621     -----.--.----.--.---T----.----.----.-.--.--.--.-----.-------  405633</w:t>
      </w:r>
    </w:p>
    <w:p>
      <w:r>
        <w:t>134      908279     -----.--.----.--.---.----.----.----.-G--.--.--.-----.-------  908267</w:t>
      </w:r>
    </w:p>
    <w:p>
      <w:r>
        <w:t>109      1265653    -----.--.----.--.---.----.----.----.-.--.--.--.-----.-------  1265665</w:t>
      </w:r>
    </w:p>
    <w:p>
      <w:r>
        <w:t>109      2076105    -----.--.----.--.---.----.----A----.-G--.--.--.-----.-------  2076117</w:t>
      </w:r>
    </w:p>
    <w:p>
      <w:r>
        <w:t>103      2291440    -----.--.----.--.---.----G----.----A-G--.--.--.-----.-------  2291428</w:t>
      </w:r>
    </w:p>
    <w:p>
      <w:r>
        <w:t>103      2530095    -----.--.----.--.---A----C----.----.-G--.--.--.-----.-------  2530083</w:t>
      </w:r>
    </w:p>
    <w:p>
      <w:r>
        <w:t>103      794384     -----.--.----.--A---.----.----.----G-.--.--.--.-----.-------  794372</w:t>
      </w:r>
    </w:p>
    <w:p>
      <w:r>
        <w:t>103      591242     -----.--.----.--.---.----C----C----.-G--.--.--.-----.-------  591254</w:t>
      </w:r>
    </w:p>
    <w:p>
      <w:r>
        <w:t>166      68941      -----.--.----.--.---.----.----.----T-G--.--.--.-----.-------  68929</w:t>
      </w:r>
    </w:p>
    <w:p>
      <w:r>
        <w:t>118      1519417    -----.--.----.--.--------.----.----.-.--.--.--.-----.-------  1519406</w:t>
      </w:r>
    </w:p>
    <w:p>
      <w:r>
        <w:t>118      14060      -----.--.----.--.T--.----.----.----.-------T--.-----.-------  14049</w:t>
      </w:r>
    </w:p>
    <w:p>
      <w:r>
        <w:t>95       3205092    -----A--.----.--.---.----.----.----T-.--.--T--.-----.-------  3205080</w:t>
      </w:r>
    </w:p>
    <w:p>
      <w:r>
        <w:t>95       202593     -----.--A----.--.---.----.----.----.-.--.--.--.-----.-------  202605</w:t>
      </w:r>
    </w:p>
    <w:p>
      <w:r>
        <w:t>896      1141       -----.--.----.--.---.----.----.----A-G--.--.--.-----.-------  1129</w:t>
      </w:r>
    </w:p>
    <w:p>
      <w:r>
        <w:t>280      20962      -----.--A----.--A---.----.----.----.-.--.--A--.-----.-------  20950</w:t>
      </w:r>
    </w:p>
    <w:p>
      <w:r>
        <w:t>279      20962      -----.--A----.--A---.----.----.----.-.--.--A--.-----.-------  20950</w:t>
      </w:r>
    </w:p>
    <w:p>
      <w:r>
        <w:t>140      249781     -----.--.----.--.---.----.----.----A-G--.--.--.-----.-------  249793</w:t>
      </w:r>
    </w:p>
    <w:p>
      <w:r>
        <w:t>1745     1636       -----.--.----.--.---.----.----.----T-G--.--.--.-----.-------  1648</w:t>
      </w:r>
    </w:p>
    <w:p>
      <w:r>
        <w:t>1741     1638       -----.--.----.--.---.----.----.----T-G--.--.--.-----.-------  1650</w:t>
      </w:r>
    </w:p>
    <w:p>
      <w:r>
        <w:t>106      1389733    -----A--A----.--.---.----.----.----.-.--.--A--.-----.-------  1389721</w:t>
      </w:r>
    </w:p>
    <w:p>
      <w:r>
        <w:t>106      1536089    -----.--.----.--.---.----C----A----.-G--.--A--.-----.-------  1536077</w:t>
      </w:r>
    </w:p>
    <w:p>
      <w:r>
        <w:t>1689     2348       -----.--.----.--.---.----.----.----T-G--.--.--.-----.-------  2336</w:t>
      </w:r>
    </w:p>
    <w:p>
      <w:r>
        <w:t>1918     3656       -----.--.----.--.---.----C----T----.-.--.--T--.-----.-------  3644</w:t>
      </w:r>
    </w:p>
    <w:p>
      <w:r>
        <w:t>1900     3655       -----.--.----.--.---.----C----T----.-.--.--T--.-----.-------  3643</w:t>
      </w:r>
    </w:p>
    <w:p>
      <w:r>
        <w:t>919      6275       -----.--.----.--.---A----.----.----.-.--.--.--.-----.-------  6263</w:t>
      </w:r>
    </w:p>
    <w:p>
      <w:r>
        <w:t>918      6275       -----.--.----.--.---A----.----.----.-.--.--.--.-----.-------  6263</w:t>
      </w:r>
    </w:p>
    <w:p/>
    <w:p>
      <w:r>
        <w:t>Query_1  499        T--G-----A-----T-C-C--C--------T---G----G--T---T----A------G  512   [46 indels / insertion / frameshift / exon_1]</w:t>
      </w:r>
    </w:p>
    <w:p>
      <w:r>
        <w:t>36       11484024   C--.-----.-----.-.-.--.--------.---.----.--.---C----.G-----.  11484038</w:t>
      </w:r>
    </w:p>
    <w:p>
      <w:r>
        <w:t>36       6956336    C--.-----.-----.-.-.--.--------.---.----.--.---.G---G------.  6956322</w:t>
      </w:r>
    </w:p>
    <w:p>
      <w:r>
        <w:t>36       15863334   C--.-----.-----.-.-.--.--------.---.----.--.---C----.------.  15863321</w:t>
      </w:r>
    </w:p>
    <w:p>
      <w:r>
        <w:t>36       14724676   .--.-----.-----.-.-.--.--------.---.----.--.---C----.G-----.  14724690</w:t>
      </w:r>
    </w:p>
    <w:p>
      <w:r>
        <w:t>36       8209246    .--.-----.-----G-.-.--.--------.---.----.--.---.G---G------.  8209232</w:t>
      </w:r>
    </w:p>
    <w:p>
      <w:r>
        <w:t>36       11562422   C--.-----.-----.-A-.--.--------.---.----.--.---.----G------.  11562409</w:t>
      </w:r>
    </w:p>
    <w:p>
      <w:r>
        <w:t>36       19431457   C--.-----.-----.-.-.--.--------.---.----.--.---.----G------.  19431444</w:t>
      </w:r>
    </w:p>
    <w:p>
      <w:r>
        <w:t>36       6114408    .--.-----.-----.-.-.--.--------.---.----.--.---C----.G-----.  6114422</w:t>
      </w:r>
    </w:p>
    <w:p>
      <w:r>
        <w:t>36       10554879   .--.-----.-----.-.-.--.--------.---.----.--.---C----.G-----.  10554893</w:t>
      </w:r>
    </w:p>
    <w:p>
      <w:r>
        <w:t>36       14799531   .--.-----.-----.-.-.--.--------.---.----.--.---C----.G-----.  14799545</w:t>
      </w:r>
    </w:p>
    <w:p>
      <w:r>
        <w:t>36       15697652   C--A-----.-----.-.-.--.--------.---.----.--.---C----.------.  15697665</w:t>
      </w:r>
    </w:p>
    <w:p>
      <w:r>
        <w:t>36       591667     .--.-----.-----.-.-T--.--------.---.----.--.---.G---G------.  591653</w:t>
      </w:r>
    </w:p>
    <w:p>
      <w:r>
        <w:t>36       17819904   C--.-----.-----.-.-.--.--------.---.----.--.---.----GG-----.  17819918</w:t>
      </w:r>
    </w:p>
    <w:p>
      <w:r>
        <w:t>36       19348483   .--.-----.-----.-.-.--.--------.---.----.--.C--G----.------.  19348469</w:t>
      </w:r>
    </w:p>
    <w:p>
      <w:r>
        <w:t>36       10726109   C--A-----.-----.-.-.--.--------.---.----.--.C--.----G------.  10726123</w:t>
      </w:r>
    </w:p>
    <w:p>
      <w:r>
        <w:t>36       16691231   .--.-----.-----.-.-.--.--------.---.----.G-.---G----G------.  16691217</w:t>
      </w:r>
    </w:p>
    <w:p>
      <w:r>
        <w:t>36       18317084   C--.-----.-----.-.-.--.--------.---.----.--.---.----G------.  18317071</w:t>
      </w:r>
    </w:p>
    <w:p>
      <w:r>
        <w:t>36       418292     C--------.-----.-.-.--.C-------.---.----.--.---C----GG-----.  418306</w:t>
      </w:r>
    </w:p>
    <w:p>
      <w:r>
        <w:t>36       15662979   C--.-----.-----.-.-.--.--------.---.----.--.---.----GG-----.  15662993</w:t>
      </w:r>
    </w:p>
    <w:p>
      <w:r>
        <w:t>36       15173171   C--.-----.-----.-.-.--T--------.---.----.--C--------.------.  15173183</w:t>
      </w:r>
    </w:p>
    <w:p>
      <w:r>
        <w:t>36       11683207   C--.-----.-----.-.-.--.--------.---.----.--.---.----GG-----.  11683221</w:t>
      </w:r>
    </w:p>
    <w:p>
      <w:r>
        <w:t>70       9041548    G--.-----.-----.-A-.--.--------.---.----.--.---C----.------.  9041535</w:t>
      </w:r>
    </w:p>
    <w:p>
      <w:r>
        <w:t>70       4578262    .--.-----.-----.-.-.--.--------.---.----.--.---C----.------.  4578249</w:t>
      </w:r>
    </w:p>
    <w:p>
      <w:r>
        <w:t>70       4489458    C--.-----.-----.-.-.--.--------.---.----.--C---G----GG-----.  4489472</w:t>
      </w:r>
    </w:p>
    <w:p>
      <w:r>
        <w:t>70       7478100    .--T-----.-----.-.-.--.--------.---.----.--.---.G---G------.  7478086</w:t>
      </w:r>
    </w:p>
    <w:p>
      <w:r>
        <w:t>70       3142383    C--.-----.-----.-.-.--.--------.---.----C--.C--G----G------.  3142397</w:t>
      </w:r>
    </w:p>
    <w:p>
      <w:r>
        <w:t>70       9637063    .--.-----.-----.-.-.--.--------.---.----.--.--------.------.  9637075</w:t>
      </w:r>
    </w:p>
    <w:p>
      <w:r>
        <w:t>70       7768150    .--.-----.-----.-.-.--.--------.---.----.--.---C----.G-----.  7768164</w:t>
      </w:r>
    </w:p>
    <w:p>
      <w:r>
        <w:t>70       7273628    .--.-----.-----.-.-.--.--------.---.----A--.---C----GC-----.  7273614</w:t>
      </w:r>
    </w:p>
    <w:p>
      <w:r>
        <w:t>70       7715978    C--.-----.-----.-.-.--.--------.---.----.--.---C----GG-----.  7715992</w:t>
      </w:r>
    </w:p>
    <w:p>
      <w:r>
        <w:t>70       5876325    .--.-----.-----.-.-.--.--------.---.----.--.C--G----G------.  5876311</w:t>
      </w:r>
    </w:p>
    <w:p>
      <w:r>
        <w:t>70       11464905   .--.-----.-----.-.-T--.--------.---.----.--.---.G---G------.  11464891</w:t>
      </w:r>
    </w:p>
    <w:p>
      <w:r>
        <w:t>70       8364028    .--.-----.-----.-.-.--.--------.---.----.--.---C----.------.  8364015</w:t>
      </w:r>
    </w:p>
    <w:p>
      <w:r>
        <w:t>10       45264411   .--.-----.-----C-.-.--.--------.---.----.--.---.----G------.  45264398</w:t>
      </w:r>
    </w:p>
    <w:p>
      <w:r>
        <w:t>10       17463207   C--.-----.-----.-.-.--.--------.---.----.--.---C----.------.  17463194</w:t>
      </w:r>
    </w:p>
    <w:p>
      <w:r>
        <w:t>10       19488445   C--.-----.-----.-.-.--.--------.---.----A--.---C----.------.  19488432</w:t>
      </w:r>
    </w:p>
    <w:p>
      <w:r>
        <w:t>10       17744761   .--.-----.-----.-.-.--.--------.---.----.--.---C----.------.  17744748</w:t>
      </w:r>
    </w:p>
    <w:p>
      <w:r>
        <w:t>10       13626103   C--A-----G-----.-.-.--.--------.---.----.--.---.G---G------.  13626117</w:t>
      </w:r>
    </w:p>
    <w:p>
      <w:r>
        <w:t>10       14729975   C--.-----.-----.-.-.--.--------.---.----.--.---C----G------.  14729962</w:t>
      </w:r>
    </w:p>
    <w:p>
      <w:r>
        <w:t>10       7193003    C--A-----.-----.-T-.--.--------.---.----.--.---.----GG-----.  7193017</w:t>
      </w:r>
    </w:p>
    <w:p>
      <w:r>
        <w:t>10       20153615   C--A-----.-----.-.-.--.--------C---A----.--.---.----G------.  20153602</w:t>
      </w:r>
    </w:p>
    <w:p>
      <w:r>
        <w:t>10       38341509   C--A-----.-----.-T-.--.--------.---.----.--.---C------------  38341520</w:t>
      </w:r>
    </w:p>
    <w:p>
      <w:r>
        <w:t>10       39142240   C--A-----G-----.-.-.--.--------.---.----.--.---C----.------.  39142253</w:t>
      </w:r>
    </w:p>
    <w:p>
      <w:r>
        <w:t>10       41990455   C--C-----.-----.-.-.--.--------.---.----.--.---C----.------.  41990442</w:t>
      </w:r>
    </w:p>
    <w:p>
      <w:r>
        <w:t>10       20056877   C--A-----.-----.-T-.--.--------.---.----.--.---C----.G-----.  20056891</w:t>
      </w:r>
    </w:p>
    <w:p>
      <w:r>
        <w:t>10       21102711   C--.-----.-----.-.-.--.--------.---.----.--.---.G---G------.  21102725</w:t>
      </w:r>
    </w:p>
    <w:p>
      <w:r>
        <w:t>10       28969971   C--A-----.-----.-.-.--.--------.---.----.--.---C----G------.  28969958</w:t>
      </w:r>
    </w:p>
    <w:p>
      <w:r>
        <w:t>10       40066108   C--.-----.-----.-.-A--.--------.---.----.--.---C----.------.  40066095</w:t>
      </w:r>
    </w:p>
    <w:p>
      <w:r>
        <w:t>10       24319720   .--.-----.-----.-.-.--.--------.---.----.--.---C----.------.  24319707</w:t>
      </w:r>
    </w:p>
    <w:p>
      <w:r>
        <w:t>10       38032862   C--.-----.-----.-T-.--.--------.---.----.--.---C----.G-----.  38032876</w:t>
      </w:r>
    </w:p>
    <w:p>
      <w:r>
        <w:t>10       5284986    C--A-----.-----.-.-.--.--------.---.----.--.---C----.G-----.  5285000</w:t>
      </w:r>
    </w:p>
    <w:p>
      <w:r>
        <w:t>10       19833365   C--A-----.-----.-.-.--.--------.---.----.--.---.----GG-----.  19833379</w:t>
      </w:r>
    </w:p>
    <w:p>
      <w:r>
        <w:t>10       4913079    .--.-----.-----.-.-.--.--------.---.----.--.---.G---G------.  4913093</w:t>
      </w:r>
    </w:p>
    <w:p>
      <w:r>
        <w:t>10       26280038   C--.-----.-----.-.-.--.--------.---.----.--.---C----.G-----.  26280052</w:t>
      </w:r>
    </w:p>
    <w:p>
      <w:r>
        <w:t>10       44581231   G--.-----.-----.-.-.--.--------.---A----.--.---.G---G------.  44581245</w:t>
      </w:r>
    </w:p>
    <w:p>
      <w:r>
        <w:t>10       17650268   .--.-----.-----.-.-.--.--------.---.----.--.C--G----G------.  17650254</w:t>
      </w:r>
    </w:p>
    <w:p>
      <w:r>
        <w:t>10       24359622   .--.-----.-----.-.-.--.--------.---.----.--.---C----.G-----.  24359636</w:t>
      </w:r>
    </w:p>
    <w:p>
      <w:r>
        <w:t>10       18115327   .--.-----.-----.-A-.--.--------.---.----.--.---C----GG-----.  18115341</w:t>
      </w:r>
    </w:p>
    <w:p>
      <w:r>
        <w:t>10       24451658   .--.-----.-----.-.-.--.--------G---.----.--.---.G---G------.  24451672</w:t>
      </w:r>
    </w:p>
    <w:p>
      <w:r>
        <w:t>10       37655467   C--.-----.-----.-.-.--.--------.---.----A--.---.G---G------.  37655481</w:t>
      </w:r>
    </w:p>
    <w:p>
      <w:r>
        <w:t>10       4402632    .--.-----.-----.-.-.--.--------.---.----.--.---C----.C-----A  4402646</w:t>
      </w:r>
    </w:p>
    <w:p>
      <w:r>
        <w:t>10       26347712   .--.-----.-----.-.-.--.--------.---.----.--.C--G----G------.  26347698</w:t>
      </w:r>
    </w:p>
    <w:p>
      <w:r>
        <w:t>10       26611583   C--A-----.-----.-.-.--.--------.---.----.--.---CG---C------A  26611569</w:t>
      </w:r>
    </w:p>
    <w:p>
      <w:r>
        <w:t>10       16751978   .--.-----.-----.-.-.--.--------.---.----.--.---C----.G-----.  16751992</w:t>
      </w:r>
    </w:p>
    <w:p>
      <w:r>
        <w:t>10       38692243   C--.-----.-----.-.-.--.--------.---.----.--.---G----GG-----.  38692257</w:t>
      </w:r>
    </w:p>
    <w:p>
      <w:r>
        <w:t>10       30368879   .--.-----.-----.-.-.--.--------.---.----.--.---.G---C------A  30368893</w:t>
      </w:r>
    </w:p>
    <w:p>
      <w:r>
        <w:t>10       35359275   .--.-----.-----.-.-.--.--------.---.----.--.---.G---G------.  35359261</w:t>
      </w:r>
    </w:p>
    <w:p>
      <w:r>
        <w:t>10       7395150    C--.-----.-----.-.-T--.--------.---.----.--.C--C----G------.  7395164</w:t>
      </w:r>
    </w:p>
    <w:p>
      <w:r>
        <w:t>10       7944167    C--.-----.-----.-.-.--.--------.---.----.--.---C----.------.  7944154</w:t>
      </w:r>
    </w:p>
    <w:p>
      <w:r>
        <w:t>10       20864586   .--.-----.-----.-.-.--.--------.---.----.--.---.G---G------.  20864572</w:t>
      </w:r>
    </w:p>
    <w:p>
      <w:r>
        <w:t>10       40050928   C--.-----.-----.-.-G--.--------.---.----.--.C--C----G------.  40050942</w:t>
      </w:r>
    </w:p>
    <w:p>
      <w:r>
        <w:t>10       11492807   C--.-----.-----.-.-.--.--------.---.----.--.C--G----G------.  11492821</w:t>
      </w:r>
    </w:p>
    <w:p>
      <w:r>
        <w:t>10       37956117   .--.-----.-----.-.-.--.--------.---.-----------------------.  37956126</w:t>
      </w:r>
    </w:p>
    <w:p>
      <w:r>
        <w:t>10       44173542   C--.-----.-----.-.-.--.--------.---.----.--.---.G---G------.  44173556</w:t>
      </w:r>
    </w:p>
    <w:p>
      <w:r>
        <w:t>10       25447731   .--.-----.-----.-.-.--.--------.---.----.--.---C----G------.  25447718</w:t>
      </w:r>
    </w:p>
    <w:p>
      <w:r>
        <w:t>10       13950127   C--A-----.-----.-.-.--.--------.---.----.--.---.----G------.  13950114</w:t>
      </w:r>
    </w:p>
    <w:p>
      <w:r>
        <w:t>10       10871947   C--A-----.-----.-.-T--.--------.---.----.--.---C----.G-----.  10871961</w:t>
      </w:r>
    </w:p>
    <w:p>
      <w:r>
        <w:t>10       35929826   C--.-----.-----.-.-.--.--------.---.----.--.---C----G------.  35929813</w:t>
      </w:r>
    </w:p>
    <w:p>
      <w:r>
        <w:t>10       475471     C--.-----.-----.-.-.--.--------.---.----.--.---C----.------.  475458</w:t>
      </w:r>
    </w:p>
    <w:p>
      <w:r>
        <w:t>10       11193051   C--.-----.-----.-.-.--.--------A---.----.--.---.G---G------.  11193065</w:t>
      </w:r>
    </w:p>
    <w:p>
      <w:r>
        <w:t>10       32809592   C--.-----.-----.-.-.--.--------.---.----.--.---.G---G------.  32809578</w:t>
      </w:r>
    </w:p>
    <w:p>
      <w:r>
        <w:t>10       42060312   C--A-----.-----.-A-.--.--------.---.----.--.---.G---G------.  42060326</w:t>
      </w:r>
    </w:p>
    <w:p>
      <w:r>
        <w:t>10       38683382   .--.-----.-----.-.-.--.--------.---.----.--.---C----.G-----.  38683396</w:t>
      </w:r>
    </w:p>
    <w:p>
      <w:r>
        <w:t>10       13731312   .--.-----.-----.-.-.--.--------.---.----.--.                  13731302</w:t>
      </w:r>
    </w:p>
    <w:p>
      <w:r>
        <w:t>10       38035137   C--A-----.-----.-.-.--.--------.---.----.--.---CC---.------.  38035151</w:t>
      </w:r>
    </w:p>
    <w:p>
      <w:r>
        <w:t>10       40263718   C--.-----.-----.-.-.--.--------.---.----.--.---C----.------.  40263705</w:t>
      </w:r>
    </w:p>
    <w:p>
      <w:r>
        <w:t>22       19737717   C--.-----.-----.-.-.--.--------.---.----.--.---C----G------.  19737730</w:t>
      </w:r>
    </w:p>
    <w:p>
      <w:r>
        <w:t>22       22760175   .--.-----.-----.-.-.--.--------.---.----.--.---C----.G-----.  22760189</w:t>
      </w:r>
    </w:p>
    <w:p>
      <w:r>
        <w:t>22       25800294   C--A-----.-----.-.-.--T--------.---.----.--.---A----GG-----.  25800308</w:t>
      </w:r>
    </w:p>
    <w:p>
      <w:r>
        <w:t>22       38069      C--.-----.-----.-.-A--.--------.---.----.--.---.----G------.  38056</w:t>
      </w:r>
    </w:p>
    <w:p>
      <w:r>
        <w:t>22       15068023   .--.-----.-----.-.-.--.--------.---.----.--.---C----.G-----.  15068037</w:t>
      </w:r>
    </w:p>
    <w:p>
      <w:r>
        <w:t>22       19156569   .--.-----.-----.-.-.--.--------.---.----.--.---C----.------.  19156556</w:t>
      </w:r>
    </w:p>
    <w:p>
      <w:r>
        <w:t>22       19318522   .--.-----.-----.-.-.--.--------.---.----.--.---C----.------.  19318509</w:t>
      </w:r>
    </w:p>
    <w:p>
      <w:r>
        <w:t>22       9406218    .--.-----.-----.-.-A--.--------.---.----.--.---C----.------.  9406205</w:t>
      </w:r>
    </w:p>
    <w:p>
      <w:r>
        <w:t>22       14426228   C--.-----.-----.-.-.--.--------.---.----.--.---C----.------.  14426215</w:t>
      </w:r>
    </w:p>
    <w:p>
      <w:r>
        <w:t>22       5063921    .--.-----.-----.-.-T--.--------.---.----.--.---C----G------.  5063908</w:t>
      </w:r>
    </w:p>
    <w:p>
      <w:r>
        <w:t>22       1342068    C--A-----.-----.-.-.--.--------.---.----.--.---C----.------.  1342055</w:t>
      </w:r>
    </w:p>
    <w:p>
      <w:r>
        <w:t>22       1705841    C--A-----.-----.-.-.--.--------.---.----.--.G--G----G------.  1705855</w:t>
      </w:r>
    </w:p>
    <w:p>
      <w:r>
        <w:t>22       22522672   C--A-----.-----.-.-.--.--------.---A----.--.---.----G------.  22522659</w:t>
      </w:r>
    </w:p>
    <w:p>
      <w:r>
        <w:t>22       14517927   G--.-----.-----.-.-.--.--------.---.----.--.---C----.G-----.  14517913</w:t>
      </w:r>
    </w:p>
    <w:p>
      <w:r>
        <w:t>22       2689784    C--.-----.-----.-.-.--.--------.---.----.--.---C----G------.  2689797</w:t>
      </w:r>
    </w:p>
    <w:p>
      <w:r>
        <w:t>22       12534750   C--A-----.-----.-.-.--.--------.---.----.--.---C----.G-----.  12534764</w:t>
      </w:r>
    </w:p>
    <w:p>
      <w:r>
        <w:t>22       26838374   C--.-----.-----.-.-.--.--------.---.----.--.---G----GC-----.  26838388</w:t>
      </w:r>
    </w:p>
    <w:p>
      <w:r>
        <w:t>22       20657064   .--A-----.-----.-.-.--G--------.---.----.--.---.G---G------.  20657050</w:t>
      </w:r>
    </w:p>
    <w:p>
      <w:r>
        <w:t>22       10746272   C--.-----.-----.-.-.--.--------.---.----.--.---.G---G------.  10746258</w:t>
      </w:r>
    </w:p>
    <w:p>
      <w:r>
        <w:t>22       16776414   C--.-----.-----.-.-.--.--------.---.----.--.---.----GG-----.  16776428</w:t>
      </w:r>
    </w:p>
    <w:p>
      <w:r>
        <w:t>22       15441337   C--.-----.-----.-.-.--.--------.---.----.--.C--G----G------.  15441323</w:t>
      </w:r>
    </w:p>
    <w:p>
      <w:r>
        <w:t>22       12591971   C--.-----.-----.-.-.--.--------.---.----.--.---C----.G-----.  12591985</w:t>
      </w:r>
    </w:p>
    <w:p>
      <w:r>
        <w:t>22       9754991    .--.-----.-----.-.-.--.--------.---.----.--.---C----GG-----.  9755005</w:t>
      </w:r>
    </w:p>
    <w:p>
      <w:r>
        <w:t>22       7154413    .--.-----.-----.-.-.--.--------.---.----.--.---CG---.------.  7154399</w:t>
      </w:r>
    </w:p>
    <w:p>
      <w:r>
        <w:t>22       15433297   .--.-----.-----.-.-.--.--------.---.----.--.C--G----G------.  15433283</w:t>
      </w:r>
    </w:p>
    <w:p>
      <w:r>
        <w:t>22       21311496   C--.-----.-----.-.-.--.--------.---.----.--.---C----.G-----.  21311510</w:t>
      </w:r>
    </w:p>
    <w:p>
      <w:r>
        <w:t>22       24013094   C--.-----.-----.-.-.--.--------.---.----.--.---.CG--G------.  24013079</w:t>
      </w:r>
    </w:p>
    <w:p>
      <w:r>
        <w:t>22       4035072    .--.-----.-----.-.-.--.--------.---.----.--C---.G---.------.  4035086</w:t>
      </w:r>
    </w:p>
    <w:p>
      <w:r>
        <w:t>22       8277048    A--.-----.-----.-.-.--.--------.---.----.--.C--.----G------.  8277034</w:t>
      </w:r>
    </w:p>
    <w:p>
      <w:r>
        <w:t>22       18229732   C--A-----G-----.-.-.--.--------.---.----.--.C--.----G------.  18229718</w:t>
      </w:r>
    </w:p>
    <w:p>
      <w:r>
        <w:t>22       15697206   C--.-----.-----.-.-.--.--------.---.----.--.C--G----G------.  15697192</w:t>
      </w:r>
    </w:p>
    <w:p>
      <w:r>
        <w:t>22       26792425   C--.-----.-----.-A-.--.--------.---.----.--.G--G----C------.  26792439</w:t>
      </w:r>
    </w:p>
    <w:p>
      <w:r>
        <w:t>22       24475101   C--A-----G-----.-.-.--.--------.---.----.--.---.G---G------.  24475115</w:t>
      </w:r>
    </w:p>
    <w:p>
      <w:r>
        <w:t>22       17317761   C--.-----.-----.-.-.--.--------.---.----.--.C--G----G------.  17317747</w:t>
      </w:r>
    </w:p>
    <w:p>
      <w:r>
        <w:t>22       12499196   .--.-----.-----.-.-.--.--------.---.----.--.---C----.------.  12499209</w:t>
      </w:r>
    </w:p>
    <w:p>
      <w:r>
        <w:t>22       22273934   C--.-----.-----.-.-.--.--------.---.----.--.---C----.------.  22273921</w:t>
      </w:r>
    </w:p>
    <w:p>
      <w:r>
        <w:t>22       19876131   C--.-----.-----.-.-.--.--------.---.----.--.---C----GG-----.  19876145</w:t>
      </w:r>
    </w:p>
    <w:p>
      <w:r>
        <w:t>22       17963568   .--.-----.-----.-.-.--.--------.---.----.--.---.G---G------.  17963582</w:t>
      </w:r>
    </w:p>
    <w:p>
      <w:r>
        <w:t>22       22777867   C--.-----.-----.-.-.--.--------.---.----.--.---C----.G-----.  22777881</w:t>
      </w:r>
    </w:p>
    <w:p>
      <w:r>
        <w:t>22       23645370   .--.-----.-----.-.-.--.--------.---.----.--.---C----GG-----.  23645384</w:t>
      </w:r>
    </w:p>
    <w:p>
      <w:r>
        <w:t>22       7430282    C--.-----.-----C-.-.--.--------.---.----.--.---C----.G-----.  7430296</w:t>
      </w:r>
    </w:p>
    <w:p>
      <w:r>
        <w:t>22       8611464    C--.-----.-----.-.-.--.--------.---.----.--.---C----.A-----.  8611450</w:t>
      </w:r>
    </w:p>
    <w:p>
      <w:r>
        <w:t>22       8214117    C--A-----.-----.-.-.--T--------.---.----.--.---CG---.------.  8214131</w:t>
      </w:r>
    </w:p>
    <w:p>
      <w:r>
        <w:t>22       15033829   C--.-----.-----.-.-.--.--------.---.                          15033821</w:t>
      </w:r>
    </w:p>
    <w:p>
      <w:r>
        <w:t>62       5784992    .--.-----.-----.-.-.--.--------.---.----.--.---.----G------.  5784979</w:t>
      </w:r>
    </w:p>
    <w:p>
      <w:r>
        <w:t>62       3037500    C--C-----.-----.-.-T--.--------.---.----.--.---C----.G-----.  3037514</w:t>
      </w:r>
    </w:p>
    <w:p>
      <w:r>
        <w:t>62       2376749    C--.-----.-----.-.-.--T--------.---.----.--.---C----.------.  2376736</w:t>
      </w:r>
    </w:p>
    <w:p>
      <w:r>
        <w:t>62       4790654    C--.-----.-----.-.-.--T--------.---.----.--.---.----G------.  4790641</w:t>
      </w:r>
    </w:p>
    <w:p>
      <w:r>
        <w:t>62       376548     C--A-----.-----A-.-.--.--------.---.----.--.---C----.------.  376535</w:t>
      </w:r>
    </w:p>
    <w:p>
      <w:r>
        <w:t>62       2997506    C--.-----.-----.-.-.--.--------.---.----.--.---C----.------.  2997493</w:t>
      </w:r>
    </w:p>
    <w:p>
      <w:r>
        <w:t>62       7934044    C--C-----.-----.-.-.--.--------.---.----.--.C--.----G------.  7934058</w:t>
      </w:r>
    </w:p>
    <w:p>
      <w:r>
        <w:t>62       812383     C--C-----.-----.-.-T--.--------.---.----.--.C--C----.------.  812397</w:t>
      </w:r>
    </w:p>
    <w:p>
      <w:r>
        <w:t>62       1049406    C--.-----.-----.-.-.--.--------.---.----.--.C--G----.------.  1049392</w:t>
      </w:r>
    </w:p>
    <w:p>
      <w:r>
        <w:t>62       6450400    C--C-----.-----.-.-.--T--------.---.----.--.---C----.G-----.  6450414</w:t>
      </w:r>
    </w:p>
    <w:p>
      <w:r>
        <w:t>62       1793175    C--.-----.-----.-.-.--.--------.---.----.--.---.----GG-----.  1793189</w:t>
      </w:r>
    </w:p>
    <w:p>
      <w:r>
        <w:t>62       7536661    .--.-----.-----.-.-.--.--------.---.----.--.---.G---G------.  7536647</w:t>
      </w:r>
    </w:p>
    <w:p>
      <w:r>
        <w:t>62       638585     .--.-----.-----.-.-.--.--------.---.----.--.---C----.------.  638598</w:t>
      </w:r>
    </w:p>
    <w:p>
      <w:r>
        <w:t>62       403892     .C-.-----.-----.-.-.--.--------.---.----A--.---C----.G-----.  403907</w:t>
      </w:r>
    </w:p>
    <w:p>
      <w:r>
        <w:t>62       2259725    .C-.-----.-----.-.-.--.--------.---.----.--.---C----.------.  2259739</w:t>
      </w:r>
    </w:p>
    <w:p>
      <w:r>
        <w:t>1        53101561   C--.-----.-----.-.-.--.--------.---.----.--.---C----.------.  53101548</w:t>
      </w:r>
    </w:p>
    <w:p>
      <w:r>
        <w:t>1        63785607   C--.-----.-----.-.-.--.--------.---.----.--.---C----G------.  63785594</w:t>
      </w:r>
    </w:p>
    <w:p>
      <w:r>
        <w:t>1        93788583   C--.-----.-----.-T-.--.--------.---.----.--.---CG---.------.  93788569</w:t>
      </w:r>
    </w:p>
    <w:p>
      <w:r>
        <w:t>1        60981830   C--A-----.-----.-.-.--.--------.---.----.--.---C----G------.  60981817</w:t>
      </w:r>
    </w:p>
    <w:p>
      <w:r>
        <w:t>1        43681306   C--A-----.-----.-T-T--.--------.---.----.--.---C----G------.  43681293</w:t>
      </w:r>
    </w:p>
    <w:p>
      <w:r>
        <w:t>1        32777671   C--A-----.-----.-.-.--.--------.---.----.--.C--G----G------.  32777685</w:t>
      </w:r>
    </w:p>
    <w:p>
      <w:r>
        <w:t>1        25816872   C--.-----.-----.-.-.--.--------.---.----.--.---C----.G-----.  25816886</w:t>
      </w:r>
    </w:p>
    <w:p>
      <w:r>
        <w:t>1        47577547   C--A-----.-----.-.-.--.--------.---.----.--.---C----C------.  47577534</w:t>
      </w:r>
    </w:p>
    <w:p>
      <w:r>
        <w:t>1        34057020   .--A-----.-----.-.-.--.--------.---.----.--.---C----G------.  34057007</w:t>
      </w:r>
    </w:p>
    <w:p>
      <w:r>
        <w:t>1        9021159    C--.-----.-----.-.-.--.--------.---T----.--.---C----GG-----.  9021173</w:t>
      </w:r>
    </w:p>
    <w:p>
      <w:r>
        <w:t>1        62338258   C--A-----.-----.-.-.--.--------.---.----.--.---C----G------.  62338245</w:t>
      </w:r>
    </w:p>
    <w:p>
      <w:r>
        <w:t>1        29744792   C--A-----.-----.-.-.--.--------C---.----.--.---C----.------.  29744779</w:t>
      </w:r>
    </w:p>
    <w:p>
      <w:r>
        <w:t>1        63254358   C--A-----.-----.-.-.--.--------.---.----.--.---C----.------.  63254345</w:t>
      </w:r>
    </w:p>
    <w:p>
      <w:r>
        <w:t>1        37851136   C--.-----.-----.-.-.--.--------.---.----.--.---C----GG-----.  37851150</w:t>
      </w:r>
    </w:p>
    <w:p>
      <w:r>
        <w:t>1        47134348   C--.-----.-----.-.-.--.--------.---.----.--.---C----.------.  47134335</w:t>
      </w:r>
    </w:p>
    <w:p>
      <w:r>
        <w:t>1        82672504   C--A-----.-----.-.-.--.--------.---.----.--.---C----G------.  82672491</w:t>
      </w:r>
    </w:p>
    <w:p>
      <w:r>
        <w:t>1        62659360   C--A-----.-----C-.-.--.--------.---.----.--.---C----C------.  62659347</w:t>
      </w:r>
    </w:p>
    <w:p>
      <w:r>
        <w:t>1        80877458   C--C-----.-----.-.-.--.--------.---.----.--.---C----.------.  80877445</w:t>
      </w:r>
    </w:p>
    <w:p>
      <w:r>
        <w:t>1        38502634   C--.-----.-----.-.-.--.--------.---.----.--.---.----G------.  38502621</w:t>
      </w:r>
    </w:p>
    <w:p>
      <w:r>
        <w:t>1        58423165   C--A-----.-----.-.-.--.--------.---.----.--.---C----.------.  58423152</w:t>
      </w:r>
    </w:p>
    <w:p>
      <w:r>
        <w:t>1        87180177   .--.-----.-----.-.-.--.--------.---.----.--.---C----G------.  87180164</w:t>
      </w:r>
    </w:p>
    <w:p>
      <w:r>
        <w:t>1        87404929   C--.-----.-----.-.-A--.--------.---.----.--.---.----G------.  87404916</w:t>
      </w:r>
    </w:p>
    <w:p>
      <w:r>
        <w:t>1        3264981    C--A-----.-----.-.-.--.--------.---.----.--C---.----G------.  3264968</w:t>
      </w:r>
    </w:p>
    <w:p>
      <w:r>
        <w:t>1        56040113   C--A-----.-----.-.-.--.--------.---.----.--.---C----.G-----.  56040127</w:t>
      </w:r>
    </w:p>
    <w:p>
      <w:r>
        <w:t>1        8605417    C--A-----.-----.-.-.--.--------.---.----.--.---C----G------.  8605404</w:t>
      </w:r>
    </w:p>
    <w:p>
      <w:r>
        <w:t>1        60839125   C--.-----.-----.-.-.--.--------.---.----.--.---C----G------.  60839138</w:t>
      </w:r>
    </w:p>
    <w:p>
      <w:r>
        <w:t>1        12644748   .--.-----.-----.-.-.--.--------.---.----A--.---C----.------.  12644735</w:t>
      </w:r>
    </w:p>
    <w:p>
      <w:r>
        <w:t>1        67680374   .--T-----.-----.-.-.--.--------.---.----.--.C--G----G------.  67680360</w:t>
      </w:r>
    </w:p>
    <w:p>
      <w:r>
        <w:t>1        10050763   C--.-----.-----.-.-.--.--------.---.----.--.---C----.------.  10050750</w:t>
      </w:r>
    </w:p>
    <w:p>
      <w:r>
        <w:t>1        32927757   C--C-----.-----.-.-T--.--------.---.----.--.---.----GG-----.  32927771</w:t>
      </w:r>
    </w:p>
    <w:p>
      <w:r>
        <w:t>1        41573190   C--A-----.-----.-.-.--.--------.---.----.--.---C----.G-----.  41573204</w:t>
      </w:r>
    </w:p>
    <w:p>
      <w:r>
        <w:t>1        90844122   .--A-----G-----.-.-.--.--------.---.----.--.---C----.G-----.  90844108</w:t>
      </w:r>
    </w:p>
    <w:p>
      <w:r>
        <w:t>1        47778352   .--.-----.-----.-.-.--.--------.---.----.--.---C----.------.  47778339</w:t>
      </w:r>
    </w:p>
    <w:p>
      <w:r>
        <w:t>1        88737393   .--.-----.-----.-.-.--.--------.---.----.--.---.----GG-----.  88737407</w:t>
      </w:r>
    </w:p>
    <w:p>
      <w:r>
        <w:t>1        24314779   G--.-----.-----.-.-.--.--------.---.----.--.---.----G------.  24314792</w:t>
      </w:r>
    </w:p>
    <w:p>
      <w:r>
        <w:t>1        29412175   C--T-----.-----.-.-.--.--------.---.----.--.---.G---G------.  29412161</w:t>
      </w:r>
    </w:p>
    <w:p>
      <w:r>
        <w:t>1        87165618   C--.-----.-----.-.-.--.--------.---.----.--.---.G---G------.  87165604</w:t>
      </w:r>
    </w:p>
    <w:p>
      <w:r>
        <w:t>1        12644352   C--.-----.-----.-.-.--.--------.---.----.--.---C----.G-----.  12644366</w:t>
      </w:r>
    </w:p>
    <w:p>
      <w:r>
        <w:t>1        80872959   C--A-----.-----.-.-.--.--------.---.----A--.---.----G------.  80872946</w:t>
      </w:r>
    </w:p>
    <w:p>
      <w:r>
        <w:t>1        31284456   C--.-----.-----.-.-.--.--------.---.----.--.---C----.G-----.  31284470</w:t>
      </w:r>
    </w:p>
    <w:p>
      <w:r>
        <w:t>1        91694490   C--.-----.-----.-.-.--.--------.---.----.--.---C----.G-----.  91694504</w:t>
      </w:r>
    </w:p>
    <w:p>
      <w:r>
        <w:t>1        13377496   .--.-----.-----.-.-.--.--------.---.----.--.---.G---G------.  13377482</w:t>
      </w:r>
    </w:p>
    <w:p>
      <w:r>
        <w:t>1        2196190    C--.-----.-----.-.-.--.--------.---.----.--.---C----.G-----.  2196204</w:t>
      </w:r>
    </w:p>
    <w:p>
      <w:r>
        <w:t>1        56978576   C--.-----.-----.-.-.--.--------.---.----.--.---.G---G------.  56978562</w:t>
      </w:r>
    </w:p>
    <w:p>
      <w:r>
        <w:t>1        68322455   C--.-----.-----.-.-.--.--------.---.----.--.---.G---G------.  68322469</w:t>
      </w:r>
    </w:p>
    <w:p>
      <w:r>
        <w:t>1        20136924   C--.-----.-----.-.-.--.--------.---.----.--.---C----.G-----.  20136938</w:t>
      </w:r>
    </w:p>
    <w:p>
      <w:r>
        <w:t>1        32275609   C--.-----.-----.-.-.--.--------.---.----.--.---C----.G-----.  32275623</w:t>
      </w:r>
    </w:p>
    <w:p>
      <w:r>
        <w:t>1        5196865    C--A-----.-----.-.-.--.--------.---.----.--C---A----GG-----.  5196851</w:t>
      </w:r>
    </w:p>
    <w:p>
      <w:r>
        <w:t>1        15132618   .--.-----.-----.-.-.--.--------.---.----.--.---C----.G-----.  15132632</w:t>
      </w:r>
    </w:p>
    <w:p>
      <w:r>
        <w:t>1        4469184    C--A-----.-----.-.-.--.--------.---.----.--.---C----.C-----.  4469170</w:t>
      </w:r>
    </w:p>
    <w:p>
      <w:r>
        <w:t>1        7842826    C--.-----.-----.-.-.--.--------.---.----.--.C--G----G------.  7842840</w:t>
      </w:r>
    </w:p>
    <w:p>
      <w:r>
        <w:t>1        26645101   C--A-----.-----.-.-.--.--------.---.----.--.C--G----G------.  26645087</w:t>
      </w:r>
    </w:p>
    <w:p>
      <w:r>
        <w:t>1        10971936   .--.-----.-----.-.-.--.--------C---.----.--.---C----.G-----.  10971950</w:t>
      </w:r>
    </w:p>
    <w:p>
      <w:r>
        <w:t>1        27586159   .--.-----.-----.-.-.--.--------.---.----.--.---CA---.------.  27586173</w:t>
      </w:r>
    </w:p>
    <w:p>
      <w:r>
        <w:t>1        44180966   A--.-----.-----.-.-.--.--------.---.----.--.C--G----G------.  44180980</w:t>
      </w:r>
    </w:p>
    <w:p>
      <w:r>
        <w:t>1        64974795   C--.-----.-----.-.-.--.--------.---.----.--.C--G----G------.  64974781</w:t>
      </w:r>
    </w:p>
    <w:p>
      <w:r>
        <w:t>1        21253550   C--.-----.-----.-.-.--.--------.---.----.--.G--G----T------.  21253536</w:t>
      </w:r>
    </w:p>
    <w:p>
      <w:r>
        <w:t>1        90221034   .--.-----.-----.-.-.--.--------.---.----.--.C--G----G------.  90221048</w:t>
      </w:r>
    </w:p>
    <w:p>
      <w:r>
        <w:t>1        28953636   .--.-----.-----.-.-.--.--------.---.----.--G---C----.------.  28953623</w:t>
      </w:r>
    </w:p>
    <w:p>
      <w:r>
        <w:t>1        47342061   C--C-----.-----.-.-.--.--------.---.----.--.C--G----G------.  47342075</w:t>
      </w:r>
    </w:p>
    <w:p>
      <w:r>
        <w:t>1        81697503   C--.-----.-----.-.-.--.--------.---.----.--.C--G----G------.  81697489</w:t>
      </w:r>
    </w:p>
    <w:p>
      <w:r>
        <w:t>1        15193293   C--.-----.-----.-.-.--.--------.---.----.--.C--A----.------.  15193307</w:t>
      </w:r>
    </w:p>
    <w:p>
      <w:r>
        <w:t>1        47810399   C--A-----.-----.-.-G--.--------.---.----.--.G--C----.------.  47810385</w:t>
      </w:r>
    </w:p>
    <w:p>
      <w:r>
        <w:t>1        39659405   C--A-----.-----A-.-.--.--------.---.----.--.C--G----G------.  39659391</w:t>
      </w:r>
    </w:p>
    <w:p>
      <w:r>
        <w:t>1        64599382   C--C-----.-----.-.-.--.--------.---.-------.---.----G------.  64599394</w:t>
      </w:r>
    </w:p>
    <w:p>
      <w:r>
        <w:t>1        30514727   C--A-----.-----.-.-.--.--------.---.----.--.---C----.------.  30514714</w:t>
      </w:r>
    </w:p>
    <w:p>
      <w:r>
        <w:t>1        52588841   .--.-----.-----.-.-.--.--------.---.----.--.C--G----G------.  52588855</w:t>
      </w:r>
    </w:p>
    <w:p>
      <w:r>
        <w:t>1        90063215   .--.-----.-----.-.-.--.--------.---T----.--.---C----C------.  90063202</w:t>
      </w:r>
    </w:p>
    <w:p>
      <w:r>
        <w:t>1        61187812   .--.-----.-----.-.-.--.--------.---.----.--.C--A----.------.  61187826</w:t>
      </w:r>
    </w:p>
    <w:p>
      <w:r>
        <w:t>1        33944616   .--.-----.-----.-.-.--.--------.---.C---C--C---G----G------.  33944602</w:t>
      </w:r>
    </w:p>
    <w:p>
      <w:r>
        <w:t>1        300574     C--.-----.-----.-.-T--.--------.---.----.--.---.----GG-----.  300588</w:t>
      </w:r>
    </w:p>
    <w:p>
      <w:r>
        <w:t>1        51069718   C--.-----.-----.-.-.-----------.---.----.--.---C----.G-----.  51069705</w:t>
      </w:r>
    </w:p>
    <w:p>
      <w:r>
        <w:t>1        70254543   C--C-----.-----.-.-.--.--------.---.----.--.---.G---G------.  70254529</w:t>
      </w:r>
    </w:p>
    <w:p>
      <w:r>
        <w:t>1        55785577   .--.-----.-----.-.-.--.--------.---.----.--.---.G---G------.  55785563</w:t>
      </w:r>
    </w:p>
    <w:p>
      <w:r>
        <w:t>1        54529512   C--.-----.-----.-.-.--.--------.---A----.--.---.G---G------.  54529498</w:t>
      </w:r>
    </w:p>
    <w:p>
      <w:r>
        <w:t>1        32481216   C--A-----.-----.-.-.--.--------.---.----.--.---.G---G------.  32481202</w:t>
      </w:r>
    </w:p>
    <w:p>
      <w:r>
        <w:t>1        43678920   .GG.-----.-----.-.-.--.--------.---.----.--.G--G----G------.  43678904</w:t>
      </w:r>
    </w:p>
    <w:p>
      <w:r>
        <w:t>1        21389090   -----------------.-----------------.----------------.------.  21389087</w:t>
      </w:r>
    </w:p>
    <w:p>
      <w:r>
        <w:t>1        5380040    .--.-----.-----.-.-.--.--------.---.----.--.G--C----G------.  5380054</w:t>
      </w:r>
    </w:p>
    <w:p>
      <w:r>
        <w:t>1        72598123   C--C-----.-----.-.-.--.--------.---.----.--.---C-----------.  72598111</w:t>
      </w:r>
    </w:p>
    <w:p>
      <w:r>
        <w:t>1        24098862   C--.-----.-----.-.-.--.--------.---.----.--.---C----G------.  24098849</w:t>
      </w:r>
    </w:p>
    <w:p>
      <w:r>
        <w:t>1        85990496   C--.-----.-----.-.-.--.--------.---.----.--.C--G----G------.  85990482</w:t>
      </w:r>
    </w:p>
    <w:p>
      <w:r>
        <w:t>1        24697551   .--C-----.-----.-.-.--.--------.---.----.--.---.----G------.  24697564</w:t>
      </w:r>
    </w:p>
    <w:p>
      <w:r>
        <w:t>1        71785905   C--.-----.-----.-.-.--.--------.---.----.--.---.G---G------.  71785919</w:t>
      </w:r>
    </w:p>
    <w:p>
      <w:r>
        <w:t>1        90675171   C--.-----.-----.-.-.--.--------.---.----.--.C--G----G------.  90675157</w:t>
      </w:r>
    </w:p>
    <w:p>
      <w:r>
        <w:t>1        38728798   .--A-----.-----.-.-.--.--------.---A----.--.C--.----G------.  38728784</w:t>
      </w:r>
    </w:p>
    <w:p>
      <w:r>
        <w:t>1        76165831   .--.-----.-----.-.-.--.--------.---.----.--.---G----GG-----.  76165845</w:t>
      </w:r>
    </w:p>
    <w:p>
      <w:r>
        <w:t>1        83577690   .--A-----.-----.-.-.--.--------.---.----.--.---C----.------.  83577677</w:t>
      </w:r>
    </w:p>
    <w:p>
      <w:r>
        <w:t>1        91812362   C--.-----.-----.-.-.--.--------.---.----.--.---C----.G-----.  91812376</w:t>
      </w:r>
    </w:p>
    <w:p>
      <w:r>
        <w:t>1        11366358   .--.-----.-----.-.-.--T--------.---.----.--.---C----.------.  11366345</w:t>
      </w:r>
    </w:p>
    <w:p>
      <w:r>
        <w:t>1        80005924   C--.-----.-----.-.-G--.--------.---.----.--.---.G---G------.  80005910</w:t>
      </w:r>
    </w:p>
    <w:p>
      <w:r>
        <w:t>1        32322737   .--.-----.-----.-.-.--.--------.---.----.--.C--G----G------.  32322723</w:t>
      </w:r>
    </w:p>
    <w:p>
      <w:r>
        <w:t>1        27807009                    .-.--.--------.---.----.--.C--G----.------.  27807019</w:t>
      </w:r>
    </w:p>
    <w:p>
      <w:r>
        <w:t>1        66102390   C--.-----.-----.-.-.--.--------.---.----.--.---C----.A-----.  66102376</w:t>
      </w:r>
    </w:p>
    <w:p>
      <w:r>
        <w:t>1        11755603   C--.-----.-----.-.-.--.--------.---.----.--.---.G---G------.  11755617</w:t>
      </w:r>
    </w:p>
    <w:p>
      <w:r>
        <w:t>1        23276718   C--.-----.-----.-.-.--T--------.---.----.--.---.----G------.  23276705</w:t>
      </w:r>
    </w:p>
    <w:p>
      <w:r>
        <w:t>1        42785509   .--.-----.-----.-.-.--G--------.---C----.--.---C----.------.  42785496</w:t>
      </w:r>
    </w:p>
    <w:p>
      <w:r>
        <w:t>1        14558116   .--.-----------.-.-.--.--------.---.----.--.---.----G------.  14558128</w:t>
      </w:r>
    </w:p>
    <w:p>
      <w:r>
        <w:t>1        92971708   C--A-----.-----.-.-.--G--------.---.----.--.---C----.G-----.  92971694</w:t>
      </w:r>
    </w:p>
    <w:p>
      <w:r>
        <w:t>1        18016839   .--.-----.-----C-.-.--.--------.---.----.--.---C----.------.  18016852</w:t>
      </w:r>
    </w:p>
    <w:p>
      <w:r>
        <w:t>1        84300341   C--.-----.-----.-T-.--.--------.---.----C--.---C----GG-----.  84300355</w:t>
      </w:r>
    </w:p>
    <w:p>
      <w:r>
        <w:t>1        74615649   .--.-----.-----.-.-.--.--------.---.----.--.---C----.------.  74615636</w:t>
      </w:r>
    </w:p>
    <w:p>
      <w:r>
        <w:t>0        5690607    C--A-----.-----.-.-.--.--------.---.----.--.---C----G------A  5690620</w:t>
      </w:r>
    </w:p>
    <w:p>
      <w:r>
        <w:t>0        70749426   C--A-----.-----.-.-.--.--------.---.----.--.---C----.G-----.  70749440</w:t>
      </w:r>
    </w:p>
    <w:p>
      <w:r>
        <w:t>0        50216934   .--.-----.-----.-.-.--.--------.---.----.--.---------------.  50216923</w:t>
      </w:r>
    </w:p>
    <w:p>
      <w:r>
        <w:t>0        38804171   C--.-----.-----.-.-.--.--------.---.----.--.---.----G------.  38804158</w:t>
      </w:r>
    </w:p>
    <w:p>
      <w:r>
        <w:t>0        81651929   C--A-----.-----.-.-.--.--------.---.----.--.---C-----------.  81651917</w:t>
      </w:r>
    </w:p>
    <w:p>
      <w:r>
        <w:t>0        51119423   C--A-----.-----.-.-.--G--------.---.----C--.---C----.G-----.  51119437</w:t>
      </w:r>
    </w:p>
    <w:p>
      <w:r>
        <w:t>0        2287703    .--.-----.-----.-.-.--.--------.---.----.--.---.G---G------.  2287689</w:t>
      </w:r>
    </w:p>
    <w:p>
      <w:r>
        <w:t>0        39127253   C--A-----.-----.-.-.--.--------.---.----.--.---C----.G-----.  39127267</w:t>
      </w:r>
    </w:p>
    <w:p>
      <w:r>
        <w:t>0        13836940   C--A-----.-----.-.-.--.--------C---A----.--A---.C---.G-----.  13836925</w:t>
      </w:r>
    </w:p>
    <w:p>
      <w:r>
        <w:t>0        49524068   C--.-----.-----.-.-.--.--------.---.----.--.G--.----G------.  49524054</w:t>
      </w:r>
    </w:p>
    <w:p>
      <w:r>
        <w:t>0        5605879    C--.-----.-----.-.-.--.--------.---A----.--.---C----.G-----.  5605893</w:t>
      </w:r>
    </w:p>
    <w:p>
      <w:r>
        <w:t>0        84274643   C--.-----.-----.-.-.--.--------.---.----.--.---C----.G-----.  84274657</w:t>
      </w:r>
    </w:p>
    <w:p>
      <w:r>
        <w:t>0        49249887   C--.-----.-----.-.-.--.--------.---.----.--.---C----G------.  49249874</w:t>
      </w:r>
    </w:p>
    <w:p>
      <w:r>
        <w:t>0        59290126   C--A-----.-----.-.-.--.--------.---.----.--.---C----.------.  59290113</w:t>
      </w:r>
    </w:p>
    <w:p>
      <w:r>
        <w:t>0        86110180   C--A-----.-----.-.-.--.--------.---.----.--.---C----G------.  86110167</w:t>
      </w:r>
    </w:p>
    <w:p>
      <w:r>
        <w:t>0        29164011   C--.-----.-----.-.-.--.--------.---.----.--.---C----.------.  29163998</w:t>
      </w:r>
    </w:p>
    <w:p>
      <w:r>
        <w:t>0        20454173   C--A-----.-----.-.-.--.--------.---.----.--.---C----.------.  20454160</w:t>
      </w:r>
    </w:p>
    <w:p>
      <w:r>
        <w:t>0        46175121   C--A-----.-----.-.-.--.--------.---.----.--.---C----.------.  46175108</w:t>
      </w:r>
    </w:p>
    <w:p>
      <w:r>
        <w:t>0        1370514    C--.-----.-----.-.-.--.--------.---.----.--.---C----G------.  1370501</w:t>
      </w:r>
    </w:p>
    <w:p>
      <w:r>
        <w:t>0        75392073   .--.-----.-----.-.-.--.--------.---.----.--.---C----.------.  75392060</w:t>
      </w:r>
    </w:p>
    <w:p>
      <w:r>
        <w:t>0        32402728   C--A-----.-----.-.-.--.--------.---.----.--.---.----G------.  32402715</w:t>
      </w:r>
    </w:p>
    <w:p>
      <w:r>
        <w:t>0        33825943   C--A-----.-----.-.-.--.--------.---.----.--.---C----.------.  33825930</w:t>
      </w:r>
    </w:p>
    <w:p>
      <w:r>
        <w:t>0        26211941   .--.-----.-----.-G-.--.--------.---.----.--C---.----.------.  26211928</w:t>
      </w:r>
    </w:p>
    <w:p>
      <w:r>
        <w:t>0        41659755   .--.-----.-----.-.-.--.--------.---.----.--.---C----.------.  41659742</w:t>
      </w:r>
    </w:p>
    <w:p>
      <w:r>
        <w:t>0        22717461   C--.-----.-----.-.-.--.--------.---.----.--.---C----.G-----.  22717475</w:t>
      </w:r>
    </w:p>
    <w:p>
      <w:r>
        <w:t>0        106330749  C--.-----.-----.-.-.--.--------.---.----.--.---C----.------.  106330736</w:t>
      </w:r>
    </w:p>
    <w:p>
      <w:r>
        <w:t>0        87779919   C--A-----.-----.-.-.--.--------.---.----.--.---C----.------.  87779906</w:t>
      </w:r>
    </w:p>
    <w:p>
      <w:r>
        <w:t>0        84187601   .--.-----.-----.-.-.--.--------.---.----A--.---C----.------.  84187588</w:t>
      </w:r>
    </w:p>
    <w:p>
      <w:r>
        <w:t>0        55990429   C--.-----.-----.-G-.--.--------.---.----.--.---C----.------.  55990416</w:t>
      </w:r>
    </w:p>
    <w:p>
      <w:r>
        <w:t>0        72165306   C--T-----.-----.-.-.--.--------.---.----.--.---C----.------.  72165319</w:t>
      </w:r>
    </w:p>
    <w:p>
      <w:r>
        <w:t>0        2187916    .--.-----.-----.-.-.--.--------.---.----.--.---C----G------.  2187903</w:t>
      </w:r>
    </w:p>
    <w:p>
      <w:r>
        <w:t>0        50644234   .--.-----.-----.-.-.--.--------.---.----.--.---C----G------.  50644221</w:t>
      </w:r>
    </w:p>
    <w:p>
      <w:r>
        <w:t>0        75859479   C--.-----.-----.-.-.--.--------.---.----.--.C--G----G------.  75859465</w:t>
      </w:r>
    </w:p>
    <w:p>
      <w:r>
        <w:t>0        104885951  C--C-----.-----C-.-.--.--------C---C----.--.---G----G------.  104885964</w:t>
      </w:r>
    </w:p>
    <w:p>
      <w:r>
        <w:t>0        9422310    .--.-----.-----.-.-.--.--------.---.----.--.---C----.------.  9422297</w:t>
      </w:r>
    </w:p>
    <w:p>
      <w:r>
        <w:t>0        75146654   C--A-----.-----.-.-.--.--------.---.----.--.---C----.G-----.  75146668</w:t>
      </w:r>
    </w:p>
    <w:p>
      <w:r>
        <w:t>0        18628484   C--A-----.-----.-.-.--.--------.---.----.--.---C----.G-----.  18628498</w:t>
      </w:r>
    </w:p>
    <w:p>
      <w:r>
        <w:t>0        65548752   C--A-----.-----.-.-.--.--------.---.----.--.---C----.G-----.  65548766</w:t>
      </w:r>
    </w:p>
    <w:p>
      <w:r>
        <w:t>0        3153024    C--.-----.-----.-.-.--.--------.---.----.--C---.----GG-----.  3153038</w:t>
      </w:r>
    </w:p>
    <w:p>
      <w:r>
        <w:t>0        31854099   C--A-----.-----.-.-.--.--------.---.----.--.---A----GC-----.  31854113</w:t>
      </w:r>
    </w:p>
    <w:p>
      <w:r>
        <w:t>0        94774444   C--.-----.-----C-.-.--.--------.---.----.--.---C----.G-----.  94774458</w:t>
      </w:r>
    </w:p>
    <w:p>
      <w:r>
        <w:t>0        102021698  .--.-----.-----.-.-.--.--------.---.----.--.---C----.G-----.  102021712</w:t>
      </w:r>
    </w:p>
    <w:p>
      <w:r>
        <w:t>0        5174092    C--A-----.-----.-.-.--.--------.---.----A--.---C----.------.  5174079</w:t>
      </w:r>
    </w:p>
    <w:p>
      <w:r>
        <w:t>0        34872248   .--.-----.-----.-.-.--.--------.---.----.--.--------C------.  34872260</w:t>
      </w:r>
    </w:p>
    <w:p>
      <w:r>
        <w:t>0        93333814   .--.-----.-----.-.-.--.--------.---.----.--.C--G----G------.  93333800</w:t>
      </w:r>
    </w:p>
    <w:p>
      <w:r>
        <w:t>0        38253548   .--.-----.-----.-.-.--.--------.---.----.--.---.----GC-----.  38253562</w:t>
      </w:r>
    </w:p>
    <w:p>
      <w:r>
        <w:t>0        81611694   .--.-----.-----.-.-.--.--------.---.----.--.---.G---G------.  81611708</w:t>
      </w:r>
    </w:p>
    <w:p>
      <w:r>
        <w:t>0        52704059   C--.-----.-----.-.-.--.--------.---.----.--.---C----.G-----.  52704073</w:t>
      </w:r>
    </w:p>
    <w:p>
      <w:r>
        <w:t>0        63648305   C--A-----.-----.-.-.--.--------.---.----.--.---.G---G------.  63648319</w:t>
      </w:r>
    </w:p>
    <w:p>
      <w:r>
        <w:t>0        34884921   C--A-----.-----.-.-.--.--------.---.----.--.---C----GG-----.  34884935</w:t>
      </w:r>
    </w:p>
    <w:p>
      <w:r>
        <w:t>0        49818359   .--.-----.-----.-.-.--.--------.---.----.--.---.C---G------.  49818345</w:t>
      </w:r>
    </w:p>
    <w:p>
      <w:r>
        <w:t>0        25775270   C--A-----.-----.-.-.--.--------.---.----.C-.---G----G------.  25775284</w:t>
      </w:r>
    </w:p>
    <w:p>
      <w:r>
        <w:t>0        100673812  C--.-----.-----.-.-T--.--------.---.----.--.---C----.G-----.  100673826</w:t>
      </w:r>
    </w:p>
    <w:p>
      <w:r>
        <w:t>0        57064332   C--A-----.-----.-.-.--.--------.---.----.--.---C----GG-----.  57064346</w:t>
      </w:r>
    </w:p>
    <w:p>
      <w:r>
        <w:t>0        79268770   C--.-----.-----.-.-.--T--------.---A----.--.---C----GG-----.  79268784</w:t>
      </w:r>
    </w:p>
    <w:p>
      <w:r>
        <w:t>0        9778927    C--A-----.-----.-.-.--.--------.---.----.--.---.----GG-----.  9778941</w:t>
      </w:r>
    </w:p>
    <w:p>
      <w:r>
        <w:t>0        55864455   .--.-----.-----.-.-.--.--------.---.----.--.---C----.G-----.  55864469</w:t>
      </w:r>
    </w:p>
    <w:p>
      <w:r>
        <w:t>0        98110984   C--.-----.-----.-.-.--.--------.---.----.--.---CG---.------.  98110970</w:t>
      </w:r>
    </w:p>
    <w:p>
      <w:r>
        <w:t>0        12940481   C--.-----.-----.-.-.--.--------.---.----.--.---.G---G------.  12940495</w:t>
      </w:r>
    </w:p>
    <w:p>
      <w:r>
        <w:t>0        94255018   C--.-----.-----.-G-.--.--------.---.----.--.---C----.G-----.  94255032</w:t>
      </w:r>
    </w:p>
    <w:p>
      <w:r>
        <w:t>0        95775529   .--.-----.-----.-.-.--.--------.---.----A--.C--G----G------.  95775515</w:t>
      </w:r>
    </w:p>
    <w:p>
      <w:r>
        <w:t>0        54317612   C--A-----.-----.-.-.--.--------.---.----.--.---C----.------.  54317599</w:t>
      </w:r>
    </w:p>
    <w:p>
      <w:r>
        <w:t>0        108651360  C--.-----.-----.-T-.--.--------.---.----.--C---.----GG-----.  108651374</w:t>
      </w:r>
    </w:p>
    <w:p>
      <w:r>
        <w:t>0        8749335    C--T-----.-----C-.-.--.--------.---.----.--.C--G----G------.  8749349</w:t>
      </w:r>
    </w:p>
    <w:p>
      <w:r>
        <w:t>0        26785815   C--.-----.-----.-.-.--.--------.---.----.--.---.T---T------.  26785801</w:t>
      </w:r>
    </w:p>
    <w:p>
      <w:r>
        <w:t>0        28441190   C--.-----.-----.-.-.--.--------.---.----.--.---.-----------.  28441178</w:t>
      </w:r>
    </w:p>
    <w:p>
      <w:r>
        <w:t>0        49136822   C--.-----.-----.-.-TT-.--------.---.----T--C---G----G------.  49136808</w:t>
      </w:r>
    </w:p>
    <w:p>
      <w:r>
        <w:t>0        96113451   .--.-----.-----.-.-.--.--------.---.----.--.C--G----G------.  96113437</w:t>
      </w:r>
    </w:p>
    <w:p>
      <w:r>
        <w:t>0        8464603    C--.-----.-----.-.-.--.--------.---.----.--.C--.----G------.  8464589</w:t>
      </w:r>
    </w:p>
    <w:p>
      <w:r>
        <w:t>0        87015936   C--.-----.-----.-.-.--.--------G---.----.--.C--.----.------.  87015950</w:t>
      </w:r>
    </w:p>
    <w:p>
      <w:r>
        <w:t>0        82523718   .--.-----.-----.-.-.--.--------.---.----.--.C--G----G------.  82523704</w:t>
      </w:r>
    </w:p>
    <w:p>
      <w:r>
        <w:t>0        87740320   C--.-----.-----.-.-.--.--------.---.----.--.---.G---G------.  87740306</w:t>
      </w:r>
    </w:p>
    <w:p>
      <w:r>
        <w:t>0        79422627   .--.-----.-----.-.-.--.--------.---A----.--.C--G----G------.  79422641</w:t>
      </w:r>
    </w:p>
    <w:p>
      <w:r>
        <w:t>0        106342047  C--.-----.-----.-.-.--.--------.---.----.--.C--G----.------.  106342033</w:t>
      </w:r>
    </w:p>
    <w:p>
      <w:r>
        <w:t>0        39843346   C--.-----.-----C-.-.--.--------.---.----C--.C--G----G------.  39843360</w:t>
      </w:r>
    </w:p>
    <w:p>
      <w:r>
        <w:t>0        104305031  .--.-----.-----.-.-.--.--------.---.----.C-.---G----G------.  104305045</w:t>
      </w:r>
    </w:p>
    <w:p>
      <w:r>
        <w:t>0        14329837   C--C-----.-----.-.-A--.--------.---.----.--.---CG---.------.  14329851</w:t>
      </w:r>
    </w:p>
    <w:p>
      <w:r>
        <w:t>0        3934903    C--A-----.-----.-T-.--.--------.---.----.--.---C----.------.  3934890</w:t>
      </w:r>
    </w:p>
    <w:p>
      <w:r>
        <w:t>0        106038916  C--.-----.-----.-.-.-----------.---.----.--.---C----G------.  106038928</w:t>
      </w:r>
    </w:p>
    <w:p>
      <w:r>
        <w:t>0        51740801   C--.-----.GG---.-.-.--.--------.---.----.--.---C----.G-----.  51740785</w:t>
      </w:r>
    </w:p>
    <w:p>
      <w:r>
        <w:t>0        107576051  .C-.-----.-----.-.-.--.--------.---.----.--.---C----.G-----.  107576066</w:t>
      </w:r>
    </w:p>
    <w:p>
      <w:r>
        <w:t>0        17024670   C--.-----.-----.-.-.--.--------.---.----.------.----C------.  17024682</w:t>
      </w:r>
    </w:p>
    <w:p>
      <w:r>
        <w:t>0        55703922   C--.-----.-----.-.-.--.--------.---.----.--.---C----.G-----.  55703936</w:t>
      </w:r>
    </w:p>
    <w:p>
      <w:r>
        <w:t>0        81811326   C--A-----.-----.-.-.--.--------.---.----.--.---.G---G------.  81811312</w:t>
      </w:r>
    </w:p>
    <w:p>
      <w:r>
        <w:t>0        20216998   .--.-----.-----.-T-.--.--------.---.----.--.C--G----G------.  20216984</w:t>
      </w:r>
    </w:p>
    <w:p>
      <w:r>
        <w:t>0        40157380   C--.-----G-----.-.-.--.--------.---.----.--.---.G---G------.  40157394</w:t>
      </w:r>
    </w:p>
    <w:p>
      <w:r>
        <w:t>0        77897436   C--C-----.-----.-.-.--.--------.---.----.--.---C----G------.  77897449</w:t>
      </w:r>
    </w:p>
    <w:p>
      <w:r>
        <w:t>0        57419894   C--.-----.-----.-.-.--.--------.---.----.--.---C----.G-----.  57419908</w:t>
      </w:r>
    </w:p>
    <w:p>
      <w:r>
        <w:t>0        45513173   .--T-----.-----.-.-.--.--------.---.----.--.---.G---G------.  45513187</w:t>
      </w:r>
    </w:p>
    <w:p>
      <w:r>
        <w:t>0        33650067   C--A-----.-----.-.-.--.--------.---.----.--C---.----GG-----.  33650081</w:t>
      </w:r>
    </w:p>
    <w:p>
      <w:r>
        <w:t>0        56481777   C--.-----.-----.-.-.--.--------.---.----.--.---C----.------.  56481790</w:t>
      </w:r>
    </w:p>
    <w:p>
      <w:r>
        <w:t>0        95512386   C--A-----.-----.-.-.--.--------.---T----.--.C--G----G------.  95512400</w:t>
      </w:r>
    </w:p>
    <w:p>
      <w:r>
        <w:t>0        104819869  C--.-----.-----.-T-T--.--------.---.----.--.---.G---G------.  104819883</w:t>
      </w:r>
    </w:p>
    <w:p>
      <w:r>
        <w:t>0        92525162   C--.-----.-----.-.-.--.--------.---.----.C-C---G----G------.  92525176</w:t>
      </w:r>
    </w:p>
    <w:p>
      <w:r>
        <w:t>0        25795482   C--.-----.-----.-.-.--.--------.---.----.--.C--.----G------.  25795496</w:t>
      </w:r>
    </w:p>
    <w:p>
      <w:r>
        <w:t>0        65969881   C--.-----.-----.-.-.--.--------.---.----.--.C--G----G------.  65969895</w:t>
      </w:r>
    </w:p>
    <w:p>
      <w:r>
        <w:t>0        70770067   C--.-----.-----.-.-.--.--------.---.----.--.---C----.------.  70770054</w:t>
      </w:r>
    </w:p>
    <w:p>
      <w:r>
        <w:t>0        51539500   C--A-----.-----.-.-.--.--------.---.----.--.---C----.------.  51539487</w:t>
      </w:r>
    </w:p>
    <w:p>
      <w:r>
        <w:t>0        107120689  G--.-----.-----.-.-.--.--------.---.----.--.---C----.------.  107120676</w:t>
      </w:r>
    </w:p>
    <w:p>
      <w:r>
        <w:t>0        93748753   C--A-----.-----.-.-.--.--------.---.----.--.---C----.------.  93748740</w:t>
      </w:r>
    </w:p>
    <w:p>
      <w:r>
        <w:t>0        101417093  .--.-----.-----.-.-.--.--------.---.----.-------------------  101417084</w:t>
      </w:r>
    </w:p>
    <w:p>
      <w:r>
        <w:t>0        4536450    ---------.-----.-.-.--.--------.---.----.--.---C----GG-----.  4536438</w:t>
      </w:r>
    </w:p>
    <w:p>
      <w:r>
        <w:t>0        84663659   C--A-----.-----.-.-.--.--------.---.----.--.---C----.------.  84663646</w:t>
      </w:r>
    </w:p>
    <w:p>
      <w:r>
        <w:t>0        18685554   .--.-----.-----.-.-.--.--------.---.----.--.---.G---G------.  18685540</w:t>
      </w:r>
    </w:p>
    <w:p>
      <w:r>
        <w:t>0        82290487   C--A-----G-----.-.-.--.--------.---.----.--.---.G---G------.  82290501</w:t>
      </w:r>
    </w:p>
    <w:p>
      <w:r>
        <w:t>0        84031855   C--A-----.-----.-.-.--.--------.---.----C--.---.-----------.  84031843</w:t>
      </w:r>
    </w:p>
    <w:p>
      <w:r>
        <w:t>0        10553462   C--.-----.-----.-.-.--.--------.---.----.--.---C----.------.  10553449</w:t>
      </w:r>
    </w:p>
    <w:p>
      <w:r>
        <w:t>0        48545622   C--A-----.-----.-.-.--.--------.---.----.--.---C----.------.  48545635</w:t>
      </w:r>
    </w:p>
    <w:p>
      <w:r>
        <w:t>0        105492817  .--.-----.-----.-T-.--.--------.---.----.--.---C----.------.  105492804</w:t>
      </w:r>
    </w:p>
    <w:p>
      <w:r>
        <w:t>0        82105136   C--A-----.-----.-.-.--.--------.---.----.--.---C----.------.  82105123</w:t>
      </w:r>
    </w:p>
    <w:p>
      <w:r>
        <w:t>0        3834041    .--CA----.-----.-.-.--.--------.---.----.--.---.----GG-----.  3834056</w:t>
      </w:r>
    </w:p>
    <w:p>
      <w:r>
        <w:t>92       1859603    C--T-----.-----.-.-.--.--------.---T----.--.---G----GG-----.  1859617</w:t>
      </w:r>
    </w:p>
    <w:p>
      <w:r>
        <w:t>92       1192988    C--A-----.-----.-A-G--.--------.---.----.--.---C----.------.  1193001</w:t>
      </w:r>
    </w:p>
    <w:p>
      <w:r>
        <w:t>92       4656476    C--.-----.-----.-.-.--.--------.---.----.--.---C----.------.  4656463</w:t>
      </w:r>
    </w:p>
    <w:p>
      <w:r>
        <w:t>92       1073807    C--A-----.-----.-.-.--.--------.---.----.--.---.----GG-----.  1073821</w:t>
      </w:r>
    </w:p>
    <w:p>
      <w:r>
        <w:t>92       3853664    C--.-----.-----.-.-.--.--------.---.----.--.---C----.G-----.  3853678</w:t>
      </w:r>
    </w:p>
    <w:p>
      <w:r>
        <w:t>92       2058631    .--.-----.-----.-.-.--.--------A---.----.--.---.----G------.  2058618</w:t>
      </w:r>
    </w:p>
    <w:p>
      <w:r>
        <w:t>27       11128622   .--C-----.G----.-.-.--.--------.---.----.--.C--.----G------.  11128607</w:t>
      </w:r>
    </w:p>
    <w:p>
      <w:r>
        <w:t>27       9394377    C--A-----.-----.-.-.--.--------.---.----.--.---C----.G-----.  9394391</w:t>
      </w:r>
    </w:p>
    <w:p>
      <w:r>
        <w:t>27       16470860   C--.-----.-----.-.-.--.--------.---.----.--.---C----GG-----.  16470874</w:t>
      </w:r>
    </w:p>
    <w:p>
      <w:r>
        <w:t>27       8783017    C--.-----.-----.-.-.--.--------.---.----.--.---C----G------.  8783004</w:t>
      </w:r>
    </w:p>
    <w:p>
      <w:r>
        <w:t>27       11943599   C--.-----.-----.-.-.--.--------.---.----.--.---.----G------.  11943586</w:t>
      </w:r>
    </w:p>
    <w:p>
      <w:r>
        <w:t>27       7010382    C--.-----.-----.-.-.--.--------.---.----.--.---C----.------.  7010369</w:t>
      </w:r>
    </w:p>
    <w:p>
      <w:r>
        <w:t>27       23694271   .--C-----.-----.-.-.--.--------.---.----C--.---C----G------.  23694284</w:t>
      </w:r>
    </w:p>
    <w:p>
      <w:r>
        <w:t>27       13627898   .--.-----.-----.-.-G--.--------.---.----.--.---C----.------.  13627885</w:t>
      </w:r>
    </w:p>
    <w:p>
      <w:r>
        <w:t>27       8313075    C--.-----.-----.-T-.--.--------.---C----C--.---C----.G-----.  8313089</w:t>
      </w:r>
    </w:p>
    <w:p>
      <w:r>
        <w:t>27       24226178   C--.-----.-----.-.-.--.--------.---.----.--.---C----.G-----.  24226192</w:t>
      </w:r>
    </w:p>
    <w:p>
      <w:r>
        <w:t>27       16745485   .--.-----.-----.-.-.--.--------.---.----C--.---C----.------.  16745472</w:t>
      </w:r>
    </w:p>
    <w:p>
      <w:r>
        <w:t>27       18356663   C--C-----.-----.-.-.--.--------.---.----.--.---A----GG-----.  18356649</w:t>
      </w:r>
    </w:p>
    <w:p>
      <w:r>
        <w:t>27       21546001   C--A-----.-----.-.-.--.--------C---A----.--.---.----G------.  21545988</w:t>
      </w:r>
    </w:p>
    <w:p>
      <w:r>
        <w:t>27       14609998   C--A-----G-----.-.-T--.--------.---.----.--.---.G---G------.  14609984</w:t>
      </w:r>
    </w:p>
    <w:p>
      <w:r>
        <w:t>27       9541919    C--.-----.-----.-.-.--.--------.---.----.--.---C----.G-----.  9541933</w:t>
      </w:r>
    </w:p>
    <w:p>
      <w:r>
        <w:t>27       18203677   C--.-----.-----.-.-.--.--------.---.----.--.---.G---G------.  18203691</w:t>
      </w:r>
    </w:p>
    <w:p>
      <w:r>
        <w:t>27       2554423    .--.-----.-----.-.-.--.--------.---.----.--.---C----.G-----.  2554437</w:t>
      </w:r>
    </w:p>
    <w:p>
      <w:r>
        <w:t>27       1826913    C--.-----.-----.-.-.--.--------.---.----.--.---.----GG-----.  1826927</w:t>
      </w:r>
    </w:p>
    <w:p>
      <w:r>
        <w:t>27       16919487   G--.-----.-----.-.-T--.--------.---.----.--.---C----.G-----.  16919501</w:t>
      </w:r>
    </w:p>
    <w:p>
      <w:r>
        <w:t>27       16785790   .--.-----G-----.-A-.--.--------.---.----.--.---.----GG-----.  16785804</w:t>
      </w:r>
    </w:p>
    <w:p>
      <w:r>
        <w:t>27       11297987   C--A-----G-----.-.-.--.--------.---.----A--.---.G---G------.  11298001</w:t>
      </w:r>
    </w:p>
    <w:p>
      <w:r>
        <w:t>27       20744470   C--C-----.-----.-.-.--.--------.---.----.--.---.G---.------.  20744456</w:t>
      </w:r>
    </w:p>
    <w:p>
      <w:r>
        <w:t>27       2333128    C--.-----.-----.-.-.--.--------.---.----T--.---CG---G------.  2333142</w:t>
      </w:r>
    </w:p>
    <w:p>
      <w:r>
        <w:t>27       4369717    C--.-----.-----.-.-.--.--------.---.----A--.---.G---G------.  4369731</w:t>
      </w:r>
    </w:p>
    <w:p>
      <w:r>
        <w:t>27       11774455   C--.-----.-----.-.-.--.--------.---.----.--.G--G----G------.  11774469</w:t>
      </w:r>
    </w:p>
    <w:p>
      <w:r>
        <w:t>27       1314241    .--.-----.-----.-.-.--.--------.---.----.--.G--G----G------.  1314255</w:t>
      </w:r>
    </w:p>
    <w:p>
      <w:r>
        <w:t>27       11301536   C--.-----.-----.-T-.--.--------.---.----.C-.---G----G------.  11301550</w:t>
      </w:r>
    </w:p>
    <w:p>
      <w:r>
        <w:t>27       1505705    C--.-----.-----.-T-.--.--------.---.----A--.---.G---G------.  1505719</w:t>
      </w:r>
    </w:p>
    <w:p>
      <w:r>
        <w:t>27       2998859    C--.-----.-----.-.-.--.--------.---.----.--.---C----.T-----.  2998845</w:t>
      </w:r>
    </w:p>
    <w:p>
      <w:r>
        <w:t>27       21334944   C--A-----.-----.-.-.--.--------.---.----.--.---C----.------.  21334931</w:t>
      </w:r>
    </w:p>
    <w:p>
      <w:r>
        <w:t>27       10823257   C--.-----.-----.-.-.--.--------.---.----.--.C--.----G------.  10823271</w:t>
      </w:r>
    </w:p>
    <w:p>
      <w:r>
        <w:t>27       15026519   .--.-----.-----.-.-.--.--------.---.----.--.C--G----G------.  15026533</w:t>
      </w:r>
    </w:p>
    <w:p>
      <w:r>
        <w:t>27       13431858   .--.-----.-----.-.-.--.--------.---.----.--.---C----.------.  13431845</w:t>
      </w:r>
    </w:p>
    <w:p>
      <w:r>
        <w:t>27       17254190   C--.-----.-----.-.-.--.--------.---.----.--.---.----T------.  17254177</w:t>
      </w:r>
    </w:p>
    <w:p>
      <w:r>
        <w:t>27       10341597   C--A-----.-----.-.-.--.--------.---.----A--.C--G----G------.  10341583</w:t>
      </w:r>
    </w:p>
    <w:p>
      <w:r>
        <w:t>27       1705134    C--A-----.-----.-.-.--.--------.---.----.--.---.G---G------.  1705120</w:t>
      </w:r>
    </w:p>
    <w:p>
      <w:r>
        <w:t>27       1429123    G--.-----.CCGCT.-.-.--.--------.---.----C--.---C----G------.  1429105</w:t>
      </w:r>
    </w:p>
    <w:p>
      <w:r>
        <w:t>27       17866514   .--.-----.-----.-T-.--.--------.---.----.--.---.G---G------.  17866500</w:t>
      </w:r>
    </w:p>
    <w:p>
      <w:r>
        <w:t>27       17902108   C--.-----.-----.-.-.--.--------.---.----.--.---G----G------.  17902095</w:t>
      </w:r>
    </w:p>
    <w:p>
      <w:r>
        <w:t>27       8585710    C--.-----.-----.-.-.--.--------.---.----.--.---C----.------.  8585697</w:t>
      </w:r>
    </w:p>
    <w:p>
      <w:r>
        <w:t>27       7500248    C--A-----.-----.-.-.--.--------.---.----.--.---C----.G-----.  7500262</w:t>
      </w:r>
    </w:p>
    <w:p>
      <w:r>
        <w:t>27       18208241   .--.-----.-----C-.-.--.--------C---.----.--.---C----G------.  18208254</w:t>
      </w:r>
    </w:p>
    <w:p>
      <w:r>
        <w:t>27       13143902   G--A-----.-----.-.-.--.--------.---.----.--.---C----.G-----.  13143916</w:t>
      </w:r>
    </w:p>
    <w:p>
      <w:r>
        <w:t>6        12190623   C--.-----.-----.-.-.--.--------.---.----.--.---C----G------.  12190610</w:t>
      </w:r>
    </w:p>
    <w:p>
      <w:r>
        <w:t>6        22447927   C--.-----.-----.-.-.--.--------.---.----.--.---C----.------.  22447914</w:t>
      </w:r>
    </w:p>
    <w:p>
      <w:r>
        <w:t>6        32324146   C--.-----.-----.-.-.--.--------.---.----.--.---C----.G-----.  32324160</w:t>
      </w:r>
    </w:p>
    <w:p>
      <w:r>
        <w:t>6        67344889   C--.-----.-----.-.-.--.--------.---.----A--.---C----.G-----.  67344903</w:t>
      </w:r>
    </w:p>
    <w:p>
      <w:r>
        <w:t>6        39024387   C--.-----G-----.-.-.--.--------.---.----.--.---.----.------.  39024374</w:t>
      </w:r>
    </w:p>
    <w:p>
      <w:r>
        <w:t>6        5920021    C--.-----.-----.-.-.--.--------.---.----.--.---.----G------.  5920034</w:t>
      </w:r>
    </w:p>
    <w:p>
      <w:r>
        <w:t>6        64652331   .--.-----.-----.-.-.--.--------.---.----A--C---.----G------.  64652318</w:t>
      </w:r>
    </w:p>
    <w:p>
      <w:r>
        <w:t>6        48975774   C--A-----.-----.-.-.--.--------.---.----.--.---.G---G------.  48975760</w:t>
      </w:r>
    </w:p>
    <w:p>
      <w:r>
        <w:t>6        45024636   C--.-----.-----.-.-.--.--------.---.----.--.---.----C------.  45024623</w:t>
      </w:r>
    </w:p>
    <w:p>
      <w:r>
        <w:t>6        22917464   C--.-----.-----.-.-.--.--------.---.----.--.---C----.------.  22917477</w:t>
      </w:r>
    </w:p>
    <w:p>
      <w:r>
        <w:t>6        65845449   C--A-----.-----.-.-.--.--------.---.----.--C---.----.------.  65845436</w:t>
      </w:r>
    </w:p>
    <w:p>
      <w:r>
        <w:t>6        16485652   C--A-----.-----.-.-.--.--------.---.----.--.---C----G------.  16485639</w:t>
      </w:r>
    </w:p>
    <w:p>
      <w:r>
        <w:t>6        38271415   C--A-----.-----.-.-.--.--------.---.----.--.---.----G------.  38271402</w:t>
      </w:r>
    </w:p>
    <w:p>
      <w:r>
        <w:t>6        28131504   .--.-----.-----.-.-.--.--------.---.----.--.---G----G------.  28131491</w:t>
      </w:r>
    </w:p>
    <w:p>
      <w:r>
        <w:t>6        3771446    C--A-----.-----.-.-.--.--------C---.----.--.---C----.------.  3771433</w:t>
      </w:r>
    </w:p>
    <w:p>
      <w:r>
        <w:t>6        9944379    .--.-----.-----.-.-.--.--------.---.----.--.---.----GG-----.  9944393</w:t>
      </w:r>
    </w:p>
    <w:p>
      <w:r>
        <w:t>6        63338135   .--.-----.-----.-T-.--.--------.---.----.--.--------C------.  63338123</w:t>
      </w:r>
    </w:p>
    <w:p>
      <w:r>
        <w:t>6        889966     .--.-----.-----G-.-.--.--------.---.----C--.---C----.G-----.  889980</w:t>
      </w:r>
    </w:p>
    <w:p>
      <w:r>
        <w:t>6        8540534    .--.-----.-----.-.-.--T--------.---.----.--.C--.----G------.  8540520</w:t>
      </w:r>
    </w:p>
    <w:p>
      <w:r>
        <w:t>6        47649837   .--A-----.-----.-.-.--.--------A---.----.--.---.G---G------.  47649851</w:t>
      </w:r>
    </w:p>
    <w:p>
      <w:r>
        <w:t>6        56444505   C--A-----G-----.-.-.--.--------.---.----.--.---C----.G-----.  56444519</w:t>
      </w:r>
    </w:p>
    <w:p>
      <w:r>
        <w:t>6        37842356   C--A-----.-----.-.-.--.--------.---.----.--.---C----.------.  37842343</w:t>
      </w:r>
    </w:p>
    <w:p>
      <w:r>
        <w:t>6        26941262   C--A-----.-----.-.-.--.--------.---T----.--.---C----.G-----.  26941276</w:t>
      </w:r>
    </w:p>
    <w:p>
      <w:r>
        <w:t>6        13202017   C--A-----T-----.-.-.--.--------.---.----.--.---C----.G-----.  13202031</w:t>
      </w:r>
    </w:p>
    <w:p>
      <w:r>
        <w:t>6        9445965    C--A-----.-----.-.-.--.--------C---.----.--.---C----G------.  9445952</w:t>
      </w:r>
    </w:p>
    <w:p>
      <w:r>
        <w:t>6        27896490   C--.-----.-----.-.-.--.--------.---.----.--.---.----GG-----.  27896504</w:t>
      </w:r>
    </w:p>
    <w:p>
      <w:r>
        <w:t>6        42404940   C--.-----.-----.-.-.--.--------.---.----T--.---C----.G-----.  42404954</w:t>
      </w:r>
    </w:p>
    <w:p>
      <w:r>
        <w:t>6        63969032   .--.-----.-----.-.-.--.--------.---.----A--.---.G---G------.  63969018</w:t>
      </w:r>
    </w:p>
    <w:p>
      <w:r>
        <w:t>6        41722527   C--.-----.-----.-.-.--.--------.---.----.--.---C----GG-----.  41722541</w:t>
      </w:r>
    </w:p>
    <w:p>
      <w:r>
        <w:t>6        11825683   .--.-----.-----.-.-.--.--------.---T----.--.---C----.G-----.  11825697</w:t>
      </w:r>
    </w:p>
    <w:p>
      <w:r>
        <w:t>6        23428304   C--.-----.-----.-.-.--.--------.---.----.--.---C----GG-----.  23428318</w:t>
      </w:r>
    </w:p>
    <w:p>
      <w:r>
        <w:t>6        25477570   C--.-----.-----.-.-.--.--------C---.----.--.---.G---G------.  25477556</w:t>
      </w:r>
    </w:p>
    <w:p>
      <w:r>
        <w:t>6        49637636   C--A-----.-----.-T-.--.--------.---.----.--.---C----GG-----.  49637650</w:t>
      </w:r>
    </w:p>
    <w:p>
      <w:r>
        <w:t>6        29745684   A--A-----T-----.-.-.--.--------.---.----.--.---C----GG-----.  29745698</w:t>
      </w:r>
    </w:p>
    <w:p>
      <w:r>
        <w:t>6        63448917   C--.-----.-----.-.-.--.--------.---.----.--.---.----G------.  63448930</w:t>
      </w:r>
    </w:p>
    <w:p>
      <w:r>
        <w:t>6        9967239    .--.-----.-----.-.-.--.--------.---.----.--.---CG---.------.  9967253</w:t>
      </w:r>
    </w:p>
    <w:p>
      <w:r>
        <w:t>6        68475775   C--.-----.-----.-.-.--.--------.---.----.--.C--G----G------.  68475761</w:t>
      </w:r>
    </w:p>
    <w:p>
      <w:r>
        <w:t>6        566005     .--.-----.-----.-.-.--.--------.---.----.--.---.G---G------.  565991</w:t>
      </w:r>
    </w:p>
    <w:p>
      <w:r>
        <w:t>6        21306708   C--.-----.-----.-.-.--.--------.---.----.--.---C----.G-----.  21306722</w:t>
      </w:r>
    </w:p>
    <w:p>
      <w:r>
        <w:t>6        53684629   C--.-----.-----.-.-.--.--------.---.----.--.---.G---G------.  53684643</w:t>
      </w:r>
    </w:p>
    <w:p>
      <w:r>
        <w:t>6        41883588   C--.-----.-----.-.-T--.--------.---.----.--.---C----.------.  41883575</w:t>
      </w:r>
    </w:p>
    <w:p>
      <w:r>
        <w:t>6        47558949   .--.-----.-----.-.-.--.--------.---.----.--.---.G---G------.  47558935</w:t>
      </w:r>
    </w:p>
    <w:p>
      <w:r>
        <w:t>6        32059472   .--.-----.-----.-.-.--.--------.---.----.--.C--G----G------.  32059458</w:t>
      </w:r>
    </w:p>
    <w:p>
      <w:r>
        <w:t>6        57799933   C--.-----.-----.-.-.--.--------.---.----.--.---.G---G------.  57799947</w:t>
      </w:r>
    </w:p>
    <w:p>
      <w:r>
        <w:t>6        36112196   .--.-----.-----.-.-.-----------.---.----.--.---A----GG-----.  36112183</w:t>
      </w:r>
    </w:p>
    <w:p>
      <w:r>
        <w:t>6        37441125   C--.-----.-----.-.-.--.--------.---C----A--.C--G----G------.  37441111</w:t>
      </w:r>
    </w:p>
    <w:p>
      <w:r>
        <w:t>6        10074268   C--.-----.-----.-.-.--.--------.---.----.--.---C----.------.  10074281</w:t>
      </w:r>
    </w:p>
    <w:p>
      <w:r>
        <w:t>6        6156942    C--.-----.-----.-.-.--.--------.---.----.--.---C----.------.  6156929</w:t>
      </w:r>
    </w:p>
    <w:p>
      <w:r>
        <w:t>6        52078918   .--.-----.-----.-.-T--.--------.---.----.--.---C----.G-----.  52078932</w:t>
      </w:r>
    </w:p>
    <w:p>
      <w:r>
        <w:t>6        10598541   C--A-----.-----.-.-.--.--------.---.----.--.---G----GG-----.  10598555</w:t>
      </w:r>
    </w:p>
    <w:p>
      <w:r>
        <w:t>6        23899006   C--A-----.-----.-.-.--.--------C---A----.--.---C----GG-----.  23899020</w:t>
      </w:r>
    </w:p>
    <w:p>
      <w:r>
        <w:t>6        31983901   .--.-----.-----.-.-.--.--------.---.----.--.---C----.------.  31983888</w:t>
      </w:r>
    </w:p>
    <w:p>
      <w:r>
        <w:t>6        56043743   A--.-----.-----.-.-.--.--------.---.----T--.---C----.G-----.  56043729</w:t>
      </w:r>
    </w:p>
    <w:p>
      <w:r>
        <w:t>6        47656980            .-----.-.-.--.--------.---.----.--.---C----.G-----.  47656968</w:t>
      </w:r>
    </w:p>
    <w:p>
      <w:r>
        <w:t>6        6581497    C--.-----.-----.-.-.--G--------.---.----.--.---C----GG-----.  6581511</w:t>
      </w:r>
    </w:p>
    <w:p>
      <w:r>
        <w:t>6        16361768   A--.-----.-----.-.-.--.--------.CCT.----.--.---C----.G-----.  16361785</w:t>
      </w:r>
    </w:p>
    <w:p>
      <w:r>
        <w:t>6        3473323    C--.-----.-----.T.-.--.--------.---.----T--.---.----GG-----.  3473338</w:t>
      </w:r>
    </w:p>
    <w:p>
      <w:r>
        <w:t>6        69194987   .--C-----C-----A-.-.--.--------.T--.----.--.---C----.------.  69195001</w:t>
      </w:r>
    </w:p>
    <w:p>
      <w:r>
        <w:t>37       3415686    C--A-----.-----.-.-.--.--------.---.----.--C---C----.------.  3415673</w:t>
      </w:r>
    </w:p>
    <w:p>
      <w:r>
        <w:t>37       4676026    C--.-----.-----.-.-.--.--------.---.----.--.C--.----G------.  4676012</w:t>
      </w:r>
    </w:p>
    <w:p>
      <w:r>
        <w:t>37       18280220   C--.-----.-----.-.-.--.--------.---.----.--.---C----.G-----.  18280234</w:t>
      </w:r>
    </w:p>
    <w:p>
      <w:r>
        <w:t>37       5288603    C--.-----.-----.-.-.--.--------.---.----.--.---C----.------.  5288590</w:t>
      </w:r>
    </w:p>
    <w:p>
      <w:r>
        <w:t>37       1561416    C--A-----.-----.-.-.--.--------.---.----.--.---C----G------.  1561429</w:t>
      </w:r>
    </w:p>
    <w:p>
      <w:r>
        <w:t>37       15096910   C--.-----.-----.-.-.--.--------.---.----.--.---C----.------.  15096897</w:t>
      </w:r>
    </w:p>
    <w:p>
      <w:r>
        <w:t>37       18127027   C--A-----.-----.-.-.--.--------.---.----.--.---G----G------.  18127014</w:t>
      </w:r>
    </w:p>
    <w:p>
      <w:r>
        <w:t>37       5363254    .--.-----.-----.-G-.--.--------.---.----.--.---.G---G------.  5363240</w:t>
      </w:r>
    </w:p>
    <w:p>
      <w:r>
        <w:t>37       16880402   C--.-----.-----.-.-.--.--------.---.----.--.---C----.G-----.  16880416</w:t>
      </w:r>
    </w:p>
    <w:p>
      <w:r>
        <w:t>37       19252243   C--.-----.-----.-.-T--.--------.---.----.--.---.----G------.  19252230</w:t>
      </w:r>
    </w:p>
    <w:p>
      <w:r>
        <w:t>37       19130367   C--A-----.-----.-.-.--.--------.---.----.--.---C----.------.  19130354</w:t>
      </w:r>
    </w:p>
    <w:p>
      <w:r>
        <w:t>37       5831125    C--.-----.-----.-.-.--.--------.---.----.--.---C----.------.  5831112</w:t>
      </w:r>
    </w:p>
    <w:p>
      <w:r>
        <w:t>37       8424430    C--A-----.-----.-.-.--.--------.---.----.--.---.----G------.  8424417</w:t>
      </w:r>
    </w:p>
    <w:p>
      <w:r>
        <w:t>37       19130047   C--.-----.-----C-.-.--.--------.---.----.--.---.G---G------.  19130033</w:t>
      </w:r>
    </w:p>
    <w:p>
      <w:r>
        <w:t>37       8387540    .--.-----.-----.-T-.--.--------.---.----.--.---C----.G-----.  8387554</w:t>
      </w:r>
    </w:p>
    <w:p>
      <w:r>
        <w:t>37       3737858    .--.-----.-----.-.-.--.--------.---.----.--.---.G---G------.  3737844</w:t>
      </w:r>
    </w:p>
    <w:p>
      <w:r>
        <w:t>37       18447147   C--.-----.-----.-.-.--T--------C---.----.--.C--G----G------.  18447161</w:t>
      </w:r>
    </w:p>
    <w:p>
      <w:r>
        <w:t>37       7835337    .--.-----.-----.-.-.--.--------G---.----.--.---.G---G------.  7835351</w:t>
      </w:r>
    </w:p>
    <w:p>
      <w:r>
        <w:t>37       8381531    C--A-----G-----.-.-.--.--------A---.----.--.C--A----.------.  8381545</w:t>
      </w:r>
    </w:p>
    <w:p>
      <w:r>
        <w:t>37       6570538    C--A-----.-----.-.-.--.--------.---.----.--.C--G----G------.  6570524</w:t>
      </w:r>
    </w:p>
    <w:p>
      <w:r>
        <w:t>37       3782799    .--.-----.-----.-.-.--.--------.---.----.--.C--G----G------.  3782785</w:t>
      </w:r>
    </w:p>
    <w:p>
      <w:r>
        <w:t>37       14914593   C--A-----.-----.-.-.--.--------.---C----.--.C--G----G------.  14914607</w:t>
      </w:r>
    </w:p>
    <w:p>
      <w:r>
        <w:t>37       9672991    C--.-----.-----.-.-.--.--------.---A----.--C---.----G------.  9672978</w:t>
      </w:r>
    </w:p>
    <w:p>
      <w:r>
        <w:t>37       5065532    C--.-----.-----.-.-.--.--------.---.----.C-C---G----G------.  5065518</w:t>
      </w:r>
    </w:p>
    <w:p>
      <w:r>
        <w:t>37       6025690    .--.-----.-------A-.--.--------.---.----.--.C--G----G------.  6025703</w:t>
      </w:r>
    </w:p>
    <w:p>
      <w:r>
        <w:t>37       4500101    CA-.-----.-------.-.--.--------.---.----.--.---C----G------.  4500114</w:t>
      </w:r>
    </w:p>
    <w:p>
      <w:r>
        <w:t>37       5350292    C--.-----.-----.-.-.--.--------.---.----.A-.---G----G------.  5350306</w:t>
      </w:r>
    </w:p>
    <w:p>
      <w:r>
        <w:t>37       18731727   C--C-----.-----.-.-.--.--------.---.----.--A---C----.------.  18731714</w:t>
      </w:r>
    </w:p>
    <w:p>
      <w:r>
        <w:t>37       11062096   .--.-----.-----C-.-.--.--------.---.----.--.---.G---G------.  11062082</w:t>
      </w:r>
    </w:p>
    <w:p>
      <w:r>
        <w:t>37       14102366   C--.-----.-----.-.-.--.--------.---.----.--.---C----G------.  14102353</w:t>
      </w:r>
    </w:p>
    <w:p>
      <w:r>
        <w:t>37       11388972   .C-.-----.-----.-.-.--.--------.---.----.--C---.----G------.  11388958</w:t>
      </w:r>
    </w:p>
    <w:p>
      <w:r>
        <w:t>37       6181783    C--.-----.-----.-.-T--.--------.---.----.--.---C----.------.  6181796</w:t>
      </w:r>
    </w:p>
    <w:p>
      <w:r>
        <w:t>37       18950152   C--A-----.-----.-.-.--.--------.---.----.--.---C----.------.  18950165</w:t>
      </w:r>
    </w:p>
    <w:p>
      <w:r>
        <w:t>37       17823487   C--.-----.-----.-.-.T-.--------G---.----C--.---G----G------.  17823473</w:t>
      </w:r>
    </w:p>
    <w:p>
      <w:r>
        <w:t>37       8255023    A--.-----.-----.-.-.--.--------.---.----.--.                  8255033</w:t>
      </w:r>
    </w:p>
    <w:p>
      <w:r>
        <w:t>37       14866829   C--.-----.-----.-.-.--.--------.---.----.--.---C----.------.  14866842</w:t>
      </w:r>
    </w:p>
    <w:p>
      <w:r>
        <w:t>18       10043731   .--.-----.-----.-.-.--.--------.---.----.--.---C----.G-----.  10043745</w:t>
      </w:r>
    </w:p>
    <w:p>
      <w:r>
        <w:t>18       18151156   C--A-----.-----.-.-.--.--------.---.----.--.---.----GG-----.  18151170</w:t>
      </w:r>
    </w:p>
    <w:p>
      <w:r>
        <w:t>18       10395623   .--.-----.-----.-.-.--.--------.---.----.--.---C----.------.  10395610</w:t>
      </w:r>
    </w:p>
    <w:p>
      <w:r>
        <w:t>18       8084471    .--.-----.-----.-.-.--.--------.---.----.--.---C----.G-----.  8084485</w:t>
      </w:r>
    </w:p>
    <w:p>
      <w:r>
        <w:t>18       17185045   C--.-----.-----.-.-.--.--------.---.----.--.---.----G------.  17185032</w:t>
      </w:r>
    </w:p>
    <w:p>
      <w:r>
        <w:t>18       12482408   .--.-----.-----.-.-T--.--------.---.----.--.---C----.------.  12482395</w:t>
      </w:r>
    </w:p>
    <w:p>
      <w:r>
        <w:t>18       11497621   .--.-----.-----.-.-.--.--------G---.----A--.---C----.------.  11497634</w:t>
      </w:r>
    </w:p>
    <w:p>
      <w:r>
        <w:t>18       13764369   .--.-----.-----.-.-.--.--------.---.----.--.---C----.G-----.  13764383</w:t>
      </w:r>
    </w:p>
    <w:p>
      <w:r>
        <w:t>18       9092156    C--.-----.-----.-.-.--.--------C---.----.--.---C----.G-----.  9092170</w:t>
      </w:r>
    </w:p>
    <w:p>
      <w:r>
        <w:t>18       21709218   A--.-----.-----.-.-.--.--------.---.----T--.---C----.G-----.  21709204</w:t>
      </w:r>
    </w:p>
    <w:p>
      <w:r>
        <w:t>18       22004329   .--.-----.-----.-.-.--T--------.---.----.--.C--G----G------.  22004343</w:t>
      </w:r>
    </w:p>
    <w:p>
      <w:r>
        <w:t>18       3296883    .--.-----.-----.-.-.--.--------.---.----.--.C--A----.------.  3296897</w:t>
      </w:r>
    </w:p>
    <w:p>
      <w:r>
        <w:t>18       1039463    .--.-----.-----.-.-.--.--------.---.----.--.---.G---G------.  1039477</w:t>
      </w:r>
    </w:p>
    <w:p>
      <w:r>
        <w:t>18       25515618   C--.-----.-----.-.-.--.--------.---.----.--.C--G----G------.  25515604</w:t>
      </w:r>
    </w:p>
    <w:p>
      <w:r>
        <w:t>18       7687163    C--.-----.-----C-.-T--.--------.---.----.--.C--G----G------.  7687177</w:t>
      </w:r>
    </w:p>
    <w:p>
      <w:r>
        <w:t>18       25776740   C--.-----.-----.-.-.--.--------.---.----.C-C---.----G------.  25776754</w:t>
      </w:r>
    </w:p>
    <w:p>
      <w:r>
        <w:t>18       10932318   C--A-----.-----.-.-.--.--------.---.----.C-C---G----G------.  10932332</w:t>
      </w:r>
    </w:p>
    <w:p>
      <w:r>
        <w:t>18       13651157   .C-.-----.-----.-.-.--.--------.---.----.--.---C----.------.  13651143</w:t>
      </w:r>
    </w:p>
    <w:p>
      <w:r>
        <w:t>18       12001265                                                       .------.  12001264</w:t>
      </w:r>
    </w:p>
    <w:p>
      <w:r>
        <w:t>18       3701148    C--A-----.-----.-.-.--.--------.---.----.--.---.----G------.  3701135</w:t>
      </w:r>
    </w:p>
    <w:p>
      <w:r>
        <w:t>18       19519748   C--A-----.-----.-.-.--.--------.---.----.--.---C----.G-----.  19519762</w:t>
      </w:r>
    </w:p>
    <w:p>
      <w:r>
        <w:t>18       8119135    C--.-----.-----.-.-.--T--------.---.----.--.---C----.G-----.  8119149</w:t>
      </w:r>
    </w:p>
    <w:p>
      <w:r>
        <w:t>18       25190630   C--C-----G-----.-.-.--.--------.---.----.--.                  25190640</w:t>
      </w:r>
    </w:p>
    <w:p>
      <w:r>
        <w:t>2        62177580   .--.-----.-----.-.-.--.--------.---.----.--.---.----G------.  62177567</w:t>
      </w:r>
    </w:p>
    <w:p>
      <w:r>
        <w:t>2        5144680    C--.-----.-----.-.-.--.--------.---.----.--.---G----G------.  5144693</w:t>
      </w:r>
    </w:p>
    <w:p>
      <w:r>
        <w:t>2        41742184   C--.-----.-----.-.-.--.--------.---.----.--.---C----.------.  41742171</w:t>
      </w:r>
    </w:p>
    <w:p>
      <w:r>
        <w:t>2        70164045   C--.-----.-----.-.-.--.--------.---.----.--.---C----.G-----.  70164059</w:t>
      </w:r>
    </w:p>
    <w:p>
      <w:r>
        <w:t>2        9071626    .--.-----.-----.-.-.--.--------.---A----T--.---C----.G-----.  9071612</w:t>
      </w:r>
    </w:p>
    <w:p>
      <w:r>
        <w:t>2        44323985   C--.-----.-----.-.-.--.--------.---.----.--.---C----.------.  44323972</w:t>
      </w:r>
    </w:p>
    <w:p>
      <w:r>
        <w:t>2        1148435    .--.-----.-----.-.-.--.--------.---.----.--.---C----G------.  1148422</w:t>
      </w:r>
    </w:p>
    <w:p>
      <w:r>
        <w:t>2        4987168    C--A-----.-----.-.-.--.--------.---.----.--.---.----G------.  4987181</w:t>
      </w:r>
    </w:p>
    <w:p>
      <w:r>
        <w:t>2        18340531   .--.-----.-----.-.-.--.--------.---.----.--.---.----G------.  18340518</w:t>
      </w:r>
    </w:p>
    <w:p>
      <w:r>
        <w:t>2        70381244   .--.-----.-----.-.-.--.--------.---.----.--.---.----G------.  70381257</w:t>
      </w:r>
    </w:p>
    <w:p>
      <w:r>
        <w:t>2        88263665   .--.-----.-----.-.-.--.--------.---.----.--G---C----G------.  88263652</w:t>
      </w:r>
    </w:p>
    <w:p>
      <w:r>
        <w:t>2        22131632   .--.-----.-----.-.-.--.--------.---.----.--.---.----G------.  22131645</w:t>
      </w:r>
    </w:p>
    <w:p>
      <w:r>
        <w:t>2        64965895   .--.-----.-----.-.-.--.--------.---.----.--.---.----G------.  64965882</w:t>
      </w:r>
    </w:p>
    <w:p>
      <w:r>
        <w:t>2        51127834   C--A-----.-----.-.-.--.--------.---.----.--.---C----.------.  51127847</w:t>
      </w:r>
    </w:p>
    <w:p>
      <w:r>
        <w:t>2        73912443   C--.-----.-----.-.-.--.--------.---.----.--.C--G----G------.  73912457</w:t>
      </w:r>
    </w:p>
    <w:p>
      <w:r>
        <w:t>2        62810671   C--A-----.-----.-.-.--.--------.---.----.--.---C----.G-----.  62810685</w:t>
      </w:r>
    </w:p>
    <w:p>
      <w:r>
        <w:t>2        64629025   C--.-----.-----.-.-.--.--------.---.----.--.---.----.------.  64629012</w:t>
      </w:r>
    </w:p>
    <w:p>
      <w:r>
        <w:t>2        8398530    .--.-----.-----.-.-.--.--------.---.----.--.---C----.------.  8398517</w:t>
      </w:r>
    </w:p>
    <w:p>
      <w:r>
        <w:t>2        53781167   C--A-----.-----.-.-.--.--------.---.----.--.---.----G------.  53781154</w:t>
      </w:r>
    </w:p>
    <w:p>
      <w:r>
        <w:t>2        51263465   C--.-----.-----G-.-.--.--------.---.----.--.---C----G------.  51263452</w:t>
      </w:r>
    </w:p>
    <w:p>
      <w:r>
        <w:t>2        27965386   C--.-----.-----.-.-.--.--------.---.----.--.---C----.G-----.  27965400</w:t>
      </w:r>
    </w:p>
    <w:p>
      <w:r>
        <w:t>2        39301462   C--.-----.-----.-.-.--.--------.---.----.--.---.G---G------.  39301476</w:t>
      </w:r>
    </w:p>
    <w:p>
      <w:r>
        <w:t>2        42446864   C--.-----.-----.-.-.--.--------.---.----.--.C--G----G------.  42446878</w:t>
      </w:r>
    </w:p>
    <w:p>
      <w:r>
        <w:t>2        42816943   C--A-----T-----.-.-.--.--------.---.----.--.---C----GG-----.  42816957</w:t>
      </w:r>
    </w:p>
    <w:p>
      <w:r>
        <w:t>2        24444292   C--.-----.-----.-.-A--.--------.---.----.--.C--G----G------.  24444278</w:t>
      </w:r>
    </w:p>
    <w:p>
      <w:r>
        <w:t>2        30882007   C--A-----.-----.-.-.--.--------.---.----.--.C--G----G------.  30882021</w:t>
      </w:r>
    </w:p>
    <w:p>
      <w:r>
        <w:t>2        68762641   C--.-----.-----.-G-.--.--------.---.----.--.---.----GG-----.  68762655</w:t>
      </w:r>
    </w:p>
    <w:p>
      <w:r>
        <w:t>2        77139819   C--A-----.-----.-.-.--.--------.---.----.--.---.----GG-----.  77139833</w:t>
      </w:r>
    </w:p>
    <w:p>
      <w:r>
        <w:t>2        65398675   C--A-----G-----.-A-.--T--------.---.----.--.---C----GG-----.  65398689</w:t>
      </w:r>
    </w:p>
    <w:p>
      <w:r>
        <w:t>2        47161356   .--.-----.-----.-.-.--.--------.---A----.--.C--.----G------.  47161342</w:t>
      </w:r>
    </w:p>
    <w:p>
      <w:r>
        <w:t>2        36464688   .--.-----.-----.-.-.--.--------.---.----.--.---.----GG-----.  36464702</w:t>
      </w:r>
    </w:p>
    <w:p>
      <w:r>
        <w:t>2        29670488   C--.-----.-----.-G-A--.--------.---.----.--.---C----.G-----.  29670502</w:t>
      </w:r>
    </w:p>
    <w:p>
      <w:r>
        <w:t>2        12408332   C--.-----.-----.-.-.--.--------.---.----.--.---C----.G-----.  12408346</w:t>
      </w:r>
    </w:p>
    <w:p>
      <w:r>
        <w:t>2        14588831   C--.-----.-----.-.-.--.--------.---.----.--.---C----.G-----.  14588845</w:t>
      </w:r>
    </w:p>
    <w:p>
      <w:r>
        <w:t>2        27366883   C--.-----.-----.-.-.--.--------.---.----.--.---C----.G-----.  27366897</w:t>
      </w:r>
    </w:p>
    <w:p>
      <w:r>
        <w:t>2        47765306   C--A-----.-----.-.-.--.--------.---.----.--.---A----GG-----.  47765320</w:t>
      </w:r>
    </w:p>
    <w:p>
      <w:r>
        <w:t>2        16331410   .--A-----.-----.-.-.--.--------.---.----.--.---.G---G------.  16331396</w:t>
      </w:r>
    </w:p>
    <w:p>
      <w:r>
        <w:t>2        7404286    C--A-----.-----.-.-.--.--------.---.----.--.---C----.G-----.  7404300</w:t>
      </w:r>
    </w:p>
    <w:p>
      <w:r>
        <w:t>2        63976424   C--.-----.-----.-A-.--.--------.---.----.--.--------C------.  63976412</w:t>
      </w:r>
    </w:p>
    <w:p>
      <w:r>
        <w:t>2        73490824   .--.-----.-----.-.-.--.--------.---.----.--.C--.----G------.  73490838</w:t>
      </w:r>
    </w:p>
    <w:p>
      <w:r>
        <w:t>2        6126453    C--.-----.-----.-.-.--.--------.---.----.--.C--G----G------.  6126467</w:t>
      </w:r>
    </w:p>
    <w:p>
      <w:r>
        <w:t>2        74094882   .--.-----.-----.-.-.--.--------.---A----.--.---C----G------.  74094869</w:t>
      </w:r>
    </w:p>
    <w:p>
      <w:r>
        <w:t>2        69828248   C--.-----.-----.-.-.--.--------.---.----.--.C--.----G------.  69828262</w:t>
      </w:r>
    </w:p>
    <w:p>
      <w:r>
        <w:t>2        21361563   C--A-----.-----.-.-.--.--------.---.----.--.C--C----G------.  21361549</w:t>
      </w:r>
    </w:p>
    <w:p>
      <w:r>
        <w:t>2        51840978   C--.-----.-----.-.-.--.--------.---.----.--.C--A----.------.  51840992</w:t>
      </w:r>
    </w:p>
    <w:p>
      <w:r>
        <w:t>2        76480152   .--.-----.-----C-.-.--T--------.---.----.--.---.G---.------A  76480138</w:t>
      </w:r>
    </w:p>
    <w:p>
      <w:r>
        <w:t>2        12936551   C--C-----.-----.-.-.--.--------.---.----.--.---C----.G-----.  12936565</w:t>
      </w:r>
    </w:p>
    <w:p>
      <w:r>
        <w:t>2        36714069   C--A-----.-----.-.-.--.--------.---.----.--.---.G---G------.  36714083</w:t>
      </w:r>
    </w:p>
    <w:p>
      <w:r>
        <w:t>2        82718873   C--T-----.-----.-.-.--.--------.---A----.--.C--G----G------.  82718887</w:t>
      </w:r>
    </w:p>
    <w:p>
      <w:r>
        <w:t>2        51912893   .--A-----.-----.-.-.--T--------.---.----.--.---.G---G------.  51912907</w:t>
      </w:r>
    </w:p>
    <w:p>
      <w:r>
        <w:t>2        52415613   .--.-----.-----.-.-.--.--------.---.----.--.---.-----------.  52415601</w:t>
      </w:r>
    </w:p>
    <w:p>
      <w:r>
        <w:t>2        78635566   .--.-----.-----.-G-.--.--------.---.----.--.C--G----G------.  78635552</w:t>
      </w:r>
    </w:p>
    <w:p>
      <w:r>
        <w:t>2        35651577   C--C-----.-----.-.-.--.--------.---.----.--.---C----.------.  35651564</w:t>
      </w:r>
    </w:p>
    <w:p>
      <w:r>
        <w:t>2        6615188    C--.-----.-----.-.-.--.--------.---.----.--.---C----GG-----.  6615202</w:t>
      </w:r>
    </w:p>
    <w:p>
      <w:r>
        <w:t>2        65797520   .--.-----.-----.-.-.--.--------.---.----A--.C--.----G------.  65797506</w:t>
      </w:r>
    </w:p>
    <w:p>
      <w:r>
        <w:t>2        46819397   C--.-----.-----.-.-.--.--------.---.----A--.C--G----G------.  46819411</w:t>
      </w:r>
    </w:p>
    <w:p>
      <w:r>
        <w:t>2        49945342   .--.-----.-----C-.-.--.--------.---.----.--.C--G----G------.  49945328</w:t>
      </w:r>
    </w:p>
    <w:p>
      <w:r>
        <w:t>2        44516656   C--A-----.-----.-.-.--.--------.---.----.--.----------------  44516646</w:t>
      </w:r>
    </w:p>
    <w:p>
      <w:r>
        <w:t>2        60206888   C--.-----.-----.-.-.--.--------.---.----.--.C--G----G------.  60206902</w:t>
      </w:r>
    </w:p>
    <w:p>
      <w:r>
        <w:t>2        26868753   C--A-----G-----.-.-.--.--------.---.----.--.C--G----C------.  26868739</w:t>
      </w:r>
    </w:p>
    <w:p>
      <w:r>
        <w:t>2        82334225   .--.-----.-----.-.-.--.--------.---.----.--.---.G---G------.  82334239</w:t>
      </w:r>
    </w:p>
    <w:p>
      <w:r>
        <w:t>2        73623391   .--.-----.-----.-.-.--.--------.---.----A--.---.----G------.  73623378</w:t>
      </w:r>
    </w:p>
    <w:p>
      <w:r>
        <w:t>2        81060663   C--.-----.-----.-.-.--.--------.---.----.--.---C----.G-----.  81060677</w:t>
      </w:r>
    </w:p>
    <w:p>
      <w:r>
        <w:t>2        35053305   C--.-----.-----.-.-.--.--------.---.----C--.C--G----G------.  35053319</w:t>
      </w:r>
    </w:p>
    <w:p>
      <w:r>
        <w:t>2        45085202   C--A-----.-----.-.-.--.CC------.---.----.--.---C----.G-----.  45085218</w:t>
      </w:r>
    </w:p>
    <w:p>
      <w:r>
        <w:t>2        71052037   .--.-----.-----.-.-.--.                                       71052043</w:t>
      </w:r>
    </w:p>
    <w:p>
      <w:r>
        <w:t>2        6312364    C--.-----.-----.-.-.--.--------.---.----.--.---.G---G------.  6312350</w:t>
      </w:r>
    </w:p>
    <w:p>
      <w:r>
        <w:t>2        24683604   .--.-----.-----.-.-.--.--------.---.----.--.---.----GG-----.  24683618</w:t>
      </w:r>
    </w:p>
    <w:p>
      <w:r>
        <w:t>2        44312225   .--.-----.-----.-.-.--.--------.---.----.--.C--G----G------.  44312239</w:t>
      </w:r>
    </w:p>
    <w:p>
      <w:r>
        <w:t>2        85161786   C--C-----.-----.-.-.--.--------.---.----.--.C--G----G------.  85161772</w:t>
      </w:r>
    </w:p>
    <w:p>
      <w:r>
        <w:t>2        49576418   .--.-----.-----.-.-.--.--------.---.----.T-.---.----G------.  49576432</w:t>
      </w:r>
    </w:p>
    <w:p>
      <w:r>
        <w:t>2        48472847   C--A-----.-----.-.-.--.--------.---.----.--.---.----G------.  48472834</w:t>
      </w:r>
    </w:p>
    <w:p>
      <w:r>
        <w:t>2        67592422   ----------------------.-------------------------------------  67592422</w:t>
      </w:r>
    </w:p>
    <w:p>
      <w:r>
        <w:t>2        80143371   C--.-----.-----.-.-.--.--------.---.----.--.---.G---G------.  80143385</w:t>
      </w:r>
    </w:p>
    <w:p>
      <w:r>
        <w:t>2        24790933   C--.-----.-----.-.-.--.--------.---.----.--.C--G----G------.  24790947</w:t>
      </w:r>
    </w:p>
    <w:p>
      <w:r>
        <w:t>2        18381117   ---.-----.-----.---------------.---.----.------------------.  18381123</w:t>
      </w:r>
    </w:p>
    <w:p>
      <w:r>
        <w:t>2        53312382   .--.-----.-----.-.-.--.--------.---.----.--.---C----.G-----.  53312396</w:t>
      </w:r>
    </w:p>
    <w:p>
      <w:r>
        <w:t>2        18336568   .--C-----.-----C-.-.--.--------.---.----.--.C--G----G------.  18336582</w:t>
      </w:r>
    </w:p>
    <w:p>
      <w:r>
        <w:t>2        33462279   ---.-----------.---T--.------------A----.------------------.  33462285</w:t>
      </w:r>
    </w:p>
    <w:p>
      <w:r>
        <w:t>2        43840784   C--.-----.-----.-.-.--.--------.---.----.--.---.----G------.  43840797</w:t>
      </w:r>
    </w:p>
    <w:p>
      <w:r>
        <w:t>2        53773178   G--.-----.-----.-T-.--.--------.---.----.--.---CG---.------.  53773192</w:t>
      </w:r>
    </w:p>
    <w:p>
      <w:r>
        <w:t>2        54722792   .--.-----.-----.-.-.--.--------.---.----.--.---C----.G-----.  54722806</w:t>
      </w:r>
    </w:p>
    <w:p>
      <w:r>
        <w:t>2        75916199   .--.-----.-----.-.TG--.--------.---.----A--.---.G---G------.  75916214</w:t>
      </w:r>
    </w:p>
    <w:p>
      <w:r>
        <w:t>2        48203463   .--.-----.-----.-.-T--.--------.---.----.--.---C----.------.  48203450</w:t>
      </w:r>
    </w:p>
    <w:p>
      <w:r>
        <w:t>2        58504281   .--.-----.-----.-.-.--.--------.---.----.--.---C----.------.  58504268</w:t>
      </w:r>
    </w:p>
    <w:p>
      <w:r>
        <w:t>2        82935037   C--.-----.-----.-.-.--.--------.---.----.--.C--G----G------.  82935023</w:t>
      </w:r>
    </w:p>
    <w:p>
      <w:r>
        <w:t>2        66826481   .--.-----.-----.-.-.--.--------.---.----.--.---.----GG-----.  66826495</w:t>
      </w:r>
    </w:p>
    <w:p>
      <w:r>
        <w:t>2        76178421   .--.-----.-----.-.-.--.--------.---.----.--.---C----.------.  76178408</w:t>
      </w:r>
    </w:p>
    <w:p>
      <w:r>
        <w:t>2        542816     C--C-----.-----.-.-.--.--------.---.----.--.G--G----G------.  542830</w:t>
      </w:r>
    </w:p>
    <w:p>
      <w:r>
        <w:t>2        10424210   .--A-----.-----.-.-.--.--------.---.----C--.C--G----G------.  10424196</w:t>
      </w:r>
    </w:p>
    <w:p>
      <w:r>
        <w:t>2        67588448   .--.-----.-----.-.-.--T--------.---.----.--.---C----G------.  67588435</w:t>
      </w:r>
    </w:p>
    <w:p>
      <w:r>
        <w:t>2        41224075   .--.-----.-----.-T-.--.--------.---.----.--.---C----.------.  41224088</w:t>
      </w:r>
    </w:p>
    <w:p>
      <w:r>
        <w:t>2        9668047    .--.GGTTC.A----.-.-.--.--------.---.----.--.---.----GG-----.  9668027</w:t>
      </w:r>
    </w:p>
    <w:p>
      <w:r>
        <w:t>2        68810960   C--A-----.-----.-.-.--.--------.---.----.--.---CG---.------.  68810974</w:t>
      </w:r>
    </w:p>
    <w:p>
      <w:r>
        <w:t>2        11884542   C--.-----.-----.-.-.--.--------.---.----.--.---C----.------.  11884529</w:t>
      </w:r>
    </w:p>
    <w:p>
      <w:r>
        <w:t>2        22267469   C--.-----.-----.-.-.--.--------.---.----.--.---.----GG-----.  22267483</w:t>
      </w:r>
    </w:p>
    <w:p>
      <w:r>
        <w:t>2        76620839   -----------------.-.--.--------.---.----.--.---C----GG-----.  76620849</w:t>
      </w:r>
    </w:p>
    <w:p>
      <w:r>
        <w:t>2        14877666   C--.-----.-----C-.-.--.--------.---.----.--.---C----.G-----.  14877680</w:t>
      </w:r>
    </w:p>
    <w:p>
      <w:r>
        <w:t>98       732025     C--A-----.-----.-T-.--.--------.---.----.--.---.----G------.  732012</w:t>
      </w:r>
    </w:p>
    <w:p>
      <w:r>
        <w:t>98       1647272    C--.-----.-----.-.-.--.--------.---.----.--A---.----C------.  1647259</w:t>
      </w:r>
    </w:p>
    <w:p>
      <w:r>
        <w:t>98       2796926    C--.-----.-----.-.-.--.--------.---.----.--.---.----GG-----.  2796940</w:t>
      </w:r>
    </w:p>
    <w:p>
      <w:r>
        <w:t>98       1237002    .--.-----.-----.-.-.--.--------.---.----.--.C--.----G------.  1236988</w:t>
      </w:r>
    </w:p>
    <w:p>
      <w:r>
        <w:t>98       3580879    .--.-----.-----.-G-.--.--------.---.----.--.---C----.G-----.  3580893</w:t>
      </w:r>
    </w:p>
    <w:p>
      <w:r>
        <w:t>98       2205517    C--.-----.-----.-.-.--.--------.---.----.--.---C----.------.  2205530</w:t>
      </w:r>
    </w:p>
    <w:p>
      <w:r>
        <w:t>88       5933849    .--.-----.-----.-.-.--.--------.---.----.--.---.----G------.  5933836</w:t>
      </w:r>
    </w:p>
    <w:p>
      <w:r>
        <w:t>88       3061842    .--.-----.-----.-.-.--.--------.---.----.--.---C----G------.  3061829</w:t>
      </w:r>
    </w:p>
    <w:p>
      <w:r>
        <w:t>88       4812628    .--A-----.-----.-.-.--.--------.---.----C--.---.----G------.  4812615</w:t>
      </w:r>
    </w:p>
    <w:p>
      <w:r>
        <w:t>88       4686818    C--.-----.-----.-.-.--.--------.---.----.--.---.G---G------.  4686804</w:t>
      </w:r>
    </w:p>
    <w:p>
      <w:r>
        <w:t>88       1781735    C--A-----.-----.-.-.--.--------.---A----.--.C--G----.------.  1781749</w:t>
      </w:r>
    </w:p>
    <w:p>
      <w:r>
        <w:t>88       189994     C--A-----.-----.-.-.--.--------.---.----.--.---.----G------.  189981</w:t>
      </w:r>
    </w:p>
    <w:p>
      <w:r>
        <w:t>88       2654905    C--C-----.-----.-.-.--.--------.---.----.--.C--A----.------.  2654919</w:t>
      </w:r>
    </w:p>
    <w:p>
      <w:r>
        <w:t>88       5960121    C--.-----.-----.-G-.--.--------.---.----.--.---C----GG-----.  5960135</w:t>
      </w:r>
    </w:p>
    <w:p>
      <w:r>
        <w:t>88       45153      C--.-----.-----.-.-.--.--------.---.----.--.G--G----G------.  45139</w:t>
      </w:r>
    </w:p>
    <w:p>
      <w:r>
        <w:t>41       5071301    C--.-----.-----.-.-.--.--------.---.----.--.---C----G------.  5071288</w:t>
      </w:r>
    </w:p>
    <w:p>
      <w:r>
        <w:t>41       554731     C--.-----.-----.-.-.--.--------.---.----.--.---C----.G-----.  554745</w:t>
      </w:r>
    </w:p>
    <w:p>
      <w:r>
        <w:t>41       7412523    .--C-----.-----.-.-.--.--------.---.----.--.---C----.------.  7412510</w:t>
      </w:r>
    </w:p>
    <w:p>
      <w:r>
        <w:t>41       12635809   C--.-----.-----.-.-.--.--------.---.----.--.---C----G------.  12635796</w:t>
      </w:r>
    </w:p>
    <w:p>
      <w:r>
        <w:t>41       5753459    G--.-----G-----.-G-T--G--------.---.----.--.---.----C------A  5753446</w:t>
      </w:r>
    </w:p>
    <w:p>
      <w:r>
        <w:t>41       3375979    C--.-----.-----.-.-.--.--------.---.----.--.---C----.------.  3375966</w:t>
      </w:r>
    </w:p>
    <w:p>
      <w:r>
        <w:t>41       14240824   .--.-----.-----.-.-.--.--------.---.----.--.---.----GG-----.  14240838</w:t>
      </w:r>
    </w:p>
    <w:p>
      <w:r>
        <w:t>41       4210210    .--.-----.-----.-.-.--.--------.---T----.--.---C----.------.  4210197</w:t>
      </w:r>
    </w:p>
    <w:p>
      <w:r>
        <w:t>41       7869330    .--.-----.-----.-.-.--.--------.---.----.--.---C----.G-----.  7869344</w:t>
      </w:r>
    </w:p>
    <w:p>
      <w:r>
        <w:t>41       8853315    .--.-----.-----.-.-.--.--------.---.----.--.---C----G------.  8853328</w:t>
      </w:r>
    </w:p>
    <w:p>
      <w:r>
        <w:t>41       10928095   C--C-----G-----.-.-T--.--------.---.----.--.---C----GG-----.  10928109</w:t>
      </w:r>
    </w:p>
    <w:p>
      <w:r>
        <w:t>41       17409923   C--T-----T-----.-T-.--.--------.---.----.--.---CG---.------.  17409909</w:t>
      </w:r>
    </w:p>
    <w:p>
      <w:r>
        <w:t>41       2089935    .--.-----.-----.-.-.--.--------.---.----.--.---.G---G------.  2089949</w:t>
      </w:r>
    </w:p>
    <w:p>
      <w:r>
        <w:t>41       9160505    .--.-----.-----.-.-.--.--------.---.----.--.C--C----G------.  9160519</w:t>
      </w:r>
    </w:p>
    <w:p>
      <w:r>
        <w:t>41       14873792   C--A-----.-----.-.-.--.--------.---.----.--.---.G---G------.  14873778</w:t>
      </w:r>
    </w:p>
    <w:p>
      <w:r>
        <w:t>41       11674399   C--A-----.-----.-.-.--.--------.---.----.--.C--G----G------.  11674413</w:t>
      </w:r>
    </w:p>
    <w:p>
      <w:r>
        <w:t>41       351541     C--A-----.-----.-.-.--.--------.---.----.T-.---.----G------.  351555</w:t>
      </w:r>
    </w:p>
    <w:p>
      <w:r>
        <w:t>41       1831312    .--.-----.-----.-.-.--.--------.---.----.--.C--.----G------.  1831326</w:t>
      </w:r>
    </w:p>
    <w:p>
      <w:r>
        <w:t>41       10758751   C--.-----.-----.-.-.--.--------.---.----.--.---C----GG-----.  10758765</w:t>
      </w:r>
    </w:p>
    <w:p>
      <w:r>
        <w:t>41       9784297    G--.-----.-----C-.-.--.--------.---.----.--.C--G----G------.  9784311</w:t>
      </w:r>
    </w:p>
    <w:p>
      <w:r>
        <w:t>41       15929347   C--------.-----.-A-.--.--------.---.----.--.---C----GG-----.  15929360</w:t>
      </w:r>
    </w:p>
    <w:p>
      <w:r>
        <w:t>41       8096334    C--A-----.-----.-.-.--.--------.---.----.--.---C----.------.  8096321</w:t>
      </w:r>
    </w:p>
    <w:p>
      <w:r>
        <w:t>41       12079592   .--CA----.-----.-.-.--.--------.---.----.--.---.----GG-----.  12079607</w:t>
      </w:r>
    </w:p>
    <w:p>
      <w:r>
        <w:t>41       5920233    .--.-----.-----.-.-.--.--------.---.----.--.---.G---G------.  5920219</w:t>
      </w:r>
    </w:p>
    <w:p>
      <w:r>
        <w:t>41       4856774    C--.-----.-----.-.-.--.--------.---.----.--.---.----GG-----.  4856788</w:t>
      </w:r>
    </w:p>
    <w:p>
      <w:r>
        <w:t>41       298824     .--.-----.-----.-T-.--.--------.---.----A--.---G----G------.  298811</w:t>
      </w:r>
    </w:p>
    <w:p>
      <w:r>
        <w:t>41       8065979    .--.-----.-----.-.-.--.--------.---.----.--.---C----G------.  8065966</w:t>
      </w:r>
    </w:p>
    <w:p>
      <w:r>
        <w:t>41       8846622    C--.-----.-----.-.-.--.--------.---.----.--.---C----.------.  8846609</w:t>
      </w:r>
    </w:p>
    <w:p>
      <w:r>
        <w:t>41       13105668   .--.-----.-----.-.-.--.--------.---.----.--.---C----GG-----.  13105682</w:t>
      </w:r>
    </w:p>
    <w:p>
      <w:r>
        <w:t>26       6287323    C--.-----.-----.-.-.--.--------.---.----.--.---C----G------.  6287310</w:t>
      </w:r>
    </w:p>
    <w:p>
      <w:r>
        <w:t>26       23145560   C--.-----.-----.-.-.--.--------.---.----.--.C--G----G------.  23145546</w:t>
      </w:r>
    </w:p>
    <w:p>
      <w:r>
        <w:t>26       5325150    C--A-----.-----.-.-.--.--------.---.----.--.---G----G------.  5325137</w:t>
      </w:r>
    </w:p>
    <w:p>
      <w:r>
        <w:t>26       18550572   .--.-----.-----.-.-.--.--------.---.----.--.---C----.------.  18550559</w:t>
      </w:r>
    </w:p>
    <w:p>
      <w:r>
        <w:t>26       12875742   C--.-----.-----.-.-.--G--------.---.----.--.---C----.------.  12875755</w:t>
      </w:r>
    </w:p>
    <w:p>
      <w:r>
        <w:t>26       16211310   C--.-----.-----.-.-.--.--------.---.----.--.---.----GG-----.  16211324</w:t>
      </w:r>
    </w:p>
    <w:p>
      <w:r>
        <w:t>26       18561898   C--.-----.-----.-.-T--.--------.---.----.--.---C----.------.  18561885</w:t>
      </w:r>
    </w:p>
    <w:p>
      <w:r>
        <w:t>26       20767343   .--.-----.-----.-.-.--.--------.---.----.--.---C----.G-----.  20767357</w:t>
      </w:r>
    </w:p>
    <w:p>
      <w:r>
        <w:t>26       5004774    C--.-----.-----.-.-.--.--------.---.----.--.---C----G------.  5004787</w:t>
      </w:r>
    </w:p>
    <w:p>
      <w:r>
        <w:t>26       21562086   .--A-----.-----.-.-.--.--------.---.----.--.---C----.------.  21562099</w:t>
      </w:r>
    </w:p>
    <w:p>
      <w:r>
        <w:t>26       5112157    C--A-----.-----.-.-.--.--------.---.----.C-C---G----G------.  5112143</w:t>
      </w:r>
    </w:p>
    <w:p>
      <w:r>
        <w:t>26       14208624   A--.-----.-----.-.-.--.--------A---.----.--.---C-----------.  14208612</w:t>
      </w:r>
    </w:p>
    <w:p>
      <w:r>
        <w:t>26       7154419    .--.-----.-----.-.-.--.--------.---.----.--G---.----GG-----.  7154433</w:t>
      </w:r>
    </w:p>
    <w:p>
      <w:r>
        <w:t>26       14223381   .--.-----.-----.-.-.--.--------.---.----.--.---.G---G------.  14223395</w:t>
      </w:r>
    </w:p>
    <w:p>
      <w:r>
        <w:t>26       14736999   C--.-----.-----.-.-.--.--------.---.----.--.C--G----G------.  14736985</w:t>
      </w:r>
    </w:p>
    <w:p>
      <w:r>
        <w:t>26       9164890    C--A-----.-----.-.-.--.--------.---.----.--.---.----GG-----.  9164904</w:t>
      </w:r>
    </w:p>
    <w:p>
      <w:r>
        <w:t>26       13258486   .--.-----.-----.-.-.--.--------.---.----.--.C--G----G------.  13258500</w:t>
      </w:r>
    </w:p>
    <w:p>
      <w:r>
        <w:t>26       10484958   G--C-----.-----.-.-.--.--------.---.----.--.---C----CG-----.  10484972</w:t>
      </w:r>
    </w:p>
    <w:p>
      <w:r>
        <w:t>26       2182711    .--.-----.-----.-.-.--.--------.---.----.--.---C----.------.  2182698</w:t>
      </w:r>
    </w:p>
    <w:p>
      <w:r>
        <w:t>26       11788975   C--.-----.-----C-.-.--.--------.---.----.--.C--G----G------.  11788989</w:t>
      </w:r>
    </w:p>
    <w:p>
      <w:r>
        <w:t>26       5608217    C--.-----.-----.-.-.--.--------.---.----.--.--------C------.  5608229</w:t>
      </w:r>
    </w:p>
    <w:p>
      <w:r>
        <w:t>26       2910175    .C-.-----.-----.-.-.--.--------.---.----.--C---.----G------.  2910161</w:t>
      </w:r>
    </w:p>
    <w:p>
      <w:r>
        <w:t>26       18056255   .--.-----.-----.-.-.--.--------C---.----.--.C--G----G------.  18056241</w:t>
      </w:r>
    </w:p>
    <w:p>
      <w:r>
        <w:t>26       5579773    C--A-----.-----.-.-.--.--------.---.----.--.---C----.------.  5579760</w:t>
      </w:r>
    </w:p>
    <w:p>
      <w:r>
        <w:t>26       14406819                                                              .  14406819</w:t>
      </w:r>
    </w:p>
    <w:p>
      <w:r>
        <w:t>26       21207240   C--A-----.-----.-.-.--.--------.---.----.--.---.----G------.  21207253</w:t>
      </w:r>
    </w:p>
    <w:p>
      <w:r>
        <w:t>26       14024243   .--.-----.-----.-.-.--G--------.---.----.--.---C----GG-----.  14024257</w:t>
      </w:r>
    </w:p>
    <w:p>
      <w:r>
        <w:t>73       4712076    C--.-----.-----.-.-.--.--------.---.----.--.---.----.------.  4712063</w:t>
      </w:r>
    </w:p>
    <w:p>
      <w:r>
        <w:t>73       3775614    C--C-----.-----.-.-.--.--------.---.----.--C---C----.------.  3775601</w:t>
      </w:r>
    </w:p>
    <w:p>
      <w:r>
        <w:t>73       2790181    C--A-----.-----.-.-.--.--------.---.----.--.---.----G------.  2790194</w:t>
      </w:r>
    </w:p>
    <w:p>
      <w:r>
        <w:t>73       1696652    .--.-----.-----.-.-.--.--------.---.----.--.---.----G------.  1696665</w:t>
      </w:r>
    </w:p>
    <w:p>
      <w:r>
        <w:t>73       5724762    .--.-----.-----.-.-.--.--------.---.----.--.---C----.G-----.  5724776</w:t>
      </w:r>
    </w:p>
    <w:p>
      <w:r>
        <w:t>73       606664     C--.-----.-----.-.-.--.--------.---.----.--.---C----GG-----.  606678</w:t>
      </w:r>
    </w:p>
    <w:p>
      <w:r>
        <w:t>73       7503428    C--.-----.-----.-.-.--.--------.---.----.--.---.G---G------.  7503414</w:t>
      </w:r>
    </w:p>
    <w:p>
      <w:r>
        <w:t>73       4166543    .--.-----.-----.-T-.--.--------.---.----.--.---.G---G------.  4166557</w:t>
      </w:r>
    </w:p>
    <w:p>
      <w:r>
        <w:t>73       5637906    C--.-----.-----.-.-.--.--------.---.----.--.C--G----G------.  5637892</w:t>
      </w:r>
    </w:p>
    <w:p>
      <w:r>
        <w:t>73       602564     .--.-----.-----.-.-.--.--------.---.----C--.---C----.------.  602551</w:t>
      </w:r>
    </w:p>
    <w:p>
      <w:r>
        <w:t>73       191360     C--.-----.-----.-.-.--T--------.---.----.--.---C----.------.  191347</w:t>
      </w:r>
    </w:p>
    <w:p>
      <w:r>
        <w:t>73       36394      C--A-----.-----.-.-.--.--------.---.----.--.---C----.------.  36407</w:t>
      </w:r>
    </w:p>
    <w:p>
      <w:r>
        <w:t>73       7323566    C--.-----.-----.-.-.--.--------.---.----.--.---C----.G-----.  7323580</w:t>
      </w:r>
    </w:p>
    <w:p>
      <w:r>
        <w:t>73       7942987    C--A-----.-----.-.-.--.--------.---.----.--.C--G----G------.  7942973</w:t>
      </w:r>
    </w:p>
    <w:p>
      <w:r>
        <w:t>48       7733643    C--.-----.-----.-.-.--.--------.---.----A--.---C----.------.  7733630</w:t>
      </w:r>
    </w:p>
    <w:p>
      <w:r>
        <w:t>48       13238698   C--.-----.-----.-.-.--.--------.---.----.--.---C----.------.  13238711</w:t>
      </w:r>
    </w:p>
    <w:p>
      <w:r>
        <w:t>48       12560751   .--.-----.-----.-.-.--.--------.---.----.--.---C----.------.  12560764</w:t>
      </w:r>
    </w:p>
    <w:p>
      <w:r>
        <w:t>48       6135903    C--.-----.-----.-.-.--.--------.---.----.--.---C----.------.  6135890</w:t>
      </w:r>
    </w:p>
    <w:p>
      <w:r>
        <w:t>48       12696297   C--.-----.-----.-.-.--.--------.---.----.--.---C----.------.  12696284</w:t>
      </w:r>
    </w:p>
    <w:p>
      <w:r>
        <w:t>48       460154     C--.-----.-----.-.-.--.--------.---.----.--.---C----.------.  460141</w:t>
      </w:r>
    </w:p>
    <w:p>
      <w:r>
        <w:t>48       5287631    C--A-----.-----.-.-.--T--------.---.----.--.---C----.G-----.  5287617</w:t>
      </w:r>
    </w:p>
    <w:p>
      <w:r>
        <w:t>48       859826     C--.-----.-----.-.-.--.--------.---.----.--.---C----.------.  859813</w:t>
      </w:r>
    </w:p>
    <w:p>
      <w:r>
        <w:t>48       12824729   C--.-----.-----.-.-.--.--------.---.----.--.---A----GG-----.  12824743</w:t>
      </w:r>
    </w:p>
    <w:p>
      <w:r>
        <w:t>48       8959464    C--.-----.-----.-.-A--.--------.---.----.--.---C----.G-----.  8959478</w:t>
      </w:r>
    </w:p>
    <w:p>
      <w:r>
        <w:t>48       15308436   C--A-----.-----.-.-.--.--------.---.----A--.---.G---G------.  15308450</w:t>
      </w:r>
    </w:p>
    <w:p>
      <w:r>
        <w:t>48       7084799    .--.-----.-----.-.-.--.--------.---.----.--.---.G---.------.  7084785</w:t>
      </w:r>
    </w:p>
    <w:p>
      <w:r>
        <w:t>48       10523968   C--.-----.-----.-.-.--.--------.---T----.--.C--G----G------.  10523954</w:t>
      </w:r>
    </w:p>
    <w:p>
      <w:r>
        <w:t>48       6378886    ---.-----------.---------------.---.----.------------------.  6378891</w:t>
      </w:r>
    </w:p>
    <w:p>
      <w:r>
        <w:t>48       13820159   C--A-----.-----.-.-.--.--------.---.----.--.---C----.G-----.  13820173</w:t>
      </w:r>
    </w:p>
    <w:p>
      <w:r>
        <w:t>48       6951347    C--.-----.-----.-.-.--.--------G---.----.--.---.G---G------.  6951361</w:t>
      </w:r>
    </w:p>
    <w:p>
      <w:r>
        <w:t>48       5685431    C--A-----.-----.-.-.--.--------.---.----.--.---C----G------.  5685418</w:t>
      </w:r>
    </w:p>
    <w:p>
      <w:r>
        <w:t>48       15228979   .--.-----.-----.-.-.--.--------.---.----.--.G--G----G------.  15228965</w:t>
      </w:r>
    </w:p>
    <w:p>
      <w:r>
        <w:t>24       25551233   C--T-----.-----.-.-.--T--------.---.----.--.---C----G------.  25551220</w:t>
      </w:r>
    </w:p>
    <w:p>
      <w:r>
        <w:t>24       14981323   C--.-----.-----.-.-.--.--------.---.----.--.---.G---G------.  14981337</w:t>
      </w:r>
    </w:p>
    <w:p>
      <w:r>
        <w:t>24       25555079   .--A-----.-----.-.-.--.--------.---.----.--.---C----GG-----.  25555093</w:t>
      </w:r>
    </w:p>
    <w:p>
      <w:r>
        <w:t>24       23865572   .--.-----.-----.-.-.--.--------.---.----.--.---.G---G------.  23865586</w:t>
      </w:r>
    </w:p>
    <w:p>
      <w:r>
        <w:t>24       14390679   C--A-----.-----.-.-.--A--------.---.----.--.---.----GG-----.  14390693</w:t>
      </w:r>
    </w:p>
    <w:p>
      <w:r>
        <w:t>24       22409947   C--A-----.-----.-.-.--.--------.---.----.--.---C----.------.  22409934</w:t>
      </w:r>
    </w:p>
    <w:p>
      <w:r>
        <w:t>24       23224143   C--A-----.-----.-.-.--.--------.---.----.--.C--G----G------.  23224157</w:t>
      </w:r>
    </w:p>
    <w:p>
      <w:r>
        <w:t>24       3719906    C--.-----.-----.-.-.--.--------.---.----.--C---.----GG-----.  3719920</w:t>
      </w:r>
    </w:p>
    <w:p>
      <w:r>
        <w:t>24       15308454   C--A-----.-----.-.-.--.--------.---.----.--.---C----G------.  15308441</w:t>
      </w:r>
    </w:p>
    <w:p>
      <w:r>
        <w:t>24       33135473   C--A-----.-----.-.-.--.--------.---A----.--.---C----G------.  33135460</w:t>
      </w:r>
    </w:p>
    <w:p>
      <w:r>
        <w:t>24       11853572   C--.-----.-----.-.-.--.--------.---.----.--.---.----G------.  11853559</w:t>
      </w:r>
    </w:p>
    <w:p>
      <w:r>
        <w:t>24       14856847   C--A-----.-----.-.-T--.--------.---.----.--.---C----.------.  14856834</w:t>
      </w:r>
    </w:p>
    <w:p>
      <w:r>
        <w:t>24       22518087   C--.-----.-----.-.-.--.--------C---.----.--.---C----.------.  22518074</w:t>
      </w:r>
    </w:p>
    <w:p>
      <w:r>
        <w:t>24       16367669   C--T-----.-----.-.-.--.--------.---.----.--.---.----GG-----.  16367683</w:t>
      </w:r>
    </w:p>
    <w:p>
      <w:r>
        <w:t>24       25944719   C--.-----.-----.-.-.--.--------.---.----C--.---C----.------.  25944706</w:t>
      </w:r>
    </w:p>
    <w:p>
      <w:r>
        <w:t>24       16518030   C--A-----.-----.-.-T--.--------.---.----.--.---.G---G------.  16518044</w:t>
      </w:r>
    </w:p>
    <w:p>
      <w:r>
        <w:t>24       18632996   C--A-----.-----.-.-.--.--------.---.----.--.---.----GG-----.  18633010</w:t>
      </w:r>
    </w:p>
    <w:p>
      <w:r>
        <w:t>24       18802610   C--.-----.-----.-.-.--.--------.---.----.--.---C----.G-----.  18802624</w:t>
      </w:r>
    </w:p>
    <w:p>
      <w:r>
        <w:t>24       13240906   C--A-----.-----.-.-.--.--------.---.----.--.---C----.G-----.  13240920</w:t>
      </w:r>
    </w:p>
    <w:p>
      <w:r>
        <w:t>24       31679250   C--A-----.-----.-.-.--.--------.---.----.--.---.G---G------.  31679264</w:t>
      </w:r>
    </w:p>
    <w:p>
      <w:r>
        <w:t>24       10119310   .--.-----.-----.-.-.--.--------.---A----.--.---.G---G------.  10119296</w:t>
      </w:r>
    </w:p>
    <w:p>
      <w:r>
        <w:t>24       14065117   C--.-----.-----A-.-.--.--------.---.----.--.---.G---G------.  14065103</w:t>
      </w:r>
    </w:p>
    <w:p>
      <w:r>
        <w:t>24       32715737   C--.-----.-----.-.-.--.--------.---.----.--.---.G---G------.  32715751</w:t>
      </w:r>
    </w:p>
    <w:p>
      <w:r>
        <w:t>24       33524120   C--A-----.-----.-.-.--.--------.---.----.--.G--G----G------.  33524106</w:t>
      </w:r>
    </w:p>
    <w:p>
      <w:r>
        <w:t>24       15114788   C--A-----.-----.-.-.--.--------.---.----.--.---.G---G------.  15114802</w:t>
      </w:r>
    </w:p>
    <w:p>
      <w:r>
        <w:t>24       1616142    C--.-----.-----.-.-.--.--------.---.----.--.---C----G------.  1616129</w:t>
      </w:r>
    </w:p>
    <w:p>
      <w:r>
        <w:t>24       33341363   C--.-----.-----.-.-.-----------.---.----T--.---C----.G-----.  33341376</w:t>
      </w:r>
    </w:p>
    <w:p>
      <w:r>
        <w:t>24       174644     C--.-----.-----.-.-.--.--------.---.----.--.C--G----G------.  174630</w:t>
      </w:r>
    </w:p>
    <w:p>
      <w:r>
        <w:t>24       20807206   C--A-----G-----.---.--.--------.---A----.--.---.G---G------.  20807219</w:t>
      </w:r>
    </w:p>
    <w:p>
      <w:r>
        <w:t>24       21507221   C--A-----.-----.-T-.--.--------.---.----.--.---C----.------.  21507208</w:t>
      </w:r>
    </w:p>
    <w:p>
      <w:r>
        <w:t>24       10536452   .--.-----.-----.-.-.--.--------.---.----.--.---C----.------.  10536439</w:t>
      </w:r>
    </w:p>
    <w:p>
      <w:r>
        <w:t>24       33654838   C--.-----.-----.-.-.--.--------.---.----.--.---.----GG-----.  33654852</w:t>
      </w:r>
    </w:p>
    <w:p>
      <w:r>
        <w:t>24       12241180   C--A-----.-----.-.-.--.--------.---.----.--.---C----.G-----.  12241194</w:t>
      </w:r>
    </w:p>
    <w:p>
      <w:r>
        <w:t>24       21191410   C--.-----.-----.-.-.--.--------.---.----.--.---C----G------.  21191397</w:t>
      </w:r>
    </w:p>
    <w:p>
      <w:r>
        <w:t>19       11609997   C--A-----.-----.-.-.--.--------.---.----.--.---C----.G-----.  11610011</w:t>
      </w:r>
    </w:p>
    <w:p>
      <w:r>
        <w:t>19       3529835    .--.-----.-----.-.-.--.--------.---.----.--.---C----.------.  3529822</w:t>
      </w:r>
    </w:p>
    <w:p>
      <w:r>
        <w:t>19       10439015   C--.-----.-----.-.-.--.--------.---.----.--.---C----.------.  10439002</w:t>
      </w:r>
    </w:p>
    <w:p>
      <w:r>
        <w:t>19       19463110   C--.-----.-----.-.-.--.--------.---.----.--.---.----G------.  19463097</w:t>
      </w:r>
    </w:p>
    <w:p>
      <w:r>
        <w:t>19       829223     .--.-----.-----.-.-.--.--------.---.----.--.---C----.------.  829210</w:t>
      </w:r>
    </w:p>
    <w:p>
      <w:r>
        <w:t>19       13410721   C--.-----.-----.-T-.--.--------.---.----.--.---C----.------.  13410708</w:t>
      </w:r>
    </w:p>
    <w:p>
      <w:r>
        <w:t>19       23800408   C--.-----.-----.-.-.--.--------.---.----.--.---C----.------.  23800395</w:t>
      </w:r>
    </w:p>
    <w:p>
      <w:r>
        <w:t>19       17284858   C--.-----.-----.-.-.--.--------.---.----.--.C--G----G------.  17284872</w:t>
      </w:r>
    </w:p>
    <w:p>
      <w:r>
        <w:t>19       16936453   C--.-----.-----.-.-.--.--------.---.----.--.---C----.G-----.  16936467</w:t>
      </w:r>
    </w:p>
    <w:p>
      <w:r>
        <w:t>19       2013881    C--.-----.-----.-.-.--.--------.---.----.--.---C----.------.  2013868</w:t>
      </w:r>
    </w:p>
    <w:p>
      <w:r>
        <w:t>19       663369     C--.-----.-----G-.-.--.--------.---.----.--.---.----G------.  663356</w:t>
      </w:r>
    </w:p>
    <w:p>
      <w:r>
        <w:t>19       5567151    C--.-----.-----.-.-.--.--------.---.----.--.---C----.------.  5567138</w:t>
      </w:r>
    </w:p>
    <w:p>
      <w:r>
        <w:t>19       7842246    .--.-----.-----.-.-.--.--------.---.----.--.---.G---G------.  7842260</w:t>
      </w:r>
    </w:p>
    <w:p>
      <w:r>
        <w:t>19       6956294    C--.-----.-----.-.-.--.--------.---.----.--.---C----.G-----.  6956308</w:t>
      </w:r>
    </w:p>
    <w:p>
      <w:r>
        <w:t>19       11094484   C--.-----.-----.-.-.--.--------.---.----.--.---A----GG-----.  11094470</w:t>
      </w:r>
    </w:p>
    <w:p>
      <w:r>
        <w:t>19       14336066   C--A-----.-----.-.-.--.--------.---.----.--.---C----.G-----.  14336080</w:t>
      </w:r>
    </w:p>
    <w:p>
      <w:r>
        <w:t>19       14438623   C--A-----.-----.-.-.--.--------.---.----.--.---C----.G-----.  14438637</w:t>
      </w:r>
    </w:p>
    <w:p>
      <w:r>
        <w:t>19       25481709   .--.-----.-----.-.-.--.--------.---.----.--.---C----.G-----.  25481723</w:t>
      </w:r>
    </w:p>
    <w:p>
      <w:r>
        <w:t>19       11476794   C--.-----.-----.-.-.--.--------.---.----A--.---.G---G------.  11476808</w:t>
      </w:r>
    </w:p>
    <w:p>
      <w:r>
        <w:t>19       16909668   C--.-----.-----.-.-.--.--------.---.----C--.---.----GG-----.  16909682</w:t>
      </w:r>
    </w:p>
    <w:p>
      <w:r>
        <w:t>19       16344999   C--.-----.-----.-.-.--.--------.---.----.--.---.G---G------.  16344985</w:t>
      </w:r>
    </w:p>
    <w:p>
      <w:r>
        <w:t>19       14394449   .--.-----.-----.-.-.--.--------.---.----.--.---C----.G-----.  14394463</w:t>
      </w:r>
    </w:p>
    <w:p>
      <w:r>
        <w:t>19       7254111    .--.-----.-----.-A-.--.--------.---.----.--.---.G---G------.  7254097</w:t>
      </w:r>
    </w:p>
    <w:p>
      <w:r>
        <w:t>19       19931263   C--.-----.-----.-.-.--.--------.---.----.--.C--C----G------.  19931249</w:t>
      </w:r>
    </w:p>
    <w:p>
      <w:r>
        <w:t>19       2993906    .--.-----.-----.-.-.--.--------.---.----.--.C--C----G------.  2993892</w:t>
      </w:r>
    </w:p>
    <w:p>
      <w:r>
        <w:t>19       11658911   G--.-----.-----.-.-.--.--------.---.----.--.G--G----G------.  11658897</w:t>
      </w:r>
    </w:p>
    <w:p>
      <w:r>
        <w:t>19       5355263    C--A-----.-----C-.-.--.--------.---.----.--.---C----.------.  5355250</w:t>
      </w:r>
    </w:p>
    <w:p>
      <w:r>
        <w:t>19       14549317   .--.-----.-----.-.-.--.--------.---.----.--.---C----G------.  14549304</w:t>
      </w:r>
    </w:p>
    <w:p>
      <w:r>
        <w:t>19       450373     C--A-----G-----.-.-.--.--------.---.----.--.G--G----G------.  450387</w:t>
      </w:r>
    </w:p>
    <w:p>
      <w:r>
        <w:t>19       12528854   .--.-----.-----.-.-.--.--------.---.----.--.---.----G------.  12528867</w:t>
      </w:r>
    </w:p>
    <w:p>
      <w:r>
        <w:t>19       12154044   C--A-----.-----.-.-.--.--------.---.----.--.C--G----G------.  12154058</w:t>
      </w:r>
    </w:p>
    <w:p>
      <w:r>
        <w:t>19       12597129   C--.-----.-----.-.-.--.--------.---.----.--.---C----G------.  12597142</w:t>
      </w:r>
    </w:p>
    <w:p>
      <w:r>
        <w:t>19       8061754    C--A-----.-----.-.-.--.--------.---.----.--.---C----.G-----.  8061768</w:t>
      </w:r>
    </w:p>
    <w:p>
      <w:r>
        <w:t>19       12717590   .--.-----.-----C-.-.--.--------.---.----.--.---.----G------.  12717577</w:t>
      </w:r>
    </w:p>
    <w:p>
      <w:r>
        <w:t>19       13048943   C--A-----.-----.-.-.--.--------.---.----.--.---.----G------.  13048930</w:t>
      </w:r>
    </w:p>
    <w:p>
      <w:r>
        <w:t>14       22801133   C--.-----.-----.-.-.--.--------.---.----.--.C--G----G------.  22801119</w:t>
      </w:r>
    </w:p>
    <w:p>
      <w:r>
        <w:t>14       2417805    C--A-----.-----.-.-.--.--------.---.----.--.---A----GG-----.  2417819</w:t>
      </w:r>
    </w:p>
    <w:p>
      <w:r>
        <w:t>14       19889572   C--A-----.-----.-.-.--.--------.---.----.--.---C----.------.  19889559</w:t>
      </w:r>
    </w:p>
    <w:p>
      <w:r>
        <w:t>14       6434762    .--.-----.-----.-.-.--.--------.---.----.--.---.G---G------.  6434776</w:t>
      </w:r>
    </w:p>
    <w:p>
      <w:r>
        <w:t>14       32688400   C--.-----.-----.-.-.--.--------.---.----.--.---C----.------.  32688387</w:t>
      </w:r>
    </w:p>
    <w:p>
      <w:r>
        <w:t>14       5819632    C--A-----.-----.-.-.--.--------.---.----.--.C--G----G------.  5819646</w:t>
      </w:r>
    </w:p>
    <w:p>
      <w:r>
        <w:t>14       1999689    C--.-----.-----.-.-.--.--------.---.----T--.---C----GG-----.  1999703</w:t>
      </w:r>
    </w:p>
    <w:p>
      <w:r>
        <w:t>14       31976615   C--A-----.-----.-.-A--.--------.---.----.--.---G----.G-----.  31976629</w:t>
      </w:r>
    </w:p>
    <w:p>
      <w:r>
        <w:t>14       20710047   .--.-----.-----.-.-.--.--------.---.----.--.---C----.------.  20710060</w:t>
      </w:r>
    </w:p>
    <w:p>
      <w:r>
        <w:t>14       3094937    C--.-----.-----.-.-.--.--------.---.----.--.---.G---G------.  3094951</w:t>
      </w:r>
    </w:p>
    <w:p>
      <w:r>
        <w:t>14       6255679    C--A-----.-----.-.-.--.--------.---.----.--.G--G----G------.  6255693</w:t>
      </w:r>
    </w:p>
    <w:p>
      <w:r>
        <w:t>14       14921631   C--.-----.-----.-.-T--.--------.---.----.--.---C----.G-----.  14921645</w:t>
      </w:r>
    </w:p>
    <w:p>
      <w:r>
        <w:t>14       13354701   C--A-----.-----.-.-.--.--------.---.----.--.---.----G------.  13354714</w:t>
      </w:r>
    </w:p>
    <w:p>
      <w:r>
        <w:t>14       13418199   C--A-----.-----.-.-.--.--------.---.----.--.---C----G------.  13418186</w:t>
      </w:r>
    </w:p>
    <w:p>
      <w:r>
        <w:t>14       221672     C--A-----.-----.-.-.--.--------.---.----.--.---C----.G-----.  221686</w:t>
      </w:r>
    </w:p>
    <w:p>
      <w:r>
        <w:t>14       23314496   C--A-----.-----.-.-.--.--------.---T----.--.---.G---G------.  23314510</w:t>
      </w:r>
    </w:p>
    <w:p>
      <w:r>
        <w:t>14       12363627   C--A-----.-----.-.-.--.--------.---.----.--.---.----GG-----.  12363641</w:t>
      </w:r>
    </w:p>
    <w:p>
      <w:r>
        <w:t>14       31848221   .--.-----.-----.-.-.--.--------.---.----.--.---C----G------.  31848208</w:t>
      </w:r>
    </w:p>
    <w:p>
      <w:r>
        <w:t>14       5874874    C--.-----.-----.-.-.--.--------.---.----A--.---C----.------.  5874887</w:t>
      </w:r>
    </w:p>
    <w:p>
      <w:r>
        <w:t>14       25605461   C--.-----.-----.-.-.--.--------.---.----.--.---.----GG-----.  25605475</w:t>
      </w:r>
    </w:p>
    <w:p>
      <w:r>
        <w:t>14       31566917   .--.-----.-----.-.-.--.--------.---.----.--.---.G---G------.  31566931</w:t>
      </w:r>
    </w:p>
    <w:p>
      <w:r>
        <w:t>14       15267736   C--C-----.-----.-.-.--.--------.---.----.--.---C----.G-----.  15267750</w:t>
      </w:r>
    </w:p>
    <w:p>
      <w:r>
        <w:t>14       9067363    C--.-----.-----.-.-.--.--------.---.----.--.G--G----G------.  9067377</w:t>
      </w:r>
    </w:p>
    <w:p>
      <w:r>
        <w:t>14       2762645    C--.-----.-----.-.-.--.--------.---.----.--.---.----.G-----.  2762659</w:t>
      </w:r>
    </w:p>
    <w:p>
      <w:r>
        <w:t>14       18050111   G--.-----.-----C-.-.--T--------.---.----A--.---C----.G-----.  18050097</w:t>
      </w:r>
    </w:p>
    <w:p>
      <w:r>
        <w:t>14       31571974   .--.-----.-----.-.-.--.--------.---.----.--.C--G----G------.  31571988</w:t>
      </w:r>
    </w:p>
    <w:p>
      <w:r>
        <w:t>14       12977316   C--.-----.-----.-.-T--.--------.---.----.--.---.G---G------.  12977302</w:t>
      </w:r>
    </w:p>
    <w:p>
      <w:r>
        <w:t>14       9833813    .--.-----.-----.-.-.--.--------.---.----.--.C--G----G------.  9833827</w:t>
      </w:r>
    </w:p>
    <w:p>
      <w:r>
        <w:t>14       23305545   .--.-----.-----.-T-.--.--------.---.----.--.C--G----G------.  23305559</w:t>
      </w:r>
    </w:p>
    <w:p>
      <w:r>
        <w:t>14       1979497    .--A-----.-----.-.-.--.--------.---.----.--.---.G---G------.  1979511</w:t>
      </w:r>
    </w:p>
    <w:p>
      <w:r>
        <w:t>14       13566671   C--.-----.-----.-.-.--.--------.---A----.--.G--.----G------.  13566685</w:t>
      </w:r>
    </w:p>
    <w:p>
      <w:r>
        <w:t>14       23216171   .--.-----.-----.-.-.-----------.---.----.--.---.----GG-----.  23216158</w:t>
      </w:r>
    </w:p>
    <w:p>
      <w:r>
        <w:t>14       27947884   C--.-----G-----.-T-.--.--------.---.----.--.---C----GG-----.  27947898</w:t>
      </w:r>
    </w:p>
    <w:p>
      <w:r>
        <w:t>14       13042889   .--C-----.A----.-.-.--.--------.---.----.--.---C----.------.  13042903</w:t>
      </w:r>
    </w:p>
    <w:p>
      <w:r>
        <w:t>14       33172958   C--.-----.-----.-.-.--.--------.---.----A--.C--G----G------.  33172944</w:t>
      </w:r>
    </w:p>
    <w:p>
      <w:r>
        <w:t>14       2216353    C--.-----.-----.-.-.--.--------.---.----.--.---.----G------.  2216340</w:t>
      </w:r>
    </w:p>
    <w:p>
      <w:r>
        <w:t>14       2521824    C--.-----.-----.-.-.--.--------.---.----.--.---.G---G------.  2521838</w:t>
      </w:r>
    </w:p>
    <w:p>
      <w:r>
        <w:t>14       18127552   C--.-----.-----.-.-.--.--------.---.----.--.---C----.------.  18127539</w:t>
      </w:r>
    </w:p>
    <w:p>
      <w:r>
        <w:t>14       8787775    C--A-----.-----.-.-.--.--------.---.----.--.---C----GG-----.  8787789</w:t>
      </w:r>
    </w:p>
    <w:p>
      <w:r>
        <w:t>14       24884443   .--.-----.-----.-.-.--.--------.---T----.--.---C----.------.  24884430</w:t>
      </w:r>
    </w:p>
    <w:p>
      <w:r>
        <w:t>7        8579800    C--.-----.-----.-.-.--.--------.---.----.--.---C----.------.  8579813</w:t>
      </w:r>
    </w:p>
    <w:p>
      <w:r>
        <w:t>7        43174556   C--.-----.-----.-.-.--.--------.---.----.--.---.G---G------.  43174570</w:t>
      </w:r>
    </w:p>
    <w:p>
      <w:r>
        <w:t>7        57566272   C--.-----.-----.-.-.--.--------.---.----.--.---.----GG-----.  57566286</w:t>
      </w:r>
    </w:p>
    <w:p>
      <w:r>
        <w:t>7        12963065   C--.-----G-----C-.-.--.--------.---.----.--.---C----.------.  12963052</w:t>
      </w:r>
    </w:p>
    <w:p>
      <w:r>
        <w:t>7        48604747   C--.-----.-----.-.-.--.--------.---A----.--.---C----G------.  48604760</w:t>
      </w:r>
    </w:p>
    <w:p>
      <w:r>
        <w:t>7        9458869    C--C-----.-----.-.-.--.--------.---.----.--A---.----G------.  9458856</w:t>
      </w:r>
    </w:p>
    <w:p>
      <w:r>
        <w:t>7        14067539   C--A-----.-----.-.-.--.--------.---.----.--.---G----G------.  14067526</w:t>
      </w:r>
    </w:p>
    <w:p>
      <w:r>
        <w:t>7        4928034    C--A-----.-----.-.-.--.--------.---.----C--.---.----G------.  4928021</w:t>
      </w:r>
    </w:p>
    <w:p>
      <w:r>
        <w:t>7        19540497   G--.-----.-----.-.-.--.--------.---.----.--.C--G----G------.  19540511</w:t>
      </w:r>
    </w:p>
    <w:p>
      <w:r>
        <w:t>7        15344586   .--.-----C-----.-.-.--.--------.---.----.--.---.----G------.  15344599</w:t>
      </w:r>
    </w:p>
    <w:p>
      <w:r>
        <w:t>7        39586662   .--.-----.-----.-.-.--.--------.---.----.--.---C----.------.  39586649</w:t>
      </w:r>
    </w:p>
    <w:p>
      <w:r>
        <w:t>7        39379626   C--A-----.-----.-.-.--.--------.---.----.--.---.----.------.  39379613</w:t>
      </w:r>
    </w:p>
    <w:p>
      <w:r>
        <w:t>7        17568246   .--.-----.-----.-.-.--.--------.---.----.--.C--G----G------.  17568232</w:t>
      </w:r>
    </w:p>
    <w:p>
      <w:r>
        <w:t>7        15729466   C--.-----.-----.-T-.--.--------.---.----.--.---.----G------.  15729453</w:t>
      </w:r>
    </w:p>
    <w:p>
      <w:r>
        <w:t>7        7883440    C--.-----.-----.-.-.--.--------.---.----.--.---C----.------.  7883427</w:t>
      </w:r>
    </w:p>
    <w:p>
      <w:r>
        <w:t>7        48866580   .--.-----.-----.-.-T--.--------.---.----.--.---C----.------.  48866567</w:t>
      </w:r>
    </w:p>
    <w:p>
      <w:r>
        <w:t>7        39092252   C--.-----.-----.-.-G--.--------.---.----.--.---C----G------.  39092239</w:t>
      </w:r>
    </w:p>
    <w:p>
      <w:r>
        <w:t>7        49027956   C--.-----.-----.-.-A--.--------.---.----.--.---.----G------.  49027943</w:t>
      </w:r>
    </w:p>
    <w:p>
      <w:r>
        <w:t>7        57049825   .--.-----.-----.-.-.--.--------.---.----.--.---.----G------.  57049812</w:t>
      </w:r>
    </w:p>
    <w:p>
      <w:r>
        <w:t>7        6935239    C--.-----.-----.-.-.--.--------.---.----.--.---C----G------.  6935226</w:t>
      </w:r>
    </w:p>
    <w:p>
      <w:r>
        <w:t>7        6594152    C--.-----.-----.-.-.--.--------.---.----.--.C--G----G------.  6594166</w:t>
      </w:r>
    </w:p>
    <w:p>
      <w:r>
        <w:t>7        36683857   C--.-----T-----.-.-.--.--------.---.----.--.---C----.G-----.  36683871</w:t>
      </w:r>
    </w:p>
    <w:p>
      <w:r>
        <w:t>7        37235309   .--.-----.-----.-.-.--.--------.---.----.--.C--G----G------.  37235323</w:t>
      </w:r>
    </w:p>
    <w:p>
      <w:r>
        <w:t>7        58498007   C--.-----.-----.-.-.--.--------.---.----.--.---C----G------.  58497994</w:t>
      </w:r>
    </w:p>
    <w:p>
      <w:r>
        <w:t>7        19451947   C--.-----.-----.-.-.--.--------.---.----.--.---C----GG-----.  19451961</w:t>
      </w:r>
    </w:p>
    <w:p>
      <w:r>
        <w:t>7        23390559   C--.-----.-----.-.-.--.--------.---.----.--.---C----.G-----.  23390573</w:t>
      </w:r>
    </w:p>
    <w:p>
      <w:r>
        <w:t>7        24890450   C--A-----.-----.-.-.--.--------.---.----.--.---C----.------.  24890437</w:t>
      </w:r>
    </w:p>
    <w:p>
      <w:r>
        <w:t>7        17925202   C--.-----.-----.-.-.--.--------.---.----.--.---C----.G-----.  17925216</w:t>
      </w:r>
    </w:p>
    <w:p>
      <w:r>
        <w:t>7        57507937   C--T-----.-----.-.-.--.--------.---.----.--.---G----GG-----.  57507951</w:t>
      </w:r>
    </w:p>
    <w:p>
      <w:r>
        <w:t>7        11723129   C--.-----.-----.-.-.--.--------.---.----.--.---.G---G------.  11723115</w:t>
      </w:r>
    </w:p>
    <w:p>
      <w:r>
        <w:t>7        16728573   C--A-----.-----.-.-.--.--------.---.----.--.---C----.G-----.  16728587</w:t>
      </w:r>
    </w:p>
    <w:p>
      <w:r>
        <w:t>7        16429103   C--.-----.-----.-.-.--.--------.---.A---C--.---G----G------.  16429117</w:t>
      </w:r>
    </w:p>
    <w:p>
      <w:r>
        <w:t>7        25673400   C--T-----.-----.-.-.--.--------.---.----.--.---C----.G-----.  25673414</w:t>
      </w:r>
    </w:p>
    <w:p>
      <w:r>
        <w:t>7        47570185   C--.-----.-----.-.-.--.--------.---.----.--.C--G----G------.  47570171</w:t>
      </w:r>
    </w:p>
    <w:p>
      <w:r>
        <w:t>7        1786957    C--A-----.-----.-.-.--.--------.---.----.--.C--G----G------.  1786943</w:t>
      </w:r>
    </w:p>
    <w:p>
      <w:r>
        <w:t>7        30083289   .--.-----.-----.-.-.--.--------.---.----.--.C--G----G------.  30083275</w:t>
      </w:r>
    </w:p>
    <w:p>
      <w:r>
        <w:t>7        57423376   C--.-----.-----.-.-.--.--------.---C----.--.---.G---G------.  57423362</w:t>
      </w:r>
    </w:p>
    <w:p>
      <w:r>
        <w:t>7        33343960   C--A-----G-----.-.-.--.--------.---.----.--.---C----GG-----.  33343946</w:t>
      </w:r>
    </w:p>
    <w:p>
      <w:r>
        <w:t>7        4376734    C--A-----.-----.-.-.--.--------.---.----.--.---.----GG-----.  4376748</w:t>
      </w:r>
    </w:p>
    <w:p>
      <w:r>
        <w:t>7        11413767   C--A-----T-----.-.-.--.--------.---.----.--.---C----.G-----.  11413781</w:t>
      </w:r>
    </w:p>
    <w:p>
      <w:r>
        <w:t>7        58841994   C--A-----.-----.-.-.--.--------.---.----.--.---C----CG-----.  58842008</w:t>
      </w:r>
    </w:p>
    <w:p>
      <w:r>
        <w:t>7        10879576   .--.-----.-----.-T-.--.--------.---.----.--.---.----GG-----.  10879590</w:t>
      </w:r>
    </w:p>
    <w:p>
      <w:r>
        <w:t>7        46492409   C--.-----.-----.-T-.--.--------.---.----.--C---G----GG-----.  46492423</w:t>
      </w:r>
    </w:p>
    <w:p>
      <w:r>
        <w:t>7        18675320   C--.-----.-----.-.-.--.--------.---.----.--.---.G---G------.  18675306</w:t>
      </w:r>
    </w:p>
    <w:p>
      <w:r>
        <w:t>7        46032354   C--.-----.-----.-.-.--.--------.---.----.--.C--G----T------.  46032340</w:t>
      </w:r>
    </w:p>
    <w:p>
      <w:r>
        <w:t>7        57636743   C--A-----.-----.-.-.--.--------.---A----.--.---.----GG-----.  57636757</w:t>
      </w:r>
    </w:p>
    <w:p>
      <w:r>
        <w:t>7        59737219   C--.-----.-----.-.-.--.--------.---.----.--.C--G----G------.  59737205</w:t>
      </w:r>
    </w:p>
    <w:p>
      <w:r>
        <w:t>7        50914387   C--.-----.-----.-.-.--.--------.---.----.--.C--G----G------.  50914401</w:t>
      </w:r>
    </w:p>
    <w:p>
      <w:r>
        <w:t>7        60306285   C--.-----.-----.-T-.--.--------C---.----.--.---.-----------.  60306273</w:t>
      </w:r>
    </w:p>
    <w:p>
      <w:r>
        <w:t>7        47753589   C--.-----.-----.-.-.--.--------.---.----.--.---.G---G------.  47753603</w:t>
      </w:r>
    </w:p>
    <w:p>
      <w:r>
        <w:t>7        54878002   C--.-----G-----.-.-.--.--------.---.----.--.C--G----G------.  54878016</w:t>
      </w:r>
    </w:p>
    <w:p>
      <w:r>
        <w:t>7        50020293   C--A-----.-----.-.-.--.--------.---.----.--.C--G----G------.  50020279</w:t>
      </w:r>
    </w:p>
    <w:p>
      <w:r>
        <w:t>7        55626260   .--.-----.-----.-.-.--.--------.---.----.--.G--G----T------.  55626246</w:t>
      </w:r>
    </w:p>
    <w:p>
      <w:r>
        <w:t>7        6961987    C--A-----.-----.-.-.--.--------.---.----.--.C--G----G------.  6962001</w:t>
      </w:r>
    </w:p>
    <w:p>
      <w:r>
        <w:t>7        4992758    .--.-----.-----.-.-.--.--------.---.-------.---.----T------.  4992746</w:t>
      </w:r>
    </w:p>
    <w:p>
      <w:r>
        <w:t>7        1716685    C--T-----.-----.-.-.--.--------.---.----.--.C--.----G------.  1716671</w:t>
      </w:r>
    </w:p>
    <w:p>
      <w:r>
        <w:t>7        5123647    .--.-----.-----.-.-.--.--------.---.----.--.---C----G------.  5123634</w:t>
      </w:r>
    </w:p>
    <w:p>
      <w:r>
        <w:t>7        14384530   C--.-----.-----.-.-.--.--------.---.----.--.---C----.------.  14384517</w:t>
      </w:r>
    </w:p>
    <w:p>
      <w:r>
        <w:t>7        47787705   C--.-----.-----.-.-T--.--------.---T----.--.---C----G------.  47787718</w:t>
      </w:r>
    </w:p>
    <w:p>
      <w:r>
        <w:t>7        12520397   C--.-----.-----.-.-.--.--------.---.----A--.---.G---.------.  12520411</w:t>
      </w:r>
    </w:p>
    <w:p>
      <w:r>
        <w:t>7        14200916   .--.-----.-----C-.-.--.--------.---.----.--.---C----.G-----.  14200930</w:t>
      </w:r>
    </w:p>
    <w:p>
      <w:r>
        <w:t>7        58070501   C--.-----.-----.-.-.--.--------.---.----A--.---.G---G------.  58070487</w:t>
      </w:r>
    </w:p>
    <w:p>
      <w:r>
        <w:t>7        40367205   C--.-----.-----C-.-.--.--------.---.----.--.---C-----------.  40367217</w:t>
      </w:r>
    </w:p>
    <w:p>
      <w:r>
        <w:t>7        58201561   C--C-----.-----.-.-.--.--------.---.----.--.---.G---G------.  58201547</w:t>
      </w:r>
    </w:p>
    <w:p>
      <w:r>
        <w:t>7        56449206   C--C-----.-----.-.-.--.--------.---.----.--.C--G----C------.  56449220</w:t>
      </w:r>
    </w:p>
    <w:p>
      <w:r>
        <w:t>7        48654561   C--A-----.-----.-.-.--.--------.---.----.--.C--G----G------.  48654575</w:t>
      </w:r>
    </w:p>
    <w:p>
      <w:r>
        <w:t>7        52888130   .--.AA---.-----.-.-.--.--------.---.----.--.---.G---G------.  52888146</w:t>
      </w:r>
    </w:p>
    <w:p>
      <w:r>
        <w:t>7        51607726   ---------C-----.-.-.--.--------.---.----.--.---C----G------.  51607737</w:t>
      </w:r>
    </w:p>
    <w:p>
      <w:r>
        <w:t>7        2039656    C--A-----.-----.-.-.--.--------.---A----.--.C--.----G------.  2039642</w:t>
      </w:r>
    </w:p>
    <w:p>
      <w:r>
        <w:t>7        796831     ---------.-------.-.--.--------.---.----.--.---C----.G-----.  796820</w:t>
      </w:r>
    </w:p>
    <w:p>
      <w:r>
        <w:t>7        30875549   C--.-----.-----.---.--.--------.---.----.--.---A----.G-----.  30875562</w:t>
      </w:r>
    </w:p>
    <w:p>
      <w:r>
        <w:t>7        50037465   C--A-----.-----.-.-.--.--------.---.----.--.C--G----G------.  50037479</w:t>
      </w:r>
    </w:p>
    <w:p>
      <w:r>
        <w:t>7        23720848   C--C-----.-----.-.-.--.--------.---.----.--.---C----.------.  23720835</w:t>
      </w:r>
    </w:p>
    <w:p>
      <w:r>
        <w:t>7        16973353   C--.-----.-----.-.-.--.--------.---.----.--.G--G----G------.  16973339</w:t>
      </w:r>
    </w:p>
    <w:p>
      <w:r>
        <w:t>7        1667813    .--.-----.-----.-.-.--.--------.---.----.--.---C----.------.  1667800</w:t>
      </w:r>
    </w:p>
    <w:p>
      <w:r>
        <w:t>7        32134983   C--.-----.-----.-.-.--.--------.---.----.--.---C----.------.  32134996</w:t>
      </w:r>
    </w:p>
    <w:p>
      <w:r>
        <w:t>7        39181865   C--A-----.-----.-.-.--.--------.---.----.--.---C----.------.  39181878</w:t>
      </w:r>
    </w:p>
    <w:p>
      <w:r>
        <w:t>7        60180864   .C-.-----.-----.-.-.--.--------.---C----.--.---.----G------.  60180850</w:t>
      </w:r>
    </w:p>
    <w:p>
      <w:r>
        <w:t>7        58732448   .C-.-----.-----.-.-.--.--------.---.----.--.---C----.------.  58732462</w:t>
      </w:r>
    </w:p>
    <w:p>
      <w:r>
        <w:t>7        2380044    .C-.-----.-----.-.-.--.--------.---.----.--.---.----GG-----.  2380059</w:t>
      </w:r>
    </w:p>
    <w:p>
      <w:r>
        <w:t>7        61534548   .--.-----.-----.-A-.--.--------.---.----.--.---C----.------.  61534561</w:t>
      </w:r>
    </w:p>
    <w:p>
      <w:r>
        <w:t>3        72290893   .--.-----.-----.-.-.--.--------.---.----.--.---G----G------.  72290880</w:t>
      </w:r>
    </w:p>
    <w:p>
      <w:r>
        <w:t>3        20873698   C--A-----.-----.-.-.--.--------.---C----.--.---C----.------.  20873711</w:t>
      </w:r>
    </w:p>
    <w:p>
      <w:r>
        <w:t>3        59320746   .--.-----.-----.-.-.--.--------.---.----.--.---G----G------.  59320733</w:t>
      </w:r>
    </w:p>
    <w:p>
      <w:r>
        <w:t>3        58203417   .--.-----.-----.-.-.--.--------.---.----.--.---C----G------.  58203430</w:t>
      </w:r>
    </w:p>
    <w:p>
      <w:r>
        <w:t>3        31674759   C--A-----.-----.-.-.--.--------.---.----.--.---C----G------.  31674746</w:t>
      </w:r>
    </w:p>
    <w:p>
      <w:r>
        <w:t>3        82820050   C--A-----.-----.-.-.--.--------.---.----.--.---.G---G------.  82820064</w:t>
      </w:r>
    </w:p>
    <w:p>
      <w:r>
        <w:t>3        75094890   C--C-----.-----.-.-.--.--------.---.----.--.---G----G------.  75094877</w:t>
      </w:r>
    </w:p>
    <w:p>
      <w:r>
        <w:t>3        77529110   .--.-----.-----.-.-.--.--------.---.----.--.---.----G------.  77529097</w:t>
      </w:r>
    </w:p>
    <w:p>
      <w:r>
        <w:t>3        757532     .--.-----.-----G-.-.--.--------.---.----.--.---C----.------.  757545</w:t>
      </w:r>
    </w:p>
    <w:p>
      <w:r>
        <w:t>3        863135     C--.-----.-----.-.-.--.--------.---.----.--.---C----G------.  863122</w:t>
      </w:r>
    </w:p>
    <w:p>
      <w:r>
        <w:t>3        29359677   C--A-----.-----.-.-T--.--------.---.----.--.G--G----G------.  29359663</w:t>
      </w:r>
    </w:p>
    <w:p>
      <w:r>
        <w:t>3        66792822   C--A-----.-----.-.-.--G--------.---.----.--.---C----.------.  66792809</w:t>
      </w:r>
    </w:p>
    <w:p>
      <w:r>
        <w:t>3        40064318   C--A-----.-----.-.-.--.--------.---.----.--.---C----.G-----.  40064332</w:t>
      </w:r>
    </w:p>
    <w:p>
      <w:r>
        <w:t>3        18366053   .--.-----.-----.-.-.--.--------.---.----.--.---C----G------.  18366040</w:t>
      </w:r>
    </w:p>
    <w:p>
      <w:r>
        <w:t>3        7496156    C--A-----.-----.-.-.--.--------.---.----.--.---C----.------.  7496143</w:t>
      </w:r>
    </w:p>
    <w:p>
      <w:r>
        <w:t>3        32837587   C--.-----.-----.-.-.--.--------.---.----.--.---C----.------.  32837574</w:t>
      </w:r>
    </w:p>
    <w:p>
      <w:r>
        <w:t>3        48893560   .--A-----.-----.-.-.--.--------.---.----.--.---C----.------.  48893547</w:t>
      </w:r>
    </w:p>
    <w:p>
      <w:r>
        <w:t>3        59388609   C--.-----.-----.-.-.--.--------.---T----.--C---C----.G-----.  59388623</w:t>
      </w:r>
    </w:p>
    <w:p>
      <w:r>
        <w:t>3        13179618   .--.-----.-----C-.-.--.--------.---.----.--.----------------  13179628</w:t>
      </w:r>
    </w:p>
    <w:p>
      <w:r>
        <w:t>3        61390679   C--A-----T-----.-.-.--.--------.---A----.--.C--G----.------.  61390693</w:t>
      </w:r>
    </w:p>
    <w:p>
      <w:r>
        <w:t>3        79248936   .--.-----.-----.-.-.--.--------.---.----.--.---C----.------.  79248949</w:t>
      </w:r>
    </w:p>
    <w:p>
      <w:r>
        <w:t>3        42166542   C--A-----.-----.-.-.--.--------.---.----.--.---.----G------.  42166529</w:t>
      </w:r>
    </w:p>
    <w:p>
      <w:r>
        <w:t>3        84107007   C--A-----.-----.-.-.--.--------.---.----.--.---C----.------.  84106994</w:t>
      </w:r>
    </w:p>
    <w:p>
      <w:r>
        <w:t>3        49597338   C--.-----.-----.-A-.--.--------.---.----.--.---C----.------C  49597351</w:t>
      </w:r>
    </w:p>
    <w:p>
      <w:r>
        <w:t>3        7889516    C--A-----.-----C-.-.--.--------.---.----.--.---.----G------.  7889503</w:t>
      </w:r>
    </w:p>
    <w:p>
      <w:r>
        <w:t>3        62291249   .--.-----.-----.-.-.--.--------.---.----.--.---G----G------.  62291236</w:t>
      </w:r>
    </w:p>
    <w:p>
      <w:r>
        <w:t>3        29078370   C--.-----.-----.-.-.--.--------.---.----.--.---.----G------.  29078383</w:t>
      </w:r>
    </w:p>
    <w:p>
      <w:r>
        <w:t>3        71312598   C--.-----.-----.-.-.--.--------.---.----.--.---C----.------.  71312585</w:t>
      </w:r>
    </w:p>
    <w:p>
      <w:r>
        <w:t>3        57079884   C--.-----.-----.-.-.--.--------.---.----.--.---C----.------.  57079871</w:t>
      </w:r>
    </w:p>
    <w:p>
      <w:r>
        <w:t>3        20637295   C--.-----.-----.-.-.--.--------.---.----.--.C--G----G------.  20637281</w:t>
      </w:r>
    </w:p>
    <w:p>
      <w:r>
        <w:t>3        74113542   C--.-----.-----.-.-.--.--------.---A----.--.---C----.------.  74113529</w:t>
      </w:r>
    </w:p>
    <w:p>
      <w:r>
        <w:t>3        62136082   C--A-----.-----.-.-.--.--------.---.----.--.---C----.------.  62136069</w:t>
      </w:r>
    </w:p>
    <w:p>
      <w:r>
        <w:t>3        53219877   C--.-----.-----.-.-.--T--------.---.----.--.---.----G------.  53219890</w:t>
      </w:r>
    </w:p>
    <w:p>
      <w:r>
        <w:t>3        72312      C--.-----.-----.-.-.--.--------.---.----.--.---C----.G-----.  72326</w:t>
      </w:r>
    </w:p>
    <w:p>
      <w:r>
        <w:t>3        13621919   .--.-----.-----.-.-.--.--------.---.----.--.C--G----G------.  13621905</w:t>
      </w:r>
    </w:p>
    <w:p>
      <w:r>
        <w:t>3        7818193    .--.-----.-----.-.-.--.--------.---.----.--.---C----GG-----.  7818207</w:t>
      </w:r>
    </w:p>
    <w:p>
      <w:r>
        <w:t>3        49815005   C--A-----.-----.-.-.--.--------.---.----.--.---.----GG-----.  49815019</w:t>
      </w:r>
    </w:p>
    <w:p>
      <w:r>
        <w:t>3        46566993   C--.-----.-----.-.-T--.--------.---.----.--.---C----GG-----.  46567007</w:t>
      </w:r>
    </w:p>
    <w:p>
      <w:r>
        <w:t>3        49203048   C--A-----.-----.-.-.--.--------.---.----.--.---C----.------.  49203061</w:t>
      </w:r>
    </w:p>
    <w:p>
      <w:r>
        <w:t>3        53153303   .--.-----.-----.-.-.--.--------.---.----.--.---C----G------.  53153316</w:t>
      </w:r>
    </w:p>
    <w:p>
      <w:r>
        <w:t>3        58680277   C--A-----.-----.-.-.--.--------.---.----.--.---.----.G-----.  58680291</w:t>
      </w:r>
    </w:p>
    <w:p>
      <w:r>
        <w:t>3        20045936   C--.-----.-----.-.-.--.--------.---.----.--.---C----.G-----.  20045950</w:t>
      </w:r>
    </w:p>
    <w:p>
      <w:r>
        <w:t>3        62161654   C--.-----.-----.-.-.--.--------.---.----.--.---C----.G-----.  62161668</w:t>
      </w:r>
    </w:p>
    <w:p>
      <w:r>
        <w:t>3        71954802   C--.-----.-----.-.-.--.--------.---.----.--.---C----.G-----.  71954816</w:t>
      </w:r>
    </w:p>
    <w:p>
      <w:r>
        <w:t>3        33271312   C--.-----.-----.-.-.--.--------.---.----.--.---C----.G-----.  33271326</w:t>
      </w:r>
    </w:p>
    <w:p>
      <w:r>
        <w:t>3        9723165    C--A-----.-----.-T-.--.--------.---.----.--.---.----GG-----.  9723179</w:t>
      </w:r>
    </w:p>
    <w:p>
      <w:r>
        <w:t>3        59847402   C--A-----.-----.-.-.--.--------.---.----.--.---C----GG-----.  59847416</w:t>
      </w:r>
    </w:p>
    <w:p>
      <w:r>
        <w:t>3        4659199    C--.-----.-----.-.-.--.--------.---.----T--.---CG---G------.  4659185</w:t>
      </w:r>
    </w:p>
    <w:p>
      <w:r>
        <w:t>3        11212700   C--C-----.-----.-.-.--.--------.---.----.--.---C----.------.  11212687</w:t>
      </w:r>
    </w:p>
    <w:p>
      <w:r>
        <w:t>3        77789000   C--A-----.-----.-.-.--.--------.---.----.--.---C----.G-----.  77788986</w:t>
      </w:r>
    </w:p>
    <w:p>
      <w:r>
        <w:t>3        69758266   C--A-----.-----.-.-.--.--------.---.----.--.---C----.G-----.  69758280</w:t>
      </w:r>
    </w:p>
    <w:p>
      <w:r>
        <w:t>3        14755128   .--.-----.-----.-.-.--.--------.---.----.--.---C----GG-----.  14755142</w:t>
      </w:r>
    </w:p>
    <w:p>
      <w:r>
        <w:t>3        22641113   .--.-----.-----.-.-.--.--------.---.----.--.---C----GG-----.  22641127</w:t>
      </w:r>
    </w:p>
    <w:p>
      <w:r>
        <w:t>3        64501433   .--.-----.-----.-.-.--.--------.---.----.--.---.G---G------.  64501419</w:t>
      </w:r>
    </w:p>
    <w:p>
      <w:r>
        <w:t>3        69756078   C--.-----.-----.-.-.--.--------.---.----.--.---.G---G------.  69756092</w:t>
      </w:r>
    </w:p>
    <w:p>
      <w:r>
        <w:t>3        611372     G--.-----.-----.-.-.--.--------.---.----.--.C--G----G------.  611358</w:t>
      </w:r>
    </w:p>
    <w:p>
      <w:r>
        <w:t>3        11002714   C--.-----.-----.-.-.--.--------.---.----.--.---C----.G-----.  11002728</w:t>
      </w:r>
    </w:p>
    <w:p>
      <w:r>
        <w:t>3        25595008   C--.-----.-----.-.-.--.--------.---.----A--.C--G----G------.  25594994</w:t>
      </w:r>
    </w:p>
    <w:p>
      <w:r>
        <w:t>3        31680232   C--.-----.-----.-.-.--.--------.---.----.--.C--G----G------.  31680246</w:t>
      </w:r>
    </w:p>
    <w:p>
      <w:r>
        <w:t>3        22190457   C--.-----.-----.-.-.--.--------.---.----.C-C---G----G------.  22190471</w:t>
      </w:r>
    </w:p>
    <w:p>
      <w:r>
        <w:t>3        54836338   C--C-----.-----.-.-.--.--------.---.----.--.C--G----G------.  54836324</w:t>
      </w:r>
    </w:p>
    <w:p>
      <w:r>
        <w:t>3        26422760   C--.-----.-----.-T-.--.--------.---.----.--.C--G----G------.  26422746</w:t>
      </w:r>
    </w:p>
    <w:p>
      <w:r>
        <w:t>3        74376681   C--A-----.-----.-.-.--.--------.---.----.--.C--G----G------.  74376667</w:t>
      </w:r>
    </w:p>
    <w:p>
      <w:r>
        <w:t>3        11504271   C--A-----.-----.-.-.--.--------.---.----.--.C--.----G------.  11504257</w:t>
      </w:r>
    </w:p>
    <w:p>
      <w:r>
        <w:t>3        55706475   C--C-----.-----.-.-T--.--------.---.----.--.G--G----G------.  55706461</w:t>
      </w:r>
    </w:p>
    <w:p>
      <w:r>
        <w:t>3        15269461   C--A-----.-----.-.-.--.--------.---.----.--.---.----GG-----.  15269475</w:t>
      </w:r>
    </w:p>
    <w:p>
      <w:r>
        <w:t>3        76682961   .--.-----.-----.-.-.--.--------.---.----.--.---C----.------.  76682948</w:t>
      </w:r>
    </w:p>
    <w:p>
      <w:r>
        <w:t>3        1993914    A--.-----.-----.-.-.--.--------.---.----.C-.---G----G------.  1993928</w:t>
      </w:r>
    </w:p>
    <w:p>
      <w:r>
        <w:t>3        40388225   C--.-----.-----.-.-.--.--------.---.----.--.---.G---G------.  40388239</w:t>
      </w:r>
    </w:p>
    <w:p>
      <w:r>
        <w:t>3        9787008    C--A-----.-----.-.-.--.--------.---.----.--.---C----.------.  9786995</w:t>
      </w:r>
    </w:p>
    <w:p>
      <w:r>
        <w:t>3        45052418   ---.-----G-----.-.-.--.--------.---.----.--.---.G---G------.  45052405</w:t>
      </w:r>
    </w:p>
    <w:p>
      <w:r>
        <w:t>3        25941497   C--.-----.-------G-.--.-----------------.--.---C----.G-----.  25941486</w:t>
      </w:r>
    </w:p>
    <w:p>
      <w:r>
        <w:t>3        68174808   C--------.-----.-.-.--.--------.---.----.--.---C----G------.  68174820</w:t>
      </w:r>
    </w:p>
    <w:p>
      <w:r>
        <w:t>3        69134981   C--A-----.-----.-.-.--.--------.---.----.--.---.G---G------.  69134967</w:t>
      </w:r>
    </w:p>
    <w:p>
      <w:r>
        <w:t>3        13006101   .--.-----.-----.-.-.--.--------.---.----.--.C--G----G------.  13006115</w:t>
      </w:r>
    </w:p>
    <w:p>
      <w:r>
        <w:t>3        79718958   C--.-----.-----.-.-.--.--------.---.----.--.---C----.------.  79718945</w:t>
      </w:r>
    </w:p>
    <w:p>
      <w:r>
        <w:t>3        69524921   C--.-----.-----.-.-.--.--------.---.----.--.---C----.------.  69524908</w:t>
      </w:r>
    </w:p>
    <w:p>
      <w:r>
        <w:t>3        31713705   C--A-----.-----.-.-.--.--------.---C----.--.C--G----G------.  31713691</w:t>
      </w:r>
    </w:p>
    <w:p>
      <w:r>
        <w:t>3        58459440   .--.-----.-----.-.-.--.--------.---.----.--.---C----GG-----.  58459454</w:t>
      </w:r>
    </w:p>
    <w:p>
      <w:r>
        <w:t>3        60612552   .C-C-----.-----.-.-.--.--------.---.----.--.---G----G------.  60612566</w:t>
      </w:r>
    </w:p>
    <w:p>
      <w:r>
        <w:t>3        74483751   C--C-----.-----.-.-.--T--------.---.----.--.---C----.------.  74483738</w:t>
      </w:r>
    </w:p>
    <w:p>
      <w:r>
        <w:t>3        5905574    C--A-----.-----.-.-.--.--------.---.----.--.---C----.------.  5905561</w:t>
      </w:r>
    </w:p>
    <w:p>
      <w:r>
        <w:t>3        47250354   .--.-----.-----.-.-.--.--------.---.----.--.---C----G------.  47250367</w:t>
      </w:r>
    </w:p>
    <w:p>
      <w:r>
        <w:t>3        1526154    C--A-----G-----.-.-T--.--------.---A----.--.---.G---G------.  1526140</w:t>
      </w:r>
    </w:p>
    <w:p>
      <w:r>
        <w:t>3        53899253   C--C-----.-----.-.-.--.--------.---.----.--.---.G---G------.  53899267</w:t>
      </w:r>
    </w:p>
    <w:p>
      <w:r>
        <w:t>3        10839762   .--.-----.-----.-.-.--.--------.---.----.--.C--G----G------.  10839748</w:t>
      </w:r>
    </w:p>
    <w:p>
      <w:r>
        <w:t>3        57317026   C--A-----.-----.-.-.--.--------.---.----A--.---.----G------.  57317013</w:t>
      </w:r>
    </w:p>
    <w:p>
      <w:r>
        <w:t>3        9969109    C--A-----.-----A-.-.--.--------.---.----.--.---C----.------.  9969096</w:t>
      </w:r>
    </w:p>
    <w:p>
      <w:r>
        <w:t>3        20666885   C--A-----.-----.-.-.--.--------.---.----.--.---C----.------.  20666872</w:t>
      </w:r>
    </w:p>
    <w:p>
      <w:r>
        <w:t>3        28927769   .--.-----G-----.-.-.--.--------.---C----.--.---.G---G------.  28927755</w:t>
      </w:r>
    </w:p>
    <w:p>
      <w:r>
        <w:t>3        53961230   C--A-----.-----.-T-.--.--------.---T----.--.---C----.------.  53961217</w:t>
      </w:r>
    </w:p>
    <w:p>
      <w:r>
        <w:t>3        62245758   .--C-----.-----.-.-.--.--------.---.----.--.---C----.------.  62245771</w:t>
      </w:r>
    </w:p>
    <w:p>
      <w:r>
        <w:t>3        84932171   .--.-----.-----.-.-.--.--------.---.----.--C---C----.G-----.  84932185</w:t>
      </w:r>
    </w:p>
    <w:p>
      <w:r>
        <w:t>3        3040344    .--.-----.-----.-.-.--.--------.---.                          3040336</w:t>
      </w:r>
    </w:p>
    <w:p>
      <w:r>
        <w:t>3        1442319       .-----.-----.-.-.--.--------.---.----.--.---.----.------.  1442307</w:t>
      </w:r>
    </w:p>
    <w:p>
      <w:r>
        <w:t>138      99816      C--.-----.-----.-.-.--.--------.---.----.C-.---G----G------.  99830</w:t>
      </w:r>
    </w:p>
    <w:p>
      <w:r>
        <w:t>86       4034460    .--.-----.-----.-.-.--.--------.---.----.--.---C----.------.  4034473</w:t>
      </w:r>
    </w:p>
    <w:p>
      <w:r>
        <w:t>86       3904386    C--.-----.-----.-.-T--G--------.---.----.--.---C----.------.  3904373</w:t>
      </w:r>
    </w:p>
    <w:p>
      <w:r>
        <w:t>86       164586     C--C-----.-----.-.-.--.--------.---T----.--.---G----G------.  164599</w:t>
      </w:r>
    </w:p>
    <w:p>
      <w:r>
        <w:t>86       2303375    C--.-----.-----.-.-.--.--------.---.----.--.---C----.------.  2303362</w:t>
      </w:r>
    </w:p>
    <w:p>
      <w:r>
        <w:t>86       3247097    .--.-----.-----.-.-.--.--------.---.----.--.---C----.------.  3247084</w:t>
      </w:r>
    </w:p>
    <w:p>
      <w:r>
        <w:t>86       2500911    C--C-----.-----.-A-.--.--------.---.----.--.---.----GG-----.  2500925</w:t>
      </w:r>
    </w:p>
    <w:p>
      <w:r>
        <w:t>86       1523792    C--.-----.-----.-.-.--.--------.---.----.--A---A----GG-----.  1523778</w:t>
      </w:r>
    </w:p>
    <w:p>
      <w:r>
        <w:t>86       6323546    C--.-----.-----.-.-.--.--------.---.----.--.---.G---G------.  6323560</w:t>
      </w:r>
    </w:p>
    <w:p>
      <w:r>
        <w:t>86       2510905    C--A-----.-----.-.-.--.--------.---.----.--.---.G---G------.  2510919</w:t>
      </w:r>
    </w:p>
    <w:p>
      <w:r>
        <w:t>86       2593060    .--.-----.-----.-.-.--T--------.---.----.--.C--G----G------.  2593046</w:t>
      </w:r>
    </w:p>
    <w:p>
      <w:r>
        <w:t>86       6541744    A--.-----.-----.-.-.--.--------.---.----.--.---.----G------.  6541757</w:t>
      </w:r>
    </w:p>
    <w:p>
      <w:r>
        <w:t>86       3633346    C--.-----.-----.-.-.--.--------.---.----.--.---C----.------.  3633333</w:t>
      </w:r>
    </w:p>
    <w:p>
      <w:r>
        <w:t>78       2051833    .--.-----.-----.-.-.--.--------.---A----.--.---.----G------.  2051820</w:t>
      </w:r>
    </w:p>
    <w:p>
      <w:r>
        <w:t>78       5670644    C--A-----.-----.-.-.--.--------.---.----.--.---C----.G-----.  5670658</w:t>
      </w:r>
    </w:p>
    <w:p>
      <w:r>
        <w:t>78       8082951    C--A-----.-----.-.-.--.--------.---.----.--.C--C----.------.  8082937</w:t>
      </w:r>
    </w:p>
    <w:p>
      <w:r>
        <w:t>78       1461651    C--A-----.-----.-.-.--.--------.---.----.--.---.GG--G------.  1461636</w:t>
      </w:r>
    </w:p>
    <w:p>
      <w:r>
        <w:t>78       6318632    C--.-----.-----.-.-.--.--------.---.----.--.C--G----G------.  6318618</w:t>
      </w:r>
    </w:p>
    <w:p>
      <w:r>
        <w:t>78       5493573    C--A-----.-----.-.-.--.--------.---.----.--.C--.----G------.  5493559</w:t>
      </w:r>
    </w:p>
    <w:p>
      <w:r>
        <w:t>78       3136605    C--.-----.-----.-.-.--.--------.---.----.--.---C----.G-----.  3136619</w:t>
      </w:r>
    </w:p>
    <w:p>
      <w:r>
        <w:t>78       3252748    C--.-----.-----.-.-.--.--------.---.----.--.C--G----.------.  3252762</w:t>
      </w:r>
    </w:p>
    <w:p>
      <w:r>
        <w:t>42       10722570   C--A-----T-----.-.-.--.--------.---.----.--.---C----G------.  10722583</w:t>
      </w:r>
    </w:p>
    <w:p>
      <w:r>
        <w:t>42       11881478   C--.-----.-----.-.-.--.--------.---.----.--C---G----G------.  11881491</w:t>
      </w:r>
    </w:p>
    <w:p>
      <w:r>
        <w:t>42       6600273    .--.-----.-----.-.-.--.--------.---.----.--.---C----.------.  6600260</w:t>
      </w:r>
    </w:p>
    <w:p>
      <w:r>
        <w:t>42       16740021   C--A-----.-----.-.-.--.--------.---.----.--.---.----G------.  16740008</w:t>
      </w:r>
    </w:p>
    <w:p>
      <w:r>
        <w:t>42       13405045   C--A-----.-----.-.-.--.--------.---.----.--.---.----G------.  13405032</w:t>
      </w:r>
    </w:p>
    <w:p>
      <w:r>
        <w:t>42       775309     C--A-----.-----.-.-.--.--------.---.----.--.---C----G------.  775322</w:t>
      </w:r>
    </w:p>
    <w:p>
      <w:r>
        <w:t>42       6368430    C--.-----.-----.-.-.--.--------.---.----.--.---C----G------.  6368417</w:t>
      </w:r>
    </w:p>
    <w:p>
      <w:r>
        <w:t>42       1201606    C--.-----.-----.-.-.--.--------.---.----.--.---C----.------.  1201593</w:t>
      </w:r>
    </w:p>
    <w:p>
      <w:r>
        <w:t>42       10294803   C--.-----.-----.-.-.--.--------.---.----.--.---C----GG-----.  10294817</w:t>
      </w:r>
    </w:p>
    <w:p>
      <w:r>
        <w:t>42       14692206   C--.-----.-----.-.-.--.--------.---.----.--.---C----.------.  14692193</w:t>
      </w:r>
    </w:p>
    <w:p>
      <w:r>
        <w:t>42       3087412    C--A-----.-----.-.-.--.--------.---.----.--.---.G---G------.  3087426</w:t>
      </w:r>
    </w:p>
    <w:p>
      <w:r>
        <w:t>42       8773247    .--.-----.-----.-.-.--.--------.---.----.--.---C----.------.  8773234</w:t>
      </w:r>
    </w:p>
    <w:p>
      <w:r>
        <w:t>42       17199999   C--.-----.-----.-.-.--.--------.---.----.--.---.----G------.  17199986</w:t>
      </w:r>
    </w:p>
    <w:p>
      <w:r>
        <w:t>42       3584867    C--C-----.-----.-.-.--.--------.---.----.--.---C----.G-----.  3584881</w:t>
      </w:r>
    </w:p>
    <w:p>
      <w:r>
        <w:t>42       12544947   .--.-----.-----.-.-.--.--------.---.----.--.---C----.G-----.  12544961</w:t>
      </w:r>
    </w:p>
    <w:p>
      <w:r>
        <w:t>42       2494040    C--.-----.-----.-G-.--.--------.---.----.--.---C----.G-----.  2494054</w:t>
      </w:r>
    </w:p>
    <w:p>
      <w:r>
        <w:t>42       6728575    C--A-----.-----.-.-.--.--------.---.----.--.---.G---G------.  6728561</w:t>
      </w:r>
    </w:p>
    <w:p>
      <w:r>
        <w:t>42       5768138    C--.-----.-----.-.-.--.--------.---C----A--.---C----.G-----.  5768152</w:t>
      </w:r>
    </w:p>
    <w:p>
      <w:r>
        <w:t>42       6072252    C--A-----.-----.-.-.--.--------.---.----.--.---.G---G------.  6072266</w:t>
      </w:r>
    </w:p>
    <w:p>
      <w:r>
        <w:t>42       15563934   C--.-----G-----.-G-.--.--------.---T----.--.---.G---G------.  15563948</w:t>
      </w:r>
    </w:p>
    <w:p>
      <w:r>
        <w:t>42       14966910   C--.-----.-----.-.-.--.--------.---.----.--.C--C----G------.  14966896</w:t>
      </w:r>
    </w:p>
    <w:p>
      <w:r>
        <w:t>42       14371968   .--.-----.-----.-.-.--.--------.---.----.--.C--G----G------.  14371982</w:t>
      </w:r>
    </w:p>
    <w:p>
      <w:r>
        <w:t>42       15941897   C--.-----.-----.-.-.--.--------.---A----.--.C--G----G------.  15941883</w:t>
      </w:r>
    </w:p>
    <w:p>
      <w:r>
        <w:t>42       14546045   .--.-----.-----.-.-.--.--------.---.----.--.C--G----G------.  14546059</w:t>
      </w:r>
    </w:p>
    <w:p>
      <w:r>
        <w:t>42       12164012   C--.-----.-----.-.-.--.--------.---.----.--.G--G----G------.  12164026</w:t>
      </w:r>
    </w:p>
    <w:p>
      <w:r>
        <w:t>42       5386933    C--A-----.-----.-.-.--.--------.---.----.--.C--G----T------.  5386947</w:t>
      </w:r>
    </w:p>
    <w:p>
      <w:r>
        <w:t>42       9012524    .--.-----G-----.-.-.--.--------.---.----.--.---.G---G------.  9012538</w:t>
      </w:r>
    </w:p>
    <w:p>
      <w:r>
        <w:t>42       12561453   .--A-----.-----.-.-.--.--------.---.----.--.---.G---.------.  12561467</w:t>
      </w:r>
    </w:p>
    <w:p>
      <w:r>
        <w:t>42       3076087    C--.-----.-----G-.-.--.--------.---.----.--.C--G----G------.  3076101</w:t>
      </w:r>
    </w:p>
    <w:p>
      <w:r>
        <w:t>42       13082145   G--.-----.-----.-.-.--.--------.---.----A--.---G----G------.  13082132</w:t>
      </w:r>
    </w:p>
    <w:p>
      <w:r>
        <w:t>42       16395000   .--.-----.-----.-.-.--.--------.---.----.--.---.G---G------.  16395014</w:t>
      </w:r>
    </w:p>
    <w:p>
      <w:r>
        <w:t>42       14090153   .--.-----G-----.-.-.--.--------.---.----.--.C--G----G------.  14090139</w:t>
      </w:r>
    </w:p>
    <w:p>
      <w:r>
        <w:t>42       13714432   C--.-----.-----.-.-.--.--------.---.----C--.C--G----G------.  13714446</w:t>
      </w:r>
    </w:p>
    <w:p>
      <w:r>
        <w:t>42       4215928    C--.-----.-----.-.-.--.--------.---.----.--.C--G----G------.  4215914</w:t>
      </w:r>
    </w:p>
    <w:p>
      <w:r>
        <w:t>42       11636150   C--.-----.-----.-.-.--.--------.---.----.--.---C----.------.  11636163</w:t>
      </w:r>
    </w:p>
    <w:p>
      <w:r>
        <w:t>42       4012176    .--CC----.-----.-.-.--.--------.---.----.--.---C----.------.  4012190</w:t>
      </w:r>
    </w:p>
    <w:p>
      <w:r>
        <w:t>9        2428742    C--A-----.-----.-.-.--.--------.---.----.--.---C----G------.  2428729</w:t>
      </w:r>
    </w:p>
    <w:p>
      <w:r>
        <w:t>9        3449031                                                               .  3449031</w:t>
      </w:r>
    </w:p>
    <w:p>
      <w:r>
        <w:t>9        2511732    C--C-----.-----.-.-.--T--------.---.----.--.C--C----G------.  2511746</w:t>
      </w:r>
    </w:p>
    <w:p>
      <w:r>
        <w:t>9        4647882    .--.-----.-----C-.-.--.--------.---.----.--.---C----.------.  4647869</w:t>
      </w:r>
    </w:p>
    <w:p>
      <w:r>
        <w:t>9        11443288   C--.-----.-----.-.-.--.--------.---.----.--.---.----G------.  11443275</w:t>
      </w:r>
    </w:p>
    <w:p>
      <w:r>
        <w:t>9        42994114   C--.-----.-----.-.-T--.--------.---C----.--.---C----.------.  42994127</w:t>
      </w:r>
    </w:p>
    <w:p>
      <w:r>
        <w:t>9        36699748   C--A-----.-----.-.-.--.--------.---.----.--.---.G---G------.  36699762</w:t>
      </w:r>
    </w:p>
    <w:p>
      <w:r>
        <w:t>9        8027775    G--.-----.-----.-.-.--.--------.---A----.--.---C----.------.  8027762</w:t>
      </w:r>
    </w:p>
    <w:p>
      <w:r>
        <w:t>9        32124320   C--.-----.-----.-.-.--.--------.---.----.--.---.G---G------.  32124334</w:t>
      </w:r>
    </w:p>
    <w:p>
      <w:r>
        <w:t>9        38619041   C--.-----.-----C-.-.--.--------.---.----.--.---C----.------.  38619028</w:t>
      </w:r>
    </w:p>
    <w:p>
      <w:r>
        <w:t>9        11921685   C--.-----.-----.-.-.--.--------.---.----.--.---.----.------.  11921672</w:t>
      </w:r>
    </w:p>
    <w:p>
      <w:r>
        <w:t>9        39753168   C--A-----.-----.-.-.--.--------.---.----.--.---.----G------.  39753155</w:t>
      </w:r>
    </w:p>
    <w:p>
      <w:r>
        <w:t>9        9474373    C--.-----.-----.-.-.--.--------.---.----.--.---C----.------.  9474360</w:t>
      </w:r>
    </w:p>
    <w:p>
      <w:r>
        <w:t>9        35103650   .--.-----.-----.-.-.--.--------.---C----C--.---C----.G-----.  35103664</w:t>
      </w:r>
    </w:p>
    <w:p>
      <w:r>
        <w:t>9        18209174   C--C-----.-----.-T-.--.--------.---.----.--.---C----G------.  18209161</w:t>
      </w:r>
    </w:p>
    <w:p>
      <w:r>
        <w:t>9        34163976   C--A-----.-----.-T-.--.--------.---.----.--.---C----.------.  34163989</w:t>
      </w:r>
    </w:p>
    <w:p>
      <w:r>
        <w:t>9        24611598   C--.-----.-----.-.-.--.--------.---.----.--.---.G---G------.  24611584</w:t>
      </w:r>
    </w:p>
    <w:p>
      <w:r>
        <w:t>9        14263106   .--.-----.-----.-.-.--.--------.---.----.--.---C----.------.  14263093</w:t>
      </w:r>
    </w:p>
    <w:p>
      <w:r>
        <w:t>9        33242034   .--.-----.-----.-.-.--.--------.---.----.--.---A----GG-----.  33242048</w:t>
      </w:r>
    </w:p>
    <w:p>
      <w:r>
        <w:t>9        40066196   .--.-----.-----.-.-.--.--------.---.----.--.---C----.G-----.  40066210</w:t>
      </w:r>
    </w:p>
    <w:p>
      <w:r>
        <w:t>9        6227166    G--A-----.-----.-.-T--.--------.---.----.--.---C----.G-----.  6227180</w:t>
      </w:r>
    </w:p>
    <w:p>
      <w:r>
        <w:t>9        44608640   C--A-----.-----.-.-.--.--------.---.----.--.---C----GG-----.  44608654</w:t>
      </w:r>
    </w:p>
    <w:p>
      <w:r>
        <w:t>9        1204095    C--.-----.-----.-.-.--.--------C---.----.--.---.G---G------.  1204109</w:t>
      </w:r>
    </w:p>
    <w:p>
      <w:r>
        <w:t>9        26777201   C--.-----.-----.-.-T--.--------.---.----T--.---C----GG-----.  26777215</w:t>
      </w:r>
    </w:p>
    <w:p>
      <w:r>
        <w:t>9        15798896   C--A-----.-----.-.-.--.--------.---.----.--.---C----.------.  15798883</w:t>
      </w:r>
    </w:p>
    <w:p>
      <w:r>
        <w:t>9        32698291   C--.-----.-----.-.-.--.--------.---.----.--.---.G---G------.  32698305</w:t>
      </w:r>
    </w:p>
    <w:p>
      <w:r>
        <w:t>9        21693589   C--.-----.-----.-.-.--.--------.---.----.--.---.G---G------.  21693575</w:t>
      </w:r>
    </w:p>
    <w:p>
      <w:r>
        <w:t>9        25619771   .--.-----.-----.-.-.--.--------.---.----A--.C--C----G------.  25619757</w:t>
      </w:r>
    </w:p>
    <w:p>
      <w:r>
        <w:t>9        29703229   .--.-----.-----C-.-.--.--------.---A----.--.C--G----G------.  29703215</w:t>
      </w:r>
    </w:p>
    <w:p>
      <w:r>
        <w:t>9        41896598   C--.-----.-----.-.-.--.--------.---.----.--.---.G---G------.  41896612</w:t>
      </w:r>
    </w:p>
    <w:p>
      <w:r>
        <w:t>9        6384261    C--A-----.-----.-.-T--.--------.---.----.--.---.G---G------.  6384247</w:t>
      </w:r>
    </w:p>
    <w:p>
      <w:r>
        <w:t>9        33682207   C--C-----.-----.-.-.--.--------.---.----.C-C---G----G------.  33682221</w:t>
      </w:r>
    </w:p>
    <w:p>
      <w:r>
        <w:t>9        37404736   C--A-----.-----.-.-.--.--------.---.----.--.C--G----G------.  37404722</w:t>
      </w:r>
    </w:p>
    <w:p>
      <w:r>
        <w:t>9        6617286    C--.-----.-----.-.-.--.--------.---.----.A-.CCC.GGTC.G-----.  6617264</w:t>
      </w:r>
    </w:p>
    <w:p>
      <w:r>
        <w:t>9        1080352    .--.-----.-----.-.-.--.--------.---.----.--.---C----G------.  1080339</w:t>
      </w:r>
    </w:p>
    <w:p>
      <w:r>
        <w:t>9        25885407   .--.-----.-----C-.-.--.--------CC--.----.--.---.----GG-----.  25885392</w:t>
      </w:r>
    </w:p>
    <w:p>
      <w:r>
        <w:t>9        39925754   C--.-----.-----.-G-.--.--------.---.----.--.---C----GG-----.  39925768</w:t>
      </w:r>
    </w:p>
    <w:p>
      <w:r>
        <w:t>9        15404718   C--A-----.-----.-.-.--.--------.---.----A--.C--G----G------.  15404704</w:t>
      </w:r>
    </w:p>
    <w:p>
      <w:r>
        <w:t>9        37003114   C--C-----.-----.-.-.--.--------.---.----.--.C--.----G------.  37003100</w:t>
      </w:r>
    </w:p>
    <w:p>
      <w:r>
        <w:t>9        3322599    C--A-----.-----.-.-.--.--------.---.----.--.---C----.G-----.  3322613</w:t>
      </w:r>
    </w:p>
    <w:p>
      <w:r>
        <w:t>9        28987897   C--.-----.-----.-.-T--.--------.---.----.--C---C----.G-----.  28987911</w:t>
      </w:r>
    </w:p>
    <w:p>
      <w:r>
        <w:t>9        29319632   .--C-----.-----.-.-.--.--------.---.----.--.---C----.G-----.  29319646</w:t>
      </w:r>
    </w:p>
    <w:p>
      <w:r>
        <w:t>9        904168     ---.-----.-----.-.-.--.--------.---.----.--.---C----.------.  904156</w:t>
      </w:r>
    </w:p>
    <w:p>
      <w:r>
        <w:t>9        9353158    C--A-----.-----C-.-.--.--------.---.----.--.---C----.T-----.  9353172</w:t>
      </w:r>
    </w:p>
    <w:p>
      <w:r>
        <w:t>9        45453263   C--.-----.-----.-.-.--.--------.---.----.--.---G----G------.  45453250</w:t>
      </w:r>
    </w:p>
    <w:p>
      <w:r>
        <w:t>9        11065736   C--.-----.-----.-.-.--.--------.---.----.--.---C----.------.  11065723</w:t>
      </w:r>
    </w:p>
    <w:p>
      <w:r>
        <w:t>9        7984868    .--.-----.-----.-.-.--.--------.---.----.--.---C----.------.  7984855</w:t>
      </w:r>
    </w:p>
    <w:p>
      <w:r>
        <w:t>9        37528212   C--C-----.-----.-.-.--.--------.---.----.--.---C----.------.  37528225</w:t>
      </w:r>
    </w:p>
    <w:p>
      <w:r>
        <w:t>9        815851     C--.-----.-----.-.-.--.--------.---C----.--.---C----G------.  815838</w:t>
      </w:r>
    </w:p>
    <w:p>
      <w:r>
        <w:t>9        11142471   C--.-----.-----.-.-.--.--------.---.----.--.---C----.------.  11142458</w:t>
      </w:r>
    </w:p>
    <w:p>
      <w:r>
        <w:t>9        20087389   .--C-----.A----.-.-.--.--------.---.----.--.---.----GG-----.  20087374</w:t>
      </w:r>
    </w:p>
    <w:p>
      <w:r>
        <w:t>9        7749636    C--T-----.-----.-.-.--.--------.---.----.--.---C----.A-----.  7749622</w:t>
      </w:r>
    </w:p>
    <w:p>
      <w:r>
        <w:t>8        24296105   .--.-----.-----.-.-.--.--------.---.----.--.---C----G------.  24296092</w:t>
      </w:r>
    </w:p>
    <w:p>
      <w:r>
        <w:t>8        44763299   C--.-----.-----.-.-.--.--------.---.----.--.---.----G------.  44763312</w:t>
      </w:r>
    </w:p>
    <w:p>
      <w:r>
        <w:t>8        20995581   .--.-----.-----.-.-.--.--------.---.----.--.---G----G------.  20995568</w:t>
      </w:r>
    </w:p>
    <w:p>
      <w:r>
        <w:t>8        48249801   C--.-----.-----.-.-.--.--------.---.----.--C---.----G------.  48249814</w:t>
      </w:r>
    </w:p>
    <w:p>
      <w:r>
        <w:t>8        41392492   C--.-----.-----.-.-.--.--------.---.----.--.---.----G------.  41392479</w:t>
      </w:r>
    </w:p>
    <w:p>
      <w:r>
        <w:t>8        26853818   C--A-----.-----.-.-.--.--------.---.----.--.---C----G------.  26853831</w:t>
      </w:r>
    </w:p>
    <w:p>
      <w:r>
        <w:t>8        35784201   C--.-----.-----.-.-.--.--------.---.----.--.---C----.G-----.  35784215</w:t>
      </w:r>
    </w:p>
    <w:p>
      <w:r>
        <w:t>8        44237082   .--.-----.-----.-.-.--.-----------------C--.---C----.G-----.  44237094</w:t>
      </w:r>
    </w:p>
    <w:p>
      <w:r>
        <w:t>8        45119119   C--.-----.-----.-.-.--.--------.---.----.--.---.G---G------.  45119133</w:t>
      </w:r>
    </w:p>
    <w:p>
      <w:r>
        <w:t>8        46403019   C--.-----.-----.-.-.--.--------.---.----.--.---C----.------.  46403006</w:t>
      </w:r>
    </w:p>
    <w:p>
      <w:r>
        <w:t>8        19727156   C--A-----.-----.-A-.--.--------.---.----.--.---.----G------.  19727169</w:t>
      </w:r>
    </w:p>
    <w:p>
      <w:r>
        <w:t>8        15446092   C--.-----.-----.-.-.--.--------.---.----.--.---C----.------.  15446079</w:t>
      </w:r>
    </w:p>
    <w:p>
      <w:r>
        <w:t>8        52391584   .--.-----.-----.-.-.--.--------.---.----.--.---C----G------.  52391571</w:t>
      </w:r>
    </w:p>
    <w:p>
      <w:r>
        <w:t>8        23047568   C--A-----G-----.-.-.--.--------.---.----.--C---.----.G-----.  23047554</w:t>
      </w:r>
    </w:p>
    <w:p>
      <w:r>
        <w:t>8        42253355   .--.-----.-----.-.-.--.--------.---.----.--.---.----G------.  42253342</w:t>
      </w:r>
    </w:p>
    <w:p>
      <w:r>
        <w:t>8        30984977   C--A-----.-----.-.-.--.--------.---.----.--.---G----G------.  30984964</w:t>
      </w:r>
    </w:p>
    <w:p>
      <w:r>
        <w:t>8        34973815   C--.-----.-----.-.-.--.--------.---.----.--.---C----.------.  34973802</w:t>
      </w:r>
    </w:p>
    <w:p>
      <w:r>
        <w:t>8        15361580   .--.-----.-----.-.-.--.--------.---.----.--.---C----.------.  15361567</w:t>
      </w:r>
    </w:p>
    <w:p>
      <w:r>
        <w:t>8        20746701   .--.-----.-----.-.-.--.--------.---.----.--.---C----G------.  20746688</w:t>
      </w:r>
    </w:p>
    <w:p>
      <w:r>
        <w:t>8        48515940   C--.-----.-----.-.-.--.--------.---.----.--.---.----G------.  48515953</w:t>
      </w:r>
    </w:p>
    <w:p>
      <w:r>
        <w:t>8        13889870   C--A-----.-----.-A-.--.--------.---.----.--.---C----G------.  13889857</w:t>
      </w:r>
    </w:p>
    <w:p>
      <w:r>
        <w:t>8        27324301   C--.-----.-----.-.-.--.--------.---.----.--.---A----GG-----.  27324315</w:t>
      </w:r>
    </w:p>
    <w:p>
      <w:r>
        <w:t>8        7114083    C--C-----.-----.-.-.--.--------.---.----.--.---C----G------.  7114070</w:t>
      </w:r>
    </w:p>
    <w:p>
      <w:r>
        <w:t>8        31504487   C--.-----.-----.-.-.--.--------.---.----.--.---C----.------.  31504474</w:t>
      </w:r>
    </w:p>
    <w:p>
      <w:r>
        <w:t>8        21504486   C--.-----.-----.-.-.--.--------.---.----.--.---C----.------.  21504499</w:t>
      </w:r>
    </w:p>
    <w:p>
      <w:r>
        <w:t>8        24812419   .--.-----.-----.-.-.--.--------.---.----.--.---C----.G-----.  24812433</w:t>
      </w:r>
    </w:p>
    <w:p>
      <w:r>
        <w:t>8        225115     C--A-----.-----.-.-.--.--------.---.----.--.---C----.G-----.  225129</w:t>
      </w:r>
    </w:p>
    <w:p>
      <w:r>
        <w:t>8        5281369    .--.-----.-----.-.-.--.--------.---.----.--.---.----GG-----.  5281383</w:t>
      </w:r>
    </w:p>
    <w:p>
      <w:r>
        <w:t>8        7002290    C--.-----.-----.-.-.--T--------.---.----T--.---CG---G------.  7002304</w:t>
      </w:r>
    </w:p>
    <w:p>
      <w:r>
        <w:t>8        721240     .--.-----.-----.-.-.--.--------.---.----.--.---C----.------.  721227</w:t>
      </w:r>
    </w:p>
    <w:p>
      <w:r>
        <w:t>8        48137580   .--.-----.-----.-.-.--.--------.---.----.--.---C----.G-----.  48137594</w:t>
      </w:r>
    </w:p>
    <w:p>
      <w:r>
        <w:t>8        32145330   C--A-----.-----.-.-.--.--------.---.----.--.---G----G------.  32145317</w:t>
      </w:r>
    </w:p>
    <w:p>
      <w:r>
        <w:t>8        31970519   .--.-----.-----.-.-.--.--------.---.----.--.---C----.G-----.  31970533</w:t>
      </w:r>
    </w:p>
    <w:p>
      <w:r>
        <w:t>8        15128674   C--.-----.-----.-.-.--.--------.---.----.--.---.----GG-----.  15128688</w:t>
      </w:r>
    </w:p>
    <w:p>
      <w:r>
        <w:t>8        11973924   .--.-----.-----.-.-.--.--------.---.----.--G---.----.G-----.  11973938</w:t>
      </w:r>
    </w:p>
    <w:p>
      <w:r>
        <w:t>8        32305014   G--.-----.-----.-.-.--T--------.---.----.--.---C----.G-----.  32305028</w:t>
      </w:r>
    </w:p>
    <w:p>
      <w:r>
        <w:t>8        16907174   C--A-----.-----.-.-.--.--------.---.----.--C---C----GG-----.  16907188</w:t>
      </w:r>
    </w:p>
    <w:p>
      <w:r>
        <w:t>8        22258876   .--.-----.-----.-.-.--.--------.---.----.--.---.----GG-----.  22258890</w:t>
      </w:r>
    </w:p>
    <w:p>
      <w:r>
        <w:t>8        28754581   C--.-----.-----.-T-.--.--------.---.----.--.---C----GG-----.  28754595</w:t>
      </w:r>
    </w:p>
    <w:p>
      <w:r>
        <w:t>8        44088844   .--.-----.-----.-.-T--.--------.---.----.--.---C----.G-----.  44088858</w:t>
      </w:r>
    </w:p>
    <w:p>
      <w:r>
        <w:t>8        20796824   C--A-----.-----.-.-.--.--------.---.----.--.---C----.------.  20796811</w:t>
      </w:r>
    </w:p>
    <w:p>
      <w:r>
        <w:t>8        21790397   C--.-----.-----.-.-.--.--------.---.----.--.---.G---G------.  21790383</w:t>
      </w:r>
    </w:p>
    <w:p>
      <w:r>
        <w:t>8        40346093   .--.-----.-----.-.-.--.--------.---.----.--.---.G---G------.  40346079</w:t>
      </w:r>
    </w:p>
    <w:p>
      <w:r>
        <w:t>8        38350965   C--.-----.-----.-.-.--T--------.---.----.--.C--G----G------.  38350979</w:t>
      </w:r>
    </w:p>
    <w:p>
      <w:r>
        <w:t>8        4567515    C--.-----.-----C-.-.--.--------.---.----.--.C--G----G------.  4567501</w:t>
      </w:r>
    </w:p>
    <w:p>
      <w:r>
        <w:t>8        32138241   .--.-----.-----.-.-.--.--------.---.----.--.G--G----G------.  32138255</w:t>
      </w:r>
    </w:p>
    <w:p>
      <w:r>
        <w:t>8        41619501   .--.-----.-----.-.-.--.--------.---.----.--.C--G----G------.  41619487</w:t>
      </w:r>
    </w:p>
    <w:p>
      <w:r>
        <w:t>8        34731912   C--.-----.-----.-.-.--.--------.---.----.--.---.G---G------.  34731898</w:t>
      </w:r>
    </w:p>
    <w:p>
      <w:r>
        <w:t>8        31687387   A--.-----.-----.-.-.--.--------.---.----.--.C--G----G------.  31687401</w:t>
      </w:r>
    </w:p>
    <w:p>
      <w:r>
        <w:t>8        13047745   C--.-----.-----.-.-.--.--------.---.----A--.C--G----G------.  13047759</w:t>
      </w:r>
    </w:p>
    <w:p>
      <w:r>
        <w:t>8        51033299   C--.-----.-----.-.-.--.--------.---.----.--.C--G----G------.  51033285</w:t>
      </w:r>
    </w:p>
    <w:p>
      <w:r>
        <w:t>8        41749534   C--A-----.-----.-.-.--.--------.---.----.--.G--G----G------.  41749520</w:t>
      </w:r>
    </w:p>
    <w:p>
      <w:r>
        <w:t>8        47335706   .--.-----.-----.-.-.--.--------.---.----A--.C--G----G------.  47335720</w:t>
      </w:r>
    </w:p>
    <w:p>
      <w:r>
        <w:t>8        39264545   C--.-----.-----.-.-.--T--------C---.----.--.C--G----G------.  39264559</w:t>
      </w:r>
    </w:p>
    <w:p>
      <w:r>
        <w:t>8        43022130   C--A-----.-----.-.-.--.--------.---.----.--.C--G----G------.  43022116</w:t>
      </w:r>
    </w:p>
    <w:p>
      <w:r>
        <w:t>8        45135374   C--.-----.-----.-.-.--.--------.---.----.--.---C----.------.  45135361</w:t>
      </w:r>
    </w:p>
    <w:p>
      <w:r>
        <w:t>8        28661340   C--.-----.-----G-.-.--.--------.---.----.--.---C----.------.  28661327</w:t>
      </w:r>
    </w:p>
    <w:p>
      <w:r>
        <w:t>8        31804842   C--.-----.-----.-.-.--.--------.---.----.C-.---G----G------.  31804856</w:t>
      </w:r>
    </w:p>
    <w:p>
      <w:r>
        <w:t>8        9047287    C--A-----.-----.-.-.--.--------.---.----.--.---.G---G------.  9047273</w:t>
      </w:r>
    </w:p>
    <w:p>
      <w:r>
        <w:t>8        32670057   C--A-----.-----.-.-.-----------.---.----C--.---C----GG-----.  32670070</w:t>
      </w:r>
    </w:p>
    <w:p>
      <w:r>
        <w:t>8        3487496    C--A-----G-----.-.-.--T--------.---.----.--.---C----.G-----.  3487510</w:t>
      </w:r>
    </w:p>
    <w:p>
      <w:r>
        <w:t>8        24011750   .--.-----.-----.-.-.--.--------.---.----.--.---C----G------.  24011737</w:t>
      </w:r>
    </w:p>
    <w:p>
      <w:r>
        <w:t>8        36148987   .C-A-----.-----.-.-.--T--------.---.----.--.---G----G------A  36148973</w:t>
      </w:r>
    </w:p>
    <w:p>
      <w:r>
        <w:t>8        13032078   .--.-----G-----.-.-.--.--------.---.----.--.---C----.G-----.  13032092</w:t>
      </w:r>
    </w:p>
    <w:p>
      <w:r>
        <w:t>8        19468528   C--.-----.-----.-.-.--.--------.---.----.--.C--G----G------.  19468542</w:t>
      </w:r>
    </w:p>
    <w:p>
      <w:r>
        <w:t>8        11297682   .--.-----.-----.-.-.--.--------.---.----.--.---.----G------.  11297669</w:t>
      </w:r>
    </w:p>
    <w:p>
      <w:r>
        <w:t>8        2633090                                   .---.----.--.---C----.------.  2633084</w:t>
      </w:r>
    </w:p>
    <w:p>
      <w:r>
        <w:t>8        33397788   .--.-----.-----.-.-.--.--------.---.----.--.C--G----G------.  33397774</w:t>
      </w:r>
    </w:p>
    <w:p>
      <w:r>
        <w:t>8        14950566   C--.-----.-----.-.-T--.--------.---C----A--.---C----C------.  14950553</w:t>
      </w:r>
    </w:p>
    <w:p>
      <w:r>
        <w:t>8        28392512   C--.-----.-----.-A-.--.--------.---.----.--.---.----G------.  28392499</w:t>
      </w:r>
    </w:p>
    <w:p>
      <w:r>
        <w:t>8        10207947   C--A-----.-----.-.-.--.--------.---.----.--.---AG---.------.  10207961</w:t>
      </w:r>
    </w:p>
    <w:p>
      <w:r>
        <w:t>8        46346478   C--.-----.-----.-.-.--.--------.---.----.--.---C----.------.  46346465</w:t>
      </w:r>
    </w:p>
    <w:p>
      <w:r>
        <w:t>8        36927354   .--.-----.-----.-.-.--.--------.---.----T--.---C----.------.  36927341</w:t>
      </w:r>
    </w:p>
    <w:p>
      <w:r>
        <w:t>8        32220602                                                              .  32220602</w:t>
      </w:r>
    </w:p>
    <w:p>
      <w:r>
        <w:t>74       819996     C--.-----.-----.-.-.--.--------.---.----.--.---C----.G-----.  820010</w:t>
      </w:r>
    </w:p>
    <w:p>
      <w:r>
        <w:t>74       987708     C--A-----.-----.-.-.--.--------.---.----.--.---.----G------.  987695</w:t>
      </w:r>
    </w:p>
    <w:p>
      <w:r>
        <w:t>74       5794612    C--C-----.-----.-.-.--.--------.---.----.--.---C----GG-----.  5794626</w:t>
      </w:r>
    </w:p>
    <w:p>
      <w:r>
        <w:t>74       1161587    .--.-----.-----.-.-T--.--------.---.----.--.---.G---G------.  1161573</w:t>
      </w:r>
    </w:p>
    <w:p>
      <w:r>
        <w:t>74       996246     C--A-----.-----.-.-.--.--------.---.----.--.C--G----G------.  996260</w:t>
      </w:r>
    </w:p>
    <w:p>
      <w:r>
        <w:t>74       3903219    .--.-----.-----.-.-.--.--------.---.----.--.---.----.G-----.  3903233</w:t>
      </w:r>
    </w:p>
    <w:p>
      <w:r>
        <w:t>74       6368448    C--.-----.-----C-.-.--.--------.---.----.--.---.----GG-----.  6368462</w:t>
      </w:r>
    </w:p>
    <w:p>
      <w:r>
        <w:t>15       1776870    C--A-----.-----.-A-.--.--------.---.----.--.---G----G------.  1776883</w:t>
      </w:r>
    </w:p>
    <w:p>
      <w:r>
        <w:t>15       14856783   .--.-----.-----.-.-.--T--------.---C----A--.---C----.G-----.  14856797</w:t>
      </w:r>
    </w:p>
    <w:p>
      <w:r>
        <w:t>15       1462794    .--.-----.-----.-.-.--T--------.---.----.--.C--G----G------.  1462780</w:t>
      </w:r>
    </w:p>
    <w:p>
      <w:r>
        <w:t>15       15211894   C--A-----.-----C-.-.--.--------.---.----.--.C--G----G------.  15211908</w:t>
      </w:r>
    </w:p>
    <w:p>
      <w:r>
        <w:t>15       31667970   C--.-----.-----.-.-.--.--------.---.----.--.---C----.G-----.  31667984</w:t>
      </w:r>
    </w:p>
    <w:p>
      <w:r>
        <w:t>15       13992569   C--.-----.-----.-.-.--.--------.---T----.--.---.----G------.  13992582</w:t>
      </w:r>
    </w:p>
    <w:p>
      <w:r>
        <w:t>15       11358915   C--.-----.-----.-.-.--.--------.---.----.--.C--G----G------.  11358901</w:t>
      </w:r>
    </w:p>
    <w:p>
      <w:r>
        <w:t>15       25034208   C--A-----.-----.-.-.--.--------.---.----.--.---C----.------.  25034221</w:t>
      </w:r>
    </w:p>
    <w:p>
      <w:r>
        <w:t>15       34219748   C--A-----.-----.-.-.--.--------.---.----.--.---.----G------.  34219761</w:t>
      </w:r>
    </w:p>
    <w:p>
      <w:r>
        <w:t>15       10783983   C--.-----.-----.-.-.--.--------.---.----.--.---C----.------.  10783970</w:t>
      </w:r>
    </w:p>
    <w:p>
      <w:r>
        <w:t>15       19045289   C--.-----.-----.-.-.--.--------.---.----.--.---C----.------.  19045276</w:t>
      </w:r>
    </w:p>
    <w:p>
      <w:r>
        <w:t>15       20413533   .--.-----.-----.-.-.--.--------.---.----.--.C--G----G------.  20413547</w:t>
      </w:r>
    </w:p>
    <w:p>
      <w:r>
        <w:t>15       9839016    C--.-----.-----.-.-.--T--------.---.----.--.---C----.------.  9839003</w:t>
      </w:r>
    </w:p>
    <w:p>
      <w:r>
        <w:t>15       12004713   .--.-----.-----.-.-.--.--------.---.----.--.---A----.------.  12004726</w:t>
      </w:r>
    </w:p>
    <w:p>
      <w:r>
        <w:t>15       24750527   .--.-----.-----.-.-.--.--------.---.----.--.---G----G------.  24750514</w:t>
      </w:r>
    </w:p>
    <w:p>
      <w:r>
        <w:t>15       28410282   C--A-----.-----.-.-.--.--------.---.----.--.G--G----G------.  28410268</w:t>
      </w:r>
    </w:p>
    <w:p>
      <w:r>
        <w:t>15       12153576   .--.-----.-----.-.-.--T--------.---.----.--.C--G----G------.  12153562</w:t>
      </w:r>
    </w:p>
    <w:p>
      <w:r>
        <w:t>15       12726517   C--.-----.-----.-.-.--.--------.---.----.--.C--G----G------.  12726503</w:t>
      </w:r>
    </w:p>
    <w:p>
      <w:r>
        <w:t>15       13529022   C--.-----.-----C-.-T--.--------.---.----.--.---C----GG-----.  13529036</w:t>
      </w:r>
    </w:p>
    <w:p>
      <w:r>
        <w:t>15       19589184   C--A-----.-----.-.-.--.--------C---.----.--.---.G---G------.  19589198</w:t>
      </w:r>
    </w:p>
    <w:p>
      <w:r>
        <w:t>15       4876168    C--.-----.-----.-.-.--.--------.---T----.--.---C----.T-----.  4876182</w:t>
      </w:r>
    </w:p>
    <w:p>
      <w:r>
        <w:t>15       25491261   C--A-----.-----.-.-.--.--------.---.----.--.---C----.------.  25491248</w:t>
      </w:r>
    </w:p>
    <w:p>
      <w:r>
        <w:t>15       12594402   C--.-----.-----.-.-.--.--------.---.----.--.C--G----G------.  12594416</w:t>
      </w:r>
    </w:p>
    <w:p>
      <w:r>
        <w:t>15       18520792   .--A-----.-----.-.-.--.--------.---.----.--.--------.------.  18520780</w:t>
      </w:r>
    </w:p>
    <w:p>
      <w:r>
        <w:t>15       22138987   .--.-----.-----.-.-.--.--------.---.----.--.---.----G------.  22138974</w:t>
      </w:r>
    </w:p>
    <w:p>
      <w:r>
        <w:t>15       3574976    .--.-----.-----.-.-A--.--------.---.----.--.C--G----G------.  3574990</w:t>
      </w:r>
    </w:p>
    <w:p>
      <w:r>
        <w:t>15       14286042   C--.-----.-----.-.-.--.--------.---.----.--.---.----GG-----.  14286056</w:t>
      </w:r>
    </w:p>
    <w:p>
      <w:r>
        <w:t>15       26780670   C--.-----.-----.-T-.--.--------.---.----.--.C--G----G------.  26780656</w:t>
      </w:r>
    </w:p>
    <w:p>
      <w:r>
        <w:t>15       32906705   C--A-----G-----.-.-.--.--------.---.----.--.C--G----G------.  32906719</w:t>
      </w:r>
    </w:p>
    <w:p>
      <w:r>
        <w:t>15       30608837   .--.-----.-----.-.-.--.--------.---.----.--.C--G----G------.  30608823</w:t>
      </w:r>
    </w:p>
    <w:p>
      <w:r>
        <w:t>15       28747440   C--.-----.-----.-.-T--.--------.---.----.C-C---G----G------.  28747454</w:t>
      </w:r>
    </w:p>
    <w:p>
      <w:r>
        <w:t>15       25989324   .--.-----.-----.-.-.--.--------.---.----.--.---C----G------.  25989337</w:t>
      </w:r>
    </w:p>
    <w:p>
      <w:r>
        <w:t>15       10911239   C--A-----.-----.-.-.--T--------.---A----.--.C--G----G------.  10911253</w:t>
      </w:r>
    </w:p>
    <w:p>
      <w:r>
        <w:t>15       17361587   C--A-----.-----.-.-.--.--------.---.----.--.---.----G------.  17361574</w:t>
      </w:r>
    </w:p>
    <w:p>
      <w:r>
        <w:t>15       23493476   C--.-----.-----.-.-.--.--------.---.CCTG.--.---.G---G------.  23493494</w:t>
      </w:r>
    </w:p>
    <w:p>
      <w:r>
        <w:t>15       23351145   C--A-----.-----C-.-.--.--------.---.----.--.---C----.G-----.  23351159</w:t>
      </w:r>
    </w:p>
    <w:p>
      <w:r>
        <w:t>15       16794785   .--C-----.-----A-.G.--.--------.---.----.--.---C----.G-----.  16794770</w:t>
      </w:r>
    </w:p>
    <w:p>
      <w:r>
        <w:t>15       560679     C--C-----T-----.-.-.--.--------.---.----.--.---.----GG-----.  560693</w:t>
      </w:r>
    </w:p>
    <w:p>
      <w:r>
        <w:t>15       23397517   .--.-----.-----.-.-.--.--------.---.----.--.---.G---G------.  23397531</w:t>
      </w:r>
    </w:p>
    <w:p>
      <w:r>
        <w:t>15       18561885   C--.-----.-----.-.-.--.--------.---.----.--.---C----.------.  18561872</w:t>
      </w:r>
    </w:p>
    <w:p>
      <w:r>
        <w:t>15       30058410   .--.-----.-----.-.-.-----------.---.----.--.---.----G------.  30058398</w:t>
      </w:r>
    </w:p>
    <w:p>
      <w:r>
        <w:t>15       21227707   C--.-----.-----.-.-.--.--------.---.----.--.---C----G------.  21227720</w:t>
      </w:r>
    </w:p>
    <w:p>
      <w:r>
        <w:t>15       30724406   -----------------.-T--T--------.---.----.------------------.  30724400</w:t>
      </w:r>
    </w:p>
    <w:p>
      <w:r>
        <w:t>12       29184266   C--.-----.-----C-.-.--.--------.---.----.--.---C----G------.  29184253</w:t>
      </w:r>
    </w:p>
    <w:p>
      <w:r>
        <w:t>12       28408346   .--.-----.-----.-.-.--.--------C---.----.--.---C----.------.  28408359</w:t>
      </w:r>
    </w:p>
    <w:p>
      <w:r>
        <w:t>12       18323291   .--A-----.-----.-.-.--.--------.---.----.--.---.----G------.  18323278</w:t>
      </w:r>
    </w:p>
    <w:p>
      <w:r>
        <w:t>12       27210632   C--A-----.-----.-.-.--.--------C---.----.--.---C----GG-----.  27210646</w:t>
      </w:r>
    </w:p>
    <w:p>
      <w:r>
        <w:t>12       14902189   .--.-----.-----.-.-.--.--------.---.----.--.---.----G------.  14902176</w:t>
      </w:r>
    </w:p>
    <w:p>
      <w:r>
        <w:t>12       35150913   C--A-----.-----.-.-.--.--------.---.----.--.---C----.------.  35150900</w:t>
      </w:r>
    </w:p>
    <w:p>
      <w:r>
        <w:t>12       28418414   .--.-----.-----.-.-.--.--------.---A-------.---G----G------.  28418402</w:t>
      </w:r>
    </w:p>
    <w:p>
      <w:r>
        <w:t>12       33881411   .--.-----.-----.-.-.--T--------.---.----.--.---.----G------.  33881424</w:t>
      </w:r>
    </w:p>
    <w:p>
      <w:r>
        <w:t>12       22129258   C--.-----.-----.-.-.--.--------.---.----.--.---C----GG-----.  22129272</w:t>
      </w:r>
    </w:p>
    <w:p>
      <w:r>
        <w:t>12       2791730    .--.-----.-----.-.-.--.--------.---.----.--.---C----.------.  2791717</w:t>
      </w:r>
    </w:p>
    <w:p>
      <w:r>
        <w:t>12       30137905   C--A-----.-----.-.-.--.--------.---.----.--.---C----GG-----.  30137919</w:t>
      </w:r>
    </w:p>
    <w:p>
      <w:r>
        <w:t>12       36019746   C--.-----.-----.-.-.--.--------.---.----.--.---C----.G-----.  36019760</w:t>
      </w:r>
    </w:p>
    <w:p>
      <w:r>
        <w:t>12       38218284   C--A-----.-----.-T-.--.--------.---.----.--A---C----.G-----.  38218298</w:t>
      </w:r>
    </w:p>
    <w:p>
      <w:r>
        <w:t>12       25601663   .--.-----.-----C-A-.--.--------.---.----.--.---.----GG-----.  25601677</w:t>
      </w:r>
    </w:p>
    <w:p>
      <w:r>
        <w:t>12       5315242    .--.-----.-----.-.-.--.--------.---.----.--.C--C----G------.  5315228</w:t>
      </w:r>
    </w:p>
    <w:p>
      <w:r>
        <w:t>12       26807711   C--.-----.-----.-.-.--.--------.---.----.--.---C----.------.  26807698</w:t>
      </w:r>
    </w:p>
    <w:p>
      <w:r>
        <w:t>12       4847685    C--C-----.-----.-.-T--.--------.---.----.--.---C----.G-----.  4847699</w:t>
      </w:r>
    </w:p>
    <w:p>
      <w:r>
        <w:t>12       40119094   C--T-----.-----.-.-.--T--------.---.----.--.---.----G------.  40119107</w:t>
      </w:r>
    </w:p>
    <w:p>
      <w:r>
        <w:t>12       28775088   C--------.-----.-.-.--.--------.---T----.--.---C----.C-----.  28775101</w:t>
      </w:r>
    </w:p>
    <w:p>
      <w:r>
        <w:t>12       31372884   .--C-----.-----.-.-.--.--------.---.----.--.C--G----G------.  31372898</w:t>
      </w:r>
    </w:p>
    <w:p>
      <w:r>
        <w:t>12       39543958   G--A-----.-----.-.-.--.--------.---.----.--.---C----.G-----.  39543972</w:t>
      </w:r>
    </w:p>
    <w:p>
      <w:r>
        <w:t>12       30059667   .--.-----.-----C-.-.--.--------.---.----.--.---C----.------.  30059654</w:t>
      </w:r>
    </w:p>
    <w:p>
      <w:r>
        <w:t>12       12940893   C--A-----.-----.-.-.--.--------.---.----.--.---C----.G-----.  12940907</w:t>
      </w:r>
    </w:p>
    <w:p>
      <w:r>
        <w:t>12       10508393   C--A-----.-----.-.-A--.--------.---T----.--.---.G---G------.  10508407</w:t>
      </w:r>
    </w:p>
    <w:p>
      <w:r>
        <w:t>12       2856336    .--.-----.-----.-.-.--.--------.---.----.--.C--G----G------.  2856322</w:t>
      </w:r>
    </w:p>
    <w:p>
      <w:r>
        <w:t>12       6839865    .--C-----.-----A-.T.--.--------.---.----.--.---C----.G-----.  6839850</w:t>
      </w:r>
    </w:p>
    <w:p>
      <w:r>
        <w:t>12       28907416   C--C-----.-----.-.-.--.--------.---.----.--.---C----.G-----.  28907430</w:t>
      </w:r>
    </w:p>
    <w:p>
      <w:r>
        <w:t>12       854734     .--.-----.-----.-.-.--.--------.---.----.--.---C----.G-----.  854748</w:t>
      </w:r>
    </w:p>
    <w:p>
      <w:r>
        <w:t>12       33153320   .--.-----.-----.-.-.--.--------.---C----.--.---.G---G------.  33153334</w:t>
      </w:r>
    </w:p>
    <w:p>
      <w:r>
        <w:t>12       1180980    C--.-----.-----.-.-.--.--------C---.----.--.---.----G------.  1180993</w:t>
      </w:r>
    </w:p>
    <w:p>
      <w:r>
        <w:t>12       35093042   C--.-----.-----.-T-.--.--------.---.----.--.---C----G------.  35093029</w:t>
      </w:r>
    </w:p>
    <w:p>
      <w:r>
        <w:t>12       13725708   C--.-----.-----.-.-.--.--------.---.----.--.                  13725698</w:t>
      </w:r>
    </w:p>
    <w:p>
      <w:r>
        <w:t>4        33040604   .--.-----.-----.-.-.--.--------.---.----.--.---C----.------.  33040591</w:t>
      </w:r>
    </w:p>
    <w:p>
      <w:r>
        <w:t>4        3403129    C--.-----.-----.-.-.--.--------.---.----.A-.---G----G------.  3403143</w:t>
      </w:r>
    </w:p>
    <w:p>
      <w:r>
        <w:t>4        44839657   C--A-----.-----.-.-.--.--------.---.----.--.C--G----G------.  44839643</w:t>
      </w:r>
    </w:p>
    <w:p>
      <w:r>
        <w:t>4        28451128   C--.-----.-----.-.-.--T--------.---.----.--.---C----.G-----.  28451142</w:t>
      </w:r>
    </w:p>
    <w:p>
      <w:r>
        <w:t>4        13034699   C--A-----G-----.-.-.--G--------.---.----.--.---C----.G-----.  13034713</w:t>
      </w:r>
    </w:p>
    <w:p>
      <w:r>
        <w:t>4        54992007   C--A-----.-----.-.-.--.--------.---.----A--.---C----.G-----.  54992021</w:t>
      </w:r>
    </w:p>
    <w:p>
      <w:r>
        <w:t>4        18522298   C--A-----.-----.-.-.--.--------.---.----.--.---.C---G------.  18522312</w:t>
      </w:r>
    </w:p>
    <w:p>
      <w:r>
        <w:t>4        39914248   .--.-----.-----.-.-.--.--------.---.----.--.---.G---G------.  39914234</w:t>
      </w:r>
    </w:p>
    <w:p>
      <w:r>
        <w:t>4        28407343   C--A-----.-----.-.-.--.--------.---.----.--.---C----.------.  28407330</w:t>
      </w:r>
    </w:p>
    <w:p>
      <w:r>
        <w:t>4        57881506   .--.-----.-----.-.-.--.--------.---.----.--.---C----.G-----.  57881520</w:t>
      </w:r>
    </w:p>
    <w:p>
      <w:r>
        <w:t>4        6874435    C--.-----.-----.-.-.--.--------.---.----.--.---C----.------.  6874422</w:t>
      </w:r>
    </w:p>
    <w:p>
      <w:r>
        <w:t>4        14789510   C--.-----.-----.-.-.--.--------.---.----.--.---C----G------.  14789497</w:t>
      </w:r>
    </w:p>
    <w:p>
      <w:r>
        <w:t>4        55886240   C--.-----.-----.-.-.--.--------.---.----.--.---C----G------.  55886227</w:t>
      </w:r>
    </w:p>
    <w:p>
      <w:r>
        <w:t>4        75304613   C--.-----.-----.-.-.--.--------.---.----.--.---C----.------.  75304600</w:t>
      </w:r>
    </w:p>
    <w:p>
      <w:r>
        <w:t>4        32943223   C--A-----.-----.-.-.--.--------.---.----A--.---C----.------.  32943210</w:t>
      </w:r>
    </w:p>
    <w:p>
      <w:r>
        <w:t>4        71431740   .--.-----.-----.-T-.--.--------.---.----.--.---C----G------.  71431727</w:t>
      </w:r>
    </w:p>
    <w:p>
      <w:r>
        <w:t>4        7602423    C--.-----.-----.-.-.--.--------C---.----.--.---.----G------.  7602410</w:t>
      </w:r>
    </w:p>
    <w:p>
      <w:r>
        <w:t>4        25881098   .--.-----.-----.-T-.--.--------.---.----.--.---C----.------.  25881085</w:t>
      </w:r>
    </w:p>
    <w:p>
      <w:r>
        <w:t>4        60581803   C--A-----.-----.-.-.--.--------.---.----.--.---.----GG-----.  60581789</w:t>
      </w:r>
    </w:p>
    <w:p>
      <w:r>
        <w:t>4        25101766   C--.-----.-----.-.-T--.--------.---.----.--.---C----G------.  25101753</w:t>
      </w:r>
    </w:p>
    <w:p>
      <w:r>
        <w:t>4        77625300   C--.-----.-----.-.-.--.--------.---T----.--.---C----.------.  77625287</w:t>
      </w:r>
    </w:p>
    <w:p>
      <w:r>
        <w:t>4        21607792   C--.-----.-----.-.-.--.--------.---.----.--.---C----.------.  21607779</w:t>
      </w:r>
    </w:p>
    <w:p>
      <w:r>
        <w:t>4        17658058   C--C-----.-----.-.-.--.--------.---.----.--A---C----.------.  17658045</w:t>
      </w:r>
    </w:p>
    <w:p>
      <w:r>
        <w:t>4        22727159   .--.-----.-----.-.-.--.--------.---.----.--.---.----G------.  22727146</w:t>
      </w:r>
    </w:p>
    <w:p>
      <w:r>
        <w:t>4        5367328    C--.-----.-----.-.-.--G--------C---.----.--.---C----.------.  5367341</w:t>
      </w:r>
    </w:p>
    <w:p>
      <w:r>
        <w:t>4        55700938   C--.-----.-----.-.-.--.--------.---.----.--.C--G----G------.  55700952</w:t>
      </w:r>
    </w:p>
    <w:p>
      <w:r>
        <w:t>4        2574158    C--.-----.-----.-.-.--.--------.---.----.--.C--G----G------.  2574144</w:t>
      </w:r>
    </w:p>
    <w:p>
      <w:r>
        <w:t>4        1234426    .--.-----.-----.-.-A--.--------.---.----.--.---C----.------.  1234413</w:t>
      </w:r>
    </w:p>
    <w:p>
      <w:r>
        <w:t>4        68970425   C--A-----.-----.-.-.--T--------.---.----.--.---C----G------.  68970412</w:t>
      </w:r>
    </w:p>
    <w:p>
      <w:r>
        <w:t>4        58338976   C--A-----.-----.-.-.--.--------.---.----.--.---C----G------.  58338963</w:t>
      </w:r>
    </w:p>
    <w:p>
      <w:r>
        <w:t>4        71470590   C--.-----.-----.-.-.--.--------.---.----.--.---C----.G-----.  71470604</w:t>
      </w:r>
    </w:p>
    <w:p>
      <w:r>
        <w:t>4        22907575   .--.-----.-----.-.-.--.--------.---.----.--.---.----G------.  22907562</w:t>
      </w:r>
    </w:p>
    <w:p>
      <w:r>
        <w:t>4        70031348   C--.-----.-----.-.-.--.--------.---.----.--.---.G---G------.  70031362</w:t>
      </w:r>
    </w:p>
    <w:p>
      <w:r>
        <w:t>4        46435038   C--T-----.-----.-.-.--.--------.---.----.--.---C----.G-----.  46435024</w:t>
      </w:r>
    </w:p>
    <w:p>
      <w:r>
        <w:t>4        585755     C--.-----.-----.-.-.--.--------.---.----.--.---C----G------.  585768</w:t>
      </w:r>
    </w:p>
    <w:p>
      <w:r>
        <w:t>4        32896108   C--T-----.-----.-.-.--.--------.---.----.--.---C----.G-----.  32896094</w:t>
      </w:r>
    </w:p>
    <w:p>
      <w:r>
        <w:t>4        32567248   .--.-----.-----.-T-T--.--------.---.----.--.CG-G----G------.  32567233</w:t>
      </w:r>
    </w:p>
    <w:p>
      <w:r>
        <w:t>4        15690833   C--.-----.-----.-A-.--.--------.---.----.--.---C----.G-----.  15690847</w:t>
      </w:r>
    </w:p>
    <w:p>
      <w:r>
        <w:t>4        55337554   .--.-----.-----.-.-.--.--------.---.----A--.---C----.G-----.  55337568</w:t>
      </w:r>
    </w:p>
    <w:p>
      <w:r>
        <w:t>4        12046208   .--.-----.-----.-.-.--.--------.---.----.--.---C----.G-----.  12046222</w:t>
      </w:r>
    </w:p>
    <w:p>
      <w:r>
        <w:t>4        15523002   C--.-----.-----.-.-.--.--------.---.----.--.---C----.------.  15522989</w:t>
      </w:r>
    </w:p>
    <w:p>
      <w:r>
        <w:t>4        9708825    C--.-----.-----.-.-.--.--------.---.----.--.C--G----G------.  9708811</w:t>
      </w:r>
    </w:p>
    <w:p>
      <w:r>
        <w:t>4        17986346   C--A-----.-----.-.-.--.--------.---.----.--.C--G----G------.  17986332</w:t>
      </w:r>
    </w:p>
    <w:p>
      <w:r>
        <w:t>4        5917700    .--.-----.-----.-.-.--.--------.---.----.--.---C----.G-----.  5917714</w:t>
      </w:r>
    </w:p>
    <w:p>
      <w:r>
        <w:t>4        53216550   .--.-----.-----.-.-.--.--------.---.----.--.---C----.------.  53216537</w:t>
      </w:r>
    </w:p>
    <w:p>
      <w:r>
        <w:t>4        69092194   .--.-----.-----C-T-.--.--------.---.----T--C---.G---G------.  69092180</w:t>
      </w:r>
    </w:p>
    <w:p>
      <w:r>
        <w:t>4        58393468   .--.-----.-----.-T-.--.--------.---.----.--.---C----.------.  58393455</w:t>
      </w:r>
    </w:p>
    <w:p>
      <w:r>
        <w:t>4        4270273    C--A-----.-----.-.-.--.--------.---.----C--.---.----G------.  4270260</w:t>
      </w:r>
    </w:p>
    <w:p>
      <w:r>
        <w:t>4        31055692   .--.-----.-----.-.-.--.--------.---.----.--.---C----GG-----.  31055706</w:t>
      </w:r>
    </w:p>
    <w:p>
      <w:r>
        <w:t>4        47934295   C--.-----.-----.-.-.--.--------.---.----.--.---C----.G-----.  47934309</w:t>
      </w:r>
    </w:p>
    <w:p>
      <w:r>
        <w:t>4        23293273   C--A-----.-----.-.-.--.--------.---.----.--.---C----.G-----.  23293287</w:t>
      </w:r>
    </w:p>
    <w:p>
      <w:r>
        <w:t>4        13615557   C--.-----.-----.-.-.--.--------.---.----.--.C--G----G------.  13615571</w:t>
      </w:r>
    </w:p>
    <w:p>
      <w:r>
        <w:t>4        61698377   C--.-----.-----.-.-.--.--------.---.----.--.C--.----G------.  61698363</w:t>
      </w:r>
    </w:p>
    <w:p>
      <w:r>
        <w:t>4        12192746   C--.-----.-----.-.-.--.--------.---.----.--.---C----.G-----.  12192760</w:t>
      </w:r>
    </w:p>
    <w:p>
      <w:r>
        <w:t>4        45305068   C--.-----.-----.-T-.--.--------C---.----.--.C--G----G------.  45305082</w:t>
      </w:r>
    </w:p>
    <w:p>
      <w:r>
        <w:t>4        3894113    C--.-----.-----.-T-.--.--------.---.----T--.---.G---G------.  3894099</w:t>
      </w:r>
    </w:p>
    <w:p>
      <w:r>
        <w:t>4        21967810   C--.-----.-----.-.-.--.--------.---.----.--.---.G---G------.  21967824</w:t>
      </w:r>
    </w:p>
    <w:p>
      <w:r>
        <w:t>4        37952671   C--A-----G-----.-.-.--.--------.---.----.--.C--G----G------.  37952685</w:t>
      </w:r>
    </w:p>
    <w:p>
      <w:r>
        <w:t>4        1384557    .--.-----.-----.-.-.--T--------.---.----.--.C--G----G------.  1384543</w:t>
      </w:r>
    </w:p>
    <w:p>
      <w:r>
        <w:t>4        60025240   C--.-----.-----.-.-.--.--------.---.----.--.C--G----G------.  60025226</w:t>
      </w:r>
    </w:p>
    <w:p>
      <w:r>
        <w:t>4        62525045   C--.-----.-----.-.-.--.--------.---.----.--.C--G----G------.  62525031</w:t>
      </w:r>
    </w:p>
    <w:p>
      <w:r>
        <w:t>4        47411945   C--.-----.-----.-.-.--.--------.---.----.--.C--G----G------.  47411959</w:t>
      </w:r>
    </w:p>
    <w:p>
      <w:r>
        <w:t>4        53900248   C--.-----.-----.-.-G--T--------.---.----.A-.---G----G------.  53900262</w:t>
      </w:r>
    </w:p>
    <w:p>
      <w:r>
        <w:t>4        58361942   C--A-----.-----.-.-.--.--------.---.----.--.---.G---G------.  58361956</w:t>
      </w:r>
    </w:p>
    <w:p>
      <w:r>
        <w:t>4        8674532    G--.-----.-----.-T-.--.--------.---.----.--.C--.----.------.  8674518</w:t>
      </w:r>
    </w:p>
    <w:p>
      <w:r>
        <w:t>4        31805326   C--.-----.-----.-.-.--.--------.---.----.--.---GA---.------.  31805340</w:t>
      </w:r>
    </w:p>
    <w:p>
      <w:r>
        <w:t>4        67603881   C--.-----.-----.-.-T--.--------.---.----.--.---C----GG-----.  67603895</w:t>
      </w:r>
    </w:p>
    <w:p>
      <w:r>
        <w:t>4        54253399   C--.-----.-----.-.-.--.--------.---.----.--.---C----.G-----.  54253413</w:t>
      </w:r>
    </w:p>
    <w:p>
      <w:r>
        <w:t>4        55239739   C--.-----.-----.-.-.--.--------.---.-------.---.----G------.  55239751</w:t>
      </w:r>
    </w:p>
    <w:p>
      <w:r>
        <w:t>4        61769883   C--.-----.-----.-.-.--.--------.---.----.--.C--G----G------.  61769869</w:t>
      </w:r>
    </w:p>
    <w:p>
      <w:r>
        <w:t>4        6491523    C--.-----.-----.-.-.--T--------.---.----.--.---.G---G------.  6491537</w:t>
      </w:r>
    </w:p>
    <w:p>
      <w:r>
        <w:t>4        17622151   C--A-----.-----.-.-.--.--------.---.----.--.---.G---G------.  17622137</w:t>
      </w:r>
    </w:p>
    <w:p>
      <w:r>
        <w:t>4        77014081   .C-.-----.-----.-.-.--.--------.---.----.--.---C----G------.  77014067</w:t>
      </w:r>
    </w:p>
    <w:p>
      <w:r>
        <w:t>4        8038351                                                               .  8038351</w:t>
      </w:r>
    </w:p>
    <w:p>
      <w:r>
        <w:t>4        46232629   C--C-----.-----.-.-.--.--------.---.----.--.---C----.G-----.  46232643</w:t>
      </w:r>
    </w:p>
    <w:p>
      <w:r>
        <w:t>4        14254288   C--T-----.-----.-.-.--.--------.---.----.--.C--G----G------.  14254302</w:t>
      </w:r>
    </w:p>
    <w:p>
      <w:r>
        <w:t>4        77021808   C--A-----.-----.-.-.--.--------.---.----.--.C--G----G------.  77021822</w:t>
      </w:r>
    </w:p>
    <w:p>
      <w:r>
        <w:t>4        55684618   C--A-----.-----.-.-.--.--------.---.----.--.---.G---G------.  55684632</w:t>
      </w:r>
    </w:p>
    <w:p>
      <w:r>
        <w:t>4        75521840   C--A-----.-----.-.-.--.--------.---.----.--C---C----.------.  75521827</w:t>
      </w:r>
    </w:p>
    <w:p>
      <w:r>
        <w:t>4        4779985    C--C-----.-----.-T-.--.--------.---.----.--.---C----.------.  4779972</w:t>
      </w:r>
    </w:p>
    <w:p>
      <w:r>
        <w:t>4        73921240   C--.-----.-----.-.-.--T--------.---T----.--.C--G----G------.  73921226</w:t>
      </w:r>
    </w:p>
    <w:p>
      <w:r>
        <w:t>4        19420426   C--.-----.-----.-.-.--.--------.---.----.--.C--G----G------.  19420412</w:t>
      </w:r>
    </w:p>
    <w:p>
      <w:r>
        <w:t>4        72823272   C--A-----.-----.-.-.--.--------.---.----.--.---C----.------.  72823259</w:t>
      </w:r>
    </w:p>
    <w:p>
      <w:r>
        <w:t>4        6216927    C--A-----.-----.-.-.--.--------.---.----.--.---C----.------.  6216914</w:t>
      </w:r>
    </w:p>
    <w:p>
      <w:r>
        <w:t>4        4131311    C--.-----.-----.-.-.--.--------.---.----T--.---.----GG-----.  4131325</w:t>
      </w:r>
    </w:p>
    <w:p>
      <w:r>
        <w:t>4        73478827   C--.-----.-----.-G-.--.--------.---.----.--.C--G----G------.  73478813</w:t>
      </w:r>
    </w:p>
    <w:p>
      <w:r>
        <w:t>4        43597847   C--A-----.-----.-.-.--.--------.---.----.--.---.----G------.  43597860</w:t>
      </w:r>
    </w:p>
    <w:p>
      <w:r>
        <w:t>4        30136243   C--A-----.-----.-.-.--.--------.---.----.--.---.G---G------.  30136229</w:t>
      </w:r>
    </w:p>
    <w:p>
      <w:r>
        <w:t>4        43958457   C--C-----.-----.-T-.--.--------.---.----.--.--------C------C  43958445</w:t>
      </w:r>
    </w:p>
    <w:p>
      <w:r>
        <w:t>4        56727155            .-----.-.-.--.--------.---.----.--.---.G---G------.  56727143</w:t>
      </w:r>
    </w:p>
    <w:p>
      <w:r>
        <w:t>4        1416616    C--A-----.-----.-.-.--.--------.---.----.C-.---G----G------.  1416630</w:t>
      </w:r>
    </w:p>
    <w:p>
      <w:r>
        <w:t>4        75397529   .--.-----.-----.-.-.--.--------.---.----.--.---C----.------.  75397516</w:t>
      </w:r>
    </w:p>
    <w:p>
      <w:r>
        <w:t>4        49431615   C--C-----.-----.-.-.--A--------.---.----.--.---C----.------.  49431628</w:t>
      </w:r>
    </w:p>
    <w:p>
      <w:r>
        <w:t>4        48039552   C--A-----.-----.-.-.--.--------.---.----.--.---.----GG-----.  48039566</w:t>
      </w:r>
    </w:p>
    <w:p>
      <w:r>
        <w:t>4        29981707   .--.-----.-----.-.-.--.--------.---.                          29981699</w:t>
      </w:r>
    </w:p>
    <w:p>
      <w:r>
        <w:t>110      2354936    C--.-----.-----.-.-.--T--------.---A----.--.---A----GG-----.  2354950</w:t>
      </w:r>
    </w:p>
    <w:p>
      <w:r>
        <w:t>110      1822305    .--.-----.-----.-.-.--.--------.---.----.--.---.----GG-----.  1822319</w:t>
      </w:r>
    </w:p>
    <w:p>
      <w:r>
        <w:t>110      2043006    .--.-----.-----.-.-.--.--------C---A----.--.---.G---G------.  2043020</w:t>
      </w:r>
    </w:p>
    <w:p>
      <w:r>
        <w:t>110      499307     C--.-----.-----.-.-.--.--------.---.----.--.---C----GG-----.  499321</w:t>
      </w:r>
    </w:p>
    <w:p>
      <w:r>
        <w:t>110      534436     C--A-----.-----.-.-.--.--------.---.----.A-.---G----G------.  534422</w:t>
      </w:r>
    </w:p>
    <w:p>
      <w:r>
        <w:t>110      1057741    C--.-----.-----.-.-.--.--------.---.----.--.---C----.------.  1057728</w:t>
      </w:r>
    </w:p>
    <w:p>
      <w:r>
        <w:t>110      1376133    C--.-----.-----.-.-.--.--------.---.----.--.---C----.------.  1376146</w:t>
      </w:r>
    </w:p>
    <w:p>
      <w:r>
        <w:t>76       5491861    C--.-----.-----.-.-.--.--------.---.----.--.---.----G------.  5491848</w:t>
      </w:r>
    </w:p>
    <w:p>
      <w:r>
        <w:t>76       5156546    C--A-----G-----.-.-.--.--------.---.----.--.---C----GG-----.  5156532</w:t>
      </w:r>
    </w:p>
    <w:p>
      <w:r>
        <w:t>76       3922359    .--.-----.-----.-T-.--.--------.---.----.--.---.G---G------.  3922345</w:t>
      </w:r>
    </w:p>
    <w:p>
      <w:r>
        <w:t>76       4197163    .--.-----.-----.-.-.--.--------.---.----.--.C--G----G------.  4197149</w:t>
      </w:r>
    </w:p>
    <w:p>
      <w:r>
        <w:t>76       2026857    C--A-----.-----.-.-.--.--------.---.----.--.---C----.G-----.  2026871</w:t>
      </w:r>
    </w:p>
    <w:p>
      <w:r>
        <w:t>76       4956201    C--A-----.-----.-.-.--.--------.---.----T--.---.----G------.  4956188</w:t>
      </w:r>
    </w:p>
    <w:p>
      <w:r>
        <w:t>76       2703664    C--.-----.-----.-.-.--.--------.---.----.--.C--G----G------.  2703678</w:t>
      </w:r>
    </w:p>
    <w:p>
      <w:r>
        <w:t>68       7621043    C--T-----.-----.-.-.--.--------.---.----.--.---.----G------.  7621056</w:t>
      </w:r>
    </w:p>
    <w:p>
      <w:r>
        <w:t>68       3455972    C--.-----.-----.-.-.--.--------.---.----.--.---C----.G-----.  3455986</w:t>
      </w:r>
    </w:p>
    <w:p>
      <w:r>
        <w:t>68       8934271    C--.-----.-----.-.-.--.--------.---.----.--.---C----.------.  8934258</w:t>
      </w:r>
    </w:p>
    <w:p>
      <w:r>
        <w:t>68       8695730    C--A-----.-----.-.-.--.--------.---.----.--.---C----.A-----.  8695744</w:t>
      </w:r>
    </w:p>
    <w:p>
      <w:r>
        <w:t>68       9928900    G--.-----.-----.-.-.--.--------.---.----.--C---C----.A-----.  9928886</w:t>
      </w:r>
    </w:p>
    <w:p>
      <w:r>
        <w:t>68       952196     C--.-----.-----.-.-.--.--------.---.----.--.---.----GG-----.  952210</w:t>
      </w:r>
    </w:p>
    <w:p>
      <w:r>
        <w:t>68       4491826    C--.-----.-----.-.-.--T--------.---.----A--.---C----.A-----.  4491812</w:t>
      </w:r>
    </w:p>
    <w:p>
      <w:r>
        <w:t>68       1668236    C--A-----.-----.-.-.--.--------.---T----.--.C--G----G------.  1668250</w:t>
      </w:r>
    </w:p>
    <w:p>
      <w:r>
        <w:t>68       5261103    C--.-----.-----.-.-.--.--------.---TA---.--C---.C---.G-----.  5261119</w:t>
      </w:r>
    </w:p>
    <w:p>
      <w:r>
        <w:t>68       7427479    C--.-----.-----.-.-.--.--------.---.A---C--.---G----G------.  7427465</w:t>
      </w:r>
    </w:p>
    <w:p>
      <w:r>
        <w:t>68       7109198    C--A-----.-----.-.-.--.--------.---.----.--.---C----GG-----.  7109212</w:t>
      </w:r>
    </w:p>
    <w:p>
      <w:r>
        <w:t>68       776732     C--C-----.-----.-.-.--.--------.---A----.--.---C----.G-----.  776746</w:t>
      </w:r>
    </w:p>
    <w:p>
      <w:r>
        <w:t>68       7809408    C--T-----.-----C-.-.--.--------.---.----.--.---C----G------.  7809421</w:t>
      </w:r>
    </w:p>
    <w:p>
      <w:r>
        <w:t>68       4432519    C--.-----.-----.-.-.--.--------.---.----.--.---.----G------.  4432506</w:t>
      </w:r>
    </w:p>
    <w:p>
      <w:r>
        <w:t>68       50243      C--.-----.-----.-.-.--.--------.---.----.--.---C----.------.  50256</w:t>
      </w:r>
    </w:p>
    <w:p>
      <w:r>
        <w:t>68       353752     .--.-----.-----.-.-.--.--------.---.----.--.---.----G------.  353739</w:t>
      </w:r>
    </w:p>
    <w:p>
      <w:r>
        <w:t>68       4797217    .C-.-----.-----.-.-.--.--------.---.----.--.---.----GG-----.  4797232</w:t>
      </w:r>
    </w:p>
    <w:p>
      <w:r>
        <w:t>38       7362618    C--.-----.-----C-.-A--.--------.---.----.--.---.G---.------.  7362632</w:t>
      </w:r>
    </w:p>
    <w:p>
      <w:r>
        <w:t>38       8443023    C--.-----.-----.-.-.--.--------.---.----.--.---C----.------.  8443010</w:t>
      </w:r>
    </w:p>
    <w:p>
      <w:r>
        <w:t>38       13880634   C--.-----.-----.-.-.--.--------C---.----.--.---C----G------.  13880647</w:t>
      </w:r>
    </w:p>
    <w:p>
      <w:r>
        <w:t>38       6808727    C--.-----.-----.-.-.--.--------.---.----.--.---.----G------.  6808714</w:t>
      </w:r>
    </w:p>
    <w:p>
      <w:r>
        <w:t>38       6874252    C--.-----.-----.-.-.--.--------.---.----.--.---G----G------.  6874239</w:t>
      </w:r>
    </w:p>
    <w:p>
      <w:r>
        <w:t>38       7984464    C--A-----.-----.-.-.--.--------.---.----.--.---C----GG-----.  7984478</w:t>
      </w:r>
    </w:p>
    <w:p>
      <w:r>
        <w:t>38       15011849   C--A-----.-----.-.-.--.--------.---.----.--.---C----.G-----.  15011863</w:t>
      </w:r>
    </w:p>
    <w:p>
      <w:r>
        <w:t>38       12071248   C--A-----G-----.-.-.--.--------.---.----.--.---C----GG-----.  12071262</w:t>
      </w:r>
    </w:p>
    <w:p>
      <w:r>
        <w:t>38       4626539    C--T-----.-----.-.-.--.--------C---.----.--.---.G---G------.  4626525</w:t>
      </w:r>
    </w:p>
    <w:p>
      <w:r>
        <w:t>38       13433806   C--.-----.-----.-.-.--.--------.---.----.--.C--G----.------.  13433792</w:t>
      </w:r>
    </w:p>
    <w:p>
      <w:r>
        <w:t>38       5788751    C--A-----.-----.-.-.--.--------.---.----.--.C--G----G------.  5788737</w:t>
      </w:r>
    </w:p>
    <w:p>
      <w:r>
        <w:t>38       5226451    C--.-----.-----.-.-.--.--------.---.----.--.C--G----G------.  5226437</w:t>
      </w:r>
    </w:p>
    <w:p>
      <w:r>
        <w:t>38       12477425   C--.-----.-----.-.-.--.--------.---.----.--.---C----.------.  12477412</w:t>
      </w:r>
    </w:p>
    <w:p>
      <w:r>
        <w:t>38       9739077    .--.-----.-----.-.-.--.--------.---.----.--.---C----.G-----.  9739091</w:t>
      </w:r>
    </w:p>
    <w:p>
      <w:r>
        <w:t>38       8342660    C--A-----.-----.-.-.--.--------.---.----A--.---C----.G-----.  8342674</w:t>
      </w:r>
    </w:p>
    <w:p>
      <w:r>
        <w:t>38       5518918    C--A-----.-----.-.-.--.--------.---.----.--.C--G----G------.  5518904</w:t>
      </w:r>
    </w:p>
    <w:p>
      <w:r>
        <w:t>38       12141503   .--.-----.-----.-.-.--.--------.---.----.--.---.----G------.  12141516</w:t>
      </w:r>
    </w:p>
    <w:p>
      <w:r>
        <w:t>38       8297060    .--.-----.-----.-A-.--.--------.---.----.--.---C----G------.  8297047</w:t>
      </w:r>
    </w:p>
    <w:p>
      <w:r>
        <w:t>30       14176741   C--.-----.-----.-.-.--.--------.---.----.--.---C----G------.  14176728</w:t>
      </w:r>
    </w:p>
    <w:p>
      <w:r>
        <w:t>30       9773203    .--.-----.-----.-.-.--.--------.---.----.--.---C----.------.  9773190</w:t>
      </w:r>
    </w:p>
    <w:p>
      <w:r>
        <w:t>30       7079433    C--A-----.-----.-.-.--.--------.---.----A--.---C----.------.  7079446</w:t>
      </w:r>
    </w:p>
    <w:p>
      <w:r>
        <w:t>30       16378941   C--A-----.-----.-.-.--.--------.---.----.--.---C----G------.  16378928</w:t>
      </w:r>
    </w:p>
    <w:p>
      <w:r>
        <w:t>30       21169044   C--.-----.-----C-.-.--.--------.---.----.--.C--G----G------.  21169058</w:t>
      </w:r>
    </w:p>
    <w:p>
      <w:r>
        <w:t>30       3509051    C--A-----.-----.-.-.--.--------.---.----.--.---C----.G-----.  3509065</w:t>
      </w:r>
    </w:p>
    <w:p>
      <w:r>
        <w:t>30       8950746    .--.-----.-----.-.-.--.--------.---.----.--.G--G----G------.  8950732</w:t>
      </w:r>
    </w:p>
    <w:p>
      <w:r>
        <w:t>30       17160433   C--A-----.-----.-.-.--.--------.---.----.--.---C----G------.  17160446</w:t>
      </w:r>
    </w:p>
    <w:p>
      <w:r>
        <w:t>30       15280561   .--.-----.-----C-.-T--.--------.---.----.--.---C----.G-----.  15280547</w:t>
      </w:r>
    </w:p>
    <w:p>
      <w:r>
        <w:t>30       21422729   C--.-----.-----.-T-.--.--------.---.----T--.---CG---G------.  21422743</w:t>
      </w:r>
    </w:p>
    <w:p>
      <w:r>
        <w:t>30       10862536   .--.-----.-----.-.-.--.--------.---.----.--.---C----GG-----.  10862550</w:t>
      </w:r>
    </w:p>
    <w:p>
      <w:r>
        <w:t>30       153587     C--C-----G-----.-.-.--.--------.---.----A--.---.----G------.  153574</w:t>
      </w:r>
    </w:p>
    <w:p>
      <w:r>
        <w:t>30       11470079   C--.-----.-----.-.-.--.--------.---.----.--.---C----GG-----.  11470093</w:t>
      </w:r>
    </w:p>
    <w:p>
      <w:r>
        <w:t>30       12185497   C--.-----.-----.-.-.--.--------.---.----.--.---.----.G-----.  12185511</w:t>
      </w:r>
    </w:p>
    <w:p>
      <w:r>
        <w:t>30       3499475    C--A-----.-----.-T-.--.--------.---.----.--.---C----.------.  3499462</w:t>
      </w:r>
    </w:p>
    <w:p>
      <w:r>
        <w:t>30       9848916    C--.-----.-----.-.-.--.--------.---.----.--.C--G----G------.  9848902</w:t>
      </w:r>
    </w:p>
    <w:p>
      <w:r>
        <w:t>30       4046674    .--.-----.-----C-.-.--.--------A---.----.--.C--G----G------.  4046688</w:t>
      </w:r>
    </w:p>
    <w:p>
      <w:r>
        <w:t>30       4236307    C--.-----.-----.-.-T--.--------.---A----.--.C--G----G------.  4236321</w:t>
      </w:r>
    </w:p>
    <w:p>
      <w:r>
        <w:t>30       8761464    C--A-----.-----.-T-.--.--------.---.----.--.---.-----------.  8761476</w:t>
      </w:r>
    </w:p>
    <w:p>
      <w:r>
        <w:t>30       8414870    G--.-----.-----G-.-.--.--------C---.----.--.C--G----T------.  8414884</w:t>
      </w:r>
    </w:p>
    <w:p>
      <w:r>
        <w:t>30       6101030    .--.-----.-----.-.-.--.--------.---.----.--.C--G----G------.  6101044</w:t>
      </w:r>
    </w:p>
    <w:p>
      <w:r>
        <w:t>30       12872881   C--A-----.-----.-.-.--.--------.---.----.--.C--G----G------.  12872867</w:t>
      </w:r>
    </w:p>
    <w:p>
      <w:r>
        <w:t>30       14416411   C--A-----.-----.-.-.--.--------.---.----.--.---C----.------.  14416398</w:t>
      </w:r>
    </w:p>
    <w:p>
      <w:r>
        <w:t>30       6114741    C--.-----.-----.-.-.--.--------.---.----.--.---.G---G------.  6114755</w:t>
      </w:r>
    </w:p>
    <w:p>
      <w:r>
        <w:t>30       10506581   C--T-----T-----.-.-.--.--------.---.----.--.---C----G------.  10506568</w:t>
      </w:r>
    </w:p>
    <w:p>
      <w:r>
        <w:t>30       3217851    .--.-----.-----.-.-.--.--------.---.----.--.---.-----------.  3217863</w:t>
      </w:r>
    </w:p>
    <w:p>
      <w:r>
        <w:t>30       2725742    C--.-----.-----.-T-.--.--------.---.----.--.---C----.G-----.  2725756</w:t>
      </w:r>
    </w:p>
    <w:p>
      <w:r>
        <w:t>30       20945719   .--.-----.-----.-.-.--.--------.---.----.--.---C----.------.  20945706</w:t>
      </w:r>
    </w:p>
    <w:p>
      <w:r>
        <w:t>30       6775049    C--T-----------.-.-.--.--------.---A----.--.---C----.G-----.  6775036</w:t>
      </w:r>
    </w:p>
    <w:p>
      <w:r>
        <w:t>30       9985108    C--.-----.-----.-.-.--.--------.---.----.--.---C----.------.  9985095</w:t>
      </w:r>
    </w:p>
    <w:p>
      <w:r>
        <w:t>30       8405395    .--C-----.A----.-.-.--.--------.---.----.--.C--.----G------.  8405410</w:t>
      </w:r>
    </w:p>
    <w:p>
      <w:r>
        <w:t>21       13566463   C--A-----.-----.-.-.--.--------.---.----.--.C--G----G------.  13566477</w:t>
      </w:r>
    </w:p>
    <w:p>
      <w:r>
        <w:t>21       24307282   C--.-----.-----.-.-.--.--------.---.----.--.---G----GG-----.  24307296</w:t>
      </w:r>
    </w:p>
    <w:p>
      <w:r>
        <w:t>21       18225196   C--C-----.-----.-.-.--.--------.---.----.--.---.G---G------.  18225182</w:t>
      </w:r>
    </w:p>
    <w:p>
      <w:r>
        <w:t>21       23166387   C--A-----G-----.-.-.--.--------.---.----.--.---.----GG-----.  23166373</w:t>
      </w:r>
    </w:p>
    <w:p>
      <w:r>
        <w:t>21       14616827   C--.-----.-----.-.-.--.--------.---.----.--.---C----G------.  14616814</w:t>
      </w:r>
    </w:p>
    <w:p>
      <w:r>
        <w:t>21       4021730    C--A-----.-----.-.-T--.--------.---.----.--.---C----.G-----.  4021744</w:t>
      </w:r>
    </w:p>
    <w:p>
      <w:r>
        <w:t>21       5890758    A--.-----.-----.-.-T--.--------.---.----.--.---C----.------.  5890745</w:t>
      </w:r>
    </w:p>
    <w:p>
      <w:r>
        <w:t>21       21831265   C--.-----.-----.-.-.--.--------.---.----.--.---.----G------.  21831278</w:t>
      </w:r>
    </w:p>
    <w:p>
      <w:r>
        <w:t>21       6579521    .--.-----.-----.-.-.--.--------.---.----A--.---C----.------.  6579534</w:t>
      </w:r>
    </w:p>
    <w:p>
      <w:r>
        <w:t>21       19780659   C--C-----.-----.-.-.--.--------.---.----.--.C--G----G------.  19780645</w:t>
      </w:r>
    </w:p>
    <w:p>
      <w:r>
        <w:t>21       16697324   C--.-----.-----G-.-.--.--------.---.----.--.---C----.------.  16697311</w:t>
      </w:r>
    </w:p>
    <w:p>
      <w:r>
        <w:t>21       13911472   C--A-----.-----.-.-.--.--------.---.----.--.---C----CG-----.  13911486</w:t>
      </w:r>
    </w:p>
    <w:p>
      <w:r>
        <w:t>21       12876396   .--.-----.-----.-.-.--.--------.---.----.--.---C----GG-----.  12876410</w:t>
      </w:r>
    </w:p>
    <w:p>
      <w:r>
        <w:t>21       16833389   C--.-----.-----.-.-.--.--------.---.----.--.---.G---G------.  16833403</w:t>
      </w:r>
    </w:p>
    <w:p>
      <w:r>
        <w:t>21       19960050   .--.-----.-----.-.-.--.--------.---.----C--.---.----GG-----.  19960064</w:t>
      </w:r>
    </w:p>
    <w:p>
      <w:r>
        <w:t>21       11330243   C--.-----.-----.-.-.--.--------.---.----.--.---.G---G------.  11330257</w:t>
      </w:r>
    </w:p>
    <w:p>
      <w:r>
        <w:t>21       1166996    C--.-----.-----.-T-.--.--------.---.----.--.---.G---G------.  1167010</w:t>
      </w:r>
    </w:p>
    <w:p>
      <w:r>
        <w:t>21       26597935   .--.-----.-----.-.-.--.--------.---.----.--.C--A----.------.  26597949</w:t>
      </w:r>
    </w:p>
    <w:p>
      <w:r>
        <w:t>21       17746811   C--C-----.-----.-.-.--.--------.---.----.--.C--G----.------.  17746797</w:t>
      </w:r>
    </w:p>
    <w:p>
      <w:r>
        <w:t>21       9220461    C--A-----.-----.-.-.--.--------.---.----.--.---.G---G------.  9220447</w:t>
      </w:r>
    </w:p>
    <w:p>
      <w:r>
        <w:t>21       702297     C--A-----.-----.-.-.--.--------.---.----.--.---.G---G------.  702283</w:t>
      </w:r>
    </w:p>
    <w:p>
      <w:r>
        <w:t>21       19790027   .--.-----.-----.-.-.--.--------.---.----.--.C--.----G------.  19790041</w:t>
      </w:r>
    </w:p>
    <w:p>
      <w:r>
        <w:t>21       27568308   C--.-----.-----.-.-.--.--------.---.----.A-C---G----G------.  27568294</w:t>
      </w:r>
    </w:p>
    <w:p>
      <w:r>
        <w:t>21       26947231   .--.-----.-----.-.-.--.--------.---.----.--.C--.----G------.  26947245</w:t>
      </w:r>
    </w:p>
    <w:p>
      <w:r>
        <w:t>21       1300261    .--.-----.-----.-.-.--.--------.---.----.--.---.G---.------.  1300247</w:t>
      </w:r>
    </w:p>
    <w:p>
      <w:r>
        <w:t>21       9734361    C--A-----.-----.-.-.--.--------.---.----.A-.---G----G------.  9734347</w:t>
      </w:r>
    </w:p>
    <w:p>
      <w:r>
        <w:t>21       22633150   .--.-----C-----.-.-.--.--------.---.----.--.---C----G------.  22633137</w:t>
      </w:r>
    </w:p>
    <w:p>
      <w:r>
        <w:t>21       5759757    C--.-----.-----.-.-.--.--------.---.----.--.---.G---G------.  5759771</w:t>
      </w:r>
    </w:p>
    <w:p>
      <w:r>
        <w:t>21       18065216   .--C-----.-----G-.-.--.--------C---A----.--.---.----G------.  18065203</w:t>
      </w:r>
    </w:p>
    <w:p>
      <w:r>
        <w:t>21       26343408   C--C-----.-----.-.-.--.--------.---.----.--.---.----GG-----.  26343422</w:t>
      </w:r>
    </w:p>
    <w:p>
      <w:r>
        <w:t>21       7500965    C--.-----.-----.-G-.--.--------.---.----.--.---.G---G------.  7500979</w:t>
      </w:r>
    </w:p>
    <w:p>
      <w:r>
        <w:t>21       27910513   C--C-----.-----.-.-.--.--------.---.----.--.---.----G------.  27910500</w:t>
      </w:r>
    </w:p>
    <w:p>
      <w:r>
        <w:t>17       16428689   C--A-----.-----.-.-.--.--------.---T----.--.---.----.------.  16428676</w:t>
      </w:r>
    </w:p>
    <w:p>
      <w:r>
        <w:t>17       8988518    .--.-----.-----.-.-.--.--------.---.----.--.---C----G------.  8988505</w:t>
      </w:r>
    </w:p>
    <w:p>
      <w:r>
        <w:t>17       13355174   C--A-----.-----.-.-.--.--------.---.----.--.C--G----G------.  13355160</w:t>
      </w:r>
    </w:p>
    <w:p>
      <w:r>
        <w:t>17       6747862    C--C-----.-----G-.-.--.--------.---.----.--.---C----.------.  6747849</w:t>
      </w:r>
    </w:p>
    <w:p>
      <w:r>
        <w:t>17       4996605    C--.-----.-----.-.-T--.--------.---.----.--.---.----G------.  4996592</w:t>
      </w:r>
    </w:p>
    <w:p>
      <w:r>
        <w:t>17       27134402   C--.-----.-----.-.-.--.--------.---.----.--.---C----.------.  27134389</w:t>
      </w:r>
    </w:p>
    <w:p>
      <w:r>
        <w:t>17       22225422   C--A-----.-----.-.-.--.--------.---.----.--.---C----.------.  22225435</w:t>
      </w:r>
    </w:p>
    <w:p>
      <w:r>
        <w:t>17       10357539   .--.-----C-----.-T-.--.--------.---.----.--.---C----.------.  10357526</w:t>
      </w:r>
    </w:p>
    <w:p>
      <w:r>
        <w:t>17       3873860    C--.-----.-----.-.-.--.--------.---.----.--.C--G----G------.  3873874</w:t>
      </w:r>
    </w:p>
    <w:p>
      <w:r>
        <w:t>17       26062859   C--.-----.-----.-.-.--.--------.---.----.--.---.----GT-----.  26062845</w:t>
      </w:r>
    </w:p>
    <w:p>
      <w:r>
        <w:t>17       22168393   C--.-----.-----.-.-.--.--------.---.----.--.---.----GG-----.  22168407</w:t>
      </w:r>
    </w:p>
    <w:p>
      <w:r>
        <w:t>17       14350178   C--A-----.-----.-.-.--.--------.---.----.--.---C----.G-----.  14350192</w:t>
      </w:r>
    </w:p>
    <w:p>
      <w:r>
        <w:t>17       21491435   .--.-----.-----.-.-.--.--------.---.----.--.---.----GG-----.  21491449</w:t>
      </w:r>
    </w:p>
    <w:p>
      <w:r>
        <w:t>17       8327082    C--A-----.-----C-.-.--.--------.---.----.--.---C----.G-----.  8327096</w:t>
      </w:r>
    </w:p>
    <w:p>
      <w:r>
        <w:t>17       8795573    C--A-----.-----.-.-.--.--------.---.----.--.---.----GG-----.  8795587</w:t>
      </w:r>
    </w:p>
    <w:p>
      <w:r>
        <w:t>17       30237345   C--.-----.-----.-.-.--.--------.---.----.--.G--G----G------.  30237331</w:t>
      </w:r>
    </w:p>
    <w:p>
      <w:r>
        <w:t>17       30510425   C--A-----.-----.-.-.--.--------.---.----A--.C--G----G------.  30510411</w:t>
      </w:r>
    </w:p>
    <w:p>
      <w:r>
        <w:t>17       1561329    C--T-----.-----.-.-.--.--------.---.----.--.---C----.G-----.  1561315</w:t>
      </w:r>
    </w:p>
    <w:p>
      <w:r>
        <w:t>17       22807435   C--A-----.-----.-.-.--.--------.---.----.--.C--G----G------.  22807421</w:t>
      </w:r>
    </w:p>
    <w:p>
      <w:r>
        <w:t>17       12290556   C--.-----.-----.-.-.--.--------.---.----.--.C--G----G------.  12290570</w:t>
      </w:r>
    </w:p>
    <w:p>
      <w:r>
        <w:t>17       18067967   C--A-----.-----.-.-.--.--------.---.----.--.---.----GG-----.  18067981</w:t>
      </w:r>
    </w:p>
    <w:p>
      <w:r>
        <w:t>17       29010208   .--.-----.-----.-A-.--.--------.---.----.--.---.G---G------.  29010222</w:t>
      </w:r>
    </w:p>
    <w:p>
      <w:r>
        <w:t>17       31100711   C--A-----.-----.-.-.--T--------.---C----A--.---C----.G-----.  31100697</w:t>
      </w:r>
    </w:p>
    <w:p>
      <w:r>
        <w:t>17       10277422   C--C-----.-----.-.-.--.--------.---.----.--.C--G----G------.  10277408</w:t>
      </w:r>
    </w:p>
    <w:p>
      <w:r>
        <w:t>17       15901612   C--A-----.-----.-.-.--.--------.---.----.--.C--G----G------.  15901626</w:t>
      </w:r>
    </w:p>
    <w:p>
      <w:r>
        <w:t>17       27064423   .--.-----.-----.-T-.--.--------.---.----A--.C--G----G------.  27064409</w:t>
      </w:r>
    </w:p>
    <w:p>
      <w:r>
        <w:t>17       15513700   C--.-----.-----.-.-.--.--------.---.----.--.A--.----G------.  15513686</w:t>
      </w:r>
    </w:p>
    <w:p>
      <w:r>
        <w:t>17       4716101    C--A-----.-----.-.-.--T--------.---.----.C-.---G----G------.  4716115</w:t>
      </w:r>
    </w:p>
    <w:p>
      <w:r>
        <w:t>17       28230282   C--A-----.-----.-.-T--.--------.---.----.--.---C----.G-----.  28230296</w:t>
      </w:r>
    </w:p>
    <w:p>
      <w:r>
        <w:t>17       22107471   C--.-----.-----.-.-.--.--------.---.----.--.---C----.------.  22107458</w:t>
      </w:r>
    </w:p>
    <w:p>
      <w:r>
        <w:t>17       13588276   C--.-----.-----.-.-.--.--------.---.----.--.C--G----G------.  13588262</w:t>
      </w:r>
    </w:p>
    <w:p>
      <w:r>
        <w:t>17       15296570   C--.-----.-----.-.-.--.--------.---.----.--.---C----G------C  15296557</w:t>
      </w:r>
    </w:p>
    <w:p>
      <w:r>
        <w:t>17       10816812   C--.-----.-----.-.-.--.--------.---.----.--.C--G----G------.  10816798</w:t>
      </w:r>
    </w:p>
    <w:p>
      <w:r>
        <w:t>17       8379741    C--A-----.-----G-.-.--.--------.---.----.--.C--G----G------.  8379755</w:t>
      </w:r>
    </w:p>
    <w:p>
      <w:r>
        <w:t>17       5301655    C--.-----.-----.-.-.--.--------.---.----.--.C--.----G------.  5301669</w:t>
      </w:r>
    </w:p>
    <w:p>
      <w:r>
        <w:t>17       22059939   A--.-----.-----.-.-.--.--------.---.----.--.---C----.------.  22059926</w:t>
      </w:r>
    </w:p>
    <w:p>
      <w:r>
        <w:t>17       6719441    C--.-----.-----.-.-.--.--------.---.----.--.---C----.------.  6719428</w:t>
      </w:r>
    </w:p>
    <w:p>
      <w:r>
        <w:t>17       7117232    C--A-----.-----.-.-.--.--------.---.----.--.C--G----G------.  7117218</w:t>
      </w:r>
    </w:p>
    <w:p>
      <w:r>
        <w:t>17       21561870   C--.-----.-----.-.-.--.--------.---.----.--.---C----.G-----.  21561884</w:t>
      </w:r>
    </w:p>
    <w:p>
      <w:r>
        <w:t>17       18315989   .C-.-----.-----.-.-.--.--------.---.----.--.---C----.------.  18315975</w:t>
      </w:r>
    </w:p>
    <w:p>
      <w:r>
        <w:t>17       25820609   C--.-----.-----.-T-.--.--------.---.----.--.---C----.------.  25820596</w:t>
      </w:r>
    </w:p>
    <w:p>
      <w:r>
        <w:t>17       11639572   .--CA----.-----.-.-.--.--------.---C----.--.---C----G------.  11639558</w:t>
      </w:r>
    </w:p>
    <w:p>
      <w:r>
        <w:t>5        45893846   C--.-----.-----.-.-.--.--------.---.----.--.C--G----G------.  45893860</w:t>
      </w:r>
    </w:p>
    <w:p>
      <w:r>
        <w:t>5        13972778   C--A-----.-----.-.-.--.--------.---.----.--.---.G---G------.  13972792</w:t>
      </w:r>
    </w:p>
    <w:p>
      <w:r>
        <w:t>5        64780179   C--.-----.-----.-.-.--.--------.---.----.--.---.----GG-----.  64780193</w:t>
      </w:r>
    </w:p>
    <w:p>
      <w:r>
        <w:t>5        25137649   C--A-----.-----.-.-.--.--------.---.----.--.---C----.------.  25137636</w:t>
      </w:r>
    </w:p>
    <w:p>
      <w:r>
        <w:t>5        40294908   C--A-----.-----.-.-.--.--------.---.----.--.---C----G------.  40294921</w:t>
      </w:r>
    </w:p>
    <w:p>
      <w:r>
        <w:t>5        18644522   C--.-----.-----.-.-.--.--------.---.----.--.---C----.------.  18644509</w:t>
      </w:r>
    </w:p>
    <w:p>
      <w:r>
        <w:t>5        52861350   .--.-----.-----.-.-.--.--------.---.----.--C---C----.------.  52861337</w:t>
      </w:r>
    </w:p>
    <w:p>
      <w:r>
        <w:t>5        23417957   .--.-----.-----.-.-.--.--------.---.----.--.---C----.G-----.  23417971</w:t>
      </w:r>
    </w:p>
    <w:p>
      <w:r>
        <w:t>5        63167229   .--.-----.-----.-.-.--.--------.---.----A--.---C----.------.  63167216</w:t>
      </w:r>
    </w:p>
    <w:p>
      <w:r>
        <w:t>5        46234494   .--.-----.-----.-.-.--.--------.---.----.--.---C----.G-----.  46234508</w:t>
      </w:r>
    </w:p>
    <w:p>
      <w:r>
        <w:t>5        58253481   C--.-----.-----.-.-.--T--------.---.----.--C---.----G------.  58253494</w:t>
      </w:r>
    </w:p>
    <w:p>
      <w:r>
        <w:t>5        55319447   C--.-----.-----.-.-.--.--------.---.----.--.C--C----G------.  55319461</w:t>
      </w:r>
    </w:p>
    <w:p>
      <w:r>
        <w:t>5        9984415    C--.-----G-----.-.-.--.--------.---.----.--.---.----G------.  9984402</w:t>
      </w:r>
    </w:p>
    <w:p>
      <w:r>
        <w:t>5        62067921   C--.-----.-----.-.-.--.--------.---.----.--.---C----G------.  62067908</w:t>
      </w:r>
    </w:p>
    <w:p>
      <w:r>
        <w:t>5        48576307   .--.-----.-----.-T-.--.--------.---.----T--.---CG---.------.  48576293</w:t>
      </w:r>
    </w:p>
    <w:p>
      <w:r>
        <w:t>5        16345173   C--A-----.-----.-.-.--.--------.---.----.--.---C----.G-----.  16345187</w:t>
      </w:r>
    </w:p>
    <w:p>
      <w:r>
        <w:t>5        48768614   .--.-----.-----.-T-.--.--------.---.----.--.---C----.------.  48768601</w:t>
      </w:r>
    </w:p>
    <w:p>
      <w:r>
        <w:t>5        59761703   .--.-----.-----.-.-.--.--------.---.----.--.---.----G------.  59761716</w:t>
      </w:r>
    </w:p>
    <w:p>
      <w:r>
        <w:t>5        9359294    C--A-----.-----A-.-.--.--------.---.----.--.---C----.------.  9359281</w:t>
      </w:r>
    </w:p>
    <w:p>
      <w:r>
        <w:t>5        47535227   .--.-----.-----.-.-.--.--------.---.----A--.---C----.------.  47535214</w:t>
      </w:r>
    </w:p>
    <w:p>
      <w:r>
        <w:t>5        50905241   .--.-----.-----.-.-.--.--------.---.----.--.---C----G------.  50905228</w:t>
      </w:r>
    </w:p>
    <w:p>
      <w:r>
        <w:t>5        23621869   C--.-----.-----.-.-.--.--------.---.----.--.---C----G------C  23621882</w:t>
      </w:r>
    </w:p>
    <w:p>
      <w:r>
        <w:t>5        46686895   C--.-----.-----.-.-.--.--------.---.----.--.---C----.------.  46686882</w:t>
      </w:r>
    </w:p>
    <w:p>
      <w:r>
        <w:t>5        46913195   C--A-----.-----A-.-.--.--------.---.----.--.---C----.------.  46913182</w:t>
      </w:r>
    </w:p>
    <w:p>
      <w:r>
        <w:t>5        55532394   C--.-----.-----.-.-.--.--------.---.----.--.---.----G------.  55532381</w:t>
      </w:r>
    </w:p>
    <w:p>
      <w:r>
        <w:t>5        73583425   C--A-----.-----.-T-.--.--------.---.----.--.C--.----G------.  73583439</w:t>
      </w:r>
    </w:p>
    <w:p>
      <w:r>
        <w:t>5        45668752   C--.-----.-----.-.-.--.--------.---.----.--G---.----GG-----.  45668766</w:t>
      </w:r>
    </w:p>
    <w:p>
      <w:r>
        <w:t>5        4648486    .--.-----.-----.-.-.--.--------.---.----.--.---A----GG-----.  4648500</w:t>
      </w:r>
    </w:p>
    <w:p>
      <w:r>
        <w:t>5        45820141   C--.-----G-----.-.-.--.--------.---.----.--.---C----.G-----.  45820155</w:t>
      </w:r>
    </w:p>
    <w:p>
      <w:r>
        <w:t>5        49933820   .--.-----.-----.-.-.--.--------.---.----.--.---C----.------.  49933807</w:t>
      </w:r>
    </w:p>
    <w:p>
      <w:r>
        <w:t>5        62036921   C--.-----.-----.-.-.--.--------.---.----.--.C--A----.------.  62036935</w:t>
      </w:r>
    </w:p>
    <w:p>
      <w:r>
        <w:t>5        54879786   C--A-----.-----.-.-.--.--------.---T----.--.---.----GG-----.  54879800</w:t>
      </w:r>
    </w:p>
    <w:p>
      <w:r>
        <w:t>5        58798672   C--.-----.-----.-.-.--.--------.---.----T--.---C----.G-----.  58798686</w:t>
      </w:r>
    </w:p>
    <w:p>
      <w:r>
        <w:t>5        73365313   C--.-----.-----.-.-.--.--------.---.----.--.---.G---G------.  73365327</w:t>
      </w:r>
    </w:p>
    <w:p>
      <w:r>
        <w:t>5        42405359   C--.-----.-----.-.-.--.--------.---.----.--.---C----GG-----.  42405373</w:t>
      </w:r>
    </w:p>
    <w:p>
      <w:r>
        <w:t>5        3006111    C--.-----.-----.-.-.--.--------.---.----.--.---C----CG-----.  3006125</w:t>
      </w:r>
    </w:p>
    <w:p>
      <w:r>
        <w:t>5        44016615   .--.-----.-----.-.-.--.--------.---.----.--.C--G----G------.  44016629</w:t>
      </w:r>
    </w:p>
    <w:p>
      <w:r>
        <w:t>5        51976620   .--.-----.-----.-.-.--.--------.---.----.--.---.----.------.  51976607</w:t>
      </w:r>
    </w:p>
    <w:p>
      <w:r>
        <w:t>5        55976234   C--A-----G-----.-.-.--.--------.---.----.--.---.G---G------.  55976220</w:t>
      </w:r>
    </w:p>
    <w:p>
      <w:r>
        <w:t>5        55475993   C--.-----.-----.-.-.--.--------.---.----.--.C--G----G------.  55475979</w:t>
      </w:r>
    </w:p>
    <w:p>
      <w:r>
        <w:t>5        65001278   C--A-----.-----.-.-.--.--------.---.----.--.---.G---G------.  65001264</w:t>
      </w:r>
    </w:p>
    <w:p>
      <w:r>
        <w:t>5        40439496   C--.-----.-----.-.-.--.--------.---.----.--.C--A----.------.  40439482</w:t>
      </w:r>
    </w:p>
    <w:p>
      <w:r>
        <w:t>5        54799769   .--.-----.-----.-.-.--.--------.---.----.C-.---G----G------.  54799755</w:t>
      </w:r>
    </w:p>
    <w:p>
      <w:r>
        <w:t>5        70145919   C--.-----.-----.-.-.--.--------.---.----.--.C--G----G------.  70145933</w:t>
      </w:r>
    </w:p>
    <w:p>
      <w:r>
        <w:t>5        39231549   C--A-----.-----.-.-.--T--------.---.----.--.C--.----G------.  39231535</w:t>
      </w:r>
    </w:p>
    <w:p>
      <w:r>
        <w:t>5        73390123   C--.-----.-----.-.-.--.--------.---.----.--.---C----GG-----.  73390137</w:t>
      </w:r>
    </w:p>
    <w:p>
      <w:r>
        <w:t>5        69856296   .--.-----.-----.-.-.--.--------.---.----.--.---C----G------.  69856283</w:t>
      </w:r>
    </w:p>
    <w:p>
      <w:r>
        <w:t>5        26299958   C--A-----.-----.-.-.--T--------.---.----.--.---.G---G------.  26299972</w:t>
      </w:r>
    </w:p>
    <w:p>
      <w:r>
        <w:t>5        2403710    C--.-----.-----.-.-.--.--------.---.----.--C---C----G------.  2403697</w:t>
      </w:r>
    </w:p>
    <w:p>
      <w:r>
        <w:t>5        3655141    C--.-----.-----.-.-.--.--------.---.----.--.C--.----G------.  3655127</w:t>
      </w:r>
    </w:p>
    <w:p>
      <w:r>
        <w:t>5        46185998   .--.-----.-----.-.-.-----------.---.----.--.---C----.G-----.  46185985</w:t>
      </w:r>
    </w:p>
    <w:p>
      <w:r>
        <w:t>5        61964895   C--T-----.-----.-.-.--.C-------.---.----.--.---CG---.------.  61964910</w:t>
      </w:r>
    </w:p>
    <w:p>
      <w:r>
        <w:t>5        12664160   C--A-----.-----.-.-.--.TAGT----.GGG.A---.--.---.G---G------.  12664182</w:t>
      </w:r>
    </w:p>
    <w:p>
      <w:r>
        <w:t>5        56567352   C--.-----.-----.-.-.--.--------.---.----.--.---G----G------.  56567339</w:t>
      </w:r>
    </w:p>
    <w:p>
      <w:r>
        <w:t>5        44344759   .--.-----.-----.-.-.--.--------.---.----.--.---A----GG-----.  44344745</w:t>
      </w:r>
    </w:p>
    <w:p>
      <w:r>
        <w:t>5        7858037    C--.-----.-----.-.-A--.--------.---.----.--.---.G---G------.  7858051</w:t>
      </w:r>
    </w:p>
    <w:p>
      <w:r>
        <w:t>5        61970549   C--A-----.-----.-.-.--.--------.---.----.--.C--G----G------.  61970563</w:t>
      </w:r>
    </w:p>
    <w:p>
      <w:r>
        <w:t>5        38310627   C--.-----.-----.-.-.--.--------.---.----.--.---A----G------.  38310614</w:t>
      </w:r>
    </w:p>
    <w:p>
      <w:r>
        <w:t>5        58883890   C--.-----.-----.-T-.--.--------.---.----.--.---C----.G-----.  58883904</w:t>
      </w:r>
    </w:p>
    <w:p>
      <w:r>
        <w:t>5        74414583   .--.-----.-----.-.-.--.--------.---.----.--.---C----GG-----.  74414597</w:t>
      </w:r>
    </w:p>
    <w:p>
      <w:r>
        <w:t>5        11745165   .--.-----.-----.---------------.---.----.--.---C----.G-----.  11745176</w:t>
      </w:r>
    </w:p>
    <w:p>
      <w:r>
        <w:t>5        48211818   C--.-----.-----.-.-.--.--------.---.----.--.--------C------.  48211806</w:t>
      </w:r>
    </w:p>
    <w:p>
      <w:r>
        <w:t>5        64837327   .--.-----.-----.-.-.--.--------.---.----.--.C--G----G------.  64837313</w:t>
      </w:r>
    </w:p>
    <w:p>
      <w:r>
        <w:t>5        54405197   .C-.-----.-----.-.-.--.--------.---.----.--.C--G----G------.  54405182</w:t>
      </w:r>
    </w:p>
    <w:p>
      <w:r>
        <w:t>5        75503756   C--.-----.-----.-.-.--.--------.---.----C--.---C----.------.  75503769</w:t>
      </w:r>
    </w:p>
    <w:p>
      <w:r>
        <w:t>5        55768826   C--.-----.-----.-.-.--.--------.---.----.--.---.----G------.  55768813</w:t>
      </w:r>
    </w:p>
    <w:p>
      <w:r>
        <w:t>5        26749927   .--C-----.A----.-.-.--.--------.---.----.--.---CC---.------.  26749942</w:t>
      </w:r>
    </w:p>
    <w:p>
      <w:r>
        <w:t>5        43539119   C--.-----.-----C-.-.--.--------.---.----.--.---.----.------.  43539132</w:t>
      </w:r>
    </w:p>
    <w:p>
      <w:r>
        <w:t>5        42046514   C--A-----.-----C-.-.--.--------.---.----.--.                  42046504</w:t>
      </w:r>
    </w:p>
    <w:p>
      <w:r>
        <w:t>5        55580268   .--CA----.-----.-.-.--.--------A---.----.--.---C----.G-----.  55580283</w:t>
      </w:r>
    </w:p>
    <w:p>
      <w:r>
        <w:t>126      861911     C--A-----.-----.-.-.--.--------.---.----.--.---.----G------.  861898</w:t>
      </w:r>
    </w:p>
    <w:p>
      <w:r>
        <w:t>81       3820240    C--.-----.-----.-.-.--.--------.---.----.--.---C----.------.  3820253</w:t>
      </w:r>
    </w:p>
    <w:p>
      <w:r>
        <w:t>81       3034827    .--.-----.-----.-.-.--T--------.---.----T--.---.----G------.  3034814</w:t>
      </w:r>
    </w:p>
    <w:p>
      <w:r>
        <w:t>81       2447835    C--.-----.-----.-.-.--.--------.---.----.--.---.----GG-----.  2447849</w:t>
      </w:r>
    </w:p>
    <w:p>
      <w:r>
        <w:t>81       349844     C--A-----.-----.-.-.--A--------C---A----.--.---C----.G-----.  349858</w:t>
      </w:r>
    </w:p>
    <w:p>
      <w:r>
        <w:t>81       7634840    C--.-----.-----.-.-.--.--------.---.----.--.C--G----G------.  7634826</w:t>
      </w:r>
    </w:p>
    <w:p>
      <w:r>
        <w:t>81       7028079    C--.-----.-----.-.-.--.--------.---.----.--.---.G---G------.  7028065</w:t>
      </w:r>
    </w:p>
    <w:p>
      <w:r>
        <w:t>81       1599517    .--.-----.-----.-.-T--.--------.---A----.--.---.G---G------.  1599503</w:t>
      </w:r>
    </w:p>
    <w:p>
      <w:r>
        <w:t>81       3572371    C--.-----.-----.-.-.--.--------.---.----.--.C--G----G------.  3572385</w:t>
      </w:r>
    </w:p>
    <w:p>
      <w:r>
        <w:t>81       973453     .--.-----.-----C-.-.--.--------.---.----.--.C--G----G------.  973467</w:t>
      </w:r>
    </w:p>
    <w:p>
      <w:r>
        <w:t>81       41138      C--A-----.-----.-.-.--.--------.---.----.--.C--.----G------.  41152</w:t>
      </w:r>
    </w:p>
    <w:p>
      <w:r>
        <w:t>81       2055007    C--A-----.-----.-.-.--.--------.---.----.--.---C----G------.  2054994</w:t>
      </w:r>
    </w:p>
    <w:p>
      <w:r>
        <w:t>81       6305649    C--.-----.-----.-.-.--.--------.---A----.--.---.----GG-----.  6305663</w:t>
      </w:r>
    </w:p>
    <w:p>
      <w:r>
        <w:t>81       2288972    C--C-----.-----C-T-.--.--------.---.----.--.C--.C---G------.  2288957</w:t>
      </w:r>
    </w:p>
    <w:p>
      <w:r>
        <w:t>81       3933955    C--A-----G-----.-.-.--.--------.---.----.--A---.----GG-----.  3933941</w:t>
      </w:r>
    </w:p>
    <w:p>
      <w:r>
        <w:t>72       7976889    .--.-----.-----.-.-.--.--------.---C----C--.---G----G------A  7976876</w:t>
      </w:r>
    </w:p>
    <w:p>
      <w:r>
        <w:t>72       3305984    .--.-----.-----.-.-.--.--------.---.----.--.---C----G------.  3305997</w:t>
      </w:r>
    </w:p>
    <w:p>
      <w:r>
        <w:t>72       5913706    .--.-----.-----.-.-T--.--------.---.----.--.---C----.------.  5913719</w:t>
      </w:r>
    </w:p>
    <w:p>
      <w:r>
        <w:t>72       3566808    C--.-----.-----.-.-.--.--------.---.----.--.---C----.------.  3566821</w:t>
      </w:r>
    </w:p>
    <w:p>
      <w:r>
        <w:t>72       136412     C--C-----.-----.-.-.--.--------.---.----.--C---.----GG-----.  136426</w:t>
      </w:r>
    </w:p>
    <w:p>
      <w:r>
        <w:t>72       125849     C--C-----T-----.-.-.--.--------.---.----.--.---C----.G-----.  125863</w:t>
      </w:r>
    </w:p>
    <w:p>
      <w:r>
        <w:t>72       7251757    .--.-----.-----C-.-A--.--------.---.----.--.---C----.G-----.  7251771</w:t>
      </w:r>
    </w:p>
    <w:p>
      <w:r>
        <w:t>72       6371937    C--.-----.-----.-T-.--.--------.---.----.--.---C----GG-----.  6371951</w:t>
      </w:r>
    </w:p>
    <w:p>
      <w:r>
        <w:t>72       7033751    .--.-----.-----.-.-.--.--------.---T----.--.C--.----G------.  7033737</w:t>
      </w:r>
    </w:p>
    <w:p>
      <w:r>
        <w:t>72       5235387    C--.-----.-----.-.-.--.--------.---.----.--.---.G---G------.  5235373</w:t>
      </w:r>
    </w:p>
    <w:p>
      <w:r>
        <w:t>72       4844875    .C-.-----.-----.-.-.--.--------.---.----.--.---C----.------.  4844861</w:t>
      </w:r>
    </w:p>
    <w:p>
      <w:r>
        <w:t>72       925588     C--A-----.-----.-.-.--.--------.---.----.--.---.G---G------.  925602</w:t>
      </w:r>
    </w:p>
    <w:p>
      <w:r>
        <w:t>72       974984     C--C-----.-----.-.-.--.--------.---.----.--.                  974994</w:t>
      </w:r>
    </w:p>
    <w:p>
      <w:r>
        <w:t>25       2865612    .--.-----.-----.-.-.--.--------.---.----.--.---C----.------.  2865625</w:t>
      </w:r>
    </w:p>
    <w:p>
      <w:r>
        <w:t>25       18839392   .--.-----.-----G-.-.--.--------.---.----.--.---C----.G-----.  18839406</w:t>
      </w:r>
    </w:p>
    <w:p>
      <w:r>
        <w:t>25       15740669   .--.-----.-----.-.-.--.--------.---.----.--.---C----G------.  15740656</w:t>
      </w:r>
    </w:p>
    <w:p>
      <w:r>
        <w:t>25       17537518   C--.-----.-----.-.-.--.--------.---.----A--.---C----G------.  17537505</w:t>
      </w:r>
    </w:p>
    <w:p>
      <w:r>
        <w:t>25       5667277    C--C-----.-----.-.-.--.--------.---A----.--.---.----G------.  5667264</w:t>
      </w:r>
    </w:p>
    <w:p>
      <w:r>
        <w:t>25       18428327   .--.-----.-----.-.-.--.--------.---.----.--.---.G---G------.  18428341</w:t>
      </w:r>
    </w:p>
    <w:p>
      <w:r>
        <w:t>25       3042135    .--.-----.-----.-.-.--.--------.---.----.--.---C----G------.  3042148</w:t>
      </w:r>
    </w:p>
    <w:p>
      <w:r>
        <w:t>25       13627603   C--.-----.-----.-.-.--.--------.---.----.--.---C----GG-----.  13627617</w:t>
      </w:r>
    </w:p>
    <w:p>
      <w:r>
        <w:t>25       6581604    .--.-----.-----.-.-.--.--------.---.----.--.---.G---G------.  6581618</w:t>
      </w:r>
    </w:p>
    <w:p>
      <w:r>
        <w:t>25       12375470   .--.-----.-----.-.-.--.--------.---.----.--.---.G---.------.  12375456</w:t>
      </w:r>
    </w:p>
    <w:p>
      <w:r>
        <w:t>25       19117108   .--.-----.-----.-.-.--.--------.---T----.--.---C----.G-----.  19117122</w:t>
      </w:r>
    </w:p>
    <w:p>
      <w:r>
        <w:t>25       15622287   C--.-----.-----.-.-.--.--------.---.----.--.C--C----G------.  15622301</w:t>
      </w:r>
    </w:p>
    <w:p>
      <w:r>
        <w:t>25       15591312   C--.-----.-----.-.-.--.--------.---.----.--.C--G----G------.  15591298</w:t>
      </w:r>
    </w:p>
    <w:p>
      <w:r>
        <w:t>25       633080     C--.-----.-----.-.-.--.--------.---.----A--.C--G----G------.  633094</w:t>
      </w:r>
    </w:p>
    <w:p>
      <w:r>
        <w:t>25       14967832   .--.-----.-----.-.-.--.--------.---.----.--.---A----G------.  14967819</w:t>
      </w:r>
    </w:p>
    <w:p>
      <w:r>
        <w:t>25       4925357    C--.-----.-----.-.-.--.--------.---.----.--.C--G----G------.  4925371</w:t>
      </w:r>
    </w:p>
    <w:p>
      <w:r>
        <w:t>25       21544229   C--A-----.-----.-------------------.-----------------------.  21544224</w:t>
      </w:r>
    </w:p>
    <w:p>
      <w:r>
        <w:t>25       12657656   C--.-----.-----.-.-.--.--------.---.----.--.---C----.------.  12657643</w:t>
      </w:r>
    </w:p>
    <w:p>
      <w:r>
        <w:t>25       24012364   C--.-----.-----.-.-.--.--------.---.----.--.---C----G------.  24012351</w:t>
      </w:r>
    </w:p>
    <w:p>
      <w:r>
        <w:t>25       14669392   C--.-----.-----.-.-.--.--------.---.----.--.---C----G------.  14669379</w:t>
      </w:r>
    </w:p>
    <w:p>
      <w:r>
        <w:t>25       20502213   .--.-----.-----.-.-.--.--------.---.----.--.C--G----G------.  20502199</w:t>
      </w:r>
    </w:p>
    <w:p>
      <w:r>
        <w:t>25       14686213   C--C-----.-----.-.-.--T--------.---.----.--.---.G---G------.  14686199</w:t>
      </w:r>
    </w:p>
    <w:p>
      <w:r>
        <w:t>25       12771914   C--.-----.-----.-.-.--.--------.---.----.--.---C----.------.  12771901</w:t>
      </w:r>
    </w:p>
    <w:p>
      <w:r>
        <w:t>25       7543795    .--.-----.-----.-.-.--.--------.---C----A--.---C----.------.  7543808</w:t>
      </w:r>
    </w:p>
    <w:p>
      <w:r>
        <w:t>20       12384046   C--C-----.-----.-.-.--.--------.---.----.--.---C----.------.  12384033</w:t>
      </w:r>
    </w:p>
    <w:p>
      <w:r>
        <w:t>20       6367460    .--.-----.-----.-.-.--.--------.---.----.--.---C----.------.  6367447</w:t>
      </w:r>
    </w:p>
    <w:p>
      <w:r>
        <w:t>20       8556012    .--.-----.-----.-.-.--.--------.---.----.--.---C----.------.  8555999</w:t>
      </w:r>
    </w:p>
    <w:p>
      <w:r>
        <w:t>20       4168804    C--.-----.-----.-.-.--.--------.---.----A--.---C----.------.  4168791</w:t>
      </w:r>
    </w:p>
    <w:p>
      <w:r>
        <w:t>20       15111809   C--A-----.-----.-.-.--.--------.---.----C--.---C----.------.  15111796</w:t>
      </w:r>
    </w:p>
    <w:p>
      <w:r>
        <w:t>20       697584     C--.-----.-----.-.-.--.--------.---.----.--.---C----.------.  697571</w:t>
      </w:r>
    </w:p>
    <w:p>
      <w:r>
        <w:t>20       21210886   C--.-----.-----.-.-.--.--------.---.----.--.---C----.------.  21210873</w:t>
      </w:r>
    </w:p>
    <w:p>
      <w:r>
        <w:t>20       14653738   .--.-----.-----.-.-.--.--------.---.----.--.C--G----G------.  14653724</w:t>
      </w:r>
    </w:p>
    <w:p>
      <w:r>
        <w:t>20       28252320   C--.-----.-----.-.-.--.--------.---.----.--.---C----GG-----.  28252334</w:t>
      </w:r>
    </w:p>
    <w:p>
      <w:r>
        <w:t>20       14335378   C--.-----.-----.-.-.--.--------.---.----.--.---C----.A-----.  14335364</w:t>
      </w:r>
    </w:p>
    <w:p>
      <w:r>
        <w:t>20       17770813   .--C-----.-----.-.-.--.--------.---.----.--.---.G---G------.  17770799</w:t>
      </w:r>
    </w:p>
    <w:p>
      <w:r>
        <w:t>20       7823800    G--.-----.-----.-.-.--.--------.---.----.--.C--G----G------.  7823786</w:t>
      </w:r>
    </w:p>
    <w:p>
      <w:r>
        <w:t>20       1586487    .--.-----.-----.-.-.--.--------.---.----.--.---.G---G------.  1586501</w:t>
      </w:r>
    </w:p>
    <w:p>
      <w:r>
        <w:t>20       16391268   .--.-----.-----.-.-.--.--------.---.----.--.C--G----G------.  16391282</w:t>
      </w:r>
    </w:p>
    <w:p>
      <w:r>
        <w:t>20       23823785   C--.-----.-----.-.-.--.--------.---.----A--.---.G---G------.  23823799</w:t>
      </w:r>
    </w:p>
    <w:p>
      <w:r>
        <w:t>20       21636852   .--.-----.-----.-.-.--.--------.---.----.--.C--G----G------.  21636838</w:t>
      </w:r>
    </w:p>
    <w:p>
      <w:r>
        <w:t>20       7401439    C--A-----.-----.-.-.--.--------.---T----.--.C--G----G------.  7401453</w:t>
      </w:r>
    </w:p>
    <w:p>
      <w:r>
        <w:t>20       579516     C--C-----.-----.-.-.--.--------.---.----.--.---C----GG-----.  579530</w:t>
      </w:r>
    </w:p>
    <w:p>
      <w:r>
        <w:t>20       17247284   C--.-----.-----.-.-.--.--------.---.----.--.C--G----G------.  17247298</w:t>
      </w:r>
    </w:p>
    <w:p>
      <w:r>
        <w:t>20       24020728   C--T-----.-----.-.-.--.--------.---.----.--.---.----GG-----.  24020714</w:t>
      </w:r>
    </w:p>
    <w:p>
      <w:r>
        <w:t>20       16450213   .--.C----.-----.-.-.--.--------.---.----.--.---C----.G-----.  16450228</w:t>
      </w:r>
    </w:p>
    <w:p>
      <w:r>
        <w:t>20       7964312    .--.-----.-----.-.-.--.--------.---.----.--.---C----.------.  7964299</w:t>
      </w:r>
    </w:p>
    <w:p>
      <w:r>
        <w:t>20       25256243   C--.-----.-----.T.-.--.--------.---.----.--C---G----GG-----.  25256228</w:t>
      </w:r>
    </w:p>
    <w:p>
      <w:r>
        <w:t>20       13664891   .--CA----.-----.-.-.--.--------.---.----.--.---C----.------.  13664877</w:t>
      </w:r>
    </w:p>
    <w:p>
      <w:r>
        <w:t>20       26923525   C--A-----.-----.-.-T--.--------.---.----.--.---.G---G------.  26923539</w:t>
      </w:r>
    </w:p>
    <w:p>
      <w:r>
        <w:t>20       19185358   C--C-----.-----.-.-.--.--------.---.----.--.---.G---G------.  19185344</w:t>
      </w:r>
    </w:p>
    <w:p>
      <w:r>
        <w:t>20       8521494    C--A-----.-----A-.-T--.--------.---.----.--.---C----GG-----.  8521508</w:t>
      </w:r>
    </w:p>
    <w:p>
      <w:r>
        <w:t>20       23092323   C--.-----.-----.-.-.--.--------.---.----.--.---C----.------.  23092310</w:t>
      </w:r>
    </w:p>
    <w:p>
      <w:r>
        <w:t>20       17556978   C--A-----.-----.-.-.--.--------.---.----.--.G--G----G------.  17556964</w:t>
      </w:r>
    </w:p>
    <w:p>
      <w:r>
        <w:t>20       1134442    C--T-----.-----.-.-.--.--------.---.----.--.---C----.------.  1134429</w:t>
      </w:r>
    </w:p>
    <w:p>
      <w:r>
        <w:t>20       25504271   C--.-----.-----.-T-.--.--------.---.----A--.---C----.------.  25504258</w:t>
      </w:r>
    </w:p>
    <w:p>
      <w:r>
        <w:t>93       1179695    C--.-----.-----.-.-.--.--------.---.----.--.---C----G------.  1179708</w:t>
      </w:r>
    </w:p>
    <w:p>
      <w:r>
        <w:t>93       4038162    C--.-----.-----.-.-.--.--------.---.----.--.---C----G------.  4038149</w:t>
      </w:r>
    </w:p>
    <w:p>
      <w:r>
        <w:t>93       1023955    C--.-----.-----.-.-.--.--------.---.----.--.---C----.------.  1023942</w:t>
      </w:r>
    </w:p>
    <w:p>
      <w:r>
        <w:t>93       1008747    C--A-----.-----.-.-.--.--------.---.----.--.---.G---G------.  1008761</w:t>
      </w:r>
    </w:p>
    <w:p>
      <w:r>
        <w:t>79       1596517    .--.-----.-----.-.-.--.--------.---.----.--.---.----G------.  1596504</w:t>
      </w:r>
    </w:p>
    <w:p>
      <w:r>
        <w:t>79       2108030    C--A-----.-----.-.-.--.--------.---.----.--.---C----.------.  2108043</w:t>
      </w:r>
    </w:p>
    <w:p>
      <w:r>
        <w:t>79       2097732    C--.-----.-----.-.-.--.--------.---.----.--.---C----.G-----.  2097746</w:t>
      </w:r>
    </w:p>
    <w:p>
      <w:r>
        <w:t>79       7649874    .--A-----.-----.-.-.--.--------.---.----.--.C--G----G------.  7649888</w:t>
      </w:r>
    </w:p>
    <w:p>
      <w:r>
        <w:t>79       2058440    C--.-----.-----.-.-.--.--------.---.----.--.C--G----G------.  2058454</w:t>
      </w:r>
    </w:p>
    <w:p>
      <w:r>
        <w:t>79       6259346    C--.-----.-----.-.-.--.--------.---.----.--.---.G---G------.  6259332</w:t>
      </w:r>
    </w:p>
    <w:p>
      <w:r>
        <w:t>69       1426111    C--A-----.-----.-.-.--.--------.---.----T--C---G----G------.  1426098</w:t>
      </w:r>
    </w:p>
    <w:p>
      <w:r>
        <w:t>69       3182459    .--.-----.-----.-.-A--.--------C---.----.--.---C----GG-----.  3182445</w:t>
      </w:r>
    </w:p>
    <w:p>
      <w:r>
        <w:t>69       347322     C--.-----.-----.-T-G--.--------.---.----.--.---C----.------.  347309</w:t>
      </w:r>
    </w:p>
    <w:p>
      <w:r>
        <w:t>69       4436902    .--.-----.-----.-.-.--.--------.---.----.--.---C----.G-----.  4436916</w:t>
      </w:r>
    </w:p>
    <w:p>
      <w:r>
        <w:t>69       9299395    .--.-----.-----.-.-.--T--------.---.----.--.---C----.G-----.  9299409</w:t>
      </w:r>
    </w:p>
    <w:p>
      <w:r>
        <w:t>69       8024116    C--A-----.-----.-T-.--.--------.---.----.--.---C----.------.  8024103</w:t>
      </w:r>
    </w:p>
    <w:p>
      <w:r>
        <w:t>69       7263794    .--.-----.-----.-.-T--.--------.---.----.--.---C----.G-----.  7263808</w:t>
      </w:r>
    </w:p>
    <w:p>
      <w:r>
        <w:t>69       379652     C--.-----.-----.-.-.--.--------.---.----.--.---.G---G------.  379666</w:t>
      </w:r>
    </w:p>
    <w:p>
      <w:r>
        <w:t>69       1671335    C--.-----.-----.-.-.--.--------.---.----.--.---.G---G------.  1671321</w:t>
      </w:r>
    </w:p>
    <w:p>
      <w:r>
        <w:t>69       1540623    .--.-----.-----.-.-.--.--------.---.----.--.---.G---G------.  1540637</w:t>
      </w:r>
    </w:p>
    <w:p>
      <w:r>
        <w:t>69       6055556    .--.-----.-----.-.-.--.--------.---.----.--.---.G---G------.  6055570</w:t>
      </w:r>
    </w:p>
    <w:p>
      <w:r>
        <w:t>66       1700102    .--.-----.-----.-.-.--.--------.---.----.--.---C----.------.  1700115</w:t>
      </w:r>
    </w:p>
    <w:p>
      <w:r>
        <w:t>66       10229074   .--.-----.-----.-.-.--.--------.---.----.--.---C----.------.  10229061</w:t>
      </w:r>
    </w:p>
    <w:p>
      <w:r>
        <w:t>66       1953470    .--.-----.-----.-.-.--.--------.---.----.--.---.----G------.  1953457</w:t>
      </w:r>
    </w:p>
    <w:p>
      <w:r>
        <w:t>66       7462242    C--A-----.-----.-.-.--.--------.---.----A--.---.G---G------.  7462228</w:t>
      </w:r>
    </w:p>
    <w:p>
      <w:r>
        <w:t>66       6703219    C--A-----.-----.-.-.--.--------.---.----.--.---.G---G------.  6703233</w:t>
      </w:r>
    </w:p>
    <w:p>
      <w:r>
        <w:t>66       4536790    C--.-----.-----.-.-.--.--------.T--.----.--C---.----.G-----.  4536805</w:t>
      </w:r>
    </w:p>
    <w:p>
      <w:r>
        <w:t>66       5822601    C--.-----.-----.-.-.--.--------.---.----.--.C--G----G------.  5822587</w:t>
      </w:r>
    </w:p>
    <w:p>
      <w:r>
        <w:t>66       6628715    .--.-----.-----.-.-.--.--------.---.----.--.---.G---G------.  6628701</w:t>
      </w:r>
    </w:p>
    <w:p>
      <w:r>
        <w:t>66       9156664    C--.-----.-----.-.-.--.--------.---.----.--.C--G----G------.  9156650</w:t>
      </w:r>
    </w:p>
    <w:p>
      <w:r>
        <w:t>64       6024889    .--.-----.-----.-.-.--.--------.---.----.--.---C----.G-----.  6024903</w:t>
      </w:r>
    </w:p>
    <w:p>
      <w:r>
        <w:t>64       5208453    C--.-----.-----.-.-.--.--------.---.----.--.---C----.G-----.  5208467</w:t>
      </w:r>
    </w:p>
    <w:p>
      <w:r>
        <w:t>64       8587123    C--.-----.-----.-.-.--.--------.---.----.--.---.----G------.  8587136</w:t>
      </w:r>
    </w:p>
    <w:p>
      <w:r>
        <w:t>64       2808735    C--.-----.-----.-.-.--.--------.---.----.--C---C----.------.  2808722</w:t>
      </w:r>
    </w:p>
    <w:p>
      <w:r>
        <w:t>64       5192740    C--A-----.-----.-.-.--.--------.---.----.--.C--C----.------.  5192754</w:t>
      </w:r>
    </w:p>
    <w:p>
      <w:r>
        <w:t>64       4096823    .--C-----G-----.-.-.--.--------.---.----.--.---C----.------.  4096836</w:t>
      </w:r>
    </w:p>
    <w:p>
      <w:r>
        <w:t>64       5118105    C--.-----.-----.-.-.--T--------.---.----.--A---.----G------.  5118092</w:t>
      </w:r>
    </w:p>
    <w:p>
      <w:r>
        <w:t>64       8801249    C--.-----.-----.-.-.--.--------.---.----.--C---C----.G-----.  8801263</w:t>
      </w:r>
    </w:p>
    <w:p>
      <w:r>
        <w:t>64       10899580   C--.-----.-----.-.-T--.--------.---.----.--.---.----G------.  10899567</w:t>
      </w:r>
    </w:p>
    <w:p>
      <w:r>
        <w:t>64       3202202    .--.-----.-----.-.-.--.--------.---.----.--.---.----GC-----.  3202188</w:t>
      </w:r>
    </w:p>
    <w:p>
      <w:r>
        <w:t>64       5016173    C--C-----.-----.-.-.--.--------.---.----.--.---C----G------.  5016160</w:t>
      </w:r>
    </w:p>
    <w:p>
      <w:r>
        <w:t>64       5805264    C--.-----.-----.-.-.--.--------.---.----.--.---.G---G------.  5805250</w:t>
      </w:r>
    </w:p>
    <w:p>
      <w:r>
        <w:t>64       8087251    .--.-----.-----.-.-.--T--------.---.----.--.---.G---G------.  8087237</w:t>
      </w:r>
    </w:p>
    <w:p>
      <w:r>
        <w:t>64       10445689   C--.-----.-----.-.-.--.--------.---.----.--.---.G---G------.  10445675</w:t>
      </w:r>
    </w:p>
    <w:p>
      <w:r>
        <w:t>64       6951374    .--.-----.-----.-.-.--.--------C---.----.--.--------C------.  6951386</w:t>
      </w:r>
    </w:p>
    <w:p>
      <w:r>
        <w:t>64       10920904   C--.-----.-----A-.-.--.--------.---.----.--.---GC---.------.  10920890</w:t>
      </w:r>
    </w:p>
    <w:p>
      <w:r>
        <w:t>64       3651466    C--A-----.-----.-.-.--.--------.---.----.--.C--G----G------.  3651452</w:t>
      </w:r>
    </w:p>
    <w:p>
      <w:r>
        <w:t>64       2082614    C--.-----.-----.-.-.--.--------.---.----.--.---C----.------.  2082601</w:t>
      </w:r>
    </w:p>
    <w:p>
      <w:r>
        <w:t>64       5276183    C--.-----.-----.-.-.--.--------.---.----C--.C--G----G------.  5276197</w:t>
      </w:r>
    </w:p>
    <w:p>
      <w:r>
        <w:t>64       9810981    C--.-----.-----.-.-.--.--------.---.----.--.---.----G------.  9810968</w:t>
      </w:r>
    </w:p>
    <w:p>
      <w:r>
        <w:t>64       7600566    C--.-----.-----.-.-.--.--------CAC-.----.G-.---.----T------.  7600582</w:t>
      </w:r>
    </w:p>
    <w:p>
      <w:r>
        <w:t>64       5125557    .--.-----.-----.-.-.--.--------.---.----.--.---C----.G-----.  5125571</w:t>
      </w:r>
    </w:p>
    <w:p>
      <w:r>
        <w:t>64       8242345    C--.-----.-----.-.-.--.--------.---.A---C--C---G----G------.  8242359</w:t>
      </w:r>
    </w:p>
    <w:p>
      <w:r>
        <w:t>64       8864325    C--.-----.-----.-.-.--.--------.---.----.--.C--.----G------.  8864311</w:t>
      </w:r>
    </w:p>
    <w:p>
      <w:r>
        <w:t>64       2716935    .C-.-----.-----.-.-.--.--------.---.----.--.---C----.------.  2716921</w:t>
      </w:r>
    </w:p>
    <w:p>
      <w:r>
        <w:t>64       7425953    .--.-----.-----.-.-.--.--------.---.----.--.C--G----G------.  7425967</w:t>
      </w:r>
    </w:p>
    <w:p>
      <w:r>
        <w:t>64       5319289    C--.-----.-----.-.-.--.--------.---.----.--.---C----.G-----.  5319303</w:t>
      </w:r>
    </w:p>
    <w:p>
      <w:r>
        <w:t>64       8398348    C--A-----.-----.-.-.--.--------.---.----.--.C--G----G------.  8398334</w:t>
      </w:r>
    </w:p>
    <w:p>
      <w:r>
        <w:t>64       7893357    C--.-----.-----.-.-.--.--------.---.----.--.C--A----.------.  7893343</w:t>
      </w:r>
    </w:p>
    <w:p>
      <w:r>
        <w:t>64       4798216    .--.-----.-----A-.-.--.--------.---A----.--C---.----GG-----.  4798230</w:t>
      </w:r>
    </w:p>
    <w:p>
      <w:r>
        <w:t>64       9944177    .--C-----.A----.-.-.--.--------.---.----.--.---C----CG-----.  9944162</w:t>
      </w:r>
    </w:p>
    <w:p>
      <w:r>
        <w:t>64       6304055    C--.-----.-----.-.-.--.--------.---.----.--.C--G----G------.  6304069</w:t>
      </w:r>
    </w:p>
    <w:p>
      <w:r>
        <w:t>33       12771475   C--C-----.-----.-.-.--.--------.---.----.--.---G----G------.  12771488</w:t>
      </w:r>
    </w:p>
    <w:p>
      <w:r>
        <w:t>33       13128829   .--.-----.-----.-.-.--.--------.---.----.--.C--G----G------.  13128815</w:t>
      </w:r>
    </w:p>
    <w:p>
      <w:r>
        <w:t>33       12344065   .--.-----.-----.-.-.--.--------.---.----.--.---.G---G------.  12344079</w:t>
      </w:r>
    </w:p>
    <w:p>
      <w:r>
        <w:t>33       20387514   C--A-----.-----.-.-.--.--------.---.----.--.---G----G------.  20387527</w:t>
      </w:r>
    </w:p>
    <w:p>
      <w:r>
        <w:t>33       5971980    C--A-----.-----.-.-.--.--------.---.----.--.---C----.------.  5971967</w:t>
      </w:r>
    </w:p>
    <w:p>
      <w:r>
        <w:t>33       4383592    C--A-----.-----.-.-.--.--------G---.----.--.---.----G------.  4383579</w:t>
      </w:r>
    </w:p>
    <w:p>
      <w:r>
        <w:t>33       19789344   C--.-----.-----.-.-.--.--------.---.----.--.---.----G------.  19789331</w:t>
      </w:r>
    </w:p>
    <w:p>
      <w:r>
        <w:t>33       3902817    C--.-----.-----.-.-.--.--------.---.----.--.---.G---G------.  3902831</w:t>
      </w:r>
    </w:p>
    <w:p>
      <w:r>
        <w:t>33       8678219    C--.-----.-----.-.-.--.--------.---.----.--.---.G---G------.  8678233</w:t>
      </w:r>
    </w:p>
    <w:p>
      <w:r>
        <w:t>33       16686338   C--.-----.-----.-T-A--.--------.---.----.--.---C----GG-----.  16686352</w:t>
      </w:r>
    </w:p>
    <w:p>
      <w:r>
        <w:t>33       13087134   C--.-----.-----.-.-.--.--------.---.----.--.C--G----G------.  13087148</w:t>
      </w:r>
    </w:p>
    <w:p>
      <w:r>
        <w:t>33       17423784   .--.-----.-----.-.-.--.--------.---.----A--.---C----.G-----.  17423798</w:t>
      </w:r>
    </w:p>
    <w:p>
      <w:r>
        <w:t>33       5305875    C--.-----.-----.-T-.--.--------.---.----.--.---.G---G------.  5305861</w:t>
      </w:r>
    </w:p>
    <w:p>
      <w:r>
        <w:t>33       4784452    C--.-----.-----.-.-.--.--------.---.----T--.---C----.------.  4784465</w:t>
      </w:r>
    </w:p>
    <w:p>
      <w:r>
        <w:t>33       20438647   C--.-----.-----.-.-.--.--------.---.----.--.---.G---G------.  20438661</w:t>
      </w:r>
    </w:p>
    <w:p>
      <w:r>
        <w:t>33       13695722   C--.-----.-----.-.-.--.--------.---.----.--.C--G----G------.  13695736</w:t>
      </w:r>
    </w:p>
    <w:p>
      <w:r>
        <w:t>33       18995283   C--T-----.-----.-.-.--.--------.---.T---.--.---.----GG-----.  18995268</w:t>
      </w:r>
    </w:p>
    <w:p>
      <w:r>
        <w:t>33       14143810   C--A-----.-----.-.-.--.--------.---.----.--.G--G----G------.  14143796</w:t>
      </w:r>
    </w:p>
    <w:p>
      <w:r>
        <w:t>33       5886341    .--.-----.-----.-.-T--.--------.---.----.--.C--G----G------.  5886327</w:t>
      </w:r>
    </w:p>
    <w:p>
      <w:r>
        <w:t>33       2981769    C--.-----.-----.-.-.--.--------.---.----.--.---C----GG-----.  2981783</w:t>
      </w:r>
    </w:p>
    <w:p>
      <w:r>
        <w:t>33       13363173   .--.-----.-----.-.-T--.--------.---.----.--.C--G----G------.  13363187</w:t>
      </w:r>
    </w:p>
    <w:p>
      <w:r>
        <w:t>33       16731153   C--.-----.-----.-.-.--.--------.---A----.--.---C----GG-----.  16731167</w:t>
      </w:r>
    </w:p>
    <w:p>
      <w:r>
        <w:t>33       16052130   C--.-----.-----.-.-.--.--------.---.----.--.---.G---G------.  16052144</w:t>
      </w:r>
    </w:p>
    <w:p>
      <w:r>
        <w:t>33       14502290   C--A-----.-----.-.-.--.--------.---.----.--.---C----.------.  14502277</w:t>
      </w:r>
    </w:p>
    <w:p>
      <w:r>
        <w:t>33       16052093   C--.-----.-----.-.-.--.--------.---.                          16052101</w:t>
      </w:r>
    </w:p>
    <w:p>
      <w:r>
        <w:t>33       2567235    C--A-----.-----.-.-.--.--------.---C----C--.C--.----G------.  2567249</w:t>
      </w:r>
    </w:p>
    <w:p>
      <w:r>
        <w:t>33       20685151   .--C-----.A----.-.-.--.--------.---.----.--.---.----GG-----.  20685136</w:t>
      </w:r>
    </w:p>
    <w:p>
      <w:r>
        <w:t>33       2573082    .--CA----.-----.-.-.--.--------.---.----.--.---.----GG-----.  2573097</w:t>
      </w:r>
    </w:p>
    <w:p>
      <w:r>
        <w:t>31       5693627    C--.-----.-----.-.-.--.--------.---.----.--.---.----GG-----.  5693641</w:t>
      </w:r>
    </w:p>
    <w:p>
      <w:r>
        <w:t>31       12281877   C--A-----.-----.-.-.--T--------.---.----.--.---C----.------.  12281864</w:t>
      </w:r>
    </w:p>
    <w:p>
      <w:r>
        <w:t>31       10855088   .--.-----.-----.-.-.--.--------.---.----.--.---C----.------.  10855075</w:t>
      </w:r>
    </w:p>
    <w:p>
      <w:r>
        <w:t>31       5680678    C--.-----.-----.-.-.--.--------.---.----.--.---C----.------.  5680665</w:t>
      </w:r>
    </w:p>
    <w:p>
      <w:r>
        <w:t>31       15852142   G--.-----.-----.-.-T--.--------.---.----.--.---C----.------.  15852129</w:t>
      </w:r>
    </w:p>
    <w:p>
      <w:r>
        <w:t>31       5739863    C--A-----.-----.-.-.--.--------.---.----.--C---.----G------.  5739850</w:t>
      </w:r>
    </w:p>
    <w:p>
      <w:r>
        <w:t>31       7731071    C--.-----.-----.-.-.--.--------.---.----.--.---C----.------.  7731058</w:t>
      </w:r>
    </w:p>
    <w:p>
      <w:r>
        <w:t>31       2904069    C--.-----.-----.-.-.--.--------.---.----.--.---.----G------.  2904056</w:t>
      </w:r>
    </w:p>
    <w:p>
      <w:r>
        <w:t>31       13752529   .--.-----.-----.-.-T--.--------C---.----.--.---.G---G------.  13752515</w:t>
      </w:r>
    </w:p>
    <w:p>
      <w:r>
        <w:t>31       119387     C--.-----.-----.-.-.--.--------.---.----.--.---.----GG-----.  119401</w:t>
      </w:r>
    </w:p>
    <w:p>
      <w:r>
        <w:t>31       19218903   .--.-----.-----.-.-.--.--------.---.----.--.---C----.G-----.  19218917</w:t>
      </w:r>
    </w:p>
    <w:p>
      <w:r>
        <w:t>31       14493598   C--A-----.-----.-.-.--.--------.---.----.--.C--G----G------.  14493584</w:t>
      </w:r>
    </w:p>
    <w:p>
      <w:r>
        <w:t>31       4668396    C--T-----.-----.-.-.--.--------.---.----.--.C--G----G------.  4668382</w:t>
      </w:r>
    </w:p>
    <w:p>
      <w:r>
        <w:t>31       15910920   C--A-----.-----.-.-.--.--------.--------C--A---.----.------.  15910908</w:t>
      </w:r>
    </w:p>
    <w:p>
      <w:r>
        <w:t>31       12151625   .--.-----.-----.-.-.AT.CC------.---.----.--.---C----.------.  12151642</w:t>
      </w:r>
    </w:p>
    <w:p>
      <w:r>
        <w:t>31       1231749    C--.-----.-----.-.-A--.--------.---.----.--.---.G---G------.  1231763</w:t>
      </w:r>
    </w:p>
    <w:p>
      <w:r>
        <w:t>31       9394017    C--.-----.-----.-.-.--.--------.---.----.--.G--G----G------.  9394003</w:t>
      </w:r>
    </w:p>
    <w:p>
      <w:r>
        <w:t>31       539298     C--A-----.-----.-.-.--.--------.---.----A--.---C----.------.  539285</w:t>
      </w:r>
    </w:p>
    <w:p>
      <w:r>
        <w:t>31       951733     C--.-----.-----.-.-.--.--------.---.----.--.---C----.G-----.  951747</w:t>
      </w:r>
    </w:p>
    <w:p>
      <w:r>
        <w:t>31       20517257   C--A-----.-----.-.-.--.--------.---.----.--.---.G---G------.  20517271</w:t>
      </w:r>
    </w:p>
    <w:p>
      <w:r>
        <w:t>31       562341     C--C-----.-----.-T-.--.--------.---.----.--C---C----.G-----.  562355</w:t>
      </w:r>
    </w:p>
    <w:p>
      <w:r>
        <w:t>31       11181868   .C-.-----.-----.-.-.--.--------.---.----.--.C--G----G------.  11181853</w:t>
      </w:r>
    </w:p>
    <w:p>
      <w:r>
        <w:t>29       6250011    G--.-----.-----.-.-.--.--------.---.----C--.---G----G------.  6250024</w:t>
      </w:r>
    </w:p>
    <w:p>
      <w:r>
        <w:t>29       5024892    C--A-----.-----.-.-.--.--------.---A----.--.---C----.------.  5024879</w:t>
      </w:r>
    </w:p>
    <w:p>
      <w:r>
        <w:t>29       14049987   C--A-----.-----.-.-.--.--------.---.----.--.---C----.------.  14049974</w:t>
      </w:r>
    </w:p>
    <w:p>
      <w:r>
        <w:t>29       3311417    C--A-----.-----.-.-.--.--------.---.----.--.---C----.------.  3311404</w:t>
      </w:r>
    </w:p>
    <w:p>
      <w:r>
        <w:t>29       12477172   C--.-----.-----.-.-.--.--------.---.----.--.---.----G------.  12477159</w:t>
      </w:r>
    </w:p>
    <w:p>
      <w:r>
        <w:t>29       21926121   .--.-----.-----.-.-.--.--------.---.----.--.---C----.------.  21926108</w:t>
      </w:r>
    </w:p>
    <w:p>
      <w:r>
        <w:t>29       6894357    C--.-----.-----.-.-.--.--------.---.----.--.---.----GG-----.  6894371</w:t>
      </w:r>
    </w:p>
    <w:p>
      <w:r>
        <w:t>29       9937568    .--.-----.-----.-.-.--.--------.---.----.--C---.----.------.  9937555</w:t>
      </w:r>
    </w:p>
    <w:p>
      <w:r>
        <w:t>29       5200266    C--.-----.-----.-.-.--.--------.---.----.--.---.----GG-----.  5200280</w:t>
      </w:r>
    </w:p>
    <w:p>
      <w:r>
        <w:t>29       5784976    C--A-----.-----.-.-.--.--------.---.----.--.---C----.------.  5784989</w:t>
      </w:r>
    </w:p>
    <w:p>
      <w:r>
        <w:t>29       9245404    C--.-----.-----C-.-.--.--------.---.----.--.C--.----G------.  9245390</w:t>
      </w:r>
    </w:p>
    <w:p>
      <w:r>
        <w:t>29       13662295   C--.-----.-----C-.-.--.--------.---.----.--.---C----CG-----.  13662309</w:t>
      </w:r>
    </w:p>
    <w:p>
      <w:r>
        <w:t>29       13641880   C--.-----.-----.-.-.--.--------.---.----.--.---.G---G------.  13641866</w:t>
      </w:r>
    </w:p>
    <w:p>
      <w:r>
        <w:t>29       7341298    C--.-----.-----.-.-.--.--------C---.----.--.---.G---G------.  7341312</w:t>
      </w:r>
    </w:p>
    <w:p>
      <w:r>
        <w:t>29       15592786   C--.-----.-----.-.-.--.--------.---.----.------------------.  15592796</w:t>
      </w:r>
    </w:p>
    <w:p>
      <w:r>
        <w:t>29       4197437    C--.-----.-----.-.-.--.--------.---.----.--.---C----GG-----.  4197451</w:t>
      </w:r>
    </w:p>
    <w:p>
      <w:r>
        <w:t>29       12729538   .--.-----.-----.-.-.--.--------.---.----A--.C--G----G------.  12729552</w:t>
      </w:r>
    </w:p>
    <w:p>
      <w:r>
        <w:t>29       10428749   C--.-----.-----.-.-.--.--------.---.----.--.C--G----T------.  10428763</w:t>
      </w:r>
    </w:p>
    <w:p>
      <w:r>
        <w:t>29       5213979    .--.-----.-----.-.-.--.--------.---.----.--.C--G----G------.  5213993</w:t>
      </w:r>
    </w:p>
    <w:p>
      <w:r>
        <w:t>29       14659127   C--.-----.-----.-.-.--.--------.---.----.--.C--C----G------.  14659141</w:t>
      </w:r>
    </w:p>
    <w:p>
      <w:r>
        <w:t>29       20845650   .--.-----.-----.-.-.--.--------.---A----.--.---C----.------.  20845663</w:t>
      </w:r>
    </w:p>
    <w:p>
      <w:r>
        <w:t>29       19747899   C--.-----.-----.-.-.--.--------.---.----.--.C--G----G------.  19747885</w:t>
      </w:r>
    </w:p>
    <w:p>
      <w:r>
        <w:t>29       21748466   .--.-----.-----.-.-.--.--------.---.----.--.---A----GG-----.  21748452</w:t>
      </w:r>
    </w:p>
    <w:p>
      <w:r>
        <w:t>29       16652789   C--.-----.-----.-.-.--.--------.---.----.--.---C----G------.  16652776</w:t>
      </w:r>
    </w:p>
    <w:p>
      <w:r>
        <w:t>29       2162266    C--.-----.-----.-.-.--.--------.---.----.--.---A----GG-----.  2162252</w:t>
      </w:r>
    </w:p>
    <w:p>
      <w:r>
        <w:t>29       8049389    C--.-----G-----.-.-.--.--------.---.----.--.---.G---G------.  8049375</w:t>
      </w:r>
    </w:p>
    <w:p>
      <w:r>
        <w:t>29       22002362   C--.-----.-----.-.-.--.--------.---.----.--.---.----.------.  22002375</w:t>
      </w:r>
    </w:p>
    <w:p>
      <w:r>
        <w:t>29       8848956    .--CC----.-----.-.-.--.--------.---.----A--.---C----.G-----.  8848941</w:t>
      </w:r>
    </w:p>
    <w:p>
      <w:r>
        <w:t>29       9898900    C--C-----.-----.-.-.--.--------.---.----.--.---C----.------.  9898887</w:t>
      </w:r>
    </w:p>
    <w:p>
      <w:r>
        <w:t>29       22023285   .C-.-----.-----.-.-.--.--------.---.----.--.---C----G------.  22023271</w:t>
      </w:r>
    </w:p>
    <w:p>
      <w:r>
        <w:t>28       3563090    C--A-----.-----.-.-T--.--------.---.----.--.---G----.G-----.  3563104</w:t>
      </w:r>
    </w:p>
    <w:p>
      <w:r>
        <w:t>28       1874351    C--A-----.-----.-.-.--.--------.---A----.--.---C----C------.  1874364</w:t>
      </w:r>
    </w:p>
    <w:p>
      <w:r>
        <w:t>28       3027626    .--.-----.-----C-T-.--.--------.---T----.--.---.----GG-----.  3027640</w:t>
      </w:r>
    </w:p>
    <w:p>
      <w:r>
        <w:t>28       18062353   C--A-----.-----C-.-.--.--------.---.----.--.---.----G------.  18062340</w:t>
      </w:r>
    </w:p>
    <w:p>
      <w:r>
        <w:t>28       10072145   C--.-----.-----.-.-.--.--------.---.----.--.---.G---T------.  10072131</w:t>
      </w:r>
    </w:p>
    <w:p>
      <w:r>
        <w:t>28       768361     C--.-----.-----.-.-.--.--------.---.----.--.---C----.------.  768348</w:t>
      </w:r>
    </w:p>
    <w:p>
      <w:r>
        <w:t>28       12354454   C--A-----.-----.-.-.--.--------.---.----.--.---C----G------.  12354441</w:t>
      </w:r>
    </w:p>
    <w:p>
      <w:r>
        <w:t>28       7561306    C--.-----.-----.-.-.--.--------.---.----.--.---C----GG-----.  7561320</w:t>
      </w:r>
    </w:p>
    <w:p>
      <w:r>
        <w:t>28       5136385    C--.-----.-----.-.-.--.--------.---.----.--.---C----G------.  5136398</w:t>
      </w:r>
    </w:p>
    <w:p>
      <w:r>
        <w:t>28       8865652    C--A-----.-----.-T-T--.--------.---.----.--.---C----GG-----.  8865666</w:t>
      </w:r>
    </w:p>
    <w:p>
      <w:r>
        <w:t>28       9835236    .--.-----.-----.-.-.--.--------.---.----.--.---G----GG-----.  9835250</w:t>
      </w:r>
    </w:p>
    <w:p>
      <w:r>
        <w:t>28       2239611    C--.-----.-----.-.-T--.--------.---.----.--.---.G---G------.  2239625</w:t>
      </w:r>
    </w:p>
    <w:p>
      <w:r>
        <w:t>28       21229294   C--.-----.-----.-.-.--.--------.---.----.--.---.----G------.  21229307</w:t>
      </w:r>
    </w:p>
    <w:p>
      <w:r>
        <w:t>28       6345445    C--.-----.-----.-.-.--.--------.---.----.--.--------C------.  6345457</w:t>
      </w:r>
    </w:p>
    <w:p>
      <w:r>
        <w:t>28       11162689   A--.-----.-----.-.-T--.--------.---.----.--.C--G----G------.  11162703</w:t>
      </w:r>
    </w:p>
    <w:p>
      <w:r>
        <w:t>28       1038535    C--.-----.-----.-.-.--.--------.---.----.--.C--G----G------.  1038521</w:t>
      </w:r>
    </w:p>
    <w:p>
      <w:r>
        <w:t>28       9576421    C--.-----.-----.-.-.--T--------.---.----.--.---.----GG-----.  9576435</w:t>
      </w:r>
    </w:p>
    <w:p>
      <w:r>
        <w:t>28       5585165    C--.-----.-----.-.-.--.--------.---.----.--.---A----.------.  5585152</w:t>
      </w:r>
    </w:p>
    <w:p>
      <w:r>
        <w:t>28       11024477   C--.-----.-----.                                              11024480</w:t>
      </w:r>
    </w:p>
    <w:p>
      <w:r>
        <w:t>13       24041619   C--.-----.-----.-.-.--.--------.---.----.--G---G----G------.  24041632</w:t>
      </w:r>
    </w:p>
    <w:p>
      <w:r>
        <w:t>13       25661129   G--.-----.-----.-.-.--.--------.---.----.--.---C----.------.  25661116</w:t>
      </w:r>
    </w:p>
    <w:p>
      <w:r>
        <w:t>13       15509085   C--.-----.-----.-A-T--.--------.---.----.------.----C------.  15509097</w:t>
      </w:r>
    </w:p>
    <w:p>
      <w:r>
        <w:t>13       10684481   C--.-----.-----.-.-.--A--------.---.----.--.---.-----------.  10684469</w:t>
      </w:r>
    </w:p>
    <w:p>
      <w:r>
        <w:t>13       36627267   .--.-----.-----.-.-.--.--------.---.----.--.---C----.------.  36627254</w:t>
      </w:r>
    </w:p>
    <w:p>
      <w:r>
        <w:t>13       10701215   C--A-----.-----.-.-.--.--------.---.----.--.---.----G------.  10701202</w:t>
      </w:r>
    </w:p>
    <w:p>
      <w:r>
        <w:t>13       36375809   .--.-----C-----.-.-.--.--------.---.----.--.---C----G------.  36375796</w:t>
      </w:r>
    </w:p>
    <w:p>
      <w:r>
        <w:t>13       3141154    C--A-----.-----.-.-.--.--------.---.----.--.---C----.G-----.  3141168</w:t>
      </w:r>
    </w:p>
    <w:p>
      <w:r>
        <w:t>13       25970804   C--.-----.-----.-.-.--.--------.---.----.--.---C----G------.  25970791</w:t>
      </w:r>
    </w:p>
    <w:p>
      <w:r>
        <w:t>13       15800542   G--.-----.-----.-.-.--.--------.---.----.--.---C----.------.  15800529</w:t>
      </w:r>
    </w:p>
    <w:p>
      <w:r>
        <w:t>13       30738541   C--A-----.-----.-.-.--.--------.---.----A--.---A----G------.  30738554</w:t>
      </w:r>
    </w:p>
    <w:p>
      <w:r>
        <w:t>13       36111284   C--T-----.-----.-.-.--.--------.---.----.--.C--G----G------.  36111270</w:t>
      </w:r>
    </w:p>
    <w:p>
      <w:r>
        <w:t>13       18636126   C--.-----.-----.-.-.--.--------C---.----.--.---C----.------.  18636113</w:t>
      </w:r>
    </w:p>
    <w:p>
      <w:r>
        <w:t>13       16426931   C--.-----.-----.-.-.--.--------.---.----.--.---.----G------.  16426944</w:t>
      </w:r>
    </w:p>
    <w:p>
      <w:r>
        <w:t>13       20374292   C--.-----.-----.-.-.--.--------C---.----.--.---C----.------.  20374279</w:t>
      </w:r>
    </w:p>
    <w:p>
      <w:r>
        <w:t>13       27207233   C--A-----.-----.-.-.--.--------.---.----.--.---C----.G-----.  27207247</w:t>
      </w:r>
    </w:p>
    <w:p>
      <w:r>
        <w:t>13       29649109   C--T-----.-----.-.-.--.--------.---.----.--.---C----.------.  29649122</w:t>
      </w:r>
    </w:p>
    <w:p>
      <w:r>
        <w:t>13       2612168    C--.-----.-----.-.-.--.--------.---.----.--.---C----G------.  2612181</w:t>
      </w:r>
    </w:p>
    <w:p>
      <w:r>
        <w:t>13       27280196   C--A-----.-----.-.-.--.--------.---.----.--.---C----G------.  27280183</w:t>
      </w:r>
    </w:p>
    <w:p>
      <w:r>
        <w:t>13       35539788   C--.-----.-----.-.-.--.--------.---.----.--.---C----.G-----.  35539802</w:t>
      </w:r>
    </w:p>
    <w:p>
      <w:r>
        <w:t>13       3325878    C--.-----.-----.-.-.--.--------.---.----.--.---C----.G-----.  3325892</w:t>
      </w:r>
    </w:p>
    <w:p>
      <w:r>
        <w:t>13       20849978   C--.-----.-----.-T-.--.--------.---.----.--.---C----GG-----.  20849992</w:t>
      </w:r>
    </w:p>
    <w:p>
      <w:r>
        <w:t>13       32089136   .--.-----.-----.-.-.--.--------.---.----C--.---.G---.------.  32089122</w:t>
      </w:r>
    </w:p>
    <w:p>
      <w:r>
        <w:t>13       3738847    C--.-----.-----.-.-T--.--------.---.----T--.---.G---.------.  3738833</w:t>
      </w:r>
    </w:p>
    <w:p>
      <w:r>
        <w:t>13       17832919   C--A-----.-----.-.-T--.--------.---.----.--.---.G---G------.  17832933</w:t>
      </w:r>
    </w:p>
    <w:p>
      <w:r>
        <w:t>13       118965     .--.-----.-----.-.-.--.--------.---.----.--.C--G----G------.  118951</w:t>
      </w:r>
    </w:p>
    <w:p>
      <w:r>
        <w:t>13       8369610    C--A-----.-----.-.-.--.--------.---.----.--.---C----.G-----.  8369624</w:t>
      </w:r>
    </w:p>
    <w:p>
      <w:r>
        <w:t>13       19763315   C--.-----.-----.-.-.--.--------.---.----A--.C--G----G------.  19763301</w:t>
      </w:r>
    </w:p>
    <w:p>
      <w:r>
        <w:t>13       15138478   .--.-----.-----.-.-.--.--------.---.----.--.C--G----G------.  15138492</w:t>
      </w:r>
    </w:p>
    <w:p>
      <w:r>
        <w:t>13       12596051   .--.-----.-----.-.-.--.--------.---.----.--.C--G----G------.  12596037</w:t>
      </w:r>
    </w:p>
    <w:p>
      <w:r>
        <w:t>13       25558332   C--.-----.-----.-.-.--.--------.---.----.--.C--G----G------.  25558346</w:t>
      </w:r>
    </w:p>
    <w:p>
      <w:r>
        <w:t>13       32166859   C--.-----.-----.-.-.--.--------.---.----.--.C--G----G------.  32166873</w:t>
      </w:r>
    </w:p>
    <w:p>
      <w:r>
        <w:t>13       38068155   C--A-----.-----.-.-.--.--------.---.----.--.---.----GG-----.  38068141</w:t>
      </w:r>
    </w:p>
    <w:p>
      <w:r>
        <w:t>13       29092751   C--.-----.-----.-.-.--.--------.---A----.--.---C----.G-----.  29092765</w:t>
      </w:r>
    </w:p>
    <w:p>
      <w:r>
        <w:t>13       18521845   C--A-----.-----.-.-.--.--------.---.----.--.---C----.G-----.  18521859</w:t>
      </w:r>
    </w:p>
    <w:p>
      <w:r>
        <w:t>13       2799514    C--.-----.-----.-.-.--.--------.---.----.--.---C----.------.  2799527</w:t>
      </w:r>
    </w:p>
    <w:p>
      <w:r>
        <w:t>13       32256936   .C-.-----.-----.-.-T--.--------.---.----.--.---CA---.------.  32256951</w:t>
      </w:r>
    </w:p>
    <w:p>
      <w:r>
        <w:t>13       34817222   .GG.TTCC-.-----.-.-.--.--------A---.----.--.G--.----G------.  34817242</w:t>
      </w:r>
    </w:p>
    <w:p>
      <w:r>
        <w:t>13       30403064   C--A-----.-----.-.-.--.--------.---.----.--.---.----G------.  30403051</w:t>
      </w:r>
    </w:p>
    <w:p>
      <w:r>
        <w:t>13       15098701   C--A-----.-----.-.-.--.--------.---.----.--.---C----.G-----.  15098715</w:t>
      </w:r>
    </w:p>
    <w:p>
      <w:r>
        <w:t>13       3509690    C--.-----.-----.-.-.--.--------.---.----.--.---C----.------.  3509677</w:t>
      </w:r>
    </w:p>
    <w:p>
      <w:r>
        <w:t>13       6366181    C--.-----.-----.-.-.--.--------.---.----.--.---C----.------.  6366168</w:t>
      </w:r>
    </w:p>
    <w:p>
      <w:r>
        <w:t>13       27964508   C--A-----G-----.-.-.--.--------.---.----.--.C--G----G------.  27964494</w:t>
      </w:r>
    </w:p>
    <w:p>
      <w:r>
        <w:t>13       10820247   C--A-----.-----.-.-.--.--------.---.----.--.C--G----G------.  10820233</w:t>
      </w:r>
    </w:p>
    <w:p>
      <w:r>
        <w:t>13       12938352   C--A-----.-----A-.-.--.--------.---.----.--.---C----.A-----.  12938338</w:t>
      </w:r>
    </w:p>
    <w:p>
      <w:r>
        <w:t>13       30888167   C--C-----.-----.-.-.--.--------.---.----.--.C--G----G------.  30888153</w:t>
      </w:r>
    </w:p>
    <w:p>
      <w:r>
        <w:t>13       31137803   C--A-----.-----.-.-.--.--------.---A----.--.---C----.------.  31137790</w:t>
      </w:r>
    </w:p>
    <w:p>
      <w:r>
        <w:t>13       39523925   C--.-----.-----.-.-.--.--------.---.----.--.---.----GG-----.  39523939</w:t>
      </w:r>
    </w:p>
    <w:p>
      <w:r>
        <w:t>13       6703304    .C-.-----.-----.-.-.--.--------.---.----.--.---C----.------.  6703290</w:t>
      </w:r>
    </w:p>
    <w:p>
      <w:r>
        <w:t>618      1327       C--.-----.-----.-.-.--.--------.---.----.--.---C----.G-----.  1341</w:t>
      </w:r>
    </w:p>
    <w:p>
      <w:r>
        <w:t>101      1837031    .--.-----.-----.-.-.--.--------.---.----.--.---C----.------.  1837018</w:t>
      </w:r>
    </w:p>
    <w:p>
      <w:r>
        <w:t>101      761560     C--.-----.-----.-.-.--.--------.---.----.--.C--C----.------.  761574</w:t>
      </w:r>
    </w:p>
    <w:p>
      <w:r>
        <w:t>101      213745     C--A-----.-----.-.-.--.--------.---.----.--.C--G----G------.  213731</w:t>
      </w:r>
    </w:p>
    <w:p>
      <w:r>
        <w:t>101      3110799    .--.-----.-----.-.-.--.--------.---.----.--.C--C----.------.  3110785</w:t>
      </w:r>
    </w:p>
    <w:p>
      <w:r>
        <w:t>94       2417675    C--.-----.-----.-.-A--.--------.---.----.--.---C----.------.  2417662</w:t>
      </w:r>
    </w:p>
    <w:p>
      <w:r>
        <w:t>94       2908030    C--.-----.-----.-.-T--.--------.---.----.--.---C----.C-----A  2908044</w:t>
      </w:r>
    </w:p>
    <w:p>
      <w:r>
        <w:t>89       4691553    C--.-----.-----.-A-.--.--------.---.----.--.---.----G------.  4691540</w:t>
      </w:r>
    </w:p>
    <w:p>
      <w:r>
        <w:t>89       160369     G--.-----.-----.-.-.--.--------.---.----.--.---C----.G-----.  160383</w:t>
      </w:r>
    </w:p>
    <w:p>
      <w:r>
        <w:t>89       4915586    .--.-----.-----.-.-.--.--------.---.----.--.---C----GG-----.  4915600</w:t>
      </w:r>
    </w:p>
    <w:p>
      <w:r>
        <w:t>89       4898491    C--.-----.-----.-.-.--.--------.---.----.--.C--G----G------.  4898505</w:t>
      </w:r>
    </w:p>
    <w:p>
      <w:r>
        <w:t>89       539392     G--.-----.-----.-.-.--.--------.G--.----.--C---C----G------.  539406</w:t>
      </w:r>
    </w:p>
    <w:p>
      <w:r>
        <w:t>89       815131     C--T-----.-----.-.-.--.--------.---.----.--.---C----GG-----.  815117</w:t>
      </w:r>
    </w:p>
    <w:p>
      <w:r>
        <w:t>89       4339840    C--.-----.-----.-.-.--.--------.---.----.--.C--G----G------.  4339826</w:t>
      </w:r>
    </w:p>
    <w:p>
      <w:r>
        <w:t>89       3161709    C--C-----.-----.-.-.-----------.---.----.--.---C----.G-----.  3161722</w:t>
      </w:r>
    </w:p>
    <w:p>
      <w:r>
        <w:t>83       553796     C--A-----.-----.-.-.--.--------.---.----.--A---C----.------.  553783</w:t>
      </w:r>
    </w:p>
    <w:p>
      <w:r>
        <w:t>83       983681     C--.-----.-----.-.-.--.--------.---C----.--.---G----G------.  983694</w:t>
      </w:r>
    </w:p>
    <w:p>
      <w:r>
        <w:t>83       2419191    C--A-----.-----.-.-.--.--------.---.----.--.---C----.------.  2419204</w:t>
      </w:r>
    </w:p>
    <w:p>
      <w:r>
        <w:t>83       6037648    C--A-----.-----.-.-.--.--------.---.----T--.---.----G------.  6037635</w:t>
      </w:r>
    </w:p>
    <w:p>
      <w:r>
        <w:t>83       1536038    G--A-----.-----.-.-.--.--------.---.----.--.C--G----G------.  1536052</w:t>
      </w:r>
    </w:p>
    <w:p>
      <w:r>
        <w:t>83       20297      C--.-----.-----.-T-.--.--------.---C----.--.---C----GG-----.  20311</w:t>
      </w:r>
    </w:p>
    <w:p>
      <w:r>
        <w:t>65       8281727    C--.-----.-----A-.-.--.--------.---.----.--.---C----.------.  8281714</w:t>
      </w:r>
    </w:p>
    <w:p>
      <w:r>
        <w:t>65       4324657    C--.-----.-----.-.-.--.--------.---.----.--.C--G----G------.  4324643</w:t>
      </w:r>
    </w:p>
    <w:p>
      <w:r>
        <w:t>65       983700     C--.-----.-----.-.-.--.--------.---.----.--.---C----.G-----.  983714</w:t>
      </w:r>
    </w:p>
    <w:p>
      <w:r>
        <w:t>65       3604046    C--A-----.-----C-.-.--.--------.---.----.--.---C----GG-----.  3604060</w:t>
      </w:r>
    </w:p>
    <w:p>
      <w:r>
        <w:t>65       1157919    C--A-----.-----.-.-.--.--------G---.----.--.---.G---G------.  1157905</w:t>
      </w:r>
    </w:p>
    <w:p>
      <w:r>
        <w:t>65       7083546    .--.-----.-----.-.-T--T--------.---.----.--.---C----G------.  7083533</w:t>
      </w:r>
    </w:p>
    <w:p>
      <w:r>
        <w:t>65       8775433    C--A-----.-----.-.-.--.--------.---.----.--.---C----.G-----.  8775447</w:t>
      </w:r>
    </w:p>
    <w:p>
      <w:r>
        <w:t>65       1775564    .--.-----.-----.-.-.--.--------.---.----.--.---C----.------.  1775551</w:t>
      </w:r>
    </w:p>
    <w:p>
      <w:r>
        <w:t>65       9419368    C--.-----.-----.-.-.--.--------.---.----.--.---C----.------.  9419355</w:t>
      </w:r>
    </w:p>
    <w:p>
      <w:r>
        <w:t>65       7910410    C--C-----.-----.-.-.--.--------.---.----.--.C--.----G------.  7910424</w:t>
      </w:r>
    </w:p>
    <w:p>
      <w:r>
        <w:t>63       972864     .--.-----.-----.-.-G--.--------.---.----.--.---.G---.------.  972878</w:t>
      </w:r>
    </w:p>
    <w:p>
      <w:r>
        <w:t>63       561751     .--.-----.-----.-.-.--.--------.---.----C--.---.----G------.  561738</w:t>
      </w:r>
    </w:p>
    <w:p>
      <w:r>
        <w:t>63       4571150    A--.-----.-----.-.-.--.--------.---.----.--.---C----.T-----.  4571136</w:t>
      </w:r>
    </w:p>
    <w:p>
      <w:r>
        <w:t>63       1953145    C--A-----G-----.-.-.--.--------.---.----.--.---.G---G------.  1953131</w:t>
      </w:r>
    </w:p>
    <w:p>
      <w:r>
        <w:t>63       119127     .--.-----.-----.-A-.--.--------.---.----.G-.---G----G------.  119113</w:t>
      </w:r>
    </w:p>
    <w:p>
      <w:r>
        <w:t>63       10115239   C--C-----.-----.-.-.--.--------.---.----.--.---C----.------.  10115226</w:t>
      </w:r>
    </w:p>
    <w:p>
      <w:r>
        <w:t>63       6951156    .--.-----.-----.-.-.--.--------.---.----.--.---C----G------.  6951169</w:t>
      </w:r>
    </w:p>
    <w:p>
      <w:r>
        <w:t>63       10534082   C--A-----.-----.-.-.--.--------.---A----.--.---.G---G------.  10534096</w:t>
      </w:r>
    </w:p>
    <w:p>
      <w:r>
        <w:t>63       5011211    .--.-----.-----.-.-.--.--------.---.----.--.---C----G------.  5011224</w:t>
      </w:r>
    </w:p>
    <w:p>
      <w:r>
        <w:t>63       1883752    .--.-----.-----.-.-.--.--------.---A----.--.---C----.------.  1883739</w:t>
      </w:r>
    </w:p>
    <w:p>
      <w:r>
        <w:t>43       15877137   .--CC----.-----.-.-.--.--------.---.----.--.---G----G------.  15877151</w:t>
      </w:r>
    </w:p>
    <w:p>
      <w:r>
        <w:t>43       7710484    C--.-----.-----.-T-.--.--------.---.----.--.---C----G------.  7710471</w:t>
      </w:r>
    </w:p>
    <w:p>
      <w:r>
        <w:t>43       7451462    C--C-----.-----.-.-.--.--------.---.----.--.---C----.------.  7451449</w:t>
      </w:r>
    </w:p>
    <w:p>
      <w:r>
        <w:t>43       15529683   .--.-----.-----.-.-.--.--------.---.----.--.C--G----G------.  15529697</w:t>
      </w:r>
    </w:p>
    <w:p>
      <w:r>
        <w:t>43       10913694   C--.-----.-----.-.-.--.--------.---.----.--.---.----G------.  10913681</w:t>
      </w:r>
    </w:p>
    <w:p>
      <w:r>
        <w:t>43       6698038    C--.-----.-----.-.-.--.--------.---.----.--.---C----.G-----.  6698052</w:t>
      </w:r>
    </w:p>
    <w:p>
      <w:r>
        <w:t>43       12723796   .--.-----.-----.-.-.--.--------.---.----.--.---C----.------.  12723783</w:t>
      </w:r>
    </w:p>
    <w:p>
      <w:r>
        <w:t>43       4683380    C--.-----.-----.-.-.--.--------.---.----.--.---C----GG-----.  4683394</w:t>
      </w:r>
    </w:p>
    <w:p>
      <w:r>
        <w:t>43       4409223    C--A-----.-----.-.-.--.--------.---.----.--.---C----.G-----.  4409237</w:t>
      </w:r>
    </w:p>
    <w:p>
      <w:r>
        <w:t>43       8927348    C--A-----.-----.-.-.--.--------.---.----.--.---.----.------.  8927361</w:t>
      </w:r>
    </w:p>
    <w:p>
      <w:r>
        <w:t>43       13214916   .--.-----.-----.-.-.--.--------.---.----.--.---C----GG-----.  13214930</w:t>
      </w:r>
    </w:p>
    <w:p>
      <w:r>
        <w:t>43       2663235    C--.-----.-----.-.-.--.--------.---.----.--.---.G---G------.  2663221</w:t>
      </w:r>
    </w:p>
    <w:p>
      <w:r>
        <w:t>43       7546761    C--.-----.-----.-.-.--.--------.---.----.--.---CC---.------.  7546775</w:t>
      </w:r>
    </w:p>
    <w:p>
      <w:r>
        <w:t>43       12624011   C--.-----.-----.-.-.--.--------.---.----.--.---.G---G------.  12624025</w:t>
      </w:r>
    </w:p>
    <w:p>
      <w:r>
        <w:t>43       9134871    C--A-----.-----.-T-.--.--------.---.----.--.C--G----G------.  9134885</w:t>
      </w:r>
    </w:p>
    <w:p>
      <w:r>
        <w:t>43       15483246   C--A-----.-----.-.-.--.--------.---.----.--.G--G----G------.  15483260</w:t>
      </w:r>
    </w:p>
    <w:p>
      <w:r>
        <w:t>43       13581866   .--.-----.-----.-.-.--.--------.---.----.--.C--.----G------.  13581852</w:t>
      </w:r>
    </w:p>
    <w:p>
      <w:r>
        <w:t>43       13315470   C--.-----.-----.-.-.--.--------.---.----A--.C--A----.------.  13315456</w:t>
      </w:r>
    </w:p>
    <w:p>
      <w:r>
        <w:t>43       9456136    C--A-----G-----.-.-.--.--------.---.----.--.C--G----G------.  9456122</w:t>
      </w:r>
    </w:p>
    <w:p>
      <w:r>
        <w:t>43       13507744   C--C-----.-----.-.-.--.--------.---.----.C-C---G----G------.  13507730</w:t>
      </w:r>
    </w:p>
    <w:p>
      <w:r>
        <w:t>43       676350     C--.-----.-----.-.-.--.--------.---.----.--.C--C----G------.  676336</w:t>
      </w:r>
    </w:p>
    <w:p>
      <w:r>
        <w:t>43       6764631    C--A-----.-----.-.-.--.--------.---.----.--.C--G----G------.  6764617</w:t>
      </w:r>
    </w:p>
    <w:p>
      <w:r>
        <w:t>43       1441815    .--.-----.-----.-.-.--T--------C---.----.--.---C----GG-----.  1441801</w:t>
      </w:r>
    </w:p>
    <w:p>
      <w:r>
        <w:t>43       7909334    C--.-----.-----.-.-.--.--------.---.----T--.---.----GG-----.  7909348</w:t>
      </w:r>
    </w:p>
    <w:p>
      <w:r>
        <w:t>43       13392328   .--A-----.-----.-.-.--.--------.---.----.--.---C----GG-----.  13392342</w:t>
      </w:r>
    </w:p>
    <w:p>
      <w:r>
        <w:t>40       4959708    C--.-----.-----.-.-.--.--------.---.----.--.C--G----G------.  4959722</w:t>
      </w:r>
    </w:p>
    <w:p>
      <w:r>
        <w:t>40       2084659    A--.-----.-----.-.-.--.--------.---.----.--.---C----.------.  2084672</w:t>
      </w:r>
    </w:p>
    <w:p>
      <w:r>
        <w:t>40       12786047   C--A-----.-----.-.-.--.--------.---.----.--.---.----G------.  12786034</w:t>
      </w:r>
    </w:p>
    <w:p>
      <w:r>
        <w:t>40       8331403    C--.-----.-----.-.-.--.--------.---.----.--.---C----G------.  8331390</w:t>
      </w:r>
    </w:p>
    <w:p>
      <w:r>
        <w:t>40       3265354    C--.-----.-----.-.-.--.--------C---.----.--.C--G----G------.  3265368</w:t>
      </w:r>
    </w:p>
    <w:p>
      <w:r>
        <w:t>40       9050531    C--.-----.-----.-.-.--.--------.---.----.--.---.G---G------.  9050545</w:t>
      </w:r>
    </w:p>
    <w:p>
      <w:r>
        <w:t>40       17726180   C--C-----.-----.-.-.--.--------.---.----.--.---C----.G-----.  17726194</w:t>
      </w:r>
    </w:p>
    <w:p>
      <w:r>
        <w:t>40       4366625    C--A-----.-----.-.-.--.--------.---.----.--.C--G----G------.  4366639</w:t>
      </w:r>
    </w:p>
    <w:p>
      <w:r>
        <w:t>40       12332776   C--.-----.-----.-.-.--.--------.---.----.--.C--G----G------.  12332790</w:t>
      </w:r>
    </w:p>
    <w:p>
      <w:r>
        <w:t>40       1531449    C--.-----.-----.-.-.--.--------.---T----.--.C--C----G------.  1531435</w:t>
      </w:r>
    </w:p>
    <w:p>
      <w:r>
        <w:t>40       4927382    C--.-----.-----.-.-.--.--------.---.----.--.C--G----G------.  4927368</w:t>
      </w:r>
    </w:p>
    <w:p>
      <w:r>
        <w:t>40       5848918    .--.-----.-----.-.-.--.--------.---.----.--.---C----G------.  5848905</w:t>
      </w:r>
    </w:p>
    <w:p>
      <w:r>
        <w:t>40       897433     .--.-----.-----.-.-.--.--------.---.----.--.---C----.------.  897446</w:t>
      </w:r>
    </w:p>
    <w:p>
      <w:r>
        <w:t>40       3709939    .--.-----.-----.-.-.--.--------.---.----.--.---C----.------.  3709952</w:t>
      </w:r>
    </w:p>
    <w:p>
      <w:r>
        <w:t>40       13876461   .C-.-----.-----.-.-.--.--------.---.----A--.---C----.------.  13876475</w:t>
      </w:r>
    </w:p>
    <w:p>
      <w:r>
        <w:t>35       5774191    C--A-----.-----.-.-.--.--------.---.----.--.---C----G------.  5774178</w:t>
      </w:r>
    </w:p>
    <w:p>
      <w:r>
        <w:t>35       6393822    C--A-----.-----.-.-.--.--------.---.----.--.---C----.------.  6393809</w:t>
      </w:r>
    </w:p>
    <w:p>
      <w:r>
        <w:t>35       2866017    .--.-----.-----.-.-.--.--------.---.----.--.---C----.------.  2866004</w:t>
      </w:r>
    </w:p>
    <w:p>
      <w:r>
        <w:t>35       5519946    .--.-----.-----.-.-.--.--------.---.----.--.---.----G------.  5519933</w:t>
      </w:r>
    </w:p>
    <w:p>
      <w:r>
        <w:t>35       11175330   C--A-----.-----.-.-.--.--------.---.----.--.---.----G------.  11175317</w:t>
      </w:r>
    </w:p>
    <w:p>
      <w:r>
        <w:t>35       6073574    C--.-----.-----.-.-.--.--------.---.----.--.---C----G------.  6073561</w:t>
      </w:r>
    </w:p>
    <w:p>
      <w:r>
        <w:t>35       6220520    C--A-----.-----.-.-.--.--------.---.----.--.---C----.------.  6220507</w:t>
      </w:r>
    </w:p>
    <w:p>
      <w:r>
        <w:t>35       19254128   C--A-----.-----G-.-.--.--------.---.----.--.---C----G------.  19254115</w:t>
      </w:r>
    </w:p>
    <w:p>
      <w:r>
        <w:t>35       15399029   .--.-----.-----.-.-.--.--------.---.----.--.---.----G------.  15399016</w:t>
      </w:r>
    </w:p>
    <w:p>
      <w:r>
        <w:t>35       19341944   C--A-----.-----.-.-.--.--------.---.----.--.C--G----G------.  19341958</w:t>
      </w:r>
    </w:p>
    <w:p>
      <w:r>
        <w:t>35       18238376   C--.-----.-----.-.-.--.--------.---.----A--.---C----G------.  18238389</w:t>
      </w:r>
    </w:p>
    <w:p>
      <w:r>
        <w:t>35       6778693    .--.-----.-----.-.-.--.--------.---.----.--.---.G---G------.  6778707</w:t>
      </w:r>
    </w:p>
    <w:p>
      <w:r>
        <w:t>35       243170     .--.-----.-----.-.-.--.--------.---.----.--.---.G---G------.  243156</w:t>
      </w:r>
    </w:p>
    <w:p>
      <w:r>
        <w:t>35       6879378    .--.-----.-----.-.-.--.--------.---.----.--.---C----.G-----.  6879392</w:t>
      </w:r>
    </w:p>
    <w:p>
      <w:r>
        <w:t>35       19409524   C--.-----.-----.-.-.--.--------.---.----.--.---C----.G-----.  19409538</w:t>
      </w:r>
    </w:p>
    <w:p>
      <w:r>
        <w:t>35       9691695    C--.-----.-----.-.-.--.--------.---.----.--.---C----.G-----.  9691709</w:t>
      </w:r>
    </w:p>
    <w:p>
      <w:r>
        <w:t>35       18819847   C--T-----.-----.-.-.--.--------C---.----A--.C--.----G------A  18819833</w:t>
      </w:r>
    </w:p>
    <w:p>
      <w:r>
        <w:t>35       15489921   C--.-----.-----.-.-.--.--------.---.----.--.C--G----.------.  15489935</w:t>
      </w:r>
    </w:p>
    <w:p>
      <w:r>
        <w:t>35       7165816    C--A-----.-----.-.-.--.--------.---.----.--C---A----GG-----.  7165830</w:t>
      </w:r>
    </w:p>
    <w:p>
      <w:r>
        <w:t>35       2372108    .--.-----.-----.-.-.--.--------.---.----.--.C--G----G------.  2372094</w:t>
      </w:r>
    </w:p>
    <w:p>
      <w:r>
        <w:t>35       17920527   C--A-----G-----.-.-.--.--------.---.----.--.---.G---G------.  17920541</w:t>
      </w:r>
    </w:p>
    <w:p>
      <w:r>
        <w:t>35       19470636   .C-.-----.-----.-.-.--.--------.---.----.--.---C----.G-----.  19470651</w:t>
      </w:r>
    </w:p>
    <w:p>
      <w:r>
        <w:t>35       14539956   .--.-----.-----.-.-.--.--------.---.----.--.---C----G------.  14539943</w:t>
      </w:r>
    </w:p>
    <w:p>
      <w:r>
        <w:t>35       8046485    .--C-----.A----.-.-.--.--------.---.----.--.---C----.G-----.  8046470</w:t>
      </w:r>
    </w:p>
    <w:p>
      <w:r>
        <w:t>35       7869515    C--.-----.-----.-.-.--.--------.---.----.--.---C----.------.  7869502</w:t>
      </w:r>
    </w:p>
    <w:p>
      <w:r>
        <w:t>11       12966595   C--A-----.-----.-.-.--.--------.---.----.--.---C----G------.  12966608</w:t>
      </w:r>
    </w:p>
    <w:p>
      <w:r>
        <w:t>11       8411957    C--.-----T-----.-.-.--.--------.---A----A--.---C----C------.  8411944</w:t>
      </w:r>
    </w:p>
    <w:p>
      <w:r>
        <w:t>11       13079739   C--.-----.-----.-.-.--.--------.---.----.--.---.----GG-----.  13079753</w:t>
      </w:r>
    </w:p>
    <w:p>
      <w:r>
        <w:t>11       24814346   .--.-----.-----.-.-.--.--------.---.----.--.---.----T------.  24814359</w:t>
      </w:r>
    </w:p>
    <w:p>
      <w:r>
        <w:t>11       8537647    C--A-----.-----.-.-.--.--------.---.----.--.---.----GG-----.  8537661</w:t>
      </w:r>
    </w:p>
    <w:p>
      <w:r>
        <w:t>11       17891072   .--.-----.-----.-.-T--.--------.---.----.--.---C----G------.  17891085</w:t>
      </w:r>
    </w:p>
    <w:p>
      <w:r>
        <w:t>11       18717490   .--.-----.-----.-.-.--.--------.---.----.--.C--.----G------.  18717504</w:t>
      </w:r>
    </w:p>
    <w:p>
      <w:r>
        <w:t>11       43250887   G--.-----.-----.-.-.--.--------.---.----.--.---.----G------.  43250874</w:t>
      </w:r>
    </w:p>
    <w:p>
      <w:r>
        <w:t>11       31686051   C--.-----.-----.-.-.--.--------C---A----.--.---C----.------.  31686038</w:t>
      </w:r>
    </w:p>
    <w:p>
      <w:r>
        <w:t>11       24989788   C--A-----.-----.-.-.--.--------.---.----.--.C--G----G------.  24989774</w:t>
      </w:r>
    </w:p>
    <w:p>
      <w:r>
        <w:t>11       8152866    C--.-----.-----.-.-.--.--------.---.----.--.C--G----G------.  8152880</w:t>
      </w:r>
    </w:p>
    <w:p>
      <w:r>
        <w:t>11       27477086   .--.-----.-----.-.-.--.--------.---.----.--.---C----G------.  27477073</w:t>
      </w:r>
    </w:p>
    <w:p>
      <w:r>
        <w:t>11       38277596   C--.-----.-----.-.-.--.--------.---A----.--.---C----G------.  38277583</w:t>
      </w:r>
    </w:p>
    <w:p>
      <w:r>
        <w:t>11       28074491   C--.-----.-----.-.-.--T--------.---.----.--.---C----.------.  28074478</w:t>
      </w:r>
    </w:p>
    <w:p>
      <w:r>
        <w:t>11       12940275   .--.-----.-----.-.-.--.--------.---.----.--.---.G---G------.  12940261</w:t>
      </w:r>
    </w:p>
    <w:p>
      <w:r>
        <w:t>11       28902976   .--.-----.-----.-.-.--.--------.---.----.--.---C----G------.  28902963</w:t>
      </w:r>
    </w:p>
    <w:p>
      <w:r>
        <w:t>11       31934909   C--A-----.-----.-.-.--.--------.---.----.--.---C----GG-----.  31934923</w:t>
      </w:r>
    </w:p>
    <w:p>
      <w:r>
        <w:t>11       14582635   .--C-----.-----.-.-.--.--------.---.----.--.---C----GG-----.  14582649</w:t>
      </w:r>
    </w:p>
    <w:p>
      <w:r>
        <w:t>11       41013651   C--.-----.-----G-.-.--.--------.---.----.--.---C----GG-----.  41013665</w:t>
      </w:r>
    </w:p>
    <w:p>
      <w:r>
        <w:t>11       17284383   C--A-----.-----.-.-.--.--------.---.----.--.---.G---G------.  17284369</w:t>
      </w:r>
    </w:p>
    <w:p>
      <w:r>
        <w:t>11       4028697    .--.-----.-----.-.-.--.--------.---.----.--.---.G---G------.  4028683</w:t>
      </w:r>
    </w:p>
    <w:p>
      <w:r>
        <w:t>11       5841922    C--A-----.-----.-.-.--.--------.---.----.--.G--G----G------.  5841908</w:t>
      </w:r>
    </w:p>
    <w:p>
      <w:r>
        <w:t>11       21918274   C--.-----.-----.-.-.--.--------.---.----.--.C--G----G------.  21918260</w:t>
      </w:r>
    </w:p>
    <w:p>
      <w:r>
        <w:t>11       22060819   A--A-----.-----.-T-.--.--------.---.----.--.C--G----G------.  22060833</w:t>
      </w:r>
    </w:p>
    <w:p>
      <w:r>
        <w:t>11       25388916   C--.-----.-----.-.-.--.--------.---.----.--.---C----GG-----.  25388930</w:t>
      </w:r>
    </w:p>
    <w:p>
      <w:r>
        <w:t>11       12428941   C--C-----.-----.-T-.--.--------C---C----A--C---G-----------.  12428953</w:t>
      </w:r>
    </w:p>
    <w:p>
      <w:r>
        <w:t>11       25086633   .--.-----.-----.-.-.--.--------.---.----.--.---C----.------.  25086620</w:t>
      </w:r>
    </w:p>
    <w:p>
      <w:r>
        <w:t>11       39612627   C--A-----.-----.-.-.--.--------.---.----.--.C--A----.------.  39612641</w:t>
      </w:r>
    </w:p>
    <w:p>
      <w:r>
        <w:t>11       35166014   C--A-----G-----.-.-.--.--------.---.----.--.C--G----G------.  35166000</w:t>
      </w:r>
    </w:p>
    <w:p>
      <w:r>
        <w:t>11       14225688   C--A-----.-----.-.TG--.--------.---.----.--.---.G---G------.  14225673</w:t>
      </w:r>
    </w:p>
    <w:p>
      <w:r>
        <w:t>11       28537587   C--A-----.-----.-.-.--.--------.---.----.--.---.G---G------.  28537573</w:t>
      </w:r>
    </w:p>
    <w:p>
      <w:r>
        <w:t>11       1086229    C--A-----.-----.-.-----------------.----.------------------.  1086222</w:t>
      </w:r>
    </w:p>
    <w:p>
      <w:r>
        <w:t>11       22873376   .C-A-----.-----.-.-.--.--------.---.----.--.C--G----G------.  22873361</w:t>
      </w:r>
    </w:p>
    <w:p>
      <w:r>
        <w:t>11       12803996   C--A-----.-----.-.-.--.--------.---.----.--.---.G---G------.  12803982</w:t>
      </w:r>
    </w:p>
    <w:p>
      <w:r>
        <w:t>11       8551454    .--A-----.CCC--.-.-.--.--------.---.----.--.---C----.G-----.  8551471</w:t>
      </w:r>
    </w:p>
    <w:p>
      <w:r>
        <w:t>11       25229381   C--.-----.-----.-.-.--.--------.---.----.--.---.G---.------.  25229395</w:t>
      </w:r>
    </w:p>
    <w:p>
      <w:r>
        <w:t>11       4389599    .--.-----.-----.-.-.--.--------.---.----.--.---.G---C------.  4389613</w:t>
      </w:r>
    </w:p>
    <w:p>
      <w:r>
        <w:t>11       19379088   .--A-----.-----.-.-T--.--------.---.----.--.C--G----G------.  19379074</w:t>
      </w:r>
    </w:p>
    <w:p>
      <w:r>
        <w:t>11       14377634   C--A-----.-----.-.-.--.--------.---.----.--.---C----.------.  14377647</w:t>
      </w:r>
    </w:p>
    <w:p>
      <w:r>
        <w:t>621      5442       C--A-----.-----.-A-.--.--------.---.----.--.---.----GG-----.  5456</w:t>
      </w:r>
    </w:p>
    <w:p>
      <w:r>
        <w:t>620      5442       C--A-----.-----.-A-.--.--------.---.----.--.---.----GG-----.  5456</w:t>
      </w:r>
    </w:p>
    <w:p>
      <w:r>
        <w:t>114      353930     C--.-----.-----.-.-.--.--------.---.----A--.---C----G------.  353917</w:t>
      </w:r>
    </w:p>
    <w:p>
      <w:r>
        <w:t>114      988295     C--.-----.-----.-.-.--.--------.---.----.--.---.G---G------.  988281</w:t>
      </w:r>
    </w:p>
    <w:p>
      <w:r>
        <w:t>114      1673610    C--.-----.-----.-.-.--.--------.---.----.--.---.G---G------.  1673624</w:t>
      </w:r>
    </w:p>
    <w:p>
      <w:r>
        <w:t>114      2351532    ---.---------------.--.------------A----.------------------.  2351537</w:t>
      </w:r>
    </w:p>
    <w:p>
      <w:r>
        <w:t>114      1775703    A--.-----.-----.-.-.--.--------.---.----.--.---C----T------.  1775716</w:t>
      </w:r>
    </w:p>
    <w:p>
      <w:r>
        <w:t>96       3289257    G--.-----.-----.-.-.--.--------.---.----.--.---C----.------.  3289270</w:t>
      </w:r>
    </w:p>
    <w:p>
      <w:r>
        <w:t>96       2062720    C--T-----.-----.-.-.--.--------.---.----.--.---C----.G-----.  2062734</w:t>
      </w:r>
    </w:p>
    <w:p>
      <w:r>
        <w:t>96       2109895    C--.-----.-----.-.-.--.--------.---.----.--.C--G----G------.  2109881</w:t>
      </w:r>
    </w:p>
    <w:p>
      <w:r>
        <w:t>96       567505     C--A-----.-----.-T-.--.--------.---.----.--.C--G----G------.  567519</w:t>
      </w:r>
    </w:p>
    <w:p>
      <w:r>
        <w:t>96       2072476    C--.-----.-----.-.-.--.ACACCCCC.---.----C--AC--.----GGG----.  2072452</w:t>
      </w:r>
    </w:p>
    <w:p>
      <w:r>
        <w:t>96       1345255    C--.-----.-----.-.-.--.--------.---.----.--.C--G----T------.  1345269</w:t>
      </w:r>
    </w:p>
    <w:p>
      <w:r>
        <w:t>96       3289349                                                               .  3289349</w:t>
      </w:r>
    </w:p>
    <w:p>
      <w:r>
        <w:t>96       1371238    C--.-----.-----.-.-.--.--------.---.----.--.---C----.C-----.  1371252</w:t>
      </w:r>
    </w:p>
    <w:p>
      <w:r>
        <w:t>96       2012929    C--.-----.-----.-.-.--.--------.---.----.--.---C----.G-----.  2012943</w:t>
      </w:r>
    </w:p>
    <w:p>
      <w:r>
        <w:t>90       4997486    C--.-----.-----G-.-.--.--------.---.----C--.---G----G------.  4997473</w:t>
      </w:r>
    </w:p>
    <w:p>
      <w:r>
        <w:t>90       6434632    .--.-----.-----.-.-.--.--------.---.----.--.---C----.------.  6434619</w:t>
      </w:r>
    </w:p>
    <w:p>
      <w:r>
        <w:t>90       4401554    C--.-----.-----C-.-.--.--------.---A----.--.---CG---.------.  4401568</w:t>
      </w:r>
    </w:p>
    <w:p>
      <w:r>
        <w:t>90       4658809    C--C-----.-----.-.-.--.--------.---.----.--.C--G----G------.  4658795</w:t>
      </w:r>
    </w:p>
    <w:p>
      <w:r>
        <w:t>90       6770244    C--.-----.-----.-.-.--.--------.---A----.--.---C----.G-----.  6770258</w:t>
      </w:r>
    </w:p>
    <w:p>
      <w:r>
        <w:t>90       214443     C--C-----.-----.-.-.--.--------.---.----.--.C--G----G------.  214457</w:t>
      </w:r>
    </w:p>
    <w:p>
      <w:r>
        <w:t>90       4118287    .--.-----.-----.-.-.--T--------.---.----.--.---C----.------.  4118274</w:t>
      </w:r>
    </w:p>
    <w:p>
      <w:r>
        <w:t>90       2185868    C--.-----.-----.-.-.--.--------.---.----.--.G--G----C------.  2185854</w:t>
      </w:r>
    </w:p>
    <w:p>
      <w:r>
        <w:t>80       2042293    C--.-----.-----.-.-.--.--------.---.----.--.---C----.G-----.  2042307</w:t>
      </w:r>
    </w:p>
    <w:p>
      <w:r>
        <w:t>80       2747782    C--.-----.-----.-.-.--.--------.---.----.--C---C----.G-----.  2747796</w:t>
      </w:r>
    </w:p>
    <w:p>
      <w:r>
        <w:t>80       6405119    .--.-----.-----.-.-.--.--------.---.----.--.---.G---G------.  6405105</w:t>
      </w:r>
    </w:p>
    <w:p>
      <w:r>
        <w:t>80       1044653    .--.-----.-----.-.-.--.--------A---.----.--.---C----.G-----.  1044667</w:t>
      </w:r>
    </w:p>
    <w:p>
      <w:r>
        <w:t>80       3890886    .--.-----.-----.-.-.--.--------.---.----.--.---.G---G------.  3890900</w:t>
      </w:r>
    </w:p>
    <w:p>
      <w:r>
        <w:t>80       5040408    C--A-----.-----.-.-.-----------.---.----.--.---C----.G-----.  5040421</w:t>
      </w:r>
    </w:p>
    <w:p>
      <w:r>
        <w:t>80       5428528    .--.-----.-----.-.-T--.--------.---.----.--.---C----G------.  5428515</w:t>
      </w:r>
    </w:p>
    <w:p>
      <w:r>
        <w:t>67       5494923    C--A-----.-----.-.-.--T--------.---.----.--.---C----G------.  5494910</w:t>
      </w:r>
    </w:p>
    <w:p>
      <w:r>
        <w:t>67       3053391    C--A-----.-----.-.-.--.--------.---.----.--.---C----.------.  3053404</w:t>
      </w:r>
    </w:p>
    <w:p>
      <w:r>
        <w:t>67       2832603    C--.-----.-----.-.-.--.--------.---A----.--.---C----.------.  2832590</w:t>
      </w:r>
    </w:p>
    <w:p>
      <w:r>
        <w:t>67       4308208    .--.-----.-----.-.-.--.--------.---.----.--.---.G---G------.  4308222</w:t>
      </w:r>
    </w:p>
    <w:p>
      <w:r>
        <w:t>67       2140905    C--.-----.-----.-T-.--.--------.---.----.--.C--A----.------.  2140891</w:t>
      </w:r>
    </w:p>
    <w:p>
      <w:r>
        <w:t>67       8949687    C--.-----.-----.-A-.--.--------.---.----.--.---C----.G-----.  8949701</w:t>
      </w:r>
    </w:p>
    <w:p>
      <w:r>
        <w:t>67       8340978    C--A-----.-----.-.-.--.--------.---.----.--.---G----G------.  8340991</w:t>
      </w:r>
    </w:p>
    <w:p>
      <w:r>
        <w:t>67       5388474    C--A-----.-----.-A-T--.--------.---.----.--.C--G----G------.  5388460</w:t>
      </w:r>
    </w:p>
    <w:p>
      <w:r>
        <w:t>55       470517     C--C-----.-----.-.-.--.--------.---.----.--.---C----.------.  470504</w:t>
      </w:r>
    </w:p>
    <w:p>
      <w:r>
        <w:t>55       1619020    C--C-----.-----.-.-.--.--------.---.----.--.---C----.------.  1619007</w:t>
      </w:r>
    </w:p>
    <w:p>
      <w:r>
        <w:t>55       9682515    C--.-----.-----.-.-.--.--------.---.----.--.---C----.------.  9682502</w:t>
      </w:r>
    </w:p>
    <w:p>
      <w:r>
        <w:t>55       4135445    C--A-----.-----.-G-.--T--------.---.----A--.---C----.------.  4135432</w:t>
      </w:r>
    </w:p>
    <w:p>
      <w:r>
        <w:t>55       2390678    C--.-----.-----.-.-.--.--------.---.----.--.---C----.G-----.  2390692</w:t>
      </w:r>
    </w:p>
    <w:p>
      <w:r>
        <w:t>55       6987853    C--A-----.-----.-.-.--.--------.---.----.--.---.G---G------.  6987839</w:t>
      </w:r>
    </w:p>
    <w:p>
      <w:r>
        <w:t>55       1290442    .--.-----.-----.-.-.--.--------.---.----.--.---.G---G------.  1290456</w:t>
      </w:r>
    </w:p>
    <w:p>
      <w:r>
        <w:t>55       6118730    .--.-----.-----.-.-.--.--------.---.----.--.---C----.G-----.  6118744</w:t>
      </w:r>
    </w:p>
    <w:p>
      <w:r>
        <w:t>55       8487858    .--.-----.-----C-.-.--.--------.---.----.--.C--.----G------.  8487844</w:t>
      </w:r>
    </w:p>
    <w:p>
      <w:r>
        <w:t>55       1989786    C--A-----.-----C-.-.--.--------.---.----.--.C--A----.------.  1989800</w:t>
      </w:r>
    </w:p>
    <w:p>
      <w:r>
        <w:t>50       1194752    .--.-----.-----.-.-A--.--------.---.----.--.---.----.G-----.  1194766</w:t>
      </w:r>
    </w:p>
    <w:p>
      <w:r>
        <w:t>50       3043675    .--.-----.-----.-A-.--.--------.---.----A--.---C----G------.  3043688</w:t>
      </w:r>
    </w:p>
    <w:p>
      <w:r>
        <w:t>50       12603743   C--.-----.-----A-.-.--.--------.---C----.--.---C----.------.  12603730</w:t>
      </w:r>
    </w:p>
    <w:p>
      <w:r>
        <w:t>50       10648964   C--A-----.-----.-.-.--.--------.---.----A--.---C----G------.  10648977</w:t>
      </w:r>
    </w:p>
    <w:p>
      <w:r>
        <w:t>50       14607420   C--A-----.-----.-.-.--.--------.---.----.--.---C----.G-----.  14607434</w:t>
      </w:r>
    </w:p>
    <w:p>
      <w:r>
        <w:t>50       12327091   .--.-----.-----.-.-.--.--------.---T----.--.---C----.------.  12327078</w:t>
      </w:r>
    </w:p>
    <w:p>
      <w:r>
        <w:t>50       13100009   .--.-----.-----.-.-.--.--------.---.----.--.---.G---T------.  13100023</w:t>
      </w:r>
    </w:p>
    <w:p>
      <w:r>
        <w:t>50       2504008    C--A-----.-----.-.-.--.--------.---.----.--.---C----.G-----.  2504022</w:t>
      </w:r>
    </w:p>
    <w:p>
      <w:r>
        <w:t>50       10934703   .--A-----.-----.-.-A--.--------.---.----.--.---.G---G------.  10934689</w:t>
      </w:r>
    </w:p>
    <w:p>
      <w:r>
        <w:t>50       9720545    .--.-----.-----.-.-.--.--------.---.----.--.---C----.------.  9720532</w:t>
      </w:r>
    </w:p>
    <w:p>
      <w:r>
        <w:t>50       2721721    C--A-----.-----.-.-.--.--------.---.----.--.---.G---G------.  2721735</w:t>
      </w:r>
    </w:p>
    <w:p>
      <w:r>
        <w:t>50       3247823    .--.-----.-----.-.-.--.--------C---A----.--.C--G----G------.  3247837</w:t>
      </w:r>
    </w:p>
    <w:p>
      <w:r>
        <w:t>50       6433186    .--.-----.-----.-T-.--.--------.---.----.--.---C----.G-----.  6433200</w:t>
      </w:r>
    </w:p>
    <w:p>
      <w:r>
        <w:t>50       7976489    C--.-----.-----.-.-.--.--------.---.----.--.C--G----G------.  7976503</w:t>
      </w:r>
    </w:p>
    <w:p>
      <w:r>
        <w:t>32       18604323   C--.-----.-----.-.-.--.--------.---.----.--.---C----.G-----.  18604337</w:t>
      </w:r>
    </w:p>
    <w:p>
      <w:r>
        <w:t>32       20256729   C--.-----.-----.-.-.--.--------.---.----.--.---.G---G------.  20256743</w:t>
      </w:r>
    </w:p>
    <w:p>
      <w:r>
        <w:t>32       10630294   C--.-----.-----.-.-.--.--------.---.----.--.---C----.------.  10630281</w:t>
      </w:r>
    </w:p>
    <w:p>
      <w:r>
        <w:t>32       20542823   C--.-----.-----.-.-.--.--------.---.----.--.---.----G------.  20542810</w:t>
      </w:r>
    </w:p>
    <w:p>
      <w:r>
        <w:t>32       7352098    C--A-----.-----.-.-.--.--------.---.----.--.---C----.------.  7352085</w:t>
      </w:r>
    </w:p>
    <w:p>
      <w:r>
        <w:t>32       4844790    C--.-----.-----.-T-.--.--------.---T----.--.---C----G------.  4844777</w:t>
      </w:r>
    </w:p>
    <w:p>
      <w:r>
        <w:t>32       17258862   C--A-----.-----.-.-.--.--------.---.----.--.---C----.------.  17258849</w:t>
      </w:r>
    </w:p>
    <w:p>
      <w:r>
        <w:t>32       20528179   .--.-----.-----.-.-.--.--------.---.----.--.C--G----G------.  20528165</w:t>
      </w:r>
    </w:p>
    <w:p>
      <w:r>
        <w:t>32       10956288   C--.-----.-----.-.-.--.--------.---.----.--.---C----.------.  10956275</w:t>
      </w:r>
    </w:p>
    <w:p>
      <w:r>
        <w:t>32       15042856   C--.-----.-----.-.-.--.--------.---.----.--.---C----.G-----.  15042870</w:t>
      </w:r>
    </w:p>
    <w:p>
      <w:r>
        <w:t>32       5609410    .--.-----.-----.-.-.--.--------.---.----.--.---C----.G-----.  5609424</w:t>
      </w:r>
    </w:p>
    <w:p>
      <w:r>
        <w:t>32       15780895   C--.-----.-----C-.-.--.--------.---A----.--.C--G----G------.  15780909</w:t>
      </w:r>
    </w:p>
    <w:p>
      <w:r>
        <w:t>32       8216520    .--.-----.-----.-T-.--.--------.---.----.--.---.G---G------.  8216534</w:t>
      </w:r>
    </w:p>
    <w:p>
      <w:r>
        <w:t>32       8145226    C--A-----.-----.-.-.--.--------.---.----.--.---C----.G-----.  8145240</w:t>
      </w:r>
    </w:p>
    <w:p>
      <w:r>
        <w:t>32       4466850    C--.-----.-----.-.-.--.--------.---.----.--.C--C----G------.  4466836</w:t>
      </w:r>
    </w:p>
    <w:p>
      <w:r>
        <w:t>32       10722609   C--A-----.-----.-.-.--.--------.---.----.--.C--G----G------.  10722595</w:t>
      </w:r>
    </w:p>
    <w:p>
      <w:r>
        <w:t>32       6116604    C--A-----.-----.-.-.--.--------.---.----.--.C--G----G------.  6116618</w:t>
      </w:r>
    </w:p>
    <w:p>
      <w:r>
        <w:t>32       14131224   C--.-----.-----.-.-A--.--------.---T----.--.C--G----G------.  14131238</w:t>
      </w:r>
    </w:p>
    <w:p>
      <w:r>
        <w:t>32       18599880   .--.-----.-----.-.-.--.--------.---.----.--.C--G----G------.  18599894</w:t>
      </w:r>
    </w:p>
    <w:p>
      <w:r>
        <w:t>32       18573013   .--.-----.-----.-.-.--.--------.---.----.--.C--G----G------.  18572999</w:t>
      </w:r>
    </w:p>
    <w:p>
      <w:r>
        <w:t>32       15848754   C--.-----.-----.-.-.--.--------.---.----.--.---.----G------.  15848741</w:t>
      </w:r>
    </w:p>
    <w:p>
      <w:r>
        <w:t>32       21449706   C--A-----.-----.---.--.--------.---.----.--.C--G----G------.  21449719</w:t>
      </w:r>
    </w:p>
    <w:p>
      <w:r>
        <w:t>32       15010527   C--.-----.-----.-.-.--.--------.---.----.--.---C----.------.  15010540</w:t>
      </w:r>
    </w:p>
    <w:p>
      <w:r>
        <w:t>32       10810723   C--.-----.-----.-.-.--.--------.---.----.--.---C----.------.  10810710</w:t>
      </w:r>
    </w:p>
    <w:p>
      <w:r>
        <w:t>32       1258324    C--.-----.-----.-.-.--.--------.---.----.--.C--.----G------.  1258338</w:t>
      </w:r>
    </w:p>
    <w:p>
      <w:r>
        <w:t>32       10420180   C--C-----.-----.-.-.--.--------.---.----.--.---C----.------.  10420167</w:t>
      </w:r>
    </w:p>
    <w:p>
      <w:r>
        <w:t>32       16179340   C--.-----.-----.-T-.--.--------.---.----.--.C--G----G------.  16179326</w:t>
      </w:r>
    </w:p>
    <w:p>
      <w:r>
        <w:t>32       5882588    C--.-----.-----.-.-T--.--------.---.----.--.---C----.------.  5882575</w:t>
      </w:r>
    </w:p>
    <w:p>
      <w:r>
        <w:t>32       10357462   C--.-----.-----C-.-.--.--------.---.----.--.---C----G------.  10357449</w:t>
      </w:r>
    </w:p>
    <w:p>
      <w:r>
        <w:t>32       7450278    C--.-----.-----A-.-.--.--------.---.----.--.---C----.G-----.  7450292</w:t>
      </w:r>
    </w:p>
    <w:p>
      <w:r>
        <w:t>23       10903523   C--A-----.-----.-.-.--.--------.---.----.--.---C----.------.  10903510</w:t>
      </w:r>
    </w:p>
    <w:p>
      <w:r>
        <w:t>23       14965691   C--.-----.-----.-.-.--.--------.---A----C--A---C----G------.  14965678</w:t>
      </w:r>
    </w:p>
    <w:p>
      <w:r>
        <w:t>23       2692394    C--C-----.-----.-.-.--.--------.---.----.--.---C----.------.  2692407</w:t>
      </w:r>
    </w:p>
    <w:p>
      <w:r>
        <w:t>23       2659693    .--.-----.-----.-.-.--.--------.---.----.--.---.----GG-----.  2659707</w:t>
      </w:r>
    </w:p>
    <w:p>
      <w:r>
        <w:t>23       14343833   C--.-----.-----.-.-.--.--------.---.----.--.---.----.G-----.  14343847</w:t>
      </w:r>
    </w:p>
    <w:p>
      <w:r>
        <w:t>23       15331467   .--.-----.-----.-.-.--.--------.---.----.--.---.G---G------.  15331453</w:t>
      </w:r>
    </w:p>
    <w:p>
      <w:r>
        <w:t>23       15420364   C--A-----.-----.-.-.--.--------.---.----.--.---.----GG-----.  15420378</w:t>
      </w:r>
    </w:p>
    <w:p>
      <w:r>
        <w:t>23       5256442    C--.-----.-----.-.-.--.--------.---.----A--.C--.----G------.  5256456</w:t>
      </w:r>
    </w:p>
    <w:p>
      <w:r>
        <w:t>23       17199400   .--.-----.-----.-.-.--.--------.---.----.--.C--.----G------.  17199414</w:t>
      </w:r>
    </w:p>
    <w:p>
      <w:r>
        <w:t>23       13978831   .--.-----.-----.-.-.--.--------.---.----.--.C--.----G------.  13978817</w:t>
      </w:r>
    </w:p>
    <w:p>
      <w:r>
        <w:t>23       4381131    C--.-----.-----.-.-.--.--------.---.----.--.C--G----G------.  4381145</w:t>
      </w:r>
    </w:p>
    <w:p>
      <w:r>
        <w:t>23       5586800    .--.-----.-----.-.-.--.--------.---.----.--.---.G---G------.  5586814</w:t>
      </w:r>
    </w:p>
    <w:p>
      <w:r>
        <w:t>23       11520914   C--T-----.-----.-.-.--G--------.---.----T--.---.G---G------.  11520900</w:t>
      </w:r>
    </w:p>
    <w:p>
      <w:r>
        <w:t>23       296079     C--.-----.-----.-.-.--.--------.---.----.--.---.----GG-----.  296093</w:t>
      </w:r>
    </w:p>
    <w:p>
      <w:r>
        <w:t>23       6672410    .--.-----.-----.-.-.--.--------.---.----.--.C--C----G------.  6672424</w:t>
      </w:r>
    </w:p>
    <w:p>
      <w:r>
        <w:t>23       6469351    C--.-----.-----.-.-.--.--------.---.----.--.---.----G------.  6469338</w:t>
      </w:r>
    </w:p>
    <w:p>
      <w:r>
        <w:t>23       21915895   C--.-----.-----.-.-.--.--------.---.----.--.C--G----G------.  21915909</w:t>
      </w:r>
    </w:p>
    <w:p>
      <w:r>
        <w:t>23       4722785    .--.-----.-----C-.-.--.--------.---.----.--.---.----GG-----.  4722799</w:t>
      </w:r>
    </w:p>
    <w:p>
      <w:r>
        <w:t>23       22600353   C--.-----.-----.-.-.--.--------.---.----T--.---C----.------.  22600340</w:t>
      </w:r>
    </w:p>
    <w:p>
      <w:r>
        <w:t>23       21267729   C--.-----.-----.-T-.--.--------.---.----.--.---.G---G------.  21267715</w:t>
      </w:r>
    </w:p>
    <w:p>
      <w:r>
        <w:t>23       13517194   C--.-----.-----.-.-.--.--------.---.----.--.---.G---G------.  13517208</w:t>
      </w:r>
    </w:p>
    <w:p>
      <w:r>
        <w:t>23       16908490   C--.-----.-----.-.-.--.--------.---.----.--.---C----.G-----.  16908504</w:t>
      </w:r>
    </w:p>
    <w:p>
      <w:r>
        <w:t>23       14559527   .C-.-----.-----.-.-.--.--------.---.----.--.---C----.------.  14559513</w:t>
      </w:r>
    </w:p>
    <w:p>
      <w:r>
        <w:t>23       19737447   C--.-----.-----.-.-.--.--------.---.----.--.---C----G------.  19737460</w:t>
      </w:r>
    </w:p>
    <w:p>
      <w:r>
        <w:t>23       20670221   A--T-----.-----.-.-.--.--------.---.----.--.C--G----G------.  20670207</w:t>
      </w:r>
    </w:p>
    <w:p>
      <w:r>
        <w:t>23       220773     C--.-----.-----.-.-.--.--------.---.----.--.---C----G------.  220760</w:t>
      </w:r>
    </w:p>
    <w:p>
      <w:r>
        <w:t>23       21306281      .-----.-----.-.-.--.--------.---A----.--.---C----.------.  21306269</w:t>
      </w:r>
    </w:p>
    <w:p>
      <w:r>
        <w:t>23       19169311   C--C-----.-----G-.-.--.--------.---.----.--.---.----G------.  19169298</w:t>
      </w:r>
    </w:p>
    <w:p>
      <w:r>
        <w:t>23       1826885    C--.-----.-----.-.-.--.--------.---.----.--.---CC---.------.  1826899</w:t>
      </w:r>
    </w:p>
    <w:p>
      <w:r>
        <w:t>16       6980296    C--.-----.-----.-.-.--.--------.---.----.--.C--G----G------.  6980282</w:t>
      </w:r>
    </w:p>
    <w:p>
      <w:r>
        <w:t>16       22346238   C--A-----.-----.-.-.--.--------.---.----.--.---.----GG-----.  22346252</w:t>
      </w:r>
    </w:p>
    <w:p>
      <w:r>
        <w:t>16       865942     C--T-----.-----.-.-.--.--------.---.----.--.---C----GG-----.  865956</w:t>
      </w:r>
    </w:p>
    <w:p>
      <w:r>
        <w:t>16       31504285   C--.-----.-----.-.-.--.--------.---.----.--.---.G---G------.  31504299</w:t>
      </w:r>
    </w:p>
    <w:p>
      <w:r>
        <w:t>16       27550542   C--A-----.-----C-.-.--.--------.---.----.--.---.G---G------.  27550556</w:t>
      </w:r>
    </w:p>
    <w:p>
      <w:r>
        <w:t>16       17391294   .--.-----.-----.-.-.--.--------.---.----.--.---C----GG-----.  17391308</w:t>
      </w:r>
    </w:p>
    <w:p>
      <w:r>
        <w:t>16       3924890    .--.-----.-----.-.-.--.--------.---.----.--.---.----G------.  3924877</w:t>
      </w:r>
    </w:p>
    <w:p>
      <w:r>
        <w:t>16       32496833   C--.-----.-----C-.-.--.--------.---.----.--.---C----.G-----.  32496847</w:t>
      </w:r>
    </w:p>
    <w:p>
      <w:r>
        <w:t>16       31455971   .--.-----.-----.-.-.--.--------.---.----A--.---C----G------.  31455958</w:t>
      </w:r>
    </w:p>
    <w:p>
      <w:r>
        <w:t>16       27286409   C--A-----.-----.-.-.--G--------.---C----.--.---.----G------.  27286422</w:t>
      </w:r>
    </w:p>
    <w:p>
      <w:r>
        <w:t>16       9592721    C--.-----.-----.-.-.--.--------.---.----.--.---C----G------.  9592708</w:t>
      </w:r>
    </w:p>
    <w:p>
      <w:r>
        <w:t>16       17503555   C--.-----.-----.-.-.--.--------.---.----.--.---C----G------.  17503542</w:t>
      </w:r>
    </w:p>
    <w:p>
      <w:r>
        <w:t>16       32207900   .--.-----.-----.-.-.--.--------.---.----.--.---.----G------.  32207913</w:t>
      </w:r>
    </w:p>
    <w:p>
      <w:r>
        <w:t>16       11941692   .--.-----.-----.-.-A--.--------.---.----.--.---C----.------.  11941705</w:t>
      </w:r>
    </w:p>
    <w:p>
      <w:r>
        <w:t>16       26107789   C--.-----.-----.-.-.--.--------.---.----.--.---C----GG-----.  26107803</w:t>
      </w:r>
    </w:p>
    <w:p>
      <w:r>
        <w:t>16       30207263   .--.-----.-----C-.-.--.--------.---.----.--.---.----GG-----.  30207277</w:t>
      </w:r>
    </w:p>
    <w:p>
      <w:r>
        <w:t>16       182377     C--.-----.-----C-.-.--.--------C---.----.--.---C----.G-----.  182391</w:t>
      </w:r>
    </w:p>
    <w:p>
      <w:r>
        <w:t>16       22021348   C--.-----.-----.-.-.--.--------.---.----.--.---.----G------.  22021335</w:t>
      </w:r>
    </w:p>
    <w:p>
      <w:r>
        <w:t>16       1132183    C--.-----.-----.-.-.--.--------.---.----.--.---C----.G-----.  1132197</w:t>
      </w:r>
    </w:p>
    <w:p>
      <w:r>
        <w:t>16       3455075    C--A-----.-----C-.-.--.--------.---.----.--.---C----.------.  3455062</w:t>
      </w:r>
    </w:p>
    <w:p>
      <w:r>
        <w:t>16       21778730   C--A-----.-----.-.-.--.--------.---.----.--.---.----GG-----.  21778744</w:t>
      </w:r>
    </w:p>
    <w:p>
      <w:r>
        <w:t>16       7108644    C--.-----T-----C-.-.--.--------.---.----.--.---C----GG-----.  7108658</w:t>
      </w:r>
    </w:p>
    <w:p>
      <w:r>
        <w:t>16       21781178   .--.-----.-----.-.-.--.--------.---.----.--.---.----GT-----.  21781192</w:t>
      </w:r>
    </w:p>
    <w:p>
      <w:r>
        <w:t>16       22743640   .--.-----.-----.-.-.--.--------.---.----.C-.---G----G------.  22743626</w:t>
      </w:r>
    </w:p>
    <w:p>
      <w:r>
        <w:t>16       24383303   C--.-----.-----.-.-.--.--------.---.----.--.C--G----.------.  24383289</w:t>
      </w:r>
    </w:p>
    <w:p>
      <w:r>
        <w:t>16       29782540   .--.-----.-----.-.-.--.--------.---.----.C-.---G----G------.  29782526</w:t>
      </w:r>
    </w:p>
    <w:p>
      <w:r>
        <w:t>16       19122986   C--.-----.-----.-.-.--.--------.---.----.--.C--G----G------.  19122972</w:t>
      </w:r>
    </w:p>
    <w:p>
      <w:r>
        <w:t>16       28317007   C--C-----.-----.-.-.--.--------.---.----.--.C--G----G------.  28316993</w:t>
      </w:r>
    </w:p>
    <w:p>
      <w:r>
        <w:t>16       19150341   C--.-----.-----.-.-.--.--------.---.----.--.---.----GG-----.  19150355</w:t>
      </w:r>
    </w:p>
    <w:p>
      <w:r>
        <w:t>16       1370357    C--.-----.-----.-.-.--.--------.---.----.--.C--G----T------.  1370371</w:t>
      </w:r>
    </w:p>
    <w:p>
      <w:r>
        <w:t>16       11583699   C--.-----.-----.-.-.--.--------.---.----.--.C--G----G------.  11583713</w:t>
      </w:r>
    </w:p>
    <w:p>
      <w:r>
        <w:t>16       12891746   C--.-----.-----.-.-.--.--------.---.----.--.G--.----G------.  12891732</w:t>
      </w:r>
    </w:p>
    <w:p>
      <w:r>
        <w:t>16       15149684   C--T-----.-----.-.-.--.--------.---A----.--.---C----GG-----.  15149698</w:t>
      </w:r>
    </w:p>
    <w:p>
      <w:r>
        <w:t>16       14430504   C--.-----.-----.-.-T--.--------.---.----.--.C--.----.------.  14430490</w:t>
      </w:r>
    </w:p>
    <w:p>
      <w:r>
        <w:t>16       32698428   G--.-----.-----A-.-T--.--------.---.----.--.---C----.------.  32698415</w:t>
      </w:r>
    </w:p>
    <w:p>
      <w:r>
        <w:t>16       32714475   .--.-----.-----.-.-.--.--------.---.----A--.---.G---G------.  32714489</w:t>
      </w:r>
    </w:p>
    <w:p>
      <w:r>
        <w:t>16       27154644   C--A-----G-----.-.-.--T--------.---.----A--.---CA---.------.  27154630</w:t>
      </w:r>
    </w:p>
    <w:p>
      <w:r>
        <w:t>16       7186685    .CC.-----.-----.-.-.--.--------.---.----.--.---C----GG-----.  7186701</w:t>
      </w:r>
    </w:p>
    <w:p>
      <w:r>
        <w:t>16       11409986   C--A-----.-----.-.-.--.--------.---.----.--.---C----.------.  11409973</w:t>
      </w:r>
    </w:p>
    <w:p>
      <w:r>
        <w:t>16       24630941   C--.-----.-----.-.-.--.--------.---.----.--.---.G---G------.  24630955</w:t>
      </w:r>
    </w:p>
    <w:p>
      <w:r>
        <w:t>16       29323470   .--.-----.-----.-.-.--.--------.---.----.--.C--.----G------.  29323456</w:t>
      </w:r>
    </w:p>
    <w:p>
      <w:r>
        <w:t>16       26799653   C--T-----C-----.-.-.--.--------.---.----.--.C--G----G------.  26799639</w:t>
      </w:r>
    </w:p>
    <w:p>
      <w:r>
        <w:t>16       29920753   C--.-----.-----.-.-.--.--------.---.----.--.---C----G------.  29920740</w:t>
      </w:r>
    </w:p>
    <w:p>
      <w:r>
        <w:t>16       16574979   C--C-----.-----.-.-.--.--------.---.----.--.---C----.------.  16574992</w:t>
      </w:r>
    </w:p>
    <w:p>
      <w:r>
        <w:t>16       30225707   C--A-----.-----.-.-.--.--------.---.----.--.---C----.------.  30225694</w:t>
      </w:r>
    </w:p>
    <w:p>
      <w:r>
        <w:t>16       31149413   A--------.-----.-.-.--.--------.---.----.--.---G----GG-----.  31149400</w:t>
      </w:r>
    </w:p>
    <w:p>
      <w:r>
        <w:t>130      803521     C--A-----.-----.-.-.--.--------.---.----.--C---A----GG-----.  803507</w:t>
      </w:r>
    </w:p>
    <w:p>
      <w:r>
        <w:t>130      598287     C--A-----.-----.-.-.--.--------.---.----.--.---.----G------.  598274</w:t>
      </w:r>
    </w:p>
    <w:p>
      <w:r>
        <w:t>87       6478274    C--.-----.-----G-.-.--T--------.---.----.--.---C----.------.  6478261</w:t>
      </w:r>
    </w:p>
    <w:p>
      <w:r>
        <w:t>87       2068411    C--.-----.-----.-.-.--.--------.---.----.--.---.----G------.  2068398</w:t>
      </w:r>
    </w:p>
    <w:p>
      <w:r>
        <w:t>87       1218233    C--.-----.-----.-.-.--.--------.---.----.--.---.----G------.  1218220</w:t>
      </w:r>
    </w:p>
    <w:p>
      <w:r>
        <w:t>87       6124145    .--.-----.-----.-.-.--.--------.---.----.--.---C----.G-----.  6124159</w:t>
      </w:r>
    </w:p>
    <w:p>
      <w:r>
        <w:t>87       3634265    .--.-----.-----.-.-.--.--------.---.----.--.---C----.G-----.  3634279</w:t>
      </w:r>
    </w:p>
    <w:p>
      <w:r>
        <w:t>87       5633106    C--A-----.-----.-.-.--.--------.---.----.--.C--G----G------.  5633120</w:t>
      </w:r>
    </w:p>
    <w:p>
      <w:r>
        <w:t>87       1908181    .C-.-----.-----.-.-.--.--------.---.----T--.---CG---G------.  1908166</w:t>
      </w:r>
    </w:p>
    <w:p>
      <w:r>
        <w:t>87       2875070    .--.-----.-----.-.T.--.--------.---.-------.---C----.------.  2875083</w:t>
      </w:r>
    </w:p>
    <w:p>
      <w:r>
        <w:t>60       2830425    C--.-----G-----.-.-.--.--------.T--.----.C-.---G----G------.  2830410</w:t>
      </w:r>
    </w:p>
    <w:p>
      <w:r>
        <w:t>60       3988271    .--.-----.-----.-.-.--T--------.---.----.--.---C----.------.  3988258</w:t>
      </w:r>
    </w:p>
    <w:p>
      <w:r>
        <w:t>60       7792328    C--C-----T-----.-.-A--.--------C---.----.--.---G----G------.  7792315</w:t>
      </w:r>
    </w:p>
    <w:p>
      <w:r>
        <w:t>60       7596013    C--A-----.-----.-G-.--.--------.---.----.--.---C----.------.  7596000</w:t>
      </w:r>
    </w:p>
    <w:p>
      <w:r>
        <w:t>60       3748325    C--.-----.-----.-.-.--.--------.---.----.--.---C----.G-----.  3748339</w:t>
      </w:r>
    </w:p>
    <w:p>
      <w:r>
        <w:t>60       7815727    C--.-----.-----.-.-.--T--------.---.----.--.---C----G------.  7815740</w:t>
      </w:r>
    </w:p>
    <w:p>
      <w:r>
        <w:t>60       873251     .--.-----.-----.-A-.--.--------.---.----.--.---C----G------.  873238</w:t>
      </w:r>
    </w:p>
    <w:p>
      <w:r>
        <w:t>60       819929     C--.-----.-----.-.-.--.--------.---.----.--.---.G---G------.  819915</w:t>
      </w:r>
    </w:p>
    <w:p>
      <w:r>
        <w:t>60       3127384    C--.-----.-----.-.-.--.--------.---.----.--.---C----.G-----.  3127398</w:t>
      </w:r>
    </w:p>
    <w:p>
      <w:r>
        <w:t>60       5229576    C--A-----.-----.-.-.--.--------.---.----.--.---C----GG-----.  5229590</w:t>
      </w:r>
    </w:p>
    <w:p>
      <w:r>
        <w:t>60       4678533    .--.-----.-----.-.-.--.--------.---.----.--.C--G----G------.  4678519</w:t>
      </w:r>
    </w:p>
    <w:p>
      <w:r>
        <w:t>60       1683953    C--.-----.-----.-.-.--T--------.---.----.--.C--G----G------.  1683939</w:t>
      </w:r>
    </w:p>
    <w:p>
      <w:r>
        <w:t>60       6352837    C--.-----.-----.-.-.--.--------.---.----.--.C--G----G------.  6352823</w:t>
      </w:r>
    </w:p>
    <w:p>
      <w:r>
        <w:t>60       7114420    C--A-----.-----.-.-.--.--------.---.----.--.C--C----G------.  7114434</w:t>
      </w:r>
    </w:p>
    <w:p>
      <w:r>
        <w:t>60       4620429    C--A-----G-----.-.-.--.--------.---.----.--.C--G----G------.  4620443</w:t>
      </w:r>
    </w:p>
    <w:p>
      <w:r>
        <w:t>60       2894384    C--.-----.-----.-.-.--.--------.---.----.--.C--G----G------.  2894370</w:t>
      </w:r>
    </w:p>
    <w:p>
      <w:r>
        <w:t>60       618732     C--.-----.-----.-.-.--.--------.---.----.C-.---G----G------.  618718</w:t>
      </w:r>
    </w:p>
    <w:p>
      <w:r>
        <w:t>60       2382992    C--A-----.-----.-.-.--.--------.---.----.GGG---G----G------.  2382977</w:t>
      </w:r>
    </w:p>
    <w:p>
      <w:r>
        <w:t>60       9620328    .--.CC---T-----.-.-.A-.--------.--------.--C---A----G------.  9620343</w:t>
      </w:r>
    </w:p>
    <w:p>
      <w:r>
        <w:t>60       5593205    C--A-----.-----.-.-.--.--------.---T----.--.---C----.------.  5593192</w:t>
      </w:r>
    </w:p>
    <w:p>
      <w:r>
        <w:t>59       5284783    C--.-----.-----.-.-.--.--------.---.----.--.---C----.------.  5284770</w:t>
      </w:r>
    </w:p>
    <w:p>
      <w:r>
        <w:t>59       2943382    .--.-----.-----.-.-.--.--------.---.----.--.---C----.------.  2943369</w:t>
      </w:r>
    </w:p>
    <w:p>
      <w:r>
        <w:t>59       8591057    C--A-----.-----.-.-.--T--------.---.----.--.---.----G------.  8591044</w:t>
      </w:r>
    </w:p>
    <w:p>
      <w:r>
        <w:t>59       9311169    C--.-----.-----.-.-.--.--------.---.----.--.---C----.G-----.  9311183</w:t>
      </w:r>
    </w:p>
    <w:p>
      <w:r>
        <w:t>59       3771685    .--.-----.-----.-.-.--.--------.---.----A--.---.G---G------.  3771671</w:t>
      </w:r>
    </w:p>
    <w:p>
      <w:r>
        <w:t>59       6414640    C--.-----G-----.-.-.--.--------.---.----.C-.---G----G------.  6414626</w:t>
      </w:r>
    </w:p>
    <w:p>
      <w:r>
        <w:t>59       6527163    G--.-----.-----.-.-.--.--------.---.----.--.---C----.------.  6527150</w:t>
      </w:r>
    </w:p>
    <w:p>
      <w:r>
        <w:t>59       8668221    C--.-----.-----.-.-.--.--------.---.----.--.---.----G------.  8668234</w:t>
      </w:r>
    </w:p>
    <w:p>
      <w:r>
        <w:t>59       11692455   .--T-----.-----.-.-.--.--------.---.----.--.---C----.------.  11692442</w:t>
      </w:r>
    </w:p>
    <w:p>
      <w:r>
        <w:t>57       7359759    .--.-----.-----.-.-.--.--------.---.----.--.---C----G------.  7359746</w:t>
      </w:r>
    </w:p>
    <w:p>
      <w:r>
        <w:t>57       10461335   C--.-----.-----.-.-.--.--------.---.----.--.---.----G------.  10461322</w:t>
      </w:r>
    </w:p>
    <w:p>
      <w:r>
        <w:t>57       8740873    C--.-----.-----.-.-.--.--------.---.----.--.---C----.G-----.  8740887</w:t>
      </w:r>
    </w:p>
    <w:p>
      <w:r>
        <w:t>57       9645045    .--.-----.-----.-.-.--.--------.---.----.--.---.----GG-----.  9645059</w:t>
      </w:r>
    </w:p>
    <w:p>
      <w:r>
        <w:t>57       7118220    C--.-----.-----.-.-.--.--------.---.----.--A---.----GG-----.  7118234</w:t>
      </w:r>
    </w:p>
    <w:p>
      <w:r>
        <w:t>57       6397928    C--.-----.-----.-.-.--.--------C---.----.--C---C----.G-----.  6397942</w:t>
      </w:r>
    </w:p>
    <w:p>
      <w:r>
        <w:t>57       7971811    .--.-----.-----.-.-.--.--------.---.----.--.C--C----.------.  7971825</w:t>
      </w:r>
    </w:p>
    <w:p>
      <w:r>
        <w:t>57       7574583    .--.-----.-----C-.-.--.--------.---A----.--.---C----.G-----.  7574597</w:t>
      </w:r>
    </w:p>
    <w:p>
      <w:r>
        <w:t>57       5522614    C--A-----.-----.-.-.--.--------.---.----.--A---C----.------.  5522601</w:t>
      </w:r>
    </w:p>
    <w:p>
      <w:r>
        <w:t>57       11382938   .--.-----.-----.-.-.--.--------.---.----.--.---.----GG-----.  11382952</w:t>
      </w:r>
    </w:p>
    <w:p>
      <w:r>
        <w:t>57       9232045    .--.-----.-----.-.-.--.--------.---.----.--C---C----.------.  9232032</w:t>
      </w:r>
    </w:p>
    <w:p>
      <w:r>
        <w:t>57       5558629    C--.-----G-----.-.-.--.--------.---.----.--.---.----G------.  5558616</w:t>
      </w:r>
    </w:p>
    <w:p>
      <w:r>
        <w:t>52       1943641    .--.-----.-----.-.-T--.--------.---.----.--.---C----GG-----.  1943655</w:t>
      </w:r>
    </w:p>
    <w:p>
      <w:r>
        <w:t>52       10009091   .--.-----.-----.-.-.--.--------.---.----.--.---C----G------.  10009104</w:t>
      </w:r>
    </w:p>
    <w:p>
      <w:r>
        <w:t>52       3393948    .--.-----.-----.-.-.--.--------.---T----.--.---.----GG-----.  3393962</w:t>
      </w:r>
    </w:p>
    <w:p>
      <w:r>
        <w:t>52       7378058    C--.-----.-----.-.-.--.--------.---.----.--.---C----G------.  7378045</w:t>
      </w:r>
    </w:p>
    <w:p>
      <w:r>
        <w:t>52       10531718   C--.-----.-----.-T-.--.--------.---.----.--.---C----.------.  10531705</w:t>
      </w:r>
    </w:p>
    <w:p>
      <w:r>
        <w:t>52       3034654    C--.-----.-----.-.-.--.--------.---.----.--.---G----G------.  3034641</w:t>
      </w:r>
    </w:p>
    <w:p>
      <w:r>
        <w:t>52       13465984   .--.-----.-----.-.-.--.--------.---.----.--.---.----G------.  13465971</w:t>
      </w:r>
    </w:p>
    <w:p>
      <w:r>
        <w:t>52       2614743    C--A-----.-----.-.-.--.--------.---.----.--.---C----.G-----.  2614757</w:t>
      </w:r>
    </w:p>
    <w:p>
      <w:r>
        <w:t>52       11487981   C--.-----.-----.-.-.--.--------.---.----.--.---C----GG-----.  11487995</w:t>
      </w:r>
    </w:p>
    <w:p>
      <w:r>
        <w:t>52       8915392    .--A-----.-----.-.-.--.--------.---.----.--.---C----GG-----.  8915406</w:t>
      </w:r>
    </w:p>
    <w:p>
      <w:r>
        <w:t>52       10858807   .--.-----.-----.-.-.--.--------.---.----.--.---C----.G-----.  10858821</w:t>
      </w:r>
    </w:p>
    <w:p>
      <w:r>
        <w:t>52       4310232    C--A-----T-----.-.-.--.--------.---.----T--.---C----.G-----.  4310218</w:t>
      </w:r>
    </w:p>
    <w:p>
      <w:r>
        <w:t>52       6506771    C--.-----T-----.-.-.--.--------.---.----.--.---C----.G-----.  6506785</w:t>
      </w:r>
    </w:p>
    <w:p>
      <w:r>
        <w:t>52       9141774    C--.-----.-----.-.-.--.--------.---.----.--.---A----GG-----.  9141788</w:t>
      </w:r>
    </w:p>
    <w:p>
      <w:r>
        <w:t>52       6591554    C--A-----T-----.-.-.--.--------.---.----.--.---C----.G-----.  6591568</w:t>
      </w:r>
    </w:p>
    <w:p>
      <w:r>
        <w:t>52       8375419    C--C-----.-----.-.-.--.--------.---.----.--.---C----.G-----.  8375433</w:t>
      </w:r>
    </w:p>
    <w:p>
      <w:r>
        <w:t>52       6521852    .--.-----.-----.-.-.--.--------.---.----.--.---C----.G-----.  6521866</w:t>
      </w:r>
    </w:p>
    <w:p>
      <w:r>
        <w:t>52       1940254    C--A-----.-----.-.-.--.--------.---.----.--.---.G---G------.  1940240</w:t>
      </w:r>
    </w:p>
    <w:p>
      <w:r>
        <w:t>52       736770     .--.-----.-----.-.-.--.--------.---.----.--.G--G----T------.  736756</w:t>
      </w:r>
    </w:p>
    <w:p>
      <w:r>
        <w:t>52       8929426    C--.-----.-----.-.-.--.--------.---.----.--.C--G----.------.  8929440</w:t>
      </w:r>
    </w:p>
    <w:p>
      <w:r>
        <w:t>52       6671366    ---.-----.-----.-A-.--.--------.---.----.--.---.----G------.  6671354</w:t>
      </w:r>
    </w:p>
    <w:p>
      <w:r>
        <w:t>52       10402091   .--.-----.-----.-.-T--.--------.---.----.--.---C----GG-----.  10402105</w:t>
      </w:r>
    </w:p>
    <w:p>
      <w:r>
        <w:t>52       3806524    C--.-----.-----.-.-.--.--------.---.----.--.---C----.------.  3806511</w:t>
      </w:r>
    </w:p>
    <w:p>
      <w:r>
        <w:t>52       906629     C--A-----.-----.-.-.--.--------.---.----.--.---C----G------.  906616</w:t>
      </w:r>
    </w:p>
    <w:p>
      <w:r>
        <w:t>52       4555253    .--.-----.-----.-.-.--.--------.---.----.--.---.----G------.  4555240</w:t>
      </w:r>
    </w:p>
    <w:p>
      <w:r>
        <w:t>52       9771958    C--T-----.-----.-.-.--.--------.---.----.--.---C----.------.  9771945</w:t>
      </w:r>
    </w:p>
    <w:p>
      <w:r>
        <w:t>52       13649758   .--.-----.-----.-T-.--.--------G---.----.--.---C----G------.  13649745</w:t>
      </w:r>
    </w:p>
    <w:p>
      <w:r>
        <w:t>52       11223976   .--.-----.-----.-.-.--.--------.---.----.--.---C----G------.  11223963</w:t>
      </w:r>
    </w:p>
    <w:p>
      <w:r>
        <w:t>52       7094264    .--.-----.-----.-.-.--.--------.                              7094271</w:t>
      </w:r>
    </w:p>
    <w:p>
      <w:r>
        <w:t>51       13836410   C--C-----.-----C-.-.--.--------.---.----.--.---C----.------.  13836397</w:t>
      </w:r>
    </w:p>
    <w:p>
      <w:r>
        <w:t>51       1026125    .--.-----.-----C-.-.--.--------.---.----.--.---C----G------.  1026112</w:t>
      </w:r>
    </w:p>
    <w:p>
      <w:r>
        <w:t>51       13128      C--.-----.-----.-.-.--.--------.---.----.--.---C----.------.  13115</w:t>
      </w:r>
    </w:p>
    <w:p>
      <w:r>
        <w:t>51       13427120   .--.-----.-----.-.-T--.--------.---.----T--.---C----.G-----.  13427106</w:t>
      </w:r>
    </w:p>
    <w:p>
      <w:r>
        <w:t>51       15336706   .--.-----.-----.-.-.--T--------G---.----.--.---C----.------.  15336693</w:t>
      </w:r>
    </w:p>
    <w:p>
      <w:r>
        <w:t>51       957917     C--.-----.-----.-.-.--.--------.---.----.--.---.----GG-----.  957931</w:t>
      </w:r>
    </w:p>
    <w:p>
      <w:r>
        <w:t>51       195810     .--.-----.-----.-.-.--.--------.---.----.--.---C----.------.  195797</w:t>
      </w:r>
    </w:p>
    <w:p>
      <w:r>
        <w:t>51       14436707   C--A-----.-----.-.-.--.--------.---.----.--.---C----.T-----.  14436721</w:t>
      </w:r>
    </w:p>
    <w:p>
      <w:r>
        <w:t>51       5073825    C--.-----.-----.-.-.--.--------C---.----.--C---A----GG-----.  5073839</w:t>
      </w:r>
    </w:p>
    <w:p>
      <w:r>
        <w:t>51       11243799   .--.-----.-----.-.-.--.--------.---.----.--.C--G----G------.  11243785</w:t>
      </w:r>
    </w:p>
    <w:p>
      <w:r>
        <w:t>51       3567491    C--.-----.-----.-.-.--.--------.---.----.--.---.G---G------.  3567505</w:t>
      </w:r>
    </w:p>
    <w:p>
      <w:r>
        <w:t>51       14318243   C--.-----.-----.-.-.--.--------.---.----.--.C--G----G------.  14318257</w:t>
      </w:r>
    </w:p>
    <w:p>
      <w:r>
        <w:t>51       13482129   C--A-----.-----.-.-.--.--------.---.----.--.---.G---G------.  13482143</w:t>
      </w:r>
    </w:p>
    <w:p>
      <w:r>
        <w:t>51       9054525    .--.-----.-----.-.-.--.--------.---.----A--.---.----G------.  9054512</w:t>
      </w:r>
    </w:p>
    <w:p>
      <w:r>
        <w:t>51       8138365    .--.-----.-----.-.-.--.--------.---.----.--.---.----.------.  8138352</w:t>
      </w:r>
    </w:p>
    <w:p>
      <w:r>
        <w:t>51       6450198    .C-.-----.-----.-.-.--.--------.---.----.--.---.-----------.  6450211</w:t>
      </w:r>
    </w:p>
    <w:p>
      <w:r>
        <w:t>49       9478277    .--.-----.-----.-.-.--.--------.---.----.--.---G----G------.  9478290</w:t>
      </w:r>
    </w:p>
    <w:p>
      <w:r>
        <w:t>49       15402233   C--A-----.-----.-.-.--.--------.---.----.--.---C----.------.  15402220</w:t>
      </w:r>
    </w:p>
    <w:p>
      <w:r>
        <w:t>49       5392336    C--.-----.-----.-.-.--.--------.---.----.--C---.----.------.  5392323</w:t>
      </w:r>
    </w:p>
    <w:p>
      <w:r>
        <w:t>49       1303930    C--.-----.-----.-.-T--.--------.---.----.--.---C----.------.  1303917</w:t>
      </w:r>
    </w:p>
    <w:p>
      <w:r>
        <w:t>49       6344063    C--.-----.-----.-.-.--.--------.---.----.--.---C----.------.  6344076</w:t>
      </w:r>
    </w:p>
    <w:p>
      <w:r>
        <w:t>49       1687323    .--.-----.-----.-.-.--.--------.---.----.--.---C----.------.  1687336</w:t>
      </w:r>
    </w:p>
    <w:p>
      <w:r>
        <w:t>49       10591514   C--C-----.-----.-.-.--.--------.---.----.--.---C----.G-----.  10591528</w:t>
      </w:r>
    </w:p>
    <w:p>
      <w:r>
        <w:t>49       1061051    C--C-----.-----C-.-.--.--------.---.----.--.---C----.G-----.  1061065</w:t>
      </w:r>
    </w:p>
    <w:p>
      <w:r>
        <w:t>49       4968126    .--.-----.-----.-.-T--.--------.---.----A--.---C----G------.  4968113</w:t>
      </w:r>
    </w:p>
    <w:p>
      <w:r>
        <w:t>49       6825493    C--A-----.-----.-.-.--G--------.---.----.--.---.----G------.  6825480</w:t>
      </w:r>
    </w:p>
    <w:p>
      <w:r>
        <w:t>49       13053914   C--.-----.-----.-.-.--.--------.---.----.--.---C----.------.  13053901</w:t>
      </w:r>
    </w:p>
    <w:p>
      <w:r>
        <w:t>49       1808594    .--.-----.-----.-.-.--.--------.---.----.--.---.G---G------.  1808580</w:t>
      </w:r>
    </w:p>
    <w:p>
      <w:r>
        <w:t>49       8044982    C--C-----.-----.-.-.--.--------.---.----.--.---.G---G------.  8044968</w:t>
      </w:r>
    </w:p>
    <w:p>
      <w:r>
        <w:t>49       11162125   C--A-----.-----.-.-.--.--------.---.----.--.C--G----G------.  11162139</w:t>
      </w:r>
    </w:p>
    <w:p>
      <w:r>
        <w:t>49       418594     C--.-----.-----.-.-.--.--------.---.----.A-G---G----G------.  418608</w:t>
      </w:r>
    </w:p>
    <w:p>
      <w:r>
        <w:t>49       12225860   .--CA----.-----.-.-.--.--------.---.----.--.---.----GG-----.  12225875</w:t>
      </w:r>
    </w:p>
    <w:p>
      <w:r>
        <w:t>49       7771160    C--A-----.-----.-.-.--.--------.---.----.--.---.----G------.  7771173</w:t>
      </w:r>
    </w:p>
    <w:p>
      <w:r>
        <w:t>49       13763514   C--.-----.-----.-.-.--.--------.---.----.--.---C----G------.  13763527</w:t>
      </w:r>
    </w:p>
    <w:p>
      <w:r>
        <w:t>47       16538409   C--.-----.-----.-.-.--.--------C---.----.--.---C----GG-----.  16538423</w:t>
      </w:r>
    </w:p>
    <w:p>
      <w:r>
        <w:t>47       9369296    C--A-----.-----.-.-.--.--------.---.----.--.---C----G------.  9369283</w:t>
      </w:r>
    </w:p>
    <w:p>
      <w:r>
        <w:t>47       15919079   C--A-----.-----.-.-.--.--------.---.----.--.---G----G------.  15919066</w:t>
      </w:r>
    </w:p>
    <w:p>
      <w:r>
        <w:t>47       11452839   C--A-----.-----A-.-.--.--------.---.----.--.---C----.G-----.  11452853</w:t>
      </w:r>
    </w:p>
    <w:p>
      <w:r>
        <w:t>47       14702593   .--.-----.-----.-.-.--.--------.---.----.--.---C----.------.  14702580</w:t>
      </w:r>
    </w:p>
    <w:p>
      <w:r>
        <w:t>47       9405872    C--A-----.-----.-.-.--.--------.---.----.--.---.----G------.  9405859</w:t>
      </w:r>
    </w:p>
    <w:p>
      <w:r>
        <w:t>47       1541513    C--A-----.-----.-.-.--.--------.---.----.--.---C----G------.  1541500</w:t>
      </w:r>
    </w:p>
    <w:p>
      <w:r>
        <w:t>47       1106261    C--C-----.-----.-.-.--.--------.---.----.--.---C----.G-----.  1106275</w:t>
      </w:r>
    </w:p>
    <w:p>
      <w:r>
        <w:t>47       10987382   C--A-----.-----.-.-.--.--------.---.----.--.---C----.G-----.  10987396</w:t>
      </w:r>
    </w:p>
    <w:p>
      <w:r>
        <w:t>47       7276497    A--A-----.-----A-.-.--.--------.---.----.--.C--.----.-------  7276510</w:t>
      </w:r>
    </w:p>
    <w:p>
      <w:r>
        <w:t>47       11445580   C--A-----.-----.-.-.--.--------.---.----.--.---.G---G------.  11445566</w:t>
      </w:r>
    </w:p>
    <w:p>
      <w:r>
        <w:t>47       15194255   C--A-----.-----.-.-.--.--------.---.----.--.---C----.------.  15194242</w:t>
      </w:r>
    </w:p>
    <w:p>
      <w:r>
        <w:t>47       1457647    C--A-----.-----.-.-.--.--------.---.----.--.---C----G------.  1457634</w:t>
      </w:r>
    </w:p>
    <w:p>
      <w:r>
        <w:t>47       7799358    C--.-----.-----.-.-.--.--------.---.----.--.---C----G------.  7799371</w:t>
      </w:r>
    </w:p>
    <w:p>
      <w:r>
        <w:t>47       2886704    ---.-----T-----C-.-.--.--------.---.----.--.---C----GG-----.  2886691</w:t>
      </w:r>
    </w:p>
    <w:p>
      <w:r>
        <w:t>47       2238776    C--A-----.-----.-T-.--.--------.---.----.--.---.----G------.  2238789</w:t>
      </w:r>
    </w:p>
    <w:p>
      <w:r>
        <w:t>47       11792136   .C-.-----.-----.-.-.--.--------.---.----.--.---.----GG-----.  11792151</w:t>
      </w:r>
    </w:p>
    <w:p>
      <w:r>
        <w:t>44       14811066   .--.-----.-----.-.-.--.--------.---A----.--.---C----.G-----.  14811080</w:t>
      </w:r>
    </w:p>
    <w:p>
      <w:r>
        <w:t>44       1898594    C--.-----.-----.-.-.--.--------.---.----.--.---C----.------.  1898581</w:t>
      </w:r>
    </w:p>
    <w:p>
      <w:r>
        <w:t>44       8854800    .--.-----.-----.-.-.--.--------.---.----.--.---C----G------.  8854787</w:t>
      </w:r>
    </w:p>
    <w:p>
      <w:r>
        <w:t>44       6884965    C--.-----.-----.-.-.--.--------.---.----C--.C--G----G------.  6884951</w:t>
      </w:r>
    </w:p>
    <w:p>
      <w:r>
        <w:t>44       4189932    C--.-----.-----G-.-.--.--------.---.----.--.---C----.G-----.  4189946</w:t>
      </w:r>
    </w:p>
    <w:p>
      <w:r>
        <w:t>44       11429844   C--.-----.-----.-.-.--.--------.---.----.C-C---C----G------.  11429858</w:t>
      </w:r>
    </w:p>
    <w:p>
      <w:r>
        <w:t>44       7692635    C--.-----.-----.-.-.--T--------.---.----.--.---.G---G------.  7692649</w:t>
      </w:r>
    </w:p>
    <w:p>
      <w:r>
        <w:t>44       8291784    C--A-----.-----.-.-.--.--------.---.----.--.---A----GG-----.  8291798</w:t>
      </w:r>
    </w:p>
    <w:p>
      <w:r>
        <w:t>44       11121642   C--.-----.-----.-.-.--.--------.---.----.--.C--G----T------.  11121656</w:t>
      </w:r>
    </w:p>
    <w:p>
      <w:r>
        <w:t>44       16695666   C--.-----.-----.-.-.--.--------.---.----.--.---C----.------.  16695653</w:t>
      </w:r>
    </w:p>
    <w:p>
      <w:r>
        <w:t>44       12342827   .--.-----.-----.-.-.--.--------.---.----.--.---C----.------.  12342814</w:t>
      </w:r>
    </w:p>
    <w:p>
      <w:r>
        <w:t>44       10795453   C--.-----.-----.-.-.--.--------.---.----.--.---C----.------.  10795440</w:t>
      </w:r>
    </w:p>
    <w:p>
      <w:r>
        <w:t>128      318967     C--.-----.-----.-.-.--.--------.---.----.--.---.----GG-----.  318981</w:t>
      </w:r>
    </w:p>
    <w:p>
      <w:r>
        <w:t>128      1083672    C--.-----.-----.-.-.--.--------.---.----.C-C---G----G------.  1083686</w:t>
      </w:r>
    </w:p>
    <w:p>
      <w:r>
        <w:t>128      995934     C--A-----.-----.-.-.--.--------.---.----.A-G---C----G------.  995920</w:t>
      </w:r>
    </w:p>
    <w:p>
      <w:r>
        <w:t>128      490307     .--.-----.-----.-.-.--.--------.---.----.--.---C----.------.  490320</w:t>
      </w:r>
    </w:p>
    <w:p>
      <w:r>
        <w:t>128      1413980    C--.-----.-----.-.-.--.--------.---.----.--.---C----.G-----.  1413994</w:t>
      </w:r>
    </w:p>
    <w:p>
      <w:r>
        <w:t>127      882297     .--.-----.-----.-.-.--.--------.---.----.--.---C----G------.  882284</w:t>
      </w:r>
    </w:p>
    <w:p>
      <w:r>
        <w:t>127      302924     C--.-----.-----.-.-.--.--------.---.----.--.---C----GG-----.  302938</w:t>
      </w:r>
    </w:p>
    <w:p>
      <w:r>
        <w:t>127      878647     C--.-----.-----.-.-.--.--------.---.----.--.---A----GG-----.  878661</w:t>
      </w:r>
    </w:p>
    <w:p>
      <w:r>
        <w:t>91       1838661    .--A-----.-----.-.-.--.--------.---.----.--.---C----.------.  1838648</w:t>
      </w:r>
    </w:p>
    <w:p>
      <w:r>
        <w:t>91       575850     .--.-----.-----.-.-.--.--------.---.----.--.---.----G------C  575863</w:t>
      </w:r>
    </w:p>
    <w:p>
      <w:r>
        <w:t>91       5369071    C--.-----.-----.-.-.--.--------.---.----.--.---.G---G------.  5369057</w:t>
      </w:r>
    </w:p>
    <w:p>
      <w:r>
        <w:t>82       6958764    C--T-----.-----.-.-.--.--------.---.----.--.---C----.G-----.  6958750</w:t>
      </w:r>
    </w:p>
    <w:p>
      <w:r>
        <w:t>82       4148191    C--.-----.-----.-.-.--.--------.---.----.--.---C----.------.  4148178</w:t>
      </w:r>
    </w:p>
    <w:p>
      <w:r>
        <w:t>82       190341     C--.-----.-----.-.-.--.--------.---.----.--.---.----G------.  190328</w:t>
      </w:r>
    </w:p>
    <w:p>
      <w:r>
        <w:t>82       4052476    C--.-----.-----.-.-.--.--------.---.----.--.---C----C------.  4052463</w:t>
      </w:r>
    </w:p>
    <w:p>
      <w:r>
        <w:t>82       2461092    .--.-----.-----.-.-.--.--------A---.----.--.---.----G------.  2461079</w:t>
      </w:r>
    </w:p>
    <w:p>
      <w:r>
        <w:t>82       1540007    C--.-----.-----.-.-.--.--------.---.----.--.---C----.------.  1540020</w:t>
      </w:r>
    </w:p>
    <w:p>
      <w:r>
        <w:t>82       3903468    C--.-----.-----.-.-.--.--------.---.----.--.---C----.G-----.  3903482</w:t>
      </w:r>
    </w:p>
    <w:p>
      <w:r>
        <w:t>82       5662317    .--.-----.-----.-.-.--.--------.---.----.--.C--G----G------.  5662331</w:t>
      </w:r>
    </w:p>
    <w:p>
      <w:r>
        <w:t>82       2397008    .--.-----.-----.-.-.--.--------.---.----.--.---CG---.------.  2396994</w:t>
      </w:r>
    </w:p>
    <w:p>
      <w:r>
        <w:t>82       6813077    C--A-----G-----.-.-.--.--------.---.----.--.---C----.G-----.  6813091</w:t>
      </w:r>
    </w:p>
    <w:p>
      <w:r>
        <w:t>82       7171129    C--T-----.-----A-.-.--.--------.---.----.--.C--C----G------.  7171143</w:t>
      </w:r>
    </w:p>
    <w:p>
      <w:r>
        <w:t>82       1405292    C--.-----.-----.-.-.--.--------G---.----.--.GG-G----G------.  1405307</w:t>
      </w:r>
    </w:p>
    <w:p>
      <w:r>
        <w:t>82       6874688    .--.-----.-----.-G-G--.--------.---.----.--.---C----.------.  6874701</w:t>
      </w:r>
    </w:p>
    <w:p>
      <w:r>
        <w:t>82       5993742    .--.-----.-----.-.-.--.--------.---.----.--.---C----.------.  5993729</w:t>
      </w:r>
    </w:p>
    <w:p>
      <w:r>
        <w:t>82       160344     C--.-----.-----.T.-.--.--------.---.----.--.---C----.------.  160330</w:t>
      </w:r>
    </w:p>
    <w:p>
      <w:r>
        <w:t>82       6865665    C--.-----.-----.-T-.--.--------.---.----.--.---C----.------.  6865678</w:t>
      </w:r>
    </w:p>
    <w:p>
      <w:r>
        <w:t>82       7573356    .--C-----.A----.-.-.--.--------.---.----.--.---C----.G-----.  7573341</w:t>
      </w:r>
    </w:p>
    <w:p>
      <w:r>
        <w:t>46       9495599    .--.-----T-----.-.-.--.--------.---.----.--.---.----G------.  9495612</w:t>
      </w:r>
    </w:p>
    <w:p>
      <w:r>
        <w:t>46       5579740    .--.-----.-----.-.-.--.--------.---A----.--.---C----.------.  5579727</w:t>
      </w:r>
    </w:p>
    <w:p>
      <w:r>
        <w:t>46       4340763    .--.-----.-----.-.-.--.--------.---.----.--.---.G---G------.  4340777</w:t>
      </w:r>
    </w:p>
    <w:p>
      <w:r>
        <w:t>46       4419939    .--.-----.-----.-A-.--.--------.---.----.--.---.G---G------.  4419953</w:t>
      </w:r>
    </w:p>
    <w:p>
      <w:r>
        <w:t>46       12439536   .--.-----.-----.-T-.--.--------.G--.----.--.---G----G------.  12439550</w:t>
      </w:r>
    </w:p>
    <w:p>
      <w:r>
        <w:t>46       14864347   C--C-----G-----.-.-.--.--------.---.----.--.---C----GG-----.  14864361</w:t>
      </w:r>
    </w:p>
    <w:p>
      <w:r>
        <w:t>46       6994804    C--.-----.-----.-.-.--.--------.---.----.--.C--G----G------.  6994818</w:t>
      </w:r>
    </w:p>
    <w:p>
      <w:r>
        <w:t>46       5622242    C--.-----.-----.-.-.--.--------.---.----.--.---.G---G------.  5622228</w:t>
      </w:r>
    </w:p>
    <w:p>
      <w:r>
        <w:t>46       9367190    C--A-----.-----.-.-.--.T-------.CC-A----.--.G--C----.GGGGGT.  9367213</w:t>
      </w:r>
    </w:p>
    <w:p>
      <w:r>
        <w:t>46       11066782   C--C-----.-----.-.-.--.--------.---.----.--.---.----GG-----.  11066796</w:t>
      </w:r>
    </w:p>
    <w:p>
      <w:r>
        <w:t>46       16505657   C--A-----.-----.-.-.--.--------.---.----.--.C--G----G------.  16505643</w:t>
      </w:r>
    </w:p>
    <w:p>
      <w:r>
        <w:t>46       4570595    C--A-----.-----.-.-.--.--------.---.----.--.---C----.------.  4570582</w:t>
      </w:r>
    </w:p>
    <w:p>
      <w:r>
        <w:t>46       8532626    C--A-----.-----.-.-.--.--------.---.----.--.---.----G------.  8532639</w:t>
      </w:r>
    </w:p>
    <w:p>
      <w:r>
        <w:t>46       10047121   C--A-----.-----.-.-.--.--------.---.----.--.---.----GG-----.  10047135</w:t>
      </w:r>
    </w:p>
    <w:p>
      <w:r>
        <w:t>45       9413956    C--.-----.-----.-.-.--.--------.---.----.--.---A----GG-----.  9413942</w:t>
      </w:r>
    </w:p>
    <w:p>
      <w:r>
        <w:t>45       16210114   C--A-----.-----.-.-.--.--------.---.----.--C---C----.------.  16210101</w:t>
      </w:r>
    </w:p>
    <w:p>
      <w:r>
        <w:t>45       16598592   C--.-----.-----.-.-.--.--------.---.----.--.---C----.------.  16598579</w:t>
      </w:r>
    </w:p>
    <w:p>
      <w:r>
        <w:t>45       10133545   .--.-----.-----.-.-.--.--------.---.----.--.---.----G------.  10133558</w:t>
      </w:r>
    </w:p>
    <w:p>
      <w:r>
        <w:t>45       16104410   C--.-----.-----.-.-.--.--------.---.----.--.---C----.------.  16104397</w:t>
      </w:r>
    </w:p>
    <w:p>
      <w:r>
        <w:t>45       9574499    C--A-----.-----.-.-.--.--------.---.----.--.---.G---G------.  9574485</w:t>
      </w:r>
    </w:p>
    <w:p>
      <w:r>
        <w:t>45       2792250    C--.-----.-----.-.-.--.--------.---.----.--.---C----.G-----.  2792264</w:t>
      </w:r>
    </w:p>
    <w:p>
      <w:r>
        <w:t>45       10555211   C--.-----.-----.-.-.--.--------.---.----.--.---.G---G------.  10555225</w:t>
      </w:r>
    </w:p>
    <w:p>
      <w:r>
        <w:t>45       11699894   .--.-----.-----.-A-.--G--------.---.----.--.---.G---G------.  11699880</w:t>
      </w:r>
    </w:p>
    <w:p>
      <w:r>
        <w:t>45       5291692    C--A-----.-----.-.-.--.--------.---.----.--.---.----.G-----.  5291706</w:t>
      </w:r>
    </w:p>
    <w:p>
      <w:r>
        <w:t>45       13731979   C--.-----.-----.-T-.--.--------.---.----.--.C--G----G------.  13731965</w:t>
      </w:r>
    </w:p>
    <w:p>
      <w:r>
        <w:t>45       2612068    C--A-----.-----.-.-.--.--------.---.----.--.C--G----G------.  2612054</w:t>
      </w:r>
    </w:p>
    <w:p>
      <w:r>
        <w:t>45       16253387   C--.-----.-----.-.-T--.--------.---.----.--.---C----.------.  16253374</w:t>
      </w:r>
    </w:p>
    <w:p>
      <w:r>
        <w:t>45       3626204    .--.-----.-----.-.-.--.--------.---.----.--.---C----G------.  3626191</w:t>
      </w:r>
    </w:p>
    <w:p>
      <w:r>
        <w:t>45       5989753    .--.-----------.-.-.--.--------.---.----.--.---C----.G-----.  5989740</w:t>
      </w:r>
    </w:p>
    <w:p>
      <w:r>
        <w:t>34       9011177    .--.-----.-----.-.-.--.--------.---.----.--.---.G---G------.  9011163</w:t>
      </w:r>
    </w:p>
    <w:p>
      <w:r>
        <w:t>34       9094759    C--.-----.-----.-.-.--.--------.---.----.--.C--.----G------.  9094745</w:t>
      </w:r>
    </w:p>
    <w:p>
      <w:r>
        <w:t>34       13011901   C--A-----.-----.-.-.--.--------.---.----.--.---.----G------.  13011888</w:t>
      </w:r>
    </w:p>
    <w:p>
      <w:r>
        <w:t>34       9957831    C--.-----.-----.-.-.--.--------.---.----.--.---C----G------.  9957818</w:t>
      </w:r>
    </w:p>
    <w:p>
      <w:r>
        <w:t>34       12531179   C--.-----.-----.-.-.--.--------.---.----.--.---C----.------.  12531166</w:t>
      </w:r>
    </w:p>
    <w:p>
      <w:r>
        <w:t>34       9539941    C--A-----.-----.-.-.--.--------C---.----.--.---.----G------.  9539954</w:t>
      </w:r>
    </w:p>
    <w:p>
      <w:r>
        <w:t>34       3365988    C--A-----.-----G-.-.--.--------.---.----.--.---C----.------.  3365975</w:t>
      </w:r>
    </w:p>
    <w:p>
      <w:r>
        <w:t>34       10812733   C--A-----.-----.-.-.--.--------.---.----.--.---C----.G-----.  10812747</w:t>
      </w:r>
    </w:p>
    <w:p>
      <w:r>
        <w:t>34       6013204    C--A-----.-----C-.-T--T--------.---.----.--.---C----.G-----.  6013218</w:t>
      </w:r>
    </w:p>
    <w:p>
      <w:r>
        <w:t>34       10378920   C--.-----.-----.-.-.--.--------.---.----.--.---.G---G------.  10378934</w:t>
      </w:r>
    </w:p>
    <w:p>
      <w:r>
        <w:t>34       10620127   C--.-----.-----.-.-.--.--------.---.----.--.G--.----G------.  10620141</w:t>
      </w:r>
    </w:p>
    <w:p>
      <w:r>
        <w:t>34       1878464    C--.-----C-----.-.-.--.--------.---.----.--.---C----.G-----.  1878478</w:t>
      </w:r>
    </w:p>
    <w:p>
      <w:r>
        <w:t>34       6211793    .--.-----.-----.-.-.--.--------.---.----.--G---C----.G-----.  6211807</w:t>
      </w:r>
    </w:p>
    <w:p>
      <w:r>
        <w:t>34       19894906   C--.-----.-----.-.-.--.--------.---.----.--.---C----G------.  19894893</w:t>
      </w:r>
    </w:p>
    <w:p>
      <w:r>
        <w:t>34       2225258    C--.-----.-----.-.-.--.--------G---.----.--.C--G----G------.  2225244</w:t>
      </w:r>
    </w:p>
    <w:p>
      <w:r>
        <w:t>34       7517894    .--.-----.-----G-.-.--.--------.---.----A--.---C----G------.  7517881</w:t>
      </w:r>
    </w:p>
    <w:p>
      <w:r>
        <w:t>34       4306234    .--.-----.-----.-T-.--.--------.---.----A--.C--G----G------.  4306248</w:t>
      </w:r>
    </w:p>
    <w:p>
      <w:r>
        <w:t>34       9157701    .--.-----.-----C-.-.--.--------.---.----.--.C--G----G------.  9157687</w:t>
      </w:r>
    </w:p>
    <w:p>
      <w:r>
        <w:t>34       5495678    C--.-----.-----.-.-.--.--------.---.----.--.---.G---G------.  5495692</w:t>
      </w:r>
    </w:p>
    <w:p>
      <w:r>
        <w:t>34       9427723    .G-.-----C-----C-.-.--.--------.---.----.C-C---G----G------.  9427738</w:t>
      </w:r>
    </w:p>
    <w:p>
      <w:r>
        <w:t>34       9177682    .C-.-----.-----.-.-.--.--------.---.----A--.---.----G------.  9177668</w:t>
      </w:r>
    </w:p>
    <w:p>
      <w:r>
        <w:t>34       11131932   C--A-----.-----.-T-.--.--------.---.----.--.---C----.G-----.  11131946</w:t>
      </w:r>
    </w:p>
    <w:p>
      <w:r>
        <w:t>34       10333684   C--.-----.-----.-.-.--.--------.---.----.--.---.G---G------.  10333698</w:t>
      </w:r>
    </w:p>
    <w:p>
      <w:r>
        <w:t>34       9694943    C--.-----G-----.-.-.--.--------.                              9694950</w:t>
      </w:r>
    </w:p>
    <w:p>
      <w:r>
        <w:t>54       7168793    C--A-----.-----.-.-.--.--------.---.----.--.---C----.------.  7168780</w:t>
      </w:r>
    </w:p>
    <w:p>
      <w:r>
        <w:t>54       1536734    C--.-----.-----.-.-.--.--------.---.----.--.---C----.G-----.  1536748</w:t>
      </w:r>
    </w:p>
    <w:p>
      <w:r>
        <w:t>54       178717     C--.-----.-----.-.-.--.--------.---.----.--.---C----.------.  178704</w:t>
      </w:r>
    </w:p>
    <w:p>
      <w:r>
        <w:t>54       8800261    C--.-----.-----.-T-.--.--------.---C----.--.---.----G------.  8800248</w:t>
      </w:r>
    </w:p>
    <w:p>
      <w:r>
        <w:t>54       1409560    C--A-----.-----.-.-.--.--------.---.----A--.---.----G------.  1409547</w:t>
      </w:r>
    </w:p>
    <w:p>
      <w:r>
        <w:t>54       12978390   .--.-----.-----.-.-.--.--------.---.----.--.---C----.------.  12978377</w:t>
      </w:r>
    </w:p>
    <w:p>
      <w:r>
        <w:t>54       4733208    C--.-----.-----.-.-.--.--------.---.----.--G---C----.------.  4733221</w:t>
      </w:r>
    </w:p>
    <w:p>
      <w:r>
        <w:t>54       12180898   C--.-----.-----.-.-.--.--------G---.----.--.---C----GG-----.  12180912</w:t>
      </w:r>
    </w:p>
    <w:p>
      <w:r>
        <w:t>54       4654307    C--.-----.-----.-.-.--.--------.---.----.--.---C----.------.  4654294</w:t>
      </w:r>
    </w:p>
    <w:p>
      <w:r>
        <w:t>54       2757135    C--A-----.-----.-A-.--.--------.---.----T--.---.----GG-----.  2757149</w:t>
      </w:r>
    </w:p>
    <w:p>
      <w:r>
        <w:t>54       9163297    .--.-----.-----.-.-.--T--------.---.----.--.---G----GG-----.  9163311</w:t>
      </w:r>
    </w:p>
    <w:p>
      <w:r>
        <w:t>54       9177899    C--.-----.T----.-T-T--T--------.---.----.--.---C----G------.  9177913</w:t>
      </w:r>
    </w:p>
    <w:p>
      <w:r>
        <w:t>54       8470085    C--C-----.-----.-.-.--.--------.---.----.G-.---.----G------.  8470071</w:t>
      </w:r>
    </w:p>
    <w:p>
      <w:r>
        <w:t>54       6484590    C--A-----.-----.-G-.--.--------.---.----.--.---C----.G-----.  6484604</w:t>
      </w:r>
    </w:p>
    <w:p>
      <w:r>
        <w:t>54       10240284   C--.-----.-----A-.-T--T--------.---.----.C-.---G----G------.  10240270</w:t>
      </w:r>
    </w:p>
    <w:p>
      <w:r>
        <w:t>54       14115920   C--.-----G-----.-.-.--.--------.---.----.--G---C----GG-----.  14115934</w:t>
      </w:r>
    </w:p>
    <w:p>
      <w:r>
        <w:t>54       11114411   C--A-----.-----G-.-.--.--------.---.----.--.---C----.------.  11114398</w:t>
      </w:r>
    </w:p>
    <w:p>
      <w:r>
        <w:t>54       1677909    C--A-----G-----.-.-.--.--------.---.----.--.---C----.------.  1677896</w:t>
      </w:r>
    </w:p>
    <w:p>
      <w:r>
        <w:t>54       2949908    .--C-----.A----.-.-.--.--------.---.----.--.                  2949919</w:t>
      </w:r>
    </w:p>
    <w:p>
      <w:r>
        <w:t>53       8862443    C--A-----.-----.-.-.--.--------.---.----.--.---C----.------.  8862430</w:t>
      </w:r>
    </w:p>
    <w:p>
      <w:r>
        <w:t>53       10868191   .--.-----.-----A-T-T--T--------.---A----.--.---A----G------.  10868204</w:t>
      </w:r>
    </w:p>
    <w:p>
      <w:r>
        <w:t>53       10041750   C--.-----.-----.-.-.--.--------.---.----.--.---C----.------.  10041737</w:t>
      </w:r>
    </w:p>
    <w:p>
      <w:r>
        <w:t>53       6916151    C--.-----.-----.-.-.--.--------.---.----.--.G--G----G------.  6916165</w:t>
      </w:r>
    </w:p>
    <w:p>
      <w:r>
        <w:t>53       10222046   .--.-----.-----.-.-.--.--------.---.----.--.---C----GG-----.  10222060</w:t>
      </w:r>
    </w:p>
    <w:p>
      <w:r>
        <w:t>53       3012775    C--A-----T-----.-.-.--.--------.---.----.--.---.----.G-----.  3012789</w:t>
      </w:r>
    </w:p>
    <w:p>
      <w:r>
        <w:t>53       4009767    C--.-----.-----.-.-.--.--------.---.A---C--.---G----G------.  4009781</w:t>
      </w:r>
    </w:p>
    <w:p>
      <w:r>
        <w:t>53       1424156    C--A-----.-----A-A-.--.--------.---.----.--.---C----.------.  1424169</w:t>
      </w:r>
    </w:p>
    <w:p>
      <w:r>
        <w:t>53       165772     C--.-----.-----.-.-.--.--------.---.----.--.---.----G------.  165785</w:t>
      </w:r>
    </w:p>
    <w:p>
      <w:r>
        <w:t>102      988593     C--A-----.-----.-.-.--.--------.---.----.--.---C----.------.  988580</w:t>
      </w:r>
    </w:p>
    <w:p>
      <w:r>
        <w:t>102      1141417    C--.-----.-----.-.-.--.--------.---.----.--.C--G----G------.  1141403</w:t>
      </w:r>
    </w:p>
    <w:p>
      <w:r>
        <w:t>102      2290241    .--.-----.-----.-.-.--.--------.---.----.--.---C----.------.  2290254</w:t>
      </w:r>
    </w:p>
    <w:p>
      <w:r>
        <w:t>102      1588511    C--A-----.-------.-.--.--------.---.----.--.---.----GG-----.  1588498</w:t>
      </w:r>
    </w:p>
    <w:p>
      <w:r>
        <w:t>102      2432799    C--.-----.-----.-.-.--.--------.---A----.--.---.G---G------.  2432813</w:t>
      </w:r>
    </w:p>
    <w:p>
      <w:r>
        <w:t>102      2107582    C--.-----.-----C-.-T--.--------.---.----.--.C--G----G------.  2107568</w:t>
      </w:r>
    </w:p>
    <w:p>
      <w:r>
        <w:t>85       354466     C--.-----.-----.-.-.--.--------.---.----.--.C--G----G------.  354480</w:t>
      </w:r>
    </w:p>
    <w:p>
      <w:r>
        <w:t>85       1018827    C--.-----.-----.-.-.--.--------.---A----.--.---.----.------.  1018814</w:t>
      </w:r>
    </w:p>
    <w:p>
      <w:r>
        <w:t>85       5838745    C--.-----.-----.-.-G--.--------.---.----A--.---C----.------.  5838732</w:t>
      </w:r>
    </w:p>
    <w:p>
      <w:r>
        <w:t>85       2073520    C--C-----.-----.-.-.--.--------.---.----.--.---C----.G-----.  2073534</w:t>
      </w:r>
    </w:p>
    <w:p>
      <w:r>
        <w:t>85       3185551    C--A-----.-----.-.-.--.--------.---.----.--.C--G----G------.  3185537</w:t>
      </w:r>
    </w:p>
    <w:p>
      <w:r>
        <w:t>85       4817335    C--A-----.-----.-.-.--.--------.---.----.--.---.----.G-----.  4817349</w:t>
      </w:r>
    </w:p>
    <w:p>
      <w:r>
        <w:t>85       2867585    C--.-----.-----.-.-.--.--------.---.----.--.C--G----G------.  2867599</w:t>
      </w:r>
    </w:p>
    <w:p>
      <w:r>
        <w:t>85       490612     C--.-----.-----.-.-.--T--------.---.----.--.C--G----G------.  490626</w:t>
      </w:r>
    </w:p>
    <w:p>
      <w:r>
        <w:t>85       1961386    C--A-----.-----.-.-.--.--------.---.----.--.---C----.------.  1961373</w:t>
      </w:r>
    </w:p>
    <w:p>
      <w:r>
        <w:t>71       11603002   C--.-----.-----.-T-.--.--------.---.----.--.---C----G------.  11602989</w:t>
      </w:r>
    </w:p>
    <w:p>
      <w:r>
        <w:t>71       1382897    C--A-----G-----.-.-.--.--------.---.----.--.---C----G------.  1382910</w:t>
      </w:r>
    </w:p>
    <w:p>
      <w:r>
        <w:t>71       3893292    C--A-----.-----.-.-.--.--------.---.----.--.---C----G------.  3893279</w:t>
      </w:r>
    </w:p>
    <w:p>
      <w:r>
        <w:t>71       11089304   C--.-----.-----.-.-.--.--------.---.----.--.---.----G------.  11089291</w:t>
      </w:r>
    </w:p>
    <w:p>
      <w:r>
        <w:t>71       1065194    C--.-----.-----.-.-.--.--------.---.----.--.---C----.------.  1065181</w:t>
      </w:r>
    </w:p>
    <w:p>
      <w:r>
        <w:t>71       1098922    C--A-----.-----.-.-.--.--------.---.----.--.---C----.G-----.  1098936</w:t>
      </w:r>
    </w:p>
    <w:p>
      <w:r>
        <w:t>71       8742006    .--.-----.-----.-.-.--.--------.---.----.--.---C----.G-----.  8742020</w:t>
      </w:r>
    </w:p>
    <w:p>
      <w:r>
        <w:t>71       6552115    C--A-----.-----.-.-.--.--------.---T----.--.---.----GG-----.  6552129</w:t>
      </w:r>
    </w:p>
    <w:p>
      <w:r>
        <w:t>71       939414     C--A-----.-----.-.-.--.--------.---.----.--.C--G----G------.  939400</w:t>
      </w:r>
    </w:p>
    <w:p>
      <w:r>
        <w:t>71       9685149    C--A-----.-----.-.-.--.--------.---.----.--.---.G---G------.  9685135</w:t>
      </w:r>
    </w:p>
    <w:p>
      <w:r>
        <w:t>71       12499742   .--.-----.-----.-.-.--.--------.---.----.--.---.G---G------.  12499728</w:t>
      </w:r>
    </w:p>
    <w:p>
      <w:r>
        <w:t>71       5888592    C--.-----.-----.-.-.--.--------A---.----.--.C--.----G------.  5888606</w:t>
      </w:r>
    </w:p>
    <w:p>
      <w:r>
        <w:t>71       4695495    C--.-----.-----.-.-.--.--------.---.----.--.---C----.------.  4695482</w:t>
      </w:r>
    </w:p>
    <w:p>
      <w:r>
        <w:t>71       11923155   .--.-----.-----.-.-.--.--------.---.----.C-.---G----C------.  11923141</w:t>
      </w:r>
    </w:p>
    <w:p>
      <w:r>
        <w:t>39       7516612    C--A-----.-----.-.-.--.--------.---.----.--.---.----.------.  7516599</w:t>
      </w:r>
    </w:p>
    <w:p>
      <w:r>
        <w:t>39       14457667   C--.-----.-----.-.-.--.--------.---.----.--.C--A----.------.  14457653</w:t>
      </w:r>
    </w:p>
    <w:p>
      <w:r>
        <w:t>39       16863843   C--A-----.-----.-.-.--.--------.---.----.--.---C----.------.  16863830</w:t>
      </w:r>
    </w:p>
    <w:p>
      <w:r>
        <w:t>39       17820977   .--.-----.-----.-T-.--.--------.---.----.--.---C----.------.  17820964</w:t>
      </w:r>
    </w:p>
    <w:p>
      <w:r>
        <w:t>39       15490296   C--T-----.-----.-.-.--.--------.---.----.--.---C----G------.  15490309</w:t>
      </w:r>
    </w:p>
    <w:p>
      <w:r>
        <w:t>39       3183994    .--.-----.-----.-.-.--.--------.---.----A--.---G----G------.  3183981</w:t>
      </w:r>
    </w:p>
    <w:p>
      <w:r>
        <w:t>39       9098678    C--.-----.-----.-.-.--.--------.---.----.--.---C----.------.  9098665</w:t>
      </w:r>
    </w:p>
    <w:p>
      <w:r>
        <w:t>39       1926359    G--.-----.-----.-.-.--.--------.---.----.--.---C----G------.  1926346</w:t>
      </w:r>
    </w:p>
    <w:p>
      <w:r>
        <w:t>39       12918490   C--.-----.-----.-.-.--.--------.---.----.--.---C----C------.  12918503</w:t>
      </w:r>
    </w:p>
    <w:p>
      <w:r>
        <w:t>39       10265012   C--.-----.-----.-.-.--.--------.---A----.--.---.-----------.  10265024</w:t>
      </w:r>
    </w:p>
    <w:p>
      <w:r>
        <w:t>39       15680440   C--.-----.-----.-.-.--.--------.---.----.--.---C----.G-----.  15680454</w:t>
      </w:r>
    </w:p>
    <w:p>
      <w:r>
        <w:t>39       14792049   C--.-----.-----.-.-.--.--------C---T----.--.---C----.G-----.  14792063</w:t>
      </w:r>
    </w:p>
    <w:p>
      <w:r>
        <w:t>39       17493510   C--.-----.-----.-.-.--.--------.---.----.--.C--G----G------.  17493524</w:t>
      </w:r>
    </w:p>
    <w:p>
      <w:r>
        <w:t>39       8508128    C--.-----.-----.-.-.--.--------.---.----.--.C--G----T------.  8508114</w:t>
      </w:r>
    </w:p>
    <w:p>
      <w:r>
        <w:t>39       2873077    A--.-----.-----.-.-.--.--------.---.----.--.---.G---C------.  2873091</w:t>
      </w:r>
    </w:p>
    <w:p>
      <w:r>
        <w:t>39       12302638   .--.-----.-----.-.-.--.--------.---.----.--.C--C----.------.  12302652</w:t>
      </w:r>
    </w:p>
    <w:p>
      <w:r>
        <w:t>39       600569     C--A-----.-----A-.-.--.--------.---.----.--.C--G----G------.  600555</w:t>
      </w:r>
    </w:p>
    <w:p>
      <w:r>
        <w:t>39       6827121    C--A-----.-----.-.-.--.--------.---.----.--.---------------C  6827110</w:t>
      </w:r>
    </w:p>
    <w:p>
      <w:r>
        <w:t>39       1409432    .C-A-----.-----.-A-.--.--------.GG-.C---.--G---.-----------.  1409416</w:t>
      </w:r>
    </w:p>
    <w:p>
      <w:r>
        <w:t>39       8518225    C--.-----.-----.-.-.--.--------.---.----.--.---C----G------.  8518212</w:t>
      </w:r>
    </w:p>
    <w:p>
      <w:r>
        <w:t>39       14510807   C--.-----.-----.-T-.--.--------.---.----.--.--------C------.  14510795</w:t>
      </w:r>
    </w:p>
    <w:p>
      <w:r>
        <w:t>39       13064300   .--.-----.-----.-.-.--.--------.---.----.--.---C----.G-----.  13064314</w:t>
      </w:r>
    </w:p>
    <w:p>
      <w:r>
        <w:t>39       8967930    -----------------.-.-----------.---.----.--.---C----.G-----.  8967939</w:t>
      </w:r>
    </w:p>
    <w:p>
      <w:r>
        <w:t>39       6829747    C--.-----.-----.-.-T--.--------.---.----.--.---C----.G-----.  6829761</w:t>
      </w:r>
    </w:p>
    <w:p>
      <w:r>
        <w:t>39       1641655    C--.-----.-----.-.-.--.--------.---.----.--.A--C----.------.  1641669</w:t>
      </w:r>
    </w:p>
    <w:p>
      <w:r>
        <w:t>39       17923182   C--.-----.-----.-.-.--.--------.---.----.--.---.G---G------.  17923168</w:t>
      </w:r>
    </w:p>
    <w:p>
      <w:r>
        <w:t>129      1051622    C--A-----.-----.-.-.--.--------.---.----.--.---C----.------.  1051609</w:t>
      </w:r>
    </w:p>
    <w:p>
      <w:r>
        <w:t>113      1348165    .--.-----.-----.-.-.--.--------.---.----.T-.---.----G------.  1348179</w:t>
      </w:r>
    </w:p>
    <w:p>
      <w:r>
        <w:t>113      2445352    C--.-----.-----.-.-.--T--------.---.----.--.C--G----G------.  2445366</w:t>
      </w:r>
    </w:p>
    <w:p>
      <w:r>
        <w:t>61       6747425    .--.-----.-----.-.-.--.--------.---.----.--C---.----G------.  6747438</w:t>
      </w:r>
    </w:p>
    <w:p>
      <w:r>
        <w:t>61       6028467    .--.-----.-----.-.-.--.--------.---.----.--.---C----.------.  6028480</w:t>
      </w:r>
    </w:p>
    <w:p>
      <w:r>
        <w:t>61       4019837    C--.-----.-----.-.-.--.--------.---.----.--.---C----G------.  4019824</w:t>
      </w:r>
    </w:p>
    <w:p>
      <w:r>
        <w:t>61       9124810    .--.-----.-----.-.-.--.--------.---.----.--.---C----.------.  9124797</w:t>
      </w:r>
    </w:p>
    <w:p>
      <w:r>
        <w:t>61       7373643    C--.-----T-----.-.-.--.--------.---.----.--.---C----.------.  7373630</w:t>
      </w:r>
    </w:p>
    <w:p>
      <w:r>
        <w:t>61       2374890    C--A-----.-----.-.-.--.--------.---.----.--.---.----G------.  2374877</w:t>
      </w:r>
    </w:p>
    <w:p>
      <w:r>
        <w:t>61       5487095    .--.-----.-----.-.-.--.--------.---.----.--.---C----.------.  5487082</w:t>
      </w:r>
    </w:p>
    <w:p>
      <w:r>
        <w:t>61       630363     C--A-----.-----.-.-.--.--------.---.----.--.---.----.G-----.  630377</w:t>
      </w:r>
    </w:p>
    <w:p>
      <w:r>
        <w:t>61       4653508    A--T-----.-----.-.-.--.--------.---.----.--.---C----.G-----.  4653494</w:t>
      </w:r>
    </w:p>
    <w:p>
      <w:r>
        <w:t>61       10017801   .--.-----.-----.-T-.--.--------.---.----.--.---.G---G------.  10017815</w:t>
      </w:r>
    </w:p>
    <w:p>
      <w:r>
        <w:t>61       2597407    C--.-----.-----.-.-.--.--------.---.----.--.---C----.G-----.  2597421</w:t>
      </w:r>
    </w:p>
    <w:p>
      <w:r>
        <w:t>61       3591538    C--A-----.-----.-.-.--.--------.---.----.--.C--G----G------.  3591524</w:t>
      </w:r>
    </w:p>
    <w:p>
      <w:r>
        <w:t>61       5152238    .--.-----.-----.-.-.--.--------.---.----.--.C--G----G------.  5152224</w:t>
      </w:r>
    </w:p>
    <w:p>
      <w:r>
        <w:t>61       5586695    C--A-----.-----.-.-.--.--------.---.----.--.C--G----G------.  5586681</w:t>
      </w:r>
    </w:p>
    <w:p>
      <w:r>
        <w:t>61       5257331    C--A-----.-----.-.-T--.--------.---.----.--.C--G----G------.  5257345</w:t>
      </w:r>
    </w:p>
    <w:p>
      <w:r>
        <w:t>61       10055965   C--.-----.-----.-.-.--.--------.---.----.--.---.G---G------.  10055951</w:t>
      </w:r>
    </w:p>
    <w:p>
      <w:r>
        <w:t>61       6525967    .--.-----------.-.-.--.--------.---.----.--.C--G----G------.  6525980</w:t>
      </w:r>
    </w:p>
    <w:p>
      <w:r>
        <w:t>61       3568146    C--A-----.-----.-.-T--.--------.---.----.--.---C----.------.  3568159</w:t>
      </w:r>
    </w:p>
    <w:p>
      <w:r>
        <w:t>61       7976727    C--A-----.-----.-.-.--.--------.---C----.--.---.G---G------.  7976713</w:t>
      </w:r>
    </w:p>
    <w:p>
      <w:r>
        <w:t>61       8332507    C--.-----.-----.-.-.--.--------.---.----.--.---C----.------.  8332494</w:t>
      </w:r>
    </w:p>
    <w:p>
      <w:r>
        <w:t>61       7624794    C--.-----.-----.-.-A--.--------.---.----.                     7624785</w:t>
      </w:r>
    </w:p>
    <w:p>
      <w:r>
        <w:t>61       5394939    .--.-----.-----.-.-.--.--------.---.----A--.---.----GG-----.  5394953</w:t>
      </w:r>
    </w:p>
    <w:p>
      <w:r>
        <w:t>121      410961     .--.-----.-----.-.-.--.--------.---.----.--.---.----GG-----.  410975</w:t>
      </w:r>
    </w:p>
    <w:p>
      <w:r>
        <w:t>121      1248612    C--A-----.-----.-.-.--T--------.---.----.--.---G----.G-----.  1248626</w:t>
      </w:r>
    </w:p>
    <w:p>
      <w:r>
        <w:t>121      444159     .--.-----.-----.-.-.--.--------.---A----.--.---C----.G-----.  444173</w:t>
      </w:r>
    </w:p>
    <w:p>
      <w:r>
        <w:t>117      1889959    C--.-----T-----.-.-.--.--------.---.----.--.---.G---G------.  1889973</w:t>
      </w:r>
    </w:p>
    <w:p>
      <w:r>
        <w:t>111      194302     C--.-----.-----.-.-.--.--------.---.----.--.---C----.G-----.  194316</w:t>
      </w:r>
    </w:p>
    <w:p>
      <w:r>
        <w:t>111      1546630    C--A-----.-----.-.-.--.--------.---.----.--.---.G---G------.  1546644</w:t>
      </w:r>
    </w:p>
    <w:p>
      <w:r>
        <w:t>111      1328164    C--A-----.-----.-.-.--.--------.---.----.--.---C----.G-----.  1328178</w:t>
      </w:r>
    </w:p>
    <w:p>
      <w:r>
        <w:t>111      634707     C--.-----.-----.-.-.--.--------.---.----.--.---.G---.------.  634693</w:t>
      </w:r>
    </w:p>
    <w:p>
      <w:r>
        <w:t>111      2122674    C--C-----.-----.-.-.--.--------.---.----.--.---.G---G------.  2122660</w:t>
      </w:r>
    </w:p>
    <w:p>
      <w:r>
        <w:t>111      1656141    C--.-----.-----.-.-.--.--------.---.----.--.---G----G------.  1656128</w:t>
      </w:r>
    </w:p>
    <w:p>
      <w:r>
        <w:t>108      1451468    C--A-----.-----.-.-.--.--------.---.----.--.G--G----G------.  1451454</w:t>
      </w:r>
    </w:p>
    <w:p>
      <w:r>
        <w:t>108      1273913    C--.-----.-----.-T-.--.--------.---.----.--.---A----GG-----.  1273927</w:t>
      </w:r>
    </w:p>
    <w:p>
      <w:r>
        <w:t>108      63554      C--A-----.-----.-.-.--.--------.---T----T--.---C----.G-----.  63568</w:t>
      </w:r>
    </w:p>
    <w:p>
      <w:r>
        <w:t>108      29299      C--A-----.-----.-T-.--.--------.---.----.--.---C----.G-----.  29313</w:t>
      </w:r>
    </w:p>
    <w:p>
      <w:r>
        <w:t>108      1112719    .--.-----.-----.-.-.--.--------.---.----.--.C--G----G------.  1112733</w:t>
      </w:r>
    </w:p>
    <w:p>
      <w:r>
        <w:t>58       1695426    C--.-----.-----.-.-.--.--------.---.----.--.C--G----G------.  1695412</w:t>
      </w:r>
    </w:p>
    <w:p>
      <w:r>
        <w:t>58       2868568    C--A-----.-----.-.-.--.--------.---A----.--.---C----.------.  2868555</w:t>
      </w:r>
    </w:p>
    <w:p>
      <w:r>
        <w:t>58       6272860    C--A-----.-----.-.-.--.--------.---.----T--.---CG---G------.  6272874</w:t>
      </w:r>
    </w:p>
    <w:p>
      <w:r>
        <w:t>58       1130989    C--A-----.-----.-.-.--.--------.---.----.--.---.G---G------.  1130975</w:t>
      </w:r>
    </w:p>
    <w:p>
      <w:r>
        <w:t>58       2236377    C--A-----.-----.-.-.--.--------.---.----.--.C--G----G------.  2236391</w:t>
      </w:r>
    </w:p>
    <w:p>
      <w:r>
        <w:t>58       4393752    C--A-----.-----C-.-.--.--------G---.----.--.C--G----G------.  4393738</w:t>
      </w:r>
    </w:p>
    <w:p>
      <w:r>
        <w:t>58       4864769    C--.-----.-----.-.-.--.--------.---.----.--.C--G----G------.  4864755</w:t>
      </w:r>
    </w:p>
    <w:p>
      <w:r>
        <w:t>58       1830672    .--.-----.-----.-.-.--.--------.---.----.--.C--G----G------.  1830658</w:t>
      </w:r>
    </w:p>
    <w:p>
      <w:r>
        <w:t>58       10042167   C--.-----.-----.-.-.--.--------.---A----.--C---.----GG-----.  10042181</w:t>
      </w:r>
    </w:p>
    <w:p>
      <w:r>
        <w:t>58       11991570   C--A-----.-----.-.-.--.--------.---.----.--.C--G----G------.  11991584</w:t>
      </w:r>
    </w:p>
    <w:p>
      <w:r>
        <w:t>58       1084559    C--.-----.-----C-.-.--.--------.---.----.--.---C----.G-----.  1084573</w:t>
      </w:r>
    </w:p>
    <w:p>
      <w:r>
        <w:t>136      856144     C--.-----.-----.-.-.--.--------.---.----.--.C--G----G------.  856130</w:t>
      </w:r>
    </w:p>
    <w:p>
      <w:r>
        <w:t>119      889723     C--.-----.-----.-.-.--.--------.---.----.--.---C----G------.  889710</w:t>
      </w:r>
    </w:p>
    <w:p>
      <w:r>
        <w:t>119      2160836    .--.-----.-----.-.-.--.--------.---.----.--.C--G----G------.  2160822</w:t>
      </w:r>
    </w:p>
    <w:p>
      <w:r>
        <w:t>119      39958      C--A-----.-----.-.-.--.--------.---.----.--.C--G----.------.  39972</w:t>
      </w:r>
    </w:p>
    <w:p>
      <w:r>
        <w:t>104      1775586    .--.-----.-----.-.-.--.--------.---.----.--.---.----GG-----.  1775600</w:t>
      </w:r>
    </w:p>
    <w:p>
      <w:r>
        <w:t>104      501833     C--.-----.-----.-.-.--.--------.---.----.--.---C----.------.  501820</w:t>
      </w:r>
    </w:p>
    <w:p>
      <w:r>
        <w:t>104      320650     .--.-----.-----.-.-.--.--------.                              320643</w:t>
      </w:r>
    </w:p>
    <w:p>
      <w:r>
        <w:t>56       6132878    .--.-----.-----.-.-.--.--------.---.----.--.---C----.------.  6132865</w:t>
      </w:r>
    </w:p>
    <w:p>
      <w:r>
        <w:t>56       839727     C--A-----.-----G-.-.--.--------.---.----.--.---C----.G-----.  839741</w:t>
      </w:r>
    </w:p>
    <w:p>
      <w:r>
        <w:t>56       1378559    C--.-----.-----.-.-.--.--------.---.----.--.---C----.------.  1378546</w:t>
      </w:r>
    </w:p>
    <w:p>
      <w:r>
        <w:t>56       12651766   C--A-----.-----.-.-.--.--------.---.----.--.---C----.------.  12651753</w:t>
      </w:r>
    </w:p>
    <w:p>
      <w:r>
        <w:t>56       5312148    .--.-----.-----.-.-.--.--------.---.----.--.---.----G------.  5312135</w:t>
      </w:r>
    </w:p>
    <w:p>
      <w:r>
        <w:t>56       11281423   C--A-----G-----.-.-.--.--------.---.----.--.---.----GG-----.  11281437</w:t>
      </w:r>
    </w:p>
    <w:p>
      <w:r>
        <w:t>56       11097495   .--.-----.-----.-.-.--.--------.---.----.--.C--G----G------.  11097481</w:t>
      </w:r>
    </w:p>
    <w:p>
      <w:r>
        <w:t>56       8617746    .--.-----.-----.-.-.--.--------.---.----.--.---CG---.------.  8617732</w:t>
      </w:r>
    </w:p>
    <w:p>
      <w:r>
        <w:t>56       12671701   G--.-----.-----.-.-.--T--------.---.----.--.---.----GG-----.  12671715</w:t>
      </w:r>
    </w:p>
    <w:p>
      <w:r>
        <w:t>56       10273474   C--.-----.-----.-.-.--.--------.---.----.--.C--G----G------.  10273460</w:t>
      </w:r>
    </w:p>
    <w:p>
      <w:r>
        <w:t>56       10072773   C--.-----.-----.-.-.--.--------.---.----.--.C--G----G------.  10072787</w:t>
      </w:r>
    </w:p>
    <w:p>
      <w:r>
        <w:t>56       3666506    C--.-----.-----.-T-.--.--------.---A----.--.----------------  3666496</w:t>
      </w:r>
    </w:p>
    <w:p>
      <w:r>
        <w:t>56       9214169    .--.-----.-----G-.-.--.--------.---A----.--.---.G---G------.  9214155</w:t>
      </w:r>
    </w:p>
    <w:p>
      <w:r>
        <w:t>56       1693863    C--.-----.-----.-.-.--.--------.---.----.--.C--G----T------.  1693849</w:t>
      </w:r>
    </w:p>
    <w:p>
      <w:r>
        <w:t>56       9415233    C--.-----.-----.-.-T--.--------C---.----.--.C--G----G------.  9415219</w:t>
      </w:r>
    </w:p>
    <w:p>
      <w:r>
        <w:t>56       5528065    .--.-----.-----.-.-.--.--------.---.----.--.---C----.G-----.  5528079</w:t>
      </w:r>
    </w:p>
    <w:p>
      <w:r>
        <w:t>56       3076298    .--.-----.-----.-.-.--.--------.---.----.C-.---G----G------.  3076284</w:t>
      </w:r>
    </w:p>
    <w:p>
      <w:r>
        <w:t>56       5680509    C--.-----.-----.-.-T--.--------.---.----.--.---A----GG-----.  5680523</w:t>
      </w:r>
    </w:p>
    <w:p>
      <w:r>
        <w:t>56       12001784   .--.-----.-----.-.-.--.--------.---.----T--.---.G---G------.  12001798</w:t>
      </w:r>
    </w:p>
    <w:p>
      <w:r>
        <w:t>56       5720040    C--.-----.-----.-.-.--.--------.---.----A--.---A----GG-----.  5720026</w:t>
      </w:r>
    </w:p>
    <w:p>
      <w:r>
        <w:t>56       6882223    C--A-----G-----.-.-.--.--------.---.----.--.---.G---G------.  6882237</w:t>
      </w:r>
    </w:p>
    <w:p>
      <w:r>
        <w:t>56       10326046   .--.-----.-----.-.-.--.--------.---.----.--.---C----.G-----.  10326060</w:t>
      </w:r>
    </w:p>
    <w:p>
      <w:r>
        <w:t>56       8370720    C--.-----.-----.-.-.--.--------.---.                          8370728</w:t>
      </w:r>
    </w:p>
    <w:p>
      <w:r>
        <w:t>125      968041     A--.-----.-----.-.-.--.--------.---.----.--.G--G----G------.  968055</w:t>
      </w:r>
    </w:p>
    <w:p>
      <w:r>
        <w:t>125      803016     C--.-----.-----.-.-.--.--------.---.----.--.---G----G------.  803003</w:t>
      </w:r>
    </w:p>
    <w:p>
      <w:r>
        <w:t>125      232233     .--.-----.-----.-.-.--.--------.---.----.--.C--G----G------.  232247</w:t>
      </w:r>
    </w:p>
    <w:p>
      <w:r>
        <w:t>125      1520009    C--.-----.-----.-.-.--.--------.---.----.--.---C----.------.  1520022</w:t>
      </w:r>
    </w:p>
    <w:p>
      <w:r>
        <w:t>125      323348     C--A-----.-----.-.-.--.--------.---.----.--C---.----G------.  323361</w:t>
      </w:r>
    </w:p>
    <w:p>
      <w:r>
        <w:t>84       2059304    C--C-----.-----.-.-.--.--------.---.----.--.---C----.G-----.  2059290</w:t>
      </w:r>
    </w:p>
    <w:p>
      <w:r>
        <w:t>84       5702133    .--.-----.-----.-.-.--.--------.---.----.--.C--C----.------.  5702119</w:t>
      </w:r>
    </w:p>
    <w:p>
      <w:r>
        <w:t>84       6489613    C--A-----.-----.-.-.--.--------.---T----.--.---.----GG-----.  6489627</w:t>
      </w:r>
    </w:p>
    <w:p>
      <w:r>
        <w:t>361      545        C--A-----.-----.-.-.--.--------.---A----.--.---C----G------.  532</w:t>
      </w:r>
    </w:p>
    <w:p>
      <w:r>
        <w:t>143      292154     C--.-----.-----G-.-.--.--------.---.----.--.---C----GG-----.  292168</w:t>
      </w:r>
    </w:p>
    <w:p>
      <w:r>
        <w:t>135      820072     C--.-----.-----.-.-.--.--------.---T----.--.---.G---G------.  820086</w:t>
      </w:r>
    </w:p>
    <w:p>
      <w:r>
        <w:t>135      254031     C--C-----.-----.-.-.--.--------C---.----A--.G--G----G------.  254045</w:t>
      </w:r>
    </w:p>
    <w:p>
      <w:r>
        <w:t>120      519982     C--A-----.-----.-.-.--.--------.---A----.--.---C----.------.  519995</w:t>
      </w:r>
    </w:p>
    <w:p>
      <w:r>
        <w:t>120      248058     C--.-----.-----.-.-.--.--------.---.----.--.C--G----G------.  248044</w:t>
      </w:r>
    </w:p>
    <w:p>
      <w:r>
        <w:t>120      389421     .--.-----.-----.-.-.--.--------.---.----.--.---C----.G-----.  389435</w:t>
      </w:r>
    </w:p>
    <w:p>
      <w:r>
        <w:t>120      1272099    C--.-----.-----.-.-.--.--------.---.----.--.---C----.------.  1272112</w:t>
      </w:r>
    </w:p>
    <w:p>
      <w:r>
        <w:t>120      1190999    C--.-----.-----.-.-.--.--------.---.----.--.---C----.G-----.  1191013</w:t>
      </w:r>
    </w:p>
    <w:p>
      <w:r>
        <w:t>120      1431270    C--.-----.-----.-.-.--.--------.---.----.--.C--.----G------.  1431256</w:t>
      </w:r>
    </w:p>
    <w:p>
      <w:r>
        <w:t>149      178902     C--.-----.-----.-.-.--.--------.---.----.--.---G----G------.  178889</w:t>
      </w:r>
    </w:p>
    <w:p>
      <w:r>
        <w:t>112      788673     C--.-----.-----.-.-.--.--------.---C----.--C---C----.------.  788660</w:t>
      </w:r>
    </w:p>
    <w:p>
      <w:r>
        <w:t>112      2241619    .--.-----.-----.-.-.--.--------.---.----.--.---C----.------.  2241606</w:t>
      </w:r>
    </w:p>
    <w:p>
      <w:r>
        <w:t>112      1982663    C--.-----.-----.-.-.--.--------.---.----.--.---C----.------.  1982650</w:t>
      </w:r>
    </w:p>
    <w:p>
      <w:r>
        <w:t>112      3262920    C--.-----.-----.-.-.--.--------.---.----.--.---CC---.------.  3262906</w:t>
      </w:r>
    </w:p>
    <w:p>
      <w:r>
        <w:t>112      816038     C--.-----.-----.-.-.--.--------.---.----T--.---.G---G------.  816052</w:t>
      </w:r>
    </w:p>
    <w:p>
      <w:r>
        <w:t>112      3323314    C--.-----.-----.-.-.--.--------.---.----.--.C--G----G------.  3323300</w:t>
      </w:r>
    </w:p>
    <w:p>
      <w:r>
        <w:t>112      384722     C--.-----.-----C-.-.--T--------.---.----.--.---C----.------.  384709</w:t>
      </w:r>
    </w:p>
    <w:p>
      <w:r>
        <w:t>112      2871899    C--A-----.-----.-.-.--.--------.---.----.--.---.G---G------.  2871913</w:t>
      </w:r>
    </w:p>
    <w:p>
      <w:r>
        <w:t>112      3288444    C--.-----.-----.-.-.--.--------.---.----C--.---C-----------.  3288432</w:t>
      </w:r>
    </w:p>
    <w:p>
      <w:r>
        <w:t>100      750201     .--.-----.-----C-.-.--.--------.---.----.--.---C----.G-----.  750215</w:t>
      </w:r>
    </w:p>
    <w:p>
      <w:r>
        <w:t>105      1891139    C--.-----.-----.-.-.--.--------.---.----.--.---C----.------.  1891126</w:t>
      </w:r>
    </w:p>
    <w:p>
      <w:r>
        <w:t>105      836012     C--.-----.-----.-.-.--.--------.---.----A--.---C----.------.  836025</w:t>
      </w:r>
    </w:p>
    <w:p>
      <w:r>
        <w:t>97       1411299    .--.-----.-----.-.-.--.--------.---.----.--.---C----.G-----.  1411313</w:t>
      </w:r>
    </w:p>
    <w:p>
      <w:r>
        <w:t>97       860651     C--.-----.-----.-T-.--.--------.---.----.--.---C----GG-----.  860665</w:t>
      </w:r>
    </w:p>
    <w:p>
      <w:r>
        <w:t>97       144528     .C-.-----.-----.-.-.--.--------C---A----.--.---.----GG-----.  144543</w:t>
      </w:r>
    </w:p>
    <w:p>
      <w:r>
        <w:t>3517     1323       C--A-----.-----.-.-.--.--------.---A----.--.---C----GG-----.  1337</w:t>
      </w:r>
    </w:p>
    <w:p>
      <w:r>
        <w:t>213      25623      C--A-----.-----.-.-.--.--------.---A----.--.---C----G------.  25610</w:t>
      </w:r>
    </w:p>
    <w:p>
      <w:r>
        <w:t>124      803165     C--.-----.-----.-.-.-----------.---.----.--.---C----.G-----.  803178</w:t>
      </w:r>
    </w:p>
    <w:p>
      <w:r>
        <w:t>124      1444928    C--.-----.-----.-.-.--.--------.---.----.--.---.----G------.  1444941</w:t>
      </w:r>
    </w:p>
    <w:p>
      <w:r>
        <w:t>124      381108     C--C-----.-----.-.-.--.--------.---.----.--.---.----GG-----.  381122</w:t>
      </w:r>
    </w:p>
    <w:p>
      <w:r>
        <w:t>77       7649826    C--.-----.-----.-.-.--.--------.---.----.--.---.----G------.  7649839</w:t>
      </w:r>
    </w:p>
    <w:p>
      <w:r>
        <w:t>77       450130     .--.-----.-----.-T-.--.--------.---.----.--.---C----.G-----.  450144</w:t>
      </w:r>
    </w:p>
    <w:p>
      <w:r>
        <w:t>77       8170248    .--.-----.-----.-A-.--.--------C---A----.--.---C----G------.  8170235</w:t>
      </w:r>
    </w:p>
    <w:p>
      <w:r>
        <w:t>77       7109773    C--C-----.-----.-.-.--.--------C---.----.--.---.----GG-----.  7109787</w:t>
      </w:r>
    </w:p>
    <w:p>
      <w:r>
        <w:t>77       4689186    .--.-----.-----.-.-.--.--------.---.----.--.---.G---G------.  4689200</w:t>
      </w:r>
    </w:p>
    <w:p>
      <w:r>
        <w:t>77       3627939    .--.-----.-----.-.-.--.--------.---.----.--.---C----.------.  3627926</w:t>
      </w:r>
    </w:p>
    <w:p>
      <w:r>
        <w:t>77       323465     C--.-----.-----.-.-.--.--------.---.----.C-C---G----G------.  323451</w:t>
      </w:r>
    </w:p>
    <w:p>
      <w:r>
        <w:t>77       1589685    C--.-----.-----.-A-T--.--------.---.----.--.---C----.G-----.  1589699</w:t>
      </w:r>
    </w:p>
    <w:p>
      <w:r>
        <w:t>77       8172835    .--C-----.-----C-.-T--.--------.---.----.--.---C----.G-----.  8172849</w:t>
      </w:r>
    </w:p>
    <w:p>
      <w:r>
        <w:t>99       3355799    .--.-----.-----.-.-.--.--------.---.----.--.---.----G------.  3355812</w:t>
      </w:r>
    </w:p>
    <w:p>
      <w:r>
        <w:t>99       1304605    C--.-----.-----.-.-.--.--------.---.A---.--.---G----G------.  1304591</w:t>
      </w:r>
    </w:p>
    <w:p>
      <w:r>
        <w:t>123      1697347    C--C-----.-----.-.-.--A--------.---.----.--.---.----G------.  1697334</w:t>
      </w:r>
    </w:p>
    <w:p>
      <w:r>
        <w:t>123      1191583    C--A-----.-----.-.-.--.--------A---.----.--.---.G---G------.  1191569</w:t>
      </w:r>
    </w:p>
    <w:p>
      <w:r>
        <w:t>123      1616308    C--A-----.-----.-.-.--.--------.---.----.--.C--G----G------.  1616294</w:t>
      </w:r>
    </w:p>
    <w:p>
      <w:r>
        <w:t>115      477007     C--A-----.-----.-.-.--.--------.---.----.--.---.----G------.  477020</w:t>
      </w:r>
    </w:p>
    <w:p>
      <w:r>
        <w:t>115      851474     C--A-----.-----.-.-.--.--------.---.----A--.---C----.------.  851461</w:t>
      </w:r>
    </w:p>
    <w:p>
      <w:r>
        <w:t>115      449994     C--.-----.-----.-.-T--.--------.---.----.--.---G-----------.  450006</w:t>
      </w:r>
    </w:p>
    <w:p>
      <w:r>
        <w:t>75       7671365    C--A-----.-----.-.-.--.--------.---.----.--.---.----G------.  7671352</w:t>
      </w:r>
    </w:p>
    <w:p>
      <w:r>
        <w:t>75       1666369    C--C-----.-----.-.-.--.--------.---.----.--.C--C----.------.  1666383</w:t>
      </w:r>
    </w:p>
    <w:p>
      <w:r>
        <w:t>75       5529670    C--.-----.-----.-.-.--.--------.---.----.--.C--G----G------.  5529684</w:t>
      </w:r>
    </w:p>
    <w:p>
      <w:r>
        <w:t>75       43436      C--.-----.-----G-.-.--.--------.---.----.--.C--G----G------.  43422</w:t>
      </w:r>
    </w:p>
    <w:p>
      <w:r>
        <w:t>75       8027966    C--A-----.-----.-.-.--.--------.---.----.--.---.----G------A  8027979</w:t>
      </w:r>
    </w:p>
    <w:p>
      <w:r>
        <w:t>75       2532510    .--.-----.-----.-.-.--.--------.---.----.--.---C----.------.  2532497</w:t>
      </w:r>
    </w:p>
    <w:p>
      <w:r>
        <w:t>562      6543       .--.-----.-----.-.-T--.--------.---.----.--.---.G---G------.  6557</w:t>
      </w:r>
    </w:p>
    <w:p>
      <w:r>
        <w:t>561      6535       .--.-----.-----.-.-T--.--------.---.----.--.---.G---G------.  6549</w:t>
      </w:r>
    </w:p>
    <w:p>
      <w:r>
        <w:t>194      11272      C--.-----.-----.-.-.--.--------.---.----.--.---G----GG-----.  11286</w:t>
      </w:r>
    </w:p>
    <w:p>
      <w:r>
        <w:t>132      290627     C--C-----.-----.-.-.--.--------.---.----.--.---C----.------.  290614</w:t>
      </w:r>
    </w:p>
    <w:p>
      <w:r>
        <w:t>132      405634     .--.-----.-----.-.-G--.--------.---.-----------------------.  405643</w:t>
      </w:r>
    </w:p>
    <w:p>
      <w:r>
        <w:t>134      908266     C--.-----.-----.-.-.--.--------.---.----.--.C--G----G------.  908252</w:t>
      </w:r>
    </w:p>
    <w:p>
      <w:r>
        <w:t>109      1265666    .--.-----.-----.-.-.--.--------.---.----.--.---C----.G-----.  1265680</w:t>
      </w:r>
    </w:p>
    <w:p>
      <w:r>
        <w:t>109      2076118    C--.-----.-----.-T-.--.--------.---.----.--.C--G----G------.  2076132</w:t>
      </w:r>
    </w:p>
    <w:p>
      <w:r>
        <w:t>103      2291427    C--.-----.-----.-.-.--.--------.---.----.--.---C----.------.  2291414</w:t>
      </w:r>
    </w:p>
    <w:p>
      <w:r>
        <w:t>103      2530082    C--.-----.-----.-.-.--.--------.---.----.--.---C----G------.  2530069</w:t>
      </w:r>
    </w:p>
    <w:p>
      <w:r>
        <w:t>103      794371     C--.-----.-----.-.-.-----------.---.----.--.---C----GG-----.  794358</w:t>
      </w:r>
    </w:p>
    <w:p>
      <w:r>
        <w:t>103      591255     .--.-----.-----.-.-.--.--------.---.----.--.---C----.------.  591268</w:t>
      </w:r>
    </w:p>
    <w:p>
      <w:r>
        <w:t>166      68928      .--.-----.-----.-.-.--.--------.---.----.--.---C----.------.  68915</w:t>
      </w:r>
    </w:p>
    <w:p>
      <w:r>
        <w:t>118      1519405    .--T-----.-----.-.-.--.--------.---.----.--.---C----.------.  1519392</w:t>
      </w:r>
    </w:p>
    <w:p>
      <w:r>
        <w:t>118      14048      C--A-----.-----.-.-.--T--------.---.----.--.---C----.A-----.  14034</w:t>
      </w:r>
    </w:p>
    <w:p>
      <w:r>
        <w:t>95       3205079    .--.-----.-----A-.-.--.--------.---.----.--.C--C----.------.  3205065</w:t>
      </w:r>
    </w:p>
    <w:p>
      <w:r>
        <w:t>95       202606     C--A-----.-----.-T-.--.--------.---.----.C-.---G----G------.  202620</w:t>
      </w:r>
    </w:p>
    <w:p>
      <w:r>
        <w:t>896      1128       C--.-----.-----.-.-.--.--------.---.----.--.---G----G------.  1115</w:t>
      </w:r>
    </w:p>
    <w:p>
      <w:r>
        <w:t>280      20949      .--.-----.-----.-.-.--T--------.---.----.--.---C----G------.  20936</w:t>
      </w:r>
    </w:p>
    <w:p>
      <w:r>
        <w:t>279      20949      .--.-----.-----.-.-.--T--------.---.----.--.---C----G------.  20936</w:t>
      </w:r>
    </w:p>
    <w:p>
      <w:r>
        <w:t>140      249794     C--A-----.-----.-T-.--.--------.---.----.--.---C----G------.  249807</w:t>
      </w:r>
    </w:p>
    <w:p>
      <w:r>
        <w:t>1745     1649       C--.-----.-----.-.-.--.--------.---.----.--.---C----.G-----.  1663</w:t>
      </w:r>
    </w:p>
    <w:p>
      <w:r>
        <w:t>1741     1651       C--.-----.-----.-.-.--.--------.---.----.--.---C----.G-----.  1665</w:t>
      </w:r>
    </w:p>
    <w:p>
      <w:r>
        <w:t>106      1389720    C--A-----.-----.-.-.--.--------.---.----.--.---.G---G------.  1389706</w:t>
      </w:r>
    </w:p>
    <w:p>
      <w:r>
        <w:t>106      1536076    C--.-----.-----.-.-T--.--------.---.----.--.---C----G------.  1536063</w:t>
      </w:r>
    </w:p>
    <w:p>
      <w:r>
        <w:t>1689     2335       C--A-----.-----.-.-.--.--------.---.----.--A---C----.------.  2322</w:t>
      </w:r>
    </w:p>
    <w:p>
      <w:r>
        <w:t>1918     3643       C--A-----.-----.-.-.--.--------.---.----.--.---.----G------.  3630</w:t>
      </w:r>
    </w:p>
    <w:p>
      <w:r>
        <w:t>1900     3642       C--A-----.-----.-.-.--.--------.---.----.--.---.----G------.  3629</w:t>
      </w:r>
    </w:p>
    <w:p>
      <w:r>
        <w:t>919      6262       C--.-----.-----.-.-.--T--------.---.----.                     6253</w:t>
      </w:r>
    </w:p>
    <w:p>
      <w:r>
        <w:t>918      6262       C--.-----.-----.-.-.--T--------.---.----.                     6253</w:t>
      </w:r>
    </w:p>
    <w:p/>
    <w:p>
      <w:r>
        <w:t>Query_1  513        -G---A-G--T---T---A---A----G-A-T-C----C----C--A-C----A----T-  529   [43 indels / insertion / frameshift / exon_1]</w:t>
      </w:r>
    </w:p>
    <w:p>
      <w:r>
        <w:t>36       11484039   -.---.-.--.---.---.---.----.-.-.-.----.----.--.-.----.----.-  11484055</w:t>
      </w:r>
    </w:p>
    <w:p>
      <w:r>
        <w:t>36       6956321    -.---.-.--C---.---.---.----.-.-.-.----.----.--.-.----.----.-  6956305</w:t>
      </w:r>
    </w:p>
    <w:p>
      <w:r>
        <w:t>36       15863320   -.G--.-.--C---.---.---.----.-.-.-.----.----.--.-.----.----.-  15863303</w:t>
      </w:r>
    </w:p>
    <w:p>
      <w:r>
        <w:t>36       14724691   -.---.-.--C---.---.---.----.-.-.-.----.----.--.-.----.----.-  14724707</w:t>
      </w:r>
    </w:p>
    <w:p>
      <w:r>
        <w:t>36       8209231    -.---.-.--C---.---.---.----.-.-.-T----.----.--.-.----.----.-  8209215</w:t>
      </w:r>
    </w:p>
    <w:p>
      <w:r>
        <w:t>36       11562408   -.G--.-.--C---.---.---.----.-.-.-.----.----.--.-.----.----.-  11562391</w:t>
      </w:r>
    </w:p>
    <w:p>
      <w:r>
        <w:t>36       19431443   -.---.A.--C---.---.---.----.-.T.-.----T----.--.-.----.----.-  19431425</w:t>
      </w:r>
    </w:p>
    <w:p>
      <w:r>
        <w:t>36       6114423    -.---.-.--C---.---.---.----.-.-.-.----.----.--.-.----.----.-  6114439</w:t>
      </w:r>
    </w:p>
    <w:p>
      <w:r>
        <w:t>36       10554894   -.---.-.--C---.---.---.----.-.-.-.----.----.--.-.----.----.-  10554910</w:t>
      </w:r>
    </w:p>
    <w:p>
      <w:r>
        <w:t>36       14799546   -.---.-.--C---.---.---.----.-.-.-.----.----.--.-.----.----.-  14799562</w:t>
      </w:r>
    </w:p>
    <w:p>
      <w:r>
        <w:t>36       15697666   A.---.-.--C---.---.---.----.-.-.-.----.----.--.-.----.----.-  15697683</w:t>
      </w:r>
    </w:p>
    <w:p>
      <w:r>
        <w:t>36       591652     -.---.-.--C---.---.---.----.-.-.-.----.----.--.-.----.----.-  591636</w:t>
      </w:r>
    </w:p>
    <w:p>
      <w:r>
        <w:t>36       17819919   -.---.-.--C---.---.---.----.-.-.-.----.----.--.-.----.----.-  17819935</w:t>
      </w:r>
    </w:p>
    <w:p>
      <w:r>
        <w:t>36       19348468   -T---.-.--C---.---.---.----.-.-.-.----.----.--.-.----.----.-  19348452</w:t>
      </w:r>
    </w:p>
    <w:p>
      <w:r>
        <w:t>36       10726124   -.---.-.--C---.---.---G----.-.-.-.----.----.--.-.----.----.-  10726140</w:t>
      </w:r>
    </w:p>
    <w:p>
      <w:r>
        <w:t>36       16691216   -.---.-.--C---.---.---.----.-.-.-.----.----.--.-.----.----.-  16691200</w:t>
      </w:r>
    </w:p>
    <w:p>
      <w:r>
        <w:t>36       18317070   A.---.-.--A---.---.---.----.-.-.-.----.----.--.-.----.----.-  18317053</w:t>
      </w:r>
    </w:p>
    <w:p>
      <w:r>
        <w:t>36       418307     -.---.-.--C---.---.---.----.-.-.-.----.----.--.-.----.----.-  418323</w:t>
      </w:r>
    </w:p>
    <w:p>
      <w:r>
        <w:t>36       15662994   -.---.-.--C---.---.---.----.-.-.-.----.----.--.-T----.----C-  15663010</w:t>
      </w:r>
    </w:p>
    <w:p>
      <w:r>
        <w:t>36       15173184   -.---G-.--AAC-.---.---.----.-.-.-G----.----.--T-.----.----.-  15173202</w:t>
      </w:r>
    </w:p>
    <w:p>
      <w:r>
        <w:t>36       11683222   -.---.-A--C---.---.---.----.-G-.-.----.----.--G-.----.----C-  11683238</w:t>
      </w:r>
    </w:p>
    <w:p>
      <w:r>
        <w:t>70       9041534    -.G--.-.--C---.---.---.----.-.-.-.----.----.--.-.----.----.-  9041517</w:t>
      </w:r>
    </w:p>
    <w:p>
      <w:r>
        <w:t>70       4578248    -.G--.-.--C---.---.---.----.-.-.-.----.----.--.-.----.----.-  4578231</w:t>
      </w:r>
    </w:p>
    <w:p>
      <w:r>
        <w:t>70       4489473    -.---.-.--C---.---.---.----.-.-.-.----.----.--.-.----.----.-  4489489</w:t>
      </w:r>
    </w:p>
    <w:p>
      <w:r>
        <w:t>70       7478085    -.---.-A--.---.---.---.----.-.-.-.----.----.--C-T----G----.-  7478069</w:t>
      </w:r>
    </w:p>
    <w:p>
      <w:r>
        <w:t>70       3142398    -.---.-.--C---.---.---.----.-.-.-.----.----.--.-.----.----.-  3142414</w:t>
      </w:r>
    </w:p>
    <w:p>
      <w:r>
        <w:t>70       9637076    -.---G-.--AAC-.---.---.----.-.-.-.----.----.--.-.----.----.-  9637094</w:t>
      </w:r>
    </w:p>
    <w:p>
      <w:r>
        <w:t>70       7768165    -.---.-.--C---.---G---.----.-.-.-.----.----.--.-.----.----.-  7768181</w:t>
      </w:r>
    </w:p>
    <w:p>
      <w:r>
        <w:t>70       7273613    -.---.-.--C---.---.---.----.-.-.-.----.----.--.-.----G----.-  7273597</w:t>
      </w:r>
    </w:p>
    <w:p>
      <w:r>
        <w:t>70       7715993    -.---.-.--C---.---.---G----.-.-.-.----.----.--.-.----.----.-  7716009</w:t>
      </w:r>
    </w:p>
    <w:p>
      <w:r>
        <w:t>70       8885492                  .---.---.----.-.-.-.----.----.--.-.----.----.-  8885480</w:t>
      </w:r>
    </w:p>
    <w:p>
      <w:r>
        <w:t>70       5876310    -.---.-C--C---.---.---.----.-.-.-.----.----.--.-.----.----.-  5876294</w:t>
      </w:r>
    </w:p>
    <w:p>
      <w:r>
        <w:t>70       11464890   -.---.-.--C---.---.---.----.-.-.-.----.----.--.-.----.----.-  11464874</w:t>
      </w:r>
    </w:p>
    <w:p>
      <w:r>
        <w:t>70       8364014    -.G--.-A--C---.-------.----.-.-.-.----.----.--.-.----.----.-  8363998</w:t>
      </w:r>
    </w:p>
    <w:p>
      <w:r>
        <w:t>10       45264397   -.---.-.--C---.---.---G----.-.-.-.----.----.--.-.----.----.-  45264381</w:t>
      </w:r>
    </w:p>
    <w:p>
      <w:r>
        <w:t>10       17463193   -.G--.-.--C---.---.---.----.-.-.-.----.----.--.-.----.----.-  17463176</w:t>
      </w:r>
    </w:p>
    <w:p>
      <w:r>
        <w:t>10       19488431   -.G--.-.--C---.---.---.----.-.-.-.----.----.--.-.----.----.-  19488414</w:t>
      </w:r>
    </w:p>
    <w:p>
      <w:r>
        <w:t>10       17744747   -.G--.-.--C---.---.---.----.-.-.-.----.----.--.-.----.----.-  17744730</w:t>
      </w:r>
    </w:p>
    <w:p>
      <w:r>
        <w:t>10       13626118   -.---.-.--C---.---.---.----.-.-.-.----.----.--.-.----.----.-  13626134</w:t>
      </w:r>
    </w:p>
    <w:p>
      <w:r>
        <w:t>10       14729961   A.---.-.--C---.---.---.----.-.-.-.----.----.--.-.----.----.-  14729944</w:t>
      </w:r>
    </w:p>
    <w:p>
      <w:r>
        <w:t>10       7193018    -.---.-.--C---.---.---.----.-.-.-.----.----.--.-.----.----G-  7193034</w:t>
      </w:r>
    </w:p>
    <w:p>
      <w:r>
        <w:t>10       20153601   -.G--.-.--C---.---.---.----.-.-.-.----.----.--.-.----.----.-  20153584</w:t>
      </w:r>
    </w:p>
    <w:p>
      <w:r>
        <w:t>10       38341521   -.---.-.--C---.---.---.----.-.-.-.----.----.--.-.----.----.-  38341537</w:t>
      </w:r>
    </w:p>
    <w:p>
      <w:r>
        <w:t>10       39142254   A.---.-.--C---.---.---.----.-.-.-.----.----.--.-.----.----.-  39142271</w:t>
      </w:r>
    </w:p>
    <w:p>
      <w:r>
        <w:t>10       41990441   -.G--.-.--C---.---.---.----.-.-.-.----.----.--.-.----.----.-  41990424</w:t>
      </w:r>
    </w:p>
    <w:p>
      <w:r>
        <w:t>10       20056892   -.---.-.--C---.---.---.----.-.-.-.----.----.--.-.----G----.-  20056908</w:t>
      </w:r>
    </w:p>
    <w:p>
      <w:r>
        <w:t>10       21102726   -.---.-.--C---.---.---.----.-.-.-T----.----.--.-.----.----.-  21102742</w:t>
      </w:r>
    </w:p>
    <w:p>
      <w:r>
        <w:t>10       28969957   -.G--.-.--C---A---.---.----.-.-.-.----T----.--.-.----.----.-  28969940</w:t>
      </w:r>
    </w:p>
    <w:p>
      <w:r>
        <w:t>10       40066094   -.G--.-.--C---.---.---.----A-.-.-.----.----.--.-.----.----.-  40066077</w:t>
      </w:r>
    </w:p>
    <w:p>
      <w:r>
        <w:t>10       24319706   -.G--.-.--C---.---.---G----.-.-.-.----.----.--.-.----.----.-  24319689</w:t>
      </w:r>
    </w:p>
    <w:p>
      <w:r>
        <w:t>10       38032877   -.---.-.--C---.---.---.----.-.-.-G----.----.--.-.----.----.-  38032893</w:t>
      </w:r>
    </w:p>
    <w:p>
      <w:r>
        <w:t>10       5285001    -.---.-.--C---.---.---.----.-.-.-.----.----.--.-.----.----.-  5285017</w:t>
      </w:r>
    </w:p>
    <w:p>
      <w:r>
        <w:t>10       19833380   -.---.-A--C---.---.---.----.-.-.-.----.----.--.-.----T----.-  19833396</w:t>
      </w:r>
    </w:p>
    <w:p>
      <w:r>
        <w:t>10       4913094    -.---.-.--C---.---.---.----.-.-.-.----.----.--.-.----.----.-  4913110</w:t>
      </w:r>
    </w:p>
    <w:p>
      <w:r>
        <w:t>10       26280053   -.---.-.--C---.---.---.----.-.-.-.----.----.--.-.----.----.-  26280069</w:t>
      </w:r>
    </w:p>
    <w:p>
      <w:r>
        <w:t>10       44581246   -.---.-.--C---.---.---.----.-.-.-.----.----.--.-.----.----.-  44581262</w:t>
      </w:r>
    </w:p>
    <w:p>
      <w:r>
        <w:t>10       17650253   -.---.-.--C---.---.---.----.-.-.-.----A----.--.-.----.----.-  17650237</w:t>
      </w:r>
    </w:p>
    <w:p>
      <w:r>
        <w:t>10       24359637   -.---.-.--C---.---.---.----.-.-.-.----.----.--.-.----.----.-  24359653</w:t>
      </w:r>
    </w:p>
    <w:p>
      <w:r>
        <w:t>10       18115342   -.---.-.--C---.---.---G----.-.-.-.----.----.--.-.----.----.-  18115358</w:t>
      </w:r>
    </w:p>
    <w:p>
      <w:r>
        <w:t>10       24451673   -.---.-.--C---.---G---.----.-.-.-.----.----.--.-T----.----.-  24451689</w:t>
      </w:r>
    </w:p>
    <w:p>
      <w:r>
        <w:t>10       37655482   -.---.-.--C---.---.---.----.-.-.-.----.----.--.-.----.----.-  37655498</w:t>
      </w:r>
    </w:p>
    <w:p>
      <w:r>
        <w:t>10       4402647    -.---.-.--C---.---.---.----.-.-.-.----.----.--.-.----.----.-  4402663</w:t>
      </w:r>
    </w:p>
    <w:p>
      <w:r>
        <w:t>10       26347697   -.---.-.--C---.---.---.----.-.-.-.----.----.--.-.----.----.-  26347681</w:t>
      </w:r>
    </w:p>
    <w:p>
      <w:r>
        <w:t>10       26611568   -.---.-.--C---.---.---.----.-.-.-.----.----.--.-.----.----.-  26611552</w:t>
      </w:r>
    </w:p>
    <w:p>
      <w:r>
        <w:t>10       16751993   -.---.-.--C---C---.---.----.-.-.-.----.----.--.-.----.----.-  16752009</w:t>
      </w:r>
    </w:p>
    <w:p>
      <w:r>
        <w:t>10       38692258   -.---.-A--C---.---.---.----.-.-.-.----.----.--G-.----.----.-  38692274</w:t>
      </w:r>
    </w:p>
    <w:p>
      <w:r>
        <w:t>10       30368894   -.---.-.--C---.---.---.----.-.-.-.----.----.--.-.----.----.-  30368910</w:t>
      </w:r>
    </w:p>
    <w:p>
      <w:r>
        <w:t>10       35359260   -.---.-.--C---.---.---.----.-.-.-.----.----.--.-.----.----.-  35359244</w:t>
      </w:r>
    </w:p>
    <w:p>
      <w:r>
        <w:t>10       7395165    -.---.-.--C---.---.---.----.-.-.-.----.----.--.-.----C----.-  7395181</w:t>
      </w:r>
    </w:p>
    <w:p>
      <w:r>
        <w:t>10       7944153    -.G--.-.--C---.---.---.----.-.-.-.----.----.--.-.----.----.-  7944136</w:t>
      </w:r>
    </w:p>
    <w:p>
      <w:r>
        <w:t>10       20864571   -.---.-.--C---.---G---.----.-.-.-.----.----.--.-.----.----.-  20864555</w:t>
      </w:r>
    </w:p>
    <w:p>
      <w:r>
        <w:t>10       40050943   -.---.-.--C---.---.---.----.-.-.-.----.----.--.-.----.----.-  40050959</w:t>
      </w:r>
    </w:p>
    <w:p>
      <w:r>
        <w:t>10       11492822   -.---.-.--C---.---.---.----.-.-.-.----.----.--.-.----.----.-  11492838</w:t>
      </w:r>
    </w:p>
    <w:p>
      <w:r>
        <w:t>10       37956127   -.---.-.--C---.---.---.----.-.-.-.----.----.--.-.----.----.-  37956143</w:t>
      </w:r>
    </w:p>
    <w:p>
      <w:r>
        <w:t>10       44173557   -.---.-.--C---.---.---.----.-.-.-.----.----.--.-.----.----.-  44173573</w:t>
      </w:r>
    </w:p>
    <w:p>
      <w:r>
        <w:t>10       25447717   -.G--.-.--C---.---.---.----.-.-.-.----.----.--.-.----G----.-  25447700</w:t>
      </w:r>
    </w:p>
    <w:p>
      <w:r>
        <w:t>10       13950113   -.G--.-.--C---.---.---.----.-.-.-.----.----.--------------.-  13950099</w:t>
      </w:r>
    </w:p>
    <w:p>
      <w:r>
        <w:t>10       10871962   -.---.-.--C---.---.---.----.-.-.-.----.----.--.-.----.----.-  10871978</w:t>
      </w:r>
    </w:p>
    <w:p>
      <w:r>
        <w:t>10       35929812   -.G--.-.--C---.---.---.----.-.-.-.----.----.--.-.----.----.-  35929795</w:t>
      </w:r>
    </w:p>
    <w:p>
      <w:r>
        <w:t>10       475457     -.G--.-.--C---.---.---.----.-.-.-T----.----.--.-.----.----.-  475440</w:t>
      </w:r>
    </w:p>
    <w:p>
      <w:r>
        <w:t>10       11193066   -.---.-.--C---.---.---.----.-.-.-.----.----.--.-.----.----.-  11193082</w:t>
      </w:r>
    </w:p>
    <w:p>
      <w:r>
        <w:t>10       32809577   -.---.-.--C---.---.---.----.-.-.-.----.----.--.-.----.----C-  32809561</w:t>
      </w:r>
    </w:p>
    <w:p>
      <w:r>
        <w:t>10       42060327   -.---.-.--C---.---.---.----.-.-.-.----.----.--.-.G---.----.-  42060344</w:t>
      </w:r>
    </w:p>
    <w:p>
      <w:r>
        <w:t>10       38683397   -.---.-.--C---.---.---.----.-.-.-.----T----.--.-.----.----.-  38683413</w:t>
      </w:r>
    </w:p>
    <w:p>
      <w:r>
        <w:t>10       38035152   -.---.-A--C---.-------.----.-.-.-.----.----.--T-.----.----.-  38035167</w:t>
      </w:r>
    </w:p>
    <w:p>
      <w:r>
        <w:t>10       40263704   -.---G-.A-.---.---.---.----.-.-.-T----.----.--G-.----.----C-  40263687</w:t>
      </w:r>
    </w:p>
    <w:p>
      <w:r>
        <w:t>22       19737731   -.---.-T--C---.---.---.----.-.-.-.----.----.--.-.----.----.-  19737747</w:t>
      </w:r>
    </w:p>
    <w:p>
      <w:r>
        <w:t>22       22760190   -.---.-.--C---.---.---.----.-.-.-.----.----.--.-.----.----.-  22760206</w:t>
      </w:r>
    </w:p>
    <w:p>
      <w:r>
        <w:t>22       25800309   -.---.-.--C---.---.---T----.-.-.-.----.----.--.-.----.----.-  25800325</w:t>
      </w:r>
    </w:p>
    <w:p>
      <w:r>
        <w:t>22       38055      -.G--.-.--C---.---.---.----.-.-.-.----.----.--.-.----.----.-  38038</w:t>
      </w:r>
    </w:p>
    <w:p>
      <w:r>
        <w:t>22       15068038   -.---.-.--C---.---.---.----.-.-.-.----.----.--.-.----.----.-  15068054</w:t>
      </w:r>
    </w:p>
    <w:p>
      <w:r>
        <w:t>22       19156555   -.---G-.--GC--.---.---.----.-.-.-.----.----T--G-.----.----.-  19156538</w:t>
      </w:r>
    </w:p>
    <w:p>
      <w:r>
        <w:t>22       19318508   -.G--.-.--C---.---.---.----.-.-.-.----.----.--C-.----.----.-  19318491</w:t>
      </w:r>
    </w:p>
    <w:p>
      <w:r>
        <w:t>22       9406204    -.---.A.--C---.---G---G----.-G-.-.----.----T--.-.----.----.-  9406187</w:t>
      </w:r>
    </w:p>
    <w:p>
      <w:r>
        <w:t>22       14426214   -.G--.-A--C---.---.---.----.-.-.-.----.----.--G-.----.----.-  14426197</w:t>
      </w:r>
    </w:p>
    <w:p>
      <w:r>
        <w:t>22       5063907    -.---.A.--C---.---.---.----.-.-.-.----.----.--.-.----.----.-  5063890</w:t>
      </w:r>
    </w:p>
    <w:p>
      <w:r>
        <w:t>22       1342054    -.G--.-.--C---.---.---.----.-.-.-T----.----.--.-.----.----.-  1342037</w:t>
      </w:r>
    </w:p>
    <w:p>
      <w:r>
        <w:t>22       1705856    -.---.-.--C---.---.---.----.-.-.-.----.----.--.-.----.----.-  1705872</w:t>
      </w:r>
    </w:p>
    <w:p>
      <w:r>
        <w:t>22       22522658   -.G--.-.--C---.---.---.----.-.-.-.----.----.                  22522645</w:t>
      </w:r>
    </w:p>
    <w:p>
      <w:r>
        <w:t>22       14517912   -.---.-.--C---.---.---.----.-.-.-.----.----.--.-.----.----.-  14517896</w:t>
      </w:r>
    </w:p>
    <w:p>
      <w:r>
        <w:t>22       2689798    -.T--.-.--C---.---.---G----.-.-.-T----.----.--.-.----.----.-  2689815</w:t>
      </w:r>
    </w:p>
    <w:p>
      <w:r>
        <w:t>22       12534765   -.---.-.--C---.---.---.----.-.-.-.----.----.--.-.----.----.-  12534781</w:t>
      </w:r>
    </w:p>
    <w:p>
      <w:r>
        <w:t>22       26838389   -.---.-.--C---.---.---.----.-.-.-.----.----.--.-.----.----G-  26838405</w:t>
      </w:r>
    </w:p>
    <w:p>
      <w:r>
        <w:t>22       20657049   -.---.-.--C---G---.---.----.-.-.-.----.----.--.-.----.----.-  20657033</w:t>
      </w:r>
    </w:p>
    <w:p>
      <w:r>
        <w:t>22       10746257   -.---.-.--C---.---.---.----.-.-.-.----.----.--.-.----.----.-  10746241</w:t>
      </w:r>
    </w:p>
    <w:p>
      <w:r>
        <w:t>22       16776429   -.---.-.--C---.---.---.----.-.-.-.----.----.--.-.----.----.-  16776445</w:t>
      </w:r>
    </w:p>
    <w:p>
      <w:r>
        <w:t>22       15441322   -.---.-.--C---.---.---.----.-.-.-.----.----.--.-.----.----.-  15441306</w:t>
      </w:r>
    </w:p>
    <w:p>
      <w:r>
        <w:t>22       12591986   -.---.-.--C---.---.---.----.-.-.-.----.----.--.-.----G----.-  12592002</w:t>
      </w:r>
    </w:p>
    <w:p>
      <w:r>
        <w:t>22       9755006    -.---.-.--C---.---.---.----.-.-.-.----.----.--.-.----G----.-  9755022</w:t>
      </w:r>
    </w:p>
    <w:p>
      <w:r>
        <w:t>22       7154398    -.---.-.--C---.---.---.----.-.-.-.----.----.--.-.----.----.-  7154382</w:t>
      </w:r>
    </w:p>
    <w:p>
      <w:r>
        <w:t>22       15433282   -.---.-.--.---.---.---.----.-.-.-.----.----.--.-.C---.----.-  15433265</w:t>
      </w:r>
    </w:p>
    <w:p>
      <w:r>
        <w:t>22       21311511   -.---.-.--C---.---.---.----.-.-.-.----.----.--.-.----.----.-  21311527</w:t>
      </w:r>
    </w:p>
    <w:p>
      <w:r>
        <w:t>22       24013078   -.---.-.--C---.---.---.G---.-.-.-.----.----.--.-.----.----.-  24013061</w:t>
      </w:r>
    </w:p>
    <w:p>
      <w:r>
        <w:t>22       4035087    -.---.-.--C---.---.---.----.-.-.-.----.----.--.-.----.----G-  4035103</w:t>
      </w:r>
    </w:p>
    <w:p>
      <w:r>
        <w:t>22       8277033    -.---.-A--C---.---.---.----.-.-.-.----.----.--.-.----.----.-  8277017</w:t>
      </w:r>
    </w:p>
    <w:p>
      <w:r>
        <w:t>22       18229717   -.---.-.--C---.---.---G----.-.-.-.----.----.--.-.----.----G-  18229701</w:t>
      </w:r>
    </w:p>
    <w:p>
      <w:r>
        <w:t>22       15697191   -.---.-.--C---.---.---.----.-.-.-.----.----.--.-.----.----.-  15697175</w:t>
      </w:r>
    </w:p>
    <w:p>
      <w:r>
        <w:t>22       26792440   -.---.-.--C---.---.---.----.-.-.-.----.----.--.-.----.----G-  26792456</w:t>
      </w:r>
    </w:p>
    <w:p>
      <w:r>
        <w:t>22       24475116   -.---.-.--C---G---.---.----.-.-.-.----.----.--.-.----.----G-  24475132</w:t>
      </w:r>
    </w:p>
    <w:p>
      <w:r>
        <w:t>22       17317746   -.---.-.--C---.---.---.----.-.-.-.----.----.--G-.----.----.-  17317730</w:t>
      </w:r>
    </w:p>
    <w:p>
      <w:r>
        <w:t>22       12499210   -.A--.-.--C---C---.---.----.-.-.-.----.----.--.-.----.----.-  12499227</w:t>
      </w:r>
    </w:p>
    <w:p>
      <w:r>
        <w:t>22       22273920   -.G--.-.--C---.---.---.----.-.-.-.----.----.--.-T----.----.-  22273903</w:t>
      </w:r>
    </w:p>
    <w:p>
      <w:r>
        <w:t>22       19876146   -.---.-.--C---.---.---.----.-.-.-.----.----.--.-.----.----.-  19876162</w:t>
      </w:r>
    </w:p>
    <w:p>
      <w:r>
        <w:t>22       17963583   -.---.-.--C---.---.---.----.-.-.-.----.----.--.-.----.----.-  17963599</w:t>
      </w:r>
    </w:p>
    <w:p>
      <w:r>
        <w:t>22       22777882   -.---.-.--C---.---.---.----.-.-.-.----.----.--.-.----.----.-  22777898</w:t>
      </w:r>
    </w:p>
    <w:p>
      <w:r>
        <w:t>22       23645385   -.---.-A--C---.---.---.----.-.-.-.----.----.--G-.----.----.-  23645401</w:t>
      </w:r>
    </w:p>
    <w:p>
      <w:r>
        <w:t>22       7430297    -.---.-.--C---.---.---.----.-.-.-.----.----.--.-.----G----.-  7430313</w:t>
      </w:r>
    </w:p>
    <w:p>
      <w:r>
        <w:t>22       8611449    -.---.-A--C---.-------.----.-.-.-.----.----.--G-.----.----.-  8611434</w:t>
      </w:r>
    </w:p>
    <w:p>
      <w:r>
        <w:t>22       8214132    -.---.-A--C---.---.---.----.-.-.-.----.----T--G-A----.----.-  8214148</w:t>
      </w:r>
    </w:p>
    <w:p>
      <w:r>
        <w:t>62       5784978    T.---.-.--C---.---.---G----.-.-.-.----.----.--.-.----.----.-  5784961</w:t>
      </w:r>
    </w:p>
    <w:p>
      <w:r>
        <w:t>62       3037515    -.---.-.--C---.---.---.----.-.-.-.----.----.--.-.----.----.-  3037531</w:t>
      </w:r>
    </w:p>
    <w:p>
      <w:r>
        <w:t>62       2376735    -.G--.-.--C---.---.---.                                       2376728</w:t>
      </w:r>
    </w:p>
    <w:p>
      <w:r>
        <w:t>62       4790640    -.G--.-.--C---.---.---.----.-.-.-.----.----.--.-.----.----.-  4790623</w:t>
      </w:r>
    </w:p>
    <w:p>
      <w:r>
        <w:t>62       376534     -.G--.-.--C---.---.---.----.-.-.-.----.----.--.-T----.----.-  376517</w:t>
      </w:r>
    </w:p>
    <w:p>
      <w:r>
        <w:t>62       2997492    -.G--.-.--C---.---.---.----.-.-.-.----.----.--.-.----.----.-  2997475</w:t>
      </w:r>
    </w:p>
    <w:p>
      <w:r>
        <w:t>62       7934059    -.---.-.--C---.---G---.----.-.-.-.----.----.--.-.----.----.-  7934075</w:t>
      </w:r>
    </w:p>
    <w:p>
      <w:r>
        <w:t>62       812398     -.---.-A--C---.---.---.----.-.-.-.----G----.--.-.----.----.-  812414</w:t>
      </w:r>
    </w:p>
    <w:p>
      <w:r>
        <w:t>62       1049391    -.---.-.--C---.---.---.----.-.-.-.----.----.--.-T----.----.-  1049375</w:t>
      </w:r>
    </w:p>
    <w:p>
      <w:r>
        <w:t>62       6450415    -.---.-.--G---.---.---.----.-.-.-.----.----.--.-.----.----.-  6450431</w:t>
      </w:r>
    </w:p>
    <w:p>
      <w:r>
        <w:t>62       4856816                                          .----.--.-.----.----.-  4856811</w:t>
      </w:r>
    </w:p>
    <w:p>
      <w:r>
        <w:t>62       1793190    -.---.-.--C---.---.---.----.-.-.-.----.----.--.-.----.----.-  1793206</w:t>
      </w:r>
    </w:p>
    <w:p>
      <w:r>
        <w:t>62       7536646    -.---.-.--C---.---.---.----.-.-.-.----.----.--.-.----.----.-  7536630</w:t>
      </w:r>
    </w:p>
    <w:p>
      <w:r>
        <w:t>62       638599     -.G--.-A--C---.-------.----.-.-.-.----.----.--G-.----.----.-  638615</w:t>
      </w:r>
    </w:p>
    <w:p>
      <w:r>
        <w:t>62       403908     -.---.-.--C---.---.---.----.-.-.-.----.----.--.-T----.----.-  403924</w:t>
      </w:r>
    </w:p>
    <w:p>
      <w:r>
        <w:t>62       2259740    -.G--.-A--G---.---.---.----.-.-.-.----.----.--G-T----G----.-  2259757</w:t>
      </w:r>
    </w:p>
    <w:p>
      <w:r>
        <w:t>1        53101547   -.G--.-.--C---.---.---.----.-.-.-.----.----.--.-.----.----.-  53101530</w:t>
      </w:r>
    </w:p>
    <w:p>
      <w:r>
        <w:t>1        63785593   -.G--.-.--C---.---.---.----.-.-.-.----.----.--.-.----.----.-  63785576</w:t>
      </w:r>
    </w:p>
    <w:p>
      <w:r>
        <w:t>1        93788568   -A---.-.--A---.---.---.----.-.-.-.----.----.--.-.----G----.-  93788552</w:t>
      </w:r>
    </w:p>
    <w:p>
      <w:r>
        <w:t>1        60981816   -.G--.-.--C---.---.---.----.-.-.-.----.----.--.-.----.----.-  60981799</w:t>
      </w:r>
    </w:p>
    <w:p>
      <w:r>
        <w:t>1        43681292   -.G--.-.--C---.---.---.----.-.-.-G----.----.--.-.----.----.-  43681275</w:t>
      </w:r>
    </w:p>
    <w:p>
      <w:r>
        <w:t>1        32777686   -.---.-.--C---.---.---.----.-.-.-.----.----.--.-.----.----.-  32777702</w:t>
      </w:r>
    </w:p>
    <w:p>
      <w:r>
        <w:t>1        25816887   -.---.-.--C---.---.---T----.-.-.-.----.----.--.-.----.----.-  25816903</w:t>
      </w:r>
    </w:p>
    <w:p>
      <w:r>
        <w:t>1        47577533   -.G--.-.--C---.---.---G----.-.-.-.----.----.--.-.----.----.-  47577516</w:t>
      </w:r>
    </w:p>
    <w:p>
      <w:r>
        <w:t>1        34057006   T.---.-.--A---.---.---.----.-.-.-.----.----.--.-.----.----.-  34056989</w:t>
      </w:r>
    </w:p>
    <w:p>
      <w:r>
        <w:t>1        9021174    -.---.-.--C---.---.---.----.-.-.-.----.----.--.-.----.----.-  9021190</w:t>
      </w:r>
    </w:p>
    <w:p>
      <w:r>
        <w:t>1        62338244   -.G--.-.--C---.---.---.----.-.-.-.----.----.--.-.----.----.-  62338227</w:t>
      </w:r>
    </w:p>
    <w:p>
      <w:r>
        <w:t>1        29744778   -.G--.-.--C---.---.---.----.-.-.-.----.----.--.-.----.----.-  29744761</w:t>
      </w:r>
    </w:p>
    <w:p>
      <w:r>
        <w:t>1        63254344   -.G--.-.--C---.---.---.----.-.-.-.----.----.--.-.----.----.-  63254327</w:t>
      </w:r>
    </w:p>
    <w:p>
      <w:r>
        <w:t>1        37851151   -.---.-.--C---.---.---.----.-.-.-.----.----.--.-.----.----.-  37851167</w:t>
      </w:r>
    </w:p>
    <w:p>
      <w:r>
        <w:t>1        47134334   -.G--.-.--C---.---.---G----.-.-.-.----.----.--.-.----.----.-  47134317</w:t>
      </w:r>
    </w:p>
    <w:p>
      <w:r>
        <w:t>1        82672490   -.G--.-.--C---.---G---.----T-.-.-.----.----.--.-.----.----.-  82672473</w:t>
      </w:r>
    </w:p>
    <w:p>
      <w:r>
        <w:t>1        62659346   -.-----.----------.---.----.-.-.-G----.----.--.-.----.----.-  62659333</w:t>
      </w:r>
    </w:p>
    <w:p>
      <w:r>
        <w:t>1        80877444   -.G--.-.--C---.---.---.----.-.-.-.----.----.--.-.----.----.-  80877427</w:t>
      </w:r>
    </w:p>
    <w:p>
      <w:r>
        <w:t>1        38502620   -.C--.-.--C---C---.---.----.-.-.-.----.----.--.-.----.----.-  38502603</w:t>
      </w:r>
    </w:p>
    <w:p>
      <w:r>
        <w:t>1        58423151   -.G--.-.--A---.---.---.----.-.-.-.----.----.--.-.----.----.-  58423134</w:t>
      </w:r>
    </w:p>
    <w:p>
      <w:r>
        <w:t>1        87180163   -.G--.-.--C---.---.---.----.-.-C-.----.----.--.-.----.----.-  87180146</w:t>
      </w:r>
    </w:p>
    <w:p>
      <w:r>
        <w:t>1        87404915   -.G--.-.--C---.---.---.----.-.-.-.----T----.--.-.----.----.-  87404898</w:t>
      </w:r>
    </w:p>
    <w:p>
      <w:r>
        <w:t>1        3264967    -.G--.-A--C---.---G---.----.-.-.-.----.----.--.-.----.----.-  3264950</w:t>
      </w:r>
    </w:p>
    <w:p>
      <w:r>
        <w:t>1        56040128   -.---.-.--C---.---.---G----.-.-.-.----.----.--.-.----.----.-  56040144</w:t>
      </w:r>
    </w:p>
    <w:p>
      <w:r>
        <w:t>1        8605403    -.G--.-.--C---.---.---.----.-.-.-.----.----.--.-.----.----.-  8605386</w:t>
      </w:r>
    </w:p>
    <w:p>
      <w:r>
        <w:t>1        60839139   -.A--.-.--C---.---.---.----.-.-.-.----T----.--.-.----.----.-  60839156</w:t>
      </w:r>
    </w:p>
    <w:p>
      <w:r>
        <w:t>1        12644734   -.G--.-.--C---.---.---.----.-.-.-.----.----.--.-.----.----.-  12644717</w:t>
      </w:r>
    </w:p>
    <w:p>
      <w:r>
        <w:t>1        67680359   -.---.-A--C---.---.---.----.-.-.-A----.----.--.-.----.----.-  67680343</w:t>
      </w:r>
    </w:p>
    <w:p>
      <w:r>
        <w:t>1        10050749   -.G--.-T--C---.---.---.----.-C-.-.----T----.--.-.----.----.-  10050732</w:t>
      </w:r>
    </w:p>
    <w:p>
      <w:r>
        <w:t>1        32927772   -.---.-A--C---.---.---T----.-.-.-.----.----.--.-.----.----.-  32927788</w:t>
      </w:r>
    </w:p>
    <w:p>
      <w:r>
        <w:t>1        41573205   -.---.-.--C---.---.---.----.-.-.-.----.----.--.-.----.----.-  41573221</w:t>
      </w:r>
    </w:p>
    <w:p>
      <w:r>
        <w:t>1        90844107   -.---.-.--C---.---.---.----.-.-.-.----.----.--.-.----.----.-  90844091</w:t>
      </w:r>
    </w:p>
    <w:p>
      <w:r>
        <w:t>1        47778338   A.---.-.--C---.---.---.----.-.-.-.----.----.--.-.----.----.-  47778321</w:t>
      </w:r>
    </w:p>
    <w:p>
      <w:r>
        <w:t>1        88737408   -.---.-.--C---.---G---.----.-.-.-.----.----.--.-.----.----.-  88737424</w:t>
      </w:r>
    </w:p>
    <w:p>
      <w:r>
        <w:t>1        24314793   C.---.-A--C---.---.---.----.-.-.-T----.----.--.-T----.----.-  24314810</w:t>
      </w:r>
    </w:p>
    <w:p>
      <w:r>
        <w:t>1        29412160   -.---.-.--A---.---.---.----.-.-.-.----.----T--.-.----.----.-  29412144</w:t>
      </w:r>
    </w:p>
    <w:p>
      <w:r>
        <w:t>1        87165603   -.---.-.--A---.---.---.----.-.-.-.----.----.--.-.----.----.-  87165587</w:t>
      </w:r>
    </w:p>
    <w:p>
      <w:r>
        <w:t>1        12644367   -.---.-.--C---.---.---.----.-.-.-.----.----.--.-T----G----.-  12644383</w:t>
      </w:r>
    </w:p>
    <w:p>
      <w:r>
        <w:t>1        80872945   -.                                                            80872945</w:t>
      </w:r>
    </w:p>
    <w:p>
      <w:r>
        <w:t>1        31284471   -.---.-.--C---.---.---T----.-.-.-.----.----.--.-.----.----.-  31284487</w:t>
      </w:r>
    </w:p>
    <w:p>
      <w:r>
        <w:t>1        91694505   -.---.-.--C---.---.---.----.-G-.-.----.----.--.-G----.----.-  91694521</w:t>
      </w:r>
    </w:p>
    <w:p>
      <w:r>
        <w:t>1        13377481   -.---.-.--C---.---.---.----.-.-.-.----.----.--.-.----.----.-  13377465</w:t>
      </w:r>
    </w:p>
    <w:p>
      <w:r>
        <w:t>1        2196205    -.---.-.--.---.---.---.----.-T-.-.----.----T--G-.----.----.-  2196221</w:t>
      </w:r>
    </w:p>
    <w:p>
      <w:r>
        <w:t>1        56978561   -.---.-.--C---.---.---.----.-.-.-.----.----.--.-.----G----.-  56978545</w:t>
      </w:r>
    </w:p>
    <w:p>
      <w:r>
        <w:t>1        68322470   -.---.-.--C---.---.---.----.-.-.-.----.----.--.-.----.----.-  68322486</w:t>
      </w:r>
    </w:p>
    <w:p>
      <w:r>
        <w:t>1        20136939   -.---.-.--C---.---.---.----.-.-.-.----T----.--.-.----.----.-  20136955</w:t>
      </w:r>
    </w:p>
    <w:p>
      <w:r>
        <w:t>1        32275624   -.---.-.--C---.---.---.----.-.-.-.----.----.--.-.----.----.-  32275640</w:t>
      </w:r>
    </w:p>
    <w:p>
      <w:r>
        <w:t>1        5196850    -.---.-.--C---.---.---.----.-.-.-G----.----.--.-.----G----.-  5196834</w:t>
      </w:r>
    </w:p>
    <w:p>
      <w:r>
        <w:t>1        15132633   -.---.-.--C---.---.---G----.-.-.-.----A----.--.-.----.----.-  15132649</w:t>
      </w:r>
    </w:p>
    <w:p>
      <w:r>
        <w:t>1        4469169    -.---.-.--C---.---.---G----.-.-.-.----.----.--.-.----.----.-  4469153</w:t>
      </w:r>
    </w:p>
    <w:p>
      <w:r>
        <w:t>1        7842841    -.---.-.--C---.---.---.----.-.-.-.----.----.--.-.----.----.-  7842857</w:t>
      </w:r>
    </w:p>
    <w:p>
      <w:r>
        <w:t>1        26645086   -.---.-.--C---.---.---.----.-.-.-.----.----.--.-.----.----.-  26645070</w:t>
      </w:r>
    </w:p>
    <w:p>
      <w:r>
        <w:t>1        10971951   -.---.-.--A---.---.---.----.-.-A-.----A----.--.-.----.----.-  10971967</w:t>
      </w:r>
    </w:p>
    <w:p>
      <w:r>
        <w:t>1        27586174   -.---.-.--.---.---.---.----.-.-C-.----.----.--.-.----.----.-  27586190</w:t>
      </w:r>
    </w:p>
    <w:p>
      <w:r>
        <w:t>1        44180981   -.---.-.--C---.---.---.----.-.-.-.----.----.--.-.----.----.-  44180997</w:t>
      </w:r>
    </w:p>
    <w:p>
      <w:r>
        <w:t>1        64974780   -.---.-.--C---.---.---G----.-G-.-.----.----.--.-.----.----.-  64974764</w:t>
      </w:r>
    </w:p>
    <w:p>
      <w:r>
        <w:t>1        21253535   -.---.-.--C---.---.---.----.-.-.-.----T----.--.-.----.----.-  21253519</w:t>
      </w:r>
    </w:p>
    <w:p>
      <w:r>
        <w:t>1        90221049   -.---.-.--C---.---.---.----.-.-.-G----.----.--.-.----.----.-  90221065</w:t>
      </w:r>
    </w:p>
    <w:p>
      <w:r>
        <w:t>1        28953622   -.G--.-.--C---.---.---.----.-.-.-.----.----.--.-.----.----.-  28953605</w:t>
      </w:r>
    </w:p>
    <w:p>
      <w:r>
        <w:t>1        47342076   -.---.-.--C---.---.---.----.-.-.-.----.----.--.-.----.----.-  47342092</w:t>
      </w:r>
    </w:p>
    <w:p>
      <w:r>
        <w:t>1        81697488   -.---.-.--C---.---.---.----.-.-.-.----.----.--.-.----.----.-  81697472</w:t>
      </w:r>
    </w:p>
    <w:p>
      <w:r>
        <w:t>1        15193308   -.---.-.--C---.---G---.----.-.-.C.----.----.--.-.----.----.-  15193325</w:t>
      </w:r>
    </w:p>
    <w:p>
      <w:r>
        <w:t>1        47810384   -.---.-.--C---.---.---.----.-.-.-.----.----.--.-.----C----.-  47810368</w:t>
      </w:r>
    </w:p>
    <w:p>
      <w:r>
        <w:t>1        39659390   -.---.-.--C---.---.---.----.-.-C-.----.----.--.-.----.----.-  39659374</w:t>
      </w:r>
    </w:p>
    <w:p>
      <w:r>
        <w:t>1        64599395   -.A--.-.--C---.---.---.----.-.-.-.----.----.--.-.----.----.-  64599412</w:t>
      </w:r>
    </w:p>
    <w:p>
      <w:r>
        <w:t>1        30514713   -.G--.-.--C---.---.---.----.-.-.-.----.----T--.-.----.----.-  30514696</w:t>
      </w:r>
    </w:p>
    <w:p>
      <w:r>
        <w:t>1        52588856   -.---.-.--C---.---.---.----.-.-.-.----.----.--.-.----.----.-  52588872</w:t>
      </w:r>
    </w:p>
    <w:p>
      <w:r>
        <w:t>1        90063201   -.T--.-.--C---.---.---.----.-.-.-.----.----.--.-.----.----.-  90063184</w:t>
      </w:r>
    </w:p>
    <w:p>
      <w:r>
        <w:t>1        61187827   -.---.-.--C---.---.---.----.-.-.-.----.----.--.-.----.----.-  61187843</w:t>
      </w:r>
    </w:p>
    <w:p>
      <w:r>
        <w:t>1        33944601   -.---.-.--C---.---.---.----.-.-.-.----.----.--.-.----.----.-  33944585</w:t>
      </w:r>
    </w:p>
    <w:p>
      <w:r>
        <w:t>1        300589     -.---.-.--C---.---.---.----.-.-.-.----.----.--.-.----.----.-  300605</w:t>
      </w:r>
    </w:p>
    <w:p>
      <w:r>
        <w:t>1        51069704   -.---.-A--C---.---.---G----.-.-.-.----.----.--.-.----.----.-  51069688</w:t>
      </w:r>
    </w:p>
    <w:p>
      <w:r>
        <w:t>1        70254528   -.---.-.--C---.---.---G----.-.-.-.----.----.--.-.----.----.-  70254512</w:t>
      </w:r>
    </w:p>
    <w:p>
      <w:r>
        <w:t>1        55785562   -.---.-.--C---.---.---.----.-.-.-T----.----.--.-T----.----.-  55785546</w:t>
      </w:r>
    </w:p>
    <w:p>
      <w:r>
        <w:t>1        54529497   -.---.-.------.---C---.----C-.-.-.----.T---A--.-G----.----.-  54529481</w:t>
      </w:r>
    </w:p>
    <w:p>
      <w:r>
        <w:t>1        32481201   -.---.-.--C---.---.---.----.-.-.-.----.----.--.-.----.----.-  32481185</w:t>
      </w:r>
    </w:p>
    <w:p>
      <w:r>
        <w:t>1        43678903   -.---.-.--C---.---.---.----.-.-.-.----.----.--.-.----.----.-  43678887</w:t>
      </w:r>
    </w:p>
    <w:p>
      <w:r>
        <w:t>1        21389086   -C------------.---.---.----.-.-.-.----.----.--.-T----.----.-  21389073</w:t>
      </w:r>
    </w:p>
    <w:p>
      <w:r>
        <w:t>1        5380055    -.---.-.--C---.---.---.----.-.-.-.----.----.--.-.----.------  5380070</w:t>
      </w:r>
    </w:p>
    <w:p>
      <w:r>
        <w:t>1        72598110   -.---T-.--.GC-.---.---.----.-G-.-.----T----.--.-.----.----G-  72598092</w:t>
      </w:r>
    </w:p>
    <w:p>
      <w:r>
        <w:t>1        24098848   -.G--.-.--C---.---.---.----.-.-.-.----.----.--.-T----.----.-  24098831</w:t>
      </w:r>
    </w:p>
    <w:p>
      <w:r>
        <w:t>1        85990481   -.---.-.--C---C---.---.----.-.-.-.----.----.--.-.----.----.-  85990465</w:t>
      </w:r>
    </w:p>
    <w:p>
      <w:r>
        <w:t>1        24697565   -.---G-A--.C--.---.---.----.-.-.-.----T----.--.-.----.----.-  24697582</w:t>
      </w:r>
    </w:p>
    <w:p>
      <w:r>
        <w:t>1        71785920   -.---.-.--C---.---.---.----.-.-.-.----.----.--.-.----.----.C  71785937</w:t>
      </w:r>
    </w:p>
    <w:p>
      <w:r>
        <w:t>1        90675156   -.---.-.--C---.---.---.----.-.-.-.----.----.--.-.----.----.-  90675140</w:t>
      </w:r>
    </w:p>
    <w:p>
      <w:r>
        <w:t>1        38728783   -.---.-.--C---.---.---.----.-.-.-.----.----.--.-.----.----.-  38728767</w:t>
      </w:r>
    </w:p>
    <w:p>
      <w:r>
        <w:t>1        76165846   -.---.-A--C---C---.---.----.-.-.-.----.----.--.-.----.----.-  76165862</w:t>
      </w:r>
    </w:p>
    <w:p>
      <w:r>
        <w:t>1        83577676   -.G--.-.--C---.---.---.----.-.-.-.----.----.--.-.----.----.-  83577659</w:t>
      </w:r>
    </w:p>
    <w:p>
      <w:r>
        <w:t>1        91812377   -.---.-.--C---.---.---.----.-.-.-.----.----.--.-.----.----.-  91812393</w:t>
      </w:r>
    </w:p>
    <w:p>
      <w:r>
        <w:t>1        11366344   -.G--.-.--C---.---.---.----.-.-.-.----.----.--.-.----G----.-  11366327</w:t>
      </w:r>
    </w:p>
    <w:p>
      <w:r>
        <w:t>1        80005909   -.---.-.--A---.---.---.----.-.-.-T----.----.--.-.----.----.-  80005893</w:t>
      </w:r>
    </w:p>
    <w:p>
      <w:r>
        <w:t>1        32322722   -.---.-A--C---.---.---.----.-.-.-.----.----.--.-T----G----.-  32322706</w:t>
      </w:r>
    </w:p>
    <w:p>
      <w:r>
        <w:t>1        27807020   -.---.-.--C---.---.---.----.-.-.-.----.----.--.-.----.----C-  27807036</w:t>
      </w:r>
    </w:p>
    <w:p>
      <w:r>
        <w:t>1        66102375   -.---G-A--C---.---.---.----.-.-C-A----.----.--.-.----.----.-  66102359</w:t>
      </w:r>
    </w:p>
    <w:p>
      <w:r>
        <w:t>1        11755618   -.---.-.--C---.---.---.----.-.-.-.----.----.--.-.----.----.-  11755634</w:t>
      </w:r>
    </w:p>
    <w:p>
      <w:r>
        <w:t>1        23276704   -.G--.-A--C---.---G---.----A-.-.-.----.----.--.-.----.----.-  23276687</w:t>
      </w:r>
    </w:p>
    <w:p>
      <w:r>
        <w:t>1        42785495   -.                                                            42785495</w:t>
      </w:r>
    </w:p>
    <w:p>
      <w:r>
        <w:t>1        14558129   -.G--.-A--G---.---.---.----.-.-.-.----.----T--G-.----.----.-  14558146</w:t>
      </w:r>
    </w:p>
    <w:p>
      <w:r>
        <w:t>1        92971693   -.---.-A--C---.---.---G----.-.-.-.----.----.--.-.----.----.-  92971677</w:t>
      </w:r>
    </w:p>
    <w:p>
      <w:r>
        <w:t>1        18016853   -.G--.-A--A---.---.---.----.-.-.-.----.                       18016865</w:t>
      </w:r>
    </w:p>
    <w:p>
      <w:r>
        <w:t>1        84300356   -.---.-A--C---.---.---.----.-.-.-.----.----.--.-.----.----.-  84300372</w:t>
      </w:r>
    </w:p>
    <w:p>
      <w:r>
        <w:t>1        74615635   A.---.-A--AC--.---.---.----.-.-.-.----.----.--.-.----.----.-  74615617</w:t>
      </w:r>
    </w:p>
    <w:p>
      <w:r>
        <w:t>0        5690621    -.---.-.--C---.---.---.----.-.-.-.----.----.--.-.----.----.-  5690637</w:t>
      </w:r>
    </w:p>
    <w:p>
      <w:r>
        <w:t>0        70749441   -.---.-.--C---.---.---.----.-.-.-.----.----.--.-.----.----.-  70749457</w:t>
      </w:r>
    </w:p>
    <w:p>
      <w:r>
        <w:t>0        50216922   -.---.-.--C---.---.---T----.-.-.-.----T----.--.-.----.----.-  50216906</w:t>
      </w:r>
    </w:p>
    <w:p>
      <w:r>
        <w:t>0        38804157   -.G--.-.--C---.---.---.----.-.-.-.----.----.--.-.----.----.-  38804140</w:t>
      </w:r>
    </w:p>
    <w:p>
      <w:r>
        <w:t>0        81651916   -.---.-.--AAC-.---.---.----.-.-.-.----.----.--.-.----.----.-  81651898</w:t>
      </w:r>
    </w:p>
    <w:p>
      <w:r>
        <w:t>0        51119438   -.---.-.--C---.---G---.----.-.-.-.----.----.--.-.----.----.-  51119454</w:t>
      </w:r>
    </w:p>
    <w:p>
      <w:r>
        <w:t>0        2287688    -.---.-.--C---.---.---.----.-.-.-.----.----.--.-.----.----.-  2287672</w:t>
      </w:r>
    </w:p>
    <w:p>
      <w:r>
        <w:t>0        39127268   -.---.-.--C---.---.---G----.-.-.-T----.----.--.-.----.----.-  39127284</w:t>
      </w:r>
    </w:p>
    <w:p>
      <w:r>
        <w:t>0        13836924   -.---.-.--C---.---.---.----.-.-.-.----T----.--.-.----.----.-  13836908</w:t>
      </w:r>
    </w:p>
    <w:p>
      <w:r>
        <w:t>0        49524053   -.---.-.--G---.---.---.----.-.-.-.----.----.--.-.----.----C-  49524037</w:t>
      </w:r>
    </w:p>
    <w:p>
      <w:r>
        <w:t>0        5605894    -.---.-.--C---.---.---.----.-.-.-.----.----.--.-.----.----.-  5605910</w:t>
      </w:r>
    </w:p>
    <w:p>
      <w:r>
        <w:t>0        84274658   -.---.-A--C---.---.---.----.-.-.-.----.----.--.-T----.----.-  84274674</w:t>
      </w:r>
    </w:p>
    <w:p>
      <w:r>
        <w:t>0        49249873   -.G--.-A--C---.---.---.----.-.-.-.----T----.--.-.----.----.-  49249856</w:t>
      </w:r>
    </w:p>
    <w:p>
      <w:r>
        <w:t>0        59290112   -.G--.-.--C---.---.---.----A-.-.-.----.----.--.-.----.----.-  59290095</w:t>
      </w:r>
    </w:p>
    <w:p>
      <w:r>
        <w:t>0        86110166   -.G--.-.--C---.---.---.----.-.-.-.----.----.--.-.----.----.-  86110149</w:t>
      </w:r>
    </w:p>
    <w:p>
      <w:r>
        <w:t>0        29163997   -.G--.-.--C---.---.---.----.-.-.-G----.----.--.-.----.----.-  29163980</w:t>
      </w:r>
    </w:p>
    <w:p>
      <w:r>
        <w:t>0        20454159   -.G--.-.--C---.---.---.----.-.-.-.----.----.--.-.----G----.-  20454142</w:t>
      </w:r>
    </w:p>
    <w:p>
      <w:r>
        <w:t>0        46175107   -.G--.-.--C---.---.---.----.-.-.-.----.----.--.-.----.----.-  46175090</w:t>
      </w:r>
    </w:p>
    <w:p>
      <w:r>
        <w:t>0        1370500    -.G--.-.--G---.---.---.----.-.-.-.----.----.--.-.----.----.-  1370483</w:t>
      </w:r>
    </w:p>
    <w:p>
      <w:r>
        <w:t>0        75392059   -.G--.-.--C---.---.---.----.-.-.-.----.----.--.-T----.----.-  75392042</w:t>
      </w:r>
    </w:p>
    <w:p>
      <w:r>
        <w:t>0        32402714   -.G--.-C--C---.---.---.----.-.-C-.----.----.--.-.----.----G-  32402697</w:t>
      </w:r>
    </w:p>
    <w:p>
      <w:r>
        <w:t>0        33825929   -.G--.-.--C---.---.---.----.-.-.-.----.----T--G-T----.----.-  33825912</w:t>
      </w:r>
    </w:p>
    <w:p>
      <w:r>
        <w:t>0        26211927   -.G--.-.--C---.---.---.----.-.-.-.----.----.--.-.----.----.-  26211910</w:t>
      </w:r>
    </w:p>
    <w:p>
      <w:r>
        <w:t>0        41659741   -.G--.-.--C---.---.---.----.-.-.-.----.----.--.-.----.----.-  41659724</w:t>
      </w:r>
    </w:p>
    <w:p>
      <w:r>
        <w:t>0        22717476   -.---.-.--C---.---.---.----.-.-.-.----.----.--.-T----.----.-  22717492</w:t>
      </w:r>
    </w:p>
    <w:p>
      <w:r>
        <w:t>0        106330735  -.G--.-.--C---.---.---.----.-.-.-.----.----.--.-.----.----.-  106330718</w:t>
      </w:r>
    </w:p>
    <w:p>
      <w:r>
        <w:t>0        87779905   -.G--.-.--C---.---.---.----.-.-.-.----.----.--.-.----.----.-  87779888</w:t>
      </w:r>
    </w:p>
    <w:p>
      <w:r>
        <w:t>0        84187587   -.GG-.-A--C---.---.---.----.-.-.-.----.----.--.-.----.----.-  84187569</w:t>
      </w:r>
    </w:p>
    <w:p>
      <w:r>
        <w:t>0        55990415   -.G--.-.--C---.---.---.----.-.-.-.----T----.--.-.----.----.-  55990398</w:t>
      </w:r>
    </w:p>
    <w:p>
      <w:r>
        <w:t>0        72165320   -.A--.-.--C---.---G---.----.-.-.-.----.----.--.-.----.----.-  72165337</w:t>
      </w:r>
    </w:p>
    <w:p>
      <w:r>
        <w:t>0        2187902    -.G--.-.--C---.---.---.----.-.-.-.----.----T--.-.----.----G-  2187885</w:t>
      </w:r>
    </w:p>
    <w:p>
      <w:r>
        <w:t>0        50644220   -.G--.-.--C---.---.---.----.-.-.-.----T----.--.-.----.----.-  50644203</w:t>
      </w:r>
    </w:p>
    <w:p>
      <w:r>
        <w:t>0        75859464   -.---.-.--C---C---.---.----.-.-.-.----.----.--T-.----.A---.-  75859447</w:t>
      </w:r>
    </w:p>
    <w:p>
      <w:r>
        <w:t>0        104885965  -.A--.-.--C---.---.---.----.-.-.-.----.----.--.-.----.----C-  104885982</w:t>
      </w:r>
    </w:p>
    <w:p>
      <w:r>
        <w:t>0        9422296    -.G--.-.--C---.---.---.----.-.-.-.----.----.--.-.----.----.-  9422279</w:t>
      </w:r>
    </w:p>
    <w:p>
      <w:r>
        <w:t>0        75146669   -.---.-.--C---.---.---.----.-.-.-.----.----.--.-.----.----.-  75146685</w:t>
      </w:r>
    </w:p>
    <w:p>
      <w:r>
        <w:t>0        18628499   -.---.-.--C---.---.---.----.-.-.-.----.----.--.-.----.----.-  18628515</w:t>
      </w:r>
    </w:p>
    <w:p>
      <w:r>
        <w:t>0        65548767   -.---.-A--C---.---.---.----.-.-.-.----.----.--.-.----.----.-  65548783</w:t>
      </w:r>
    </w:p>
    <w:p>
      <w:r>
        <w:t>0        3153039    -.---.-.--C---.---.---.----.-.-.-.----.----.--.-.----G----.-  3153055</w:t>
      </w:r>
    </w:p>
    <w:p>
      <w:r>
        <w:t>0        31854114   -.---.-.--C---.---.---.----.-.-.-.----.----.--.-.----.----.-  31854130</w:t>
      </w:r>
    </w:p>
    <w:p>
      <w:r>
        <w:t>0        94774459   -.---.-.--C---.---.---.----.-.-.-.----.----.--.-.----.----.-  94774475</w:t>
      </w:r>
    </w:p>
    <w:p>
      <w:r>
        <w:t>0        102021713  -.---.-.--C---.---.---.----.-.-.-.----.----.--.-.----.----.-  102021729</w:t>
      </w:r>
    </w:p>
    <w:p>
      <w:r>
        <w:t>0        5174078    -.G--.-A--C---.---.---.----.-.-.-.----.----.--.-.----.----.-  5174061</w:t>
      </w:r>
    </w:p>
    <w:p>
      <w:r>
        <w:t>0        34872261   -.---G-.--.C--.---.---.----.-.-.-.----.----.--.-.----.----.-  34872278</w:t>
      </w:r>
    </w:p>
    <w:p>
      <w:r>
        <w:t>0        93333799   -.---.-.--C---.---.---.----.-.-.-.----.----.--.-.----.----.-  93333783</w:t>
      </w:r>
    </w:p>
    <w:p>
      <w:r>
        <w:t>0        38253563   -.---.-.--C---.---.---.----.-.-.-.----.----T--.-.----.----.-  38253579</w:t>
      </w:r>
    </w:p>
    <w:p>
      <w:r>
        <w:t>0        81611709   -.---.-C--C---.---.---.----.-.-.-.----.----.--.-.----.----.-  81611725</w:t>
      </w:r>
    </w:p>
    <w:p>
      <w:r>
        <w:t>0        52704074   -.---.-.--C---.---.---.----.-.-.-.----.----.--.-.----.----.-  52704090</w:t>
      </w:r>
    </w:p>
    <w:p>
      <w:r>
        <w:t>0        63648320   -.---.-.--C---.---G---.----.-.-.-.----.----.--.-.----.----.-  63648336</w:t>
      </w:r>
    </w:p>
    <w:p>
      <w:r>
        <w:t>0        34884936   -.---.-.--C---.---.---.----.-.-.-.----.----.--.-.----.----.-  34884952</w:t>
      </w:r>
    </w:p>
    <w:p>
      <w:r>
        <w:t>0        49818344   -.---.-.--C---.---.---.----.-.-.-.----.----.--.-T----.----.-  49818328</w:t>
      </w:r>
    </w:p>
    <w:p>
      <w:r>
        <w:t>0        25775285   -.---.-.--C---.---.---.----.-.-.-.----.----.--.-.----.----.-  25775301</w:t>
      </w:r>
    </w:p>
    <w:p>
      <w:r>
        <w:t>0        100673827  -.---.-.--C---.---.---.----.-.-.-.----.----.--.-.----.----.-  100673843</w:t>
      </w:r>
    </w:p>
    <w:p>
      <w:r>
        <w:t>0        57064347   -.---.-.--C---.---.---.----.-.-.-.----.----.--.-.----.----.-  57064363</w:t>
      </w:r>
    </w:p>
    <w:p>
      <w:r>
        <w:t>0        79268785   -.---.-.--C---.---.---.----.-.-.-.----.----.--.-.----.----.-  79268801</w:t>
      </w:r>
    </w:p>
    <w:p>
      <w:r>
        <w:t>0        9778942    -.---.-.--C---.---.---.----.-.-.-.----.----.--.-.----.----C-  9778958</w:t>
      </w:r>
    </w:p>
    <w:p>
      <w:r>
        <w:t>0        55864470   -.---.-.--C---.---.---.----.-.-.-.----.----.--.-.----.----.-  55864486</w:t>
      </w:r>
    </w:p>
    <w:p>
      <w:r>
        <w:t>0        98110969   -.---.-.--.---.---.---.----.-.-.-.----.----.--.-.----.----.-  98110953</w:t>
      </w:r>
    </w:p>
    <w:p>
      <w:r>
        <w:t>0        12940496   -.---.-.--C---.---.---.----.-.-.-.----.----.--.-.----.----.-  12940512</w:t>
      </w:r>
    </w:p>
    <w:p>
      <w:r>
        <w:t>0        94255033   -.---.-.--C---.---.---.----.-.-.-.----.----.--.-.----.----.-  94255049</w:t>
      </w:r>
    </w:p>
    <w:p>
      <w:r>
        <w:t>0        95775514   -.---.-.--C---.---.---.----.-.-.-.----.----.--.-.----.----.-  95775498</w:t>
      </w:r>
    </w:p>
    <w:p>
      <w:r>
        <w:t>0        54317598   -.G--.-A--C---.---.---.----.-.-C-.----.----.--.-.----.----.-  54317581</w:t>
      </w:r>
    </w:p>
    <w:p>
      <w:r>
        <w:t>0        108651375  -.---.-.--C---.---.---.----.-.-.-.----.----.--.-.----.----.-  108651391</w:t>
      </w:r>
    </w:p>
    <w:p>
      <w:r>
        <w:t>0        8749350    -.---.-.--C---.---.---.----.-.-.-.----.----.--.-.----.----.-  8749366</w:t>
      </w:r>
    </w:p>
    <w:p>
      <w:r>
        <w:t>0        26785800   -.---.-.--C---.---.---G----.-G-.-.----T----.--.-.----.----.-  26785784</w:t>
      </w:r>
    </w:p>
    <w:p>
      <w:r>
        <w:t>0        28441177   -.---.-.                                                      28441175</w:t>
      </w:r>
    </w:p>
    <w:p>
      <w:r>
        <w:t>0        49136807   -.---.-.--.---.---.---.----.-.-.-.----.----.--.-.----.----.-  49136791</w:t>
      </w:r>
    </w:p>
    <w:p>
      <w:r>
        <w:t>0        96113436   -.---.-.--C---.---.---.----.-.-.-.----.----.--.-.----.----.-  96113420</w:t>
      </w:r>
    </w:p>
    <w:p>
      <w:r>
        <w:t>0        8464588    -.---.-.--C---.---.---.----.-.-.-.----.----.--.-.----.----.-  8464572</w:t>
      </w:r>
    </w:p>
    <w:p>
      <w:r>
        <w:t>0        87015951   -.---.-.--C---.---.---.----.-.-.-.----.----.--.-.----.----.-  87015967</w:t>
      </w:r>
    </w:p>
    <w:p>
      <w:r>
        <w:t>0        82523703   -.---.-.--C---.---.---C----A-.-.-.----.----.--.-.----.----.-  82523687</w:t>
      </w:r>
    </w:p>
    <w:p>
      <w:r>
        <w:t>0        87740305   -.---.-.--C---.---.---G----.-.-.-.----.----.--.-.----.----.-  87740289</w:t>
      </w:r>
    </w:p>
    <w:p>
      <w:r>
        <w:t>0        79422642   -.---.-.--C---.---.---.----.-.-.-.----.----.--.-.----.----.-  79422658</w:t>
      </w:r>
    </w:p>
    <w:p>
      <w:r>
        <w:t>0        106342032  -.---.-.--C---.---.---.----.-.-.-.----T----.--.-.----G----.-  106342016</w:t>
      </w:r>
    </w:p>
    <w:p>
      <w:r>
        <w:t>0        39843361   -.---.-.--C---.---.---.----.-.-.-.----.----.--.-T----G----.-  39843377</w:t>
      </w:r>
    </w:p>
    <w:p>
      <w:r>
        <w:t>0        104305046  -.---.-.TT.---.---.---.----.-.-.-.----.----.--.-.----G----.-  104305064</w:t>
      </w:r>
    </w:p>
    <w:p>
      <w:r>
        <w:t>0        14329852   -.---.-.--C---.---.---.----.-.-.-.----.----.--.-.----.----.-  14329868</w:t>
      </w:r>
    </w:p>
    <w:p>
      <w:r>
        <w:t>0        3934889    -.G--.-.--C---.---.---.----.-.-.-.----.----.--.-.----.----.-  3934872</w:t>
      </w:r>
    </w:p>
    <w:p>
      <w:r>
        <w:t>0        106038929  -.---.-A--AC--.---.---.----.-.-.-.----.----.--.-.----.----.-  106038946</w:t>
      </w:r>
    </w:p>
    <w:p>
      <w:r>
        <w:t>0        51740784   -.---.-.--A---.---.---.----.-.-.-.----.----.--.-.----.----.-  51740768</w:t>
      </w:r>
    </w:p>
    <w:p>
      <w:r>
        <w:t>0        107576067  -.---.-.--C---.---.---.----.-.-.-.----.----.--.-.----.----.-  107576083</w:t>
      </w:r>
    </w:p>
    <w:p>
      <w:r>
        <w:t>0        17024683   -.---.-.A-.C--.---G---.----.-C-.-.----.----.--.-.----.----.-  17024701</w:t>
      </w:r>
    </w:p>
    <w:p>
      <w:r>
        <w:t>0        55703937   -.---.-.--C---.---.---.----.-.-.-.----.----.--.-.----.----.-  55703953</w:t>
      </w:r>
    </w:p>
    <w:p>
      <w:r>
        <w:t>0        81811311   -.---.-.--C---G---.---.----.-.-.-.----.----.--.-.----.----.-  81811295</w:t>
      </w:r>
    </w:p>
    <w:p>
      <w:r>
        <w:t>0        20216983   -.---.-.--C---.---.---G----.-.-.-.----.----.--.-.----.----.-  20216967</w:t>
      </w:r>
    </w:p>
    <w:p>
      <w:r>
        <w:t>0        40157395   -.---.-.--.---.---.---.----.-.-.-.----.----.--.-.----.----.-  40157411</w:t>
      </w:r>
    </w:p>
    <w:p>
      <w:r>
        <w:t>0        77897450   -.---.-.--C---.---.---.----.-.-.-.----.----.--.-.----.----C-  77897466</w:t>
      </w:r>
    </w:p>
    <w:p>
      <w:r>
        <w:t>0        57419909   -.---.-.--C---.---.---.----.-.-.-.----.----.--.-.----.----.-  57419925</w:t>
      </w:r>
    </w:p>
    <w:p>
      <w:r>
        <w:t>0        45513188   -.---.-.--C---.---.---.----.-.-.-.----.----.--.-.----.----.-  45513204</w:t>
      </w:r>
    </w:p>
    <w:p>
      <w:r>
        <w:t>0        33650082   -.---.-.--C---.---.---.----.-.-.-.----.----.--.-.----.----.-  33650098</w:t>
      </w:r>
    </w:p>
    <w:p>
      <w:r>
        <w:t>0        56481791   -.G--.-.--C---.---.---.----.------------------.-.----.----.-  56481803</w:t>
      </w:r>
    </w:p>
    <w:p>
      <w:r>
        <w:t>0        95512401   -.---.-.--C---.---.---.----.-.-.-.----.----.--.-.----G----.-  95512417</w:t>
      </w:r>
    </w:p>
    <w:p>
      <w:r>
        <w:t>0        104819884  -.---.-.--C---.---.---G----.-.-.-T----.----T--G-.----.----.-  104819900</w:t>
      </w:r>
    </w:p>
    <w:p>
      <w:r>
        <w:t>0        92525177   -.---.-.--C---.---.---.----.-.-.-.----.----.--.-.----.----.-  92525193</w:t>
      </w:r>
    </w:p>
    <w:p>
      <w:r>
        <w:t>0        25795497   -.---.-.--C---.---.---.----.-.-.-.----.----.--.-.----.----.-  25795513</w:t>
      </w:r>
    </w:p>
    <w:p>
      <w:r>
        <w:t>0        65969896   -.---.-.--C---.---.---.----.-.-.-T----.----.--.-.----.----C-  65969912</w:t>
      </w:r>
    </w:p>
    <w:p>
      <w:r>
        <w:t>0        70770053   -.G--.-.--C---.---.---.----T-.-.-.----.----.--.-.----G----.-  70770036</w:t>
      </w:r>
    </w:p>
    <w:p>
      <w:r>
        <w:t>0        51539486   -.G--.-.--C---.---.---.----.-.-.-.----T----.--.-.----.----A-  51539469</w:t>
      </w:r>
    </w:p>
    <w:p>
      <w:r>
        <w:t>0        107120675  -.G--.-.--C---.---.---.----.-.-.-.----.----.--.-.----.----.-  107120658</w:t>
      </w:r>
    </w:p>
    <w:p>
      <w:r>
        <w:t>0        93748739   -.G--.-.--C---.---.---.----.-.-.-.----.----.--.-.----.----.-  93748722</w:t>
      </w:r>
    </w:p>
    <w:p>
      <w:r>
        <w:t>0        101417083  -----------------------------.-.-.----.----.--.-.----.----.-  101417075</w:t>
      </w:r>
    </w:p>
    <w:p>
      <w:r>
        <w:t>0        4536437    -.---.-.--C---.---G---.----.-.-.-.----.----.--.-.----.----.-  4536421</w:t>
      </w:r>
    </w:p>
    <w:p>
      <w:r>
        <w:t>0        84663645   -.G--.-.--C---.---.---.----.-.-.-.----T----.--.-.----.----C-  84663628</w:t>
      </w:r>
    </w:p>
    <w:p>
      <w:r>
        <w:t>0        18685539   -.---.-.--C---A---.---.----.-G-.-.----.----.--.-.----.----.-  18685523</w:t>
      </w:r>
    </w:p>
    <w:p>
      <w:r>
        <w:t>0        82290502   -.---.-.--C---.---.---.----.-.-.-.----.----.--.-.----.----.-  82290518</w:t>
      </w:r>
    </w:p>
    <w:p>
      <w:r>
        <w:t>0        84031842   -.-----.----------.---.----.-.-.-.----.----.--.-.----.----.-  84031829</w:t>
      </w:r>
    </w:p>
    <w:p>
      <w:r>
        <w:t>0        10553448   -.G--.-.--C---.---.---G----.---.-.----.----.--.-.----.----C-  10553432</w:t>
      </w:r>
    </w:p>
    <w:p>
      <w:r>
        <w:t>0        48545636   -.                                                            48545636</w:t>
      </w:r>
    </w:p>
    <w:p>
      <w:r>
        <w:t>0        105492803  -.G--.-.--.---.---.---.----.-.-.-.----.----.--.-.----.----.-  105492786</w:t>
      </w:r>
    </w:p>
    <w:p>
      <w:r>
        <w:t>0        82105122   A.---.-A--C---.-------.----.-.-.-.----.----.--G-.----.----.-  82105106</w:t>
      </w:r>
    </w:p>
    <w:p>
      <w:r>
        <w:t>0        3834057    -.---.-A--C---.---.---.----.-.-.-.----.----.--.-.----G----.-  3834073</w:t>
      </w:r>
    </w:p>
    <w:p>
      <w:r>
        <w:t>92       1859618    -.---.-.--C---.---.---.----.-.-.-.----.----.--.-.----.----.-  1859634</w:t>
      </w:r>
    </w:p>
    <w:p>
      <w:r>
        <w:t>92       1193002    -.---G-.--GC--.---.---.----.-.-.-.----.----.--.-.----.----.-  1193019</w:t>
      </w:r>
    </w:p>
    <w:p>
      <w:r>
        <w:t>92       4656462    -.G--.-.--C---.---.---.----.-.-.-.----.----.--.-.----.----.-  4656445</w:t>
      </w:r>
    </w:p>
    <w:p>
      <w:r>
        <w:t>92       1073822    -.---.-.--C---.---.---G----.-.-.-.----.----.--.-.----.----.-  1073838</w:t>
      </w:r>
    </w:p>
    <w:p>
      <w:r>
        <w:t>92       3853679    -.---.-.--.---.---.---.----.-.-.-.----.----.--.-.T---.----.-  3853696</w:t>
      </w:r>
    </w:p>
    <w:p>
      <w:r>
        <w:t>92       2058617    -.G--.-.--C---.---.---.----.-.-.-.----.----.--.-.----.----.-  2058600</w:t>
      </w:r>
    </w:p>
    <w:p>
      <w:r>
        <w:t>27       11128606   -.---.-.--G---.---.---.----.-.-.-.----.----.--.-.----G----.-  11128590</w:t>
      </w:r>
    </w:p>
    <w:p>
      <w:r>
        <w:t>27       9394392    -.---.-.--C---.---.---.----.-.-C-.----.----.--.-.----.----.-  9394408</w:t>
      </w:r>
    </w:p>
    <w:p>
      <w:r>
        <w:t>27       16470875   -.---.-.--C---.---.---.----.-.-.-.----.----.--.-.----.----.-  16470891</w:t>
      </w:r>
    </w:p>
    <w:p>
      <w:r>
        <w:t>27       8783003    C.---.-.--C---.---.---.----.-.-.-.----.----T--.-.----.----.-  8782986</w:t>
      </w:r>
    </w:p>
    <w:p>
      <w:r>
        <w:t>27       11943585   -.G--.-.--C---.---.---.----.-.-.-.----.----.--.-.----.----.-  11943568</w:t>
      </w:r>
    </w:p>
    <w:p>
      <w:r>
        <w:t>27       7010368    -.G--.-.--C---.---.---.----.-G-.-.----.----.--.-A----.----.-  7010351</w:t>
      </w:r>
    </w:p>
    <w:p>
      <w:r>
        <w:t>27       23694285   -.G--.-.--C---.---.---.----.-.-C-G----.----.T-.-.----.----C-  23694303</w:t>
      </w:r>
    </w:p>
    <w:p>
      <w:r>
        <w:t>27       13627884   -.G--.-.--C---.---G---.----.-.-.-G----.----.--.-.----.----.-  13627867</w:t>
      </w:r>
    </w:p>
    <w:p>
      <w:r>
        <w:t>27       8313090    -.---.-.--C---.---.---.----.-.-.-.----.----.--.-.----.----.-  8313106</w:t>
      </w:r>
    </w:p>
    <w:p>
      <w:r>
        <w:t>27       24226193   -.---.-.--C---.---.---.----.-.-.-.----.----.--.-.----.----.-  24226209</w:t>
      </w:r>
    </w:p>
    <w:p>
      <w:r>
        <w:t>27       16745471   -.G--.-.--.---.---.---.----.-.-.-.----.----.--.-.----.----.-  16745454</w:t>
      </w:r>
    </w:p>
    <w:p>
      <w:r>
        <w:t>27       18356648   -.---.-.--C---.---.---.----.-.-.-.----A----.--.-T----.----.-  18356632</w:t>
      </w:r>
    </w:p>
    <w:p>
      <w:r>
        <w:t>27       21545987   -.G--.-.--C---.---.---.----.-.-.-.----.----.--.-.----.----.-  21545970</w:t>
      </w:r>
    </w:p>
    <w:p>
      <w:r>
        <w:t>27       14609983   -.---.-.--C---.---.---.----.-.-.-.----.----T--G-.----.----.-  14609967</w:t>
      </w:r>
    </w:p>
    <w:p>
      <w:r>
        <w:t>27       9541934    -.---.-.--C---.---.---.----.-.-.-.----.----.--.-.----.----.-  9541950</w:t>
      </w:r>
    </w:p>
    <w:p>
      <w:r>
        <w:t>27       18203692   -.---.-.--C---.---G---.----.-.-.-.----.----.--.-.----.----.-  18203708</w:t>
      </w:r>
    </w:p>
    <w:p>
      <w:r>
        <w:t>27       2554438    -.---.-.--C---.---.---G----.-.-.-.----.----.--.-.----.----.-  2554454</w:t>
      </w:r>
    </w:p>
    <w:p>
      <w:r>
        <w:t>27       1826928    -.---.-.--C---.---.---.----.-.-.-.----.----.--.-.AT--.----.-  1826946</w:t>
      </w:r>
    </w:p>
    <w:p>
      <w:r>
        <w:t>27       16919502   -.---.-.--C---.---G---.----.-.-.-.----.----.--.-.----.----.-  16919518</w:t>
      </w:r>
    </w:p>
    <w:p>
      <w:r>
        <w:t>27       16785805   -.---.-.--C---.---.---.----.-.-.-.----.----.--.-.----.----.-  16785821</w:t>
      </w:r>
    </w:p>
    <w:p>
      <w:r>
        <w:t>27       11298002   -.---.-.--C---.---.---.----.-.-.-.----.----.--.-T----.----.-  11298018</w:t>
      </w:r>
    </w:p>
    <w:p>
      <w:r>
        <w:t>27       20744455   -.---.-A--C---.---.---.----.-.-.-.----.----.--.-.----.----.-  20744439</w:t>
      </w:r>
    </w:p>
    <w:p>
      <w:r>
        <w:t>27       2333143    -.---.-.--C---.---.---.----.-.-.-.----.----.--.-.----.----.-  2333159</w:t>
      </w:r>
    </w:p>
    <w:p>
      <w:r>
        <w:t>27       4369732    -.---.-A--C---.---.---.----.-.-.-.----.----.--.-.----.----.-  4369748</w:t>
      </w:r>
    </w:p>
    <w:p>
      <w:r>
        <w:t>27       11774470   -.---.-.--C---.---.---.----.-.-.-.----.----.--.-.----.----.-  11774486</w:t>
      </w:r>
    </w:p>
    <w:p>
      <w:r>
        <w:t>27       1314256    -.---.-.--C---.---.---.----.-.-.-.----.----.--.-.----.----.-  1314272</w:t>
      </w:r>
    </w:p>
    <w:p>
      <w:r>
        <w:t>27       11301551   -.---.-.--C---.---.---.----.-.-.-.----.----.--.-.----G----.-  11301567</w:t>
      </w:r>
    </w:p>
    <w:p>
      <w:r>
        <w:t>27       1505720    -.---.-.--C---.---.---.----.-.-.-.----.----.--.-.----.----.-  1505736</w:t>
      </w:r>
    </w:p>
    <w:p>
      <w:r>
        <w:t>27       2998844    -.---.-.--C---.---.---.----.-.-.-.----.----.--.-.----.----.-  2998828</w:t>
      </w:r>
    </w:p>
    <w:p>
      <w:r>
        <w:t>27       21334930   -.G--.-.--C---.---.---.----.-.-.-.----.----.--.-.----.----.-  21334913</w:t>
      </w:r>
    </w:p>
    <w:p>
      <w:r>
        <w:t>27       10823272   -.---.-.--C---.---.---.----.-.-.-.----.----.--.-.----.----.-  10823288</w:t>
      </w:r>
    </w:p>
    <w:p>
      <w:r>
        <w:t>27       15026534   -.---.-.--C---.---.---G----.-.-.-.----.----.--.-T----G----.-  15026550</w:t>
      </w:r>
    </w:p>
    <w:p>
      <w:r>
        <w:t>27       13431844   -.G--.-.--C---.---.---.----.-.-.-.----.----.--.-.----.----.-  13431827</w:t>
      </w:r>
    </w:p>
    <w:p>
      <w:r>
        <w:t>27       17254176   -.G--.-.--C---.---.---.----.-.-.-.----.----.--.-.----.----.-  17254159</w:t>
      </w:r>
    </w:p>
    <w:p>
      <w:r>
        <w:t>27       10341582   -.---.-.--C---.---.---.----.-.-.-.----.----.--.-.----.----.-  10341566</w:t>
      </w:r>
    </w:p>
    <w:p>
      <w:r>
        <w:t>27       1705119    -.---.-.--C---.---.---.----.-.-.-.----.----.--.-.----.----.-  1705103</w:t>
      </w:r>
    </w:p>
    <w:p>
      <w:r>
        <w:t>27       1429104    -.---.A.--C---.-------.----.-.-.-.----.----.--.-.----.----.-  1429088</w:t>
      </w:r>
    </w:p>
    <w:p>
      <w:r>
        <w:t>27       23914704                                                        .----.-  23914703</w:t>
      </w:r>
    </w:p>
    <w:p>
      <w:r>
        <w:t>27       17866499   -.---.-.--C---.---.---G----.-.-.-.----.----.--.-.----.----.-  17866483</w:t>
      </w:r>
    </w:p>
    <w:p>
      <w:r>
        <w:t>27       17902094   -.G--.-A--C---.---.---.----.-.-.-.----.----.--.-.----.----.-  17902077</w:t>
      </w:r>
    </w:p>
    <w:p>
      <w:r>
        <w:t>27       8585696    A.---.-A--.---.-------.----.-.-.-.----.----T--G-.----.----.-  8585680</w:t>
      </w:r>
    </w:p>
    <w:p>
      <w:r>
        <w:t>27       7500263    -.---.-A--A---.---.---.----.-.-.-.----.----T--G-.----.----.-  7500279</w:t>
      </w:r>
    </w:p>
    <w:p>
      <w:r>
        <w:t>27       18208255   -.C--.-A--C---.---G--------.-.-.-.----.----.--.-.----.----.-  18208271</w:t>
      </w:r>
    </w:p>
    <w:p>
      <w:r>
        <w:t>27       13143917   -.---.-A--C---.---.---.----.-.-.-.----.----.--.-.----.----.-  13143933</w:t>
      </w:r>
    </w:p>
    <w:p>
      <w:r>
        <w:t>6        12190609   -.---.-.--C---.---.---G----.-.-.-.----.----.--.-.----.----.-  12190593</w:t>
      </w:r>
    </w:p>
    <w:p>
      <w:r>
        <w:t>6        22447913   A.---.-.--C---.---.---.----.-.-.-.----.----.--.-.----.----.-  22447896</w:t>
      </w:r>
    </w:p>
    <w:p>
      <w:r>
        <w:t>6        32324161   -.---.-.--A---.---.---.----.-.-.-.----.----.--.-.-----------  32324175</w:t>
      </w:r>
    </w:p>
    <w:p>
      <w:r>
        <w:t>6        67344904   -.---.-A--C---.---.---.----.-.-.-.----.----.--.-.----.----.-  67344920</w:t>
      </w:r>
    </w:p>
    <w:p>
      <w:r>
        <w:t>6        39024373   -.G--.-.--C---.---G---.----.-.-.-.----.----.--.-.----G----.-  39024356</w:t>
      </w:r>
    </w:p>
    <w:p>
      <w:r>
        <w:t>6        5920035    -.---.-T--CCC-.---.---.----.-.-.-.----.----.--.-.----.----.-  5920053</w:t>
      </w:r>
    </w:p>
    <w:p>
      <w:r>
        <w:t>6        64652317   -.---.A.--C---.---.---.----.-.-.-.----.----.--.-.----.----.-  64652300</w:t>
      </w:r>
    </w:p>
    <w:p>
      <w:r>
        <w:t>6        48975759   -.---.-.--.---.---.---.----.-.-.-.----.----.--.-.----.----.-  48975743</w:t>
      </w:r>
    </w:p>
    <w:p>
      <w:r>
        <w:t>6        45024622   -.G--.-T--C---.---.---.----.-.-.-.----.----.--.-.----G----.-  45024605</w:t>
      </w:r>
    </w:p>
    <w:p>
      <w:r>
        <w:t>6        22917478   -.A--.-.--C---.---.---.----.-.-.-.----.----.--.-.----.----.-  22917495</w:t>
      </w:r>
    </w:p>
    <w:p>
      <w:r>
        <w:t>6        65845435   -.G--.-.--C---.---.---.----.-.-A-.----.----.--.-.----.----C-  65845418</w:t>
      </w:r>
    </w:p>
    <w:p>
      <w:r>
        <w:t>6        16485638   -.G--.-.--C---.---.---.----.-.-.-G----.----.--.-.----.----.-  16485621</w:t>
      </w:r>
    </w:p>
    <w:p>
      <w:r>
        <w:t>6        38271401   -.G--.-.--C---.---.---.----.-.-.-.----.----T--.-.----.----.-  38271384</w:t>
      </w:r>
    </w:p>
    <w:p>
      <w:r>
        <w:t>6        28131490   -.-----.--.GC-.---.---.----.-.-.-.----.----.--.-.----.----.-  28131473</w:t>
      </w:r>
    </w:p>
    <w:p>
      <w:r>
        <w:t>6        3771432    -.G--.-.--C---.---.---.----.-.-.-.----.----.--.-.----G----.-  3771415</w:t>
      </w:r>
    </w:p>
    <w:p>
      <w:r>
        <w:t>6        9944394    -.---.-.--C---.---.---.----.-.-G-.----.----.--.-.----.----.-  9944410</w:t>
      </w:r>
    </w:p>
    <w:p>
      <w:r>
        <w:t>6        63338122   -.-----.-------------------.-.-.-T----.----.--.-.----.----.-  63338111</w:t>
      </w:r>
    </w:p>
    <w:p>
      <w:r>
        <w:t>6        889981     -.---.-.--C---.---.---.----.-.-.-.----.----.--.-.----.----.-  889997</w:t>
      </w:r>
    </w:p>
    <w:p>
      <w:r>
        <w:t>6        8540519    -.---.-.--C---.---.---.----.-.-.-.----.----.--.-.----.----.-  8540503</w:t>
      </w:r>
    </w:p>
    <w:p>
      <w:r>
        <w:t>6        47649852   -.---.-.--C---.---.---.----.-.-.-A----.----.--.-.----.----.-  47649868</w:t>
      </w:r>
    </w:p>
    <w:p>
      <w:r>
        <w:t>6        56444520   -.---.-.--C---.---.---.----.-.-.-.----.----.--.-.----.----.-  56444536</w:t>
      </w:r>
    </w:p>
    <w:p>
      <w:r>
        <w:t>6        37842342   -.G--.-.--C---.---.---.----A-.-.-.----.----.--.-.----.----.-  37842325</w:t>
      </w:r>
    </w:p>
    <w:p>
      <w:r>
        <w:t>6        26941277   -.---.-.--C---.---.---G----.-.-C-.----.----.--.-A----.----.-  26941293</w:t>
      </w:r>
    </w:p>
    <w:p>
      <w:r>
        <w:t>6        13202032   -.---.-.--C---.---.---.----.-.--------G----.--.-.----.----.-  13202046</w:t>
      </w:r>
    </w:p>
    <w:p>
      <w:r>
        <w:t>6        9445951    -.-----.----------.--------.----------.----.--.-.----.----C-  9445942</w:t>
      </w:r>
    </w:p>
    <w:p>
      <w:r>
        <w:t>6        27896505   -.---.-.--C---C---.---.----.-.-.-.----.----.--.-.----.----G-  27896521</w:t>
      </w:r>
    </w:p>
    <w:p>
      <w:r>
        <w:t>6        42404955   -.---.-.--C---.---.---.----.-.-.-.----.----.--.-.----.----.-  42404971</w:t>
      </w:r>
    </w:p>
    <w:p>
      <w:r>
        <w:t>6        63969017   -.---.-.--C---.---.---.----.-.-.-A----.----.--.-.----.----.-  63969001</w:t>
      </w:r>
    </w:p>
    <w:p>
      <w:r>
        <w:t>6        41722542   -.---.-.--C---.---.---.----.-.-.-.----.----.--.-.----.----.-  41722558</w:t>
      </w:r>
    </w:p>
    <w:p>
      <w:r>
        <w:t>6        11825698   -.---.-.--C---.---.---.----.-C-.-.----.----.--.-.----.----.-  11825714</w:t>
      </w:r>
    </w:p>
    <w:p>
      <w:r>
        <w:t>6        23428319   -.---.-.--C---.---G---.----.-.-.-.----.----T--.-.----.----.-  23428335</w:t>
      </w:r>
    </w:p>
    <w:p>
      <w:r>
        <w:t>6        25477555   -.---.-.--C---.---.---.----.-.-.-.----.----.--.-A----.----.-  25477539</w:t>
      </w:r>
    </w:p>
    <w:p>
      <w:r>
        <w:t>6        49637651   -.---.-.--C---.---.---.----.-.-.-.----.----.--.-.----.----C-  49637667</w:t>
      </w:r>
    </w:p>
    <w:p>
      <w:r>
        <w:t>6        29745699   -.---.-.--C---.---.---.----.-.-.-.----.----.--.-.----.----.-  29745715</w:t>
      </w:r>
    </w:p>
    <w:p>
      <w:r>
        <w:t>6        63448931   A.---.-.--C---.---.---.----.-.-.-.----.----.--.-.----.----.-  63448948</w:t>
      </w:r>
    </w:p>
    <w:p>
      <w:r>
        <w:t>6        9967254    -.---.-.--C---.---.---G----.-.-.-.----.----.--.-.----.----.-  9967270</w:t>
      </w:r>
    </w:p>
    <w:p>
      <w:r>
        <w:t>6        68475760   -.---.-.--C---.---.---.----.-.-.-.----.----.--.-.----.----.-  68475744</w:t>
      </w:r>
    </w:p>
    <w:p>
      <w:r>
        <w:t>6        565990     -.---.-.--C---.---.---.----.-.-A-.----.----.--.-.----.----.-  565974</w:t>
      </w:r>
    </w:p>
    <w:p>
      <w:r>
        <w:t>6        21306723   -.---G-.--C---.---.---.----.-.-.-.----.----.--.-.----.----.-  21306739</w:t>
      </w:r>
    </w:p>
    <w:p>
      <w:r>
        <w:t>6        53684644   -.---.-.--C---C---.---.----.-.-.-.----.----.--.-.----.----.-  53684660</w:t>
      </w:r>
    </w:p>
    <w:p>
      <w:r>
        <w:t>6        41883574   -.G--.-.--C---.---.---.----.-.-.-T----.----.--.-.----.----.-  41883557</w:t>
      </w:r>
    </w:p>
    <w:p>
      <w:r>
        <w:t>6        47558934   -.---.-.--.---.---.---.----.-.-.-.----.----.--.-.----.----.-  47558918</w:t>
      </w:r>
    </w:p>
    <w:p>
      <w:r>
        <w:t>6        32059457   -.---.-.--C---.---.---.----.-.-.-.----.----.--.-A----.----.-  32059441</w:t>
      </w:r>
    </w:p>
    <w:p>
      <w:r>
        <w:t>6        57799948   -.---.-.--C---.---.---.----.-.-.-.----T----.--.-T----.----.-  57799964</w:t>
      </w:r>
    </w:p>
    <w:p>
      <w:r>
        <w:t>6        36112182   -.---.-.--C---.---.---.----A-.-.-.----T----.--.-.----.----.-  36112166</w:t>
      </w:r>
    </w:p>
    <w:p>
      <w:r>
        <w:t>6        37441110   -.---C-.--G---.---.---.----.-.-C-.----.----.--G-.----.----.-  37441094</w:t>
      </w:r>
    </w:p>
    <w:p>
      <w:r>
        <w:t>6        10074282   -.GA-.-C--C---.---.---.------.-.-.----.----.--.-.----.----G-  10074299</w:t>
      </w:r>
    </w:p>
    <w:p>
      <w:r>
        <w:t>6        13245139                 .---.---.----.-.-.-.----.----.--.-.----.----.-  13245151</w:t>
      </w:r>
    </w:p>
    <w:p>
      <w:r>
        <w:t>6        6156928    -.G--.-A--.---G---.---.----.-.-.-.----.----.--.-.----.----.-  6156911</w:t>
      </w:r>
    </w:p>
    <w:p>
      <w:r>
        <w:t>6        52078933   -.---.-.--C---.---.---.----.-.-.-.----.----.--.-.----.----.-  52078949</w:t>
      </w:r>
    </w:p>
    <w:p>
      <w:r>
        <w:t>6        10598556   -.---.-.--C---.---.---G----.-.-.-.----.----.--.-.----.----.-  10598572</w:t>
      </w:r>
    </w:p>
    <w:p>
      <w:r>
        <w:t>6        23899021   -.---.-.--C---.---.---.----.-.-.-.----.----.--.-.----.----.-  23899037</w:t>
      </w:r>
    </w:p>
    <w:p>
      <w:r>
        <w:t>6        31983887   -.G--.-.--C---.---.---.----.-.-.-.----.----.--.-A----.----.-  31983870</w:t>
      </w:r>
    </w:p>
    <w:p>
      <w:r>
        <w:t>6        56043728   -.---.-.--C---.---.---.----.-.-.-.----.----.--.-.----.----.-  56043712</w:t>
      </w:r>
    </w:p>
    <w:p>
      <w:r>
        <w:t>6        47656967   -.---.-.--C---.---.---.----.-.-.-.----.----.--.-.----.----.-  47656951</w:t>
      </w:r>
    </w:p>
    <w:p>
      <w:r>
        <w:t>6        6581512    -.---.-A--C---.---.---.----.-.-.-.----G----.--.-.----.----.-  6581528</w:t>
      </w:r>
    </w:p>
    <w:p>
      <w:r>
        <w:t>6        16361786   -.---.-A--C---.---.---.----.-.-.-.----.----.--.-.----.----.-  16361802</w:t>
      </w:r>
    </w:p>
    <w:p>
      <w:r>
        <w:t>6        3473339    -.---.-A--.---.---.---.----.-.-.-.----.----.--.-.----.----.-  3473355</w:t>
      </w:r>
    </w:p>
    <w:p>
      <w:r>
        <w:t>6        69195002   -.G--.-A--C---.---.---.----.-.-.-.----.                       69195014</w:t>
      </w:r>
    </w:p>
    <w:p>
      <w:r>
        <w:t>37       3415672    -.---.-.--C---.---.---.----.-.-.-.----.----.--.-.----.----.-  3415656</w:t>
      </w:r>
    </w:p>
    <w:p>
      <w:r>
        <w:t>37       4676011    -.---.-.--C---.---.---.----.-.-.-.----.----.--.-.----.----.-  4675995</w:t>
      </w:r>
    </w:p>
    <w:p>
      <w:r>
        <w:t>37       18280235   -.---.-.--C---.---.---.----.-.-C-.----.----.--.-.----.----.-  18280251</w:t>
      </w:r>
    </w:p>
    <w:p>
      <w:r>
        <w:t>37       5288589    -.G--.-.--C---.---.---.----.-.-.-.----.----.--.-.----.----G-  5288572</w:t>
      </w:r>
    </w:p>
    <w:p>
      <w:r>
        <w:t>37       1561430    A.---.-.--C---.---G---.----.-.-.-.----.----.--.-.----.----.-  1561447</w:t>
      </w:r>
    </w:p>
    <w:p>
      <w:r>
        <w:t>37       15096896   -.G--.-.--C---.---.---.----.-.-.-.----.----.--.-.----.----.-  15096879</w:t>
      </w:r>
    </w:p>
    <w:p>
      <w:r>
        <w:t>37       18127013   -AT--.-.--C---.---.---.----.-.-.-.----.----.--.-.----.----.-  18126996</w:t>
      </w:r>
    </w:p>
    <w:p>
      <w:r>
        <w:t>37       5363239    -.---.-.--C---.---.---.----.-.-.-.----.----.--.-.----.----.-  5363223</w:t>
      </w:r>
    </w:p>
    <w:p>
      <w:r>
        <w:t>37       16880417   -.---.-.--C---.---.---.----.-.-.-.----.----.--.-.----.----.-  16880433</w:t>
      </w:r>
    </w:p>
    <w:p>
      <w:r>
        <w:t>37       19252229   -.G--.-.--C---.---.---G----.-.-.-.----.----.--.-.----.----.-  19252212</w:t>
      </w:r>
    </w:p>
    <w:p>
      <w:r>
        <w:t>37       19130353   -.---.A.--C---.---.---.----.-.-.-.----.----.--.-.----.----.-  19130336</w:t>
      </w:r>
    </w:p>
    <w:p>
      <w:r>
        <w:t>37       5831111    -.G--C-A--C---.---.---.----.-.-.-.----.----.--.-.----.----.-  5831094</w:t>
      </w:r>
    </w:p>
    <w:p>
      <w:r>
        <w:t>37       8424416    -.G--.-.--C---.---.---.----.-.-.-.----T----.--.-.----.----.-  8424399</w:t>
      </w:r>
    </w:p>
    <w:p>
      <w:r>
        <w:t>37       19130032   -.---.-A--C---.---.---G----.-G-.-.----.----.--.-.----G----.-  19130016</w:t>
      </w:r>
    </w:p>
    <w:p>
      <w:r>
        <w:t>37       8387555    -.---.-.--C---.---.---.----.-.-.-.----.----.--.-.----.----.-  8387571</w:t>
      </w:r>
    </w:p>
    <w:p>
      <w:r>
        <w:t>37       3737843    -.---.-.--C---.---.---.----.-.-.-.----.----.--.-.----.----.-  3737827</w:t>
      </w:r>
    </w:p>
    <w:p>
      <w:r>
        <w:t>37       18447162   -.---.-.--C---.---.---.----.-.-.-.----.----.--.-.----.----.-  18447178</w:t>
      </w:r>
    </w:p>
    <w:p>
      <w:r>
        <w:t>37       7835352    -.---.-.--C---.---.---.----.-.-.-.----.----.--.-.----.----.-  7835368</w:t>
      </w:r>
    </w:p>
    <w:p>
      <w:r>
        <w:t>37       8381546    -.---.-.--C---.---.---.----.-.-C-.----T----.--.-.----.----.-  8381562</w:t>
      </w:r>
    </w:p>
    <w:p>
      <w:r>
        <w:t>37       6570523    -.---.-.--C---.---.---.----.-.-C-.----.----.--.-.----G----G-  6570507</w:t>
      </w:r>
    </w:p>
    <w:p>
      <w:r>
        <w:t>37       3782784    -.---.-.--C---.---.---.----.-.-.-.----.----.--.-.----.----.-  3782768</w:t>
      </w:r>
    </w:p>
    <w:p>
      <w:r>
        <w:t>37       14914608   -.---.-.--C---.---.---G----.-.-.-.----.----.--.-.----G----.-  14914624</w:t>
      </w:r>
    </w:p>
    <w:p>
      <w:r>
        <w:t>37       9672977    -.G--.-.--C---.---.---.----.-.-.-.----.----.--.-.----.----.-  9672960</w:t>
      </w:r>
    </w:p>
    <w:p>
      <w:r>
        <w:t>37       5065517    -.---.-.--C---.---.---.----.-.-.-.----.----.--.-.----.----.-  5065501</w:t>
      </w:r>
    </w:p>
    <w:p>
      <w:r>
        <w:t>37       6025704    -.---.-.--C---.---.---.----A-.-.-.----.----.--.-.----.----.-  6025720</w:t>
      </w:r>
    </w:p>
    <w:p>
      <w:r>
        <w:t>37       4500115    -.---.-.--C---.---.---.----.-.-.-.----.----.--.-.----.----.-  4500131</w:t>
      </w:r>
    </w:p>
    <w:p>
      <w:r>
        <w:t>37       5350307    -.---.-.--C---.---.---.----.-.-.-.----.----.--.-.----.----.-  5350323</w:t>
      </w:r>
    </w:p>
    <w:p>
      <w:r>
        <w:t>37       18731713   -.G--.-.--C---.---.---.----.-.-.-.----.----.--.-.----.----.-  18731696</w:t>
      </w:r>
    </w:p>
    <w:p>
      <w:r>
        <w:t>37       11062081   -.---.-.--C---.---.---.----.-.-.-.----.----.--.-.----.----.-  11062065</w:t>
      </w:r>
    </w:p>
    <w:p>
      <w:r>
        <w:t>37       14102352   -.G--.-.--C---.---.---.----.-.-.-.----.----.--.-.----.----.-  14102335</w:t>
      </w:r>
    </w:p>
    <w:p>
      <w:r>
        <w:t>37       6072776                                 .-.-.----.----.--.-.----.----.-  6072784</w:t>
      </w:r>
    </w:p>
    <w:p>
      <w:r>
        <w:t>37       11388957   -.G--.-A--C---.---.---.----.-.-.-.----.----.--.-.----.----.-  11388940</w:t>
      </w:r>
    </w:p>
    <w:p>
      <w:r>
        <w:t>37       6181797    -.G--.-A--G---.---.---.----.-.-.-.----.----.--.-T----.----.-  6181814</w:t>
      </w:r>
    </w:p>
    <w:p>
      <w:r>
        <w:t>37       18950166   -.G--.-A--C---.-------.----.-.-.-.----.----.--.-.----.----.-  18950182</w:t>
      </w:r>
    </w:p>
    <w:p>
      <w:r>
        <w:t>37       17823472   -.---.-A--C---.---.---.----.-T-.-.----.----.--.-T----.----A-  17823456</w:t>
      </w:r>
    </w:p>
    <w:p>
      <w:r>
        <w:t>37       14866843   -.G--.-A--C---.---G--------.-.-.-.----.----.--.-.----.----.-  14866859</w:t>
      </w:r>
    </w:p>
    <w:p>
      <w:r>
        <w:t>18       10043746   -.---.-.--C---.---.---.----.-.-.-.----.----.--.-.----.----.-  10043762</w:t>
      </w:r>
    </w:p>
    <w:p>
      <w:r>
        <w:t>18       18151171   -.---.-.--C---.---.---.----.-.-.-.----.----.--.-.----.----.-  18151187</w:t>
      </w:r>
    </w:p>
    <w:p>
      <w:r>
        <w:t>18       10395609   -.G--.-.--C---.---.---.----.-.-.-.----.----.--.-.----.----.-  10395592</w:t>
      </w:r>
    </w:p>
    <w:p>
      <w:r>
        <w:t>18       8084486    -.---.-.--C---.---.---.----.-.-.-.----.----.--.-.----.----.-  8084502</w:t>
      </w:r>
    </w:p>
    <w:p>
      <w:r>
        <w:t>18       17185031   -.---.A.--C---.---.---.----.-.-.-.----.----.--.-.----.----.-  17185014</w:t>
      </w:r>
    </w:p>
    <w:p>
      <w:r>
        <w:t>18       12482394   -.G--.-.--C---.---.---.----.-.-.-.----T----.--.-.----.----C-  12482377</w:t>
      </w:r>
    </w:p>
    <w:p>
      <w:r>
        <w:t>18       11497635   C.---.-.--C---.---.---.----.-.-.-.----.----.--.-.----G----.-  11497652</w:t>
      </w:r>
    </w:p>
    <w:p>
      <w:r>
        <w:t>18       13764384   -.---.-.--C---.---.---G----.-.-.-.----.----.--.-.----.----G-  13764400</w:t>
      </w:r>
    </w:p>
    <w:p>
      <w:r>
        <w:t>18       9092171    -.---.-.--G---.---.---.----.-.-.-.----.----.--.-.----.----.-  9092187</w:t>
      </w:r>
    </w:p>
    <w:p>
      <w:r>
        <w:t>18       21709203   -.---.-.--.---A---.---.----.-.-.-.----.----.--.-T----G----.-  21709187</w:t>
      </w:r>
    </w:p>
    <w:p>
      <w:r>
        <w:t>18       22004344   -.---.-.--C---.---.---.----.-.-.-.----.----.--.-.----.----.-  22004360</w:t>
      </w:r>
    </w:p>
    <w:p>
      <w:r>
        <w:t>18       3296898    -.---.-.--C---.---.---.----.-.-.-.----.----.--.-.----.----.-  3296914</w:t>
      </w:r>
    </w:p>
    <w:p>
      <w:r>
        <w:t>18       1039478    -.---.-.--C---.---.---.----.-.-.-.----.----.--.-.----.----.-  1039494</w:t>
      </w:r>
    </w:p>
    <w:p>
      <w:r>
        <w:t>18       25515603   -.---.-.--C---.---.---.----.-.-.-.----.----.--.-.----.----.-  25515587</w:t>
      </w:r>
    </w:p>
    <w:p>
      <w:r>
        <w:t>18       7687178    -.---.-.--C---.---.---.----.-.-.-.----.----.--.-.----.----.-  7687194</w:t>
      </w:r>
    </w:p>
    <w:p>
      <w:r>
        <w:t>18       25776755   -.---.-.--C---.---.---G----.-.-.-.----.----.--.-.----.----.-  25776771</w:t>
      </w:r>
    </w:p>
    <w:p>
      <w:r>
        <w:t>18       10932333   -.---.-.--C---.---.---.----.-.-.-.----.----.--.-.----.----.-  10932349</w:t>
      </w:r>
    </w:p>
    <w:p>
      <w:r>
        <w:t>18       13651142   -.G--.-.--C---.---.---.----.-.-.-.----.----.--.-.----.----.-  13651125</w:t>
      </w:r>
    </w:p>
    <w:p>
      <w:r>
        <w:t>18       12001263   -.---.-.--A---.---.---.----.-.-.-.----.----.--.-.----.----.-  12001247</w:t>
      </w:r>
    </w:p>
    <w:p>
      <w:r>
        <w:t>18       3701134    -.---.-A--.---.T--.---.----.-.-.                              3701124</w:t>
      </w:r>
    </w:p>
    <w:p>
      <w:r>
        <w:t>18       19519763   -.---.-A--C---.---.---.----.-.-.-.----.----.--.-.----.----.-  19519779</w:t>
      </w:r>
    </w:p>
    <w:p>
      <w:r>
        <w:t>18       8119150    -.---.-.--C---.---.---.----.-.-.-.----.----.                  8119162</w:t>
      </w:r>
    </w:p>
    <w:p>
      <w:r>
        <w:t>2        62177566   -.G--.-.--C---.---.---.----.-.-.-.----.----.--.-.----.----.-  62177549</w:t>
      </w:r>
    </w:p>
    <w:p>
      <w:r>
        <w:t>2        5144694    -.A--.-.--C---.---.---.----.-.-.-.----.----.--.-.----.----.-  5144711</w:t>
      </w:r>
    </w:p>
    <w:p>
      <w:r>
        <w:t>2        41742170   -.---.A.--C---.---.---.----.-.-.-.----.----.--.-.----.----G-  41742153</w:t>
      </w:r>
    </w:p>
    <w:p>
      <w:r>
        <w:t>2        70164060   -.---.-.--C---.---.---.----.-.-.-.----.----.--.-.----.----G-  70164076</w:t>
      </w:r>
    </w:p>
    <w:p>
      <w:r>
        <w:t>2        9071611    -.---.-.--C---.---.---.----.-.-.-.----.----.--.-.----.----.-  9071595</w:t>
      </w:r>
    </w:p>
    <w:p>
      <w:r>
        <w:t>2        44323971   -.G--.-.--C---.---.---.----.-.-.-.----.----.--.-.----T----.-  44323954</w:t>
      </w:r>
    </w:p>
    <w:p>
      <w:r>
        <w:t>2        1148421    -.G--.-.--C---.---.---.----.-.-.-G----.----.--.-.----.----.-  1148404</w:t>
      </w:r>
    </w:p>
    <w:p>
      <w:r>
        <w:t>2        4987182    -.T--.-.--C---.---.---.----.-.-.-.----.----.--.-.----.----.-  4987199</w:t>
      </w:r>
    </w:p>
    <w:p>
      <w:r>
        <w:t>2        18340517   -.C--.-.--C---.---.---.----.-.-.-.----.----.--.-.----.----.-  18340500</w:t>
      </w:r>
    </w:p>
    <w:p>
      <w:r>
        <w:t>2        70381258   -.A--.-.--C---.---.---.----.-.-.-.----.----.--.-.----G----.-  70381275</w:t>
      </w:r>
    </w:p>
    <w:p>
      <w:r>
        <w:t>2        88263651   -.G--.-.--C---.---.---.----C-.-.-.----.----.--.-T----.----.-  88263634</w:t>
      </w:r>
    </w:p>
    <w:p>
      <w:r>
        <w:t>2        22131646   -.A--.-.--C---.---.---.----.-.-.-.----.----.--.-.----.----.-  22131663</w:t>
      </w:r>
    </w:p>
    <w:p>
      <w:r>
        <w:t>2        64965881   -.G--.-A--G---.---.---.----.-.-.-.----.----.--.-.----.----.-  64965864</w:t>
      </w:r>
    </w:p>
    <w:p>
      <w:r>
        <w:t>2        51127848   A.---.-.--C---.---.---.----.-.-.-G----T----.--.-.----.----.-  51127865</w:t>
      </w:r>
    </w:p>
    <w:p>
      <w:r>
        <w:t>2        73912458   -.---.-.--G---.---.---.----.-.-.-.----.----.--.-.----.----.-  73912474</w:t>
      </w:r>
    </w:p>
    <w:p>
      <w:r>
        <w:t>2        62810686   -.---.-.--C---.---.---.----.-.-.-.----.----.--.-.----.----.-  62810702</w:t>
      </w:r>
    </w:p>
    <w:p>
      <w:r>
        <w:t>2        64629011   -.G--.-.--C---.---.---.----.-.-.-.----.----.--.-.----.----.-  64628994</w:t>
      </w:r>
    </w:p>
    <w:p>
      <w:r>
        <w:t>2        8398516    -.G--.-.--C---.---.---.----.-.-C-G----A----T--.-.----.----.-  8398499</w:t>
      </w:r>
    </w:p>
    <w:p>
      <w:r>
        <w:t>2        53781153   -.---G-A--.C--.---.---.----.-.-.-.----.----.--.-.----.----.-  53781136</w:t>
      </w:r>
    </w:p>
    <w:p>
      <w:r>
        <w:t>2        51263451   -.G--.-A--C---.---.---.----.-.-.-.----.----.--.-.----.----.-  51263434</w:t>
      </w:r>
    </w:p>
    <w:p>
      <w:r>
        <w:t>2        27965401   -.---.-.--C---.---.---.----.-.-.-.----.----.--.-.----.----.-  27965417</w:t>
      </w:r>
    </w:p>
    <w:p>
      <w:r>
        <w:t>2        39301477   -.---.-.--C---.---.---.----.-.-.-.----.----.--.-.----G----.-  39301493</w:t>
      </w:r>
    </w:p>
    <w:p>
      <w:r>
        <w:t>2        42446879   -.---.-.--C---.---.---.----.-.-.-.----.----.--.-.----.----.-  42446895</w:t>
      </w:r>
    </w:p>
    <w:p>
      <w:r>
        <w:t>2        42816958   -.---.-.--C---.---.---.----.-.-.-.----.----.--.-.----.----.-  42816974</w:t>
      </w:r>
    </w:p>
    <w:p>
      <w:r>
        <w:t>2        24444277   -.---.-.--C---.---.---.----.-.-.-.----.----.--.-.----G----.-  24444261</w:t>
      </w:r>
    </w:p>
    <w:p>
      <w:r>
        <w:t>2        30882022   -.---.-.--C---.---.---.----.-.-.-.----.----.--.-.----.----.-  30882038</w:t>
      </w:r>
    </w:p>
    <w:p>
      <w:r>
        <w:t>2        68762656   -.---.-.--C---.---.---G----.-.-.-.----.----.--.-.----.----.-  68762672</w:t>
      </w:r>
    </w:p>
    <w:p>
      <w:r>
        <w:t>2        77139834   -.---.-.--C---.---.---.----A-.-.-.----.----.--.-.----.----.-  77139850</w:t>
      </w:r>
    </w:p>
    <w:p>
      <w:r>
        <w:t>2        65398690   -.---.-A--C---.---.---.----.-.-.-.----.----.--.-.----.----.-  65398706</w:t>
      </w:r>
    </w:p>
    <w:p>
      <w:r>
        <w:t>2        47161341   -.---.-.--C---A---.---.----.-.-.-TT---.----.--.-.----.----.-  47161324</w:t>
      </w:r>
    </w:p>
    <w:p>
      <w:r>
        <w:t>2        36464703   -.---.-.--.---.---.---.----.-.-.-.----.----.--.-.----.----C-  36464719</w:t>
      </w:r>
    </w:p>
    <w:p>
      <w:r>
        <w:t>2        29670503   -.---.-.--C---.---.---.----T-.-.-.----.----.--.-.----.----.-  29670519</w:t>
      </w:r>
    </w:p>
    <w:p>
      <w:r>
        <w:t>2        12408347   -.---.-.--A---.---.---.----.-.-.-.----T----.--.-.----.----.-  12408363</w:t>
      </w:r>
    </w:p>
    <w:p>
      <w:r>
        <w:t>2        14588846   -.---.-.--C---.---.---.----.-.-.-.----.----.--.-.----G----.-  14588862</w:t>
      </w:r>
    </w:p>
    <w:p>
      <w:r>
        <w:t>2        27366898   -.---.-.--C---.---.---.----.-.-.-.----.----.--.-.----.----.-  27366914</w:t>
      </w:r>
    </w:p>
    <w:p>
      <w:r>
        <w:t>2        47765321   -.---.-.--C---.---.---.----.-.-.-.----.----.--.-.----.----.-  47765337</w:t>
      </w:r>
    </w:p>
    <w:p>
      <w:r>
        <w:t>2        16331395   -.---.-.--C---.---.---.----.-.-.-.----.----.--.-.----G----.-  16331379</w:t>
      </w:r>
    </w:p>
    <w:p>
      <w:r>
        <w:t>2        7404301    -.---.-.--C---.---.---G----.-.-.-.----.----.--.-.----.----.-  7404317</w:t>
      </w:r>
    </w:p>
    <w:p>
      <w:r>
        <w:t>2        63976411   -.---.-T--CAC-.---.---.----.-.-.-.----.----.--.-.----.----A-  63976393</w:t>
      </w:r>
    </w:p>
    <w:p>
      <w:r>
        <w:t>2        73490839   -.---.-.--C---.---.---.----.-.-.-.----.----.--.-.----.----.-  73490855</w:t>
      </w:r>
    </w:p>
    <w:p>
      <w:r>
        <w:t>2        6126468    -.---.-.--C---.---G---.----.-.-.-.----T----.--.-.----.----.-  6126484</w:t>
      </w:r>
    </w:p>
    <w:p>
      <w:r>
        <w:t>2        74094868   -.G--.-.--C---.---.---G----.-.-.-.----.----.--.-.----.----.-  74094851</w:t>
      </w:r>
    </w:p>
    <w:p>
      <w:r>
        <w:t>2        69828263   -.---.-.--C---.---.---.----.-.-.-.----.----.--.-.----.----.-  69828279</w:t>
      </w:r>
    </w:p>
    <w:p>
      <w:r>
        <w:t>2        21361548   -.---.-.--C---.---.---.----.-.-.-.----.----.--.-.----.----.-  21361532</w:t>
      </w:r>
    </w:p>
    <w:p>
      <w:r>
        <w:t>2        51840993   -.---.-A--C---.---.---.----.-.-.-.----.----.--.-.----.----.-  51841009</w:t>
      </w:r>
    </w:p>
    <w:p>
      <w:r>
        <w:t>2        76480137   -.---G-.--C---.---.---.----.-.-.-.----.----.--.-.----G----.-  76480121</w:t>
      </w:r>
    </w:p>
    <w:p>
      <w:r>
        <w:t>2        12936566   -.---.-.--.---.---.---.----.-.-.-T----.----.--.-.----.----.-  12936582</w:t>
      </w:r>
    </w:p>
    <w:p>
      <w:r>
        <w:t>2        36714084   -.---.-.--C---.---G---.----.-.-.-.----.----.--.-.----.----.-  36714100</w:t>
      </w:r>
    </w:p>
    <w:p>
      <w:r>
        <w:t>2        82718888   -.---.-.--C---.---.---.----.-.-.-T----.----T--.-.----.----.-  82718904</w:t>
      </w:r>
    </w:p>
    <w:p>
      <w:r>
        <w:t>2        51912908   -.---.-.--C---.---.---.----.-.-G-.----.----.--.-.----.----.-  51912924</w:t>
      </w:r>
    </w:p>
    <w:p>
      <w:r>
        <w:t>2        52415600   -.-----.-------------------.-.-.-.----.----.--.-.----G----.-  52415589</w:t>
      </w:r>
    </w:p>
    <w:p>
      <w:r>
        <w:t>2        78635551   -.---.-.--C---.---.---.----.-.-.-.----.----.--.-.----.----.-  78635535</w:t>
      </w:r>
    </w:p>
    <w:p>
      <w:r>
        <w:t>2        35651563   -.G--.-.--C---.---.---.----.-.-.-.----.----.--.-.----.----.-  35651546</w:t>
      </w:r>
    </w:p>
    <w:p>
      <w:r>
        <w:t>2        6615203    -.---.-.--C---.---.---.----.-.-.-.----.----.--.-.----.----.-  6615219</w:t>
      </w:r>
    </w:p>
    <w:p>
      <w:r>
        <w:t>2        65797505   -.---.-.--C---.---.---.----.-.-A-.----.----.--.-.----.----.-  65797489</w:t>
      </w:r>
    </w:p>
    <w:p>
      <w:r>
        <w:t>2        46819412   -.---.-.--C---.---.---.----.-.-.-.----.----.--.-.----.----.-  46819428</w:t>
      </w:r>
    </w:p>
    <w:p>
      <w:r>
        <w:t>2        49945327   -.---.-.--C---.------------.---.-.----.----.--.-T----.----.-  49945314</w:t>
      </w:r>
    </w:p>
    <w:p>
      <w:r>
        <w:t>2        44516645   ---------------------------------.----.----.--.-.----.----.-  44516639</w:t>
      </w:r>
    </w:p>
    <w:p>
      <w:r>
        <w:t>2        60206903   -.---.-.--C---.---.---.----.-.-.-.----.----.--.-.----.----.-  60206919</w:t>
      </w:r>
    </w:p>
    <w:p>
      <w:r>
        <w:t>2        26868738   -.---.-C--C---.---.---.----A-.-.-.----.----.--.-.----.----.-  26868722</w:t>
      </w:r>
    </w:p>
    <w:p>
      <w:r>
        <w:t>2        82334240   -.---.-.--.---.---.---.----.-.-.-.----.----.--.-.----.----.-  82334256</w:t>
      </w:r>
    </w:p>
    <w:p>
      <w:r>
        <w:t>2        73623377   -.G--.-.--C---.---.---.----.-.-.-.----.----.--.-T----.----.-  73623360</w:t>
      </w:r>
    </w:p>
    <w:p>
      <w:r>
        <w:t>2        81060678   -.---.-.--C---.---.---.----.-.-.-.----.----T--.-.----.----.-  81060694</w:t>
      </w:r>
    </w:p>
    <w:p>
      <w:r>
        <w:t>2        35053320   -.---.-.--C---.---.---.----A-G-.-.----.----.--.-A----.----.-  35053336</w:t>
      </w:r>
    </w:p>
    <w:p>
      <w:r>
        <w:t>2        45085219   -.---.-.--C---.---.---.----.-.-.-.----.----.--.-.----.----.-  45085235</w:t>
      </w:r>
    </w:p>
    <w:p>
      <w:r>
        <w:t>2        6312349    -.---.-.--A---.---.---.----.-.-.-.----.----.--.-.----.----.-  6312333</w:t>
      </w:r>
    </w:p>
    <w:p>
      <w:r>
        <w:t>2        24683619   -.---.-.--C---.---.---.----.-.-.-.----.----.--.-.----.----.-  24683635</w:t>
      </w:r>
    </w:p>
    <w:p>
      <w:r>
        <w:t>2        44312240   -.---.-.--C---.---.---.----.-.-.-.----.----.--.-.----G----.-  44312256</w:t>
      </w:r>
    </w:p>
    <w:p>
      <w:r>
        <w:t>2        85161771   -.---.-.--C---.---G---.----.-.-.-.----.----.--.-.----.----.-  85161755</w:t>
      </w:r>
    </w:p>
    <w:p>
      <w:r>
        <w:t>2        49576433   -.---.-.--C---.---.---.----A-.-.-.----.----.--.-.----.----.-  49576449</w:t>
      </w:r>
    </w:p>
    <w:p>
      <w:r>
        <w:t>2        48472833   -.G--.-.--C---.---.---.----.-.-.-T----.----.--.-.----.----.-  48472816</w:t>
      </w:r>
    </w:p>
    <w:p>
      <w:r>
        <w:t>2        67592423   -.---.-.--C---.---.---.----.-.-.-.----.----T--.-.----.----.-  67592439</w:t>
      </w:r>
    </w:p>
    <w:p>
      <w:r>
        <w:t>2        80143386   -.---.-.--.---.---.---T----.-.-C-.----.----.--.-.----.----.-  80143402</w:t>
      </w:r>
    </w:p>
    <w:p>
      <w:r>
        <w:t>2        24790948   -.---.-.--C---.---.---.----.-.-.-.----.----.--.-.----.----.-  24790964</w:t>
      </w:r>
    </w:p>
    <w:p>
      <w:r>
        <w:t>2        18381124   -.---.-.--C---.---.---.----.-.-.-.----.----.--.-.----.----.-  18381140</w:t>
      </w:r>
    </w:p>
    <w:p>
      <w:r>
        <w:t>2        53312397   -.---.-.--C---.---.---G----.-.-.-.----.----.--.-.----.----.-  53312413</w:t>
      </w:r>
    </w:p>
    <w:p>
      <w:r>
        <w:t>2        18336583   -.---.-.--C---.---.---.----.-.-.-.----.----.--.-.----.----.-  18336599</w:t>
      </w:r>
    </w:p>
    <w:p>
      <w:r>
        <w:t>2        33462286   -.---.-.--C---.---.---.----.-.-.-.----.----.--.-.----.----.-  33462302</w:t>
      </w:r>
    </w:p>
    <w:p>
      <w:r>
        <w:t>2        43840798   -.A--.-.--C---.---.---.----.-.-.-.----.----.--.-.----.----.-  43840815</w:t>
      </w:r>
    </w:p>
    <w:p>
      <w:r>
        <w:t>2        53773193   -.---.-.--C---A---.---.----.-G-.-.----.----.--.-.----.----.-  53773209</w:t>
      </w:r>
    </w:p>
    <w:p>
      <w:r>
        <w:t>2        54722807   -.---.-.--C---.---.---.----.-.-.-.----.----.--.-.----.----.-  54722823</w:t>
      </w:r>
    </w:p>
    <w:p>
      <w:r>
        <w:t>2        75916215   -.---.-.--C---.---.---.----.-.-.-.----.----.--.-.----.----.-  75916231</w:t>
      </w:r>
    </w:p>
    <w:p>
      <w:r>
        <w:t>2        48203449   -.G--.G.--.---A---.---.----.-.-.-.----.----.--.-.----.----.-  48203431</w:t>
      </w:r>
    </w:p>
    <w:p>
      <w:r>
        <w:t>2        58504267   T.---.-.--.---.---.---.----.-.-.-.----T----.--.-.----G----.-  58504250</w:t>
      </w:r>
    </w:p>
    <w:p>
      <w:r>
        <w:t>2        82935022   -.---.-.--C---.---.---.----.-.-.-.----.----.--.-.----.----.-  82935006</w:t>
      </w:r>
    </w:p>
    <w:p>
      <w:r>
        <w:t>2        66826496   -.---.-.--C---.---.---.----.-G-.-.----.----.--.-.----.----.-  66826512</w:t>
      </w:r>
    </w:p>
    <w:p>
      <w:r>
        <w:t>2        76178407   -.G--.-.--C---.---.---.----.-.-C-.----.----.--.-.----.----.-  76178390</w:t>
      </w:r>
    </w:p>
    <w:p>
      <w:r>
        <w:t>2        542831     -.---.-.--C---.---.---.----.-.-.-.----.----.--.-.----.----.-  542847</w:t>
      </w:r>
    </w:p>
    <w:p>
      <w:r>
        <w:t>2        10424195   -.---.-.--C---.---.---.----.-.-.-.----.----.--.-.----G----.-  10424179</w:t>
      </w:r>
    </w:p>
    <w:p>
      <w:r>
        <w:t>2        67588434   -.G--.-.--C---.---.---.----.-.-.-.----.----.--.-.----.----C-  67588417</w:t>
      </w:r>
    </w:p>
    <w:p>
      <w:r>
        <w:t>2        41224089   -.---G-.--AAC-.---.---.----.-.-G-.----.----.--.-.----.----.-  41224107</w:t>
      </w:r>
    </w:p>
    <w:p>
      <w:r>
        <w:t>2        9668026    -.---.-.--C---.---.---.----.-.-.-.----.----.--.-.----.----.-  9668010</w:t>
      </w:r>
    </w:p>
    <w:p>
      <w:r>
        <w:t>2        68810975   -.---.-A--C---.---.---.----.-.-.-.----.----.--.-.----.----.-  68810991</w:t>
      </w:r>
    </w:p>
    <w:p>
      <w:r>
        <w:t>2        11884528   -.G--.-A--C---.---.--------.-.-.-.----.----.--.-.----.----.-  11884512</w:t>
      </w:r>
    </w:p>
    <w:p>
      <w:r>
        <w:t>2        22267484   -.---.-A--C---.---.---G----.-.-.-.----.----.--.-.----.----.-  22267500</w:t>
      </w:r>
    </w:p>
    <w:p>
      <w:r>
        <w:t>2        76620850   -.---.-A--C---.---.---.----.-.-.-T----.----.--.-.----.----.-  76620866</w:t>
      </w:r>
    </w:p>
    <w:p>
      <w:r>
        <w:t>2        14877681   -.---.-A--A---.---.---.----.-G-.-.----.----.--G-T----.----C-  14877697</w:t>
      </w:r>
    </w:p>
    <w:p>
      <w:r>
        <w:t>98       732011     -.G--.-.--C---.---.---.----.-.---.----.----T--.-.----.----.-  731995</w:t>
      </w:r>
    </w:p>
    <w:p>
      <w:r>
        <w:t>98       1647258    -.GG-.-.--C---.---.---.----.-.-.-.----.----.--.-.----.----.-  1647240</w:t>
      </w:r>
    </w:p>
    <w:p>
      <w:r>
        <w:t>98       2796941    -.---.-.--C---.---G---.----.-.-.-.----.----.--.-.----.----.-  2796957</w:t>
      </w:r>
    </w:p>
    <w:p>
      <w:r>
        <w:t>98       1236987    -.---.-.--C---.---.---G----.-.-.-.----.----.--.-.----.----.-  1236971</w:t>
      </w:r>
    </w:p>
    <w:p>
      <w:r>
        <w:t>98       3580894    -.---.-.--C---.---.---.----.-.-.-.----.----.--.-.----.----.-  3580910</w:t>
      </w:r>
    </w:p>
    <w:p>
      <w:r>
        <w:t>98       2205531    -.                                                            2205531</w:t>
      </w:r>
    </w:p>
    <w:p>
      <w:r>
        <w:t>88       5933835    -.G--.-.--C---.---.---.----.-.-.-.----.----.--.-.----.----.-  5933818</w:t>
      </w:r>
    </w:p>
    <w:p>
      <w:r>
        <w:t>88       3061828    A.---.-.--C---.---.---.----.-.-.-.----.----.--.-.----G----.-  3061811</w:t>
      </w:r>
    </w:p>
    <w:p>
      <w:r>
        <w:t>88       4812614    -.G--.-.--C---.---.---G----A-.-.-.----.----.--.-.----.----.-  4812597</w:t>
      </w:r>
    </w:p>
    <w:p>
      <w:r>
        <w:t>88       4686803    -.---.-A--C---.---.---.----.-.-.-.----.----.--.-.----.----.-  4686787</w:t>
      </w:r>
    </w:p>
    <w:p>
      <w:r>
        <w:t>88       1781750    -.---.-.--C---.---.---.----A-.-C-.----.----.--.-.----.----.-  1781766</w:t>
      </w:r>
    </w:p>
    <w:p>
      <w:r>
        <w:t>88       189980     T.---.-C--C---.---.---.----.-.-.-.----.----.--.-.----.----.-  189963</w:t>
      </w:r>
    </w:p>
    <w:p>
      <w:r>
        <w:t>88       2654920    -.---.-.--C---.---G---.----.-.-.-.----.----.--.-.----.----.-  2654936</w:t>
      </w:r>
    </w:p>
    <w:p>
      <w:r>
        <w:t>88       5960136    -.---.-.--C---.---.---.----.-.-.-.----T----.--.-.----.----.-  5960152</w:t>
      </w:r>
    </w:p>
    <w:p>
      <w:r>
        <w:t>88       45138      -.---.-.--C---.---G---.----.-.-.-.----.----.--.-.----.----.-  45122</w:t>
      </w:r>
    </w:p>
    <w:p>
      <w:r>
        <w:t>41       5071287    -.G--.-.--C---.---G---G----.-.-.-G----.----T--.-.----.----.-  5071270</w:t>
      </w:r>
    </w:p>
    <w:p>
      <w:r>
        <w:t>41       554746     -.---.-.--G---.---.---.----.-.-C-.----.----.--.-.----.----.-  554762</w:t>
      </w:r>
    </w:p>
    <w:p>
      <w:r>
        <w:t>41       7412509    -.G--.-.--C---.---.---.----.-.-.-.----.----.--.-T----.----.-  7412492</w:t>
      </w:r>
    </w:p>
    <w:p>
      <w:r>
        <w:t>41       12635795   -.G--.-.--C---.---.---.----.-.-.-.----.----.--.-.----.----.-  12635778</w:t>
      </w:r>
    </w:p>
    <w:p>
      <w:r>
        <w:t>41       5753445    -.-----.--.---.---C---.------.-.C.----.TGGT.T-.GG----.----.-  5753424</w:t>
      </w:r>
    </w:p>
    <w:p>
      <w:r>
        <w:t>41       3375965    -.G--G-.--C---.---.---.----.-.-.-.----.----.--.-.----.----.-  3375948</w:t>
      </w:r>
    </w:p>
    <w:p>
      <w:r>
        <w:t>41       14240839   -.---.-.--C---.---.---.----.-.-.-.----.----.--.-.----.----.-  14240855</w:t>
      </w:r>
    </w:p>
    <w:p>
      <w:r>
        <w:t>41       4210196    -.G--.-.--C---.---.---.----.-.-.-.----.----.--.-.----.----.-  4210179</w:t>
      </w:r>
    </w:p>
    <w:p>
      <w:r>
        <w:t>41       7869345    -.---.-.--C---.---.---.----.-.-.-.----.----.--.-.----.----.-  7869361</w:t>
      </w:r>
    </w:p>
    <w:p>
      <w:r>
        <w:t>41       8853329    A.---.-.--C---.---.---.----.-.-.-.----.----.--.-.----.TG--.-  8853348</w:t>
      </w:r>
    </w:p>
    <w:p>
      <w:r>
        <w:t>41       10928110   -.---.-.--C---.---.---.----.-.-.-.----.----.--.-.----T----.-  10928126</w:t>
      </w:r>
    </w:p>
    <w:p>
      <w:r>
        <w:t>41       17409908   -.---.-.--C---.---.---.----.-.-.-.----.----.--.-.----.----.-  17409892</w:t>
      </w:r>
    </w:p>
    <w:p>
      <w:r>
        <w:t>41       2089950    -.---.-.--C---.---.---.----.-.-.-.----.----.--.-.----.----.-  2089966</w:t>
      </w:r>
    </w:p>
    <w:p>
      <w:r>
        <w:t>41       9160520    -.---.-.--C---.---.---.----.-.-.-.----.----.--.-.----.----.-  9160536</w:t>
      </w:r>
    </w:p>
    <w:p>
      <w:r>
        <w:t>41       14873777   -.---.-.--C---.---.---.----A-.-.-.----.----.--.-.----.----.-  14873761</w:t>
      </w:r>
    </w:p>
    <w:p>
      <w:r>
        <w:t>41       11674414   -.A--.-.--C---.---.---G----.-.-.-.----.----.--.-.----.----.-  11674431</w:t>
      </w:r>
    </w:p>
    <w:p>
      <w:r>
        <w:t>41       351556     -.---.-.--C---.---.---.----.-.-C-.----.----.--.-.----.----.-  351572</w:t>
      </w:r>
    </w:p>
    <w:p>
      <w:r>
        <w:t>41       1831327    -.---.-.--C---.---G---.----T-.-.-.----.----.--.-.----.----.-  1831343</w:t>
      </w:r>
    </w:p>
    <w:p>
      <w:r>
        <w:t>41       10758766   -.---.-.--C---.---.---.----.-.-.-A----.----.--.-T----.----.-  10758782</w:t>
      </w:r>
    </w:p>
    <w:p>
      <w:r>
        <w:t>41       9784312    -.---.-.--C---.---.---.----.-.-.-.----.----.--.-.----.----C-  9784328</w:t>
      </w:r>
    </w:p>
    <w:p>
      <w:r>
        <w:t>41       15929361   -.---.-.--C---.---.---.----.-G-.-.----.----A--.-.----.----.-  15929377</w:t>
      </w:r>
    </w:p>
    <w:p>
      <w:r>
        <w:t>41       8096320    -.G--.-.--C---.---.---.----.-.-.-.----.----.--.-.----.----.-  8096303</w:t>
      </w:r>
    </w:p>
    <w:p>
      <w:r>
        <w:t>41       12079608   -.---.-A--C---C---.---G----.-.-.-.----.----.--.-.----.----.-  12079624</w:t>
      </w:r>
    </w:p>
    <w:p>
      <w:r>
        <w:t>41       5920218    -.---.-.--C---.---.---.----.-.-.-.----.----.--.-.----.----G-  5920202</w:t>
      </w:r>
    </w:p>
    <w:p>
      <w:r>
        <w:t>41       4856789    -.---.-A--C---.---.---G----.-.-.-.----.----.--.-.----.----.-  4856805</w:t>
      </w:r>
    </w:p>
    <w:p>
      <w:r>
        <w:t>41       298810     -.---.A.--C---.---.---.----.-.-.-.----.----.--.-.----.----.-  298793</w:t>
      </w:r>
    </w:p>
    <w:p>
      <w:r>
        <w:t>41       8065965    -.G--.-A--C---.-------.----.-.-.-.----.----.--T-.----.----.-  8065949</w:t>
      </w:r>
    </w:p>
    <w:p>
      <w:r>
        <w:t>41       8846608    -.G--.-A--C---.-------.----.-.-.-.----.----.--.-.----.----.-  8846592</w:t>
      </w:r>
    </w:p>
    <w:p>
      <w:r>
        <w:t>41       13105683   -.---.-A--C---.---G---.----.-.-.-.----.----T--G-.----.----.-  13105699</w:t>
      </w:r>
    </w:p>
    <w:p>
      <w:r>
        <w:t>26       6287309    -.---.-.--C---.---.---.----.-.-.-.----.----.--.-.----.----.-  6287293</w:t>
      </w:r>
    </w:p>
    <w:p>
      <w:r>
        <w:t>26       23145545   -.---.-.--C---.---.---.----.-.-.-.----.----.--.-.----.----.-  23145529</w:t>
      </w:r>
    </w:p>
    <w:p>
      <w:r>
        <w:t>26       5325136    -.---.A.--C---.---.---.----.-.-.-.----.----.--.-.----.----.-  5325119</w:t>
      </w:r>
    </w:p>
    <w:p>
      <w:r>
        <w:t>26       18550558   A.---.-.--C---.---.---.----.-.-.-.----.----.--.-.----.----C-  18550541</w:t>
      </w:r>
    </w:p>
    <w:p>
      <w:r>
        <w:t>26       12875756   -.---G-.--GC--.---.---.----.-.-G-.----.----.--.-.----.----.-  12875773</w:t>
      </w:r>
    </w:p>
    <w:p>
      <w:r>
        <w:t>26       16211325   -.---.-.--C---.---.---G----.-G-.-.----.----.--.-.----.----.-  16211341</w:t>
      </w:r>
    </w:p>
    <w:p>
      <w:r>
        <w:t>26       18561884   -.G--.-.--C---.---.---.----.-.-A-.----.----.--.-.----G----.-  18561867</w:t>
      </w:r>
    </w:p>
    <w:p>
      <w:r>
        <w:t>26       20767358   -.---.-.--C---.---.---.----.-.-.-.----.----.--.-.----.----.-  20767374</w:t>
      </w:r>
    </w:p>
    <w:p>
      <w:r>
        <w:t>26       5004788    -.A--.-.--C---.---.---.----.-.-.-T----.----.--.-.----.----.-  5004805</w:t>
      </w:r>
    </w:p>
    <w:p>
      <w:r>
        <w:t>26       21562100   A.---.-.--C---.---G---.----.-.-.-.----.----.--.-.----.----.-  21562117</w:t>
      </w:r>
    </w:p>
    <w:p>
      <w:r>
        <w:t>26       5112142    -.---.-.--C---.---.---.----.-.-.-.----.----.--.-.----.----.-  5112126</w:t>
      </w:r>
    </w:p>
    <w:p>
      <w:r>
        <w:t>26       14208611   -.---.-.--AAC-.---.---.----.-.-.-.----.----.--.-.----.----.-  14208593</w:t>
      </w:r>
    </w:p>
    <w:p>
      <w:r>
        <w:t>26       7154434    -.---.-A--C---.---.---.----.-.-.-.----.----.--.-.----.----.-  7154450</w:t>
      </w:r>
    </w:p>
    <w:p>
      <w:r>
        <w:t>26       14223396   -.---.-.--C---.---.---.----.-.-.-.----.----.--.-.----.----.-  14223412</w:t>
      </w:r>
    </w:p>
    <w:p>
      <w:r>
        <w:t>26       14736984   -.---.-.--C---.---.---.----.-.-.-.----.----.--.-.----.----.-  14736968</w:t>
      </w:r>
    </w:p>
    <w:p>
      <w:r>
        <w:t>26       9164905    -.---.-.--C---.---.---.----.-.-.-.----.----.--.-.----.----.-  9164921</w:t>
      </w:r>
    </w:p>
    <w:p>
      <w:r>
        <w:t>26       13258501   -.---.-.--C---.---.---.----.-G-.-.----.----.--.-.----.----.-  13258517</w:t>
      </w:r>
    </w:p>
    <w:p>
      <w:r>
        <w:t>26       10484973   -.---.-.--C---.---.---.----.-.-.-T----.----.--.-.----.----.-  10484989</w:t>
      </w:r>
    </w:p>
    <w:p>
      <w:r>
        <w:t>26       2182697    -.G--.-.--A---.---.---.----.-.-.-.----.----.--.-.----.----.-  2182680</w:t>
      </w:r>
    </w:p>
    <w:p>
      <w:r>
        <w:t>26       11788990   -.---.-.--C---.---.---.----.-.-.-.----.----.--.-.----.----.-  11789006</w:t>
      </w:r>
    </w:p>
    <w:p>
      <w:r>
        <w:t>26       5608230    -.-----.-------------------.---------------.----.-----------  5608234</w:t>
      </w:r>
    </w:p>
    <w:p>
      <w:r>
        <w:t>26       2910160    -.G--.-.--C---.---.---.----.-.-.-.----.----.--.-.----.----.-  2910143</w:t>
      </w:r>
    </w:p>
    <w:p>
      <w:r>
        <w:t>26       18056240   -.---.-.--C---.---.---.----.-.-.-.----.----.--.-.----.----.-  18056224</w:t>
      </w:r>
    </w:p>
    <w:p>
      <w:r>
        <w:t>26       5579759    -.G--.-.--C---.---.---.----.-.-.-.----.----.--.-.----.----G-  5579742</w:t>
      </w:r>
    </w:p>
    <w:p>
      <w:r>
        <w:t>26       14406820   -.---.-.--C---.---.---.----.-.-.-.----.----.--.-.----.----.-  14406836</w:t>
      </w:r>
    </w:p>
    <w:p>
      <w:r>
        <w:t>26       21207254   -.C--.-.--C---.---.---.----.-.-.-----------.--.-.----.----C-  21207269</w:t>
      </w:r>
    </w:p>
    <w:p>
      <w:r>
        <w:t>26       14024258   -.---.-A--C---.---.---.----.-.-.-.----.----.--.-.----.----G-  14024274</w:t>
      </w:r>
    </w:p>
    <w:p>
      <w:r>
        <w:t>73       4712062    -.G--.-.--C---.---.---.----.-.-.-.----.----.--.-.----.----.-  4712045</w:t>
      </w:r>
    </w:p>
    <w:p>
      <w:r>
        <w:t>73       3775600    -.G--.-.--C---.---.---.----.-.-.-.----.----.--.-.----G----.-  3775583</w:t>
      </w:r>
    </w:p>
    <w:p>
      <w:r>
        <w:t>73       2790195    A.---.-.--C---.---.---.----.-.-.-.----.----.--.-.----.----.-  2790212</w:t>
      </w:r>
    </w:p>
    <w:p>
      <w:r>
        <w:t>73       1696666    -.T--.-.--.---.---.---.----.-.-.-T----.----.--.-.----.----.-  1696683</w:t>
      </w:r>
    </w:p>
    <w:p>
      <w:r>
        <w:t>73       5724777    -.---.-.--C---.---.---.----.-.-.-.----.----.--.-.----.----.-  5724793</w:t>
      </w:r>
    </w:p>
    <w:p>
      <w:r>
        <w:t>73       606679     -.---.-.--C---.---.---.----.-.-.-.----.----.--.-A----.----.-  606695</w:t>
      </w:r>
    </w:p>
    <w:p>
      <w:r>
        <w:t>73       7503413    -.---.-.--C---.---.---.----.-.-.-.----.----.--.-.----.----.-  7503397</w:t>
      </w:r>
    </w:p>
    <w:p>
      <w:r>
        <w:t>73       4166558    -.---.-.--C---.---.---.----.-T-.-.----.----.--.-.----.----.-  4166574</w:t>
      </w:r>
    </w:p>
    <w:p>
      <w:r>
        <w:t>73       5637891    -.---.-A--A---.---.---.----.-.-.-.----.----.--.-.----.----A-  5637875</w:t>
      </w:r>
    </w:p>
    <w:p>
      <w:r>
        <w:t>73       602550     -.G--.-.--C---.---G---.----.-.-.-.----.----.--.-.----.----.-  602533</w:t>
      </w:r>
    </w:p>
    <w:p>
      <w:r>
        <w:t>73       191346     -.G--.-.--.---.---G---G----.-.-.-.----.----.--.-.----.----.-  191329</w:t>
      </w:r>
    </w:p>
    <w:p>
      <w:r>
        <w:t>73       36408      -.G--.-A--C---.---.---.----.---.-.----.----.--.-.----.----.-  36424</w:t>
      </w:r>
    </w:p>
    <w:p>
      <w:r>
        <w:t>73       7323581    -.---.-.--C---.---.---.----.-.-.-.----.----.--.-.----.----.-  7323597</w:t>
      </w:r>
    </w:p>
    <w:p>
      <w:r>
        <w:t>73       7942972    -.---.-.--G---.---.---.----.-.-A-T----.----.--.-.----.----.-  7942956</w:t>
      </w:r>
    </w:p>
    <w:p>
      <w:r>
        <w:t>48       7733629    -.G--.-.--C---.---.---.----.-.-.-.----.----.--.-.----.----.-  7733612</w:t>
      </w:r>
    </w:p>
    <w:p>
      <w:r>
        <w:t>48       13238712   -.G--.-.--C---.---.---T------.-.-.----.----.--.-.----.----.-  13238728</w:t>
      </w:r>
    </w:p>
    <w:p>
      <w:r>
        <w:t>48       12560765   -.---G-.--GC--.---.---.----.-.-.-.----.----.--.-.----G----.-  12560782</w:t>
      </w:r>
    </w:p>
    <w:p>
      <w:r>
        <w:t>48       6135889    -.G--.-.--C---.---.---.----.-.-.-.----.----.--.-.----.----.-  6135872</w:t>
      </w:r>
    </w:p>
    <w:p>
      <w:r>
        <w:t>48       12696283   -.G--.-.--C---.---.---.----.-.-.-.----.----.--.-.----.----.-  12696266</w:t>
      </w:r>
    </w:p>
    <w:p>
      <w:r>
        <w:t>48       460140     -.G--.-.--C---.---.---.----.-.-.-.----.----.--.-.----.----.-  460123</w:t>
      </w:r>
    </w:p>
    <w:p>
      <w:r>
        <w:t>48       5287616    -.---.-.--C---.---.---.----.-.-.-.----.----.--.-.----.----.-  5287600</w:t>
      </w:r>
    </w:p>
    <w:p>
      <w:r>
        <w:t>48       859812     -.G--.-.--C---.---G---.----.-.-.-.----.----.--.-.----C----C-  859795</w:t>
      </w:r>
    </w:p>
    <w:p>
      <w:r>
        <w:t>48       12824744   -.---.-.--C---.---G---G----.-.-.-.----.----.--.-.----.----.-  12824760</w:t>
      </w:r>
    </w:p>
    <w:p>
      <w:r>
        <w:t>48       8959479    -.---.-.--C---.---.---.----.-G-.-.----.----.--.-.----.----.-  8959495</w:t>
      </w:r>
    </w:p>
    <w:p>
      <w:r>
        <w:t>48       15308451   -.---.-.--C---.---.---.----.-.-.-A----.----.--.-.----G----.-  15308467</w:t>
      </w:r>
    </w:p>
    <w:p>
      <w:r>
        <w:t>48       7084784    -.---.-.--C---.---.---.----.-.-.-.----.----.--.-.----.----.-  7084768</w:t>
      </w:r>
    </w:p>
    <w:p>
      <w:r>
        <w:t>48       10523953   -.---.-.--C---C---.---.----.-.-.-.----.----.--.-.----.----.-  10523937</w:t>
      </w:r>
    </w:p>
    <w:p>
      <w:r>
        <w:t>48       6378892    -.---.-.--C---.---.---.----.-.-.-.----.----.--.-.----.----.-  6378908</w:t>
      </w:r>
    </w:p>
    <w:p>
      <w:r>
        <w:t>48       13820174   -.---.-.--C---.---.---.----.-.-.-.----.----.--.-.----.----.-  13820190</w:t>
      </w:r>
    </w:p>
    <w:p>
      <w:r>
        <w:t>48       6951362    -.---.-.--.---.---.---.----.-.-.-.----.----.--G-.----.----.-  6951378</w:t>
      </w:r>
    </w:p>
    <w:p>
      <w:r>
        <w:t>48       5685417    A.---.-.--C---.---.---.----.-G-.-.----.----.--.-.----.----.-  5685400</w:t>
      </w:r>
    </w:p>
    <w:p>
      <w:r>
        <w:t>48       15228964   -.---.-.--C---.---.---.----.-.-.-.----.----.--.-.----.----A-  15228948</w:t>
      </w:r>
    </w:p>
    <w:p>
      <w:r>
        <w:t>24       25551219   -.---.-.--C---.---.---.----.-.-.-.----.----.--.-.----.----.-  25551203</w:t>
      </w:r>
    </w:p>
    <w:p>
      <w:r>
        <w:t>24       14981338   -.---.-.--.---.---.---.----.-.-.-.----.----.--.-.----.----.-  14981354</w:t>
      </w:r>
    </w:p>
    <w:p>
      <w:r>
        <w:t>24       25555094   -.---.-.--C---.---.---.----.-.-.-.----.----.--.-.----.----.-  25555110</w:t>
      </w:r>
    </w:p>
    <w:p>
      <w:r>
        <w:t>24       23865587   -.---.-.--C---.---.---.----.-.-.-.----.----.--.-.----.----.-  23865603</w:t>
      </w:r>
    </w:p>
    <w:p>
      <w:r>
        <w:t>24       14390694   -.---.-.--C---.---.---.----.-.-.-T----.----.--.-.----.----.-  14390710</w:t>
      </w:r>
    </w:p>
    <w:p>
      <w:r>
        <w:t>24       22409933   -.G--.-.--C---.---.---.----.-.-.-.----.----.--.-.----.----.-  22409916</w:t>
      </w:r>
    </w:p>
    <w:p>
      <w:r>
        <w:t>24       23224158   -.---.-.--C---.---.---.----.-.-.-.----.----.--.-.----.----.-  23224174</w:t>
      </w:r>
    </w:p>
    <w:p>
      <w:r>
        <w:t>24       3719921    -.---.-.--C---.---G---.----.-.-.-.----.----.--.-.----C----.-  3719937</w:t>
      </w:r>
    </w:p>
    <w:p>
      <w:r>
        <w:t>24       15308440   -.G--.-.--C---.---G---.----.-.-.-.----.----.--.-.----.----.-  15308423</w:t>
      </w:r>
    </w:p>
    <w:p>
      <w:r>
        <w:t>24       33135459   -.G--.-.--C---.---.---.----.-.-.-.----T----.--.-.----.----.-  33135442</w:t>
      </w:r>
    </w:p>
    <w:p>
      <w:r>
        <w:t>24       11853558   -.G--.-.--C---.---.---.----.-.-.-.----.----.--.-.----.----.-  11853541</w:t>
      </w:r>
    </w:p>
    <w:p>
      <w:r>
        <w:t>24       14856833   -.G--.-A--C---.---.---.----.-.-.-.----.----.--.-T----G----.-  14856816</w:t>
      </w:r>
    </w:p>
    <w:p>
      <w:r>
        <w:t>24       22518073   -.G--.-.--C---.---.---.----.-.-.-.----.----.--.-.----.----.-  22518056</w:t>
      </w:r>
    </w:p>
    <w:p>
      <w:r>
        <w:t>24       16367684   -.---.-.--C---.---.---G----.-.-.-.----.----.--.-.----.----.-  16367700</w:t>
      </w:r>
    </w:p>
    <w:p>
      <w:r>
        <w:t>24       25944705   -.G--.-.--C---.---.---G----.-.-.-.----.----.--.-.----.----.-  25944688</w:t>
      </w:r>
    </w:p>
    <w:p>
      <w:r>
        <w:t>24       16518045   -.---.-.--C---.---.---.----.-.-.-.----.----T--.-A----.----.-  16518061</w:t>
      </w:r>
    </w:p>
    <w:p>
      <w:r>
        <w:t>24       18633011   -.---.-.--C---.---.---.----.-.-.-.----.----.--.-.----G----.-  18633027</w:t>
      </w:r>
    </w:p>
    <w:p>
      <w:r>
        <w:t>24       18802625   -.---.-.--C---G---.---.----.-.-.-.----.----.--.-.----.----.-  18802641</w:t>
      </w:r>
    </w:p>
    <w:p>
      <w:r>
        <w:t>24       13240921   -.---.-.--C---.---.---.----.-.-.-A----.----.--.-.----.----.-  13240937</w:t>
      </w:r>
    </w:p>
    <w:p>
      <w:r>
        <w:t>24       31679265   -.---.-.--C---.---.---.----A-.-C-.----.----.--.-.----.----.-  31679281</w:t>
      </w:r>
    </w:p>
    <w:p>
      <w:r>
        <w:t>24       10119295   -.---.-.--C---.---.---.----.-.-.-.----.----.--.-.----G----.-  10119279</w:t>
      </w:r>
    </w:p>
    <w:p>
      <w:r>
        <w:t>24       14065102   -.---.-.--C---.---.---.----.-.-.-.----A----.--.-.----.----.-  14065086</w:t>
      </w:r>
    </w:p>
    <w:p>
      <w:r>
        <w:t>24       32715752   -.---.-.--C---.---.---.----.-.-.-.----.----.--.-.----.----.-  32715768</w:t>
      </w:r>
    </w:p>
    <w:p>
      <w:r>
        <w:t>24       33524105   -.---.-A--.---.---.---.----.-.-.-.----.----.--.-.----.----.-  33524089</w:t>
      </w:r>
    </w:p>
    <w:p>
      <w:r>
        <w:t>24       15114803   -.---.-.--C---.---.---.----.-.-.-.----.----.--.-.----.----.-  15114819</w:t>
      </w:r>
    </w:p>
    <w:p>
      <w:r>
        <w:t>24       1616128    -.G--.-.--C---.---.---C----.-.-.-.----.----.--.-.----.----.-  1616111</w:t>
      </w:r>
    </w:p>
    <w:p>
      <w:r>
        <w:t>24       33341377   -.---.-.--C---.---.---.----.-.-.-.----.----.--C-.----.----.-  33341393</w:t>
      </w:r>
    </w:p>
    <w:p>
      <w:r>
        <w:t>24       174629     -.---.-.--C---.---.---.----.-.-.-.----.----.--.-.----.----.-  174613</w:t>
      </w:r>
    </w:p>
    <w:p>
      <w:r>
        <w:t>24       20807220   -.---.-.--C---.---.---.----.-.-.-.----.----.--.-.----.----.-  20807236</w:t>
      </w:r>
    </w:p>
    <w:p>
      <w:r>
        <w:t>24       21507207   -.G--.-.--C---.---.---G----.-.-.-.----.----.--.-.----.----.-  21507190</w:t>
      </w:r>
    </w:p>
    <w:p>
      <w:r>
        <w:t>24       6149390                                          .----.--.-.----.----.-  6149385</w:t>
      </w:r>
    </w:p>
    <w:p>
      <w:r>
        <w:t>24       10536438   -.G--.-.--C---.---.---.----.-.-.-.----.----.--.-.----.----.-  10536421</w:t>
      </w:r>
    </w:p>
    <w:p>
      <w:r>
        <w:t>24       18173949        .-.--.C--.---.---.----.-.-.-.----.----.--.-.----.----.-  18173965</w:t>
      </w:r>
    </w:p>
    <w:p>
      <w:r>
        <w:t>24       33654853   -.---.-A--C---.---.---.----.-.-.-.----.----T--G-.----.----.-  33654869</w:t>
      </w:r>
    </w:p>
    <w:p>
      <w:r>
        <w:t>24       12241195   -.---.-A--C---.---.---.----.-.-.-.----.----.--.-.----.        12241210</w:t>
      </w:r>
    </w:p>
    <w:p>
      <w:r>
        <w:t>24       21191396   -.T--.-A--C---.---.---.----.-.-.-.----.----.--.-.----.----.-  21191379</w:t>
      </w:r>
    </w:p>
    <w:p>
      <w:r>
        <w:t>19       11610012   -.---.-.--C---.---.---.----.-.-A-.----.----.--.-.----.----.-  11610028</w:t>
      </w:r>
    </w:p>
    <w:p>
      <w:r>
        <w:t>19       3529821    -.G--.-.--C---.---.---.----.-.-.-.----.----.--.-.----.----.-  3529804</w:t>
      </w:r>
    </w:p>
    <w:p>
      <w:r>
        <w:t>19       10439001   -.G--.-.--C---.---.---.----.-.-.-.----.----.--.-.----.----G-  10438984</w:t>
      </w:r>
    </w:p>
    <w:p>
      <w:r>
        <w:t>19       19463096   -.---.A.--C---.---.---.----.-.-.-.----.----.--.-T----.----.-  19463079</w:t>
      </w:r>
    </w:p>
    <w:p>
      <w:r>
        <w:t>19       829209     -.G--.-.--C---.---.---G----.-.-.-.----.----.--.-.----.----.-  829192</w:t>
      </w:r>
    </w:p>
    <w:p>
      <w:r>
        <w:t>19       13410707   -.G--.-.--C---.---.---.----.-.-A-.----.----.--.-.----.----.-  13410690</w:t>
      </w:r>
    </w:p>
    <w:p>
      <w:r>
        <w:t>19       23800394   -.G--.-.--C---.---.---.----.-.-.-.----.----.--.-.----.----.-  23800377</w:t>
      </w:r>
    </w:p>
    <w:p>
      <w:r>
        <w:t>19       17284873   -.---.-.--C---C---.---.----.-.-.-.----.----.--.-.----.----.-  17284889</w:t>
      </w:r>
    </w:p>
    <w:p>
      <w:r>
        <w:t>19       16936468   -.---.-.--C---.---.---.----.-.-.-.----.----.--.-.----.----C-  16936484</w:t>
      </w:r>
    </w:p>
    <w:p>
      <w:r>
        <w:t>19       2013867    -.G--.-.--C---.---.---.----.-.-.-.----.----.--.-.----.----.-  2013850</w:t>
      </w:r>
    </w:p>
    <w:p>
      <w:r>
        <w:t>19       663355     -.G--.-.--C---.---.---.----.-.-.-.----.----.--.-.----.----.-  663338</w:t>
      </w:r>
    </w:p>
    <w:p>
      <w:r>
        <w:t>19       5567137    -.G--.-A--C---.---.---.----.-.-.-.----.----.--.-.----.----.-  5567120</w:t>
      </w:r>
    </w:p>
    <w:p>
      <w:r>
        <w:t>19       7842261    -.---.-.--C---.---.---.----.-.-.-.----.----.--.-.----.----.-  7842277</w:t>
      </w:r>
    </w:p>
    <w:p>
      <w:r>
        <w:t>19       6956309    -.---.-A--.---.---.---.----.-.-.-.----.----.--.-.----.----.-  6956325</w:t>
      </w:r>
    </w:p>
    <w:p>
      <w:r>
        <w:t>19       11094469   -.---.-.--C---.---.---.----.-.-.-.----.----.--.-.----.----.-  11094453</w:t>
      </w:r>
    </w:p>
    <w:p>
      <w:r>
        <w:t>19       14336081   -.---.-.--C---.---.---.----A-.-.-.----.----.--.-.----.----.-  14336097</w:t>
      </w:r>
    </w:p>
    <w:p>
      <w:r>
        <w:t>19       14438638   -.---.-.--C---.---.---.----.-.-.-.----.----.--.-T----.----.-  14438654</w:t>
      </w:r>
    </w:p>
    <w:p>
      <w:r>
        <w:t>19       25481724   -.---.-.--G---.---.---.----.-.-.-.----.----.--.-.----.----.-  25481740</w:t>
      </w:r>
    </w:p>
    <w:p>
      <w:r>
        <w:t>19       11476809   -.---.-.--C---.---.---.----.-.-.-.----.----.--.-.----.----.-  11476825</w:t>
      </w:r>
    </w:p>
    <w:p>
      <w:r>
        <w:t>19       16909683   -.---.-A--C---.---.---.----.-.-.-.----.----.--.-.----G----.-  16909699</w:t>
      </w:r>
    </w:p>
    <w:p>
      <w:r>
        <w:t>19       16344984   -.---.-.--C---.---.---.----.-.-.-.----.----.--.-.----.----.-  16344968</w:t>
      </w:r>
    </w:p>
    <w:p>
      <w:r>
        <w:t>19       14394464   -.---.-.--C---.---.---.----.-.-.-.----.----.--.-.----.----.-  14394480</w:t>
      </w:r>
    </w:p>
    <w:p>
      <w:r>
        <w:t>19       7254096    -.---.-.--C---.---.---.----.-.-.-.----.----.--.-.----C----.-  7254080</w:t>
      </w:r>
    </w:p>
    <w:p>
      <w:r>
        <w:t>19       19931248   -.---.-.--C---.---.---.----.-.-.-.----T----.--.-T----.----.-  19931232</w:t>
      </w:r>
    </w:p>
    <w:p>
      <w:r>
        <w:t>19       2993891    -.---.-.--C---.---.---.----.-.-.-.----.----.--.-.----.----.-  2993875</w:t>
      </w:r>
    </w:p>
    <w:p>
      <w:r>
        <w:t>19       11658896   -.---.-.--C---.---.---.----.-.-.-.----.----.--.-.----.----.-  11658880</w:t>
      </w:r>
    </w:p>
    <w:p>
      <w:r>
        <w:t>19       5355249    A.---.-T--C---.---.---.----.-.-.-.----T----.--.-.----.----.-  5355232</w:t>
      </w:r>
    </w:p>
    <w:p>
      <w:r>
        <w:t>19       14549303   -.G--.-.--C---.---.---.----.-.-.-.----A----.--.-.----.----.-  14549286</w:t>
      </w:r>
    </w:p>
    <w:p>
      <w:r>
        <w:t>19       450388     -.---.-.--C---.---.---.----.-.-.-.----A----.--.-.----.----.-  450404</w:t>
      </w:r>
    </w:p>
    <w:p>
      <w:r>
        <w:t>19       12528868   -.---.-A--C---.---.---.----.-.-.-.----.----.--.-.----.----.-  12528884</w:t>
      </w:r>
    </w:p>
    <w:p>
      <w:r>
        <w:t>19       12154059   -.---.-.--C---.---.---.----.-.-.-.----.----.--.-.----.----.-  12154075</w:t>
      </w:r>
    </w:p>
    <w:p>
      <w:r>
        <w:t>19       12597143   -.A--.-.--C---.---.---.----.-.-.-.----.----.--.-.----.----.-  12597160</w:t>
      </w:r>
    </w:p>
    <w:p>
      <w:r>
        <w:t>19       8061769    -.---.-.--C---.---G---G----.-C-.-.----.----.--.-.----.----.-  8061785</w:t>
      </w:r>
    </w:p>
    <w:p>
      <w:r>
        <w:t>19       12717576   -.G--.-A--C---.---.---.----.-.-.-.----.----.--.-.----.----.-  12717559</w:t>
      </w:r>
    </w:p>
    <w:p>
      <w:r>
        <w:t>19       13048929   -.G--.-A--C---.---.---G----.-.-.-.----.----.--.-.----.----G-  13048912</w:t>
      </w:r>
    </w:p>
    <w:p>
      <w:r>
        <w:t>14       22801118   -.---.-.--C---.---.---.----.-.-.-.----.----.--.-.----.----.-  22801102</w:t>
      </w:r>
    </w:p>
    <w:p>
      <w:r>
        <w:t>14       2417820    -.---.-.--C---.---.---.----.-.-.-.----.----.--.-.----.----.-  2417836</w:t>
      </w:r>
    </w:p>
    <w:p>
      <w:r>
        <w:t>14       19889558   -.G--.-.--C---.---.---.----.-.-.-.----.----.--.-.----.----.-  19889541</w:t>
      </w:r>
    </w:p>
    <w:p>
      <w:r>
        <w:t>14       6434777    -.---.-.--C---.---G---.----.-.-.-.----.----.--.-.----.----.-  6434793</w:t>
      </w:r>
    </w:p>
    <w:p>
      <w:r>
        <w:t>14       32688386   -.G--.-.--C---.---.---.----.-.-.-.----.----.--.-.----.----.-  32688369</w:t>
      </w:r>
    </w:p>
    <w:p>
      <w:r>
        <w:t>14       5819647    -.---.-.--.---.---.---G----.-.-.-.----.----.--.-.----.----.-  5819663</w:t>
      </w:r>
    </w:p>
    <w:p>
      <w:r>
        <w:t>14       1999704    -.---.-.--C---.---.---.----.-.-.-.----.----.--.-.----G----.-  1999720</w:t>
      </w:r>
    </w:p>
    <w:p>
      <w:r>
        <w:t>14       31976630   -.---.-A--C---.---.---.----.-.-.-.----.----.--.-.----.----.-  31976646</w:t>
      </w:r>
    </w:p>
    <w:p>
      <w:r>
        <w:t>14       20710061   -.A--.-.--C---.---.---.----.-.-.-.----.----.--.-.----.----.-  20710078</w:t>
      </w:r>
    </w:p>
    <w:p>
      <w:r>
        <w:t>14       3094952    -.---.-.--C---.---.---.----.-.-.-.----.----G--.-.----.----.-  3094968</w:t>
      </w:r>
    </w:p>
    <w:p>
      <w:r>
        <w:t>14       6255694    -.---.-A--C---.---.---.----.-.-.-.----.----.--.-.----.----.-  6255710</w:t>
      </w:r>
    </w:p>
    <w:p>
      <w:r>
        <w:t>14       14921646   -.---.-.--C---.---.---.----.-.-.-.----.----.--.-.----.----.-  14921662</w:t>
      </w:r>
    </w:p>
    <w:p>
      <w:r>
        <w:t>14       13354715   -.A--.-.--C---.---.---.----.-.-.-.----.----.--.-.----.----G-  13354732</w:t>
      </w:r>
    </w:p>
    <w:p>
      <w:r>
        <w:t>14       13418185   -.G--.-.--C---.---G---.----.-.-.-.----.----.--.-.----.----.-  13418168</w:t>
      </w:r>
    </w:p>
    <w:p>
      <w:r>
        <w:t>14       221687     -.---.-.--.---.---.---.----.-.-.-.----.----.--.-.----.----.-  221703</w:t>
      </w:r>
    </w:p>
    <w:p>
      <w:r>
        <w:t>14       23314511   -.---.-.--C---.---.---.----.-.-.-.----.----.--.-.----.----.-  23314527</w:t>
      </w:r>
    </w:p>
    <w:p>
      <w:r>
        <w:t>14       12363642   -.---.-.--C---.---.---.----.-.-.-.----.----.--.-.----.----C-  12363658</w:t>
      </w:r>
    </w:p>
    <w:p>
      <w:r>
        <w:t>14       31848207   T.---.-.--C---.---.---.----.-.-.-.----.----.--.-.----.----.-  31848190</w:t>
      </w:r>
    </w:p>
    <w:p>
      <w:r>
        <w:t>14       5874888    A.---.-.--C---.---.---.----.-.-.-.----.----.--.-.----.----.-  5874905</w:t>
      </w:r>
    </w:p>
    <w:p>
      <w:r>
        <w:t>14       25605476   -.---.-.--C---.---.---.----.-.-.-.----.----.--.-.----.----.-  25605492</w:t>
      </w:r>
    </w:p>
    <w:p>
      <w:r>
        <w:t>14       31566932   -.---.-.--C---.---.---.----T-.-.-.----.----.--.-.----.----.-  31566948</w:t>
      </w:r>
    </w:p>
    <w:p>
      <w:r>
        <w:t>14       15267751   -.---.-.--C---.---.---.----.-.-.-.----.----.--.-.----.----G-  15267767</w:t>
      </w:r>
    </w:p>
    <w:p>
      <w:r>
        <w:t>14       9067378    -.---.-.--C---.---.---.----.-.-.-.----.----.--.-.----.----.-  9067394</w:t>
      </w:r>
    </w:p>
    <w:p>
      <w:r>
        <w:t>14       2762660    -.---.-.--C---.---.---.----.-.-.-.----.----.--.-.----.----.-  2762676</w:t>
      </w:r>
    </w:p>
    <w:p>
      <w:r>
        <w:t>14       18050096   -.---.-.--C---.---.---.----.-.-.-.----.----T--.-.----.----.-  18050080</w:t>
      </w:r>
    </w:p>
    <w:p>
      <w:r>
        <w:t>14       31571989   -.---.-.--C---.---.---.----.-.-.-.----.----.--.-.----.----.-  31572005</w:t>
      </w:r>
    </w:p>
    <w:p>
      <w:r>
        <w:t>14       12977301   -.---.-A--C---.---.---.----.-.-.-.----.----.--.-.----.------  12977286</w:t>
      </w:r>
    </w:p>
    <w:p>
      <w:r>
        <w:t>14       9833828    -.---.-.--C---.---.---G----.-.-.-.----.----.--.-.----.----.-  9833844</w:t>
      </w:r>
    </w:p>
    <w:p>
      <w:r>
        <w:t>14       23305560   -.---.-.--C---.---.---.----.-.-.-.----T----.--.-.----.----.-  23305576</w:t>
      </w:r>
    </w:p>
    <w:p>
      <w:r>
        <w:t>14       1979512    -.---.-.--C---.---.---.----.-.-G-.----.----.--.-.----.----.-  1979528</w:t>
      </w:r>
    </w:p>
    <w:p>
      <w:r>
        <w:t>14       13566686   -.---.-.--C---A---.---.----.-.-.-.----.----.--.-.----.----.-  13566702</w:t>
      </w:r>
    </w:p>
    <w:p>
      <w:r>
        <w:t>14       23216157   -.---.-.--C---.---.---.----.-.-.-.----.----.--.-.----.----.-  23216141</w:t>
      </w:r>
    </w:p>
    <w:p>
      <w:r>
        <w:t>14       27947899   -.---.-.--C---.---.---.----.-.-.-.----.----.--.-.----.----.-  27947915</w:t>
      </w:r>
    </w:p>
    <w:p>
      <w:r>
        <w:t>14       13042904   A.---.-.--C---.---.---.----.-.-.-.----.----.--.-.----.----C-  13042921</w:t>
      </w:r>
    </w:p>
    <w:p>
      <w:r>
        <w:t>14       33172943   -.---.-A--C---.---.---.----.-.-.-.----.----.--.-.----.----.-  33172927</w:t>
      </w:r>
    </w:p>
    <w:p>
      <w:r>
        <w:t>14       2216339    -.G--.-.--C---.---.---.----.-.-.-.----.----.--.-.----C----.-  2216322</w:t>
      </w:r>
    </w:p>
    <w:p>
      <w:r>
        <w:t>14       2521839    -.---.-.--C---.---.---.----.-.-.-.----.----A--.-.----.----.-  2521855</w:t>
      </w:r>
    </w:p>
    <w:p>
      <w:r>
        <w:t>14       18127538   -.G--.-.--C---.---.---.----.-.-.-.----.----.--.-.----.----.-  18127521</w:t>
      </w:r>
    </w:p>
    <w:p>
      <w:r>
        <w:t>14       8787790    -.---.-A--C---.---.---.----.-.-.-.----.----.--.-.----.----A-  8787806</w:t>
      </w:r>
    </w:p>
    <w:p>
      <w:r>
        <w:t>14       24884429   -.G--.-A--C---.---.---.----.-.-.T.----.----.--.-.----.----.-  24884411</w:t>
      </w:r>
    </w:p>
    <w:p>
      <w:r>
        <w:t>7        8579814    -.---G-.--.---.---.---.----.-.-.-.----.----.--.-.----C----.-  8579830</w:t>
      </w:r>
    </w:p>
    <w:p>
      <w:r>
        <w:t>7        43174571   -.---.-.--C---.---.---.----.-.-.-.----.----.--.-.----.----A-  43174587</w:t>
      </w:r>
    </w:p>
    <w:p>
      <w:r>
        <w:t>7        57566287   -.---.-.--C---.---.---.----.-.-.-.----.----.--.-.----G----.-  57566303</w:t>
      </w:r>
    </w:p>
    <w:p>
      <w:r>
        <w:t>7        12963051   -.G--.-.--C---.---.---.----.-.-.-T----.----.--.-.----.----.-  12963034</w:t>
      </w:r>
    </w:p>
    <w:p>
      <w:r>
        <w:t>7        48604761   -.A--.-.--A---.---.---.----.-.-.-.----.----.--.-.C---.----AA  48604780</w:t>
      </w:r>
    </w:p>
    <w:p>
      <w:r>
        <w:t>7        9458855    -.---.A.--C---.---.---.----.-.-.-.----.----.--.-.----.----.-  9458838</w:t>
      </w:r>
    </w:p>
    <w:p>
      <w:r>
        <w:t>7        14067525   -.G--.-.--C---.---.---.----.-.-.-.----.----.--.-.----.----.-  14067508</w:t>
      </w:r>
    </w:p>
    <w:p>
      <w:r>
        <w:t>7        4928020    -.G--.-.--C---.---.---.----.-.-.-.----.----.--.-.----.----.-  4928003</w:t>
      </w:r>
    </w:p>
    <w:p>
      <w:r>
        <w:t>7        19540512   -.---.-.--C---.---.---.----.-.-.-.----.----.--.-.----.----.-  19540528</w:t>
      </w:r>
    </w:p>
    <w:p>
      <w:r>
        <w:t>7        15344600   -.-----.----------.--------.-C-.--------------.------.------  15344607</w:t>
      </w:r>
    </w:p>
    <w:p>
      <w:r>
        <w:t>7        39586648   -.G--.-.--C---.---.---.----A-.-.-.----.----.--.-.----.----.-  39586631</w:t>
      </w:r>
    </w:p>
    <w:p>
      <w:r>
        <w:t>7        39379612   A.---.-.--C---.---.---.----.-.-.-.----.----.--.-.----.----.-  39379595</w:t>
      </w:r>
    </w:p>
    <w:p>
      <w:r>
        <w:t>7        17568231   -.---.-.--C---.---.---.----.-.-.T.----.----.--.-.----.----.-  17568214</w:t>
      </w:r>
    </w:p>
    <w:p>
      <w:r>
        <w:t>7        15729452   A.---.-.--C---.---.---.----.-.-.-.----.----.--.-.----.----.-  15729435</w:t>
      </w:r>
    </w:p>
    <w:p>
      <w:r>
        <w:t>7        7883426    -.G--.-.--C---.---.---.----.-.-.-.----.----.--.-.----.----.-  7883409</w:t>
      </w:r>
    </w:p>
    <w:p>
      <w:r>
        <w:t>7        48866566   -.G--.-.--C---.---.---.----.-.-.-.----.----.--.-.----.----.-  48866549</w:t>
      </w:r>
    </w:p>
    <w:p>
      <w:r>
        <w:t>7        39092238   -.G--.-.--C---.---.---.----.-.-.-.----.----.--.-.T---.----.-  39092220</w:t>
      </w:r>
    </w:p>
    <w:p>
      <w:r>
        <w:t>7        49027942   -.G--.-.--C---.---.---.----.-.-.-.----.----.--.-.----.----.-  49027925</w:t>
      </w:r>
    </w:p>
    <w:p>
      <w:r>
        <w:t>7        57049811   -.G--.-A--C---.---.---.----.-.-.-.----.----.--.-.----.----.-  57049794</w:t>
      </w:r>
    </w:p>
    <w:p>
      <w:r>
        <w:t>7        6935225    -.G--.-A--C---.---.---.----T-.-.-.----.----.--.-.----.----.-  6935208</w:t>
      </w:r>
    </w:p>
    <w:p>
      <w:r>
        <w:t>7        6594167    -.---.-.--C---.---.---.----.-.-.-.----.----.--.-.----.----.-  6594183</w:t>
      </w:r>
    </w:p>
    <w:p>
      <w:r>
        <w:t>7        36683872   -.---.-.--C---.---.---.----.-.-.-.----.----.--.-.----.----.-  36683888</w:t>
      </w:r>
    </w:p>
    <w:p>
      <w:r>
        <w:t>7        37235324   -.---.-.--C---.---.---.----.-.-.-.----.----.--.-.----.----.-  37235340</w:t>
      </w:r>
    </w:p>
    <w:p>
      <w:r>
        <w:t>7        58497993   -.G--.-.--C---.---.---.----.-.-.-.----.----.--.-.----.----.-  58497976</w:t>
      </w:r>
    </w:p>
    <w:p>
      <w:r>
        <w:t>7        19451962   -.---.-.--A---A---.---.----.-.-.-.----.----.--.-.----.----.-  19451978</w:t>
      </w:r>
    </w:p>
    <w:p>
      <w:r>
        <w:t>7        23390574   -.---.-.--C---.---.---.----.-.-.-.----.----.--.-.----.----.-  23390590</w:t>
      </w:r>
    </w:p>
    <w:p>
      <w:r>
        <w:t>7        24890436   -.G--.-.--C---.---G---.----.-.-.-.----.----.--.-.----.----.-  24890419</w:t>
      </w:r>
    </w:p>
    <w:p>
      <w:r>
        <w:t>7        17925217   -.---.-.--C---.---.---.----.-.-.-.----.----.--.-.----.----.-  17925233</w:t>
      </w:r>
    </w:p>
    <w:p>
      <w:r>
        <w:t>7        57507952   -.---.-.--C---.---.---.----.-.-.-.----.----.--.-.----.----A-  57507968</w:t>
      </w:r>
    </w:p>
    <w:p>
      <w:r>
        <w:t>7        11723114   -.---.-.--C---.---.---.----.-.-.-.----.----.--.-.----.----.-  11723098</w:t>
      </w:r>
    </w:p>
    <w:p>
      <w:r>
        <w:t>7        16728588   -.---.-.--C---.---.---.----.-.-.-.----.----.--.-.----.----.-  16728604</w:t>
      </w:r>
    </w:p>
    <w:p>
      <w:r>
        <w:t>7        16429118   -.---.-.--C---.---.---.----A-.-.-.----.----.--.-.----.----.-  16429134</w:t>
      </w:r>
    </w:p>
    <w:p>
      <w:r>
        <w:t>7        25673415   -.---.-.--C---.---.---.----.-.-.-.----.----.--.-.----.----.-  25673431</w:t>
      </w:r>
    </w:p>
    <w:p>
      <w:r>
        <w:t>7        47570170   -.---.-.--C---.---.---.----.-.-.-.----.----.--.-.----.----.-  47570154</w:t>
      </w:r>
    </w:p>
    <w:p>
      <w:r>
        <w:t>7        1786942    -.---.-.--C---.---.---.----.-.-.-.----.----.--.-.----.----.-  1786926</w:t>
      </w:r>
    </w:p>
    <w:p>
      <w:r>
        <w:t>7        30083274   -.---.-.--C---.---.---.----.-.-.-.----.----.--.-.----.----.-  30083258</w:t>
      </w:r>
    </w:p>
    <w:p>
      <w:r>
        <w:t>7        57423361   -.---.-.--C---.---.---.----.-.-G-.----.----.--.-.----.----.-  57423345</w:t>
      </w:r>
    </w:p>
    <w:p>
      <w:r>
        <w:t>7        33343945   -.---.-.--C---.---.---.----.-.-.-T----.----.--.-.----.----.-  33343929</w:t>
      </w:r>
    </w:p>
    <w:p>
      <w:r>
        <w:t>7        4376749    -.---.-.--C---.---.---.----.-.-.-.----.----.--.-.----.----.-  4376765</w:t>
      </w:r>
    </w:p>
    <w:p>
      <w:r>
        <w:t>7        11413782   -.---.-.--C---.---.---.----.-.-.-.----.----.--.-.----.----.-  11413798</w:t>
      </w:r>
    </w:p>
    <w:p>
      <w:r>
        <w:t>7        58842009   -.---.-.--C---.---.---.----.-.-.-.----.----.--.-.----G----.-  58842025</w:t>
      </w:r>
    </w:p>
    <w:p>
      <w:r>
        <w:t>7        10879591   -.---.-.--C---.---.---.----.-.-.-.----.----.--.-.----.----.-  10879607</w:t>
      </w:r>
    </w:p>
    <w:p>
      <w:r>
        <w:t>7        46492424   -.---.-.--C---.---.---G----.-.-A-G----.----.--.-.----.----.-  46492440</w:t>
      </w:r>
    </w:p>
    <w:p>
      <w:r>
        <w:t>7        18675305   -.---.-.--C---.---.---.----.-.-.-.----.----.--.-.----.----.-  18675289</w:t>
      </w:r>
    </w:p>
    <w:p>
      <w:r>
        <w:t>7        46032339   -.---.-.--C---.---.---.----.-.-.-.----.----.--.-.----.----.-  46032323</w:t>
      </w:r>
    </w:p>
    <w:p>
      <w:r>
        <w:t>7        57636758   -.---.-.--C---.---.---.----.-.-.-.----.----.--.-.----.----.-  57636774</w:t>
      </w:r>
    </w:p>
    <w:p>
      <w:r>
        <w:t>7        59737204   -.---.-.--C---.---.---.----.-.-.-.----.----.--.-.----.----.-  59737188</w:t>
      </w:r>
    </w:p>
    <w:p>
      <w:r>
        <w:t>7        50914402   -.---.-.--C---.---.---.----.-T-.-.----.----.--.-.----.----.-  50914418</w:t>
      </w:r>
    </w:p>
    <w:p>
      <w:r>
        <w:t>7        60306272   -.-----.-------------------.-.-G-.----T----A--.-G----.----.-  60306261</w:t>
      </w:r>
    </w:p>
    <w:p>
      <w:r>
        <w:t>7        47753604   -.---.-.--C---.---.---.----.-.-.-T----.----.--.-.----.----.-  47753620</w:t>
      </w:r>
    </w:p>
    <w:p>
      <w:r>
        <w:t>7        54878017   -.---.-.--C---.---.---.----.-.-.-.----.----.--.-.----.----.-  54878033</w:t>
      </w:r>
    </w:p>
    <w:p>
      <w:r>
        <w:t>7        50020278   -.---.-.--C---.---.---.----A-.-.-.----.----.--C-.----.----.-  50020262</w:t>
      </w:r>
    </w:p>
    <w:p>
      <w:r>
        <w:t>7        55626245   -.---.-.--C---.---.---G----.-.-.-.----.----.--.-.----G----G-  55626229</w:t>
      </w:r>
    </w:p>
    <w:p>
      <w:r>
        <w:t>7        6962002    -.---.-.--C---.---.---.----.-.-.-.----.----.--.-.----.----.-  6962018</w:t>
      </w:r>
    </w:p>
    <w:p>
      <w:r>
        <w:t>7        4992745    -.-----.-------------------.-.-G-.----T----A--.-G----.----.-  4992734</w:t>
      </w:r>
    </w:p>
    <w:p>
      <w:r>
        <w:t>7        1716670    -.---.-A--C---.---.---.----.-.-.-.----.----.--.-.----.        1716655</w:t>
      </w:r>
    </w:p>
    <w:p>
      <w:r>
        <w:t>7        5123633    -.T--.-.--C---.---.---.----.-.-.-.----.----.--.-.----.----.-  5123616</w:t>
      </w:r>
    </w:p>
    <w:p>
      <w:r>
        <w:t>7        14384516   -.G--.-.--C---.---G---.----.-.-.-.----.----.--.-.----.----.-  14384499</w:t>
      </w:r>
    </w:p>
    <w:p>
      <w:r>
        <w:t>7        47787719   -AA--.-A--C---.---.---.----.-.-.-.----.----.--.-.----.----.-  47787736</w:t>
      </w:r>
    </w:p>
    <w:p>
      <w:r>
        <w:t>7        12520412   -.---.-.--C---.---.---.----.-.-.-.----.----.--.-.----.----.-  12520428</w:t>
      </w:r>
    </w:p>
    <w:p>
      <w:r>
        <w:t>7        14200931   -.---.-.--C---.---.---.----.-.-.-.----.----.--.-.----.----.-  14200947</w:t>
      </w:r>
    </w:p>
    <w:p>
      <w:r>
        <w:t>7        58070486   -.---.-A--C---.---.---G----.-.-.-.----.----.--.-.----.----.-  58070470</w:t>
      </w:r>
    </w:p>
    <w:p>
      <w:r>
        <w:t>7        40367218   -.-----.--.---.---C---.------.-.-.----.----.--------------.-  40367229</w:t>
      </w:r>
    </w:p>
    <w:p>
      <w:r>
        <w:t>7        58201546   -.---.-.--C---.---.---.----.-.-.-.----.----.--.-.----.----.-  58201530</w:t>
      </w:r>
    </w:p>
    <w:p>
      <w:r>
        <w:t>7        56449221   -.---.-A--C---.---.---.----.-.-.-T----.----.--.-.----.----.-  56449237</w:t>
      </w:r>
    </w:p>
    <w:p>
      <w:r>
        <w:t>7        48654576   -.---.-.--C---.---.---.----.-.-.-.----.----.--.-.----.----.-  48654592</w:t>
      </w:r>
    </w:p>
    <w:p>
      <w:r>
        <w:t>7        52888147   -.---.-.--.---.---.---.----.-.-.-.----.----.--.-.----.----.-  52888163</w:t>
      </w:r>
    </w:p>
    <w:p>
      <w:r>
        <w:t>7        51607738   C.---.-.--C---.---G---.----.-.-.-.----.----.--T-.----.----.-  51607755</w:t>
      </w:r>
    </w:p>
    <w:p>
      <w:r>
        <w:t>7        2039641    -.---.-.--C---.---.---.----.-.-.-.----.----.--.-.----.----.-  2039625</w:t>
      </w:r>
    </w:p>
    <w:p>
      <w:r>
        <w:t>7        796819     -.---.-.--C---.---.---.----.-.-.-.----T----.--.-T----G----.-  796803</w:t>
      </w:r>
    </w:p>
    <w:p>
      <w:r>
        <w:t>7        30875563   -.---.-.--C---.---.---.----.-.-.-.----.----.--.-.----.----.-  30875579</w:t>
      </w:r>
    </w:p>
    <w:p>
      <w:r>
        <w:t>7        50037480   -.---.-.--C---.---.---.----A-.-.-.----.----.--.-.----.----.-  50037496</w:t>
      </w:r>
    </w:p>
    <w:p>
      <w:r>
        <w:t>7        23720834   -.---.A.--C---.---.---.----.-.-.-.----.----.--.-.----.----.-  23720817</w:t>
      </w:r>
    </w:p>
    <w:p>
      <w:r>
        <w:t>7        16973338   -.---.-.--C---.---.---.----.-.-.-.----.----.--.-.----.----.-  16973322</w:t>
      </w:r>
    </w:p>
    <w:p>
      <w:r>
        <w:t>7        1667799    -.G--.-.--C---.---.---.----.-.-.-.----.----.--.-.----.----.-  1667782</w:t>
      </w:r>
    </w:p>
    <w:p>
      <w:r>
        <w:t>7        32134997   -.                                                            32134997</w:t>
      </w:r>
    </w:p>
    <w:p>
      <w:r>
        <w:t>7        39181879   -.G--.-A--C---.---.---.G---.-.-.-.----.----.--.-.----.----.-  39181897</w:t>
      </w:r>
    </w:p>
    <w:p>
      <w:r>
        <w:t>7        60180849   -.---.------------.---.----.-.-.-.----.----.--.-.----G----.-  60180836</w:t>
      </w:r>
    </w:p>
    <w:p>
      <w:r>
        <w:t>7        58732463   -.-----.----------.---.----.-T-.-.----.-------.-.----.----.-  58732475</w:t>
      </w:r>
    </w:p>
    <w:p>
      <w:r>
        <w:t>7        2380060    -.---.-A--C---.---.---.----.-.-.-.----.----.--.-.----.----.-  2380076</w:t>
      </w:r>
    </w:p>
    <w:p>
      <w:r>
        <w:t>7        61534562   -.G--.-A--C---.---.---.----.-.-.-.----.                       61534574</w:t>
      </w:r>
    </w:p>
    <w:p>
      <w:r>
        <w:t>3        72290879   -.---G-.--C---.---.---.----.-.-.-.----.----.--.-.----.----A-  72290863</w:t>
      </w:r>
    </w:p>
    <w:p>
      <w:r>
        <w:t>3        20873712   -.---.-.--G---.---.---.----.-.-.-.----.----.--.-.----.----.-  20873728</w:t>
      </w:r>
    </w:p>
    <w:p>
      <w:r>
        <w:t>3        59320732   -.---.-.--C---.---.---.----.-.-.-.----.----T--G-.----.----.-  59320716</w:t>
      </w:r>
    </w:p>
    <w:p>
      <w:r>
        <w:t>3        58203431   -.---.-A--A---C---T---.----.-G-.-G----.----.--.-.----.----.-  58203447</w:t>
      </w:r>
    </w:p>
    <w:p>
      <w:r>
        <w:t>3        31674745   -.---G-A--A---.---.---.----.-.-.-.----.----.--.-.----.----.-  31674729</w:t>
      </w:r>
    </w:p>
    <w:p>
      <w:r>
        <w:t>3        82820065   -.---.-.--C---.---.---.----.-.-.-.----.----.--.-.----.----.-  82820081</w:t>
      </w:r>
    </w:p>
    <w:p>
      <w:r>
        <w:t>3        75094876   -.G--.-.--C---.---.---.----.-.-.-.----.----.--.-.----.----.-  75094859</w:t>
      </w:r>
    </w:p>
    <w:p>
      <w:r>
        <w:t>3        77529096   -.G--.-.--C---.---G---.----.-.-.-.----.----.--.-.----.----.-  77529079</w:t>
      </w:r>
    </w:p>
    <w:p>
      <w:r>
        <w:t>3        757546     -.---G-A--A---C---.---.T---.-.-.-.----.----.--.-.----.----G-  757563</w:t>
      </w:r>
    </w:p>
    <w:p>
      <w:r>
        <w:t>3        863121     -.---.A.--C---.---.---.----.-.-.-.----.----.--.-.----.----.-  863104</w:t>
      </w:r>
    </w:p>
    <w:p>
      <w:r>
        <w:t>3        29359662   -.---.-.--C---.---.---.----.-.-.-.----T----.--.-.----G----.-  29359646</w:t>
      </w:r>
    </w:p>
    <w:p>
      <w:r>
        <w:t>3        66792808   -.G--.-.--C---.---.---.----.-.-.-.----.----.--.-.----.----.-  66792791</w:t>
      </w:r>
    </w:p>
    <w:p>
      <w:r>
        <w:t>3        40064333   -.---.-A--C---.---.---.----.-.-.-.----.----.--.-.----.----.-  40064349</w:t>
      </w:r>
    </w:p>
    <w:p>
      <w:r>
        <w:t>3        18366039   -.G--.-.--C---.---.---.----.-.-.-.----.----T--C-.----.----.-  18366022</w:t>
      </w:r>
    </w:p>
    <w:p>
      <w:r>
        <w:t>3        7496142    -.---.A.--C---.---G---G----.-.-.-.----.----.--.-.----.----.-  7496125</w:t>
      </w:r>
    </w:p>
    <w:p>
      <w:r>
        <w:t>3        32837573   -.---.A.--C---.---G---.----.-.-.-.----.----.--.-.----.----.-  32837556</w:t>
      </w:r>
    </w:p>
    <w:p>
      <w:r>
        <w:t>3        48893546   -A---.A.--C---.---.---.----.-.-.-.----.----.--.-.----.----.-  48893529</w:t>
      </w:r>
    </w:p>
    <w:p>
      <w:r>
        <w:t>3        59388624   -.---.-.--C---.---.---.----.-.-.-.----.----.--.-.----.----.-  59388640</w:t>
      </w:r>
    </w:p>
    <w:p>
      <w:r>
        <w:t>3        13179629   -C---.-.--C---.---.---.----.-.-.-.----.----.--.-.----.----.-  13179645</w:t>
      </w:r>
    </w:p>
    <w:p>
      <w:r>
        <w:t>3        61390694   -A---.-.--C---.---.---.----.-.-.-.----.----.--.-.----.----.-  61390710</w:t>
      </w:r>
    </w:p>
    <w:p>
      <w:r>
        <w:t>3        79248950   -.---.A.--C---.---.---.----.-.-.------.----.--.-T----.----.-  79248966</w:t>
      </w:r>
    </w:p>
    <w:p>
      <w:r>
        <w:t>3        42166528   -.G--.-.--C---.---.---.----.-.-.-.----T----.--.-T----.----.-  42166511</w:t>
      </w:r>
    </w:p>
    <w:p>
      <w:r>
        <w:t>3        84106993   -.---.A.--C---.---.---.----.-.-.-.----.----.--.-.----.----.-  84106976</w:t>
      </w:r>
    </w:p>
    <w:p>
      <w:r>
        <w:t>3        49597352   -.A--.-.--C---.---.---.----.-.-.-.----.----T--.-T----.----C-  49597369</w:t>
      </w:r>
    </w:p>
    <w:p>
      <w:r>
        <w:t>3        7889502    -.G--.-.--C---.---.---.----.-.-.-.----.----.--.-.----.------  7889486</w:t>
      </w:r>
    </w:p>
    <w:p>
      <w:r>
        <w:t>3        62291235   -.G--.-A--C---.---.---.----.-.-.-.----.----A--.-.----.----.-  62291218</w:t>
      </w:r>
    </w:p>
    <w:p>
      <w:r>
        <w:t>3        29078384   -.G--.-.--C---.---.---.----.-.-G------.----.--.-.----.----.-  29078400</w:t>
      </w:r>
    </w:p>
    <w:p>
      <w:r>
        <w:t>3        71312584   -.G--.-.--A---.---.---G----.-.-.-.----.----.--T-.----.----.-  71312567</w:t>
      </w:r>
    </w:p>
    <w:p>
      <w:r>
        <w:t>3        57079870   -.G--.-.--C---.---.---G----.-.-.-.----.----.--.-.----.----.-  57079853</w:t>
      </w:r>
    </w:p>
    <w:p>
      <w:r>
        <w:t>3        20637280   -.---.-.--C---.---.---G----.-.-.-.----.----.--.-.----.----.-  20637264</w:t>
      </w:r>
    </w:p>
    <w:p>
      <w:r>
        <w:t>3        74113528   -.G--.-.--C---C---.---.----.-.-.-.----.----.--.-.----.----.-  74113511</w:t>
      </w:r>
    </w:p>
    <w:p>
      <w:r>
        <w:t>3        62136068   -.G--.-A--C---.---.---.----.-.-.-T----.----.--.-.----.----.-  62136051</w:t>
      </w:r>
    </w:p>
    <w:p>
      <w:r>
        <w:t>3        53219891   -.A--.-.--C---.---.---G----.-G-.-.----.----.--.-.----.----.-  53219908</w:t>
      </w:r>
    </w:p>
    <w:p>
      <w:r>
        <w:t>3        72327      -.---.-.--C---.---.---.----.-.-.-.----.----.--.-.----.----.-  72343</w:t>
      </w:r>
    </w:p>
    <w:p>
      <w:r>
        <w:t>3        13621904   -.---.-.--.---.---.---.----.-.-.-.----.----.--.-.----.----.-  13621888</w:t>
      </w:r>
    </w:p>
    <w:p>
      <w:r>
        <w:t>3        7818208    -.---.-A--C---.---.---.----.-.-.-.----.----T--.-.----.----.-  7818224</w:t>
      </w:r>
    </w:p>
    <w:p>
      <w:r>
        <w:t>3        49815020   -.---.-.--C---.---G---.----.-G-.-.----.----.--.-.----.----.-  49815036</w:t>
      </w:r>
    </w:p>
    <w:p>
      <w:r>
        <w:t>3        46567008   -.---.-.--C---.---.---.----.-.-.-.----.----.--.-.----.----.-  46567024</w:t>
      </w:r>
    </w:p>
    <w:p>
      <w:r>
        <w:t>3        49203062   A.---.-.--C---A---.---G----.-.-.-.----.----.--.-.----.----.-  49203079</w:t>
      </w:r>
    </w:p>
    <w:p>
      <w:r>
        <w:t>3        53153317   A.---.-.--C---.---.---G----.-.-.-.----.----.--.-.----.----.-  53153334</w:t>
      </w:r>
    </w:p>
    <w:p>
      <w:r>
        <w:t>3        58680292   -.---.-.--C---.---.---.----.-.-.-.----.----T--.-.----.----.-  58680308</w:t>
      </w:r>
    </w:p>
    <w:p>
      <w:r>
        <w:t>3        20045951   -.---.-.--C---.---.---.----.-G-.-.----.----.--.-.----G----.-  20045967</w:t>
      </w:r>
    </w:p>
    <w:p>
      <w:r>
        <w:t>3        62161669   -.---.-.--C---.---.---.----.-.-.-A----.----G--.-.----.----.-  62161685</w:t>
      </w:r>
    </w:p>
    <w:p>
      <w:r>
        <w:t>3        71954817   -.---.-.--C---.---.---.----.-.-.-.----.----.--.-.----.----.-  71954833</w:t>
      </w:r>
    </w:p>
    <w:p>
      <w:r>
        <w:t>3        33271327   -.---.-.--C---.---.---.----.-.-.-.----.----.--.-.----C----.-  33271343</w:t>
      </w:r>
    </w:p>
    <w:p>
      <w:r>
        <w:t>3        9723180    -.---.-.--C---.---.---.----.-.-.-.----.----.--.-.----.----.-  9723196</w:t>
      </w:r>
    </w:p>
    <w:p>
      <w:r>
        <w:t>3        59847417   -.---.-.--C---.---.---.----.-.-.-.----.----.--.-.----.----.-  59847433</w:t>
      </w:r>
    </w:p>
    <w:p>
      <w:r>
        <w:t>3        4659184    -.---.-.--C---.---.---.----.-.-.-.----.----.--.-.----.----.-  4659168</w:t>
      </w:r>
    </w:p>
    <w:p>
      <w:r>
        <w:t>3        11212686   -.G--.-C--C---.---.---.----.-.-.-.----.----.--.-.----.----.-  11212669</w:t>
      </w:r>
    </w:p>
    <w:p>
      <w:r>
        <w:t>3        77788985   -.---.-.--C---.---.---.----.-.-.-.----.----.--.-.----.----.-  77788969</w:t>
      </w:r>
    </w:p>
    <w:p>
      <w:r>
        <w:t>3        69758281   -.---.-.--C---.---.---.----.-.-.-.----.----.--.-.----.----.-  69758297</w:t>
      </w:r>
    </w:p>
    <w:p>
      <w:r>
        <w:t>3        14755143   -.---.-.--C---.---.---.----.-.-.-.----.----.--.-.----.----.-  14755159</w:t>
      </w:r>
    </w:p>
    <w:p>
      <w:r>
        <w:t>3        22641128   -.---.-.--C---.---.---.----.-.-.-.----.----.--.-.----.----.-  22641144</w:t>
      </w:r>
    </w:p>
    <w:p>
      <w:r>
        <w:t>3        64501418   -.---.-.--C---.---.---.----.-.-.-.----.----.--.-T----.----.-  64501402</w:t>
      </w:r>
    </w:p>
    <w:p>
      <w:r>
        <w:t>3        69756093   -.---.-.--C---.---.---.----.-.-.-.----.----.--.-.----.----.-  69756109</w:t>
      </w:r>
    </w:p>
    <w:p>
      <w:r>
        <w:t>3        611357     -.---.-.--C---.---.---.----.-.-.-.----T----.--.-.----.----.-  611341</w:t>
      </w:r>
    </w:p>
    <w:p>
      <w:r>
        <w:t>3        11002729   -.---.-.--C---.---G---.----.-.-.-.----.----.--.-T----.----.-  11002745</w:t>
      </w:r>
    </w:p>
    <w:p>
      <w:r>
        <w:t>3        25594993   -.---.-.--C---.---G---.----.-.-.-.----.----.--.-.----.----.-  25594977</w:t>
      </w:r>
    </w:p>
    <w:p>
      <w:r>
        <w:t>3        31680247   -.---.-.--C---.---.---.----.-.-.-.----.----.--.-.----.----.-  31680263</w:t>
      </w:r>
    </w:p>
    <w:p>
      <w:r>
        <w:t>3        22190472   -.---.-.--C---.---G---.----.-.-.-.----.----.--.-.----.----.-  22190488</w:t>
      </w:r>
    </w:p>
    <w:p>
      <w:r>
        <w:t>3        54836323   -.---.-.--C---.---G---.----.-.-.-.----.----.--.-.----.----.-  54836307</w:t>
      </w:r>
    </w:p>
    <w:p>
      <w:r>
        <w:t>3        26422745   -.---.-.--C---.---G---G----.-.-.-.----.----.--.-.----.----.-  26422729</w:t>
      </w:r>
    </w:p>
    <w:p>
      <w:r>
        <w:t>3        74376666   -.---.-.--C---.---.---.----.-.-.-.----.----.--.-T----.----.-  74376650</w:t>
      </w:r>
    </w:p>
    <w:p>
      <w:r>
        <w:t>3        11504256   -.---.-.--C---.---.---.----.-.-.-.----.----.--.-.CCAC.----.-  11504236</w:t>
      </w:r>
    </w:p>
    <w:p>
      <w:r>
        <w:t>3        55706460   -.---.-.--C---.---G---.----.-.-.-.----.----.--.-.----.----.-  55706444</w:t>
      </w:r>
    </w:p>
    <w:p>
      <w:r>
        <w:t>3        15269476   -.---.-.--C---.---.---C----.-.-.-.----.----.--.-.----.----.-  15269492</w:t>
      </w:r>
    </w:p>
    <w:p>
      <w:r>
        <w:t>3        76682947   -.G--.-.--C---.---.---.----.-.-.-.----.----.--.-.----.----.-  76682930</w:t>
      </w:r>
    </w:p>
    <w:p>
      <w:r>
        <w:t>3        1993929    -.---.-.--C---.---.---.----.-.-.-.----.----.--.-.----.----.-  1993945</w:t>
      </w:r>
    </w:p>
    <w:p>
      <w:r>
        <w:t>3        40388240   -.---.-.--C---.---.---.----.-.-.-.----.----.--.-.----.----.-  40388256</w:t>
      </w:r>
    </w:p>
    <w:p>
      <w:r>
        <w:t>3        9786994    -.G--.-A--C---.---.---.----.-.-.-.----.----.--.-.----G----.-  9786977</w:t>
      </w:r>
    </w:p>
    <w:p>
      <w:r>
        <w:t>3        45052404   -.---.-.--C---.---.---.----.-.-.-.----.----.--.-.----.----.-  45052388</w:t>
      </w:r>
    </w:p>
    <w:p>
      <w:r>
        <w:t>3        25941485   -.---.-.--C---.---.---.----.-.-.-.----.----.--.-.----.----.-  25941469</w:t>
      </w:r>
    </w:p>
    <w:p>
      <w:r>
        <w:t>3        68174821   -.A--.-.--.---.---.---.----.-.-.-.----.----.--.-.----.----.-  68174838</w:t>
      </w:r>
    </w:p>
    <w:p>
      <w:r>
        <w:t>3        69134966   -.---.-.--C---.---G---.----C-.-.-.----.----.--.-.----.----.-  69134950</w:t>
      </w:r>
    </w:p>
    <w:p>
      <w:r>
        <w:t>3        13006116   -.---.-.--C---.---G---.----.-.-.-.----.----.--.-.----.----.-  13006132</w:t>
      </w:r>
    </w:p>
    <w:p>
      <w:r>
        <w:t>3        79718944   -.G--.-C--C---.---.---G----.-.-.-.----.----.--.-.----.----.-  79718927</w:t>
      </w:r>
    </w:p>
    <w:p>
      <w:r>
        <w:t>3        69524907   -.G--.-.--C---.---.---.----.-.-.-.----.----.--.-.----.----.-  69524890</w:t>
      </w:r>
    </w:p>
    <w:p>
      <w:r>
        <w:t>3        31713690   -.---.-.--C---.---.---.----.-.-.-.----.----.--.-.----.----A-  31713674</w:t>
      </w:r>
    </w:p>
    <w:p>
      <w:r>
        <w:t>3        58459455   -.---.-.--C---.---.---.----.-.-.-.----.----.--.-.----.----.-  58459471</w:t>
      </w:r>
    </w:p>
    <w:p>
      <w:r>
        <w:t>3        60612567   -.A--.-.--C---.---.---.----.-.-.-.----.----.--.-.----.----.-  60612584</w:t>
      </w:r>
    </w:p>
    <w:p>
      <w:r>
        <w:t>3        74483737   -.G--.-.--C---.---.---.----.-.-.-.----.----.--.-.----.----.-  74483720</w:t>
      </w:r>
    </w:p>
    <w:p>
      <w:r>
        <w:t>3        5905560    -.G--.-A--C---.---.---.----.-.-.-.----.----.--.-T----.----.-  5905543</w:t>
      </w:r>
    </w:p>
    <w:p>
      <w:r>
        <w:t>3        47250368   A.---.-.--C---.---.---.----.-.-.-.----.----.--.-.----.----.-  47250385</w:t>
      </w:r>
    </w:p>
    <w:p>
      <w:r>
        <w:t>3        1526139    -.---.-.--C---.---.---.----.-.-.-.----.----.--.-.----.----.-  1526123</w:t>
      </w:r>
    </w:p>
    <w:p>
      <w:r>
        <w:t>3        53899268   -.---.-.--.---.---.---.----.-.-.-.----.----.--.-.----.----.-  53899284</w:t>
      </w:r>
    </w:p>
    <w:p>
      <w:r>
        <w:t>3        10839747   -.---.-.--C---.---.---.----.-.-.-.----.----.--.-.----.----.-  10839731</w:t>
      </w:r>
    </w:p>
    <w:p>
      <w:r>
        <w:t>3        57317012   -.G--.-.--C---.---.---.----.-.-.-.----.----.--.-.----.----.-  57316995</w:t>
      </w:r>
    </w:p>
    <w:p>
      <w:r>
        <w:t>3        9969095    -.G--.-.--C---.---.---.----.-.-.-.----.----.--.-.----.----.-  9969078</w:t>
      </w:r>
    </w:p>
    <w:p>
      <w:r>
        <w:t>3        20666871   -.G--.-.--C---.---.---.----.-.-.-.----.----.--.-A----.----.-  20666854</w:t>
      </w:r>
    </w:p>
    <w:p>
      <w:r>
        <w:t>3        28927754   -.---.-.--C---.---.---.----.-.-.-.----.----.--.-.----.----.-  28927738</w:t>
      </w:r>
    </w:p>
    <w:p>
      <w:r>
        <w:t>3        45526437                                              .--.-.----.----.-  45526433</w:t>
      </w:r>
    </w:p>
    <w:p>
      <w:r>
        <w:t>3        53961216   -.G--.-A--C---.-------.----.-.-.-.----.----.--.-.----.----.-  53961200</w:t>
      </w:r>
    </w:p>
    <w:p>
      <w:r>
        <w:t>3        62245772   -.G--.-A--C---.---.--------.-.-.-.----.----.--.-.----.        62245787</w:t>
      </w:r>
    </w:p>
    <w:p>
      <w:r>
        <w:t>3        84932186   -.---.-A--C---.---.---.----.-.-.-.----.----.--.-.----.----.-  84932202</w:t>
      </w:r>
    </w:p>
    <w:p>
      <w:r>
        <w:t>3        1442306    -.G--.-.--C---.---.---.----.-.-.-.----.----.--.-.----.----.-  1442289</w:t>
      </w:r>
    </w:p>
    <w:p>
      <w:r>
        <w:t>138      99831      -.---.-.--.---.---.---.----.-.-.-.----.----.--.-.----.----.-  99847</w:t>
      </w:r>
    </w:p>
    <w:p>
      <w:r>
        <w:t>86       4034474    -.---.-.--C---.---.---.----A-.-.-.----.----.--.-.----.----.-  4034490</w:t>
      </w:r>
    </w:p>
    <w:p>
      <w:r>
        <w:t>86       3904372    -.G--.-.--C---.---.---.----.-.-.-.----.----.--.-.----.----.-  3904355</w:t>
      </w:r>
    </w:p>
    <w:p>
      <w:r>
        <w:t>86       164600     -.C--.-.--C---.---.---.----.-CT.-.----.----.--.-.----.----.-  164618</w:t>
      </w:r>
    </w:p>
    <w:p>
      <w:r>
        <w:t>86       2303361    -.G--.-.--C---.---.---.----.-.-.-.----.----.--.-.----G----.-  2303344</w:t>
      </w:r>
    </w:p>
    <w:p>
      <w:r>
        <w:t>86       3247083    -.G--.-.--C---.---.---.----.-.-.-.----.----.--.-.----.----.-  3247066</w:t>
      </w:r>
    </w:p>
    <w:p>
      <w:r>
        <w:t>86       2500926    -.---.-.--C---.---.---.----.-.-.-.----.----.--.-.----.----.-  2500942</w:t>
      </w:r>
    </w:p>
    <w:p>
      <w:r>
        <w:t>86       1523777    -.---.-.--C---.---.---.----.-.-G-.----.----.--.-.----.----.-  1523761</w:t>
      </w:r>
    </w:p>
    <w:p>
      <w:r>
        <w:t>86       6323561    -.---.-.--C---.---.---.----.-.-.-.----.----.--.-.----.----.-  6323577</w:t>
      </w:r>
    </w:p>
    <w:p>
      <w:r>
        <w:t>86       2510920    -.---.-.--C---.---.---.----.-.-.-.----.----.--.-.----.----.-  2510936</w:t>
      </w:r>
    </w:p>
    <w:p>
      <w:r>
        <w:t>86       2593045    -.---.-.--C---.---.---.----.-.-.-.----.----.--.-.----.----.-  2593029</w:t>
      </w:r>
    </w:p>
    <w:p>
      <w:r>
        <w:t>86       6541758    -.---.-A--AC--.---.---.----.-.-.-G----.----.--.-.----.        6541774</w:t>
      </w:r>
    </w:p>
    <w:p>
      <w:r>
        <w:t>86       3633332    -.G--.-A--G---.---.---.----.-.-.-.----.----.--.-.----.----.-  3633315</w:t>
      </w:r>
    </w:p>
    <w:p>
      <w:r>
        <w:t>78       2051819    -.G--.-.--C---.---.---.----.-.-C-.----T----.--.-.----.----.-  2051802</w:t>
      </w:r>
    </w:p>
    <w:p>
      <w:r>
        <w:t>78       5670659    -.---.-.--C---.---.---.----.-.-.-.----.----.--.-T----.----.-  5670675</w:t>
      </w:r>
    </w:p>
    <w:p>
      <w:r>
        <w:t>78       8082936    -.---.-.--C---.---.---.----.-.-.-.----.----.--.-.----.----.-  8082920</w:t>
      </w:r>
    </w:p>
    <w:p>
      <w:r>
        <w:t>78       1461635    -.---.-.--C---.---.---.----.-.-.-.----.----.--.-.----.----.-  1461619</w:t>
      </w:r>
    </w:p>
    <w:p>
      <w:r>
        <w:t>78       6318617    -.---.-C--C---.---.---.----.-.-.-.----.----.--.-.----.----.-  6318601</w:t>
      </w:r>
    </w:p>
    <w:p>
      <w:r>
        <w:t>78       5493558    -.---.-.--C---.---.---.----.-.-.-.----.----.--.-.----.----.-  5493542</w:t>
      </w:r>
    </w:p>
    <w:p>
      <w:r>
        <w:t>78       3136620    -.---.-.--C---.---C---.----.-.-.-.----.----.--.-.----T----.-  3136636</w:t>
      </w:r>
    </w:p>
    <w:p>
      <w:r>
        <w:t>78       3252763    -T---.-.--C---.---.---.----.-.-.-.----.----.--.-T----.----.-  3252779</w:t>
      </w:r>
    </w:p>
    <w:p>
      <w:r>
        <w:t>42       10722584   -.---.-.--C---.---.---.----A-.-.-.----.----.--.-.----.----.-  10722600</w:t>
      </w:r>
    </w:p>
    <w:p>
      <w:r>
        <w:t>42       11881492   -.A--.-.--C---.---G---.----.-.-.-.----A----.--.-.----.----.-  11881509</w:t>
      </w:r>
    </w:p>
    <w:p>
      <w:r>
        <w:t>42       6600259    -.G--.-.--C---.---.---.----.-.-.-.----.----.--.-.----.----.-  6600242</w:t>
      </w:r>
    </w:p>
    <w:p>
      <w:r>
        <w:t>42       16740007   -.G--.-.--C---.---.---.----.-.-.-.----.----.--.-.----.----.-  16739990</w:t>
      </w:r>
    </w:p>
    <w:p>
      <w:r>
        <w:t>42       13405031   -.---.A.--C---.---.---.----.-.-.-.----.----.--.-.----.----.-  13405014</w:t>
      </w:r>
    </w:p>
    <w:p>
      <w:r>
        <w:t>42       775323     -.A--.-.--C---.---.---G----.-.-.-.----.----.--.-.----.----.-  775340</w:t>
      </w:r>
    </w:p>
    <w:p>
      <w:r>
        <w:t>42       6368416    -.G--.-.--C---.---.---.----.-.-.-.----.----.--.-.----.----.-  6368399</w:t>
      </w:r>
    </w:p>
    <w:p>
      <w:r>
        <w:t>42       1201592    -.G--.-.--C---.---.---.----.-.-.-.----.----.--.-.----.----.-  1201575</w:t>
      </w:r>
    </w:p>
    <w:p>
      <w:r>
        <w:t>42       10294818   -.---.-A--C---.---.---.----.-.-.-.----.----.--.-.----.----C-  10294834</w:t>
      </w:r>
    </w:p>
    <w:p>
      <w:r>
        <w:t>42       14692192   -.G--.-.--C---.---.---.----.-.-C-.----.----.--.-.----.----.-  14692175</w:t>
      </w:r>
    </w:p>
    <w:p>
      <w:r>
        <w:t>42       3087427    -.---.-.--C---.---.---.----.-.-.-.----.----.--.-.----.----.-  3087443</w:t>
      </w:r>
    </w:p>
    <w:p>
      <w:r>
        <w:t>42       8773233    -.G--.-.--C---.---.---.----.-.-.-.----.----.--.-.----.----.-  8773216</w:t>
      </w:r>
    </w:p>
    <w:p>
      <w:r>
        <w:t>42       17199985   -.---.-.--C---.---.---T----.-.-.-.----.----.--.-.----.----.-  17199969</w:t>
      </w:r>
    </w:p>
    <w:p>
      <w:r>
        <w:t>42       3584882    -.---.-.--C---.---.---.----.-.-.-.----.----.--.-.----.----.-  3584898</w:t>
      </w:r>
    </w:p>
    <w:p>
      <w:r>
        <w:t>42       12544962   -.---.-.--C---.---.---.----.-.-.-.----.----.--.-.----.----.-  12544978</w:t>
      </w:r>
    </w:p>
    <w:p>
      <w:r>
        <w:t>42       2494055    -.---.-A--C---.---.---.----.-.-.-T----.----.--.-.----.----.-  2494071</w:t>
      </w:r>
    </w:p>
    <w:p>
      <w:r>
        <w:t>42       6728560    -.---.-A--C---.---.---.----.-.-.-.----.----.--.-.----.----.-  6728544</w:t>
      </w:r>
    </w:p>
    <w:p>
      <w:r>
        <w:t>42       5768153    -.---.-.--C---.---.---.----.-.-.-.----T----.--.-.----.----.-  5768169</w:t>
      </w:r>
    </w:p>
    <w:p>
      <w:r>
        <w:t>42       6072267    -.---.-.--.---.---.---.----.-.-.-.----.----.--.-.----.----.-  6072283</w:t>
      </w:r>
    </w:p>
    <w:p>
      <w:r>
        <w:t>42       15563949   -.---.-.--C---.---G---G----.-.-.-.----.----.--G-.----.----.-  15563965</w:t>
      </w:r>
    </w:p>
    <w:p>
      <w:r>
        <w:t>42       14966895   -.---.-.--C---.---.---.----.-.-.-.----.----.--.-.----.----.-  14966879</w:t>
      </w:r>
    </w:p>
    <w:p>
      <w:r>
        <w:t>42       14371983   -.---.-.--C---.---.---.----.-.-.-.----.----.--.-.----.----.-  14371999</w:t>
      </w:r>
    </w:p>
    <w:p>
      <w:r>
        <w:t>42       15941882   -.---.-.--.---.---G---G----.-.-.-.----T----.--.-.----.----.-  15941866</w:t>
      </w:r>
    </w:p>
    <w:p>
      <w:r>
        <w:t>42       14546060   -.---.-.--C---.---.---.----.-.-.-.----.----.--.-.----G----.-  14546076</w:t>
      </w:r>
    </w:p>
    <w:p>
      <w:r>
        <w:t>42       12164027   -.---.-.--C---.---G---.----.-.-.-.----.----.--.-.----.----.-  12164043</w:t>
      </w:r>
    </w:p>
    <w:p>
      <w:r>
        <w:t>42       5386948    -.---.-.--C---.---.---.----.-.-.-T----.----.--.-.----.----.-  5386964</w:t>
      </w:r>
    </w:p>
    <w:p>
      <w:r>
        <w:t>42       9012539    -.---.-.--C---.---.---.----.-.-C-.----.----.--.-.----.----.-  9012555</w:t>
      </w:r>
    </w:p>
    <w:p>
      <w:r>
        <w:t>42       12561468   -.---.-.--C---.---.---.----.-.-.-.----.----A--.-.----.----.-  12561484</w:t>
      </w:r>
    </w:p>
    <w:p>
      <w:r>
        <w:t>42       3076102    -.---.-A--C---.---.---.----.-.-.-.----.----.--.-.----G----.-  3076118</w:t>
      </w:r>
    </w:p>
    <w:p>
      <w:r>
        <w:t>42       13082131   -.G--.-.--C---.---.---.----.-.-.-.----.----.--.-.----.----.T  13082113</w:t>
      </w:r>
    </w:p>
    <w:p>
      <w:r>
        <w:t>42       16395015   -.---.-.--C---.---.---.----.-.-.-.----.----.--.-.----.----.-  16395031</w:t>
      </w:r>
    </w:p>
    <w:p>
      <w:r>
        <w:t>42       14090138   -.---.-.--C---.---.---.----.-.-.-.----.----.--.-.----.----.-  14090122</w:t>
      </w:r>
    </w:p>
    <w:p>
      <w:r>
        <w:t>42       13714447   -.---.-.--C---.---.---.----A-.-.-.----.----.--.-T----G----.-  13714463</w:t>
      </w:r>
    </w:p>
    <w:p>
      <w:r>
        <w:t>42       4215913    -.---.-.--C---.---.---.----.-.-.-.----.----.--.-.----.----C-  4215897</w:t>
      </w:r>
    </w:p>
    <w:p>
      <w:r>
        <w:t>42       11636164   -.G--.-A--C---.---.--------.-.-.-.----.----.--G-.----.----.-  11636180</w:t>
      </w:r>
    </w:p>
    <w:p>
      <w:r>
        <w:t>42       4012191    -.---G-A--C---.---.---.----.-.-.-.----.----.--.-.----.----.-  4012207</w:t>
      </w:r>
    </w:p>
    <w:p>
      <w:r>
        <w:t>9        2428728    -.---.-.--C---.---.---.----.-.-.-.----.----.--.-.----.----.-  2428712</w:t>
      </w:r>
    </w:p>
    <w:p>
      <w:r>
        <w:t>9        3449030    -.---.-.--C---.---.---.----.-.-.-.----.----.--.-.----.----.-  3449014</w:t>
      </w:r>
    </w:p>
    <w:p>
      <w:r>
        <w:t>9        2511747    -.---.-.--C---.---.---.----.-G-.-.----.----.--.-T----.----.-  2511763</w:t>
      </w:r>
    </w:p>
    <w:p>
      <w:r>
        <w:t>9        4647868    -.G--.-.--C---.---.---T----.-.-.-.----.----.--.-.----.----.-  4647851</w:t>
      </w:r>
    </w:p>
    <w:p>
      <w:r>
        <w:t>9        11443274   -.G--.-.--C---.---.---.----.-.-.-.----.----.--.-.----.----.-  11443257</w:t>
      </w:r>
    </w:p>
    <w:p>
      <w:r>
        <w:t>9        42994128   -.---G-A--.C--.---.---.----.-.-.-.----.----.--.-.----G----.-  42994145</w:t>
      </w:r>
    </w:p>
    <w:p>
      <w:r>
        <w:t>9        36699763   -.---.-.--C---.---.---.----.-.-.-.----.----.--.-.----.----.-  36699779</w:t>
      </w:r>
    </w:p>
    <w:p>
      <w:r>
        <w:t>9        8027761    -.---.A.--C---.---.---.----.-.-.-.----.----.--.-.----.----.-  8027744</w:t>
      </w:r>
    </w:p>
    <w:p>
      <w:r>
        <w:t>9        32124335   -.---.-.--C---.---.---.----.-.-.-.----T----G--.-.----.----.-  32124351</w:t>
      </w:r>
    </w:p>
    <w:p>
      <w:r>
        <w:t>9        38619027   -.G--.-.--C---.---.---.----.-.-.-.----.----.--.-.----.----G-  38619010</w:t>
      </w:r>
    </w:p>
    <w:p>
      <w:r>
        <w:t>9        11921671   -.G--.-.--C---.---.---.----.-.-.-.----.----.--.-.----.----.-  11921654</w:t>
      </w:r>
    </w:p>
    <w:p>
      <w:r>
        <w:t>9        39753154   -.G--.-.--C---.---.---.----.-.-.-.----.----.--.-.----.----.-  39753137</w:t>
      </w:r>
    </w:p>
    <w:p>
      <w:r>
        <w:t>9        9474359    -.G--.-.--C---.---G---.----.-.-.-T----T----.--.-.----.----.-  9474342</w:t>
      </w:r>
    </w:p>
    <w:p>
      <w:r>
        <w:t>9        35103665   -.---.-.--C---.---.---.----.-.-.-.----.----.--.-.----.----.-  35103681</w:t>
      </w:r>
    </w:p>
    <w:p>
      <w:r>
        <w:t>9        18209160   -.G--.-.--C---.---.---.----.-.-C-.----.----.--.-.----.----.-  18209143</w:t>
      </w:r>
    </w:p>
    <w:p>
      <w:r>
        <w:t>9        34163990   -.G--.-A--C---.-------.----.-.-.-.----.----.--.-.----.----.-  34164006</w:t>
      </w:r>
    </w:p>
    <w:p>
      <w:r>
        <w:t>9        24611583   -.---.-.--C---.---.---.----.-.-.-.----.----.--.-.----.----.-  24611567</w:t>
      </w:r>
    </w:p>
    <w:p>
      <w:r>
        <w:t>9        14263092   -.G--.-.--C---.---.---.----.-.-.-.----.----.--.-.----.----.-  14263075</w:t>
      </w:r>
    </w:p>
    <w:p>
      <w:r>
        <w:t>9        33242049   -.---.-.--C---.---.---.----.-.-.-.----.----.--.-.----.----.-  33242065</w:t>
      </w:r>
    </w:p>
    <w:p>
      <w:r>
        <w:t>9        40066211   -.---.-.--C---.---.---.----.-.-.-.----.----.--.-.----G----.-  40066227</w:t>
      </w:r>
    </w:p>
    <w:p>
      <w:r>
        <w:t>9        6227181    -.---.-.--C---.---.---.----.-.-.-.----.----.--.-.----.----.-  6227197</w:t>
      </w:r>
    </w:p>
    <w:p>
      <w:r>
        <w:t>9        44608655   -.---.-A--C---.---.---.----A-.-.-.----.----.--G-T----.----.-  44608671</w:t>
      </w:r>
    </w:p>
    <w:p>
      <w:r>
        <w:t>9        1204110    -.---.-.--C---.---.---C----.-.-.-.----.----.--.-.----.----.-  1204126</w:t>
      </w:r>
    </w:p>
    <w:p>
      <w:r>
        <w:t>9        26777216   -.---.-.--C---.---.---.----.-.-.-.----T----.--.-.----.----.-  26777232</w:t>
      </w:r>
    </w:p>
    <w:p>
      <w:r>
        <w:t>9        15798882   -.G--.-.--C---.---.---.----.-.-.-T----.----.--.-.----.----.-  15798865</w:t>
      </w:r>
    </w:p>
    <w:p>
      <w:r>
        <w:t>9        32698306   -.---.-A--C---.---.---G----.-.-.-.----.----.--.-.----.----.-  32698322</w:t>
      </w:r>
    </w:p>
    <w:p>
      <w:r>
        <w:t>9        21693574   -.---.-.--C---.---.---.----.-.-.-.----.----.--.-.----.----.-  21693558</w:t>
      </w:r>
    </w:p>
    <w:p>
      <w:r>
        <w:t>9        25619756   -.---.-.--C---.---.---.----T-.-.-.----.----.--.-A----.----.-  25619740</w:t>
      </w:r>
    </w:p>
    <w:p>
      <w:r>
        <w:t>9        29703214   -.---.-.--C---.---G---.----.-.-.-.----.----.--.-.----.----.-  29703198</w:t>
      </w:r>
    </w:p>
    <w:p>
      <w:r>
        <w:t>9        41896613   -.---.-.--C---.---.---.----.-.-.-.----.----.--.-.----.----C-  41896629</w:t>
      </w:r>
    </w:p>
    <w:p>
      <w:r>
        <w:t>9        6384246    -.---.-.--C---.---.---.----.-.-.-.----.----.--.-.----.----C-  6384230</w:t>
      </w:r>
    </w:p>
    <w:p>
      <w:r>
        <w:t>9        33682222   -.---.-.--C---.---G---.----.-.-.-.----.----.--.-.----.----.-  33682238</w:t>
      </w:r>
    </w:p>
    <w:p>
      <w:r>
        <w:t>9        37404721   -.---.-.--C---.---.---.----.-.-.-.----.----.--.-.----.----.-  37404705</w:t>
      </w:r>
    </w:p>
    <w:p>
      <w:r>
        <w:t>9        6617263    -.---.-.--C---.---.---.----.-.-.-.----.----.--.-.----.----.-  6617247</w:t>
      </w:r>
    </w:p>
    <w:p>
      <w:r>
        <w:t>9        1080338    -.GG-.-.--C---.---.---.----.-.-.-.----.----.--.-.----.----.-  1080320</w:t>
      </w:r>
    </w:p>
    <w:p>
      <w:r>
        <w:t>9        25885391   -.---.-.--C---.---.---G----.-.-.-.----.----.--.-.----.----.-  25885375</w:t>
      </w:r>
    </w:p>
    <w:p>
      <w:r>
        <w:t>9        39925769   -.---.-.--C---G---.---.----.-.-.-.----.----.--.-T----G----.-  39925785</w:t>
      </w:r>
    </w:p>
    <w:p>
      <w:r>
        <w:t>9        15404703   -.---.-.--C---.---.---.----.-.-.-.----.----.--.-.----.----.-  15404687</w:t>
      </w:r>
    </w:p>
    <w:p>
      <w:r>
        <w:t>9        37003099   -.---.-.--C---.---.---.----.-.-.-.----.----.--.-.----.----.-  37003083</w:t>
      </w:r>
    </w:p>
    <w:p>
      <w:r>
        <w:t>9        3322614    -.---.-.--C---.---.---.----.-.-.-.----.----.--.-.----.----.-  3322630</w:t>
      </w:r>
    </w:p>
    <w:p>
      <w:r>
        <w:t>9        28987912   -.---.-A--C---.---.---.----.-.-.-.----.----.--.-.----.----.-  28987928</w:t>
      </w:r>
    </w:p>
    <w:p>
      <w:r>
        <w:t>9        29319647   -.---.-.--C---.---.---.----.-.-.-.----.----.--.-.----.----.-  29319663</w:t>
      </w:r>
    </w:p>
    <w:p>
      <w:r>
        <w:t>9        904155     -----.-.--C---.---.---.----.-.-.-.----.----.--.-.----.----.-  904140</w:t>
      </w:r>
    </w:p>
    <w:p>
      <w:r>
        <w:t>9        9353173    -.---.-.--C---.---.---.----.-.-.-.----.----.--.-.----.----.-  9353189</w:t>
      </w:r>
    </w:p>
    <w:p>
      <w:r>
        <w:t>9        45453249   -.G--.-.--C---.---.---.----.-.-.-.----.----.--.-T----.----.-  45453232</w:t>
      </w:r>
    </w:p>
    <w:p>
      <w:r>
        <w:t>9        11065722   -.                                                            11065722</w:t>
      </w:r>
    </w:p>
    <w:p>
      <w:r>
        <w:t>9        7984854    -.G--.-A--C---.-------.----.-.-.-.----.----.--.-.----.----.-  7984838</w:t>
      </w:r>
    </w:p>
    <w:p>
      <w:r>
        <w:t>9        37528226   -.                                                            37528226</w:t>
      </w:r>
    </w:p>
    <w:p>
      <w:r>
        <w:t>9        815837     -.G--.-A--C---.---.---.----.-.-.-.----.----T--.-.----.----A-  815820</w:t>
      </w:r>
    </w:p>
    <w:p>
      <w:r>
        <w:t>9        11142457   -.G--.-A--C---.---.---.----.-.-.-.----.----.--G-.----G----.-  11142440</w:t>
      </w:r>
    </w:p>
    <w:p>
      <w:r>
        <w:t>9        20087373   -.---.-A--.---.---.---.----A-.-.-.----.----T--G-.----.----.-  20087357</w:t>
      </w:r>
    </w:p>
    <w:p>
      <w:r>
        <w:t>9        7749621    -.---.-A--G---.-------.----.-.-.-.----.----.--.-.----.----.-  7749606</w:t>
      </w:r>
    </w:p>
    <w:p>
      <w:r>
        <w:t>8        24296091   -.---.-.--C---.---.---G----.-.-.-.----.----.--.-.----.----.-  24296075</w:t>
      </w:r>
    </w:p>
    <w:p>
      <w:r>
        <w:t>8        44763313   -.---.-.--C---.---.---.----.-.-.-.----.----.--.-.----.----.-  44763329</w:t>
      </w:r>
    </w:p>
    <w:p>
      <w:r>
        <w:t>8        20995567   -.---.-.--C---.---.---.----.-.-.-T----.----.--.-.----.----.-  20995551</w:t>
      </w:r>
    </w:p>
    <w:p>
      <w:r>
        <w:t>8        48249815   -.---.-.--C---.---.---.----T-G-.-G----.----.--.-.----.----.-  48249831</w:t>
      </w:r>
    </w:p>
    <w:p>
      <w:r>
        <w:t>8        41392478   -.---.-.--C---.---.---.----.-.-.-.----.----.--.-.----.----.-  41392462</w:t>
      </w:r>
    </w:p>
    <w:p>
      <w:r>
        <w:t>8        26853832   -.G--.-.--C---.---G---G----A-.-.-.----.----.--.-.----.----.-  26853849</w:t>
      </w:r>
    </w:p>
    <w:p>
      <w:r>
        <w:t>8        35784216   -.---.-.--C---.---.---.----.-.-.-.----.----.--.-.----G----.-  35784232</w:t>
      </w:r>
    </w:p>
    <w:p>
      <w:r>
        <w:t>8        44237095   -.---.-.--C---.---.---.----.-.-.-.----.----.--.-.----.----.-  44237111</w:t>
      </w:r>
    </w:p>
    <w:p>
      <w:r>
        <w:t>8        45119134   -.---.-.--C---.---G---.----.-.-.-.----.----.--.-T----.----.-  45119150</w:t>
      </w:r>
    </w:p>
    <w:p>
      <w:r>
        <w:t>8        46403005   -.G--.-.--C---.---.---.----.-.-.-.----.----.--.-.----.----.-  46402988</w:t>
      </w:r>
    </w:p>
    <w:p>
      <w:r>
        <w:t>8        19727170   -.---G-.--.C--.---.---.----.-.-.-.----.----.--.-.----.----.-  19727187</w:t>
      </w:r>
    </w:p>
    <w:p>
      <w:r>
        <w:t>8        15446078   -.G--.-.--C---.---.---.----.-.-.-T----.----.----.----.----.-  15446062</w:t>
      </w:r>
    </w:p>
    <w:p>
      <w:r>
        <w:t>8        52391570   -.G--.-.--C---.---.---.----.-.-.-.----.----.--.-.----.----.-  52391553</w:t>
      </w:r>
    </w:p>
    <w:p>
      <w:r>
        <w:t>8        23047553   -.---.-.--C---.---G---G----.-.-.-.----.----.--.-.----.----.-  23047537</w:t>
      </w:r>
    </w:p>
    <w:p>
      <w:r>
        <w:t>8        42253341   -.G--.-.--C---.---.---.----.-.-.-.----.----.--.-.----.----.-  42253324</w:t>
      </w:r>
    </w:p>
    <w:p>
      <w:r>
        <w:t>8        30984963   -.G--.-.--C---.---.---.----.-.-.-.----.----.--.-.----.----.-  30984946</w:t>
      </w:r>
    </w:p>
    <w:p>
      <w:r>
        <w:t>8        34973801   -.G--.-A--.---.---.---.----.-.-.-.----.----.--.-.----.----.-  34973784</w:t>
      </w:r>
    </w:p>
    <w:p>
      <w:r>
        <w:t>8        15361566   -.G--.-.--C---.---.---.----.-.-.-.----.----.--.-.----.----.-  15361549</w:t>
      </w:r>
    </w:p>
    <w:p>
      <w:r>
        <w:t>8        20746687   -.G--.-.--C---.---.---.----.-.-.-.----.----.--.-.----.----.-  20746670</w:t>
      </w:r>
    </w:p>
    <w:p>
      <w:r>
        <w:t>8        48515954   -.A--.-.--C---.---.---.----.-.-.-.----.----.--.-.----.----.-  48515971</w:t>
      </w:r>
    </w:p>
    <w:p>
      <w:r>
        <w:t>8        13889856   -.GA-.-.--C---.---.---.----.-.-.-.----.----.--.-.----.----.-  13889838</w:t>
      </w:r>
    </w:p>
    <w:p>
      <w:r>
        <w:t>8        27324316   -.---.-.--C---.---.---.----.-.-.-.----.----.--.-T----G----.-  27324332</w:t>
      </w:r>
    </w:p>
    <w:p>
      <w:r>
        <w:t>8        7114069    -.G--.-.------.---.---.----.-.-C-.----.----.--.-.----.----.-  7114053</w:t>
      </w:r>
    </w:p>
    <w:p>
      <w:r>
        <w:t>8        31504473   -.G--.-A--C---.---.---.----.-G-.-.----.----.--.-.----.----.-  31504456</w:t>
      </w:r>
    </w:p>
    <w:p>
      <w:r>
        <w:t>8        21504500   A.---.-.--C---.---.---G----.-.-.-.----.----.--.-.----.----.-  21504517</w:t>
      </w:r>
    </w:p>
    <w:p>
      <w:r>
        <w:t>8        24812434   -.---.-.--C---.---.---.----.-.-.-.----.----.--.-.----.----.-  24812450</w:t>
      </w:r>
    </w:p>
    <w:p>
      <w:r>
        <w:t>8        225130     -.---.-.--C---.---.---.----.-.-.-.----.----A--.-.----.----.-  225146</w:t>
      </w:r>
    </w:p>
    <w:p>
      <w:r>
        <w:t>8        5281384    -.---.-.--C---.---.---.----.-.-.-T----.----.--.-.----.----.-  5281400</w:t>
      </w:r>
    </w:p>
    <w:p>
      <w:r>
        <w:t>8        7002305    -.---.-.--C---.---.---.----.-.-.-.----.----.--.-.----.----.-  7002321</w:t>
      </w:r>
    </w:p>
    <w:p>
      <w:r>
        <w:t>8        721226     -.G--.-.--C---.---.---.----.-.-.-----------.----.----.----.-  721212</w:t>
      </w:r>
    </w:p>
    <w:p>
      <w:r>
        <w:t>8        48137595   -.---.-.--C---.---.---.----.-.-.-.----.----.--.-.----.----.-  48137611</w:t>
      </w:r>
    </w:p>
    <w:p>
      <w:r>
        <w:t>8        32145316   -.G--.-.--C---.---.---G----.-.-.-.----.----.--.-.----.----.-  32145299</w:t>
      </w:r>
    </w:p>
    <w:p>
      <w:r>
        <w:t>8        31970534   -.---.-.--C---.---.---.----.-.-.-.----.----.--.-.----.----.-  31970550</w:t>
      </w:r>
    </w:p>
    <w:p>
      <w:r>
        <w:t>8        15128689   -.---.-.--C---.---.---.----.-.-.-.----.----.--.-.----.----.-  15128705</w:t>
      </w:r>
    </w:p>
    <w:p>
      <w:r>
        <w:t>8        11973939   -.---.-.--C---.---.---.----.-.-.-.----.----.--.-.----.----.-  11973955</w:t>
      </w:r>
    </w:p>
    <w:p>
      <w:r>
        <w:t>8        32305029   -.---.-.--C---.---.---.----.-.-.-.----.----.--.-.----.----.-  32305045</w:t>
      </w:r>
    </w:p>
    <w:p>
      <w:r>
        <w:t>8        16907189   -.---.-.--C---.---.---.----.-.-.-.----.----.--.-.----.----.-  16907205</w:t>
      </w:r>
    </w:p>
    <w:p>
      <w:r>
        <w:t>8        22258891   -.---.-.--C---.---.---.----.-.-.-.----.----.--.-T----G----.-  22258907</w:t>
      </w:r>
    </w:p>
    <w:p>
      <w:r>
        <w:t>8        28754596   -.---.-.--C---.---.---.----.-.-.-.----.----.--.-.----.----.-  28754612</w:t>
      </w:r>
    </w:p>
    <w:p>
      <w:r>
        <w:t>8        44088859   -.---.-.--C---.---.---.----.-.-.-.----.----.--.-.----.----.-  44088875</w:t>
      </w:r>
    </w:p>
    <w:p>
      <w:r>
        <w:t>8        20796810   -.G--.-.--C---.---.---G----.-.-.-.----.----.--.-.----.----.-  20796793</w:t>
      </w:r>
    </w:p>
    <w:p>
      <w:r>
        <w:t>8        21790382   -.---.-.--C---.---.---.----.-.-.-.----.----.--.-.----.----.-  21790366</w:t>
      </w:r>
    </w:p>
    <w:p>
      <w:r>
        <w:t>8        40346078   -.---.-.--C---.---.---.----.-.-.-.----.----.--.-.----.----.-  40346062</w:t>
      </w:r>
    </w:p>
    <w:p>
      <w:r>
        <w:t>8        38350980   -.---.-.--C---.---.---.----.-.-.-.----.----.--.-.----.----.-  38350996</w:t>
      </w:r>
    </w:p>
    <w:p>
      <w:r>
        <w:t>8        4567500    -.---.-.--C---.---.---.----.-.-.-.----.----.--.-.----.----.-  4567484</w:t>
      </w:r>
    </w:p>
    <w:p>
      <w:r>
        <w:t>8        32138256   -.---.-.--C---.---G---G----.-.-.-.----.----.--.-.----.----.-  32138272</w:t>
      </w:r>
    </w:p>
    <w:p>
      <w:r>
        <w:t>8        41619486   -.---.-.--C---.---.---.----.-.-.-.----.----.--.-.----.----.-  41619470</w:t>
      </w:r>
    </w:p>
    <w:p>
      <w:r>
        <w:t>8        34731897   -.---.-.--.---.---.---.----.-.-.-.----.----.--.-.----.----.-  34731881</w:t>
      </w:r>
    </w:p>
    <w:p>
      <w:r>
        <w:t>8        31687402   -.---.-.--C---.---.---.----.-.-.-.----.----.--.-.----G----.-  31687418</w:t>
      </w:r>
    </w:p>
    <w:p>
      <w:r>
        <w:t>8        13047760   -.---.-.--C---.---.---.----.-.-.-.----.----.--.-.----.----.-  13047776</w:t>
      </w:r>
    </w:p>
    <w:p>
      <w:r>
        <w:t>8        51033284   -.---.-.--C---.---G---.----.-.-C-.----.----.--.-.----.----.-  51033268</w:t>
      </w:r>
    </w:p>
    <w:p>
      <w:r>
        <w:t>8        41749519   -.---.-.--C---.---.---.----.-.-.-.----.----.--.-.----.----.-  41749503</w:t>
      </w:r>
    </w:p>
    <w:p>
      <w:r>
        <w:t>8        47335721   -.---.-.--C---.---.---.----.-.-.----------------T----T----.-  47335733</w:t>
      </w:r>
    </w:p>
    <w:p>
      <w:r>
        <w:t>8        39264560   -.---.-A--C---.---.---.----.-.-.-.----.----T--G-.----.----.-  39264576</w:t>
      </w:r>
    </w:p>
    <w:p>
      <w:r>
        <w:t>8        43022115   -.---.-.--C---.---.---.----.-.-.-.----.----.--.-.----.----.-  43022099</w:t>
      </w:r>
    </w:p>
    <w:p>
      <w:r>
        <w:t>8        45135360   -.G--.-.--C---.---.---.----.-.-.-.----.----.--.-.----.----.-  45135343</w:t>
      </w:r>
    </w:p>
    <w:p>
      <w:r>
        <w:t>8        28661326   -.G--.-.--C---.---.---.----.-.-.-.----.----.--.-.----G----.-  28661309</w:t>
      </w:r>
    </w:p>
    <w:p>
      <w:r>
        <w:t>8        31804857   -.---.-.--C---.---.---.----.-.-.-.----.----.--.-.----.----.-  31804873</w:t>
      </w:r>
    </w:p>
    <w:p>
      <w:r>
        <w:t>8        9047272    -.---.-.--C---.---.---.----.-.-.-.----.----.--.-.----.----.-  9047256</w:t>
      </w:r>
    </w:p>
    <w:p>
      <w:r>
        <w:t>8        32670071   -.---.-.--C---.---.---.----.-.-.-.----.----.--.-.----.----.-  32670087</w:t>
      </w:r>
    </w:p>
    <w:p>
      <w:r>
        <w:t>8        3487511    -.---.-.--C---.---.---.----.-.-.-G----.----.--.-.----.----.-  3487527</w:t>
      </w:r>
    </w:p>
    <w:p>
      <w:r>
        <w:t>8        24011736   -.G--.-.--C---.---.---.----.-.-.-.----.----.--.-.----.----.-  24011719</w:t>
      </w:r>
    </w:p>
    <w:p>
      <w:r>
        <w:t>8        36148972   -.---.-.--C---.---.---.----.-.-C-.----.----.--.-.----G----.-  36148956</w:t>
      </w:r>
    </w:p>
    <w:p>
      <w:r>
        <w:t>8        13032093   -.---.-.--C---.---.---.----.-.-.-.----.----.--.-.----.----.-  13032109</w:t>
      </w:r>
    </w:p>
    <w:p>
      <w:r>
        <w:t>8        19468543   -.---.-.--C---.---.---.----.-.-.-.----.----.--.-T----.----G-  19468559</w:t>
      </w:r>
    </w:p>
    <w:p>
      <w:r>
        <w:t>8        11297668   -.---.-.--C---.---.---.----.-.-.-.----.----.--.-.----G----.-  11297652</w:t>
      </w:r>
    </w:p>
    <w:p>
      <w:r>
        <w:t>8        2633083    A.---.-.--C---.---.---.----.-.-C-.----.----.--.-.----.----.-  2633066</w:t>
      </w:r>
    </w:p>
    <w:p>
      <w:r>
        <w:t>8        33397773   -.---.-.--C---.---.---G----.-.-.-.----.----.--.-.----.----.-  33397757</w:t>
      </w:r>
    </w:p>
    <w:p>
      <w:r>
        <w:t>8        14950552   -.G--.-A--C---.---.---.----.-.-.-.----.----.--.-.----.----.-  14950535</w:t>
      </w:r>
    </w:p>
    <w:p>
      <w:r>
        <w:t>8        28392498   -.                                                            28392498</w:t>
      </w:r>
    </w:p>
    <w:p>
      <w:r>
        <w:t>8        10207962   -.---.-.--C---.---.---.----.-.-.-T----.----.--.-.----.----.-  10207978</w:t>
      </w:r>
    </w:p>
    <w:p>
      <w:r>
        <w:t>8        46346464   -.G--.-A--C---.---.---.----.-.-.-.----.----.--G-.----.----.-  46346447</w:t>
      </w:r>
    </w:p>
    <w:p>
      <w:r>
        <w:t>8        36927340   -.                                                            36927340</w:t>
      </w:r>
    </w:p>
    <w:p>
      <w:r>
        <w:t>8        32220601   -.---.-.--C---.---.---.----.-.-.-.----.----.--.-.----.----.-  32220585</w:t>
      </w:r>
    </w:p>
    <w:p>
      <w:r>
        <w:t>74       820011     -.---.-.--C---.---.---.----.-.-.-.----.----.--.-.----.----C-  820027</w:t>
      </w:r>
    </w:p>
    <w:p>
      <w:r>
        <w:t>74       987694     -.G--.-.--C---.---.---G----.-.-.-T----.----.--.-.----.----.-  987677</w:t>
      </w:r>
    </w:p>
    <w:p>
      <w:r>
        <w:t>74       5794627    -.---.-.--C---.---.---.----.-.-.-.----.----.--.-G----.----.-  5794643</w:t>
      </w:r>
    </w:p>
    <w:p>
      <w:r>
        <w:t>74       1161572    -.---.-.--C---.---.---.----.-.-.-.----.----.--.-.----.----.-  1161556</w:t>
      </w:r>
    </w:p>
    <w:p>
      <w:r>
        <w:t>74       996261     -.---.-.--C---.---.---.----.-.-.-.----.----.--.-T----.----.-  996277</w:t>
      </w:r>
    </w:p>
    <w:p>
      <w:r>
        <w:t>74       3903234    -.---.-.--C---.---.---.----.-.-.-.----.----.--.-.----.----.-  3903250</w:t>
      </w:r>
    </w:p>
    <w:p>
      <w:r>
        <w:t>74       6368463    -.---.-A--C---.---.---.----.-G-.-.----.----.--.-.----.----.-  6368479</w:t>
      </w:r>
    </w:p>
    <w:p>
      <w:r>
        <w:t>15       1776884    -.---.-.--C---.---.---.----.-.-.-.----.----.--.-.----.----.-  1776900</w:t>
      </w:r>
    </w:p>
    <w:p>
      <w:r>
        <w:t>15       14856798   -.---.-.--C---C---.---.----A-.-.-.----.----.--.-.----.----.-  14856814</w:t>
      </w:r>
    </w:p>
    <w:p>
      <w:r>
        <w:t>15       1462779    -.---.-.--C---.---.---.----.-.-.-.----.----.--.-.----.----.-  1462763</w:t>
      </w:r>
    </w:p>
    <w:p>
      <w:r>
        <w:t>15       15211909   -.---.-.--C---.---.---.----.-.-.-.----.----.--.-T----.----.-  15211925</w:t>
      </w:r>
    </w:p>
    <w:p>
      <w:r>
        <w:t>15       31667985   -.---.-.--C---.---.---.----.-.-.-.----.----.--.-.----.----.-  31668001</w:t>
      </w:r>
    </w:p>
    <w:p>
      <w:r>
        <w:t>15       13992583   -.A--.-.--C---.---.---.----.-.-.-.----T----.--.-.----.----.-  13992600</w:t>
      </w:r>
    </w:p>
    <w:p>
      <w:r>
        <w:t>15       11358900   -.---.-.--C---.---.---.----.-.-.-.----.----.--.-.----.----.-  11358884</w:t>
      </w:r>
    </w:p>
    <w:p>
      <w:r>
        <w:t>15       25034222   -.A--.-.--C---.---.---.----.-.-.-.----.----.--.-.----.----.-  25034239</w:t>
      </w:r>
    </w:p>
    <w:p>
      <w:r>
        <w:t>15       34219762   -.G--.-A--G---.---.---.----.-.-.-.----.----.--.-A----G----.-  34219779</w:t>
      </w:r>
    </w:p>
    <w:p>
      <w:r>
        <w:t>15       10783969   -.G--.-.--C---A---.---.----.-.-.-.----.----.--.-.----.----.-  10783952</w:t>
      </w:r>
    </w:p>
    <w:p>
      <w:r>
        <w:t>15       19045275   -.G--.-.--C---.---.---.----.-.-.-.----.----.--.-.----.----.-  19045258</w:t>
      </w:r>
    </w:p>
    <w:p>
      <w:r>
        <w:t>15       20413548   -.---.-.--C---.---.---.----.-.-.-T----.----.--.-.----.----.-  20413564</w:t>
      </w:r>
    </w:p>
    <w:p>
      <w:r>
        <w:t>15       9839002    -.G--.-.--C---.---.---.----.-.-.-.----.----.--.-.----.----.-  9838985</w:t>
      </w:r>
    </w:p>
    <w:p>
      <w:r>
        <w:t>15       12004727   -.C--.-A--C---.---.---.----.-.-.-.----.----.--.-.----.----.-  12004744</w:t>
      </w:r>
    </w:p>
    <w:p>
      <w:r>
        <w:t>15       24750513   T.---.-.--C---.---.---.----.-.-.-.----.----.--.-.----.----.-  24750496</w:t>
      </w:r>
    </w:p>
    <w:p>
      <w:r>
        <w:t>15       28410267   -.---.-.--A---.---.---.----.-.-.-.----.----.--.-.----.----.-  28410251</w:t>
      </w:r>
    </w:p>
    <w:p>
      <w:r>
        <w:t>15       12153561   -.---.-.--C---.---.---.----.-.-.-G----.----.--.-.----.----.-  12153545</w:t>
      </w:r>
    </w:p>
    <w:p>
      <w:r>
        <w:t>15       12726502   -.---.-.--C---.---.---.----.-.-.-.----.----.--.-.----.----.-  12726486</w:t>
      </w:r>
    </w:p>
    <w:p>
      <w:r>
        <w:t>15       13529037   -.---.-.--C---.---.---.----.-.-.-.----.----.--.-.----.----.-  13529053</w:t>
      </w:r>
    </w:p>
    <w:p>
      <w:r>
        <w:t>15       19589199   -.---.-.--C---.---.---.----.-.-.-.----G----.--.-.----.----.-  19589215</w:t>
      </w:r>
    </w:p>
    <w:p>
      <w:r>
        <w:t>15       4876183    -.---.-.--C---.---.---G----.-.-.-.----.----T--.-.----.----.-  4876199</w:t>
      </w:r>
    </w:p>
    <w:p>
      <w:r>
        <w:t>15       25491247   -.G--.-.--C---.---.---G----.-.-.-.----.----.--.-.----.----.-  25491230</w:t>
      </w:r>
    </w:p>
    <w:p>
      <w:r>
        <w:t>15       12594417   -.---.-.--C---.---.---.----.-.-C-.----.----.--.-.----.----.-  12594433</w:t>
      </w:r>
    </w:p>
    <w:p>
      <w:r>
        <w:t>15       18520779   -.---G-.--AAC-.---.---.----.-.-.-.----.----.--.-.----.----.-  18520761</w:t>
      </w:r>
    </w:p>
    <w:p>
      <w:r>
        <w:t>15       22138973   -.G--.-.--C---C---.---G----.-.-.-.----.----.--.-.----.----.-  22138956</w:t>
      </w:r>
    </w:p>
    <w:p>
      <w:r>
        <w:t>15       3574991    -.---.-A--C---.---.---.----.-.-.-.----.----.--G-.----.----.-  3575007</w:t>
      </w:r>
    </w:p>
    <w:p>
      <w:r>
        <w:t>15       14286057   -.---.-.--C---.---.---.----.-.-.-.----.----.--.-.----.----.-  14286073</w:t>
      </w:r>
    </w:p>
    <w:p>
      <w:r>
        <w:t>15       26780655   -.---.-A--C---.---.---.----.-.-.-.----.----.--.-.----.----.-  26780639</w:t>
      </w:r>
    </w:p>
    <w:p>
      <w:r>
        <w:t>15       32906720   -.---.-.--C---.---.---.----.-.-.-.----.----.--.-.----.----.-  32906736</w:t>
      </w:r>
    </w:p>
    <w:p>
      <w:r>
        <w:t>15       30608822   -.---.-.--C---.---.---G----.-.-.-A----.----.--.-.----G----.-  30608806</w:t>
      </w:r>
    </w:p>
    <w:p>
      <w:r>
        <w:t>15       28747455   -.---.-.--.---.---.---.----.-.-.-.----.----.--.-T----G----.-  28747471</w:t>
      </w:r>
    </w:p>
    <w:p>
      <w:r>
        <w:t>15       25989338   -.A--.-.--C---.---.---.----.-.-.-G----T----.--.-A----G----.-  25989355</w:t>
      </w:r>
    </w:p>
    <w:p>
      <w:r>
        <w:t>15       10911254   -.---.-.--C---.---.---.----.-.-.-.----.----.--.-.----.----.-  10911270</w:t>
      </w:r>
    </w:p>
    <w:p>
      <w:r>
        <w:t>15       17361573   -.---.A.--C---.---.---.----.-.-.-.----.----.--.-.----C----.-  17361556</w:t>
      </w:r>
    </w:p>
    <w:p>
      <w:r>
        <w:t>15       23493495   -.---.-.--C---.---.---.----A-.-.-.----T----.--.-.----.----.-  23493511</w:t>
      </w:r>
    </w:p>
    <w:p>
      <w:r>
        <w:t>15       23351160   -.---.-.--A---.---.---.----.-.-.-.----.----.--.-.----.----.-  23351176</w:t>
      </w:r>
    </w:p>
    <w:p>
      <w:r>
        <w:t>15       16794769   -.---.-.--C---.---.---.----.-.-.-.----.----.--.-.----.----.-  16794753</w:t>
      </w:r>
    </w:p>
    <w:p>
      <w:r>
        <w:t>15       560694     -.---.-.--C---.---.---.----.-.-.-.----.----.--.-.----G----.-  560710</w:t>
      </w:r>
    </w:p>
    <w:p>
      <w:r>
        <w:t>15       23397532   -.---.-.--C---.---.---.----.-.-.-.----.----.--.-T----G----.-  23397548</w:t>
      </w:r>
    </w:p>
    <w:p>
      <w:r>
        <w:t>15       18561871   -.G--.-.--C---.---.---.----.-.-.-.----.----.--.-.----.----.-  18561854</w:t>
      </w:r>
    </w:p>
    <w:p>
      <w:r>
        <w:t>15       30058397   A.---.-.--C---.---.---.----.-.-.-.----.----.--.-T----G----.-  30058380</w:t>
      </w:r>
    </w:p>
    <w:p>
      <w:r>
        <w:t>15       21227721   -.---.-.--C---.---.---.----.-.-.-.----.----.--.-.----.----.-  21227737</w:t>
      </w:r>
    </w:p>
    <w:p>
      <w:r>
        <w:t>15       30724399   -.---.-.--C---.---G---.----.-G-.-.----.----T--G-.----.----.-  30724383</w:t>
      </w:r>
    </w:p>
    <w:p>
      <w:r>
        <w:t>12       29184252   -.---.-.--C---.---.---.----A-.-.-.----.----.--.-.----.----.-  29184236</w:t>
      </w:r>
    </w:p>
    <w:p>
      <w:r>
        <w:t>12       28408360   -.A--.-.--C---.---.---.----.-.-.-.----.----.--.-.----.----C-  28408377</w:t>
      </w:r>
    </w:p>
    <w:p>
      <w:r>
        <w:t>12       18323277   -.G--.-.--C---.---.---.----.-.-.-.----.----.--.-T----.----.-  18323260</w:t>
      </w:r>
    </w:p>
    <w:p>
      <w:r>
        <w:t>12       27210647   -.---.-.--C---.---.---G----.-.-.-.----.----.--G-.----.----.-  27210663</w:t>
      </w:r>
    </w:p>
    <w:p>
      <w:r>
        <w:t>12       14902175   -.G--.-.--C---.---.---.----.-.-.-.----.----T--.-.----.----.-  14902158</w:t>
      </w:r>
    </w:p>
    <w:p>
      <w:r>
        <w:t>12       35150899   -.G--.-.--C---.---.---.----.-.-.-.----.----.--.-.----.----.-  35150882</w:t>
      </w:r>
    </w:p>
    <w:p>
      <w:r>
        <w:t>12       28418401   -T---.-.--C---.---.---.----.-.-.-.----.----.--.-.----.----.-  28418385</w:t>
      </w:r>
    </w:p>
    <w:p>
      <w:r>
        <w:t>12       33881425   -.A--.-.--C---.---.---.----.-.-.-.----.----.--.-.----.----.-  33881442</w:t>
      </w:r>
    </w:p>
    <w:p>
      <w:r>
        <w:t>12       22129273   -.---.-.--C---.---.---.----.-.-.-.----.----.--.-.----.----.-  22129289</w:t>
      </w:r>
    </w:p>
    <w:p>
      <w:r>
        <w:t>12       2791716    -.G--.-.--C---.---.---.----.-T-.-.----.----.--.-.----.----.-  2791699</w:t>
      </w:r>
    </w:p>
    <w:p>
      <w:r>
        <w:t>12       30137920   -.---.-.--C---.---.---.----.-.-.-.----.----.--.-.----.----.-  30137936</w:t>
      </w:r>
    </w:p>
    <w:p>
      <w:r>
        <w:t>12       36019761   -.---.-.--C---.---.---.----.-.-.-.----.----.--.-.----.----.-  36019777</w:t>
      </w:r>
    </w:p>
    <w:p>
      <w:r>
        <w:t>12       38218299   -.---.-.--C---.---.---.----.-.-.-.----T----.--.-.----.----.-  38218315</w:t>
      </w:r>
    </w:p>
    <w:p>
      <w:r>
        <w:t>12       25601678   -.---.-.--C---.---.---.----.-.-.-.----.----.--.-.----.----.-  25601694</w:t>
      </w:r>
    </w:p>
    <w:p>
      <w:r>
        <w:t>12       5315227    -.---.-.--C---.---.---.----.-.-.-.----.----.--.-.----.----.-  5315211</w:t>
      </w:r>
    </w:p>
    <w:p>
      <w:r>
        <w:t>12       26807697   -.G--.-.--C---.---.---.----.-.-.-.----.----.--.-.----.----.-  26807680</w:t>
      </w:r>
    </w:p>
    <w:p>
      <w:r>
        <w:t>12       4847700    -.---.-.--C---.---.---.----.-.-.-.----.----.--.-.----.----.-  4847716</w:t>
      </w:r>
    </w:p>
    <w:p>
      <w:r>
        <w:t>12       40119108   -.G--.-.--C---.---T---.----.-.-.-.----.----.--.-.----.----.-  40119125</w:t>
      </w:r>
    </w:p>
    <w:p>
      <w:r>
        <w:t>12       28775102   -.---.-.--C---.---.---.----.-.-.-.----.----.--.-.----.----.-  28775118</w:t>
      </w:r>
    </w:p>
    <w:p>
      <w:r>
        <w:t>12       31372899   -.---.-.--A---.---.---T----.-.-.-T----.----.--.-.----.----.-  31372915</w:t>
      </w:r>
    </w:p>
    <w:p>
      <w:r>
        <w:t>12       39543973   -.---.-.--A---.---.---G----.-.-.-.----.----.--.-.----.----.-  39543989</w:t>
      </w:r>
    </w:p>
    <w:p>
      <w:r>
        <w:t>12       30059653   -.G--.-.--C---C---.---.----.-.-.-.----.----.--.-.----.----.-  30059636</w:t>
      </w:r>
    </w:p>
    <w:p>
      <w:r>
        <w:t>12       12940908   -.---.-.--C---.---.---.----.-.-.-.----T----.--.-.----.----.-  12940924</w:t>
      </w:r>
    </w:p>
    <w:p>
      <w:r>
        <w:t>12       10508408   -.---.-.--C---.---.---.----.-.-.-.----.----.--.-.----.----.-  10508424</w:t>
      </w:r>
    </w:p>
    <w:p>
      <w:r>
        <w:t>12       2856321    -.---.-.--C---.---.---.----.-.-.-.----.----.--.-.----.----.-  2856305</w:t>
      </w:r>
    </w:p>
    <w:p>
      <w:r>
        <w:t>12       6839849    -.---.-.--C---.---.---.----.-.-.-.----.----.--.-.----.----.-  6839833</w:t>
      </w:r>
    </w:p>
    <w:p>
      <w:r>
        <w:t>12       28907431   -.---.-.--C---.---.---.----.-.-.-.----.----.--.-.----.----.-  28907447</w:t>
      </w:r>
    </w:p>
    <w:p>
      <w:r>
        <w:t>12       854749     -.---.-.--C---.---.---.----.-.-.-.----.----.--.-.----.----.-  854765</w:t>
      </w:r>
    </w:p>
    <w:p>
      <w:r>
        <w:t>12       33153335   -.---.-.--C---.---.---.----.-.-.-.----.----.--.-.----G----.-  33153351</w:t>
      </w:r>
    </w:p>
    <w:p>
      <w:r>
        <w:t>12       1180994    -.A--.-.--C---.---.---G----.-.-.-.----.----.--T-.----.----.-  1181011</w:t>
      </w:r>
    </w:p>
    <w:p>
      <w:r>
        <w:t>12       28086825                                  .-.----.----.--.-.----.----.-  28086818</w:t>
      </w:r>
    </w:p>
    <w:p>
      <w:r>
        <w:t>12       35093028   -.G--.-A--C---.-------.----.-.-.-.----.----.--G-.----.----.-  35093012</w:t>
      </w:r>
    </w:p>
    <w:p>
      <w:r>
        <w:t>4        33040590   -.---.-.--C---.---.---.----.-.-.-.----.----.--.-.----.----.-  33040574</w:t>
      </w:r>
    </w:p>
    <w:p>
      <w:r>
        <w:t>4        3403144    -.---.-.--C---.---.---.----.-.-.-.----.----.--.-.----.----.-  3403160</w:t>
      </w:r>
    </w:p>
    <w:p>
      <w:r>
        <w:t>4        44839642   -.---.-.--C---.---.---.----.-.-.-.----.----T--.-.----.----.-  44839626</w:t>
      </w:r>
    </w:p>
    <w:p>
      <w:r>
        <w:t>4        28451143   -.---.-.--C---.---.---.----.-.-.-.----.----.--.-.----.----.-  28451159</w:t>
      </w:r>
    </w:p>
    <w:p>
      <w:r>
        <w:t>4        13034714   -.---.-.--C---.---.---.----.-.-.-.----.----.--.-T----.----.-  13034730</w:t>
      </w:r>
    </w:p>
    <w:p>
      <w:r>
        <w:t>4        54992022   -.---.-.--C---.---.---.----.-.-.-.----.----.--.-.----.----C-  54992038</w:t>
      </w:r>
    </w:p>
    <w:p>
      <w:r>
        <w:t>4        18522313   -.---.-.--C---.---.---.----.-.-.-.----.----.--.-.----.----.-  18522329</w:t>
      </w:r>
    </w:p>
    <w:p>
      <w:r>
        <w:t>4        39914233   -.---.-.--C---.---.---.----.-.-.-.----.----.--.-.----.----.-  39914217</w:t>
      </w:r>
    </w:p>
    <w:p>
      <w:r>
        <w:t>4        28407329   -.G--.-.--C---.---.---.----.-.-.-.----.----.--.-.----.----.-  28407312</w:t>
      </w:r>
    </w:p>
    <w:p>
      <w:r>
        <w:t>4        57881521   -.---.-.--C---.---.---.----.-.-.-.----.----.--.-.----.----.-  57881537</w:t>
      </w:r>
    </w:p>
    <w:p>
      <w:r>
        <w:t>4        6874421    -.G--.-.--.---.---.---.----.-.-.-.----.----.--.-.----.----.-  6874404</w:t>
      </w:r>
    </w:p>
    <w:p>
      <w:r>
        <w:t>4        14789496   -.---.A.--C---.---.---.----.-.-.-.----.----.--.-T----G----.-  14789479</w:t>
      </w:r>
    </w:p>
    <w:p>
      <w:r>
        <w:t>4        55886226   -.G--.-.--C---.---.---.----.-.-.-.----.----.--.-.----.----.-  55886209</w:t>
      </w:r>
    </w:p>
    <w:p>
      <w:r>
        <w:t>4        75304599   -.G--.-T--C---.---.---.----.-.-.-.----.----.--.-.----.----.-  75304582</w:t>
      </w:r>
    </w:p>
    <w:p>
      <w:r>
        <w:t>4        32943209   -.G--.-T--C---.---.---.----.-.-.-.----.----.--.-.----.----.-  32943192</w:t>
      </w:r>
    </w:p>
    <w:p>
      <w:r>
        <w:t>4        71431726   -.---.A.--C---.---.---.----.-.-.-.----.----.--.-.----.----.-  71431709</w:t>
      </w:r>
    </w:p>
    <w:p>
      <w:r>
        <w:t>4        7602409    -.G--.-.--C---.---.---.----.-.-.-.----.----.--.-.----.----.-  7602392</w:t>
      </w:r>
    </w:p>
    <w:p>
      <w:r>
        <w:t>4        25881084   -.G--.-.--C---.---.---.----.-.-.-.----.----.--.-.----.----.-  25881067</w:t>
      </w:r>
    </w:p>
    <w:p>
      <w:r>
        <w:t>4        60581788   -.---.-.--C---.---.---.----.-.-.-.----.----.--.-.----.----.-  60581772</w:t>
      </w:r>
    </w:p>
    <w:p>
      <w:r>
        <w:t>4        25101752   -.G--.-.--C---.---.---.----.-.-.-.----.----T--G-.----.----.-  25101735</w:t>
      </w:r>
    </w:p>
    <w:p>
      <w:r>
        <w:t>4        77625286   -.G--.-A--C---.---.---.----.-.-.C.----.----.--.-.----.----.-  77625268</w:t>
      </w:r>
    </w:p>
    <w:p>
      <w:r>
        <w:t>4        21607778   -.G--.-.--C---.---.---G----.-.-.-.----.----.--.-.----.------  21607762</w:t>
      </w:r>
    </w:p>
    <w:p>
      <w:r>
        <w:t>4        17658044   -.G--.-.--C---A---.---.----.-.-.-.----.----.--.-.----.----.-  17658027</w:t>
      </w:r>
    </w:p>
    <w:p>
      <w:r>
        <w:t>4        22727145   -.GA-.-.--C---.---.---.----.-.-.-.----.----.--.-.----.----.-  22727127</w:t>
      </w:r>
    </w:p>
    <w:p>
      <w:r>
        <w:t>4        5367342    -.-----.--.GC-.---.---.----.-.-.-.----T----.--.-.----.----.-  5367359</w:t>
      </w:r>
    </w:p>
    <w:p>
      <w:r>
        <w:t>4        55700953   -.---.-.--C---.---.---.----.-.-.-.----.----.--.-.----.----.-  55700969</w:t>
      </w:r>
    </w:p>
    <w:p>
      <w:r>
        <w:t>4        2574143    -.---.-.--.---.---.---.----.-.-.-.----.----.--.-.----.----.-  2574127</w:t>
      </w:r>
    </w:p>
    <w:p>
      <w:r>
        <w:t>4        1234412    -.G--.-.--C---.---.---.----.-.-.-A----.----.--.-.----G----.-  1234395</w:t>
      </w:r>
    </w:p>
    <w:p>
      <w:r>
        <w:t>4        68970411   -.G--.-.--C---.---.---.----.-.-.-.----.----.--.-.----.----.-  68970394</w:t>
      </w:r>
    </w:p>
    <w:p>
      <w:r>
        <w:t>4        58338962   -.G--.-.--C---.---.---.----.-.T.-.----.----.--.-.----.----.-  58338944</w:t>
      </w:r>
    </w:p>
    <w:p>
      <w:r>
        <w:t>4        71470605   -.---.-.--C---.---.---.----.-.-.-.----.----.--.-.----.----.-  71470621</w:t>
      </w:r>
    </w:p>
    <w:p>
      <w:r>
        <w:t>4        22907561   A.---.-.--C---.---.---.----.-.-.-.----.----.--.-.----.----.-  22907544</w:t>
      </w:r>
    </w:p>
    <w:p>
      <w:r>
        <w:t>4        70031363   -.---.-.--C---.---.---.----.-.-.-.----.----.--.-.----.----.-  70031379</w:t>
      </w:r>
    </w:p>
    <w:p>
      <w:r>
        <w:t>4        46435023   -.---.-.--C---.---.---.----.-.-.C.----.----.--.-.----.----.-  46435006</w:t>
      </w:r>
    </w:p>
    <w:p>
      <w:r>
        <w:t>4        585769     -.T--.-.--C---.---.---.----.-.-.-.----.----.--.-.----.----.-  585786</w:t>
      </w:r>
    </w:p>
    <w:p>
      <w:r>
        <w:t>4        32896093   -.---.-.--C---.---.---.----A-.-.-T----T----.--.-.----.----.-  32896077</w:t>
      </w:r>
    </w:p>
    <w:p>
      <w:r>
        <w:t>4        32567232   -.---G-.--C---.---.---.----.-.-.-.----.----.--.-.----.----.-  32567216</w:t>
      </w:r>
    </w:p>
    <w:p>
      <w:r>
        <w:t>4        15690848   -.---.-.--C---.---.---.----.-.-.-.----.----.--.-.----.----C-  15690864</w:t>
      </w:r>
    </w:p>
    <w:p>
      <w:r>
        <w:t>4        55337569   -.---.-.--C---.---.---.----.-.-.-.----.----.--.-.----.----.-  55337585</w:t>
      </w:r>
    </w:p>
    <w:p>
      <w:r>
        <w:t>4        12046223   -.---.-.--C---.---.---.----.-.-.-.----.----.--.-.----.----.-  12046239</w:t>
      </w:r>
    </w:p>
    <w:p>
      <w:r>
        <w:t>4        15522988   -.G--.-.--C---.---.---.----.-.-.-.----.----.--.-.----.----C-  15522971</w:t>
      </w:r>
    </w:p>
    <w:p>
      <w:r>
        <w:t>4        9708810    -.---.-.--C---.---.---.----.-.-.-.----.----.--.-.----.----.-  9708794</w:t>
      </w:r>
    </w:p>
    <w:p>
      <w:r>
        <w:t>4        17986331   -.---.-.--.---.---.---.----C-.-.-.----.----.--.-T----.----.-  17986315</w:t>
      </w:r>
    </w:p>
    <w:p>
      <w:r>
        <w:t>4        5917715    -.---.-.--C---.---.---.----.-.-.-.----.----.--.-.----.----.-  5917731</w:t>
      </w:r>
    </w:p>
    <w:p>
      <w:r>
        <w:t>4        53216536   -.G--.-.--C---.---.---.----.-.-.-.----.----.--.-.----.----.-  53216519</w:t>
      </w:r>
    </w:p>
    <w:p>
      <w:r>
        <w:t>4        69092179   -.---.-.--C---.---.---.----.-.-.-.----.----.--.-.----.----.-  69092163</w:t>
      </w:r>
    </w:p>
    <w:p>
      <w:r>
        <w:t>4        58393454   -.G--.-.--C---.---.---.----.-.-.-.----.----.--.-.----.----.-  58393437</w:t>
      </w:r>
    </w:p>
    <w:p>
      <w:r>
        <w:t>4        4270259    -.G--.-.--C---.---.---C----.-.-.-.----.----.--.-.----.----A-  4270242</w:t>
      </w:r>
    </w:p>
    <w:p>
      <w:r>
        <w:t>4        31055707   -.---.-.--.---.---G---.----.-.-.-.----.----.--.-.----.----.-  31055723</w:t>
      </w:r>
    </w:p>
    <w:p>
      <w:r>
        <w:t>4        47934310   -.---.-.--C---.---.---.----.-.-.-.----.----.--.-T----.----.-  47934326</w:t>
      </w:r>
    </w:p>
    <w:p>
      <w:r>
        <w:t>4        23293288   -.---.-.--C---.---.---.----.-.-.-.----.----.--.-.----.----.-  23293304</w:t>
      </w:r>
    </w:p>
    <w:p>
      <w:r>
        <w:t>4        13615572   -.---.-.--C---.---.---.----.-.-.-.----.----.--.-.----.----.-  13615588</w:t>
      </w:r>
    </w:p>
    <w:p>
      <w:r>
        <w:t>4        61698362   -.---.-.--C---.---.---.----.-.-.-G----.----.--.-.----C----.-  61698346</w:t>
      </w:r>
    </w:p>
    <w:p>
      <w:r>
        <w:t>4        12192761   -.---.-.--A---.---.---G----.-.-.-.----.----.--.-.----.----.-  12192777</w:t>
      </w:r>
    </w:p>
    <w:p>
      <w:r>
        <w:t>4        45305083   -.---.-.--C---C---.---.----.-.-.-.----.----.--.-.----.----.-  45305099</w:t>
      </w:r>
    </w:p>
    <w:p>
      <w:r>
        <w:t>4        3894098    -.---.-.--C---.---.---.----.-.-.-.----.----.--.-.----.----.-  3894082</w:t>
      </w:r>
    </w:p>
    <w:p>
      <w:r>
        <w:t>4        21967825   -.---.-.--C---.---.---.----.A.-.-.----.----.--.-.----.----.-  21967842</w:t>
      </w:r>
    </w:p>
    <w:p>
      <w:r>
        <w:t>4        37952686   -.---.-.--C---.---.---.----.-.-.-.----.----.--.-.----.----.-  37952702</w:t>
      </w:r>
    </w:p>
    <w:p>
      <w:r>
        <w:t>4        1384542    -.---.-.--C---.---.---.----.-.-.-.----.----.--.-.----.----.-  1384526</w:t>
      </w:r>
    </w:p>
    <w:p>
      <w:r>
        <w:t>4        60025225   -.---.-.--C---.---.---.----.-.-.-.----.----.--.-.----.----.-  60025209</w:t>
      </w:r>
    </w:p>
    <w:p>
      <w:r>
        <w:t>4        62525030   -.---.-.--C---.---.---.----.-.-.-.----.----.--.-.----.----.-  62525014</w:t>
      </w:r>
    </w:p>
    <w:p>
      <w:r>
        <w:t>4        47411960   -.---.-.--C---.---.---.----.-.-.-.----.----.--.-.----.----.-  47411976</w:t>
      </w:r>
    </w:p>
    <w:p>
      <w:r>
        <w:t>4        53900263   -.---.-.--C---.---.---.----.-.-.-.----.----.--.-.----.----.-  53900279</w:t>
      </w:r>
    </w:p>
    <w:p>
      <w:r>
        <w:t>4        58361957   -.---.-.--C---.---.---.----.-.-.-.----.----.--.-.----.----.-  58361973</w:t>
      </w:r>
    </w:p>
    <w:p>
      <w:r>
        <w:t>4        8674517    -.---.-.--C---.---.---.----.-.-.-.----.----.--.-.----.----.-  8674501</w:t>
      </w:r>
    </w:p>
    <w:p>
      <w:r>
        <w:t>4        31805341   -.---.-.--C---.---.---.----.-.-.-.----.----.--.-T----.----.-  31805357</w:t>
      </w:r>
    </w:p>
    <w:p>
      <w:r>
        <w:t>4        67603896   -.---.-.--.---.---.---T----.-.-.-T----.----.--.-.----.----.-  67603912</w:t>
      </w:r>
    </w:p>
    <w:p>
      <w:r>
        <w:t>4        54253414   -.---.-.--C---.---.---.----.-G-.-.----.----.--.-.----.----.-  54253430</w:t>
      </w:r>
    </w:p>
    <w:p>
      <w:r>
        <w:t>4        55239752   A.---.-.--C---.---.---.----.-.-.-.----.----.--.-.----.----.-  55239769</w:t>
      </w:r>
    </w:p>
    <w:p>
      <w:r>
        <w:t>4        61769868   -.---.-.--C---.---.---.----.-.-.-.----.----.--.-.----.----.-  61769852</w:t>
      </w:r>
    </w:p>
    <w:p>
      <w:r>
        <w:t>4        6491538    -.---.-.--C---.---.---.----.-.-C-T----.----.--.-T----.----.-  6491554</w:t>
      </w:r>
    </w:p>
    <w:p>
      <w:r>
        <w:t>4        17622136   -.---.-A--C---.---.---.----.-.-.-.----.----.--.-.----.----.-  17622120</w:t>
      </w:r>
    </w:p>
    <w:p>
      <w:r>
        <w:t>4        77014066   -.---.-.--C---.---.---.----.-.-G-.----.----.--.-.----.----.-  77014050</w:t>
      </w:r>
    </w:p>
    <w:p>
      <w:r>
        <w:t>4        8038352    -.---.-.--C---.---G---.----.-.-.-.----.----.--.-.----.----.-  8038368</w:t>
      </w:r>
    </w:p>
    <w:p>
      <w:r>
        <w:t>4        46232644   -.---.-.--C---.---.---.----.-.-.-A----.----.--.-.----.----.-  46232660</w:t>
      </w:r>
    </w:p>
    <w:p>
      <w:r>
        <w:t>4        14254303   -.---.-.--.---.---.---.----.-G-.-.----.----.--.-.----.----.-  14254319</w:t>
      </w:r>
    </w:p>
    <w:p>
      <w:r>
        <w:t>4        77021823   -.---.-.--C---.---.---.----.-.-.-.----.----.--.-.----.----.-  77021839</w:t>
      </w:r>
    </w:p>
    <w:p>
      <w:r>
        <w:t>4        55684633   -.---.-A--C---.---.---G----.-.-.-.----.----.--.-.----.----.-  55684649</w:t>
      </w:r>
    </w:p>
    <w:p>
      <w:r>
        <w:t>4        75521826   -.---G-.--GC--.---.---.----.-.-.-.----.----.--.-.----.----.-  75521809</w:t>
      </w:r>
    </w:p>
    <w:p>
      <w:r>
        <w:t>4        4779971    A.---.-.--C---.---.---.----.-.-.-.----.----.--.-.----.----.-  4779954</w:t>
      </w:r>
    </w:p>
    <w:p>
      <w:r>
        <w:t>4        73921225   -.---.-.------C---.---.----.-G-.-.----.----A--.-.----.----.-  73921210</w:t>
      </w:r>
    </w:p>
    <w:p>
      <w:r>
        <w:t>4        19420411   -.---.-.--C---.---.---.----.-.-.-.----.----.--.-.----.----.-  19420395</w:t>
      </w:r>
    </w:p>
    <w:p>
      <w:r>
        <w:t>4        72823258   -.G--.-.--C---.---.---.----.-.-G-G----.----.--.-.----.----.-  72823241</w:t>
      </w:r>
    </w:p>
    <w:p>
      <w:r>
        <w:t>4        6216913    -.G--.-.--C---.---.---.----.-.-.-.----.----.--.-.----.----.-  6216896</w:t>
      </w:r>
    </w:p>
    <w:p>
      <w:r>
        <w:t>4        4131326    -.---.-.--C---.---.---.----.-C-.-.----.----.--.-.----.----.-  4131342</w:t>
      </w:r>
    </w:p>
    <w:p>
      <w:r>
        <w:t>4        73478812   -.---.-.--C---.---.---.----.-.-.-.----.----.--.-.----.----.-  73478796</w:t>
      </w:r>
    </w:p>
    <w:p>
      <w:r>
        <w:t>4        43597861   -.A--.-.--C---.---.---.----.-.-.-.----.----.--.-.----.----.-  43597878</w:t>
      </w:r>
    </w:p>
    <w:p>
      <w:r>
        <w:t>4        30136228   -.---.-.--C---.---.---.----.-.-.-.----.----.--.-.----.----.-  30136212</w:t>
      </w:r>
    </w:p>
    <w:p>
      <w:r>
        <w:t>4        43958444   -.---.-.--C---.---.---.----.-.-.-.----.----.--.-.----.----.-  43958428</w:t>
      </w:r>
    </w:p>
    <w:p>
      <w:r>
        <w:t>4        56727142   -.---.-.--C---.---.---.----.-.-.-.----.----.--.-.----.----.-  56727126</w:t>
      </w:r>
    </w:p>
    <w:p>
      <w:r>
        <w:t>4        1416631    -.---.-.--C---.---.---.----.-.-C-.----.----.--.-.----.----.-  1416647</w:t>
      </w:r>
    </w:p>
    <w:p>
      <w:r>
        <w:t>4        75397515   -.G--.-A--C---.---.---.----.-.-.-.----.----.--.-.----.----.-  75397498</w:t>
      </w:r>
    </w:p>
    <w:p>
      <w:r>
        <w:t>4        49431629   -.G--.-A--.---.-------.----.-.-.-.----.----.--G-.----.----.-  49431645</w:t>
      </w:r>
    </w:p>
    <w:p>
      <w:r>
        <w:t>4        48039567   -.---.-A--C---.---.---.----.-.-.-.----.----.--.-.----.----.-  48039583</w:t>
      </w:r>
    </w:p>
    <w:p>
      <w:r>
        <w:t>110      2354951    -.---.-.--C---.---.---G----.-.-.-.----.----.--.-.----G----.-  2354967</w:t>
      </w:r>
    </w:p>
    <w:p>
      <w:r>
        <w:t>110      1822320    -.---.-.--C---.---.---.----.-.-.-.----.----.--.-.----.----.-  1822336</w:t>
      </w:r>
    </w:p>
    <w:p>
      <w:r>
        <w:t>110      2043021    -.---.-.--C---.---.---G----.-.-.-.----.----.--.-.----.----.-  2043037</w:t>
      </w:r>
    </w:p>
    <w:p>
      <w:r>
        <w:t>110      499322     -.---.-.--C---.---.---.----.-.-.-.----.----.--.-.----.----.-  499338</w:t>
      </w:r>
    </w:p>
    <w:p>
      <w:r>
        <w:t>110      534421     -.---.-.--C---.---.---.----.-.-.-.----.----.--.-.----.----.-  534405</w:t>
      </w:r>
    </w:p>
    <w:p>
      <w:r>
        <w:t>110      1057727    -.G--.-.--C---.---.---.----.-.-.-.----.----.--.-.----.----.-  1057710</w:t>
      </w:r>
    </w:p>
    <w:p>
      <w:r>
        <w:t>110      1376147    -.G--.-A--C---.-------.----.-.-.-.----.----.--.-.----.----.-  1376163</w:t>
      </w:r>
    </w:p>
    <w:p>
      <w:r>
        <w:t>76       5491847    A.---.-.--C---.---.---.----.-.-G-.----.----.--.-.----.----.-  5491830</w:t>
      </w:r>
    </w:p>
    <w:p>
      <w:r>
        <w:t>76       5156531    -.---.-.--C---.---.---.----.-.-.-.----.----.--.-.----.----.-  5156515</w:t>
      </w:r>
    </w:p>
    <w:p>
      <w:r>
        <w:t>76       3922344    -.---.-.--C---.---.---.----.-.-.-G----.----.--.-T----G----.-  3922328</w:t>
      </w:r>
    </w:p>
    <w:p>
      <w:r>
        <w:t>76       4197148    -.---.-.--C---.---.---.----.-.-.-.----.----.--.-.----.----.-  4197132</w:t>
      </w:r>
    </w:p>
    <w:p>
      <w:r>
        <w:t>76       2026872    -.---.-.--C---.---.---.----.-.-.-.----.----.--.-.----.----.-  2026888</w:t>
      </w:r>
    </w:p>
    <w:p>
      <w:r>
        <w:t>76       4956187    -.G--.-A--C---.---.---.----.-.-.-.----.----.--.-.----.----.-  4956170</w:t>
      </w:r>
    </w:p>
    <w:p>
      <w:r>
        <w:t>76       2703679    -.---.-.--C---.---G---.----.-.-.-.----.----.--.-.----.----.-  2703695</w:t>
      </w:r>
    </w:p>
    <w:p>
      <w:r>
        <w:t>68       7621057    -.---.-.--C---.---.---.----.-.-.-.----.----.--.-.----.----.-  7621073</w:t>
      </w:r>
    </w:p>
    <w:p>
      <w:r>
        <w:t>68       3455987    -.---.-.--C---.---.---.----.-.-.-.----.----.--.-.----.----.-  3456003</w:t>
      </w:r>
    </w:p>
    <w:p>
      <w:r>
        <w:t>68       8934257    -.G--.-.--C---.---.---.----.-.-.-.----.----.--.-.----.----.-  8934240</w:t>
      </w:r>
    </w:p>
    <w:p>
      <w:r>
        <w:t>68       8695745    -.---.-.--C---.---.---.----.-.-C-.----T----.--.-.----.----.-  8695761</w:t>
      </w:r>
    </w:p>
    <w:p>
      <w:r>
        <w:t>68       9928885    -.---.-.--C---.---.---.----.-.-.-.----.----.--.-.----.----.-  9928869</w:t>
      </w:r>
    </w:p>
    <w:p>
      <w:r>
        <w:t>68       952211     -.---.-.--C---.---.---.----.-.-.-.----.----.--.-.----.----.-  952227</w:t>
      </w:r>
    </w:p>
    <w:p>
      <w:r>
        <w:t>68       4491811    -.---.-.--C---.---.---.----.-.-.-.----.----T--.-.----.----A-  4491795</w:t>
      </w:r>
    </w:p>
    <w:p>
      <w:r>
        <w:t>68       1668251    -.---.-.--C---.---.---.----.-.-.-.----.----.--.-.----G----.-  1668267</w:t>
      </w:r>
    </w:p>
    <w:p>
      <w:r>
        <w:t>68       5261120    -.---.-.--C---.---.---.----.-C-.-A----.----.--G-.----G----.-  5261136</w:t>
      </w:r>
    </w:p>
    <w:p>
      <w:r>
        <w:t>68       7427464    -.---.-.--C---.---.---.----.-.-.-.----.----.--.-.----.----.A  7427447</w:t>
      </w:r>
    </w:p>
    <w:p>
      <w:r>
        <w:t>68       7109213    -.---.-.--C---.---G---G----.-.-.-.----.----.--.-.----.----.-  7109229</w:t>
      </w:r>
    </w:p>
    <w:p>
      <w:r>
        <w:t>68       776747     -.---.-.--C---.---.---.----.-.-.-.----.----.--.-.----G----.-  776763</w:t>
      </w:r>
    </w:p>
    <w:p>
      <w:r>
        <w:t>68       7809422    C.---.-.--C---.---.---.----.-.-.-.----.----T--.-.----.----.-  7809439</w:t>
      </w:r>
    </w:p>
    <w:p>
      <w:r>
        <w:t>68       4432505    -.G--.-A--C---.---.---.----.-.-.-.----.----.--.-.----.----.-  4432488</w:t>
      </w:r>
    </w:p>
    <w:p>
      <w:r>
        <w:t>68       50257      -.                                                            50257</w:t>
      </w:r>
    </w:p>
    <w:p>
      <w:r>
        <w:t>68       353738     -.G--.-A--C---.---.---.----.-.-.-.----.----.--.-.----.----.-  353721</w:t>
      </w:r>
    </w:p>
    <w:p>
      <w:r>
        <w:t>68       4797233    -.---.-A--C---.---.---.----.-.-.-.----.----T--T-.----.----.-  4797249</w:t>
      </w:r>
    </w:p>
    <w:p>
      <w:r>
        <w:t>38       7362633    -.---.-.--C---.---.---.----.-.-.-.----.----.--.-.----.----.-  7362649</w:t>
      </w:r>
    </w:p>
    <w:p>
      <w:r>
        <w:t>38       8443009    -.---.-A--AC--.---.---.----.-.-.-.----.----.--.-.----.----.-  8442992</w:t>
      </w:r>
    </w:p>
    <w:p>
      <w:r>
        <w:t>38       13880648   -.C--.-.--C---.---.---.----.-.-.-.----.----.--.-.----.----.-  13880665</w:t>
      </w:r>
    </w:p>
    <w:p>
      <w:r>
        <w:t>38       6808713    -.-----.----------.--------.--------------------.----.----.-  6808707</w:t>
      </w:r>
    </w:p>
    <w:p>
      <w:r>
        <w:t>38       6874238    -.G--.-.--C---.---.---G----.-.-.-.----.----.--.-.----.----.-  6874221</w:t>
      </w:r>
    </w:p>
    <w:p>
      <w:r>
        <w:t>38       7984479    -.---.-.--C---.---.---.----.-.-.-.----.----.--.-.----.----.-  7984495</w:t>
      </w:r>
    </w:p>
    <w:p>
      <w:r>
        <w:t>38       15011864   -.---.-.--C---.---.---.----.-.-.-.----.----.--.-.----G----.-  15011880</w:t>
      </w:r>
    </w:p>
    <w:p>
      <w:r>
        <w:t>38       12071263   -.---.-.--.---.---.---.----.-.-.-.----T----.--.-.----.----.-  12071279</w:t>
      </w:r>
    </w:p>
    <w:p>
      <w:r>
        <w:t>38       4626524    -.---.-.--C---.---.---.----.-.-.-.----.----.--.-.----.----.-  4626508</w:t>
      </w:r>
    </w:p>
    <w:p>
      <w:r>
        <w:t>38       13433791   -.---.-.--C---.---.---.----.-.-.-.----.----.--.-.----.----.-  13433775</w:t>
      </w:r>
    </w:p>
    <w:p>
      <w:r>
        <w:t>38       5788736    -.---.-.--C---.---.---.----.-.-.-.----.----.--.-.----.----.-  5788720</w:t>
      </w:r>
    </w:p>
    <w:p>
      <w:r>
        <w:t>38       5226436    -.---.-.--C---.---.---.----.-T-.-.----.----.--.-.----.----.-  5226420</w:t>
      </w:r>
    </w:p>
    <w:p>
      <w:r>
        <w:t>38       12477411   -.G--.-.--C---.---.---.----.-.-.-.----.----.--.-.----.----.-  12477394</w:t>
      </w:r>
    </w:p>
    <w:p>
      <w:r>
        <w:t>38       9739092    -.---.-.--C---.---.---.----.-.-.-.----.----.--.-.----.----.-  9739108</w:t>
      </w:r>
    </w:p>
    <w:p>
      <w:r>
        <w:t>38       8342675    -.---.-.--C---.---.---G----.-.-.-.----.----.--.-.----.----.-  8342691</w:t>
      </w:r>
    </w:p>
    <w:p>
      <w:r>
        <w:t>38       5518903    -.---.-A--C---.---.---.----.-.-.-.----.----.--.-.----.----.-  5518887</w:t>
      </w:r>
    </w:p>
    <w:p>
      <w:r>
        <w:t>38       12141517   -.A--.-A--C---.---.---.----.-.-.-.----.----.--.-.----.----.-  12141534</w:t>
      </w:r>
    </w:p>
    <w:p>
      <w:r>
        <w:t>38       8297046    -.G--.-A--C---.---.---.----.-.-.-.----.----.--.-T----.----.-  8297029</w:t>
      </w:r>
    </w:p>
    <w:p>
      <w:r>
        <w:t>30       14176727   -.---.-.--C---.---.---.----.-.-.-.----.----.--.-.----.----.-  14176711</w:t>
      </w:r>
    </w:p>
    <w:p>
      <w:r>
        <w:t>30       9773189    -.G--.-.--C---.---.---.----.-.-.-.----.----.--.-.----.----.-  9773172</w:t>
      </w:r>
    </w:p>
    <w:p>
      <w:r>
        <w:t>30       7079447    C.---.-.--C---.---.---.----.-.-.-.----.----.--.-.----.----.-  7079464</w:t>
      </w:r>
    </w:p>
    <w:p>
      <w:r>
        <w:t>30       16378927   -.G--.-.--C---.---.---.----.-.-.-.----.----.--G-.----.----.-  16378910</w:t>
      </w:r>
    </w:p>
    <w:p>
      <w:r>
        <w:t>30       21169059   -.---.-.--C---.---.---.----.-.-.-.----.----.--.-.----.----.-  21169075</w:t>
      </w:r>
    </w:p>
    <w:p>
      <w:r>
        <w:t>30       3509066    -.---.-.--C---.---.---.----.-.-.-.----.----.--.-.----.----.-  3509082</w:t>
      </w:r>
    </w:p>
    <w:p>
      <w:r>
        <w:t>30       8950731    -.---.-.--C---.---.---.----.-.-.-.----.----.--.-T----.----.-  8950715</w:t>
      </w:r>
    </w:p>
    <w:p>
      <w:r>
        <w:t>30       17160447   T.---.-.--C---.---.---.----.-.-.-.----.----A--.-.----C----.-  17160464</w:t>
      </w:r>
    </w:p>
    <w:p>
      <w:r>
        <w:t>30       15280546   -.---.-.--C---.---.---.----.-.-.-.----.----.--.-.----.----.-  15280530</w:t>
      </w:r>
    </w:p>
    <w:p>
      <w:r>
        <w:t>30       21422744   -.---.-.--C---.---.---.----.-.-.-.----.----.--.-.----.----.-  21422760</w:t>
      </w:r>
    </w:p>
    <w:p>
      <w:r>
        <w:t>30       10862551   -.---.-.--C---.---.---G----.-.-.-.----.----.--.-T----.----.-  10862567</w:t>
      </w:r>
    </w:p>
    <w:p>
      <w:r>
        <w:t>30       153573     -.G--.-.--C---.---T---.----.-.-.-.----.----.--.-.----.----.-  153556</w:t>
      </w:r>
    </w:p>
    <w:p>
      <w:r>
        <w:t>30       11470094   -.---.-.--C---.---.---.----.-.-.-.----.----.--.-.----.----.-  11470110</w:t>
      </w:r>
    </w:p>
    <w:p>
      <w:r>
        <w:t>30       12185512   -.---.-.--C---.---.---.----.-.-.-.----.----.--.-.----.----.-  12185528</w:t>
      </w:r>
    </w:p>
    <w:p>
      <w:r>
        <w:t>30       3499461    -.G--.-.--C---.---.---.----.-.-.-.----.----.--.-.----.----.-  3499444</w:t>
      </w:r>
    </w:p>
    <w:p>
      <w:r>
        <w:t>30       9848901    -.---.-.--C---.---.---.----.-.-.-.----.----.--.-.----.----.-  9848885</w:t>
      </w:r>
    </w:p>
    <w:p>
      <w:r>
        <w:t>30       4046689    -.---.-.--C---.---.---.----.-.-.-.----.----.--.-.----.----.-  4046705</w:t>
      </w:r>
    </w:p>
    <w:p>
      <w:r>
        <w:t>30       4236322    -.---.-.--C---.---.---.----.-.-.-T----.----.--.-.----.----.-  4236338</w:t>
      </w:r>
    </w:p>
    <w:p>
      <w:r>
        <w:t>30       8761477    -.---.-.--AAC-.---.---.----.-.-.-.----.----.--.-.----.----.-  8761495</w:t>
      </w:r>
    </w:p>
    <w:p>
      <w:r>
        <w:t>30       8414885    -.---.-.--C---.---.---.----.-.-.-.----.----A--.-.----.----.-  8414901</w:t>
      </w:r>
    </w:p>
    <w:p>
      <w:r>
        <w:t>30       6101045    -.---.-.--C---.---.---.----.-.-.-T----.----.--.-.----.----.-  6101061</w:t>
      </w:r>
    </w:p>
    <w:p>
      <w:r>
        <w:t>30       12872866   -.---.-.--C---.---.---.----.-.-.-.----.----.--.-.----.----.-  12872850</w:t>
      </w:r>
    </w:p>
    <w:p>
      <w:r>
        <w:t>30       14416397   -.G--.-.--C---.---.---G----.-.-.-A----.----.--.-.----.----.-  14416380</w:t>
      </w:r>
    </w:p>
    <w:p>
      <w:r>
        <w:t>30       6114756    -.---.-.--C---.---.---.----.-.-.-.----.----.--.-.----.----.-  6114772</w:t>
      </w:r>
    </w:p>
    <w:p>
      <w:r>
        <w:t>30       10506567   -.---.A.--C---.---.---.----.-.-.-.----.----.--.-.----G----.-  10506550</w:t>
      </w:r>
    </w:p>
    <w:p>
      <w:r>
        <w:t>30       3217864    -.-----.------G---.---T----C-T-.-A----.----.--.-.----.----.-  3217878</w:t>
      </w:r>
    </w:p>
    <w:p>
      <w:r>
        <w:t>30       2725757    -.---.-.--C---.---.---.----.-.-.-T----.----.--.-.----.----.-  2725773</w:t>
      </w:r>
    </w:p>
    <w:p>
      <w:r>
        <w:t>30       20945705   -.G--.-.--A---.---.---.----.-.-.-.----.----.--.-.----.----C-  20945688</w:t>
      </w:r>
    </w:p>
    <w:p>
      <w:r>
        <w:t>30       6775035    -.---.-.--C---.---.---.----.-.-.-.----.----.--.-.----G----.-  6775019</w:t>
      </w:r>
    </w:p>
    <w:p>
      <w:r>
        <w:t>30       9985094    -.G--.-A--C---C---.---.----A-.-.-.----.----.--T-.----.----.-  9985077</w:t>
      </w:r>
    </w:p>
    <w:p>
      <w:r>
        <w:t>30       8405411    -.---.-T--C---.---.---.----.-.C.-.----.----.--G-.----.----A-  8405428</w:t>
      </w:r>
    </w:p>
    <w:p>
      <w:r>
        <w:t>21       13566478   -.---.-.--C---C---.---.----.-.-.-.----.----.--.-.----.----.-  13566494</w:t>
      </w:r>
    </w:p>
    <w:p>
      <w:r>
        <w:t>21       24307297   -.---.-.--.---.---.---.----.-.-.-.----.----.--.-.----.----.-  24307313</w:t>
      </w:r>
    </w:p>
    <w:p>
      <w:r>
        <w:t>21       18225181   -.---.-.--C---.---.---.----.-.-C-.----.----.--.-.----.----.-  18225165</w:t>
      </w:r>
    </w:p>
    <w:p>
      <w:r>
        <w:t>21       23166372   -.---.-.--C---.---.---G----.-.-.-.----.----.--.-.----.----.-  23166356</w:t>
      </w:r>
    </w:p>
    <w:p>
      <w:r>
        <w:t>21       14616813   -.G--.-.--C---.---G---.----.-.-.-.----.----.--.-.----.----.-  14616796</w:t>
      </w:r>
    </w:p>
    <w:p>
      <w:r>
        <w:t>21       4021745    -.---.-.--C---.---.---.----.-.-.-.----.----.--.-.----.----.-  4021761</w:t>
      </w:r>
    </w:p>
    <w:p>
      <w:r>
        <w:t>21       5890744    -.G--.-.--C---.---.---.----.-.-.-.----.----.--.-.----.----.-  5890727</w:t>
      </w:r>
    </w:p>
    <w:p>
      <w:r>
        <w:t>21       21831279   -.A--.-.--C---.---.---.----.-.-.-.----A----.--.-.----.----.-  21831296</w:t>
      </w:r>
    </w:p>
    <w:p>
      <w:r>
        <w:t>21       6579535    -.-------------------------.-.-.-.----.----.--.-.----.----.-  6579545</w:t>
      </w:r>
    </w:p>
    <w:p>
      <w:r>
        <w:t>21       19780644   -.---.-.--C---C---G---.----.-G-.-.----.----.--.-.----.----.-  19780628</w:t>
      </w:r>
    </w:p>
    <w:p>
      <w:r>
        <w:t>21       16697310   -.G--.-A--C---.---.---.----.-.-.-.----.----.--.-.----.----.-  16697293</w:t>
      </w:r>
    </w:p>
    <w:p>
      <w:r>
        <w:t>21       13911487   -.---.-A--C---.---.---.----.-.-.-.----.----.--.-.----.----.-  13911503</w:t>
      </w:r>
    </w:p>
    <w:p>
      <w:r>
        <w:t>21       12876411   -.---.-.--C---.---.---.----.-.-.-.----.----.--.-.----.----A-  12876427</w:t>
      </w:r>
    </w:p>
    <w:p>
      <w:r>
        <w:t>21       16833404   -.---.-.--C---.---.---.----.-.-.-.----.----.--.-.----.----.-  16833420</w:t>
      </w:r>
    </w:p>
    <w:p>
      <w:r>
        <w:t>21       19960065   -.---.-.--C---.---.---.----.-.-.-.----.----.--.-.----.----.-  19960081</w:t>
      </w:r>
    </w:p>
    <w:p>
      <w:r>
        <w:t>21       11330258   -.---.-.--C---.---.---G----.-.-.-.----.----.--.-.----.----.-  11330274</w:t>
      </w:r>
    </w:p>
    <w:p>
      <w:r>
        <w:t>21       1167011    -.---.-.--C---.---.---.----.-.-.-.----.----.--.-.----.----.-  1167027</w:t>
      </w:r>
    </w:p>
    <w:p>
      <w:r>
        <w:t>21       26597950   -.---.-.--C---.---.---.----.-.-.-.----.----.--.-.----.----.-  26597966</w:t>
      </w:r>
    </w:p>
    <w:p>
      <w:r>
        <w:t>21       17746796   -.---.-.--C---.---.---.----.-.-.------G----.----.----T----.-  17746782</w:t>
      </w:r>
    </w:p>
    <w:p>
      <w:r>
        <w:t>21       9220446    -.---.-.--C---.---.---.----.-.-.-.----.----.--.-T----.----.-  9220430</w:t>
      </w:r>
    </w:p>
    <w:p>
      <w:r>
        <w:t>21       702282     -.---.-.--C---.---.---.----.-.-.-.----.----.--.-.----.----.-  702266</w:t>
      </w:r>
    </w:p>
    <w:p>
      <w:r>
        <w:t>21       19790042   -.---.-.--C---.---.---.----.-.-.-.----.----.--.-.----.----.-  19790058</w:t>
      </w:r>
    </w:p>
    <w:p>
      <w:r>
        <w:t>21       27568293   -.---.-.--C---.---.---.----.-.-.-.----.----.--.-.----.----.-  27568277</w:t>
      </w:r>
    </w:p>
    <w:p>
      <w:r>
        <w:t>21       26947246   -.---.-.--C---.---.---.----.-.-.-.----.----.--.-.----.----.-  26947262</w:t>
      </w:r>
    </w:p>
    <w:p>
      <w:r>
        <w:t>21       1300246    -.---.-.--C---.---.---.----T-.-C-.----.----.--.-.----.----.-  1300230</w:t>
      </w:r>
    </w:p>
    <w:p>
      <w:r>
        <w:t>21       9734346    -.---.-.--C---.---.---.----.-.-.-.----T----.--.-.----.----.-  9734330</w:t>
      </w:r>
    </w:p>
    <w:p>
      <w:r>
        <w:t>21       22633136   -.G--.-.--C---.---.---.----.-.-.-.----.----.--.-.----.----.-  22633119</w:t>
      </w:r>
    </w:p>
    <w:p>
      <w:r>
        <w:t>21       5759772    -.---.-.--C---.---.---.----.-.-.-.----.----.--.-.----.----.-  5759788</w:t>
      </w:r>
    </w:p>
    <w:p>
      <w:r>
        <w:t>21       18065202   -.---.A.--C---.---.---.----.-.-.-.----.----.--.-.----G----.-  18065185</w:t>
      </w:r>
    </w:p>
    <w:p>
      <w:r>
        <w:t>21       26343423   -.---.-.--C---.---.---.----.-.-.-.----.----T--.-.----.----.-  26343439</w:t>
      </w:r>
    </w:p>
    <w:p>
      <w:r>
        <w:t>21       7500980    -.---.-.--C---.---.---.----.-.-.-.----.----.--.-.----.----.-  7500996</w:t>
      </w:r>
    </w:p>
    <w:p>
      <w:r>
        <w:t>21       27910499   -.G--.-A--C---.-------.----.-.-.-.----.----.--.-.----G----.-  27910483</w:t>
      </w:r>
    </w:p>
    <w:p>
      <w:r>
        <w:t>17       16428675   -.---.-.--C---.---.---.----.-.-.-.----.----.--.-.----.----.-  16428659</w:t>
      </w:r>
    </w:p>
    <w:p>
      <w:r>
        <w:t>17       8988504    -.---.-.--C---.---.---.----.-.-.-.----.----.--.-.----.----.-  8988488</w:t>
      </w:r>
    </w:p>
    <w:p>
      <w:r>
        <w:t>17       13355159   -.---G-.--C---.---G---G----A-.-.-.----.----.--.-.----.----.-  13355143</w:t>
      </w:r>
    </w:p>
    <w:p>
      <w:r>
        <w:t>17       6747848    -.G--.-.--C---.---.---.----.-.-.-.----.----.--.-.----.----.-  6747831</w:t>
      </w:r>
    </w:p>
    <w:p>
      <w:r>
        <w:t>17       4996591    -.G--.-.--C---.---.---.----.-.-.-.----.----.--.-.----.----.-  4996574</w:t>
      </w:r>
    </w:p>
    <w:p>
      <w:r>
        <w:t>17       27134388   T.---.-.--C---.---.---.----.-.-.-.----.----.--.-.----.----.-  27134371</w:t>
      </w:r>
    </w:p>
    <w:p>
      <w:r>
        <w:t>17       22225436   -.A--.-.--C---.---.---.----.-.-.-.----.----.--.-.----.----.-  22225453</w:t>
      </w:r>
    </w:p>
    <w:p>
      <w:r>
        <w:t>17       10357525   -.G--.-.--C---.---.---.----.-.-.-.----.----.--.-.----.----.-  10357508</w:t>
      </w:r>
    </w:p>
    <w:p>
      <w:r>
        <w:t>17       3873875    -.---.-.--C---.---.---.----.-.-.-.----.----.--.-.----.----.-  3873891</w:t>
      </w:r>
    </w:p>
    <w:p>
      <w:r>
        <w:t>17       26062844   -.---.-.--C---.---.---.----.-.-.-.----.----.--.-.----.----.-  26062828</w:t>
      </w:r>
    </w:p>
    <w:p>
      <w:r>
        <w:t>17       22168408   -.---.-.--C---.---.---.----.-.-.-.----.----.--.-.----.----.-  22168424</w:t>
      </w:r>
    </w:p>
    <w:p>
      <w:r>
        <w:t>17       14350193   -.---.-.--C---.---.---.----.-G-.-.----.----.--.-.----.----.-  14350209</w:t>
      </w:r>
    </w:p>
    <w:p>
      <w:r>
        <w:t>17       21491450   -.---.-.--C---.---.---.----.-.-.-.----.----.--.-.----.----.-  21491466</w:t>
      </w:r>
    </w:p>
    <w:p>
      <w:r>
        <w:t>17       8327097    -.---.-.--C---.---.---.----.-.-.-.----.----.--.-T----T----.-  8327113</w:t>
      </w:r>
    </w:p>
    <w:p>
      <w:r>
        <w:t>17       8795588    -.---.-.--C---.---.---.----.-.-.-.----.----.--.-.----.----.-  8795604</w:t>
      </w:r>
    </w:p>
    <w:p>
      <w:r>
        <w:t>17       30237330   -.---.-.--C---.---.---.----.-.-.-.----.----.--.-.----.----.-  30237314</w:t>
      </w:r>
    </w:p>
    <w:p>
      <w:r>
        <w:t>17       30510410   -.---.-.--A---.---.---.----.-.-.-.----.----.--.-.----.----.-  30510394</w:t>
      </w:r>
    </w:p>
    <w:p>
      <w:r>
        <w:t>17       1561314    -.---.-.--A---.---.---.----.-.-.-.----.----.--.-.----.----.-  1561298</w:t>
      </w:r>
    </w:p>
    <w:p>
      <w:r>
        <w:t>17       22807420   -.---.-.--C---.---.---.----.-.-.-.----.----T--.-.----.----.-  22807404</w:t>
      </w:r>
    </w:p>
    <w:p>
      <w:r>
        <w:t>17       12290571   -.---.-.--C---.---G---.----.-.-.-.----.----.--.-.----.----.-  12290587</w:t>
      </w:r>
    </w:p>
    <w:p>
      <w:r>
        <w:t>17       18067982   -.---.-.--C---.---.---.----.-.-.-.----.----.--.-.----.----.-  18067998</w:t>
      </w:r>
    </w:p>
    <w:p>
      <w:r>
        <w:t>17       29010223   -.---.-.--C---.---G---.----.-.-.-.----.----.--.-.----.----.-  29010239</w:t>
      </w:r>
    </w:p>
    <w:p>
      <w:r>
        <w:t>17       31100696   -.---.-.--C---.---.---.----.-.-.-.----.----T--G-.----.----.-  31100680</w:t>
      </w:r>
    </w:p>
    <w:p>
      <w:r>
        <w:t>17       10277407   -.---.-.--C---.---.---.----.-.-.-.----.----.--.-.----.----.-  10277391</w:t>
      </w:r>
    </w:p>
    <w:p>
      <w:r>
        <w:t>17       15901627   -.---.-A--C---.-------.----.-.-.-.----.----.--.-.----.----.-  15901642</w:t>
      </w:r>
    </w:p>
    <w:p>
      <w:r>
        <w:t>17       27064408   -.---.-.--C---.---.---C----.-.-.-.----.----.--.-.----.----.-  27064392</w:t>
      </w:r>
    </w:p>
    <w:p>
      <w:r>
        <w:t>17       15513685   -.---.-.--C---.---.---.----.-.-.-.----.----.--G-T----G----.-  15513669</w:t>
      </w:r>
    </w:p>
    <w:p>
      <w:r>
        <w:t>17       4716116    -.---.-.--C---.---G---G----.-.-.-.----.----.--.-.----.----.-  4716132</w:t>
      </w:r>
    </w:p>
    <w:p>
      <w:r>
        <w:t>17       28230297   -.---.-.--C---.---.---.----.-.-.-.----.----.--.-.----.----.-  28230313</w:t>
      </w:r>
    </w:p>
    <w:p>
      <w:r>
        <w:t>17       22107457   -.G--.-.--C---.---.---.----.-.-.-.----.----.--.-.----.----.-  22107440</w:t>
      </w:r>
    </w:p>
    <w:p>
      <w:r>
        <w:t>17       13588261   -.---.-.--C---.---.---.----.-.-.-.----.----.--.-.----.----.-  13588245</w:t>
      </w:r>
    </w:p>
    <w:p>
      <w:r>
        <w:t>17       15296556   A.---.-.--C---.---.---.----.-.-.-.----.----.--C-.----.----C-  15296539</w:t>
      </w:r>
    </w:p>
    <w:p>
      <w:r>
        <w:t>17       10816797   -.---.-.--C---.---.---.----.-.-.-.----.----T--.-.----.----.-  10816781</w:t>
      </w:r>
    </w:p>
    <w:p>
      <w:r>
        <w:t>17       8379756    -.---.-.--C---.---.---G----.-.-.-.----T----.--.-.----.----.-  8379772</w:t>
      </w:r>
    </w:p>
    <w:p>
      <w:r>
        <w:t>17       5301670    -.---.-.--C---.---.---.----.-.-.-.----T----.--.-.----.----.-  5301686</w:t>
      </w:r>
    </w:p>
    <w:p>
      <w:r>
        <w:t>17       22059925   -.G--.-.--C---.---.---.----.-.-.-.----.----.--.-.----.----.-  22059908</w:t>
      </w:r>
    </w:p>
    <w:p>
      <w:r>
        <w:t>17       6719427    -.G--.-.--C---.---.---.----.-.-.-.----.----.--.-.----.----.-  6719410</w:t>
      </w:r>
    </w:p>
    <w:p>
      <w:r>
        <w:t>17       7117217    -.---.-.--C---.---.---.----.-.-.-.----.----.--.-.----.----.-  7117201</w:t>
      </w:r>
    </w:p>
    <w:p>
      <w:r>
        <w:t>17       21561885   -.---.-A--C---.---.---.----.-.-.-.----.----.--.-.----.----.-  21561901</w:t>
      </w:r>
    </w:p>
    <w:p>
      <w:r>
        <w:t>17       1316638                               .-.-.-.----.----.--.-.----.----.-  1316647</w:t>
      </w:r>
    </w:p>
    <w:p>
      <w:r>
        <w:t>17       18315974   -.G--.-A--C---.---.---.----.-.-.-.----.----.--G-.----.----G-  18315957</w:t>
      </w:r>
    </w:p>
    <w:p>
      <w:r>
        <w:t>17       25820595   -.G--.-A--C---.---.---.----.-.-.-.----.----.--.-.----.----.-  25820578</w:t>
      </w:r>
    </w:p>
    <w:p>
      <w:r>
        <w:t>17       11639557   -.G--.-AC-.AG-.---.---.----.-.-.-G----.----.--.-.----.----.-  11639537</w:t>
      </w:r>
    </w:p>
    <w:p>
      <w:r>
        <w:t>5        45893861   -.---.-.--C---.---.---G----.-.-.-.----.----.--.-.----.----.-  45893877</w:t>
      </w:r>
    </w:p>
    <w:p>
      <w:r>
        <w:t>5        13972793   -.---.-A--C---.---.---C----.-.-.-.----.----.--.-.----.----.-  13972809</w:t>
      </w:r>
    </w:p>
    <w:p>
      <w:r>
        <w:t>5        64780194   -.---.-.--C---.---.---.----.-.-.-T----.----.--.-.----.----.-  64780210</w:t>
      </w:r>
    </w:p>
    <w:p>
      <w:r>
        <w:t>5        25137635   -.G--.-.--C---.---.---.----.-.-.-.----.----.--.-.----.----.-  25137618</w:t>
      </w:r>
    </w:p>
    <w:p>
      <w:r>
        <w:t>5        40294922   -.C--.-.--C---.---.---.----.-.-.-.----.----.--.-.----.----.-  40294939</w:t>
      </w:r>
    </w:p>
    <w:p>
      <w:r>
        <w:t>5        18644508   -.G--.-.--C---.---.---.----.-.-.-.----.----.--.-.----.----.-  18644491</w:t>
      </w:r>
    </w:p>
    <w:p>
      <w:r>
        <w:t>5        52861336   -.G--.-.--C---.---.---.----.-.-.-T----.----.--.-.----.----.-  52861319</w:t>
      </w:r>
    </w:p>
    <w:p>
      <w:r>
        <w:t>5        23417972   -.---.-.--C---.---.---.----.-.-.-.----.----.--.-.----.----.-  23417988</w:t>
      </w:r>
    </w:p>
    <w:p>
      <w:r>
        <w:t>5        63167215   -.G--.-A--C---.---.---.----.-.-.-.----.----.--.-.----.----.-  63167198</w:t>
      </w:r>
    </w:p>
    <w:p>
      <w:r>
        <w:t>5        46234509   -.---.-.--C---.---.---.----.-.-.-.----.----.--.-.----.----.-  46234525</w:t>
      </w:r>
    </w:p>
    <w:p>
      <w:r>
        <w:t>5        58253495   -.T--.-.--C---.---.---.----.-.-.-.----.----.--.-.----.----.-  58253512</w:t>
      </w:r>
    </w:p>
    <w:p>
      <w:r>
        <w:t>5        55319462   -.---.-.--C---.---.---.----.-.-.-.----.----.--.-.----.----.-  55319478</w:t>
      </w:r>
    </w:p>
    <w:p>
      <w:r>
        <w:t>5        9984401    -.---.AA--C---.---.---.----.-.-.-.----.----.--.-.----.----.-  9984384</w:t>
      </w:r>
    </w:p>
    <w:p>
      <w:r>
        <w:t>5        62067907   -.G--.-.--C---.---.---.----.-.-.-.----.----.--.-.----.----.-  62067890</w:t>
      </w:r>
    </w:p>
    <w:p>
      <w:r>
        <w:t>5        48576292   -.---.-.--C---.---.---.----.-.-.-.----.----.--.-.----.----.-  48576276</w:t>
      </w:r>
    </w:p>
    <w:p>
      <w:r>
        <w:t>5        16345188   -.---.-.--C---.---.---.----.-.-.-.----.----.--.-.----.----.-  16345204</w:t>
      </w:r>
    </w:p>
    <w:p>
      <w:r>
        <w:t>5        48768600   -.G--.-.--C---.---.---.----.-.-.-T----.----.--.-.----.----.-  48768583</w:t>
      </w:r>
    </w:p>
    <w:p>
      <w:r>
        <w:t>5        59761717   C.---.-.--C---.---.---.----.-.-.-.----.----.--.-.----.----.-  59761734</w:t>
      </w:r>
    </w:p>
    <w:p>
      <w:r>
        <w:t>5        9359280    -.G--.-.--.---.---.---.----.-.-.-.----.----.--.-.----.----.-  9359263</w:t>
      </w:r>
    </w:p>
    <w:p>
      <w:r>
        <w:t>5        47535213   -.G--.-A--C---.---.---.----.-.-.-.----.----.--.-.----.----.-  47535196</w:t>
      </w:r>
    </w:p>
    <w:p>
      <w:r>
        <w:t>5        50905227   -.G--.-.--C---.---.---.----.-.-.-.----T----.--.-.----.----.-  50905210</w:t>
      </w:r>
    </w:p>
    <w:p>
      <w:r>
        <w:t>5        23621883   A.---.-.--C---.---.---.----.-.-.-.----.----.--.-.----.----.-  23621900</w:t>
      </w:r>
    </w:p>
    <w:p>
      <w:r>
        <w:t>5        46686881   -.G--.-.--C---.---.---.----.-.-.-.----.----.--.-.----.----.-  46686864</w:t>
      </w:r>
    </w:p>
    <w:p>
      <w:r>
        <w:t>5        46913181   -.G--.-.--C---.---.---.----T-.-.-.----.----.--.-.----.----.-  46913164</w:t>
      </w:r>
    </w:p>
    <w:p>
      <w:r>
        <w:t>5        55532380   -.G--.-.--C---.---.---.----.-.-.-.----.----.--.-T----C----.-  55532363</w:t>
      </w:r>
    </w:p>
    <w:p>
      <w:r>
        <w:t>5        73583440   -.---.-.--C---.---.---.----.-.-.-.----.----.----.----.----.-  73583455</w:t>
      </w:r>
    </w:p>
    <w:p>
      <w:r>
        <w:t>5        45668767   -.---.-.--C---.---.---.----.-.-.-.----.----.--.-.----.----.-  45668783</w:t>
      </w:r>
    </w:p>
    <w:p>
      <w:r>
        <w:t>5        4648501    -.---.-.--C---.---.---.----.-.-.-.----.----.--.-.----.----.-  4648517</w:t>
      </w:r>
    </w:p>
    <w:p>
      <w:r>
        <w:t>5        45820156   -.---.-.--C---.---.---G----.-.-.-.----.----.----.----.----.-  45820171</w:t>
      </w:r>
    </w:p>
    <w:p>
      <w:r>
        <w:t>5        49933806   -.G--.-.--C---.---.---.----.-.-.-.----.----.--.-G----.----.-  49933789</w:t>
      </w:r>
    </w:p>
    <w:p>
      <w:r>
        <w:t>5        62036936   -.---.-.--C---.---.---.----.-.-.-.----.----.--.-.----.----.-  62036952</w:t>
      </w:r>
    </w:p>
    <w:p>
      <w:r>
        <w:t>5        54879801   -.---.-.--C---.---.---.----.-.-.-.----.----.--.-.----G----.-  54879817</w:t>
      </w:r>
    </w:p>
    <w:p>
      <w:r>
        <w:t>5        58798687   -.---.-.--C---.---.---.----.-.-.-.----.----.--.-.----.----.-  58798703</w:t>
      </w:r>
    </w:p>
    <w:p>
      <w:r>
        <w:t>5        73365328   -.---.-.--.---.---.---.----.-.-.-G----.----.--.-.----.----.-  73365344</w:t>
      </w:r>
    </w:p>
    <w:p>
      <w:r>
        <w:t>5        42405374   -.---.-.--C---.---.---.----.-.-.-T----.----.--.-.----G----.-  42405390</w:t>
      </w:r>
    </w:p>
    <w:p>
      <w:r>
        <w:t>5        3006126    -.---.-.--C---.---.---.----.-.-.-.----.----.--.-.----.----.-  3006142</w:t>
      </w:r>
    </w:p>
    <w:p>
      <w:r>
        <w:t>5        44016630   -.---.-.--C---.---.---.----.-.-.-T----.----.--.-.----.----.-  44016646</w:t>
      </w:r>
    </w:p>
    <w:p>
      <w:r>
        <w:t>5        51976606   -.G--.-.--C---.---.---.----.-.-.-.----.----.--.-.----.----.-  51976589</w:t>
      </w:r>
    </w:p>
    <w:p>
      <w:r>
        <w:t>5        55976219   -.---.-.--C---.---.---.----.-.-.-.----.----.--.-.----.----C-  55976203</w:t>
      </w:r>
    </w:p>
    <w:p>
      <w:r>
        <w:t>5        55475978   -.---.-.--C---.---.---.----.-.-.-.----.----.--.-T----.----.-  55475962</w:t>
      </w:r>
    </w:p>
    <w:p>
      <w:r>
        <w:t>5        65001263   -.---.-.--C---.---.---.----.-.T.-.----.----.--.-.----.----.-  65001246</w:t>
      </w:r>
    </w:p>
    <w:p>
      <w:r>
        <w:t>5        40439481   -.---.-.--C---.---.---.----.-.-.-.----.----.--.-.----.----.-  40439465</w:t>
      </w:r>
    </w:p>
    <w:p>
      <w:r>
        <w:t>5        54799754   -.---.-.--C---A---.---.----.-.-G-.----T----.--.-.----.----.-  54799738</w:t>
      </w:r>
    </w:p>
    <w:p>
      <w:r>
        <w:t>5        70145934   -.---.-.--C---.---.---.----T-G-.-.----.----.--.-.----.----.-  70145950</w:t>
      </w:r>
    </w:p>
    <w:p>
      <w:r>
        <w:t>5        39231534   -.---.-.C-.GC-.---.---.----.-.-.-.----.----.--.-.----.----.-  39231515</w:t>
      </w:r>
    </w:p>
    <w:p>
      <w:r>
        <w:t>5        73390138   -.---.-.--C---.---.---.----.-.-.-.----.----.--.-.----.----C-  73390154</w:t>
      </w:r>
    </w:p>
    <w:p>
      <w:r>
        <w:t>5        69856282   -.---.A.--C---.---.---.----.-.-.-.----.----.--.-.----.----.-  69856265</w:t>
      </w:r>
    </w:p>
    <w:p>
      <w:r>
        <w:t>5        26299973   -.---.-.--C---.---.---G----.-.-.-.----.----.--.-.----.----A-  26299989</w:t>
      </w:r>
    </w:p>
    <w:p>
      <w:r>
        <w:t>5        2403696    -.---.A.--C---.---.---.----.-.-.-.----.----.--.-.----.----.-  2403679</w:t>
      </w:r>
    </w:p>
    <w:p>
      <w:r>
        <w:t>5        3655126    -.---.-.--C---.---.---.----.-.-.-.----.----.--.-.----.----.-  3655110</w:t>
      </w:r>
    </w:p>
    <w:p>
      <w:r>
        <w:t>5        46185984   -.---.-.--C---.---.---.----.-.-.-.----.----.--.-.----.----.-  46185968</w:t>
      </w:r>
    </w:p>
    <w:p>
      <w:r>
        <w:t>5        61964911   -.---.-.--C---.---.---.----.-.-.-.----T----.--.-.----.----.-  61964927</w:t>
      </w:r>
    </w:p>
    <w:p>
      <w:r>
        <w:t>5        12664183   -.---.-.--C---.---.---.----.-.-.-.----.----.--.-.----.----.-  12664199</w:t>
      </w:r>
    </w:p>
    <w:p>
      <w:r>
        <w:t>5        56567338   -.---.-.--C---.---.---.----.-.-.-.----.----.--.-T----.----.-  56567322</w:t>
      </w:r>
    </w:p>
    <w:p>
      <w:r>
        <w:t>5        44344744   -.---.-.--C---.---.---.----.-.-.-.----.----.--.-.----.----.-  44344728</w:t>
      </w:r>
    </w:p>
    <w:p>
      <w:r>
        <w:t>5        7858052    -.---.-A--C---.---.---.----.-.-.-.----.----.--.-.----.----.-  7858068</w:t>
      </w:r>
    </w:p>
    <w:p>
      <w:r>
        <w:t>5        61970564   -.---.-.--C---.---G---G----.-.-.-.----T----.--.-.----.----.-  61970580</w:t>
      </w:r>
    </w:p>
    <w:p>
      <w:r>
        <w:t>5        38310613   -.T--.-.--C---.---.---.----A-.-G-.----.----.--.-.----.----.-  38310596</w:t>
      </w:r>
    </w:p>
    <w:p>
      <w:r>
        <w:t>5        58883905   -.---.-.--C---.---.---.----.-.-.-.----.----.--.-.----.----.-  58883921</w:t>
      </w:r>
    </w:p>
    <w:p>
      <w:r>
        <w:t>5        74414598   -.---.-C--C---.---.---.----.-.-.-.----.----.--.-.----.----.-  74414614</w:t>
      </w:r>
    </w:p>
    <w:p>
      <w:r>
        <w:t>5        11745177   -.---.-.--C---.---.---.----.-G-.-.----T----.--.-.----.----.-  11745193</w:t>
      </w:r>
    </w:p>
    <w:p>
      <w:r>
        <w:t>5        48211805   -.-----.-------------------.-.---G----.----T--.-A----.----.-  48211795</w:t>
      </w:r>
    </w:p>
    <w:p>
      <w:r>
        <w:t>5        64837312   -.---.-.--C---.---.---.----.-.-.-.----.----A--.-.----.----.-  64837296</w:t>
      </w:r>
    </w:p>
    <w:p>
      <w:r>
        <w:t>5        54405181   -.---.-A--C---.---.---T----.-.-.-.----.----.--.-.----.----.-  54405165</w:t>
      </w:r>
    </w:p>
    <w:p>
      <w:r>
        <w:t>5        75503770   -.G--.-A--C---.---T---.----.-.-.-.----.----.--G-.----.----.-  75503787</w:t>
      </w:r>
    </w:p>
    <w:p>
      <w:r>
        <w:t>5        55768812   -.G--.-.--C---.-------.----.-.-.-.----.----.--T-.----.----.-  55768796</w:t>
      </w:r>
    </w:p>
    <w:p>
      <w:r>
        <w:t>5        26749943   -.---.-A--C---.---.---.----.-.-.-.----.----.                  26749955</w:t>
      </w:r>
    </w:p>
    <w:p>
      <w:r>
        <w:t>5        43539133   -.                                                            43539133</w:t>
      </w:r>
    </w:p>
    <w:p>
      <w:r>
        <w:t>5        55580284   -.---.-A--C---C---.---.----.-.-.-.----.----.--G-.----.----.-  55580300</w:t>
      </w:r>
    </w:p>
    <w:p>
      <w:r>
        <w:t>126      861897     -.---.-.--C---.---.---.----.-.-.-.----T----.--.-.----.----.-  861881</w:t>
      </w:r>
    </w:p>
    <w:p>
      <w:r>
        <w:t>81       3820254    -.GA-.-C--.AAG.---.---.----.-.-.-.----.----.--.-.----T----.-  3820275</w:t>
      </w:r>
    </w:p>
    <w:p>
      <w:r>
        <w:t>81       3034813    -.G--.-.--C---.---.---.----.-.-.-T----.----T--.-.----.----.-  3034796</w:t>
      </w:r>
    </w:p>
    <w:p>
      <w:r>
        <w:t>81       2447850    -.---.-.--C---.---.---.----.-.-C-.----.----.--.-.----.----.-  2447866</w:t>
      </w:r>
    </w:p>
    <w:p>
      <w:r>
        <w:t>81       349859     -.---.-.--C---.---.---.----C-.-.-.----.----.--.-.----C----.-  349875</w:t>
      </w:r>
    </w:p>
    <w:p>
      <w:r>
        <w:t>81       7634825    -.---.-.--C---.---.---.----.-.-.-T----.----.--.-.----.----.-  7634809</w:t>
      </w:r>
    </w:p>
    <w:p>
      <w:r>
        <w:t>81       7028064    -.---.-.--C---.---.---.----.-.-.-.----.----.--.-.----.----.-  7028048</w:t>
      </w:r>
    </w:p>
    <w:p>
      <w:r>
        <w:t>81       1599502    -.---.-A--C---.---.---.----.-.-.-.----.----.--.-.----.----.-  1599486</w:t>
      </w:r>
    </w:p>
    <w:p>
      <w:r>
        <w:t>81       3572386    -.---.-.--C---.---.---.----.-.-.-.----G----.--.-.----.----.-  3572402</w:t>
      </w:r>
    </w:p>
    <w:p>
      <w:r>
        <w:t>81       973468     -.---.-.--C---.---.---.----.-.-.-.----.----T--G-.----.----.-  973484</w:t>
      </w:r>
    </w:p>
    <w:p>
      <w:r>
        <w:t>81       41153      -.---.-.--C---.---.---.----.-.-.-.----.----.--.-.----.----.-  41169</w:t>
      </w:r>
    </w:p>
    <w:p>
      <w:r>
        <w:t>81       2054993    -.G--.-.--C---.---.---.----.-.-.-.----.----.--.-.----.----.-  2054976</w:t>
      </w:r>
    </w:p>
    <w:p>
      <w:r>
        <w:t>81       6305664    -.---.-A--C---.---.---.----.-.-.-.----.----.--.-.----.----.-  6305680</w:t>
      </w:r>
    </w:p>
    <w:p>
      <w:r>
        <w:t>81       2288956    -.---.-.--C---.---.---.----.-.-.-.----.----.--.-.----.----C-  2288940</w:t>
      </w:r>
    </w:p>
    <w:p>
      <w:r>
        <w:t>81       3933940    -.---.-A--C---.---.---.----T-.-.-.----.----.--.-T----.----.-  3933924</w:t>
      </w:r>
    </w:p>
    <w:p>
      <w:r>
        <w:t>72       7976875    -.---.-.--C---.---.---.----.-.-.-.----.----.--.-.----.----.-  7976859</w:t>
      </w:r>
    </w:p>
    <w:p>
      <w:r>
        <w:t>72       3305998    -.A--.-.--C---.---.---.----.-.-.-.----.----.--.-.----.----.-  3306015</w:t>
      </w:r>
    </w:p>
    <w:p>
      <w:r>
        <w:t>72       5913720    -----.-.--------------.----.-----.----T----A--.-G----.----.-  5913730</w:t>
      </w:r>
    </w:p>
    <w:p>
      <w:r>
        <w:t>72       3566822    -.-----.--.AC-A---.---.----.-.-.-.----.----.--.-.----.----.-  3566839</w:t>
      </w:r>
    </w:p>
    <w:p>
      <w:r>
        <w:t>72       136427     -.---.-.--C---.---.---.----.-.-.-.----.----.--.-.----.----.-  136443</w:t>
      </w:r>
    </w:p>
    <w:p>
      <w:r>
        <w:t>72       125864     -.---.-.--C---.---.---.----.-.-C-.----.----.--.-.----.----C-  125880</w:t>
      </w:r>
    </w:p>
    <w:p>
      <w:r>
        <w:t>72       7251772    -.---.-.--C---.---.---.----.-.-.-.----.----.--.-.----T----.-  7251788</w:t>
      </w:r>
    </w:p>
    <w:p>
      <w:r>
        <w:t>72       6371952    -.---.-.--C---.---.---G----.-.-.-.----.----.--.-.----.----.-  6371968</w:t>
      </w:r>
    </w:p>
    <w:p>
      <w:r>
        <w:t>72       7033736    -.---.-.--C---.---.---.----.-.-.-.----.----.--.-.----.----.-  7033720</w:t>
      </w:r>
    </w:p>
    <w:p>
      <w:r>
        <w:t>72       5235372    -.---.-.--.---.---.---.----.-.-.-.----.----.--.-.----.----.-  5235356</w:t>
      </w:r>
    </w:p>
    <w:p>
      <w:r>
        <w:t>72       4844860    -.G--.-A--C---.---.---.----.-.-.-.----.----T--G-.----.----.-  4844843</w:t>
      </w:r>
    </w:p>
    <w:p>
      <w:r>
        <w:t>72       925603     -.---.-.--C---.---.---.----.-.-.-.----.----.--.-.----.----.-  925619</w:t>
      </w:r>
    </w:p>
    <w:p>
      <w:r>
        <w:t>25       2865626    -.G--.-A--C---.---T---.----.-.-.-.----.----.--.-.----.----.-  2865643</w:t>
      </w:r>
    </w:p>
    <w:p>
      <w:r>
        <w:t>25       18839407   -.---.-.--C---.---.---.----.-.-.-.----.----.--.-.----.----.-  18839423</w:t>
      </w:r>
    </w:p>
    <w:p>
      <w:r>
        <w:t>25       15740655   -.---G-.--GC--.---.---.----.-.-.-.----.----.--.-.----.----.-  15740638</w:t>
      </w:r>
    </w:p>
    <w:p>
      <w:r>
        <w:t>25       17537504   -.G--.-.--C---.---.---.----A-.-.-T----.----T--.-.----.----.-  17537487</w:t>
      </w:r>
    </w:p>
    <w:p>
      <w:r>
        <w:t>25       5667263    -.G--.-.--C---.---.---.----.-.-C-.----.----.--.-.----.----.-  5667246</w:t>
      </w:r>
    </w:p>
    <w:p>
      <w:r>
        <w:t>25       18428342   -.---.-A--C---.---.---.----.-.-.-.----.----.--.-.----.----.-  18428358</w:t>
      </w:r>
    </w:p>
    <w:p>
      <w:r>
        <w:t>25       3042149    A.---.-.--C---.---.---.----.-.-.-.----T----.--.-.----.----.-  3042166</w:t>
      </w:r>
    </w:p>
    <w:p>
      <w:r>
        <w:t>25       13627618   -.---.-A--C---.---.---.----.-.-.-.----.----.--.-T----.----.-  13627634</w:t>
      </w:r>
    </w:p>
    <w:p>
      <w:r>
        <w:t>25       6581619    -.---.-.--C---.---.---.----.-.-.-.----.----.--.-.----.----.-  6581635</w:t>
      </w:r>
    </w:p>
    <w:p>
      <w:r>
        <w:t>25       12375455   -.---.-.--C---.---.---.----.-.-.-.----.----.--.-.----.----.-  12375439</w:t>
      </w:r>
    </w:p>
    <w:p>
      <w:r>
        <w:t>25       19117123   -.---.-.--C---.---.---.----.-.-.-.----.----.--.-.----.----.-  19117139</w:t>
      </w:r>
    </w:p>
    <w:p>
      <w:r>
        <w:t>25       15622302   -.---.-.--C---.---.---.----.-.-.-.----T----.--.-.----.----.-  15622318</w:t>
      </w:r>
    </w:p>
    <w:p>
      <w:r>
        <w:t>25       15591297   -.---.-.--C---.---.---.----.-.-.-.----.----.--.-.----.----.-  15591281</w:t>
      </w:r>
    </w:p>
    <w:p>
      <w:r>
        <w:t>25       633095     -.---G-.--C---.---.---.----.-.-.-.----.----.--.-T----.----.-  633111</w:t>
      </w:r>
    </w:p>
    <w:p>
      <w:r>
        <w:t>25       14967818   -.G--.-.--C---.---T---.----.-.-.-.----.----.--.-.----G----.-  14967801</w:t>
      </w:r>
    </w:p>
    <w:p>
      <w:r>
        <w:t>25       4925372    -.---.-.--C---.---.---.----.-.-.-.----.----.--C-.----.----.-  4925388</w:t>
      </w:r>
    </w:p>
    <w:p>
      <w:r>
        <w:t>25       21544223   -.---.-.--C---.---.---.----.-.-.-.----.----.--G-.----.----.-  21544207</w:t>
      </w:r>
    </w:p>
    <w:p>
      <w:r>
        <w:t>25       12657642   -.G--.-.--C---C---.---.----.-.-.-.----.----.--.-.----.----.-  12657625</w:t>
      </w:r>
    </w:p>
    <w:p>
      <w:r>
        <w:t>25       24012350   -.---G-A--.C--.---.---.----.-.-.-.----.----.--C-.----.----.-  24012333</w:t>
      </w:r>
    </w:p>
    <w:p>
      <w:r>
        <w:t>25       14669378   -.G--.-.--C---.---.---.----.-.-.-.----.----.--.-.----.----.-  14669361</w:t>
      </w:r>
    </w:p>
    <w:p>
      <w:r>
        <w:t>25       20502198   -.---.-.--C---.---.---.----.-.-.-.----.----.--.-.----.----.-  20502182</w:t>
      </w:r>
    </w:p>
    <w:p>
      <w:r>
        <w:t>25       14686198   -.---.-.--C---.---.---.----.-.-.-.----.----.--.-.----.----.-  14686182</w:t>
      </w:r>
    </w:p>
    <w:p>
      <w:r>
        <w:t>25       12771900   -.G--.-A--C---.-------.----.-.-.-.----.----.--T-.----.----.-  12771884</w:t>
      </w:r>
    </w:p>
    <w:p>
      <w:r>
        <w:t>25       7543809    -.G--.-A--C---.-------.----.-.-.-.----.----.--.-.----.----.-  7543825</w:t>
      </w:r>
    </w:p>
    <w:p>
      <w:r>
        <w:t>20       12384032   -.G--.-.--C---.---.---.----.-.-.-.----.----.--.-.----.----.-  12384015</w:t>
      </w:r>
    </w:p>
    <w:p>
      <w:r>
        <w:t>20       6367446    -.G--.-.--C---.---.---.----.-.-.-.----.----.--.-.----.----.-  6367429</w:t>
      </w:r>
    </w:p>
    <w:p>
      <w:r>
        <w:t>20       8555998    -.G--.-.--C---.---.---.----.-.-.-.----.----.--.-T----.----.-  8555981</w:t>
      </w:r>
    </w:p>
    <w:p>
      <w:r>
        <w:t>20       4168790    -.G--.-.--C---.---.---.----.-.-.-T----.----.--.-.----C----.-  4168773</w:t>
      </w:r>
    </w:p>
    <w:p>
      <w:r>
        <w:t>20       15111795   -.G--.-.--A---.---.---.----.-.-.-.----.----.--.-.----.----.-  15111778</w:t>
      </w:r>
    </w:p>
    <w:p>
      <w:r>
        <w:t>20       697570     -.G--.-.--C---.---.---.----.-.-.-.----.----.--.-.----.----.-  697553</w:t>
      </w:r>
    </w:p>
    <w:p>
      <w:r>
        <w:t>20       21210872   -.G--.-.--C---.---.---.----.-.-.-.----.----T--.-.----.----.-  21210855</w:t>
      </w:r>
    </w:p>
    <w:p>
      <w:r>
        <w:t>20       14653723   -.---.-.--C---.---.---.----.-.-.-.----.----.--.-.----.----.-  14653707</w:t>
      </w:r>
    </w:p>
    <w:p>
      <w:r>
        <w:t>20       28252335   -.---.-.--C---.---G---.----.-.-.-.----.----.--.-.----.----.-  28252351</w:t>
      </w:r>
    </w:p>
    <w:p>
      <w:r>
        <w:t>20       14335363   -.---.-A--C---.---G---.----.-.-.-.----.----.--.-.----.----.-  14335347</w:t>
      </w:r>
    </w:p>
    <w:p>
      <w:r>
        <w:t>20       17770798   -.---.-.--C---.---.---.----.-.-.-.----.----.--.-.----.----.-  17770782</w:t>
      </w:r>
    </w:p>
    <w:p>
      <w:r>
        <w:t>20       7823785    -.---.-A--C---.---.---.----.-.-.-.----.----.--.-.----.----.-  7823769</w:t>
      </w:r>
    </w:p>
    <w:p>
      <w:r>
        <w:t>20       1586502    -.---.-.--A---.---.---.----.-.-.-.----.----.--.-.----.----.-  1586518</w:t>
      </w:r>
    </w:p>
    <w:p>
      <w:r>
        <w:t>20       16391283   -.---.-.--C---.---.---.----.-.-.-.----.----.--.-.----.----.-  16391299</w:t>
      </w:r>
    </w:p>
    <w:p>
      <w:r>
        <w:t>20       23823800   -.---.-.--C---.---.---.----.-.-.-.----.----.--.-.----.----.-  23823816</w:t>
      </w:r>
    </w:p>
    <w:p>
      <w:r>
        <w:t>20       21636837   -.---.-A--C---.---.---.----.-.-.-.----.----.--.-.----.----.-  21636821</w:t>
      </w:r>
    </w:p>
    <w:p>
      <w:r>
        <w:t>20       7401454    -.---.-.--C---.---.---.----.-.-.-.----.----.--.-.----.----.-  7401470</w:t>
      </w:r>
    </w:p>
    <w:p>
      <w:r>
        <w:t>20       579531     -.---.-.--C---.---C---.----.-.-.-.----.----.--.-.----.----.-  579547</w:t>
      </w:r>
    </w:p>
    <w:p>
      <w:r>
        <w:t>20       17247299   -.---.-.--C---.---.---.----.-.-.-.----.----.--.-.----.----.-  17247315</w:t>
      </w:r>
    </w:p>
    <w:p>
      <w:r>
        <w:t>20       24020713   -.---.-.--C---.---.---.----.-.-.-.----.----.--.-.----.----.-  24020697</w:t>
      </w:r>
    </w:p>
    <w:p>
      <w:r>
        <w:t>20       16450229   -.---.-.--C---.---.---.----.-.-.-.----.----.--.-.----.----G-  16450245</w:t>
      </w:r>
    </w:p>
    <w:p>
      <w:r>
        <w:t>20       7964298    -.G--.-.--C---.---.---G----.-.-.-.----.----.--.-.----.----.-  7964281</w:t>
      </w:r>
    </w:p>
    <w:p>
      <w:r>
        <w:t>20       25256227   -.---.-.--C---.---.---.----.-.-.-.----.----.--.-.----.----.-  25256211</w:t>
      </w:r>
    </w:p>
    <w:p>
      <w:r>
        <w:t>20       13664876   -.G--.-A--C---.-------.----.-.-.-.----.----.--.-.----.----.-  13664860</w:t>
      </w:r>
    </w:p>
    <w:p>
      <w:r>
        <w:t>20       26923540   -.---.-.--C---.---.---.----.-.-.-.----.----.--.-.----.----.-  26923556</w:t>
      </w:r>
    </w:p>
    <w:p>
      <w:r>
        <w:t>20       19185343   -.---.-.--C---.---.---.----.-.-.-.----.----.--.-.----.----.-  19185327</w:t>
      </w:r>
    </w:p>
    <w:p>
      <w:r>
        <w:t>20       8521509    -.---.-.--C---.---.---.----.-.-.-.----.----.--.-.----.----.-  8521525</w:t>
      </w:r>
    </w:p>
    <w:p>
      <w:r>
        <w:t>20       23092309   -.G--.-.--C---.---.---.----.-.-.-.----.----.--.-.----.----.-  23092292</w:t>
      </w:r>
    </w:p>
    <w:p>
      <w:r>
        <w:t>20       17556963   -.---.-.--C---.---.---.----.-.-.-.----.----.--.-.----.----.-  17556947</w:t>
      </w:r>
    </w:p>
    <w:p>
      <w:r>
        <w:t>20       1134428    -.-----.------A---.---C----T-.-.-.----.----.--G-.----.----.-  1134414</w:t>
      </w:r>
    </w:p>
    <w:p>
      <w:r>
        <w:t>20       25504257   -.G--.-A--C---.---.---.----.-.-.-.----.                       25504245</w:t>
      </w:r>
    </w:p>
    <w:p>
      <w:r>
        <w:t>93       1179709    -.C--.-.--.---.---.---.----.-.-.-.----.----.--.-.----.----.-  1179726</w:t>
      </w:r>
    </w:p>
    <w:p>
      <w:r>
        <w:t>93       4038148    -.G--.-.--C---.---.---.----.-.-.-.----.----.--.-.----G----.-  4038131</w:t>
      </w:r>
    </w:p>
    <w:p>
      <w:r>
        <w:t>93       1023941    -.G--.-.--C---.---.---.----.-.-.-.----.----.--.-.----.----.-  1023924</w:t>
      </w:r>
    </w:p>
    <w:p>
      <w:r>
        <w:t>93       1008762    -.A--.-.--C---.---G---G----T-.-.-.----.----.--.-T----.----.-  1008779</w:t>
      </w:r>
    </w:p>
    <w:p>
      <w:r>
        <w:t>79       1596503    -.G--.-.--C---.---.---.----.-.-.-.----.----.--.-.----.----.-  1596486</w:t>
      </w:r>
    </w:p>
    <w:p>
      <w:r>
        <w:t>79       2108044    -.C--.-.--.---.---.---.----.-.-.-.----.----.--.-T----G----.-  2108061</w:t>
      </w:r>
    </w:p>
    <w:p>
      <w:r>
        <w:t>79       2097747    -.---.-.--C---.---.---.----.-.-.-.----.----.--.-.----.----.-  2097763</w:t>
      </w:r>
    </w:p>
    <w:p>
      <w:r>
        <w:t>79       7649889    -.---.-.--C---.---.---.----.-.-.-.----.----.--.-.----.----.-  7649905</w:t>
      </w:r>
    </w:p>
    <w:p>
      <w:r>
        <w:t>79       2058455    -.---.-.--C---.---.---.----A-.-.-.----.----.--.-.----T----.-  2058471</w:t>
      </w:r>
    </w:p>
    <w:p>
      <w:r>
        <w:t>79       6259331    -.---.-.--C---.---G---G----.-G-.-.----.----.--.-.----.----.-  6259315</w:t>
      </w:r>
    </w:p>
    <w:p>
      <w:r>
        <w:t>69       1426097    -.---.-.--C---.---.---.----.-.-.-.----.----.--.-.----.----.-  1426081</w:t>
      </w:r>
    </w:p>
    <w:p>
      <w:r>
        <w:t>69       3182444    -.---.-.--C---.---.---.----.-.-.-.----.----.--.-.----.----.-  3182428</w:t>
      </w:r>
    </w:p>
    <w:p>
      <w:r>
        <w:t>69       347308     -----.----C---.---.---.----.-.-.-.----.----A--.-.----.----.-  347294</w:t>
      </w:r>
    </w:p>
    <w:p>
      <w:r>
        <w:t>69       4436917    -.---.-A--C---C---.---.----T-.-.-T----.----.--.-.----.----.-  4436933</w:t>
      </w:r>
    </w:p>
    <w:p>
      <w:r>
        <w:t>69       9299410    -.---.-.--C---.---.---.----.-.-.-.----T----.--.-.----.----.-  9299426</w:t>
      </w:r>
    </w:p>
    <w:p>
      <w:r>
        <w:t>69       8024102    A.---.-.--C---.---.---.----.-.-.-.----.----.--.-.----.----.-  8024085</w:t>
      </w:r>
    </w:p>
    <w:p>
      <w:r>
        <w:t>69       7263809    -.---.-.--C---.---.---.----.-.-.-.----.----.--.-T----.----.-  7263825</w:t>
      </w:r>
    </w:p>
    <w:p>
      <w:r>
        <w:t>69       379667     -.---.-.--C---.---.---.----.-.-.-.----T----.--.-.----.----.-  379683</w:t>
      </w:r>
    </w:p>
    <w:p>
      <w:r>
        <w:t>69       1671320    -.---.-.--C---.---.---.----.-.-.-.----.----.--.-.----.----.-  1671304</w:t>
      </w:r>
    </w:p>
    <w:p>
      <w:r>
        <w:t>69       1540638    -.---.-.--C---.---.---.----.-.-.-.----.----.--.-.----.----.-  1540654</w:t>
      </w:r>
    </w:p>
    <w:p>
      <w:r>
        <w:t>69       6055571    -.---.-.--.---.---.---.----.-.-.-.----.----.--.-.----.----.-  6055587</w:t>
      </w:r>
    </w:p>
    <w:p>
      <w:r>
        <w:t>66       1700116    -.-----.----------.---G----C-.---.----.----.--.-.----.----.-  1700128</w:t>
      </w:r>
    </w:p>
    <w:p>
      <w:r>
        <w:t>66       10229060   -.G--.-.--C---.---.---.----.-.-.-.----.----.--.-.----.----.-  10229043</w:t>
      </w:r>
    </w:p>
    <w:p>
      <w:r>
        <w:t>66       1953456    -.G--.-.--C---.---.---.----.-.-.-.----.----.--.-.----.----.-  1953439</w:t>
      </w:r>
    </w:p>
    <w:p>
      <w:r>
        <w:t>66       7462227    -.---.-.--C---.---.---.----.-.-.-.----.----.--.-.----.----.-  7462211</w:t>
      </w:r>
    </w:p>
    <w:p>
      <w:r>
        <w:t>66       6703234    -.---.-.--C---.---.---.----.-.-.-.----.----.--.-.----.----.-  6703250</w:t>
      </w:r>
    </w:p>
    <w:p>
      <w:r>
        <w:t>66       4536806    -.---.-.--C---.---.---.----.-.-.-.----.----.--.-.----.----.-  4536822</w:t>
      </w:r>
    </w:p>
    <w:p>
      <w:r>
        <w:t>66       5822586    -.---.-.--C---.---.---.----.-.-.-.----.----.--.-.----G----.-  5822570</w:t>
      </w:r>
    </w:p>
    <w:p>
      <w:r>
        <w:t>66       6628700    -.---.-.--C---.---.---.----.-.T.-.----.----.--.-.----.----.-  6628683</w:t>
      </w:r>
    </w:p>
    <w:p>
      <w:r>
        <w:t>66       9156649    -.---.-.--C---.---.---.----.-.-.-T----.----.--.-.----.----.-  9156633</w:t>
      </w:r>
    </w:p>
    <w:p>
      <w:r>
        <w:t>64       6024904    -.---.-A--C---.---.---.----.-.-.-.----.----T--.-.----.----.-  6024920</w:t>
      </w:r>
    </w:p>
    <w:p>
      <w:r>
        <w:t>64       5208468    -.---.-.--C---.---.---.----C-.-.-.----.----.--.-.----.----.-  5208484</w:t>
      </w:r>
    </w:p>
    <w:p>
      <w:r>
        <w:t>64       8587137    A.---.-.--C---.---.---.----.-G-.-.----.----.--.-.----.----.-  8587154</w:t>
      </w:r>
    </w:p>
    <w:p>
      <w:r>
        <w:t>64       2808721    -.G--.-.--C---.---.---.----.-.-.-.----.----.--.-.----.----.-  2808704</w:t>
      </w:r>
    </w:p>
    <w:p>
      <w:r>
        <w:t>64       5192755    -.---.-.--C---.---.---.----.-.-.-.----.----.--.-.----.----.-  5192771</w:t>
      </w:r>
    </w:p>
    <w:p>
      <w:r>
        <w:t>64       4096837    -.C--.-.--C---.---.---.----.-.-.-.----.----.--.-.----.----.-  4096854</w:t>
      </w:r>
    </w:p>
    <w:p>
      <w:r>
        <w:t>64       5118091    -.G--.-.--C---.---.---.----.-.-.-.----.----.--.-.----.----.-  5118074</w:t>
      </w:r>
    </w:p>
    <w:p>
      <w:r>
        <w:t>64       8801264    -.---.-.--C---.---.---.----.-.-.-.----.----.--.-.----.----.-  8801280</w:t>
      </w:r>
    </w:p>
    <w:p>
      <w:r>
        <w:t>64       10899566   -.G--.-.--C---.---.---.----.-.-.-.----.----G--.-.----.----.-  10899549</w:t>
      </w:r>
    </w:p>
    <w:p>
      <w:r>
        <w:t>64       3202187    -.---.-.--C---.---.---.----.-.-.-.----.----.--.-.----.----.-  3202171</w:t>
      </w:r>
    </w:p>
    <w:p>
      <w:r>
        <w:t>64       5016159    T.---.-A--C---.---.---.----.-.-.-.----.----.--.-.----G----.-  5016142</w:t>
      </w:r>
    </w:p>
    <w:p>
      <w:r>
        <w:t>64       5805249    -.---.-.--C---.---.---.----.-.-.-.----.----.--.-.----.----.-  5805233</w:t>
      </w:r>
    </w:p>
    <w:p>
      <w:r>
        <w:t>64       8087236    -.---.-.--C---.---.---.----.-.-.-.----.----.--.-.----.----.-  8087220</w:t>
      </w:r>
    </w:p>
    <w:p>
      <w:r>
        <w:t>64       10445674   -.---.-.--C---.---.---.----.-.-.-T----.----.--.-T----.----.-  10445658</w:t>
      </w:r>
    </w:p>
    <w:p>
      <w:r>
        <w:t>64       6951387    -.-----.-------------------.-.---G----.----A--.-.----.----C-  6951397</w:t>
      </w:r>
    </w:p>
    <w:p>
      <w:r>
        <w:t>64       10920889   -.---T-T--C---G---.---.CCCT.-G-.-.----A----GGG.A.----.CC--.-  10920864</w:t>
      </w:r>
    </w:p>
    <w:p>
      <w:r>
        <w:t>64       3651451    -.---.-.--C---.---.---.----.-.-G-.----.----.--.-.----.----.-  3651435</w:t>
      </w:r>
    </w:p>
    <w:p>
      <w:r>
        <w:t>64       2082600    -.G--.-.--C---.---.---.----.-.-.-.----.----.--.-.----.----.-  2082583</w:t>
      </w:r>
    </w:p>
    <w:p>
      <w:r>
        <w:t>64       5276198    -.---.-.--C---.---.---.----.-G-.-.-------------------.----.-  5276210</w:t>
      </w:r>
    </w:p>
    <w:p>
      <w:r>
        <w:t>64       9810967    -.G--.-.--C---.---.---.----.-.-.-.----.----.--.-.----.----.-  9810950</w:t>
      </w:r>
    </w:p>
    <w:p>
      <w:r>
        <w:t>64       7600583    -.GG-.-.--C---.---.---.----.-.-C-.----T----.--.-.----.----C-  7600601</w:t>
      </w:r>
    </w:p>
    <w:p>
      <w:r>
        <w:t>64       5125572    -.---.-.--C---.---.---.----.-.-.-.----.----.--.-.----.----.-  5125588</w:t>
      </w:r>
    </w:p>
    <w:p>
      <w:r>
        <w:t>64       8242360    -.---.-.--A---.---.---.----.-.-.-.----.----.--.-.----.----.-  8242376</w:t>
      </w:r>
    </w:p>
    <w:p>
      <w:r>
        <w:t>64       8864310    -.---.-.--C---.---.---.----.-.-.-.----.----.--.-.----.----.-  8864294</w:t>
      </w:r>
    </w:p>
    <w:p>
      <w:r>
        <w:t>64       2716920    -.G--.-.--C---.---.---.----.-.-.-.----.----.--.-.----.----.-  2716903</w:t>
      </w:r>
    </w:p>
    <w:p>
      <w:r>
        <w:t>64       7425968    -.---.-.--C---.---.---.----.-.-.-.----T----.--.-.----.----.-  7425984</w:t>
      </w:r>
    </w:p>
    <w:p>
      <w:r>
        <w:t>64       5319304    -.---.-.--.---.---.---.----.-.-.-.----.----.--.-T----G----.-  5319320</w:t>
      </w:r>
    </w:p>
    <w:p>
      <w:r>
        <w:t>64       8398333    -.---.-.--C---.---.---.----.-.-.-.----.----.--.-.----.----.-  8398317</w:t>
      </w:r>
    </w:p>
    <w:p>
      <w:r>
        <w:t>64       7893342    -.---.-.--C---.---.---.----.-.-.-.----.----.--.-.----C----.-  7893326</w:t>
      </w:r>
    </w:p>
    <w:p>
      <w:r>
        <w:t>64       4798231    -.---.-A--C---.---.---.----.-.-.-.----.----.--.-.----.----.   4798247</w:t>
      </w:r>
    </w:p>
    <w:p>
      <w:r>
        <w:t>64       9944161    -.---.-A--C---.---.---.----.-.-.-.----.----T--G-A----.----.-  9944145</w:t>
      </w:r>
    </w:p>
    <w:p>
      <w:r>
        <w:t>64       6304070    -.---.-A--C---.---.---.----.-.-.-.----.----.--.-.----.----.-  6304086</w:t>
      </w:r>
    </w:p>
    <w:p>
      <w:r>
        <w:t>33       12771489   -.---.-.--C---.---.---.----.-.-.-.----.----T--.-.----G----.-  12771505</w:t>
      </w:r>
    </w:p>
    <w:p>
      <w:r>
        <w:t>33       13128814   -.---.-.--C---.---.---.----.-.-.-.----.----.--.-.----G----.-  13128798</w:t>
      </w:r>
    </w:p>
    <w:p>
      <w:r>
        <w:t>33       12344080   -.---.-.--C---.---G---.----.-.-.-.----.----.--.-.----.----.-  12344096</w:t>
      </w:r>
    </w:p>
    <w:p>
      <w:r>
        <w:t>33       20387528   -.A--.-A--C---.---.---.----.-.-.-.----.----.--.-.----.----.-  20387545</w:t>
      </w:r>
    </w:p>
    <w:p>
      <w:r>
        <w:t>33       5971966    -.G--.-.--C---.---.---.----.-.-.-.----.----.--.-.----.----.-  5971949</w:t>
      </w:r>
    </w:p>
    <w:p>
      <w:r>
        <w:t>33       4383578    -.G--.-.--C---.---.---.----.-.-.-.----.----.--.-.----.----.-  4383561</w:t>
      </w:r>
    </w:p>
    <w:p>
      <w:r>
        <w:t>33       19789330   -.G--.-.--C---.---G---.----.-.-.-.----.----.--.-.----.----.-  19789313</w:t>
      </w:r>
    </w:p>
    <w:p>
      <w:r>
        <w:t>33       3902832    -.---.-.--C---.---.---.----.-.-.-.----.----.--.-.----G----.-  3902848</w:t>
      </w:r>
    </w:p>
    <w:p>
      <w:r>
        <w:t>33       8678234    -.---.-.--C---.---.---.----.-.-.-.----.----.--.-.----.----.-  8678250</w:t>
      </w:r>
    </w:p>
    <w:p>
      <w:r>
        <w:t>33       16686353   -.---.-.--C---.---.---.----.-.-.-.----.----.--.-.----.----.-  16686369</w:t>
      </w:r>
    </w:p>
    <w:p>
      <w:r>
        <w:t>33       13087149   -.---.-.--C---.---.---.----.-.-.-.----.----.--.-T----G----.-  13087165</w:t>
      </w:r>
    </w:p>
    <w:p>
      <w:r>
        <w:t>33       17423799   -.---.-A--C---.---.---.----.-.-.-.----.----.--.-.----.----.-  17423815</w:t>
      </w:r>
    </w:p>
    <w:p>
      <w:r>
        <w:t>33       5305860    -.---.-.C-.---.---.---.----.-.-.-.----.----.--.-T----.----.-  5305843</w:t>
      </w:r>
    </w:p>
    <w:p>
      <w:r>
        <w:t>33       4784466    T.---.-.--C---.---.---.----.-.-A-.----.----.--.-.----.----.-  4784483</w:t>
      </w:r>
    </w:p>
    <w:p>
      <w:r>
        <w:t>33       20438662   -.---.-.--C---.---.---.----.-T-.-.----.----.--.-T----.----.-  20438678</w:t>
      </w:r>
    </w:p>
    <w:p>
      <w:r>
        <w:t>33       13695737   -.---.-.--C---.---.---.----.-.-.-.----.----.--.-.----.----.-  13695753</w:t>
      </w:r>
    </w:p>
    <w:p>
      <w:r>
        <w:t>33       18995267   -.---.-.--C---.---.---.----.-.-.-.----.----.--.-.----.----.-  18995251</w:t>
      </w:r>
    </w:p>
    <w:p>
      <w:r>
        <w:t>33       14143795   -.---.-.--A---.---.---.----.-.-.-.----.----.--.-.----.----.-  14143779</w:t>
      </w:r>
    </w:p>
    <w:p>
      <w:r>
        <w:t>33       5886326    -.---.-.--C---.---.---.----.-.-.-.----.----.--.-.----.----.-  5886310</w:t>
      </w:r>
    </w:p>
    <w:p>
      <w:r>
        <w:t>33       2981784    -.---.-.--C---.---.---.----.-.-.-.----.----.--.-.----.----.-  2981800</w:t>
      </w:r>
    </w:p>
    <w:p>
      <w:r>
        <w:t>33       13363188   -.---.-.--A---.---.---.----.-.-.-.----.----.--.-.----.----.-  13363204</w:t>
      </w:r>
    </w:p>
    <w:p>
      <w:r>
        <w:t>33       16731168   -.---.-.--C---.---.---.----.-.-.-.----.----.--.-.----.----.-  16731184</w:t>
      </w:r>
    </w:p>
    <w:p>
      <w:r>
        <w:t>33       16052145   -.---.-.--C---.---.---.----.-G-.-.----.----.--.-.----.----.-  16052161</w:t>
      </w:r>
    </w:p>
    <w:p>
      <w:r>
        <w:t>33       14502276   -.G--.-.--C---.---.---.----.-.-.-.----.----.--.-.----.----.-  14502259</w:t>
      </w:r>
    </w:p>
    <w:p>
      <w:r>
        <w:t>33       2567250    -.---.-.--G---.---.---.----.-.-.-.----.----.--.-.----.----.-  2567266</w:t>
      </w:r>
    </w:p>
    <w:p>
      <w:r>
        <w:t>33       20685135   -.---.-.--C---.---.---.----.-.-.-.----.----.--.-T----G----.-  20685119</w:t>
      </w:r>
    </w:p>
    <w:p>
      <w:r>
        <w:t>33       2573098    -.---.-.--C---.---.---.----.-.-.-.----.----.--.-.----.----.-  2573114</w:t>
      </w:r>
    </w:p>
    <w:p>
      <w:r>
        <w:t>31       5693642    -.---.-.--C---.---.---.----.-.-.-.----.----.--.-.----.----.-  5693658</w:t>
      </w:r>
    </w:p>
    <w:p>
      <w:r>
        <w:t>31       12281863   -.G--.-.--C---.---.---.----.-.-.-.----.----.--.-.----.----.-  12281846</w:t>
      </w:r>
    </w:p>
    <w:p>
      <w:r>
        <w:t>31       10855074   -.G--.-.--C---.---.---.----.-.-.-.----.----.--.-A----.----.-  10855057</w:t>
      </w:r>
    </w:p>
    <w:p>
      <w:r>
        <w:t>31       5680664    -.---.A.--C---.---.---.----.-.-.-.----.----.--.-.----.----.-  5680647</w:t>
      </w:r>
    </w:p>
    <w:p>
      <w:r>
        <w:t>31       15852128   -.---.A.--C---.---.---.----.-.-.-.----.----.--.-.----.----.-  15852111</w:t>
      </w:r>
    </w:p>
    <w:p>
      <w:r>
        <w:t>31       5739849    -.G--.-.--C---.---.---C----.-.-.-.----.----.--.-.----.----.-  5739832</w:t>
      </w:r>
    </w:p>
    <w:p>
      <w:r>
        <w:t>31       7731057    -.G--.-.--C---.---.---.----.-.T.-.----.----.--.-.----.----.-  7731039</w:t>
      </w:r>
    </w:p>
    <w:p>
      <w:r>
        <w:t>31       2904055    -.G--.-.--C---.---.---.----.-.-.-.----T----.--.-.----.----.-  2904038</w:t>
      </w:r>
    </w:p>
    <w:p>
      <w:r>
        <w:t>31       13752514   -.---.-.--C---.---.---.----.-.-.-.----.----.--.-.----.----C-  13752498</w:t>
      </w:r>
    </w:p>
    <w:p>
      <w:r>
        <w:t>31       119402     -.---.-A--C---.---.---.----.-.-.-.----.----.--.-.----G----.-  119418</w:t>
      </w:r>
    </w:p>
    <w:p>
      <w:r>
        <w:t>31       19218918   -.---.-.--C---.---.---.----.-.-.-.----A----.--.-.----.----.-  19218934</w:t>
      </w:r>
    </w:p>
    <w:p>
      <w:r>
        <w:t>31       14493583   -.---.-.C-.---A---.---.----.-.-.-.----.----.--.-.----.----.-  14493566</w:t>
      </w:r>
    </w:p>
    <w:p>
      <w:r>
        <w:t>31       4668381    -.---.-.--G---.---.---.----.-.-.-.----.----.--.-.----.----.-  4668365</w:t>
      </w:r>
    </w:p>
    <w:p>
      <w:r>
        <w:t>31       15910907   -.---G-.--.GC-.---.---G----.-.-.-.----.----T--G-.----.----.-  15910889</w:t>
      </w:r>
    </w:p>
    <w:p>
      <w:r>
        <w:t>31       12151643   A.---.-.--C---.---.---.----.-.-.-.----.----.--.-.----.----A-  12151660</w:t>
      </w:r>
    </w:p>
    <w:p>
      <w:r>
        <w:t>31       1231764    -.---.-.--C---.---.---.----A-.-.-.----.----.--.-.----.----.-  1231780</w:t>
      </w:r>
    </w:p>
    <w:p>
      <w:r>
        <w:t>31       9394002    -.---.-.--C---.---.---.----.-.-.-T----.----.--.-.----.----.-  9393986</w:t>
      </w:r>
    </w:p>
    <w:p>
      <w:r>
        <w:t>31       539284     -.G--.-.--C---.---.---.----.-.-.-.----.----.--.-.----.----.-  539267</w:t>
      </w:r>
    </w:p>
    <w:p>
      <w:r>
        <w:t>31       951748     -.---.-.--C---.---.---.----.-.-.-.----.----.--.-T----.----.-  951764</w:t>
      </w:r>
    </w:p>
    <w:p>
      <w:r>
        <w:t>31       20517272   -.---.-.--.---.---.---.----.-.-.-.----.----.--.-.----.----.-  20517288</w:t>
      </w:r>
    </w:p>
    <w:p>
      <w:r>
        <w:t>31       562356     -.---.-.--C---.---.---.----.-.-.-.----.----.--.-.----.----.-  562372</w:t>
      </w:r>
    </w:p>
    <w:p>
      <w:r>
        <w:t>31       11181852   -.---.-.--C---.---.---.----.-.-.-.----.----.--.-.----.----.-  11181836</w:t>
      </w:r>
    </w:p>
    <w:p>
      <w:r>
        <w:t>29       6250025    -.---.-.--C---.---.---.----.-.-.-.----.----.--.-.----.----.-  6250041</w:t>
      </w:r>
    </w:p>
    <w:p>
      <w:r>
        <w:t>29       5024878    -.G--.-.--C---.---.---.----.-.-.-.----.----.--G-.----.----.-  5024861</w:t>
      </w:r>
    </w:p>
    <w:p>
      <w:r>
        <w:t>29       14049973   -.G--.-.--C---.---.---.----.-.-.-.----.----.--C-.----.----.-  14049956</w:t>
      </w:r>
    </w:p>
    <w:p>
      <w:r>
        <w:t>29       3311403    -.G--.-.--C---.---.---.----.-.-.-.----.----.--.-A----G----.-  3311386</w:t>
      </w:r>
    </w:p>
    <w:p>
      <w:r>
        <w:t>29       12477158   -.G--.-.--C---.---.---.----.-.-.-.----.----.--.-.----.----.-  12477141</w:t>
      </w:r>
    </w:p>
    <w:p>
      <w:r>
        <w:t>29       21926107   -.G--.-A--C---.---.---.----.-.-.-.----.----.--.-.----.----.-  21926090</w:t>
      </w:r>
    </w:p>
    <w:p>
      <w:r>
        <w:t>29       6894372    -.---.-.--C---.---.---.----.-.-.-.----.----.--.-.----.----.-  6894388</w:t>
      </w:r>
    </w:p>
    <w:p>
      <w:r>
        <w:t>29       9937554    -.G--.-.--G---.AAG.---.----.-.-.-.----.----.--.-.----.----.-  9937534</w:t>
      </w:r>
    </w:p>
    <w:p>
      <w:r>
        <w:t>29       5200281    -.---.-.--C---.---.---.----.-.-.-.----.----.--.-.----.----.-  5200297</w:t>
      </w:r>
    </w:p>
    <w:p>
      <w:r>
        <w:t>29       5784990    T.---.-A--C---.---.---.----.-.-.-.----.----.--.-.----.----.-  5785007</w:t>
      </w:r>
    </w:p>
    <w:p>
      <w:r>
        <w:t>29       9245389    -.---.-.--C---.---.---.----.-.-.-.----.----.--.-.----.----.-  9245373</w:t>
      </w:r>
    </w:p>
    <w:p>
      <w:r>
        <w:t>29       13662310   -.---.-.--C---.---.---.----.-.-.-.----.----.--.-.----C----.-  13662326</w:t>
      </w:r>
    </w:p>
    <w:p>
      <w:r>
        <w:t>29       13641865   -.---.-.--C---.---.---.----.-.-.-.----.----.--.-.----.----.-  13641849</w:t>
      </w:r>
    </w:p>
    <w:p>
      <w:r>
        <w:t>29       7341313    -.---.-.--C---.---.---.----.-.-.-.----.----.--.-.----.----.-  7341329</w:t>
      </w:r>
    </w:p>
    <w:p>
      <w:r>
        <w:t>29       15592797   -.---.-.--C---.---.---G----.-.-.-.----.----.--.-.----G----.-  15592813</w:t>
      </w:r>
    </w:p>
    <w:p>
      <w:r>
        <w:t>29       4197452    -.---.-.--C---.---.---.----.-.-.-.----.----.--.-.----.----.-  4197468</w:t>
      </w:r>
    </w:p>
    <w:p>
      <w:r>
        <w:t>29       12729553   -.---.-.--C---.---.---.----.-.-C-.----.----.--.-.----.----.-  12729569</w:t>
      </w:r>
    </w:p>
    <w:p>
      <w:r>
        <w:t>29       10428764   -.---.-.--C---.---.---.----.-.-.-.----.----.--.-.----.----.-  10428780</w:t>
      </w:r>
    </w:p>
    <w:p>
      <w:r>
        <w:t>29       5213994    -.---.-.--C---.---.---.----.-.-.-.----A----.--.-.----.----.-  5214010</w:t>
      </w:r>
    </w:p>
    <w:p>
      <w:r>
        <w:t>29       14659142   -.---.-.--C---.---.---.----.-.-.-.----.----.--.-.----.----.-  14659158</w:t>
      </w:r>
    </w:p>
    <w:p>
      <w:r>
        <w:t>29       20845664   A.---.-.--C---.---.---.----.-.-.-A----.----.--.-.----.----.-  20845681</w:t>
      </w:r>
    </w:p>
    <w:p>
      <w:r>
        <w:t>29       19747884   -.---.-.--C---.---.---.----.-.-.-.----.----.--.-.----.CACC.-  19747864</w:t>
      </w:r>
    </w:p>
    <w:p>
      <w:r>
        <w:t>29       21748451   -.---.-.--G---.---.---.----.-.-.-.----.----.--.-.----.----.-  21748435</w:t>
      </w:r>
    </w:p>
    <w:p>
      <w:r>
        <w:t>29       7597720                      .---.----.-.-.-.----.----.--.-.----.----.-  7597731</w:t>
      </w:r>
    </w:p>
    <w:p>
      <w:r>
        <w:t>29       16652775   -.G--.-.--C---.---.---.----.-.-A-.----T----.--.-.----.----.-  16652758</w:t>
      </w:r>
    </w:p>
    <w:p>
      <w:r>
        <w:t>29       2162251    -.---.-.--C---G---.---.----.-.-.-.----A----.--.-.----.----.-  2162235</w:t>
      </w:r>
    </w:p>
    <w:p>
      <w:r>
        <w:t>29       8049374    -.---.-.--C---.---G---.----.-.-.-.----.----.--.-.----.----.-  8049358</w:t>
      </w:r>
    </w:p>
    <w:p>
      <w:r>
        <w:t>29       22002376   -.G--.-.--C---.-------.----.-.-.-.----.----.--.-.----.----.-  22002392</w:t>
      </w:r>
    </w:p>
    <w:p>
      <w:r>
        <w:t>29       8848940    -.---.-A--C---.---.---.----.-.-.-.----.----.--.-.----G----.-  8848924</w:t>
      </w:r>
    </w:p>
    <w:p>
      <w:r>
        <w:t>29       9898886    -.G--.-A--C---.---.---.----.-.-.-.----.----.--.-.----.----.-  9898869</w:t>
      </w:r>
    </w:p>
    <w:p>
      <w:r>
        <w:t>29       22023270   -.G--.-A--C---C---.---.----.-.-.-.----.----.--T-.----.----.-  22023253</w:t>
      </w:r>
    </w:p>
    <w:p>
      <w:r>
        <w:t>28       3563105    -.---.-.--C---.---.---.----.-.-.-.----.----.--.-.----.----.-  3563121</w:t>
      </w:r>
    </w:p>
    <w:p>
      <w:r>
        <w:t>28       1874365    -.T--.-.--C---.---.---.----.-.-.-.----.----.--.-T----.----.-  1874382</w:t>
      </w:r>
    </w:p>
    <w:p>
      <w:r>
        <w:t>28       3027641    -.---.-.--C---.---.---.----.-.-.-.----.----.--.-.----.----C-  3027657</w:t>
      </w:r>
    </w:p>
    <w:p>
      <w:r>
        <w:t>28       18062339   -.G--.-.--C---.---.---.----.-.-.-A----.----.--.-.----.----.-  18062322</w:t>
      </w:r>
    </w:p>
    <w:p>
      <w:r>
        <w:t>28       10072130   -.---.-.--C---.---.---.----.-.-.-.----A----.--.-.----.----.-  10072114</w:t>
      </w:r>
    </w:p>
    <w:p>
      <w:r>
        <w:t>28       768347     -.---.A.--C---.---G---.----.-.-.-.----.----.--.-.----.----C-  768330</w:t>
      </w:r>
    </w:p>
    <w:p>
      <w:r>
        <w:t>28       12354440   -.G--.-.--C---.---.---.----.-.-.-.----.----.--.-.----.----C-  12354423</w:t>
      </w:r>
    </w:p>
    <w:p>
      <w:r>
        <w:t>28       7561321    -.---.-.--C---.---.---.----.-.-.-.----.----.--.-.----.----.-  7561337</w:t>
      </w:r>
    </w:p>
    <w:p>
      <w:r>
        <w:t>28       5136399    -.---.A.--C---C---T---.----.-.-.-.----.----.--.-.----.----A-  5136416</w:t>
      </w:r>
    </w:p>
    <w:p>
      <w:r>
        <w:t>28       8865667    -.---.-.--C---.---.---.----.-.-.-.----T----.--.-.----.----.-  8865683</w:t>
      </w:r>
    </w:p>
    <w:p>
      <w:r>
        <w:t>28       9835251    -.---.-.--C---.---.---.----.-.-.-.----.----.--.-.----.----.-  9835267</w:t>
      </w:r>
    </w:p>
    <w:p>
      <w:r>
        <w:t>28       2239626    -.---.-.--C---.---.---.----.-.-.-.----.----.--.-.----.----A-  2239642</w:t>
      </w:r>
    </w:p>
    <w:p>
      <w:r>
        <w:t>28       21229308   -.A--.-.--C---.---.---.----.-.-.-.----.----.--.-T----.----.-  21229325</w:t>
      </w:r>
    </w:p>
    <w:p>
      <w:r>
        <w:t>28       6345458    -.---.-.--------------.------.--------.----T--.------.----G-  6345467</w:t>
      </w:r>
    </w:p>
    <w:p>
      <w:r>
        <w:t>28       11162704   -.---.G.--.---.---.---.----.-.-C-A----.----T--.-.----.----.-  11162721</w:t>
      </w:r>
    </w:p>
    <w:p>
      <w:r>
        <w:t>28       1038520    -.---.-.--C---.---G---G----.-.-.-.----.----.--.-.----.----C-  1038504</w:t>
      </w:r>
    </w:p>
    <w:p>
      <w:r>
        <w:t>28       9576436    -.---.-.--C---.---.---.----.-.-.-.----.----.--.-.----.----.-  9576452</w:t>
      </w:r>
    </w:p>
    <w:p>
      <w:r>
        <w:t>28       5585151    -.                                                            5585151</w:t>
      </w:r>
    </w:p>
    <w:p>
      <w:r>
        <w:t>13       24041633   -A---.-.--C---.---.---.----.-.-.-.----.----.--.-.----.----.-  24041649</w:t>
      </w:r>
    </w:p>
    <w:p>
      <w:r>
        <w:t>13       25661115   -C---.-.--C---.---.---.----.-.-.-.----.----.--C-T----.----.-  25661099</w:t>
      </w:r>
    </w:p>
    <w:p>
      <w:r>
        <w:t>13       15509098   -.---G-.--A---G---C---.----.-.-.-.----.----.--.-.----.----.-  15509114</w:t>
      </w:r>
    </w:p>
    <w:p>
      <w:r>
        <w:t>13       10684468   -.---.-.--AA--C---T---.----.-.-.-.----.----.--.-.----.----.-  10684451</w:t>
      </w:r>
    </w:p>
    <w:p>
      <w:r>
        <w:t>13       36627253   -.G--.-.--C---.---.---.----.-.-.-.----.----.--.-.----.----.-  36627236</w:t>
      </w:r>
    </w:p>
    <w:p>
      <w:r>
        <w:t>13       10701201   -.---.A.--C---.---.---.----.-G-.-.----.----.--.-.----.----.-  10701184</w:t>
      </w:r>
    </w:p>
    <w:p>
      <w:r>
        <w:t>13       36375795   -.G--.-.--G---.---.---.----.-.-.-.----.----.--.-.----.----.-  36375778</w:t>
      </w:r>
    </w:p>
    <w:p>
      <w:r>
        <w:t>13       3141169    -.---.-.--C---.---.---.----.-.-.-.----.----.--.-.----.----.-  3141185</w:t>
      </w:r>
    </w:p>
    <w:p>
      <w:r>
        <w:t>13       25970790   -.---G-CA-C---.---.---.----.-.-.-.----.----.--.-.----.----.-  25970773</w:t>
      </w:r>
    </w:p>
    <w:p>
      <w:r>
        <w:t>13       15800528   -.G--.-.--C---.---.---.----.-G-.-.----.----.--.-.----.----.-  15800511</w:t>
      </w:r>
    </w:p>
    <w:p>
      <w:r>
        <w:t>13       30738555   -.---.A.C-.---.---.---.----.-.-.-.----.----.--.-.----.----.-  30738573</w:t>
      </w:r>
    </w:p>
    <w:p>
      <w:r>
        <w:t>13       36111269   -.---.-.--C---.---.---.----.-.-.-.----.----.--.-.----.----.-  36111253</w:t>
      </w:r>
    </w:p>
    <w:p>
      <w:r>
        <w:t>13       18636112   -.G--.-.--C---.---.---.----.-.-.-.----.----.--.-.----.----.-  18636095</w:t>
      </w:r>
    </w:p>
    <w:p>
      <w:r>
        <w:t>13       16426945   A.---.-.--C---.---.---.----.-.-.-.----.----.--.-.----.----.-  16426962</w:t>
      </w:r>
    </w:p>
    <w:p>
      <w:r>
        <w:t>13       20374278   -.G--.-.--C---.---.---.----.-.-.-.----.----.--C-.----.----.-  20374261</w:t>
      </w:r>
    </w:p>
    <w:p>
      <w:r>
        <w:t>13       27207248   -.---.-.--.---.---.---.----.-.-.-.----.----.--.-.----.----.-  27207264</w:t>
      </w:r>
    </w:p>
    <w:p>
      <w:r>
        <w:t>13       29649123   A.---.-.--C---.---G---.----.-.-.-T----.----.--.-.----.----.-  29649140</w:t>
      </w:r>
    </w:p>
    <w:p>
      <w:r>
        <w:t>13       2612182    A.---.-.--C---.---.---.----T-.-.-.----.----.--.-.----.----.-  2612199</w:t>
      </w:r>
    </w:p>
    <w:p>
      <w:r>
        <w:t>13       27280182   A.---.-.--C---.---.---.----.-.-.-T----.----.--.-.----.----.-  27280165</w:t>
      </w:r>
    </w:p>
    <w:p>
      <w:r>
        <w:t>13       35539803   -.---.-.--C---.---.---.----.-.-.-.----.----.--.-.----.----.-  35539819</w:t>
      </w:r>
    </w:p>
    <w:p>
      <w:r>
        <w:t>13       3325893    -.---.-.--C---.---.---.----.-.-.-.----.----.--.-.----.----.-  3325909</w:t>
      </w:r>
    </w:p>
    <w:p>
      <w:r>
        <w:t>13       20849993   -.---.-.--C---.---.---.----T-.-.-.----.----.--.-T----.----.-  20850009</w:t>
      </w:r>
    </w:p>
    <w:p>
      <w:r>
        <w:t>13       32089121   -.---.-.--C---.---.---.----.-.-.-.----.----.--.-.----.----.-  32089105</w:t>
      </w:r>
    </w:p>
    <w:p>
      <w:r>
        <w:t>13       3738832    -.---.-.--C---.---.---.----.-.-.-.----.----.--.-.----.----.-  3738816</w:t>
      </w:r>
    </w:p>
    <w:p>
      <w:r>
        <w:t>13       17832934   -.---.-.--C---C---.---.----.-.-.-.----.----.--.-.----.----.-  17832950</w:t>
      </w:r>
    </w:p>
    <w:p>
      <w:r>
        <w:t>13       118950     -.---.-.--C---.---.---.----.-.-G-.----.----.--.-T----.----.-  118934</w:t>
      </w:r>
    </w:p>
    <w:p>
      <w:r>
        <w:t>13       8369625    -.---.-.--C---.---.---C----.-.-.-.----.----.--C-.----.----.-  8369641</w:t>
      </w:r>
    </w:p>
    <w:p>
      <w:r>
        <w:t>13       19763300   -.---.-.--C---.---.---.----.-.-.-.----.----.--.-.----.----C-  19763284</w:t>
      </w:r>
    </w:p>
    <w:p>
      <w:r>
        <w:t>13       15138493   -.---.-.--C---.---.---.----.-.-.-.----.----.--.-.----.----.-  15138509</w:t>
      </w:r>
    </w:p>
    <w:p>
      <w:r>
        <w:t>13       12596036   -.---.-.--C---.---.---.----.-G-.-.----.----.--.-.----.----.-  12596020</w:t>
      </w:r>
    </w:p>
    <w:p>
      <w:r>
        <w:t>13       25558347   -.---.-.--C---.---.---.----.-.-.-.----.----.--.-.----.----.-  25558363</w:t>
      </w:r>
    </w:p>
    <w:p>
      <w:r>
        <w:t>13       32166874   -.---.-.--C---.---.---.----.-.-.-.----.----.--.-.----.----.-  32166890</w:t>
      </w:r>
    </w:p>
    <w:p>
      <w:r>
        <w:t>13       38068140   -.---.-.--.---.---.---.----.-.-.-.----.----.--.-.----.----.-  38068124</w:t>
      </w:r>
    </w:p>
    <w:p>
      <w:r>
        <w:t>13       29092766   -.---.-.--C---.---.---C----.-.-.-.----.----.--.-.----.----A-  29092782</w:t>
      </w:r>
    </w:p>
    <w:p>
      <w:r>
        <w:t>13       18521860   -.---.-.--.---.---.---.----.-.-.-.----.----.--.-.----.----.-  18521876</w:t>
      </w:r>
    </w:p>
    <w:p>
      <w:r>
        <w:t>13       2799528    A.---.-.--C---.---.---.----.-G-.-.----.----.--.-.----.----.-  2799545</w:t>
      </w:r>
    </w:p>
    <w:p>
      <w:r>
        <w:t>13       32256952   -.---.-.--C---.---.---.----.-.-.-.----.----.--.-.----.----.-  32256968</w:t>
      </w:r>
    </w:p>
    <w:p>
      <w:r>
        <w:t>13       34817243   -.---.-.--C---.---.---.----.-.-.-.----.----.--.-.----.----.-  34817259</w:t>
      </w:r>
    </w:p>
    <w:p>
      <w:r>
        <w:t>13       30403050   -.G--.-.--C---.---.---.----.-.-.-G----.----.--.-.----.----.-  30403033</w:t>
      </w:r>
    </w:p>
    <w:p>
      <w:r>
        <w:t>13       15098716   -.---T-.--C---.---.---.----.-G-.-.----.----.--.-.----G----.-  15098732</w:t>
      </w:r>
    </w:p>
    <w:p>
      <w:r>
        <w:t>13       3509676    -.G--.-.--.---.---.---.----.-.-.-.----.----.--.-.----.----.-  3509659</w:t>
      </w:r>
    </w:p>
    <w:p>
      <w:r>
        <w:t>13       6366167    -.G--.-.--C---.---.---.----.-.-.-.----.----.--.-.----.----.-  6366150</w:t>
      </w:r>
    </w:p>
    <w:p>
      <w:r>
        <w:t>13       27964493   -.---.-.--C---.---.---.----.-.-.-.----.----.--.-.----.----.-  27964477</w:t>
      </w:r>
    </w:p>
    <w:p>
      <w:r>
        <w:t>13       10820232   -.---.-.--C---.---.---.----.-.-.-.----.----.--.-.----.----.-  10820216</w:t>
      </w:r>
    </w:p>
    <w:p>
      <w:r>
        <w:t>13       12938337   -.---.-A--C---.---.---.----.-.-.-.----.----.--.-.----.----.-  12938321</w:t>
      </w:r>
    </w:p>
    <w:p>
      <w:r>
        <w:t>13       30888152   -.---.-A--C---.---.---.----.-.-.-.----.----.--.-.----G----.-  30888136</w:t>
      </w:r>
    </w:p>
    <w:p>
      <w:r>
        <w:t>13       31137789   -.G--.-A--C---.---.---.----.-.-.-.----.----.--.-T----.----G-  31137772</w:t>
      </w:r>
    </w:p>
    <w:p>
      <w:r>
        <w:t>13       39523940   -.---.-A--C---.---.---.----.-.-.-.----.----.--.-.----.----.-  39523956</w:t>
      </w:r>
    </w:p>
    <w:p>
      <w:r>
        <w:t>13       6703289    -.G--.-A--C---.---.---G----.-.-.-.----.----.--.-.----.----.-  6703272</w:t>
      </w:r>
    </w:p>
    <w:p>
      <w:r>
        <w:t>618      1342       -.---.-.--.---.---.---.----.-.-C-.----.----.--.-.----.----.-  1358</w:t>
      </w:r>
    </w:p>
    <w:p>
      <w:r>
        <w:t>101      1837017    -.G--.-.--C---.---.---.----.-.-.-.----.----.--.-.----.----.-  1837000</w:t>
      </w:r>
    </w:p>
    <w:p>
      <w:r>
        <w:t>101      761575     -.---.-.--C---.---.---.----.-.-.-.----.----.--.-.----.----.-  761591</w:t>
      </w:r>
    </w:p>
    <w:p>
      <w:r>
        <w:t>101      213730     -.---.-.--C---.---.---.----.-.-.-.----.----.--.-.----.----.-  213714</w:t>
      </w:r>
    </w:p>
    <w:p>
      <w:r>
        <w:t>101      3110784    -.---.-.--C---.---.---.----.-.-.T.----.----.--.-T----.----.-  3110767</w:t>
      </w:r>
    </w:p>
    <w:p>
      <w:r>
        <w:t>94       2417661    -.G--.-A--C---.---.---.----.-.-.-.----.----.--.-.----.----.-  2417644</w:t>
      </w:r>
    </w:p>
    <w:p>
      <w:r>
        <w:t>94       2908045    -.---.-A--C---.---.---.----.-.-.-.----.----.--.-.----G----.-  2908061</w:t>
      </w:r>
    </w:p>
    <w:p>
      <w:r>
        <w:t>89       4691539    -.G--.-A--C---.---.---.----.-.-.-.----.----.--.-.----.----.-  4691522</w:t>
      </w:r>
    </w:p>
    <w:p>
      <w:r>
        <w:t>89       160384     -.---.-.--C---.---.---.----A-.-.-.----.----.--.-T----.----.-  160400</w:t>
      </w:r>
    </w:p>
    <w:p>
      <w:r>
        <w:t>89       4915601    -.---.-.--C---.---G---.----.-.-.-.----.----.--.-.----G----.-  4915617</w:t>
      </w:r>
    </w:p>
    <w:p>
      <w:r>
        <w:t>89       4898506    -.---.-.--C---.---.---.----.-.-.-.----.----.--.-.----.----.-  4898522</w:t>
      </w:r>
    </w:p>
    <w:p>
      <w:r>
        <w:t>89       539407     -.---.-.--C---.---G---.----.-.-.-.----.----.--.-.----.----.-  539423</w:t>
      </w:r>
    </w:p>
    <w:p>
      <w:r>
        <w:t>89       815116     -.---.-.--C---.---.---.----.-.-.-.----.----.--.-.----G----.-  815100</w:t>
      </w:r>
    </w:p>
    <w:p>
      <w:r>
        <w:t>89       4339825    -.---.-.--C---.---.---.----A-.-.-.----.----.--.-.----.----.-  4339809</w:t>
      </w:r>
    </w:p>
    <w:p>
      <w:r>
        <w:t>89       3161723    -.---.-A--C---.---.---.----.-G-.-.----.----T--G-.----.----.-  3161739</w:t>
      </w:r>
    </w:p>
    <w:p>
      <w:r>
        <w:t>83       553782     -.G--.-.--C---.---.---.----.-.-.-.----.----.--.-.----.----.-  553765</w:t>
      </w:r>
    </w:p>
    <w:p>
      <w:r>
        <w:t>83       983695     C.---.-.--C---.---.---.----.-.-.-.----.----.--.-.----.----.-  983712</w:t>
      </w:r>
    </w:p>
    <w:p>
      <w:r>
        <w:t>83       2419205    -.G--.-.--C---.---.---.----.-.-.C.----.----.--.-.----.----.-  2419223</w:t>
      </w:r>
    </w:p>
    <w:p>
      <w:r>
        <w:t>83       6037634    -.G--.-.--C---.---.---.----.-.-.-A----T----.--.-.----.----.-  6037617</w:t>
      </w:r>
    </w:p>
    <w:p>
      <w:r>
        <w:t>83       1536053    -.---.-.--C---.---.---.----.-.-.-G----.----.--.-.----.----.-  1536069</w:t>
      </w:r>
    </w:p>
    <w:p>
      <w:r>
        <w:t>83       20312      -.---.-.--C---.---.---.----.-.-.-.----T----.--G-.----.----C-  20328</w:t>
      </w:r>
    </w:p>
    <w:p>
      <w:r>
        <w:t>65       8281713    -.G--.-.--.---.---.---.----.-.-.-.----.----T--.-.----.----.-  8281696</w:t>
      </w:r>
    </w:p>
    <w:p>
      <w:r>
        <w:t>65       4324642    -.---.-.--C---C---.---T----.-.-.-.----.----.--.-.----.----.-  4324626</w:t>
      </w:r>
    </w:p>
    <w:p>
      <w:r>
        <w:t>65       983715     -.---.-.--C---.---.---.----.-.-.-.----.----.--.-.----.----.-  983731</w:t>
      </w:r>
    </w:p>
    <w:p>
      <w:r>
        <w:t>65       3604061    -.---.-.--C---.---.---.----.-.-.-.----.----.--.-.----.----.-  3604077</w:t>
      </w:r>
    </w:p>
    <w:p>
      <w:r>
        <w:t>65       1157904    -.---.-.--C---.---.---.----.-.-.-.----.----.--.-.----.----.-  1157888</w:t>
      </w:r>
    </w:p>
    <w:p>
      <w:r>
        <w:t>65       7083532    -.G--.-.--C---.---G---G----.-.-.-.----.----.--.-.----.----.-  7083515</w:t>
      </w:r>
    </w:p>
    <w:p>
      <w:r>
        <w:t>65       8775448    -.---.-.--C---.---.---.----.-.-.-.----.----.--.-.----.----.-  8775464</w:t>
      </w:r>
    </w:p>
    <w:p>
      <w:r>
        <w:t>65       1775550    -.G--.-A--C---.-------.----.-.-.-.----.----.--T-.----.----.-  1775534</w:t>
      </w:r>
    </w:p>
    <w:p>
      <w:r>
        <w:t>65       9419354    -.G--.-A--C---.-------.----.-.-.-.----.----.--.-.----.----.-  9419338</w:t>
      </w:r>
    </w:p>
    <w:p>
      <w:r>
        <w:t>65       7910425    -.---.-.--.---.---.---.----.-.-.-.----.----T--G-.----.----.-  7910441</w:t>
      </w:r>
    </w:p>
    <w:p>
      <w:r>
        <w:t>63       972879     -.---.-.--C---.---.---.----.-.-.-.----.----.--.-A----G----.-  972895</w:t>
      </w:r>
    </w:p>
    <w:p>
      <w:r>
        <w:t>63       561737     -.G--.-.--C---.---.---.----.-.-.-.----.----.--.-.----.----.-  561720</w:t>
      </w:r>
    </w:p>
    <w:p>
      <w:r>
        <w:t>63       4571135    -.---.-.--C---.---.---.----.-.-.-T----.----.--.-.----.----.-  4571119</w:t>
      </w:r>
    </w:p>
    <w:p>
      <w:r>
        <w:t>63       1953130    -.---.-.--C---.---.---.----.-.-.-G----.----.--.-.----.----.-  1953114</w:t>
      </w:r>
    </w:p>
    <w:p>
      <w:r>
        <w:t>63       119112     -.---.-.--C---.---.---.----.-.-.-.----.----.--.-.----.----.-  119096</w:t>
      </w:r>
    </w:p>
    <w:p>
      <w:r>
        <w:t>63       10115225   A.---.-.--C---.---.---.----.-.-.-.----.----.--.-.----.----.-  10115208</w:t>
      </w:r>
    </w:p>
    <w:p>
      <w:r>
        <w:t>63       6951170    -.G--.-A--G---.---.---.----.-.-.-.----.----.--.-.----.----.-  6951187</w:t>
      </w:r>
    </w:p>
    <w:p>
      <w:r>
        <w:t>63       10534097   -.---.-.--A---.---.---.----.-.-C-.----.----.--.-.----.----.-  10534113</w:t>
      </w:r>
    </w:p>
    <w:p>
      <w:r>
        <w:t>63       5011225    -.---.-A--AC--.---.---.----.-.-.-.----.----T--G-.----.----.-  5011242</w:t>
      </w:r>
    </w:p>
    <w:p>
      <w:r>
        <w:t>63       1883738    A.---.-A--C---.-------.----.-.-.-.----.----.--.-.----.----.-  1883722</w:t>
      </w:r>
    </w:p>
    <w:p>
      <w:r>
        <w:t>43       15877152   C.---.-A--C---.---.---.----.-.-.-.----.----.--.-.----.----.-  15877169</w:t>
      </w:r>
    </w:p>
    <w:p>
      <w:r>
        <w:t>43       7710470    -.G--.-.--C---.---.---.----.-.-.-.----.----.--.-.---------.-  7710454</w:t>
      </w:r>
    </w:p>
    <w:p>
      <w:r>
        <w:t>43       7451448    -.G--.-.--C---.---.---.----.-.-.-.----.----.--.-A----.----.-  7451431</w:t>
      </w:r>
    </w:p>
    <w:p>
      <w:r>
        <w:t>43       15529698   -.---.-.--C---.---.---.----.-.-C-.----.----.--.-.----.----.-  15529714</w:t>
      </w:r>
    </w:p>
    <w:p>
      <w:r>
        <w:t>43       10913680   -.G--.-.--A---C---.---.----.-.-.-.----.----.--.-.----.----.-  10913663</w:t>
      </w:r>
    </w:p>
    <w:p>
      <w:r>
        <w:t>43       6698053    -.---.-.--C---.---.---.----.-.-G-.----.----.--.-.----.----.-  6698069</w:t>
      </w:r>
    </w:p>
    <w:p>
      <w:r>
        <w:t>43       12723782   -.G--.-.--C---.---.---.----.-.-.-.----.----.--.-T----.----.-  12723765</w:t>
      </w:r>
    </w:p>
    <w:p>
      <w:r>
        <w:t>43       4683395    -.---.-.--C---.---.---.----.-.-.-.----.----T--.-.----G----.-  4683411</w:t>
      </w:r>
    </w:p>
    <w:p>
      <w:r>
        <w:t>43       4409238    -.---.-.--C---.---.---.----.-.-.-.----T----.--.-.----.----.-  4409254</w:t>
      </w:r>
    </w:p>
    <w:p>
      <w:r>
        <w:t>43       8927362    A.---.-.--C---.---.---.----.-.-.-.----.----.--.-.----.----.-  8927379</w:t>
      </w:r>
    </w:p>
    <w:p>
      <w:r>
        <w:t>43       13214931   -.---.-.--C---.---.---.----.-.-.-.----.----.--.-.----.----.-  13214947</w:t>
      </w:r>
    </w:p>
    <w:p>
      <w:r>
        <w:t>43       2663220    -.---.-.--C---.---.---T----.-.-.-.----.----.--.-T----G----.-  2663204</w:t>
      </w:r>
    </w:p>
    <w:p>
      <w:r>
        <w:t>43       7546776    -.---.-.--C---C---.---.----.-.-.-.----.----.--.-.----.----.-  7546792</w:t>
      </w:r>
    </w:p>
    <w:p>
      <w:r>
        <w:t>43       12624026   -.---.-A--C---.---.---.----.-.-.-.----.----.--.-.----.----.-  12624042</w:t>
      </w:r>
    </w:p>
    <w:p>
      <w:r>
        <w:t>43       9134886    -.---.-.--C---.---.---.----.-.-.-.----.----.--.-.----.----.-  9134902</w:t>
      </w:r>
    </w:p>
    <w:p>
      <w:r>
        <w:t>43       15483261   -.---.-.--C---.---.---G----.-.-.-.----.----.--.-.----.----.-  15483277</w:t>
      </w:r>
    </w:p>
    <w:p>
      <w:r>
        <w:t>43       13581851   -.---.-.--C---.---.---.----.-.-.-.----T----.--.-.----.----.-  13581835</w:t>
      </w:r>
    </w:p>
    <w:p>
      <w:r>
        <w:t>43       13315455   -.---.-.--C---.---.---.----.-.-.-.----.----.--.-.----.----.-  13315439</w:t>
      </w:r>
    </w:p>
    <w:p>
      <w:r>
        <w:t>43       9456121    -.---.-.--C---.---.---.----.-.-.-.----.----.--.-.----.----.-  9456105</w:t>
      </w:r>
    </w:p>
    <w:p>
      <w:r>
        <w:t>43       13507729   -.---.-A--C---.---.---.----.-.-.-.----.----.--.-.----.----.-  13507713</w:t>
      </w:r>
    </w:p>
    <w:p>
      <w:r>
        <w:t>43       676335     -.---.-.--C---.---.---.----.-.-.-.----.----.--.-.----.----.-  676319</w:t>
      </w:r>
    </w:p>
    <w:p>
      <w:r>
        <w:t>43       2130355                                                         .----.-  2130356</w:t>
      </w:r>
    </w:p>
    <w:p>
      <w:r>
        <w:t>43       6764616    -.---.-.--C---.---.---.----.-.-.-.----.----.--.-.----.----.-  6764600</w:t>
      </w:r>
    </w:p>
    <w:p>
      <w:r>
        <w:t>43       1441800    -.---.-.--C---.---.---.----.-.-.-.----.----.--.-.----.----.-  1441784</w:t>
      </w:r>
    </w:p>
    <w:p>
      <w:r>
        <w:t>43       7909349    -.---.-A--C---.---G---.----.-.-.-.----.----.--G-.----.----.-  7909365</w:t>
      </w:r>
    </w:p>
    <w:p>
      <w:r>
        <w:t>43       13392343   -.---.-A--C---.---.---.----.-.-.-.----.----.--.-.----.----.-  13392359</w:t>
      </w:r>
    </w:p>
    <w:p>
      <w:r>
        <w:t>40       4959723    -.---.-.--A---.---.---.----.-.-.-.----.----.--.-.----.----.-  4959739</w:t>
      </w:r>
    </w:p>
    <w:p>
      <w:r>
        <w:t>40       2084673    -.A--.-.--.---.---.---.----.-.-.-.----.----T--.-.----.----.-  2084690</w:t>
      </w:r>
    </w:p>
    <w:p>
      <w:r>
        <w:t>40       12786033   -.G--.-.--C---.---.---.----.-.-.-.----.----.--.-.----.----.-  12786016</w:t>
      </w:r>
    </w:p>
    <w:p>
      <w:r>
        <w:t>40       8331389    A.---.-.--.---.---G---.----.-.-.-.----.----.--.-T----.----.-  8331372</w:t>
      </w:r>
    </w:p>
    <w:p>
      <w:r>
        <w:t>40       3265369    -.---.-.--C---.---.---.----.-.-.-.----.----.--.-.----.----.-  3265385</w:t>
      </w:r>
    </w:p>
    <w:p>
      <w:r>
        <w:t>40       9050546    -.---.-.--C---.---.---.----.-.-.-.----.----.--.-T----G----.-  9050562</w:t>
      </w:r>
    </w:p>
    <w:p>
      <w:r>
        <w:t>40       17726195   -.---.-.--C---.---C---.----.-.-.-.----.----.--.-.----.----.-  17726211</w:t>
      </w:r>
    </w:p>
    <w:p>
      <w:r>
        <w:t>40       4366640    -.---.-.--C---.---.---.----.-.-.-.----.----.--.-.----G----.-  4366656</w:t>
      </w:r>
    </w:p>
    <w:p>
      <w:r>
        <w:t>40       12332791   -.---.-.--C---.---.---.----.-.-.-.----.----.--.-.----.----.-  12332807</w:t>
      </w:r>
    </w:p>
    <w:p>
      <w:r>
        <w:t>40       1531434    -.---.-.--C---.---.---.----.-.-.-.----.----.--.-G----.----.-  1531418</w:t>
      </w:r>
    </w:p>
    <w:p>
      <w:r>
        <w:t>40       4927367    -.---.-.--C---.---.---.----.-.-.-.----.----.--.-.----.----.-  4927351</w:t>
      </w:r>
    </w:p>
    <w:p>
      <w:r>
        <w:t>40       5848904    -.G--.-.--C---.---.---.----.-.-.-.----.----.--.-.----.----.-  5848887</w:t>
      </w:r>
    </w:p>
    <w:p>
      <w:r>
        <w:t>40       897447     -.-----.-------------------------.----.----.--.-.----.----.-  897455</w:t>
      </w:r>
    </w:p>
    <w:p>
      <w:r>
        <w:t>40       3709953    -.                                                            3709953</w:t>
      </w:r>
    </w:p>
    <w:p>
      <w:r>
        <w:t>40       13876476   -.T--.-A--C---.---.---.----A-.-.-.----.----.--.-.----.----.-  13876493</w:t>
      </w:r>
    </w:p>
    <w:p>
      <w:r>
        <w:t>35       5774177    -.G--.-.--C---.---.---.----.-.-.-.----.----.--.-.----.----.-  5774160</w:t>
      </w:r>
    </w:p>
    <w:p>
      <w:r>
        <w:t>35       6393808    -.G--.-A--C---.---.---.----.-.-.-.----.----.--.-.----.----.-  6393791</w:t>
      </w:r>
    </w:p>
    <w:p>
      <w:r>
        <w:t>35       2866003    -.G--.-.--C---.---.---.----.-.-.-.----.----.--.-.----.----.-  2865986</w:t>
      </w:r>
    </w:p>
    <w:p>
      <w:r>
        <w:t>35       5519932    -.G--.-.--C---A---.---.----.-.-.-.----.----.--.-.----.----.-  5519915</w:t>
      </w:r>
    </w:p>
    <w:p>
      <w:r>
        <w:t>35       11175316   -.G--.-.--.---.---.---C----.-.-.-.----.----.--.-.----.----.-  11175299</w:t>
      </w:r>
    </w:p>
    <w:p>
      <w:r>
        <w:t>35       6073560    -.C--.-.--C---.---.---.----.-.-.-.----.----.--.-.----T----.-  6073543</w:t>
      </w:r>
    </w:p>
    <w:p>
      <w:r>
        <w:t>35       6220506    -.G--.-.--C---.---.---.----.-.-.-.----.----.--.-.----G----.-  6220489</w:t>
      </w:r>
    </w:p>
    <w:p>
      <w:r>
        <w:t>35       19254114   -.G--.-A--C---.---.---.----.-G-.-.----.----.--.-.----.----.-  19254097</w:t>
      </w:r>
    </w:p>
    <w:p>
      <w:r>
        <w:t>35       15399015   -.G--.-.--C---.---.---.----.-.-.-.----.----.--.-.----.----.-  15398998</w:t>
      </w:r>
    </w:p>
    <w:p>
      <w:r>
        <w:t>35       19341959   -.---.-.--C---.---.---.----C-.-.-.----.----.--.-.----.----.-  19341975</w:t>
      </w:r>
    </w:p>
    <w:p>
      <w:r>
        <w:t>35       18238390   -.A--.-.--C---.---.---.----.-.-.-.----.----.--.-.----C----.-  18238407</w:t>
      </w:r>
    </w:p>
    <w:p>
      <w:r>
        <w:t>35       6778708    -.---.-.--C---.---.---.----.-.-.-.----.----.--.-.----.----.-  6778724</w:t>
      </w:r>
    </w:p>
    <w:p>
      <w:r>
        <w:t>35       243155     -.---.-.--C---.---.---.----.-.-.-.----.----T--.-.----.----.-  243139</w:t>
      </w:r>
    </w:p>
    <w:p>
      <w:r>
        <w:t>35       6879393    -.---.-.--C---.---.---.----.-.-.-.----.----.--.-.----G----.-  6879409</w:t>
      </w:r>
    </w:p>
    <w:p>
      <w:r>
        <w:t>35       19409539   -.---.-.--C---.---.---G----.-.-.-.----.----.--.-.----.----.-  19409555</w:t>
      </w:r>
    </w:p>
    <w:p>
      <w:r>
        <w:t>35       9691710    -.---.-.--A---.---.---.----.-.-.-.----.----.--.-.----.----.-  9691726</w:t>
      </w:r>
    </w:p>
    <w:p>
      <w:r>
        <w:t>35       18819832   -.---.-.--C---.---.---.----.-.-.-.----.----.--.-.----.----.-  18819816</w:t>
      </w:r>
    </w:p>
    <w:p>
      <w:r>
        <w:t>35       15489936   -.---.-.--C---.---.---.----.-.-.-.----.----.--.-.----C----.-  15489952</w:t>
      </w:r>
    </w:p>
    <w:p>
      <w:r>
        <w:t>35       7165831    -.---.-.--C---.---.---G----.-.-.-.----.----.--.-.----.----.-  7165847</w:t>
      </w:r>
    </w:p>
    <w:p>
      <w:r>
        <w:t>35       2372093    -.---.-.--C---.---.---.----.-G-.-.----.----.--C-T----.----.-  2372077</w:t>
      </w:r>
    </w:p>
    <w:p>
      <w:r>
        <w:t>35       17920542   -.---.-.--C---.---.---.----.-.-.-.----.----.--.-T----.----.-  17920558</w:t>
      </w:r>
    </w:p>
    <w:p>
      <w:r>
        <w:t>35       19470652   -.---.-A--C---.---.---.----.-.-.-.----.----.--.-.----.----.-  19470668</w:t>
      </w:r>
    </w:p>
    <w:p>
      <w:r>
        <w:t>35       14539942   -.G--.-.--C---A---.GGT.G---.-.-.-.----.----.--.-.----.----.-  14539921</w:t>
      </w:r>
    </w:p>
    <w:p>
      <w:r>
        <w:t>35       8046469    -.---.-A--C---.---.---.----.-.-.-.----.----.--.-.----.----.-  8046453</w:t>
      </w:r>
    </w:p>
    <w:p>
      <w:r>
        <w:t>35       7869501    A.---.-A--C---.-------.----.-.-.-.----.----.--G-.----G----.-  7869485</w:t>
      </w:r>
    </w:p>
    <w:p>
      <w:r>
        <w:t>11       12966609   -.---.-.--C---.---.---.----.-.-.-.----.----.--.-.----.----.-  12966625</w:t>
      </w:r>
    </w:p>
    <w:p>
      <w:r>
        <w:t>11       8411943    -.---.-.--C---.---.---.----.-.-.-.----.----.--.-.----.----.-  8411927</w:t>
      </w:r>
    </w:p>
    <w:p>
      <w:r>
        <w:t>11       13079754   -.---.-.--C---G---.---.----.-.-.-.----.----.--.-.----.----.-  13079770</w:t>
      </w:r>
    </w:p>
    <w:p>
      <w:r>
        <w:t>11       24814360   -.---G-.--GGC-.---.---.----.-.-.-.----.----T--.-.----.----.-  24814378</w:t>
      </w:r>
    </w:p>
    <w:p>
      <w:r>
        <w:t>11       8537662    -.---.-.--C---.---.---.----.-.-.-.----.----.--.-.----.----.-  8537678</w:t>
      </w:r>
    </w:p>
    <w:p>
      <w:r>
        <w:t>11       17891086   -.A--.-.--.---G---.---.----.-.-.-.----.----.--.-.----.----.-  17891103</w:t>
      </w:r>
    </w:p>
    <w:p>
      <w:r>
        <w:t>11       18717505   -.---.-.--C---.---.---.----.-.-.-.----.----.--.-.----.----.-  18717521</w:t>
      </w:r>
    </w:p>
    <w:p>
      <w:r>
        <w:t>11       43250873   -.G--.-.--C---.---.---.----.-.-.-.----.----.--.-.----.----.-  43250856</w:t>
      </w:r>
    </w:p>
    <w:p>
      <w:r>
        <w:t>11       31686037   -.G--.-.--C---.---.---.----.-.-.-.----.----.--.-.----G----.-  31686020</w:t>
      </w:r>
    </w:p>
    <w:p>
      <w:r>
        <w:t>11       24989773   -.---.-.--C---.---.---.----.-.-.-.----.----.--.-.----.----.-  24989757</w:t>
      </w:r>
    </w:p>
    <w:p>
      <w:r>
        <w:t>11       8152881    -.---.-.--C---.---.---.----.-.-.-.----.----.--.-.----.----.-  8152897</w:t>
      </w:r>
    </w:p>
    <w:p>
      <w:r>
        <w:t>11       27477072   -.G--.-.--C---.---.---.----.-.-.-.----.----.--.-.----.----.-  27477055</w:t>
      </w:r>
    </w:p>
    <w:p>
      <w:r>
        <w:t>11       38277582   -.G--.-.--C---.---.---.----.-.-.-.----.----.--.-.----.----.-  38277565</w:t>
      </w:r>
    </w:p>
    <w:p>
      <w:r>
        <w:t>11       28074477   -.G--.-.--C---.---.---.----.-.-.-.----.----.--.-.----.----.-  28074460</w:t>
      </w:r>
    </w:p>
    <w:p>
      <w:r>
        <w:t>11       12940260   -.---.G.--C---.---.---.----.-.-.-.----.----.--.-T----G----.-  12940243</w:t>
      </w:r>
    </w:p>
    <w:p>
      <w:r>
        <w:t>11       28902962   -.G--.-.--C---.---C---.----.-.-.-.----.----.--.-.----.----.-  28902945</w:t>
      </w:r>
    </w:p>
    <w:p>
      <w:r>
        <w:t>11       31934924   -.---.-.--C---.---C---.----.-.-.-.----.----.--.-.----.----.-  31934940</w:t>
      </w:r>
    </w:p>
    <w:p>
      <w:r>
        <w:t>11       14582650   -.---.-.--C---.---.---.----.-.-.-.----.----.--.-.----.----.-  14582666</w:t>
      </w:r>
    </w:p>
    <w:p>
      <w:r>
        <w:t>11       41013666   -.---.-.--.---.---.---.----.-.-.-.----.----.--T-.----.----.-  41013682</w:t>
      </w:r>
    </w:p>
    <w:p>
      <w:r>
        <w:t>11       17284368   -.---.-A--C---.---.---G----.-.-.-.----.----.--.-.----.----.-  17284352</w:t>
      </w:r>
    </w:p>
    <w:p>
      <w:r>
        <w:t>11       4028682    -.---.-.--C---.---.---.----.-.-.-.----.----.--.-.----.----.-  4028666</w:t>
      </w:r>
    </w:p>
    <w:p>
      <w:r>
        <w:t>11       5841907    -.---.-.--C---.---.---G----.-.-.-.----.----.--.-.----.----.-  5841891</w:t>
      </w:r>
    </w:p>
    <w:p>
      <w:r>
        <w:t>11       21918259   -.---.-.--C---.---.---.----.-.-.-.----.----.--.-.----.----.-  21918243</w:t>
      </w:r>
    </w:p>
    <w:p>
      <w:r>
        <w:t>11       22060834   -.---.-.--C---.---.---.----.-.-.-.----.----.--.-.----.----.-  22060850</w:t>
      </w:r>
    </w:p>
    <w:p>
      <w:r>
        <w:t>11       25388931   -.---.-.--C---.---.---.----.-.-.-.----.----.--.-.----.----.-  25388947</w:t>
      </w:r>
    </w:p>
    <w:p>
      <w:r>
        <w:t>11       12428954   -.-----.--------------.----.---------------.--.-.----.----.-  12428962</w:t>
      </w:r>
    </w:p>
    <w:p>
      <w:r>
        <w:t>11       25086619   -.G--.-.--C---.---.---.----.-.-.-.----.----.--.-.----.----.-  25086602</w:t>
      </w:r>
    </w:p>
    <w:p>
      <w:r>
        <w:t>11       39612642   -A---.-.--C---.---.---.----.-.-.-.----.----.--.-.----.----.-  39612658</w:t>
      </w:r>
    </w:p>
    <w:p>
      <w:r>
        <w:t>11       35165999   -.---.-.--C---.---.---.----.-.-.-.----.----.--.-.-----------  35165985</w:t>
      </w:r>
    </w:p>
    <w:p>
      <w:r>
        <w:t>11       14225672   -.---.-.--C---.---.---.----.-.-.-.----.----.--.-.----.----.-  14225656</w:t>
      </w:r>
    </w:p>
    <w:p>
      <w:r>
        <w:t>11       28537572   -.---.-.--C---.---.---.----.-.-.-.----.----.--.-.----.----.-  28537556</w:t>
      </w:r>
    </w:p>
    <w:p>
      <w:r>
        <w:t>11       1086221    -.---.-.--C---.---.---.----.-G-.-.----.----.--.-.----.----.-  1086205</w:t>
      </w:r>
    </w:p>
    <w:p>
      <w:r>
        <w:t>11       22873360   -.---.-.--.---.---.---.----.-.-.-.----.----.--.-.----G----.-  22873344</w:t>
      </w:r>
    </w:p>
    <w:p>
      <w:r>
        <w:t>11       12803981   -.---.-.--C---.---.---.----.-.-.-.----T----.--.-.----.----.-  12803965</w:t>
      </w:r>
    </w:p>
    <w:p>
      <w:r>
        <w:t>11       8551472    -.---.-.--C---.---.---.----.-.-.-.----.----.--.-.----.----.-  8551488</w:t>
      </w:r>
    </w:p>
    <w:p>
      <w:r>
        <w:t>11       25229396   -.---.-.--A---.---.---.----.-.-.-.----.----.--.-.----.----C-  25229412</w:t>
      </w:r>
    </w:p>
    <w:p>
      <w:r>
        <w:t>11       4389614    -.---.-.--C---.---.---.----.-.-.-A----G----.--.-.----.----.-  4389630</w:t>
      </w:r>
    </w:p>
    <w:p>
      <w:r>
        <w:t>11       19379073   -.---.-A--.---.---.---.----.-.-.-.----.----.--.-.----.----.-  19379057</w:t>
      </w:r>
    </w:p>
    <w:p>
      <w:r>
        <w:t>11       14377648   -.A--.-.--C---.---.---.----.-.-.-.----.----.--.-.----.----.-  14377665</w:t>
      </w:r>
    </w:p>
    <w:p>
      <w:r>
        <w:t>621      5457       -.---.-.--C---.---.---.----.-.-.-.----.----.--.-.----.----.-  5473</w:t>
      </w:r>
    </w:p>
    <w:p>
      <w:r>
        <w:t>620      5457       -.---.-.--C---.---.---.----.-.-.-.----.----.--.-.----.----.-  5473</w:t>
      </w:r>
    </w:p>
    <w:p>
      <w:r>
        <w:t>114      353916     -.G--.-A--C---C---.---.----.-.-.-.----.----.--.-.----.----.-  353899</w:t>
      </w:r>
    </w:p>
    <w:p>
      <w:r>
        <w:t>114      988280     -.---.-.--C---.---.---.----.-.-.-.----.----.--.-.----.----.-  988264</w:t>
      </w:r>
    </w:p>
    <w:p>
      <w:r>
        <w:t>114      1673625    -.---.-.--C---.---G---.----.-.-.-.----.----.--.-.----.----.-  1673641</w:t>
      </w:r>
    </w:p>
    <w:p>
      <w:r>
        <w:t>114      2351538    -.---.-.--C---.---.---.----.-.-.-.----.----.--.-.----.----.-  2351554</w:t>
      </w:r>
    </w:p>
    <w:p>
      <w:r>
        <w:t>114      1775717    -.T--.-A--C---.-------.----.-.-.-.----.----.--.-.----G----.-  1775733</w:t>
      </w:r>
    </w:p>
    <w:p>
      <w:r>
        <w:t>96       3289271    -.G--.CA--.---.---.---.----.-.-.-.----.----.--.-.----.----.-  3289289</w:t>
      </w:r>
    </w:p>
    <w:p>
      <w:r>
        <w:t>96       2062735    -.---.-.--C---.---.---.----.-.-.-.----.----.--.-.----.----.-  2062751</w:t>
      </w:r>
    </w:p>
    <w:p>
      <w:r>
        <w:t>96       2109880    -.---.-.--C---.---G---.----.-.-.-.----.----.--.-.----.----.-  2109864</w:t>
      </w:r>
    </w:p>
    <w:p>
      <w:r>
        <w:t>96       567520     -.---.-.--C---.---.---.----.-.T.-.----.----.--.-.----.----.-  567537</w:t>
      </w:r>
    </w:p>
    <w:p>
      <w:r>
        <w:t>96       2072451    -.---.-.--C---.---.---.----.-C-.-.----.----.--.-.----.----.-  2072435</w:t>
      </w:r>
    </w:p>
    <w:p>
      <w:r>
        <w:t>96       1345270    -.---.-.--C---.---.---.----.-.-.-.----.----.--.-.----.----.-  1345286</w:t>
      </w:r>
    </w:p>
    <w:p>
      <w:r>
        <w:t>96       3289350    -.---.-.--C---.---.---.----.-.-.-.----.----.--.-.----.----.-  3289366</w:t>
      </w:r>
    </w:p>
    <w:p>
      <w:r>
        <w:t>96       1371253    -.---G-.--C---.-------.----.-.-.-.----.----.--.-.----.----.-  1371268</w:t>
      </w:r>
    </w:p>
    <w:p>
      <w:r>
        <w:t>96       2012944    -.---.-A--C---A---.---.----.-.-.-.----.----.--G-.----.----.-  2012960</w:t>
      </w:r>
    </w:p>
    <w:p>
      <w:r>
        <w:t>90       4997472    -.G--.-A--A---.---.---.----.-.-.-.----.----.--.-.----G----.-  4997455</w:t>
      </w:r>
    </w:p>
    <w:p>
      <w:r>
        <w:t>90       6434618    -.G--.-.--C---.---.---.----.-.-.-.----.----.--.-.----.----.-  6434601</w:t>
      </w:r>
    </w:p>
    <w:p>
      <w:r>
        <w:t>90       4401569    -.---.-.--C---.---.---.----.-.-.-.----.----.--.-T----.----C-  4401585</w:t>
      </w:r>
    </w:p>
    <w:p>
      <w:r>
        <w:t>90       4658794    -.---.-.--C---.---.---.----.-.-.-.----.----.--.-.----.----.-  4658778</w:t>
      </w:r>
    </w:p>
    <w:p>
      <w:r>
        <w:t>90       6770259    -.---.-.--C---.---G---.----.-.-.-.----.----.--T-.----G----.-  6770275</w:t>
      </w:r>
    </w:p>
    <w:p>
      <w:r>
        <w:t>90       214458     -.---.-.--C---.---G---.----.-.-.-.----.----.--.-.----.----.-  214474</w:t>
      </w:r>
    </w:p>
    <w:p>
      <w:r>
        <w:t>90       4118273    -.G--.-.--C---.---.---.----.-.-.-.----.----.--.-.----.----.-  4118256</w:t>
      </w:r>
    </w:p>
    <w:p>
      <w:r>
        <w:t>90       2185853    -.---.-.--C---.---.---.----.-.-.-.----.----.----------------  2185841</w:t>
      </w:r>
    </w:p>
    <w:p>
      <w:r>
        <w:t>80       2042308    -.---.-.--C---.---.---.----.-.-.-.----.----.--.-.----.----.-  2042324</w:t>
      </w:r>
    </w:p>
    <w:p>
      <w:r>
        <w:t>80       2747797    -.---.-.--C---.---.---.----.-.-.-.----.----.--.-.----.----.-  2747813</w:t>
      </w:r>
    </w:p>
    <w:p>
      <w:r>
        <w:t>80       6405104    -.---.-.--C---.---.---.----.-.-.-G----.----.--.-.----G----.-  6405088</w:t>
      </w:r>
    </w:p>
    <w:p>
      <w:r>
        <w:t>80       1044668    -.---.-.--C---.---.---.----.-.-.-.----.----.--.-T----.----.-  1044684</w:t>
      </w:r>
    </w:p>
    <w:p>
      <w:r>
        <w:t>80       3890901    -.---.-.--C---.---G---.----.-.-.-.----.----.--.-.----.----.-  3890917</w:t>
      </w:r>
    </w:p>
    <w:p>
      <w:r>
        <w:t>80       5040422    -.---.-.--C---.---.---.----.-.-.-.----.----.--.-.----.----.-  5040438</w:t>
      </w:r>
    </w:p>
    <w:p>
      <w:r>
        <w:t>80       5428514    -.---.-.                                                      5428512</w:t>
      </w:r>
    </w:p>
    <w:p>
      <w:r>
        <w:t>67       5494909    -.G--.-.--C---.---.---G----.-.-.-.----.----.--.-.----.----.-  5494892</w:t>
      </w:r>
    </w:p>
    <w:p>
      <w:r>
        <w:t>67       3053405    -.---.A.--C---.---G---.----.---.-.----.----.--.-.----.----.-  3053421</w:t>
      </w:r>
    </w:p>
    <w:p>
      <w:r>
        <w:t>67       2832589    -.G--.-.--C---.---.---.----.-.-.-.----.----.--.-.----T----.-  2832572</w:t>
      </w:r>
    </w:p>
    <w:p>
      <w:r>
        <w:t>67       4308223    -.---.-A--.---.---.---.----.-.-.-.----.----T--.-.----.----G-  4308239</w:t>
      </w:r>
    </w:p>
    <w:p>
      <w:r>
        <w:t>67       2140890    -A---.-.--C---.---.---.----.-.-.-.----.----.--.-.----.----.-  2140874</w:t>
      </w:r>
    </w:p>
    <w:p>
      <w:r>
        <w:t>67       8949702    -.---.-.--C---.---.---.----.-.-.-.----.----.--.-.----.----.-  8949718</w:t>
      </w:r>
    </w:p>
    <w:p>
      <w:r>
        <w:t>67       8340992    A.---.-.--C---.---.---.----.-.-.-.----.----.--.-.----.----.-  8341009</w:t>
      </w:r>
    </w:p>
    <w:p>
      <w:r>
        <w:t>67       5388459    -.---.-.--C---.---.---.----.-.-.-.----.----.--.-.----.----.-  5388443</w:t>
      </w:r>
    </w:p>
    <w:p>
      <w:r>
        <w:t>55       470503     -.C--.-.--C---.---.---.----.-.-.-.----.----.--.-.----.----.-  470486</w:t>
      </w:r>
    </w:p>
    <w:p>
      <w:r>
        <w:t>55       1619006    -.G--.-.--C---C---.---.----.-.-.-.----.----.--.-.----G----.-  1618989</w:t>
      </w:r>
    </w:p>
    <w:p>
      <w:r>
        <w:t>55       9682501    -.-----.--------------.----.-.-.-.----.----.--.-.----G----.-  9682489</w:t>
      </w:r>
    </w:p>
    <w:p>
      <w:r>
        <w:t>55       4135431    -.GA-.-.--C---.---G---.----.-.-.-.----.----.--.-.----.----.-  4135413</w:t>
      </w:r>
    </w:p>
    <w:p>
      <w:r>
        <w:t>55       2390693    -.---.-.--C---.---.---.----.-.-.-.----.----.--.-.----.----.-  2390709</w:t>
      </w:r>
    </w:p>
    <w:p>
      <w:r>
        <w:t>55       6987838    -.---.-.--C---.---.---.----.-.-.-.----.----.--.-.----.----.-  6987822</w:t>
      </w:r>
    </w:p>
    <w:p>
      <w:r>
        <w:t>55       1290457    -.---.-.--C---.---.---.----.-.-.-.----.----.--.-.----.----.-  1290473</w:t>
      </w:r>
    </w:p>
    <w:p>
      <w:r>
        <w:t>55       6118745    -.---.-.--C---.---.---.----.-.-.-.----.----.--.-.----.----.-  6118761</w:t>
      </w:r>
    </w:p>
    <w:p>
      <w:r>
        <w:t>55       8487843    -.---.-.--C---.---G---G----T-.-.-.----.----T--G-.----.----.-  8487827</w:t>
      </w:r>
    </w:p>
    <w:p>
      <w:r>
        <w:t>55       1989801    -.---.-.--C---.---.---.----.-.-A-.----.----.--.-.----G----.-  1989817</w:t>
      </w:r>
    </w:p>
    <w:p>
      <w:r>
        <w:t>50       1194767    -.---.-.--C---.---.---.----.-.-.-.----.----.--.-.----.----.-  1194783</w:t>
      </w:r>
    </w:p>
    <w:p>
      <w:r>
        <w:t>50       3043689    -.T--.-.--C---.---.---.----.-.-.-.----.----.--.-.----.----.-  3043706</w:t>
      </w:r>
    </w:p>
    <w:p>
      <w:r>
        <w:t>50       12603729   -.G--.-.--C---.---.---.----.-.-.-.----.----.--.-.----.----.-  12603712</w:t>
      </w:r>
    </w:p>
    <w:p>
      <w:r>
        <w:t>50       10648978   -.G--.-.--C---.---.---.----.-.T.-.----.----.--.-.----.----.-  10648996</w:t>
      </w:r>
    </w:p>
    <w:p>
      <w:r>
        <w:t>50       14607435   -.---.-.--C---.---.---.----.-.-.-T----.----.--.-.----.----.-  14607451</w:t>
      </w:r>
    </w:p>
    <w:p>
      <w:r>
        <w:t>50       12327077   -.G--.-.--C---.---.---G----.-.-.-.----.----.--.-.----.----.-  12327060</w:t>
      </w:r>
    </w:p>
    <w:p>
      <w:r>
        <w:t>50       13100024   -.---.-.--C---.---.---.----.-.-.-.----.----.--.-.----.----.-  13100040</w:t>
      </w:r>
    </w:p>
    <w:p>
      <w:r>
        <w:t>50       2504023    -.---.-.--C---.---.---.----.-.-.-.----.----.--.-.----.----.-  2504039</w:t>
      </w:r>
    </w:p>
    <w:p>
      <w:r>
        <w:t>50       10934688   -.---.-.--C---.---.---.----.-.-.-.----.----.--.-.----.----.-  10934672</w:t>
      </w:r>
    </w:p>
    <w:p>
      <w:r>
        <w:t>50       9720531    -.G--.-.--C---.---.---.----.-.-.-.----.----.--.-.----.----.-  9720514</w:t>
      </w:r>
    </w:p>
    <w:p>
      <w:r>
        <w:t>50       2721736    -.---.-.--C---C---.---.----.-.-.-.----.----.--.-.----.----C-  2721752</w:t>
      </w:r>
    </w:p>
    <w:p>
      <w:r>
        <w:t>50       3247838    -.---.-.--C---.---.---.----.-.-.-.----.----.--.-.----.----.-  3247854</w:t>
      </w:r>
    </w:p>
    <w:p>
      <w:r>
        <w:t>50       6433201    -.---.-.--C---.---.---.----.-.-.-.----.----.--.-.----.----.-  6433217</w:t>
      </w:r>
    </w:p>
    <w:p>
      <w:r>
        <w:t>50       355245                                                   .-.----T----.-  355248</w:t>
      </w:r>
    </w:p>
    <w:p>
      <w:r>
        <w:t>50       7976504    -.---.-.--C---.---.---G----.-G-.-.----.----.--.-.----.----.-  7976520</w:t>
      </w:r>
    </w:p>
    <w:p>
      <w:r>
        <w:t>32       18604338   -.---.-.--C---.---.---.----.-G-.-.----.----.--.-.----C----.-  18604354</w:t>
      </w:r>
    </w:p>
    <w:p>
      <w:r>
        <w:t>32       20256744   -.---.-.--C---.---.---.----C-.-.-.----.----.--.-.----.----.-  20256760</w:t>
      </w:r>
    </w:p>
    <w:p>
      <w:r>
        <w:t>32       10630280   -.C--.-.--C---.---.---.----.-.-.------.----.--.-.----.----.-  10630264</w:t>
      </w:r>
    </w:p>
    <w:p>
      <w:r>
        <w:t>32       20542809   -.G--.-.--C---.---.---.----.-.-.-.----.----.--.-.----.----.-  20542792</w:t>
      </w:r>
    </w:p>
    <w:p>
      <w:r>
        <w:t>32       7352084    -.G--.-.--C---.---.---.----.-.-.-.----.----.--.-.----.----.-  7352067</w:t>
      </w:r>
    </w:p>
    <w:p>
      <w:r>
        <w:t>32       4844776    T.---.-.--C---.---.---.----.-.-.-.----.----.--.-.----G----.-  4844759</w:t>
      </w:r>
    </w:p>
    <w:p>
      <w:r>
        <w:t>32       17258848   -.G--.-.--C---.---.---.----.-.-.-.----.----.--.-.----.----.-  17258831</w:t>
      </w:r>
    </w:p>
    <w:p>
      <w:r>
        <w:t>32       20528164   -.---.-A--C---.---C---.----.-.-.-.----.----.--.-----------.-  20528150</w:t>
      </w:r>
    </w:p>
    <w:p>
      <w:r>
        <w:t>32       10956274   -.G--.-.--C---.---.---.----.-.-.-.----.----.--.-.----.----.-  10956257</w:t>
      </w:r>
    </w:p>
    <w:p>
      <w:r>
        <w:t>32       15042871   -.---.-.--C---.---.---.----.-.-.-.----.----.--.-.----.----.-  15042887</w:t>
      </w:r>
    </w:p>
    <w:p>
      <w:r>
        <w:t>32       5609425    -.---.-.--C---.---.---.----A-.-.-.----.----.--.-.----.----.-  5609441</w:t>
      </w:r>
    </w:p>
    <w:p>
      <w:r>
        <w:t>32       15780910   -.---.-.--.---.---.---.----.-.-.-.----.----.--.-.----C----.-  15780926</w:t>
      </w:r>
    </w:p>
    <w:p>
      <w:r>
        <w:t>32       8216535    -.---.-.--C---.---.---.----.-.-.-G----.----.--.-.----.----.-  8216551</w:t>
      </w:r>
    </w:p>
    <w:p>
      <w:r>
        <w:t>32       8145241    -.---.-.--C---.---.---.----.-.-.-.----.----.--.-.----.----.-  8145257</w:t>
      </w:r>
    </w:p>
    <w:p>
      <w:r>
        <w:t>32       4466835    -.---.-.--C---.---.---.----.-.-.-.----.----.--.-.----G----.-  4466819</w:t>
      </w:r>
    </w:p>
    <w:p>
      <w:r>
        <w:t>32       10722594   -.---.-.--C---.---.---.----.-.-.-.----.----T--G-.----.----.-  10722578</w:t>
      </w:r>
    </w:p>
    <w:p>
      <w:r>
        <w:t>32       6116619    -.---.-.--C---.---.---.----.-.-.-.----.----.--.-.----.----.-  6116635</w:t>
      </w:r>
    </w:p>
    <w:p>
      <w:r>
        <w:t>32       14131239   -.---.-.--C---.---.---G----.-G-.-.----.----.--.-.----.----.-  14131255</w:t>
      </w:r>
    </w:p>
    <w:p>
      <w:r>
        <w:t>32       18599895   -.---.-.--C---.---.---.----.-.-.-.----.----.--.-.----.----.-  18599911</w:t>
      </w:r>
    </w:p>
    <w:p>
      <w:r>
        <w:t>32       18572998   -.---.-.--C---.---.---.----.-.-.-.----.----.--.-.----C----.-  18572982</w:t>
      </w:r>
    </w:p>
    <w:p>
      <w:r>
        <w:t>32       15848740   -.G--.-.--C---.---.---.----.-.-C-.----.----.--.-.----.----.-  15848723</w:t>
      </w:r>
    </w:p>
    <w:p>
      <w:r>
        <w:t>32       21449720   -.---.-.--C---.---G---.----.-.-.-.----.----.--.-.----.----.-  21449736</w:t>
      </w:r>
    </w:p>
    <w:p>
      <w:r>
        <w:t>32       15010541   -.G--.-.--C---.---.---G----.-.-.C.----.A---.--.-.----.----.-  15010560</w:t>
      </w:r>
    </w:p>
    <w:p>
      <w:r>
        <w:t>32       10810709   -.G--.-.--.---.---.---.----.-.-.-.----.----.--.-.----.----.-  10810692</w:t>
      </w:r>
    </w:p>
    <w:p>
      <w:r>
        <w:t>32       1258339    -.---.-.--C---.---.---G----.-.-.-.----.----A--.-.----.----.-  1258355</w:t>
      </w:r>
    </w:p>
    <w:p>
      <w:r>
        <w:t>32       10420166   -.G--.-.--C---.---.---.----A-.-.-.----.----.--.-.GT--.----.-  10420147</w:t>
      </w:r>
    </w:p>
    <w:p>
      <w:r>
        <w:t>32       16179325   -.---.-.--C---.---.---.----.-.-.-.----.----.--.-.----.----.-  16179309</w:t>
      </w:r>
    </w:p>
    <w:p>
      <w:r>
        <w:t>32       5882574    -.G--.-A--C---.---.---.----.-G-.-.----.----.--.-.----.----.-  5882557</w:t>
      </w:r>
    </w:p>
    <w:p>
      <w:r>
        <w:t>32       10357448   -.G--.-A--C---.-------.----.-.-.-.----.----.--.-.----.----.-  10357432</w:t>
      </w:r>
    </w:p>
    <w:p>
      <w:r>
        <w:t>32       7450293    -.---.-A--C---.---.---.----.-.-.-.----.----.--.-.----.----.-  7450309</w:t>
      </w:r>
    </w:p>
    <w:p>
      <w:r>
        <w:t>23       10903509   -.G--.-.--C---.---.---.----.-.-.-.----.----.--.-.----.----.-  10903492</w:t>
      </w:r>
    </w:p>
    <w:p>
      <w:r>
        <w:t>23       14965677   -.G--.-A--C---.---.---.----.-.-.-T----G----.--.-.----.----.-  14965660</w:t>
      </w:r>
    </w:p>
    <w:p>
      <w:r>
        <w:t>23       2692408    -.-----.--------------.----.-----.----A----T--G-.----.----.-  2692418</w:t>
      </w:r>
    </w:p>
    <w:p>
      <w:r>
        <w:t>23       2659708    -.---.-.--C---.---.---.----.-.-.-.----.----.--.-.----.----.-  2659724</w:t>
      </w:r>
    </w:p>
    <w:p>
      <w:r>
        <w:t>23       14343848   -.---.-.--C---.---.---.----.-.-.-.----T----.--.-.----.----.-  14343864</w:t>
      </w:r>
    </w:p>
    <w:p>
      <w:r>
        <w:t>23       15331452   -.---.-.--C---.---.---.----.-.-.-.----.----.--.-.----.----.-  15331436</w:t>
      </w:r>
    </w:p>
    <w:p>
      <w:r>
        <w:t>23       15420379   -.---.-.--C---.---.---G----.-G-.-.----.----.--.-.----.----.-  15420395</w:t>
      </w:r>
    </w:p>
    <w:p>
      <w:r>
        <w:t>23       5256457    -.---.-.--C---.---.---.----.-.-.-.----.----.--.-.----.----.-  5256473</w:t>
      </w:r>
    </w:p>
    <w:p>
      <w:r>
        <w:t>23       17199415   -.---.-.--C---.---.---.----.-.-.-.----.----.--.-.----.----.-  17199431</w:t>
      </w:r>
    </w:p>
    <w:p>
      <w:r>
        <w:t>23       13978816   -.---.-.--C---.---.---.----.-.-.-.----.----.--.-.----.----.-  13978800</w:t>
      </w:r>
    </w:p>
    <w:p>
      <w:r>
        <w:t>23       4381146    -.---.-.--C---.---.---C----.-.-.-.----.----.--.-T----.----.-  4381162</w:t>
      </w:r>
    </w:p>
    <w:p>
      <w:r>
        <w:t>23       5586815    -.---.-.--C---.---.---G----.-.-.------.----.--.-.----.----.-  5586830</w:t>
      </w:r>
    </w:p>
    <w:p>
      <w:r>
        <w:t>23       11520899   -.---.-.--C---.---.---.----.-.-.-.----.----.--.-.----.----.-  11520883</w:t>
      </w:r>
    </w:p>
    <w:p>
      <w:r>
        <w:t>23       296094     -.---.-.--.---.---.---.----.-.-.-.----.----.--.-.----.----A-  296110</w:t>
      </w:r>
    </w:p>
    <w:p>
      <w:r>
        <w:t>23       6672425    -.---.-.--C---.---.---.----.-.-.-.----.----.--.-.----.----.-  6672441</w:t>
      </w:r>
    </w:p>
    <w:p>
      <w:r>
        <w:t>23       6469337    T.---.-.--C---.---.---.----.-.-.-.----A----.--.-.----.----.-  6469320</w:t>
      </w:r>
    </w:p>
    <w:p>
      <w:r>
        <w:t>23       21915910   -.---.-.C-.AAC.---.---.----.-.-.-.----.----.--.-.----.----.-  21915930</w:t>
      </w:r>
    </w:p>
    <w:p>
      <w:r>
        <w:t>23       4722800    -.---.-.--C---.---.---.----.-.-.-.----.----.G-.-.----.----.-  4722817</w:t>
      </w:r>
    </w:p>
    <w:p>
      <w:r>
        <w:t>23       22600339   -.A--.-.--C---.---.---G----.-G-.-.----.----.--.-.----.----.-  22600322</w:t>
      </w:r>
    </w:p>
    <w:p>
      <w:r>
        <w:t>23       21267714   -.---.-.--C---.---.---.----.-.-.-.----.----.--C-.----.----.-  21267698</w:t>
      </w:r>
    </w:p>
    <w:p>
      <w:r>
        <w:t>23       13517209   -.---.-.--C---.---.---.----.-.-.-.----.----.--.-.----.----.-  13517225</w:t>
      </w:r>
    </w:p>
    <w:p>
      <w:r>
        <w:t>23       16908505   -.---.-.--C---.---.---.----.-.-.-T----.----.--.-.----.----.-  16908521</w:t>
      </w:r>
    </w:p>
    <w:p>
      <w:r>
        <w:t>23       14559512   -.G--.-.--C---.---.---.----.-.-.-.----.----.--.-.----.----.-  14559495</w:t>
      </w:r>
    </w:p>
    <w:p>
      <w:r>
        <w:t>23       19737461   -.T--.-.--C---.---.---.----.-.-.-.----.----.--.-T----G----.-  19737478</w:t>
      </w:r>
    </w:p>
    <w:p>
      <w:r>
        <w:t>23       20670206   -.---.-.--C---.---.---.----.-G-.-.----.----.--.-T----.----.-  20670190</w:t>
      </w:r>
    </w:p>
    <w:p>
      <w:r>
        <w:t>23       220759     -CA--.-.--C---.---.---.----.-.-.-.----.----.--.-.----.----.-  220742</w:t>
      </w:r>
    </w:p>
    <w:p>
      <w:r>
        <w:t>23       21306268   -.G--.-.--C---.---.---.----.-.-.-.----.----.--.-.----.----.-  21306251</w:t>
      </w:r>
    </w:p>
    <w:p>
      <w:r>
        <w:t>23       19169297   -C---.-A--AC--.---.---.----.-T-.-.----.----.--.-.----.----A-  19169280</w:t>
      </w:r>
    </w:p>
    <w:p>
      <w:r>
        <w:t>23       1826900    -.---.-A--C---.---.---.----.-.-.-.----.----.--T-.----.----.-  1826916</w:t>
      </w:r>
    </w:p>
    <w:p>
      <w:r>
        <w:t>16       6980281    -.---.-.--C---.---.---.----.-.-.-.----.----.--.-.----.----.-  6980265</w:t>
      </w:r>
    </w:p>
    <w:p>
      <w:r>
        <w:t>16       22346253   -.---.-.--C---.---.---.----.-.-.-.----.----.--.-T----.----.-  22346269</w:t>
      </w:r>
    </w:p>
    <w:p>
      <w:r>
        <w:t>16       865957     -.---.-.--C---G---.---.----.-.-.-.----.----.--.-.----.----G-  865973</w:t>
      </w:r>
    </w:p>
    <w:p>
      <w:r>
        <w:t>16       31504300   -.---.-.--C---.---.---.----.-.-.-.----.----.--.-.----.----.-  31504316</w:t>
      </w:r>
    </w:p>
    <w:p>
      <w:r>
        <w:t>16       27550557   -.---.-.--C---.---.---.----A-.-.-T----.----.--.-.----.----.-  27550573</w:t>
      </w:r>
    </w:p>
    <w:p>
      <w:r>
        <w:t>16       17391309   -.---.-.--C---.---.---.----.-.-.-.----.----.--.-.----.----.-  17391325</w:t>
      </w:r>
    </w:p>
    <w:p>
      <w:r>
        <w:t>16       3924876    -.G--.-.--C---.---.---.----.-.-.-.----.----.--.-.----.----G-  3924859</w:t>
      </w:r>
    </w:p>
    <w:p>
      <w:r>
        <w:t>16       32496848   -.---.-A--C---.---.---.----.-.-.-.----.----.--.-.----.----.-  32496864</w:t>
      </w:r>
    </w:p>
    <w:p>
      <w:r>
        <w:t>16       31455957   -.G--.-.--C---.---.---.----.-.-.-.----.----.--.-.----.----.-  31455940</w:t>
      </w:r>
    </w:p>
    <w:p>
      <w:r>
        <w:t>16       27286423   A.---.-.--G---.---.---.----.-.-.-A----.----.--.-.----.----G-  27286440</w:t>
      </w:r>
    </w:p>
    <w:p>
      <w:r>
        <w:t>16       9592707    -.---.A.--C---.---.---.----.-.-.-.----.----T--.-.----.----.-  9592690</w:t>
      </w:r>
    </w:p>
    <w:p>
      <w:r>
        <w:t>16       17503541   -.---.A.--C---.---.---.----.-.-.-.----.----.--.-.----.----.-  17503524</w:t>
      </w:r>
    </w:p>
    <w:p>
      <w:r>
        <w:t>16       32207914   -CC--.-.--C---.---.---.----.-.-.-.----.----.--.-.----.----.-  32207931</w:t>
      </w:r>
    </w:p>
    <w:p>
      <w:r>
        <w:t>16       11941706   -.T--.-.--C---G---.---.----.-.-.-.----.----G--.-.----.----.-  11941723</w:t>
      </w:r>
    </w:p>
    <w:p>
      <w:r>
        <w:t>16       26107804   -.---.-.--C---.---.---.----.-.-.-.----.----.--.-.----.----G-  26107820</w:t>
      </w:r>
    </w:p>
    <w:p>
      <w:r>
        <w:t>16       30207278   -.---.-.--C---.---.---G----.-.-.-.----.----T--.-.----.----.-  30207294</w:t>
      </w:r>
    </w:p>
    <w:p>
      <w:r>
        <w:t>16       182392     -.---.-.--C---.---.---.----.-.-.-.----.----T--.-.----.----.-  182408</w:t>
      </w:r>
    </w:p>
    <w:p>
      <w:r>
        <w:t>16       22021334   -.G--.-A--C---.---.---.----.-.-.-.----.----.--.-.----.----.-  22021317</w:t>
      </w:r>
    </w:p>
    <w:p>
      <w:r>
        <w:t>16       1132198    -.---.-.--C---.---.---.----.-.-.-.----.----.--.-.----.----.-  1132214</w:t>
      </w:r>
    </w:p>
    <w:p>
      <w:r>
        <w:t>16       3455061    -.G--.-.--C---.---.---.----.-.-.-.----.----.--.-.----.----.-  3455044</w:t>
      </w:r>
    </w:p>
    <w:p>
      <w:r>
        <w:t>16       21778745   -.---.-.--C---.---.---.----.-.-C-.----.----.--.-.----.----.-  21778761</w:t>
      </w:r>
    </w:p>
    <w:p>
      <w:r>
        <w:t>16       7108659    -.---.-.--C---.---.---.----A-.-.-.----.----.--.-.----.----.-  7108675</w:t>
      </w:r>
    </w:p>
    <w:p>
      <w:r>
        <w:t>16       21781193   -.---.-.--C---.---.---.----.-.-.-.----.----.--.-.----.----.-  21781209</w:t>
      </w:r>
    </w:p>
    <w:p>
      <w:r>
        <w:t>16       22743625   -.---.-.--C---.---G---G----A-.-.-.----.----.--.-.----.----.-  22743609</w:t>
      </w:r>
    </w:p>
    <w:p>
      <w:r>
        <w:t>16       24383288   -.---.-.--C---.---.---.----.-.-.-.----T----.--.-.----.----.-  24383272</w:t>
      </w:r>
    </w:p>
    <w:p>
      <w:r>
        <w:t>16       29782525   -.---.-.--C---.---.---.----.-.-.-.----.----.--.-.----C----.-  29782509</w:t>
      </w:r>
    </w:p>
    <w:p>
      <w:r>
        <w:t>16       19122971   -.---.-.--C---.---.---.----.-.-.-.----.----.--.-.----.----.-  19122955</w:t>
      </w:r>
    </w:p>
    <w:p>
      <w:r>
        <w:t>16       28316992   -.---.-.--C---.---.---G----.-.-.-.----.----.--.-.----.----.-  28316976</w:t>
      </w:r>
    </w:p>
    <w:p>
      <w:r>
        <w:t>16       19150356   -.---.-.--C---.---.---.----.-.-.-.----.----.--.-.----.----.-  19150372</w:t>
      </w:r>
    </w:p>
    <w:p>
      <w:r>
        <w:t>16       1370372    -.---.-.--C---.---.---.----.-.-.-.----T----.--.-.----.----.-  1370388</w:t>
      </w:r>
    </w:p>
    <w:p>
      <w:r>
        <w:t>16       11583714   -.---.-.--C---.---G---G----.-.-.-.----.----.--.-.----.----.-  11583730</w:t>
      </w:r>
    </w:p>
    <w:p>
      <w:r>
        <w:t>16       12891731   -.---G-.--C---.---.---.----.-.-.-.----.----.--.-.----.----.-  12891715</w:t>
      </w:r>
    </w:p>
    <w:p>
      <w:r>
        <w:t>16       15149699   -.---.-.--C---.---.---.----.-.-.-.----.----.--.-.----.----.-  15149715</w:t>
      </w:r>
    </w:p>
    <w:p>
      <w:r>
        <w:t>16       14430489   -.---.-A--C---A---.---.----.-.-.-.----.----.--.-.----.----.-  14430473</w:t>
      </w:r>
    </w:p>
    <w:p>
      <w:r>
        <w:t>16       32698414   -.G--.-.--C---.---.---.----.-.-.-.----.----.--.-.----.----.-  32698397</w:t>
      </w:r>
    </w:p>
    <w:p>
      <w:r>
        <w:t>16       32714490   -.---.-C--C---.---.---.----.-.-.-.----.----.--.-.----.----.-  32714506</w:t>
      </w:r>
    </w:p>
    <w:p>
      <w:r>
        <w:t>16       27154629   -.---.-.--C---.---G---.----.-.-.-.----.----.--.-.----.----.-  27154613</w:t>
      </w:r>
    </w:p>
    <w:p>
      <w:r>
        <w:t>16       7186702    -.---.-.--C---.---G---.----.-.-.-.----.----.--.-.----.----.-  7186718</w:t>
      </w:r>
    </w:p>
    <w:p>
      <w:r>
        <w:t>16       11409972   -.G--.-.--.---.---.---C----.-.-.-.----.----.--.-.----.----.-  11409955</w:t>
      </w:r>
    </w:p>
    <w:p>
      <w:r>
        <w:t>16       24630956   -.---.-.--C---.---.---.----.-.-.-.----.----.--.-.----.----.-  24630972</w:t>
      </w:r>
    </w:p>
    <w:p>
      <w:r>
        <w:t>16       29323455   -.---.-.--C---.---.---.----.-.-.-.----.----.--.-.----.----.-  29323439</w:t>
      </w:r>
    </w:p>
    <w:p>
      <w:r>
        <w:t>16       26799638   -.---.-.--C---.---.---.----.-.-.-.----.----T--.-.----.----.-  26799622</w:t>
      </w:r>
    </w:p>
    <w:p>
      <w:r>
        <w:t>16       29920739   -.G--.-.--C---.---.---G----.-.-.-.----.----.--.-.----.----C-  29920722</w:t>
      </w:r>
    </w:p>
    <w:p>
      <w:r>
        <w:t>16       16574993   -.G--.-A--C---.-------.----.-.-.-.----.----.--.-.----.----.-  16575009</w:t>
      </w:r>
    </w:p>
    <w:p>
      <w:r>
        <w:t>16       30225693   -.G--.-A--C---.---.---.----.-.-.-.----.----.--.-.----.----.-  30225676</w:t>
      </w:r>
    </w:p>
    <w:p>
      <w:r>
        <w:t>16       31149399   -.---.-A--C---.---.---.----.-.-.-G----.----.--.-.----G----.-  31149383</w:t>
      </w:r>
    </w:p>
    <w:p>
      <w:r>
        <w:t>130      803506     -.---.-.--C---.---.---.----.-.-.-.----.----.--.-.----.----.-  803490</w:t>
      </w:r>
    </w:p>
    <w:p>
      <w:r>
        <w:t>130      598273     -.G--.-A--C---.-------.----.-.-.-.----.----T--G-.----.----.-  598257</w:t>
      </w:r>
    </w:p>
    <w:p>
      <w:r>
        <w:t>87       6478260    -.---G-.--C---.---.---.----.-.-.-.----.----.--.-.----.----.-  6478244</w:t>
      </w:r>
    </w:p>
    <w:p>
      <w:r>
        <w:t>87       2068397    -.G--.-.--C---.---.---.----.-.-.-.----.----.C-.-.----.----.-  2068379</w:t>
      </w:r>
    </w:p>
    <w:p>
      <w:r>
        <w:t>87       1218219    -.G--.-.--C---.---.---.----.-G-.-T----.----.--.-.----.----.-  1218202</w:t>
      </w:r>
    </w:p>
    <w:p>
      <w:r>
        <w:t>87       6124160    -.---.-.--C---.---.---.----.-.-.-.----.----.--.-.----.----.-  6124176</w:t>
      </w:r>
    </w:p>
    <w:p>
      <w:r>
        <w:t>87       3634280    -.---.-.--C---.---.---.----.-.-.-A----.----.--.-.----.----.-  3634296</w:t>
      </w:r>
    </w:p>
    <w:p>
      <w:r>
        <w:t>87       5633121    -.---.-.--C---.---.---.----.-.-C-.----.----.--.-.----.----.-  5633137</w:t>
      </w:r>
    </w:p>
    <w:p>
      <w:r>
        <w:t>87       1908165    -.---.-.--C---.---.---.----.-.-.-G----.----.--.-.----.----.-  1908149</w:t>
      </w:r>
    </w:p>
    <w:p>
      <w:r>
        <w:t>87       2875084    T.---.-.--C---.---G---.----.-G-.-T----.----.--.-.----.----.-  2875101</w:t>
      </w:r>
    </w:p>
    <w:p>
      <w:r>
        <w:t>60       2830409    -.---.-.--C---.---.---.----.-.-.-.----.----.--T-.----.----.-  2830393</w:t>
      </w:r>
    </w:p>
    <w:p>
      <w:r>
        <w:t>60       3988257    -.G--.-.--C---.---.---.----A-.-.-.----.----.--.-.----.----.-  3988240</w:t>
      </w:r>
    </w:p>
    <w:p>
      <w:r>
        <w:t>60       7792314    -.---T-.--GC--.---.---.----A-.-.-G----.----.--.-.----.----.-  7792297</w:t>
      </w:r>
    </w:p>
    <w:p>
      <w:r>
        <w:t>60       7595999    -.G--.-.--C---.---.---.----.-.-.-.----.----.--.-.----.----.-  7595982</w:t>
      </w:r>
    </w:p>
    <w:p>
      <w:r>
        <w:t>60       3748340    -.---.-.--C---.---.---.----.-.-.-T----T----.--.-.----.----.-  3748356</w:t>
      </w:r>
    </w:p>
    <w:p>
      <w:r>
        <w:t>60       7815741    A.---.-.--.---.---.---.----.-.-.-.----.----.--.-.----.----.-  7815758</w:t>
      </w:r>
    </w:p>
    <w:p>
      <w:r>
        <w:t>60       873237     C.---.-.--C---C---.---G----.-.-A-.----.----.--.-.----.----.-  873220</w:t>
      </w:r>
    </w:p>
    <w:p>
      <w:r>
        <w:t>60       819914     -.---.-.--C---.---.---.----.-.-.-.----.----.--.-.----.----A-  819898</w:t>
      </w:r>
    </w:p>
    <w:p>
      <w:r>
        <w:t>60       3127399    -.---.-.--C---.---.---.----.-.-.-.----.----.--.-.----.----.-  3127415</w:t>
      </w:r>
    </w:p>
    <w:p>
      <w:r>
        <w:t>60       5229591    -.---.-.--C---.---.---.----.-.-.-.----.----.--.-.----.----.-  5229607</w:t>
      </w:r>
    </w:p>
    <w:p>
      <w:r>
        <w:t>60       4678518    -.---.-.--.---.---.---.----.-.-.-.----.----.--C-.----.----.-  4678502</w:t>
      </w:r>
    </w:p>
    <w:p>
      <w:r>
        <w:t>60       1683938    -.---.-.--A---.---.---.----.-.-.-.----.----.--.-.----.----.-  1683922</w:t>
      </w:r>
    </w:p>
    <w:p>
      <w:r>
        <w:t>60       6352822    -.---.-.--C---.---.---G----.-.-.-.----.----.--.-.----.----.-  6352806</w:t>
      </w:r>
    </w:p>
    <w:p>
      <w:r>
        <w:t>60       7114435    -.---.-.--C---.---.---.----.-.T.-.----.----T--G-.----.----.-  7114452</w:t>
      </w:r>
    </w:p>
    <w:p>
      <w:r>
        <w:t>60       4620444    -.---.-.--C---.---.---.----.-.-.-.----.----.--.-.----.----.-  4620460</w:t>
      </w:r>
    </w:p>
    <w:p>
      <w:r>
        <w:t>60       2894369    -.---.-.--C---.---.---.----.-.-.-T----.----.--.-.----.----.-  2894353</w:t>
      </w:r>
    </w:p>
    <w:p>
      <w:r>
        <w:t>60       618717     -.---.-.--C---.---.---.----.-.-.-.----.----.--.-G----.----.-  618701</w:t>
      </w:r>
    </w:p>
    <w:p>
      <w:r>
        <w:t>60       2382976    -.---.-.--C---.---.---G----.-.-.-.----.----.--.-.----.----.-  2382960</w:t>
      </w:r>
    </w:p>
    <w:p>
      <w:r>
        <w:t>60       9620344    -.---G-.--.G--C---G---G----.-.-.-.GAT-.----.--G-.----.----.-  9620364</w:t>
      </w:r>
    </w:p>
    <w:p>
      <w:r>
        <w:t>60       5593191    -.G--.-A--C---.---.---G----.-.-.-.----.----.--T-.----.----.-  5593174</w:t>
      </w:r>
    </w:p>
    <w:p>
      <w:r>
        <w:t>59       5284769    -.G--.-.--C---.---.---.----.-.-.-.----.----.--.-A----.----.-  5284752</w:t>
      </w:r>
    </w:p>
    <w:p>
      <w:r>
        <w:t>59       2943368    -.---.A.--C---.---.---G----.-.-.-.----.----A--.-.----.----C-  2943351</w:t>
      </w:r>
    </w:p>
    <w:p>
      <w:r>
        <w:t>59       8591043    -.G--.-.--C---.---.---.----.-.-.-.----.----.--.-.----.----.-  8591026</w:t>
      </w:r>
    </w:p>
    <w:p>
      <w:r>
        <w:t>59       9311184    -.---.-.--C---.---.---.----.-.-.-.----.----T--.-.----.----.-  9311200</w:t>
      </w:r>
    </w:p>
    <w:p>
      <w:r>
        <w:t>59       3771670    -.---.-.--C---.---.---.----.-.-.-.----.----.--.-.----.----.-  3771654</w:t>
      </w:r>
    </w:p>
    <w:p>
      <w:r>
        <w:t>59       6414625    -.---.-.--C---.---.---.----C-.-.-.----.----.--.-.----.----.-  6414609</w:t>
      </w:r>
    </w:p>
    <w:p>
      <w:r>
        <w:t>59       6527149    -.G--G-.--C---.---.---.----.-.-.-.----.----.--.-.----.----.-  6527132</w:t>
      </w:r>
    </w:p>
    <w:p>
      <w:r>
        <w:t>59       8668235    -.T--.-.--C---.---.---.----.-G-.-.----.----.--.-.----.----.-  8668252</w:t>
      </w:r>
    </w:p>
    <w:p>
      <w:r>
        <w:t>59       11692441   -.G--.-.--C---.---.---.----.-.-.-.----.----.--.-.----.----.-  11692424</w:t>
      </w:r>
    </w:p>
    <w:p>
      <w:r>
        <w:t>57       7359745    -.G--.-.--C---.---.---.----.-.-.-.----.----.--.-.----.----.-  7359728</w:t>
      </w:r>
    </w:p>
    <w:p>
      <w:r>
        <w:t>57       10461321   -.G--.-A--C---.---.---.----.-.-.-.----.----.--.-T----G----.-  10461304</w:t>
      </w:r>
    </w:p>
    <w:p>
      <w:r>
        <w:t>57       8740888    -.---.-.--C---.---.---.----.-.-.-.----.----.--.-.----.----.-  8740904</w:t>
      </w:r>
    </w:p>
    <w:p>
      <w:r>
        <w:t>57       9645060    -.---.-.--C---.---.---.----.-.-.-.----.----.--.-.----.----.-  9645076</w:t>
      </w:r>
    </w:p>
    <w:p>
      <w:r>
        <w:t>57       7118235    -.---.-.--C---.---.---.----.-.-.-.----.----.--.-.----.----.-  7118251</w:t>
      </w:r>
    </w:p>
    <w:p>
      <w:r>
        <w:t>57       6397943    -.---.-.--C---.---.---.----.-.-.-.----.----.--.-.----.----.-  6397959</w:t>
      </w:r>
    </w:p>
    <w:p>
      <w:r>
        <w:t>57       7971826    -.---.-.--.---.---.---.----.-.-.-.----.----.--.-.----.----.-  7971842</w:t>
      </w:r>
    </w:p>
    <w:p>
      <w:r>
        <w:t>57       7574598    -.---.-.--C---.---.---.----.-.-.-.----.----.--.-.----.----.-  7574614</w:t>
      </w:r>
    </w:p>
    <w:p>
      <w:r>
        <w:t>57       5522600    A.---.-.--C---.---.---.----.-.-.-.----.----.--.-.----G----.-  5522583</w:t>
      </w:r>
    </w:p>
    <w:p>
      <w:r>
        <w:t>57       11382953   -.---.-A--C---.---.---.----.-.-.-.----.----.--.-T----.----.-  11382969</w:t>
      </w:r>
    </w:p>
    <w:p>
      <w:r>
        <w:t>57       9232031    -.G--.-A--C---.-------.----.-.-.-.----.----.--G-.----.----.-  9232015</w:t>
      </w:r>
    </w:p>
    <w:p>
      <w:r>
        <w:t>57       5558615    -.G--.-A--C---.---.---.----.-.-.-.----.----.--.-.----.----.-  5558598</w:t>
      </w:r>
    </w:p>
    <w:p>
      <w:r>
        <w:t>52       1943656    -.---.-.--G---.---.---.----.-.-.-.----.----.--.-.----G----.-  1943672</w:t>
      </w:r>
    </w:p>
    <w:p>
      <w:r>
        <w:t>52       10009105   -.-----.--C---.---.---.----.-.-.-.----.----.--.-.----.----.-  10009120</w:t>
      </w:r>
    </w:p>
    <w:p>
      <w:r>
        <w:t>52       3393963    -.---.-.--C---.---.---.----.-.-.-.----.----.--.-.----.----.-  3393979</w:t>
      </w:r>
    </w:p>
    <w:p>
      <w:r>
        <w:t>52       7378044    -.G--.-.--C---.---.---.----.-.-.-.----.----.--.-.----.----.-  7378027</w:t>
      </w:r>
    </w:p>
    <w:p>
      <w:r>
        <w:t>52       10531704   -.G--.-.--C---.---.---.----.-.-.-.----.----.--.-.----.----.-  10531687</w:t>
      </w:r>
    </w:p>
    <w:p>
      <w:r>
        <w:t>52       3034640    A.---.-.--C---C---.---.----.-.-.-.----.----.--.-.----.----.-  3034623</w:t>
      </w:r>
    </w:p>
    <w:p>
      <w:r>
        <w:t>52       13465970   -.G--.-A--C---.---.---.----.-.-C-.----.----.                  13465957</w:t>
      </w:r>
    </w:p>
    <w:p>
      <w:r>
        <w:t>52       2614758    -.---.-.--A---.---.---.----.-.-.-.----.----.--.-.----.----.-  2614774</w:t>
      </w:r>
    </w:p>
    <w:p>
      <w:r>
        <w:t>52       11487996   -.---.-A--C---.---.---.----.-C-.-.----.----.--.-.----.----.-  11488012</w:t>
      </w:r>
    </w:p>
    <w:p>
      <w:r>
        <w:t>52       8915407    -.---.-.--C---.---.---.----.-.-.-.----.----.--.-.----.----.-  8915423</w:t>
      </w:r>
    </w:p>
    <w:p>
      <w:r>
        <w:t>52       10858822   -.---.-.--C---.---.---.----.-.-.-.----.----.--.-.----.----.-  10858838</w:t>
      </w:r>
    </w:p>
    <w:p>
      <w:r>
        <w:t>52       4310217    -.---.-.--C---.---.---.----.-.-.-.----.----.--.-.----.----.-  4310201</w:t>
      </w:r>
    </w:p>
    <w:p>
      <w:r>
        <w:t>52       6506786    -.---.-.--A---.---.---.----.-.-.-.----.----.--.-.----.----.-  6506802</w:t>
      </w:r>
    </w:p>
    <w:p>
      <w:r>
        <w:t>52       9141789    -.---.-.--C---.---.---.----.-G-.-.----.----.--.-.----.----.-  9141805</w:t>
      </w:r>
    </w:p>
    <w:p>
      <w:r>
        <w:t>52       6591569    -.---.-.--C---.---.---.----.-.-.-.----.----.--.-.----.----.-  6591585</w:t>
      </w:r>
    </w:p>
    <w:p>
      <w:r>
        <w:t>52       8375434    -.---.-.--C---.---.---.----.-.-.-.----.----.--.-.----.----.-  8375450</w:t>
      </w:r>
    </w:p>
    <w:p>
      <w:r>
        <w:t>52       6521867    -.---.-.--C---.---G---.----.-.-.-.----.----.--.-.----.----.-  6521883</w:t>
      </w:r>
    </w:p>
    <w:p>
      <w:r>
        <w:t>52       1940239    -.---.-.--C---.---.---.----.-.-.-.----.----T--.-.----C----.-  1940223</w:t>
      </w:r>
    </w:p>
    <w:p>
      <w:r>
        <w:t>52       736755     -.---G-.--C---.---.---G----.-.-.-.----.----.--.-.----.----.-  736739</w:t>
      </w:r>
    </w:p>
    <w:p>
      <w:r>
        <w:t>52       8929441    -.---.-A--C---.---.---.----.-.-.-.----.----.--.-.----.----.-  8929457</w:t>
      </w:r>
    </w:p>
    <w:p>
      <w:r>
        <w:t>52       6671353    -.G--.-.--C---.---.---.----.-.-.-.----.----.--.-.----.----.-  6671336</w:t>
      </w:r>
    </w:p>
    <w:p>
      <w:r>
        <w:t>52       10402106   -.---.-.--C---.---.---.----.-.-.-.----.----.--.-.----.----.-  10402122</w:t>
      </w:r>
    </w:p>
    <w:p>
      <w:r>
        <w:t>52       3806510    -.G--.-.--C---.---.---.----.-.-.-.----.----.--.-.----.----.-  3806493</w:t>
      </w:r>
    </w:p>
    <w:p>
      <w:r>
        <w:t>52       906615     -.G--.-.--C---.---.---G----.-.-.-.----.----.--.-.----.----.-  906598</w:t>
      </w:r>
    </w:p>
    <w:p>
      <w:r>
        <w:t>52       4555239    -.G--.-.--C---.---.---.----.-.-.-.----.----.--.-T----.----.-  4555222</w:t>
      </w:r>
    </w:p>
    <w:p>
      <w:r>
        <w:t>52       9771944    -.G--.-A--C---.-------.----.-.-.-.----.----.--.-.----.----.-  9771928</w:t>
      </w:r>
    </w:p>
    <w:p>
      <w:r>
        <w:t>52       13649744   -.G--.-A--C---.---.---.----.-.-.-.----.----.--.-.----.----.-  13649727</w:t>
      </w:r>
    </w:p>
    <w:p>
      <w:r>
        <w:t>52       11223962   -.-----.----------.---.----.-T-.-.----.-------.-.----.----.-  11223950</w:t>
      </w:r>
    </w:p>
    <w:p>
      <w:r>
        <w:t>51       13836396   -.G--.-.--C---.---.---.----.-.-.-.----.----.--.-.----.----.-  13836379</w:t>
      </w:r>
    </w:p>
    <w:p>
      <w:r>
        <w:t>51       1026111    -.G--.-.--C---.---.---.----.-.-.-.----.----.--.-.----.----.-  1026094</w:t>
      </w:r>
    </w:p>
    <w:p>
      <w:r>
        <w:t>51       13114      -.G--.-.--C---.---.---.----.-.-.-.----.----.--.-.----.----.-  13097</w:t>
      </w:r>
    </w:p>
    <w:p>
      <w:r>
        <w:t>51       13427105   -.---.-.--C---.---.---.----.-.-.-.----T----.--.-.----.----.-  13427089</w:t>
      </w:r>
    </w:p>
    <w:p>
      <w:r>
        <w:t>51       15336692   A.---.-.--C---.---.---.----.-.-.-.----.----.--.-.----.----.-  15336675</w:t>
      </w:r>
    </w:p>
    <w:p>
      <w:r>
        <w:t>51       957932     -.---.-.--C---.---.---.----.-.-.-T----.----.--.-.----.----G-  957948</w:t>
      </w:r>
    </w:p>
    <w:p>
      <w:r>
        <w:t>51       195796     -.G--.-.--C---.---.---.----.-.-.-.----.----.--.-.----.----.-  195779</w:t>
      </w:r>
    </w:p>
    <w:p>
      <w:r>
        <w:t>51       14436722   -.---.-.--C---.---.---.----.-.-.-.----.----.--.-.----.----.-  14436738</w:t>
      </w:r>
    </w:p>
    <w:p>
      <w:r>
        <w:t>51       5073840    -.---.-.--C---.---.---.----.-.-.-.----.----.--.-.----.----.-  5073856</w:t>
      </w:r>
    </w:p>
    <w:p>
      <w:r>
        <w:t>51       11243784   -.---.-.--C---.---.---.----.-.-.-.----.----.--.-.----.----.-  11243768</w:t>
      </w:r>
    </w:p>
    <w:p>
      <w:r>
        <w:t>51       3567506    -.---.-A--C---.---.---.----.-.-G-.----.----.--.-.----.----.-  3567522</w:t>
      </w:r>
    </w:p>
    <w:p>
      <w:r>
        <w:t>51       14318258   -.---.-.--C---.---.---.----.-.-.-.----.----.--.-.----.----.-  14318274</w:t>
      </w:r>
    </w:p>
    <w:p>
      <w:r>
        <w:t>51       13482144   -.---.-.--C---.---.---.----.-.-.-.----.----.--.-.----.----.-  13482160</w:t>
      </w:r>
    </w:p>
    <w:p>
      <w:r>
        <w:t>51       14430993                         .----.-.-.-.----.----.--.-.----.----.-  14430983</w:t>
      </w:r>
    </w:p>
    <w:p>
      <w:r>
        <w:t>51       9054511    A.---.-.--C---.---.---.----.-.-.-.----.----.--.-.----.----.-  9054494</w:t>
      </w:r>
    </w:p>
    <w:p>
      <w:r>
        <w:t>51       8138351    -.G--.-A--C---.---.---.----.-.-.-.----.----.--G-.----.----.-  8138334</w:t>
      </w:r>
    </w:p>
    <w:p>
      <w:r>
        <w:t>51       6450212    -.---.-.--AAC-.---.---.----.-.-.-.----.----.--.-.----.----.-  6450230</w:t>
      </w:r>
    </w:p>
    <w:p>
      <w:r>
        <w:t>49       9478291    -.---.-.--C---.---.---.----.-.-.-.----.----.--.-.----G----.-  9478307</w:t>
      </w:r>
    </w:p>
    <w:p>
      <w:r>
        <w:t>49       15402219   -.G--.-.--C---.---.---.----.-.-.-A----.----.--.-.----.----.-  15402202</w:t>
      </w:r>
    </w:p>
    <w:p>
      <w:r>
        <w:t>49       5392322    -.G--.-.--C---.---.---.----.-.-.------.----.--.-.----G----.-  5392306</w:t>
      </w:r>
    </w:p>
    <w:p>
      <w:r>
        <w:t>49       1303916    -.G--.-.--C---.---.---.----.-.-.-.----.----.--.-.----G----.-  1303899</w:t>
      </w:r>
    </w:p>
    <w:p>
      <w:r>
        <w:t>49       6344077    -.---.A.--C---.---.---.----.-.T.-.----.----.--C-.----.----.-  6344095</w:t>
      </w:r>
    </w:p>
    <w:p>
      <w:r>
        <w:t>49       1687337    -.T--.-.--C---.---.---.----.-.-.-G----.----.--.-.----.----.-  1687354</w:t>
      </w:r>
    </w:p>
    <w:p>
      <w:r>
        <w:t>49       10591529   -.---.-.--C---.---.---T----.-.-.-.----.----.--.-.----.----.-  10591545</w:t>
      </w:r>
    </w:p>
    <w:p>
      <w:r>
        <w:t>49       1061066    -.---.-.--C---.---.---.----.-.-.-.----.----.--.-.----.----.-  1061082</w:t>
      </w:r>
    </w:p>
    <w:p>
      <w:r>
        <w:t>49       4968112    -.G--.-.--C---.---G---.----.-.-.-.----.----.--.-.----.----.-  4968095</w:t>
      </w:r>
    </w:p>
    <w:p>
      <w:r>
        <w:t>49       6825479    A.---.-.--C---.---.---.----.-.-.-.----.----.--.-.----.----.-  6825462</w:t>
      </w:r>
    </w:p>
    <w:p>
      <w:r>
        <w:t>49       13053900   -.G--.-.--.---.---.---.----.-.-.-.----.----.--.-.----.----G-  13053883</w:t>
      </w:r>
    </w:p>
    <w:p>
      <w:r>
        <w:t>49       1808579    -.---.-.--C---.---.---.----.-.-.-.----.----.--.-.----.----.-  1808563</w:t>
      </w:r>
    </w:p>
    <w:p>
      <w:r>
        <w:t>49       8044967    -.---.-.--C---.---.---.----.-.-.-.----.----.--.-.----G----.-  8044951</w:t>
      </w:r>
    </w:p>
    <w:p>
      <w:r>
        <w:t>49       11162140   -.---.-.--C---.---.---.----.-.-.-.----.----.--.-.----.----.-  11162156</w:t>
      </w:r>
    </w:p>
    <w:p>
      <w:r>
        <w:t>49       418609     -.---.-.--C---.---.---.----.-.-.-.----.----.--.-.----.----.-  418625</w:t>
      </w:r>
    </w:p>
    <w:p>
      <w:r>
        <w:t>49       12225876   -.---.-.--C---.---.---.----.-.-.-.----.----.--.-.----.----.-  12225892</w:t>
      </w:r>
    </w:p>
    <w:p>
      <w:r>
        <w:t>49       7771174    -.-----.----------.--------.-----.----.----T----.----G----.-  7771183</w:t>
      </w:r>
    </w:p>
    <w:p>
      <w:r>
        <w:t>49       13763528   -.A--.-.--C---.---.---.----.-.-.-.----.----.--.-.----.----.-  13763545</w:t>
      </w:r>
    </w:p>
    <w:p>
      <w:r>
        <w:t>47       16538424   -.---.-.--C---.---.---.----.-.-.-.----.----.--.-.----C----.-  16538440</w:t>
      </w:r>
    </w:p>
    <w:p>
      <w:r>
        <w:t>47       9369282    -.---.A.--C---.---.---.----.-.-.-.----.----.--.-.----.----.-  9369265</w:t>
      </w:r>
    </w:p>
    <w:p>
      <w:r>
        <w:t>47       15919065   A.---.-.--C---.---.---.----.-.-.-.----.----.--.-.----.----.-  15919048</w:t>
      </w:r>
    </w:p>
    <w:p>
      <w:r>
        <w:t>47       11452854   -.---.-A--C---.---.---.----.-.-.-.----.----.--C-.----.----.-  11452870</w:t>
      </w:r>
    </w:p>
    <w:p>
      <w:r>
        <w:t>47       14702579   -.G--.-.--C---.---G---.----.-.-.-.----.----.--.-.----G----.-  14702562</w:t>
      </w:r>
    </w:p>
    <w:p>
      <w:r>
        <w:t>47       9405858    -.G--.-.--C---.---G---.----.-C-.-.----T----.--.-.----.----.-  9405841</w:t>
      </w:r>
    </w:p>
    <w:p>
      <w:r>
        <w:t>47       1541499    A.---.-.--C---.---.---.----.-.-.-.----.----.--.-.----.----.-  1541482</w:t>
      </w:r>
    </w:p>
    <w:p>
      <w:r>
        <w:t>47       1106276    -.---.-.--.---.---.---.----.-.-.-.----.----.--.-.----.----.-  1106292</w:t>
      </w:r>
    </w:p>
    <w:p>
      <w:r>
        <w:t>47       10987397   -.---.-.--C---.---.---G----.-.-.-.----.----.--.-.----.----.-  10987413</w:t>
      </w:r>
    </w:p>
    <w:p>
      <w:r>
        <w:t>47       7276511    -.---.-.--C---.---G---.----.-.-.-.----.----.--.-.----.----.-  7276527</w:t>
      </w:r>
    </w:p>
    <w:p>
      <w:r>
        <w:t>47       11445565   -.---.-.--C---.---.---.----.-.-.-.----.----.--.-.----.----.-  11445549</w:t>
      </w:r>
    </w:p>
    <w:p>
      <w:r>
        <w:t>47       15194241   -.G--.-.--C---.---.---.----.-.-.-T----.----.--.-.----.----.-  15194224</w:t>
      </w:r>
    </w:p>
    <w:p>
      <w:r>
        <w:t>47       1457633    -.C--.-.--C---C---.---.----.-.-.-.----.----.--.-.----.----.-  1457616</w:t>
      </w:r>
    </w:p>
    <w:p>
      <w:r>
        <w:t>47       7799372    -.---GC.--C---.---.---.----A-.-.-.----.----.--.-.----.----.-  7799389</w:t>
      </w:r>
    </w:p>
    <w:p>
      <w:r>
        <w:t>47       2886690    -.---.-.--C---.---.---.----.-.-.-.----.----.--.-.----.----.-  2886674</w:t>
      </w:r>
    </w:p>
    <w:p>
      <w:r>
        <w:t>47       2238790    -.G--.-.--C---.---.---.----.-.T.-.----.----.--.-.----.----.-  2238808</w:t>
      </w:r>
    </w:p>
    <w:p>
      <w:r>
        <w:t>47       11792152   -.---.-A--C---.---.---.----.-.-.-.----.----.--.-.----.----.-  11792168</w:t>
      </w:r>
    </w:p>
    <w:p>
      <w:r>
        <w:t>44       14811081   -.---.-.--C---.---.---.----.-.-.-.----.----.--.-.----.----.-  14811097</w:t>
      </w:r>
    </w:p>
    <w:p>
      <w:r>
        <w:t>44       1898580    -.G--.-.--C---.---.---.----.-.-.-.----.----.--.-.----G----.-  1898563</w:t>
      </w:r>
    </w:p>
    <w:p>
      <w:r>
        <w:t>44       7732678              .---.---.---.----.-.-.-.----.----.--.-.----.----.-  7732691</w:t>
      </w:r>
    </w:p>
    <w:p>
      <w:r>
        <w:t>44       8854786    -.G--.-.--C---.---.---.----.-.-.-.----.----.--.-.----.----.-  8854769</w:t>
      </w:r>
    </w:p>
    <w:p>
      <w:r>
        <w:t>44       6884950    -.---.-.--C---.---.---.----A-.-.-.----.----.--.-.----.----.-  6884934</w:t>
      </w:r>
    </w:p>
    <w:p>
      <w:r>
        <w:t>44       4189947    -.---.-A--C---.---.---.----.-.-.-.----.----.--.-.----.----.-  4189963</w:t>
      </w:r>
    </w:p>
    <w:p>
      <w:r>
        <w:t>44       11429859   -.---.-.--C---.---.---.----.-.-.-.----.----.--.-.----.----.-  11429875</w:t>
      </w:r>
    </w:p>
    <w:p>
      <w:r>
        <w:t>44       7692650    -.---.-.--C---.---.---.----.-.-.-.----T----.--.-.----.----.-  7692666</w:t>
      </w:r>
    </w:p>
    <w:p>
      <w:r>
        <w:t>44       8291799    -.---.-.--C---.---.---.----.-.-.-.----.----.--.-.----.----.-  8291815</w:t>
      </w:r>
    </w:p>
    <w:p>
      <w:r>
        <w:t>44       11121657   -.---.-.--C---.---.---.----.-.-.-.GATA.----.--.-.----.----.-  11121677</w:t>
      </w:r>
    </w:p>
    <w:p>
      <w:r>
        <w:t>44       16695652   -.G--.-A--C---.-------.----.-.-.-.----.----.--G-.----.----.-  16695636</w:t>
      </w:r>
    </w:p>
    <w:p>
      <w:r>
        <w:t>44       12342813   -.G--.-A--C---.---.---.----.-.-.-.----.----.--G-.----.----.-  12342796</w:t>
      </w:r>
    </w:p>
    <w:p>
      <w:r>
        <w:t>44       10795439   -.G--.-A--.---.-------.----.-.-.-.----.----T--G-.----.----.-  10795423</w:t>
      </w:r>
    </w:p>
    <w:p>
      <w:r>
        <w:t>128      318982     -.---.-A--C---.---.---.----.-.-.-.----.----.--.-.----.----.-  318998</w:t>
      </w:r>
    </w:p>
    <w:p>
      <w:r>
        <w:t>128      1083687    -.---.-.--C---.---.---.----.-.-.-.----.----.--.-.----.----.-  1083703</w:t>
      </w:r>
    </w:p>
    <w:p>
      <w:r>
        <w:t>128      995919     -.---.-.--C---.---.---.----.-.-.-.----.----.--.-.----.----.-  995903</w:t>
      </w:r>
    </w:p>
    <w:p>
      <w:r>
        <w:t>128      490321     -.---G-.--AC--.---G---.----.-.-.-.----.----.--.-.----.----.-  490338</w:t>
      </w:r>
    </w:p>
    <w:p>
      <w:r>
        <w:t>128      1413995    -.---.-.--C---.---.---.----.-.-C-.----.----.--.-.----.        1414010</w:t>
      </w:r>
    </w:p>
    <w:p>
      <w:r>
        <w:t>127      882283     -.G--.-.--C---.---.---.----.-.-.-.----.----.--.-.----.----.-  882266</w:t>
      </w:r>
    </w:p>
    <w:p>
      <w:r>
        <w:t>127      302939     -.---.-.--C---.---.---.----.-.-.-.----.----.--.-.----.----.-  302955</w:t>
      </w:r>
    </w:p>
    <w:p>
      <w:r>
        <w:t>127      878662     -.---.-.--C---.---.---.----.-.-.-T----.----.--.-.----.----.-  878678</w:t>
      </w:r>
    </w:p>
    <w:p>
      <w:r>
        <w:t>91       1838647    -.G--.-.--C---.---.---.----.-.-.-.----.----.--.-.----.----.-  1838630</w:t>
      </w:r>
    </w:p>
    <w:p>
      <w:r>
        <w:t>91       575864     A.---.-.--C---.---.---.----.-.-.-.----.----.--.-.----.----.-  575881</w:t>
      </w:r>
    </w:p>
    <w:p>
      <w:r>
        <w:t>91       5369056    -.---.-.--C---.---.---.----A-.-.-.----.----.--.-.----.----.-  5369040</w:t>
      </w:r>
    </w:p>
    <w:p>
      <w:r>
        <w:t>82       6958749    -.---.-.--C---.---.---.----.-.-.-.----.----.--.-.----.----.-  6958733</w:t>
      </w:r>
    </w:p>
    <w:p>
      <w:r>
        <w:t>82       4148177    -.G--.-.--G---.---.---.----.-.-.-.----.----.--.-.----.----G-  4148160</w:t>
      </w:r>
    </w:p>
    <w:p>
      <w:r>
        <w:t>82       190327     -.G--.-.--C---.---.---.----.-G-C-.----.----.--.-.----.----.-  190310</w:t>
      </w:r>
    </w:p>
    <w:p>
      <w:r>
        <w:t>82       4052462    -.G--.-.--C---.---.---.----.-.-.-.----.----.--.-.----.----.-  4052445</w:t>
      </w:r>
    </w:p>
    <w:p>
      <w:r>
        <w:t>82       2461078    -.G--.-.--C---.---.---.----.-T-.-.----.----.--.-.----.----.-  2461061</w:t>
      </w:r>
    </w:p>
    <w:p>
      <w:r>
        <w:t>82       1540021    C.---.-.--C---.---.---.----.-.T.-.----.----.--.-.----.----.-  1540039</w:t>
      </w:r>
    </w:p>
    <w:p>
      <w:r>
        <w:t>82       3903483    -.---.-.--C---.---.---.----.-.-.-.----.----.--.-.----.----.-  3903499</w:t>
      </w:r>
    </w:p>
    <w:p>
      <w:r>
        <w:t>82       5662332    -.---.-.--C---.---.---.----T-.-.-.----.---------.----.----.-  5662346</w:t>
      </w:r>
    </w:p>
    <w:p>
      <w:r>
        <w:t>82       2396993    -.---.-A--C---.---.---.----.-.-.-.----.                       2396982</w:t>
      </w:r>
    </w:p>
    <w:p>
      <w:r>
        <w:t>82       6813092    -.---.-.--C---.---.---.G---.-.-.-.----.----.--.-.----.----.-  6813109</w:t>
      </w:r>
    </w:p>
    <w:p>
      <w:r>
        <w:t>82       7171144    -.---.-C--C---.---.---.----.-.-.-.----.----.--.-.----.----.-  7171160</w:t>
      </w:r>
    </w:p>
    <w:p>
      <w:r>
        <w:t>82       1405308    -.---.-.--C---.---.---.----.-C-.-.----.----.--.-.----C----.-  1405324</w:t>
      </w:r>
    </w:p>
    <w:p>
      <w:r>
        <w:t>82       6874702    -.C--.-A--C---.---.---.----.-.-.-.----.                       6874714</w:t>
      </w:r>
    </w:p>
    <w:p>
      <w:r>
        <w:t>82       5993728    -.G--.-A--C---.---.---C------.-.-.----.----.--C-.----.----.-  5993712</w:t>
      </w:r>
    </w:p>
    <w:p>
      <w:r>
        <w:t>82       160329     -.G--.-.--C---.---.--------.-.-.-.----.                       160318</w:t>
      </w:r>
    </w:p>
    <w:p>
      <w:r>
        <w:t>82       6865679    -.G--.-A--C---.-------.----.-.-.-.----.----T--G-.----.----.-  6865695</w:t>
      </w:r>
    </w:p>
    <w:p>
      <w:r>
        <w:t>82       7573340    -.---.-A--C---.---.---.----.-.-.-.----.----.--.-.C---.----.-  7573323</w:t>
      </w:r>
    </w:p>
    <w:p>
      <w:r>
        <w:t>46       9495613    -.G--.-C--C---.---.---.----.-.-G------.----.--.-.----.----.-  9495629</w:t>
      </w:r>
    </w:p>
    <w:p>
      <w:r>
        <w:t>46       5579726    -.G--.-.--C---.---.---.----.-.-.-.----.----.--.-.----.----.-  5579709</w:t>
      </w:r>
    </w:p>
    <w:p>
      <w:r>
        <w:t>46       4340778    -.---.-.--C---.---.---.----.-.-.-.----.----.--.-.----.----.-  4340794</w:t>
      </w:r>
    </w:p>
    <w:p>
      <w:r>
        <w:t>46       4419954    -.---.-.--C---.---.---.----.-.-.-.----.----.--C-T----.----.-  4419970</w:t>
      </w:r>
    </w:p>
    <w:p>
      <w:r>
        <w:t>46       12439551   -.---.-.--C---.---.---.----.-.-.-.----.----.--.-.----C----.-  12439567</w:t>
      </w:r>
    </w:p>
    <w:p>
      <w:r>
        <w:t>46       14864362   -.---.-.--C---.---.---.----.-.-.-.----.----.--.-.----.----.-  14864378</w:t>
      </w:r>
    </w:p>
    <w:p>
      <w:r>
        <w:t>46       6994819    -.---.-C--C---.---.---.----.-.-.-.----T----.--.-.----.----.-  6994835</w:t>
      </w:r>
    </w:p>
    <w:p>
      <w:r>
        <w:t>46       5622227    -.---.-.--C---.---.---.----.-.-.-.----.----T--.-.----.----.-  5622211</w:t>
      </w:r>
    </w:p>
    <w:p>
      <w:r>
        <w:t>46       9367214    C.---.-.--C---.---.---.----.-.-.-.----.----.--.-.----.----.-  9367231</w:t>
      </w:r>
    </w:p>
    <w:p>
      <w:r>
        <w:t>46       11066797   -.---.-.--C---.---.---.----.-G-C-.----.----.--.-.----.----.-  11066813</w:t>
      </w:r>
    </w:p>
    <w:p>
      <w:r>
        <w:t>46       16505642   -.---.-.--C---.---.---.----.-.-.-.----.----T--.-T----.----.-  16505626</w:t>
      </w:r>
    </w:p>
    <w:p>
      <w:r>
        <w:t>46       4570581    -.G--.-.--C---.---.---.----.-.-.-.----.----.--.-.----T----.-  4570564</w:t>
      </w:r>
    </w:p>
    <w:p>
      <w:r>
        <w:t>46       8532640    A.---.-.--C---.---.---.----.-G-.-.----.----.--.-.----.----.-  8532657</w:t>
      </w:r>
    </w:p>
    <w:p>
      <w:r>
        <w:t>46       10047136   -.---.-.--C---.---.---.----T-.-.-.----.----.--C-.----.----.-  10047152</w:t>
      </w:r>
    </w:p>
    <w:p>
      <w:r>
        <w:t>45       9413941    -.---.-.--C---.---.---.----.-.-.-.----.----.--.-.----.----.-  9413925</w:t>
      </w:r>
    </w:p>
    <w:p>
      <w:r>
        <w:t>45       16210100   -.G--.-.--C---.---.---.----.-.-.-.----.----.--.-.----.----.-  16210083</w:t>
      </w:r>
    </w:p>
    <w:p>
      <w:r>
        <w:t>45       16598578   -.GGG.-.--C---.---.---.----.-.-.-.----.----.--.-.----.----.-  16598559</w:t>
      </w:r>
    </w:p>
    <w:p>
      <w:r>
        <w:t>45       10133559   -.G--.-.--C---.-------.----.-.-.-.----.----.--.-.----.----.-  10133575</w:t>
      </w:r>
    </w:p>
    <w:p>
      <w:r>
        <w:t>45       16104396   -.G--.-.--C---.---.---G----.-.-.-.----.----.--.-.----.----A-  16104379</w:t>
      </w:r>
    </w:p>
    <w:p>
      <w:r>
        <w:t>45       9574484    -.---.-.--A---.---.---.----.-.-.-.----.----.--.-.----.----.-  9574468</w:t>
      </w:r>
    </w:p>
    <w:p>
      <w:r>
        <w:t>45       2792265    -.---.-.--C---.---.---.----.-.-.-.----.----.--.-A----.----.-  2792281</w:t>
      </w:r>
    </w:p>
    <w:p>
      <w:r>
        <w:t>45       10555226   -.---.-.--C---.---.---.----.-.-.-.----.----.--G-.----.----.-  10555242</w:t>
      </w:r>
    </w:p>
    <w:p>
      <w:r>
        <w:t>45       11699879   -.---.-.--C---.---.---.----.-T-.-.----.----.--.-.----.----.-  11699863</w:t>
      </w:r>
    </w:p>
    <w:p>
      <w:r>
        <w:t>45       5291707    -.---.-.--C---.---.---.----.-.-.-.----.----.--.-.----.----.-  5291723</w:t>
      </w:r>
    </w:p>
    <w:p>
      <w:r>
        <w:t>45       13731964   -.---.-.--C---.---.---.----.-.-.------G----.----.---------.-  13731951</w:t>
      </w:r>
    </w:p>
    <w:p>
      <w:r>
        <w:t>45       2612053    -.---.-.--C---.---G---.----.-.-.-.----.----.--.-.----.----.-  2612037</w:t>
      </w:r>
    </w:p>
    <w:p>
      <w:r>
        <w:t>45       16253373   A.---.-.--C---.---.---.----.-.-.-.----.----.--.-.----.----.-  16253356</w:t>
      </w:r>
    </w:p>
    <w:p>
      <w:r>
        <w:t>45       3626190    -.---.A.--C---.---.---.----.-.-.-.----.----.--.-.----.----.-  3626173</w:t>
      </w:r>
    </w:p>
    <w:p>
      <w:r>
        <w:t>45       5989739    -.---.-A--C---.---.---.----.-.-.-.----.----.--.-.----.----.-  5989723</w:t>
      </w:r>
    </w:p>
    <w:p>
      <w:r>
        <w:t>34       9011162    -.---.-.--C---.---.---.----.-.-.-.----.----.--.-.----.----.-  9011146</w:t>
      </w:r>
    </w:p>
    <w:p>
      <w:r>
        <w:t>34       9094744    -.---.-.--C---.---.---.----.-.-.-.----.----.--C-.----.----.-  9094728</w:t>
      </w:r>
    </w:p>
    <w:p>
      <w:r>
        <w:t>34       13011887   -.G--.-A--C---.---.---.----.-.-.-.----.----.--.-.----.----.-  13011870</w:t>
      </w:r>
    </w:p>
    <w:p>
      <w:r>
        <w:t>34       9957817    -.G--.-.--C---.---.---.----.-G-.-.----.----.--.-.----.----.-  9957800</w:t>
      </w:r>
    </w:p>
    <w:p>
      <w:r>
        <w:t>34       12531165   -.G--.-.--A---.---.---.----.-.-.-.----.----.--.-.----.----C-  12531148</w:t>
      </w:r>
    </w:p>
    <w:p>
      <w:r>
        <w:t>34       9539955    -.A--.-.--C---.---.---.----.-.-.-.----.----.--.-.----.----.-  9539972</w:t>
      </w:r>
    </w:p>
    <w:p>
      <w:r>
        <w:t>34       3365974    A.---.-.--C---.---.---.----.-.-.-.----.----.--.-.----.----.-  3365957</w:t>
      </w:r>
    </w:p>
    <w:p>
      <w:r>
        <w:t>34       10812748   -.---.-.--C---.---.---.----.-.-.-.----.----.--.-.----.----C-  10812764</w:t>
      </w:r>
    </w:p>
    <w:p>
      <w:r>
        <w:t>34       6013219    -.---.-.--C---.---.---.----.-.-.-.----.----.--.-.----.----.-  6013235</w:t>
      </w:r>
    </w:p>
    <w:p>
      <w:r>
        <w:t>34       10378935   -.---.-A--A---.---G---.----.-.-.-.----.----.--.-.----.----.-  10378951</w:t>
      </w:r>
    </w:p>
    <w:p>
      <w:r>
        <w:t>34       10620142   -.---.-.--C---.---.---.----.-.-.-G----.----.--.-.----.----.-  10620158</w:t>
      </w:r>
    </w:p>
    <w:p>
      <w:r>
        <w:t>34       1878479    -.---.-.--C---.---.---.----.-.-.-.----T----.--.-.----.----.-  1878495</w:t>
      </w:r>
    </w:p>
    <w:p>
      <w:r>
        <w:t>34       6211808    -.---.-.--C---.---.---.----.-.-.-.----T----.--.-.----.----.-  6211824</w:t>
      </w:r>
    </w:p>
    <w:p>
      <w:r>
        <w:t>34       19894892   -.G--.-.--.---.---.---.----.-.-.-.----.----.--.-.----G----.-  19894875</w:t>
      </w:r>
    </w:p>
    <w:p>
      <w:r>
        <w:t>34       2225243    -.---.-A--C---.---.---.----.-.-.-.----.----.--.-T----.----.-  2225227</w:t>
      </w:r>
    </w:p>
    <w:p>
      <w:r>
        <w:t>34       7517880    -.G--.-.--C---G---.---.----.-.-.-.----.----.--.-.----.----.-  7517863</w:t>
      </w:r>
    </w:p>
    <w:p>
      <w:r>
        <w:t>34       4306249    -.---.-.--C---.---.---.----.-.-.-.----.----.--.-.----.----.-  4306265</w:t>
      </w:r>
    </w:p>
    <w:p>
      <w:r>
        <w:t>34       9157686    -.---.-.--C---.---G---.----.-.-.-.----T----.--.-.----.----.-  9157670</w:t>
      </w:r>
    </w:p>
    <w:p>
      <w:r>
        <w:t>34       5495693    -.---.-.--A---.---.---.----.-.-.-.----.----.--.-.----.----.-  5495709</w:t>
      </w:r>
    </w:p>
    <w:p>
      <w:r>
        <w:t>34       9427739    -.---.-A--C---.---.---.----.-.-.-.----.----.--T-.----.----.-  9427755</w:t>
      </w:r>
    </w:p>
    <w:p>
      <w:r>
        <w:t>34       9177667    -.---.-A--A---C---T---.----.-.-.-.----.----.--.-.----.----.-  9177651</w:t>
      </w:r>
    </w:p>
    <w:p>
      <w:r>
        <w:t>34       11131947   -.---.-.--G---.---.---.----.-.-C-.----.----.--.-.----.----.-  11131963</w:t>
      </w:r>
    </w:p>
    <w:p>
      <w:r>
        <w:t>34       10333699   -.---.-.--C---.---.---.----.-.-.-.----.----.--.-.----.----.-  10333715</w:t>
      </w:r>
    </w:p>
    <w:p>
      <w:r>
        <w:t>54       7168779    -.---.-.--C---.---.---.----.-.-.-.----.----.--.-.----.----.-  7168763</w:t>
      </w:r>
    </w:p>
    <w:p>
      <w:r>
        <w:t>54       1536749    -.---.-.--C---.---.---.----.-.-.-.----.----.--.-.----.----.-  1536765</w:t>
      </w:r>
    </w:p>
    <w:p>
      <w:r>
        <w:t>54       178703     -.G--.-.--C---.---.---.----.-.-.-.----.----.--.-T----G----.-  178686</w:t>
      </w:r>
    </w:p>
    <w:p>
      <w:r>
        <w:t>54       8800247    -.G--.-.--C---.---.---.----.-.-.-.----.----.--.-.----.----.-  8800230</w:t>
      </w:r>
    </w:p>
    <w:p>
      <w:r>
        <w:t>54       1409546    -.G--.-.--C---.---.---.----.-.-.------.----.--.-.----G----.-  1409530</w:t>
      </w:r>
    </w:p>
    <w:p>
      <w:r>
        <w:t>54       12978376   -.G--.-.--C---.---.---.----.-G-.-.----.----.--.-.----.----.-  12978359</w:t>
      </w:r>
    </w:p>
    <w:p>
      <w:r>
        <w:t>54       4733222    -CA--.-.--C---.---.---.----.-.-.-.----.----.--.-.----.----.-  4733239</w:t>
      </w:r>
    </w:p>
    <w:p>
      <w:r>
        <w:t>54       12180913   -.---.-.--C---.---.---.----.-.-.-.----.----.--.-.----.----.-  12180929</w:t>
      </w:r>
    </w:p>
    <w:p>
      <w:r>
        <w:t>54       4654293    -.G--.-.--C---.---.---.----.-.-.-.----.----.--.-.----.----G-  4654276</w:t>
      </w:r>
    </w:p>
    <w:p>
      <w:r>
        <w:t>54       2757150    -.---.-.--C---.---.---.----.-.-.-.----.----.--.-.----.----G-  2757166</w:t>
      </w:r>
    </w:p>
    <w:p>
      <w:r>
        <w:t>54       9163312    -.---.-.--C---.---.---.----.-C-.-.----.----.--.-.----.----.-  9163328</w:t>
      </w:r>
    </w:p>
    <w:p>
      <w:r>
        <w:t>54       9177914    -.---.-A--C---.---.---.----.-.-.-.----.----.--.-.----.----.-  9177930</w:t>
      </w:r>
    </w:p>
    <w:p>
      <w:r>
        <w:t>54       8470070    -.---.-.--C---.---.---.----.-G-.-.----.----.--.-.----.----.-  8470054</w:t>
      </w:r>
    </w:p>
    <w:p>
      <w:r>
        <w:t>54       6484605    -.---.-.--C---.---.---.----.-.-.-.----.----.--.-.----.----.-  6484621</w:t>
      </w:r>
    </w:p>
    <w:p>
      <w:r>
        <w:t>54       10240269   -.---.-.--C---.---.---.----.-.-.-.----.----.--.-.----.----.-  10240253</w:t>
      </w:r>
    </w:p>
    <w:p>
      <w:r>
        <w:t>54       14115935   -.---.-A--C---.---.---.----.-.-.-.----.----.--.-.----.----.-  14115951</w:t>
      </w:r>
    </w:p>
    <w:p>
      <w:r>
        <w:t>54       11114397   -.G--.-A--C---.-------.----.-.-.-.----.----.--G-.----G----.-  11114381</w:t>
      </w:r>
    </w:p>
    <w:p>
      <w:r>
        <w:t>54       1677895    A.---.-A--C---.-------.----.-.-.-.----.----T--G-.----.----.-  1677879</w:t>
      </w:r>
    </w:p>
    <w:p>
      <w:r>
        <w:t>53       8862429    -.---.A.--G---.---.---.----.-.-.-.----.----.--.-.----.----.-  8862412</w:t>
      </w:r>
    </w:p>
    <w:p>
      <w:r>
        <w:t>53       10868205   -.G--.-.--C---.-------.----.-.-.-.----.----.--.-.----.----A-  10868221</w:t>
      </w:r>
    </w:p>
    <w:p>
      <w:r>
        <w:t>53       10041736   -.G--.-.--C---.---G---.----.-.-.-.----.----.--.-.----.----.-  10041719</w:t>
      </w:r>
    </w:p>
    <w:p>
      <w:r>
        <w:t>53       6916166    -.---.-.--C---.---.---.----.-.-.-.----.----.--.-.----.----.-  6916182</w:t>
      </w:r>
    </w:p>
    <w:p>
      <w:r>
        <w:t>53       10222061   -.---.-.--C---.---.---.----.-.-.-.----.----.--.-.----.----.-  10222077</w:t>
      </w:r>
    </w:p>
    <w:p>
      <w:r>
        <w:t>53       3012790    -.---.-.--C---.---.---.----.-.-.-.----.----.--.-.----.----.-  3012806</w:t>
      </w:r>
    </w:p>
    <w:p>
      <w:r>
        <w:t>53       4009782    -.---.-.--C---.---.---.----.-.-.-.----.----.--.-.----.----.-  4009798</w:t>
      </w:r>
    </w:p>
    <w:p>
      <w:r>
        <w:t>53       1424170    -.T--.-A--C---.---.---G----.-.-.-.----.----.--.-.----.----.-  1424187</w:t>
      </w:r>
    </w:p>
    <w:p>
      <w:r>
        <w:t>53       165786     A.---.-.--C---.---.---.----.-.-.-.----.----.--.-.----.----.-  165803</w:t>
      </w:r>
    </w:p>
    <w:p>
      <w:r>
        <w:t>102      988579     -.G--.-.--C---.---.---.----.-.-.-.----.----.--.-.----.----C-  988562</w:t>
      </w:r>
    </w:p>
    <w:p>
      <w:r>
        <w:t>102      1141402    -.---.-.--C---.---.---.----.-.-.-.----.----.--.-.----.----G-  1141386</w:t>
      </w:r>
    </w:p>
    <w:p>
      <w:r>
        <w:t>102      2290255    -.C--.-.--C---.---G---.----.-.-.-G----.----.--.-.----.----.-  2290272</w:t>
      </w:r>
    </w:p>
    <w:p>
      <w:r>
        <w:t>102      1588497    -.---.-.--C---.---.---.----.-.-.-.----.----.--.-.----C----.-  1588481</w:t>
      </w:r>
    </w:p>
    <w:p>
      <w:r>
        <w:t>102      2432814    -.---.-.--C---.---.---.----.-.-C-.----.----.--.-.----.----.-  2432830</w:t>
      </w:r>
    </w:p>
    <w:p>
      <w:r>
        <w:t>102      2107567    -.---.-.--C---.---.---.----.-.-C-.----.----.--.-.----.----.-  2107551</w:t>
      </w:r>
    </w:p>
    <w:p>
      <w:r>
        <w:t>85       354481     -.---.-.--C---C---.---.----.-.-.-.----.----.--.-.----.----.-  354497</w:t>
      </w:r>
    </w:p>
    <w:p>
      <w:r>
        <w:t>85       1018813    -.G--.-.--C---.---.---.----.-.-.-.----.----.--.-.----.----.-  1018796</w:t>
      </w:r>
    </w:p>
    <w:p>
      <w:r>
        <w:t>85       5838731    -.G--.-.--C---.---.---.----.-.-.-.----.----.--.-.----.----.-  5838714</w:t>
      </w:r>
    </w:p>
    <w:p>
      <w:r>
        <w:t>85       2073535    -.---.-.--C---.---.---.----.-T-.-.----.----.--.-T----G----.-  2073551</w:t>
      </w:r>
    </w:p>
    <w:p>
      <w:r>
        <w:t>85       3185536    -.---.-.--C---.---.---.----.-.-.-.----.----.--.-.----G----.-  3185520</w:t>
      </w:r>
    </w:p>
    <w:p>
      <w:r>
        <w:t>85       4817350    -.---.-A--C---.---.---.----.-G-.-.----.----.--G-.----.----.-  4817366</w:t>
      </w:r>
    </w:p>
    <w:p>
      <w:r>
        <w:t>85       2867600    -.---.-.--C---.---.---.----.-.-.-.----.----.--.-.----.----C-  2867616</w:t>
      </w:r>
    </w:p>
    <w:p>
      <w:r>
        <w:t>85       490627     -.---.-.--C---.---.---.----.-.-.-.----.----.--.-.----G----.-  490643</w:t>
      </w:r>
    </w:p>
    <w:p>
      <w:r>
        <w:t>85       1961372    -.G--.-A--C---.---.---.----.-.-.-.----.----.--.-.----.----.-  1961355</w:t>
      </w:r>
    </w:p>
    <w:p>
      <w:r>
        <w:t>71       11602988   -.G--.-.--C---.---G---.----.-.-.-.----.----.--.-.----.----.-  11602971</w:t>
      </w:r>
    </w:p>
    <w:p>
      <w:r>
        <w:t>71       1382911    -.C--.-.--C---C---.---.----.-.-.-A----.----.--.-.----.----.-  1382928</w:t>
      </w:r>
    </w:p>
    <w:p>
      <w:r>
        <w:t>71       3893278    -.G--.-.--C---.---G---.----T-.-.-.----.----.--.-.----.----.-  3893261</w:t>
      </w:r>
    </w:p>
    <w:p>
      <w:r>
        <w:t>71       11089290   -.G--.-.--C---.---.---.----.-.-.-.----.----.--.-.----.----.-  11089273</w:t>
      </w:r>
    </w:p>
    <w:p>
      <w:r>
        <w:t>71       1065180    -.G--.-.--C---.---G---.----.-.-.-.----.----.--.-.----.----.-  1065163</w:t>
      </w:r>
    </w:p>
    <w:p>
      <w:r>
        <w:t>71       1098937    -.---.-.--C---.---.---.----.-.-.-.----A----.--.-.----.----.-  1098953</w:t>
      </w:r>
    </w:p>
    <w:p>
      <w:r>
        <w:t>71       8742021    -.---.-A--C---.---.---.----.-.-.-.----.----.--.-.----.----.-  8742037</w:t>
      </w:r>
    </w:p>
    <w:p>
      <w:r>
        <w:t>71       6552130    -.---.-.--C---.---G---G----.-.-.-.----.----T--G-.----.----.-  6552146</w:t>
      </w:r>
    </w:p>
    <w:p>
      <w:r>
        <w:t>71       939399     -.---.-.--C---.---.---.----.-.-.-.----.----.--.-.----.----.-  939383</w:t>
      </w:r>
    </w:p>
    <w:p>
      <w:r>
        <w:t>71       9685134    -.---.-.--C---.---.---.----A-.-.-.----.----.--.-.----.----.-  9685118</w:t>
      </w:r>
    </w:p>
    <w:p>
      <w:r>
        <w:t>71       12499727   -.---.-.--C---.---.---.----.-.-.-.----.----.--.-.----.----.-  12499711</w:t>
      </w:r>
    </w:p>
    <w:p>
      <w:r>
        <w:t>71       5888607    -.---.-.--C---.---.---.----.-.-.-.----.----.--.-.----.----.-  5888623</w:t>
      </w:r>
    </w:p>
    <w:p>
      <w:r>
        <w:t>71       4695481    -.G--.-.--C---.---G---G----.-.-.-.----.----.--.-.----.----.-  4695464</w:t>
      </w:r>
    </w:p>
    <w:p>
      <w:r>
        <w:t>71       11923140   -.---.-.--C---.---.---.----.-.-.-.----.----.--.-.----.----.-  11923124</w:t>
      </w:r>
    </w:p>
    <w:p>
      <w:r>
        <w:t>39       7516598    -.---.-.--C---.---.---.----.-.-.-.----.----.--.-.----.----.-  7516582</w:t>
      </w:r>
    </w:p>
    <w:p>
      <w:r>
        <w:t>39       14457652   -.---.-A--C---.---.---.----.-.-.-.----.----.--.-.----.----.-  14457636</w:t>
      </w:r>
    </w:p>
    <w:p>
      <w:r>
        <w:t>39       16863829   -.G--.-.--C---.---.---.----.-.T.-.----.----.--.-.----.----.-  16863811</w:t>
      </w:r>
    </w:p>
    <w:p>
      <w:r>
        <w:t>39       17820963   -.G--.-.--C---.---.---.----.-.-.-.----.----.--.-.----.----.-  17820946</w:t>
      </w:r>
    </w:p>
    <w:p>
      <w:r>
        <w:t>39       15490310   T.---.-.--C---.---.---.----.-.-.-.----.----.--.-.----.----.-  15490327</w:t>
      </w:r>
    </w:p>
    <w:p>
      <w:r>
        <w:t>39       3183980    -.G--.-.--C---.---.---.----.-.-.-.----.----.--.-.----.----.-  3183963</w:t>
      </w:r>
    </w:p>
    <w:p>
      <w:r>
        <w:t>39       9098664    -.G--.-.--C---.---.---.----.-.-.-.----.----.--.-.----.----.-  9098647</w:t>
      </w:r>
    </w:p>
    <w:p>
      <w:r>
        <w:t>39       1926345    -.T--.-.--C---.---.---.----.-.-.-.----T----.--.-.----.----.-  1926328</w:t>
      </w:r>
    </w:p>
    <w:p>
      <w:r>
        <w:t>39       12918504   -.---GC.--C---.---.---.----.-.-.-.----.----.--.-.----T----.-  12918521</w:t>
      </w:r>
    </w:p>
    <w:p>
      <w:r>
        <w:t>39       10265025   -.-----.-------------------.-.-G-.----T----A--.-G----.----.-  10265036</w:t>
      </w:r>
    </w:p>
    <w:p>
      <w:r>
        <w:t>39       15680455   -.---.-.--C---.---.---.----.-.-.-.----.----.--.-T----.----.-  15680471</w:t>
      </w:r>
    </w:p>
    <w:p>
      <w:r>
        <w:t>39       14792064   -.---.-.--C---.---.---.----.-.-.-.----.----.--G-.----.----.-  14792080</w:t>
      </w:r>
    </w:p>
    <w:p>
      <w:r>
        <w:t>39       17493525   -.---.-.--C---C---.---.----.-.-.-.----.----T--.-.----.----C-  17493541</w:t>
      </w:r>
    </w:p>
    <w:p>
      <w:r>
        <w:t>39       8508113    -.---.-.--C---.---.---.----.-.-.-.----.----.--.-.----G----.-  8508097</w:t>
      </w:r>
    </w:p>
    <w:p>
      <w:r>
        <w:t>39       2873092    -.---.-.--C---.---.---.----.-.-.-.----.----.--.-.----.----.-  2873108</w:t>
      </w:r>
    </w:p>
    <w:p>
      <w:r>
        <w:t>39       12302653   -.---.-.--C---.---.---.----.-.-.-.----.----.--.-.----.----.-  12302669</w:t>
      </w:r>
    </w:p>
    <w:p>
      <w:r>
        <w:t>39       600554     -.---.-.--G---.---.---.----.-.-.-.----.----.--.-.----.----.-  600538</w:t>
      </w:r>
    </w:p>
    <w:p>
      <w:r>
        <w:t>39       6827109    -.-----.-------------------.-.-.-.----.----.--.-.----.----.-  6827098</w:t>
      </w:r>
    </w:p>
    <w:p>
      <w:r>
        <w:t>39       1409415    -.---.-.--C---.---.---.----.-.-.-.----.----.--.-.----.----.-  1409399</w:t>
      </w:r>
    </w:p>
    <w:p>
      <w:r>
        <w:t>39       8518211    -.---.A.--C---.---.---.----.-.-.-.----.----.--.-.----.----.-  8518194</w:t>
      </w:r>
    </w:p>
    <w:p>
      <w:r>
        <w:t>39       14510794   -.---.-.--C---.---.---.----.-.-.-.----.----.--.-.----.------  14510779</w:t>
      </w:r>
    </w:p>
    <w:p>
      <w:r>
        <w:t>39       13064315   -.---.-.--C---.---.---.----.-.-.-.----T----.--.-.----.----.-  13064331</w:t>
      </w:r>
    </w:p>
    <w:p>
      <w:r>
        <w:t>39       8967940    -.---.-.--C---.---.---.----.-.-.-.----.----T--.-.----.----.-  8967956</w:t>
      </w:r>
    </w:p>
    <w:p>
      <w:r>
        <w:t>39       6829762    -.---.-.--G---.---.---.----.-.-.-.----.----.--.-.----.----.-  6829778</w:t>
      </w:r>
    </w:p>
    <w:p>
      <w:r>
        <w:t>39       1641670    -.---.-.--C---.---.---.----T-.-.-.----.----.--.-.----.----C-  1641686</w:t>
      </w:r>
    </w:p>
    <w:p>
      <w:r>
        <w:t>39       17923167   -.---.-.--C---.---.---.----.-.-.-.----.----.--.-.----.----.-  17923151</w:t>
      </w:r>
    </w:p>
    <w:p>
      <w:r>
        <w:t>39       6488836                  .---.---.----.-.-.-.----.----.--.-T----.----.-  6488824</w:t>
      </w:r>
    </w:p>
    <w:p>
      <w:r>
        <w:t>129      1051608    -.G--.-.--C---.---.---.----.-.-C-.----.----T--.-.----.----.-  1051591</w:t>
      </w:r>
    </w:p>
    <w:p>
      <w:r>
        <w:t>113      1348180    -.---.-.--C---.---.---.----.-.-.-.----.----.--.-.----.----.-  1348196</w:t>
      </w:r>
    </w:p>
    <w:p>
      <w:r>
        <w:t>113      2445367    -.---.-.--C---.---.---.----.-.-.-T----.----.--.-.----.----.-  2445383</w:t>
      </w:r>
    </w:p>
    <w:p>
      <w:r>
        <w:t>61       6747439    -.---.-A--C---.---.---.----.-.-.-.----.----.--.-.----.----.-  6747455</w:t>
      </w:r>
    </w:p>
    <w:p>
      <w:r>
        <w:t>61       6028481    A.---.-.--C---.---.---.----.-.-.-.----.----.--.-.----.----.-  6028498</w:t>
      </w:r>
    </w:p>
    <w:p>
      <w:r>
        <w:t>61       4019823    A.---.-.--C---.---.---.----.-.-.-.----.----.--.-.----.----.-  4019806</w:t>
      </w:r>
    </w:p>
    <w:p>
      <w:r>
        <w:t>61       9124796    -.G--.-.--C---.---G---.----.-.-.-.----.----.--.-T----.----.-  9124779</w:t>
      </w:r>
    </w:p>
    <w:p>
      <w:r>
        <w:t>61       7373629    -.G--.-.--C---.---.---.----.-.-.-.----.----.--.-.----.----.-  7373612</w:t>
      </w:r>
    </w:p>
    <w:p>
      <w:r>
        <w:t>61       2374876    -.G--.-.--C---.---.---.----.-.-G-.----.----.--.-.----.----.-  2374859</w:t>
      </w:r>
    </w:p>
    <w:p>
      <w:r>
        <w:t>61       5487081    -.G--.-.--C---.---.C--.----A-T-.-.----.----.--.-.----.----.-  5487063</w:t>
      </w:r>
    </w:p>
    <w:p>
      <w:r>
        <w:t>61       630378     -.---.-.--C---.---.---.----.-.-.-.----.----.--.-.----.----.-  630394</w:t>
      </w:r>
    </w:p>
    <w:p>
      <w:r>
        <w:t>61       4653493    -.---.-.--C---.---.---.----.-.-.-.----.----.--.-.----.----.-  4653477</w:t>
      </w:r>
    </w:p>
    <w:p>
      <w:r>
        <w:t>61       10017816   -.---.-.--A---.---.---.----.-.-C-.----.----.--.-.----.----.-  10017832</w:t>
      </w:r>
    </w:p>
    <w:p>
      <w:r>
        <w:t>61       2597422    -.---.-.--C---.---.---.----.-.-.-.----.----.--.-T----.----.-  2597438</w:t>
      </w:r>
    </w:p>
    <w:p>
      <w:r>
        <w:t>61       3591523    -.---.-.--C---.---.---.----.-.-.-.----.----.--.-.----.----.-  3591507</w:t>
      </w:r>
    </w:p>
    <w:p>
      <w:r>
        <w:t>61       5152223    -.---.-.--C---.---.---.----.-.-.-T----.----.--.-.----.----.-  5152207</w:t>
      </w:r>
    </w:p>
    <w:p>
      <w:r>
        <w:t>61       5586680    -.---.-.--C---.---.---.----.-.-.-.----.----.--.-.----G----.-  5586664</w:t>
      </w:r>
    </w:p>
    <w:p>
      <w:r>
        <w:t>61       5257346    -.---.-.--C---.---.---.----T-.-.-.----.----.--.-.----.----.-  5257362</w:t>
      </w:r>
    </w:p>
    <w:p>
      <w:r>
        <w:t>61       10055950   -.---.-.--C---.---.---.----T-.-.-A----.----.--.-.----.----.-  10055934</w:t>
      </w:r>
    </w:p>
    <w:p>
      <w:r>
        <w:t>61       6525981    -.---.-.--C---.---.---G----.-.-.-.----.----.--.-.----.----.-  6525997</w:t>
      </w:r>
    </w:p>
    <w:p>
      <w:r>
        <w:t>61       3568160    A.---.-.--C---.---.---.----.-.-.-.----.----.--.-.----.----.-  3568177</w:t>
      </w:r>
    </w:p>
    <w:p>
      <w:r>
        <w:t>61       7976712    -.---.-.--A---.---.---.----.-.-.-.----.----.--.-.----G----.-  7976696</w:t>
      </w:r>
    </w:p>
    <w:p>
      <w:r>
        <w:t>61       8332493    A.---.-A--C---.---.---.----.-.-.                              8332483</w:t>
      </w:r>
    </w:p>
    <w:p>
      <w:r>
        <w:t>61       5394954    -.---.-A--C---.---.---.----.-.-.-.----.----.--.-.----.----.-  5394970</w:t>
      </w:r>
    </w:p>
    <w:p>
      <w:r>
        <w:t>121      410976     -.---.-.--C---.---.---.----.-.-.-.----.----.--.-.----.----.-  410992</w:t>
      </w:r>
    </w:p>
    <w:p>
      <w:r>
        <w:t>121      1248627    -.---.-.--C---.---.---.----.-G-.-.----.----.--G-.----.----.-  1248643</w:t>
      </w:r>
    </w:p>
    <w:p>
      <w:r>
        <w:t>121      444174     -.---.-A--C---.---.---.----.-.-.-.----.----.--G-.----.----.-  444190</w:t>
      </w:r>
    </w:p>
    <w:p>
      <w:r>
        <w:t>117      1889974    -.---.-.--C---.---.---.----.-.-.-.----.----.--.-.----.----A-  1889990</w:t>
      </w:r>
    </w:p>
    <w:p>
      <w:r>
        <w:t>111      194317     -.---.-.--C---.---.---.----.-.-.-.----.----.--.-.----.----C-  194333</w:t>
      </w:r>
    </w:p>
    <w:p>
      <w:r>
        <w:t>111      1546645    -.---.-.--C---.---.---.----.-.-.-.----.----.--.-.----.----.-  1546661</w:t>
      </w:r>
    </w:p>
    <w:p>
      <w:r>
        <w:t>111      1328179    -.---.-.--C---.---.---.----A-.-.-.----.----A--.-.----.----A-  1328195</w:t>
      </w:r>
    </w:p>
    <w:p>
      <w:r>
        <w:t>111      634692     -A---.-.--C---.---.---.----.-.-.-.----.----.--.-.----.----.-  634676</w:t>
      </w:r>
    </w:p>
    <w:p>
      <w:r>
        <w:t>111      274817                   .---.---.----.-.-.-.----.----.--.-.----.----.-  274829</w:t>
      </w:r>
    </w:p>
    <w:p>
      <w:r>
        <w:t>111      2122659    -.---.-.--C---.---.---.----.-.-.-.----.----.--.-.----.----.-  2122643</w:t>
      </w:r>
    </w:p>
    <w:p>
      <w:r>
        <w:t>111      1656127    -.G--.-A--C---.---.---.----.-.-.-.----.----.--.-.----.----.-  1656110</w:t>
      </w:r>
    </w:p>
    <w:p>
      <w:r>
        <w:t>108      1451453    -.---.-.--C---.---.---.----.-.-.-.----.----.--.-.----.----.-  1451437</w:t>
      </w:r>
    </w:p>
    <w:p>
      <w:r>
        <w:t>108      1273928    -.---.-.--C---.---.---.----.-.-.-G----.----.--.-T----G----.-  1273944</w:t>
      </w:r>
    </w:p>
    <w:p>
      <w:r>
        <w:t>108      63569      -.---.-.--C---.---.---.----.-.-.-.----.----.--.-.----C----.-  63585</w:t>
      </w:r>
    </w:p>
    <w:p>
      <w:r>
        <w:t>108      29314      -.---.-.--C---.---.---.----.-.-.-G----.----.--.-T----G----.-  29330</w:t>
      </w:r>
    </w:p>
    <w:p>
      <w:r>
        <w:t>108      1112734    -.---.-.--C---.---.---.----.-.-.-.----.----.--.-.----.----.-  1112750</w:t>
      </w:r>
    </w:p>
    <w:p>
      <w:r>
        <w:t>58       1695411    -.---.-.--C---.---.---.----.-.-.-.----.----.--.-.----.----.-  1695395</w:t>
      </w:r>
    </w:p>
    <w:p>
      <w:r>
        <w:t>58       2868554    -.G--.-.--G---.---.---.----.-.-.-.----.----.--.-.----.----.-  2868537</w:t>
      </w:r>
    </w:p>
    <w:p>
      <w:r>
        <w:t>58       6272875    -.---.-.--C---.---.---G----.-.-.-.----.----.--C-.----.----.-  6272891</w:t>
      </w:r>
    </w:p>
    <w:p>
      <w:r>
        <w:t>58       1130974    -.---.-.--C---.---.---.----.-.-.-.----.----.--.-.----.----.-  1130958</w:t>
      </w:r>
    </w:p>
    <w:p>
      <w:r>
        <w:t>58       2236392    -.---.-.--A---.---G---.----.-.-.-.----.----T--G-.----.----.-  2236408</w:t>
      </w:r>
    </w:p>
    <w:p>
      <w:r>
        <w:t>58       4393737    -.---.-.--C---.---.---.----.-.-.-G----.----.--.-.----.----.-  4393721</w:t>
      </w:r>
    </w:p>
    <w:p>
      <w:r>
        <w:t>58       4864754    -.---.-.--C---.---.---.----.-.-.-.----.----.--.-.----.----.-  4864738</w:t>
      </w:r>
    </w:p>
    <w:p>
      <w:r>
        <w:t>58       1830657    -.---.-.--C---.---.---G----.-.-.-.----.----.--.-.----.----.-  1830641</w:t>
      </w:r>
    </w:p>
    <w:p>
      <w:r>
        <w:t>58       10042182   -.---.-A--C---.---.---.----.-.-.-.----.----.--.-.----.----G-  10042198</w:t>
      </w:r>
    </w:p>
    <w:p>
      <w:r>
        <w:t>58       11991585   -.---.-.--G---.---.---.----.-.-.-.----.----.--.-T----.----.-  11991601</w:t>
      </w:r>
    </w:p>
    <w:p>
      <w:r>
        <w:t>58       1084574    -.---.-.--C---.---.---.----.-.-.-.----.----.--.-.----.----.-  1084590</w:t>
      </w:r>
    </w:p>
    <w:p>
      <w:r>
        <w:t>136      856129     -.---.-.--C---.---.---.----.-.-.-.----.----.--G-.----.----.-  856113</w:t>
      </w:r>
    </w:p>
    <w:p>
      <w:r>
        <w:t>119      889709     -.---.-.--C---.---.---.                                       889703</w:t>
      </w:r>
    </w:p>
    <w:p>
      <w:r>
        <w:t>119      2160821    -.---.-.--C---.---.---.----.-.-.-.----.----.--.-.----.----.-  2160805</w:t>
      </w:r>
    </w:p>
    <w:p>
      <w:r>
        <w:t>119      39973      -.---.-.--.---.---.---.----.-.-.-.----.----.--.-.----.----.-  39989</w:t>
      </w:r>
    </w:p>
    <w:p>
      <w:r>
        <w:t>104      1775601    -.---.-A--C---.---.---.----.-.-.-.----.----.--.-.----.----.-  1775617</w:t>
      </w:r>
    </w:p>
    <w:p>
      <w:r>
        <w:t>104      501819     A.---.-.--C---.---.---.----.-.-.-T----.----.--.-.----.----.-  501802</w:t>
      </w:r>
    </w:p>
    <w:p>
      <w:r>
        <w:t>56       6132864    -.G--.-.--C---.---.---.----.-.-.-.----.----.--.-.----.----.-  6132847</w:t>
      </w:r>
    </w:p>
    <w:p>
      <w:r>
        <w:t>56       839742     -.---.-.--C---A---.---.----.-.-.-.----.----.--.-.----.----.-  839758</w:t>
      </w:r>
    </w:p>
    <w:p>
      <w:r>
        <w:t>56       1378545    -.G--.-.--C---.---.---.----.-.-.-.----.----.--.-.----.----.-  1378528</w:t>
      </w:r>
    </w:p>
    <w:p>
      <w:r>
        <w:t>56       12651752   T.---.-.--C---.---.---.----.-.-.-.----.----.--.-.----.----A-  12651735</w:t>
      </w:r>
    </w:p>
    <w:p>
      <w:r>
        <w:t>56       5312134    A.---.-.--C---.---.---.----.-.-.-.----.----.--.-.----C----.-  5312117</w:t>
      </w:r>
    </w:p>
    <w:p>
      <w:r>
        <w:t>56       11281438   -.---.-.--C---.---.---.----.-.-.-.----.----.--.-.----.----.-  11281454</w:t>
      </w:r>
    </w:p>
    <w:p>
      <w:r>
        <w:t>56       11097480   -.---.-.--C---.---.---.----.-.-.-.----.----.--.-.----.----.-  11097464</w:t>
      </w:r>
    </w:p>
    <w:p>
      <w:r>
        <w:t>56       8617731    -.---.-.--C---.---.---.----.-.-C-.----.----.--.-.----.----.-  8617715</w:t>
      </w:r>
    </w:p>
    <w:p>
      <w:r>
        <w:t>56       12671716   -.---.-.--C---.---.---.----.-.-.-.----.----.--.-.----.----.-  12671732</w:t>
      </w:r>
    </w:p>
    <w:p>
      <w:r>
        <w:t>56       10273459   -.---.-.--C---.---.---.----.-.-.-.----.----.--.-.----.----.-  10273443</w:t>
      </w:r>
    </w:p>
    <w:p>
      <w:r>
        <w:t>56       10072788   -.---.-.--.---.---.---.----.-.-.-.----.----.--.-.-----------  10072802</w:t>
      </w:r>
    </w:p>
    <w:p>
      <w:r>
        <w:t>56       3666495    -C---.------------.---.----.-G-.-.----.----.--.-.----G----.-  3666482</w:t>
      </w:r>
    </w:p>
    <w:p>
      <w:r>
        <w:t>56       9214154    -.---.-.--C---.---.---.----.-.-C-.----.----T--.-.----.----.-  9214138</w:t>
      </w:r>
    </w:p>
    <w:p>
      <w:r>
        <w:t>56       1693848    -.---.-.--C---.---.---.----.-.-C-.----.----.--.-.----.----G-  1693832</w:t>
      </w:r>
    </w:p>
    <w:p>
      <w:r>
        <w:t>56       9415218    -.---.-.--C---.---.---.----.-.-.-.----.----T--.-.----.----.-  9415202</w:t>
      </w:r>
    </w:p>
    <w:p>
      <w:r>
        <w:t>56       5528080    -.---.-C--C---.---.---.----.-C-.-.----.----.--.-.----.----.-  5528096</w:t>
      </w:r>
    </w:p>
    <w:p>
      <w:r>
        <w:t>56       3076283    -.---.-.--C---.---.---.----.-.-.-.----.----.--.-.----.----.-  3076267</w:t>
      </w:r>
    </w:p>
    <w:p>
      <w:r>
        <w:t>56       5680524    -.---.-.--C---.---.---.----.-.-.-.----.----.--.-.----C----.-  5680540</w:t>
      </w:r>
    </w:p>
    <w:p>
      <w:r>
        <w:t>56       12001799   -.---.-.--C---.---G---.----.-.-.-.----.----.--.-A----.----.-  12001815</w:t>
      </w:r>
    </w:p>
    <w:p>
      <w:r>
        <w:t>56       5720025    -.---.-.--C---.---.---.----.-.-.-.----.----.--.-T----C----.-  5720009</w:t>
      </w:r>
    </w:p>
    <w:p>
      <w:r>
        <w:t>56       6882238    -.---.-.--C---.---.---.----.-.-G-.----.----.--.-.----.----.-  6882254</w:t>
      </w:r>
    </w:p>
    <w:p>
      <w:r>
        <w:t>56       10326061   -.---.-.--C---.---.---.----.-.-.-.----.----.--.-.----.----.-  10326077</w:t>
      </w:r>
    </w:p>
    <w:p>
      <w:r>
        <w:t>125      968056     -.---.-.--C---.---.---.----A-.-.-.----.----.--.-.----.----.-  968072</w:t>
      </w:r>
    </w:p>
    <w:p>
      <w:r>
        <w:t>125      803002     -.G--.-.--C---.---.---.----.-.-.-.----.----.--.-.----.----.-  802985</w:t>
      </w:r>
    </w:p>
    <w:p>
      <w:r>
        <w:t>125      232248     -.---.-.--C---.---.---.----.-.-.-.----.----.--.-.----G----.-  232264</w:t>
      </w:r>
    </w:p>
    <w:p>
      <w:r>
        <w:t>125      1520023    -.G--.-A--C---.-------.----.-.-.-.----.----.--.-.----.----.-  1520039</w:t>
      </w:r>
    </w:p>
    <w:p>
      <w:r>
        <w:t>125      323362     -.G--.-A--C---.-------.----.-.-.-.----.----.--G-.----C----.-  323378</w:t>
      </w:r>
    </w:p>
    <w:p>
      <w:r>
        <w:t>84       2059289    -.---.-.--C---.---.---.----.-.-.-.----.----.--.-.----.----.-  2059273</w:t>
      </w:r>
    </w:p>
    <w:p>
      <w:r>
        <w:t>84       5702118    -.---.-.--C---.---G---G----A-.-.-.----.----.--.-.----.----.-  5702102</w:t>
      </w:r>
    </w:p>
    <w:p>
      <w:r>
        <w:t>84       6489628    -.---.-.--C---.---.---.----.-.-.-.----.----.--.-.----.----.-  6489644</w:t>
      </w:r>
    </w:p>
    <w:p>
      <w:r>
        <w:t>361      531        -.G--.-.--C---.---.---T----.-G-.-.----.----.--.-.----.----.-  514</w:t>
      </w:r>
    </w:p>
    <w:p>
      <w:r>
        <w:t>143      292169     -.---.-.--C---.---G---.----.-.-.-.----.----.--.-.----.----.-  292185</w:t>
      </w:r>
    </w:p>
    <w:p>
      <w:r>
        <w:t>135      820087     -.---.-.--C---.---.---.----.-G-.-.----.----.--.-.----.----.-  820103</w:t>
      </w:r>
    </w:p>
    <w:p>
      <w:r>
        <w:t>135      254046     -.---.-A--C---.---.---.----.-G-.-.----.----.--.-.----G----.-  254062</w:t>
      </w:r>
    </w:p>
    <w:p>
      <w:r>
        <w:t>120      519996     -.A--.-.--C---.---.---.----.-.-.-.----.----.--.-.----.----.-  520013</w:t>
      </w:r>
    </w:p>
    <w:p>
      <w:r>
        <w:t>120      248043     -.---.-.--C---.---.---C----.-.-.-.----.----.--.-.----.----.-  248027</w:t>
      </w:r>
    </w:p>
    <w:p>
      <w:r>
        <w:t>120      389436     -.---.-A--C---.---.---.----.-.-.-.----.----.--.-.----.----.-  389452</w:t>
      </w:r>
    </w:p>
    <w:p>
      <w:r>
        <w:t>120      1272113    -.G--.-A--C---.-------.----.-.-.-.----.----.--.-.----.----.-  1272129</w:t>
      </w:r>
    </w:p>
    <w:p>
      <w:r>
        <w:t>120      1191014    -.---.-A--C---.---.---.----.-.-.-.----.----T--.-.----.----.-  1191030</w:t>
      </w:r>
    </w:p>
    <w:p>
      <w:r>
        <w:t>120      1431255    -.---.-A--C---.---.---.----.-.-.-.----.----T--T-.----.----.-  1431239</w:t>
      </w:r>
    </w:p>
    <w:p>
      <w:r>
        <w:t>149      178888     -.G--.-.--C---.---.---.----.-.-.-.----.----.--.-.----.----.-  178871</w:t>
      </w:r>
    </w:p>
    <w:p>
      <w:r>
        <w:t>112      788659     -.---.A.--C---.---.---.----.-.-.-.----.----.--.-.----.----.-  788642</w:t>
      </w:r>
    </w:p>
    <w:p>
      <w:r>
        <w:t>112      2241605    -.G--.-.--C---.---.---.----.-.-.-.----.----.--.-.----.----.-  2241588</w:t>
      </w:r>
    </w:p>
    <w:p>
      <w:r>
        <w:t>112      1982649    -.G--.-.--C---.---.---.----.-.-.-.----.----.--.-.----.----.-  1982632</w:t>
      </w:r>
    </w:p>
    <w:p>
      <w:r>
        <w:t>112      3262905    -.---.-.--C---G---.---.----.-.T.-.----.----.--.-.----G----.-  3262888</w:t>
      </w:r>
    </w:p>
    <w:p>
      <w:r>
        <w:t>112      816053     -.---.-A--C---.---.---G----A-.-.-.----.----A--.-.----.----.-  816069</w:t>
      </w:r>
    </w:p>
    <w:p>
      <w:r>
        <w:t>112      3323299    -.---.-.--C---.---.---.----.-.-.-.----.----.--.-.----.----.-  3323283</w:t>
      </w:r>
    </w:p>
    <w:p>
      <w:r>
        <w:t>112      384708     -.---G-A--A---C---G---.----.-.-.-.----.----.--.-.----.----.-  384692</w:t>
      </w:r>
    </w:p>
    <w:p>
      <w:r>
        <w:t>112      2871914    -.---.-.--C---.---.---.----.-.-.-.----.----.--.-.----.----.-  2871930</w:t>
      </w:r>
    </w:p>
    <w:p>
      <w:r>
        <w:t>112      3288431    -.---.-.--AAC-.---.---.----.-.-.-.----.----.--.-.----.----C-  3288413</w:t>
      </w:r>
    </w:p>
    <w:p>
      <w:r>
        <w:t>100      750216     -.---.-.--C---.---.---.----.-.-.-.----G----.--.-.----.----.-  750232</w:t>
      </w:r>
    </w:p>
    <w:p>
      <w:r>
        <w:t>105      1891125    -.G--.-.--C---.---.---.----.-.-.-.----.----.--.-.----.----.-  1891108</w:t>
      </w:r>
    </w:p>
    <w:p>
      <w:r>
        <w:t>105      836026     -.G--.-.--C---.---.---.----.-.-C-.----T----.--.-.----.----.-  836043</w:t>
      </w:r>
    </w:p>
    <w:p>
      <w:r>
        <w:t>105      1318789                  .---.---.----.-.-.-.----.----.--.-.----.----.-  1318801</w:t>
      </w:r>
    </w:p>
    <w:p>
      <w:r>
        <w:t>97       1411314    -.---.-.--C---.---.---.----.-.-.-.----.----.--.-.----.----.-  1411330</w:t>
      </w:r>
    </w:p>
    <w:p>
      <w:r>
        <w:t>97       860666     -.---.-.--C---.---.---.----.-.-.-.----.----.--.-.----.----.-  860682</w:t>
      </w:r>
    </w:p>
    <w:p>
      <w:r>
        <w:t>97       144544     -.---.-A--C---.---.---.----.-.-.-.----.----T--G-.----.----.-  144560</w:t>
      </w:r>
    </w:p>
    <w:p>
      <w:r>
        <w:t>3517     1338       -.---.-.--C---.---.---T----.-G-.-.----.----.--.-.----.----.-  1354</w:t>
      </w:r>
    </w:p>
    <w:p>
      <w:r>
        <w:t>213      25609      -.G--.-.--C---.---.---T----.-G-.-.----.----.--.-.----.----.-  25592</w:t>
      </w:r>
    </w:p>
    <w:p>
      <w:r>
        <w:t>124      803179     -.---.-.--C---.---.---.----.-.-.-.----.----.--.-.----.----.-  803195</w:t>
      </w:r>
    </w:p>
    <w:p>
      <w:r>
        <w:t>124      1444942    -.C--.-A--.---.---.---.----.-.-.-.----.----.--.-.----.----.-  1444959</w:t>
      </w:r>
    </w:p>
    <w:p>
      <w:r>
        <w:t>124      381123     -.---.-.--C---.---G---.----T-.-.-.----.----.--T-.----.----.-  381139</w:t>
      </w:r>
    </w:p>
    <w:p>
      <w:r>
        <w:t>77       7649840    -.GA-.-.--C---.---.---.----.-.-G-.----.----.--.-.----.----.-  7649858</w:t>
      </w:r>
    </w:p>
    <w:p>
      <w:r>
        <w:t>77       450145     -.---.-.--C---.---.---.----.-G-.-.----.----.--.-.----.----.-  450161</w:t>
      </w:r>
    </w:p>
    <w:p>
      <w:r>
        <w:t>77       8170234    -.A--.-.--C---.---.---.----.-.-.-.----.----.--.-.----.----.-  8170217</w:t>
      </w:r>
    </w:p>
    <w:p>
      <w:r>
        <w:t>77       7109788    -.---.-.--C---.---.---.----.-.-.-.----.----.--.-.----.----.-  7109804</w:t>
      </w:r>
    </w:p>
    <w:p>
      <w:r>
        <w:t>77       4689201    -.---.-.--C---.---.---.----.-.T.-.----.----.--.-.----.----.-  4689218</w:t>
      </w:r>
    </w:p>
    <w:p>
      <w:r>
        <w:t>77       3627925    -.G--.-.--C---.---.---.----.-.-.-.----.----.--G-.----.----.-  3627908</w:t>
      </w:r>
    </w:p>
    <w:p>
      <w:r>
        <w:t>77       323450     -.---.-.--C---.---.---.----.-G-.-.----.----.--.-.----.----.-  323434</w:t>
      </w:r>
    </w:p>
    <w:p>
      <w:r>
        <w:t>77       1589700    -.---.-.--C---.---.---.----.-.-.-.----.----.--.-.----.----.-  1589716</w:t>
      </w:r>
    </w:p>
    <w:p>
      <w:r>
        <w:t>77       8172850    -.---.-A--C---.---.---.----.-.-C-.----.----.--.-.----.----.-  8172866</w:t>
      </w:r>
    </w:p>
    <w:p>
      <w:r>
        <w:t>99       3355813    -.---G-A--.C--.---.---.----.-.-.-.----.----.--.-.----.----.-  3355830</w:t>
      </w:r>
    </w:p>
    <w:p>
      <w:r>
        <w:t>99       1304590    -.---.-.--C---.---.---.----.-.-.-.----.----.--.-.----.----.-  1304574</w:t>
      </w:r>
    </w:p>
    <w:p>
      <w:r>
        <w:t>123      1697333    -.G--.-A--C---.---.---.----.-.-.-.----T----.--.-.----.----C-  1697316</w:t>
      </w:r>
    </w:p>
    <w:p>
      <w:r>
        <w:t>123      1191568    -.---.-.--C---.---.---.----.-.-.-.----.----.--.-.----.GG--C-  1191550</w:t>
      </w:r>
    </w:p>
    <w:p>
      <w:r>
        <w:t>123      1616293    -.---.-.--C---.---.---.----.-.-.-.----.----.--.-.----.----.-  1616277</w:t>
      </w:r>
    </w:p>
    <w:p>
      <w:r>
        <w:t>115      477021     -.G--.-.--C---.---.---.------.-.-.----.----.--.-.----.----.-  477037</w:t>
      </w:r>
    </w:p>
    <w:p>
      <w:r>
        <w:t>115      851460     -.G--.-.--C---.---.---.----.-.-.-.----.----.--.-.----G----.-  851443</w:t>
      </w:r>
    </w:p>
    <w:p>
      <w:r>
        <w:t>115      450007     -.---.-.--A---A---CC--.----.-.-.-.----.----.--.-.----.----.-  450024</w:t>
      </w:r>
    </w:p>
    <w:p>
      <w:r>
        <w:t>75       7671351    -.G--.-.--C---.---.---.----.-C-.-.----.----.--.-.----T----.-  7671334</w:t>
      </w:r>
    </w:p>
    <w:p>
      <w:r>
        <w:t>75       1666384    -.---.-.--A---.---.---.----.-.-.-.----T----.--G-.----.----.-  1666400</w:t>
      </w:r>
    </w:p>
    <w:p>
      <w:r>
        <w:t>75       5529685    -.---.-.--C---.---.---.----.-.-.-.----.----.--.-.----.----.-  5529701</w:t>
      </w:r>
    </w:p>
    <w:p>
      <w:r>
        <w:t>75       43421      -.---.-A--C---.---.---.----.-.-.-.----.----.--.-.----.----.-  43405</w:t>
      </w:r>
    </w:p>
    <w:p>
      <w:r>
        <w:t>75       8027980    -.---.-A--C---.---.---.----.-.-.-.----.----.--.-.----.----.-  8027996</w:t>
      </w:r>
    </w:p>
    <w:p>
      <w:r>
        <w:t>75       2532496    -.-----.--.AC-.---.---.----.-.-A-.----.----.--.-T----T----.-  2532479</w:t>
      </w:r>
    </w:p>
    <w:p>
      <w:r>
        <w:t>562      6558       -.---.-.--C---.---.---.----.-.-.-.----T----.--.-.----.----.-  6574</w:t>
      </w:r>
    </w:p>
    <w:p>
      <w:r>
        <w:t>561      6550       -.---.-.--C---.---.---.----.-.-.-.----T----.--.-.----.----.-  6566</w:t>
      </w:r>
    </w:p>
    <w:p>
      <w:r>
        <w:t>194      11287      -.---.-.--C---.---.---.----.-G-.-.----.----.--.-.----.----.-  11303</w:t>
      </w:r>
    </w:p>
    <w:p>
      <w:r>
        <w:t>132      290613     -.---G-A--A---C---C---.----.-.-.-.----T----.--.-.----.----.-  290597</w:t>
      </w:r>
    </w:p>
    <w:p>
      <w:r>
        <w:t>132      405644     -.---.-.--C---A---.---.----.-.-.-.----.----.--.-A----.----G-  405660</w:t>
      </w:r>
    </w:p>
    <w:p>
      <w:r>
        <w:t>134      908251     -.---C-.--C---.---.---.----.-.-.-.----.----.--.-.----G----.-  908235</w:t>
      </w:r>
    </w:p>
    <w:p>
      <w:r>
        <w:t>109      1265681    -.---.-.--C---.---.---.----.-.-.-.----.----.--.-.----.----.-  1265697</w:t>
      </w:r>
    </w:p>
    <w:p>
      <w:r>
        <w:t>109      2076133    -.---.-.--C---.---.---.----.-.-.-.----.----.--.-.----G----.-  2076149</w:t>
      </w:r>
    </w:p>
    <w:p>
      <w:r>
        <w:t>103      2291413    -.G--.-.--C---.---.---.----.-.-.-.----.----.--.-.----G----G-  2291396</w:t>
      </w:r>
    </w:p>
    <w:p>
      <w:r>
        <w:t>103      2530068    -.G--.-A--C---.---.---.----.-.-.-.----.----.--.-.----.----.   2530051</w:t>
      </w:r>
    </w:p>
    <w:p>
      <w:r>
        <w:t>103      794357     -.---.-.--C---.---.---.----.-.-.-.----.----.--.-.----.----.-  794341</w:t>
      </w:r>
    </w:p>
    <w:p>
      <w:r>
        <w:t>103      591269     -.G--.-A--C---.-------.----.-.-.-.----.----.--.-.----.----.-  591285</w:t>
      </w:r>
    </w:p>
    <w:p>
      <w:r>
        <w:t>166      68914      -.G--.-.--C---.---G---G----.-.-.-.----.----.--.-.----.----.-  68897</w:t>
      </w:r>
    </w:p>
    <w:p>
      <w:r>
        <w:t>118      1519391    A.---.-.--C---.---.---.----.-.-.-.----A----.--.-T----.----A-  1519374</w:t>
      </w:r>
    </w:p>
    <w:p>
      <w:r>
        <w:t>118      14033      -.---.-T--.---.---.---.----.-.-C-.----T----.--.-.----.----.-  14017</w:t>
      </w:r>
    </w:p>
    <w:p>
      <w:r>
        <w:t>95       3205064    -.---.-.--C---.---.---.----.-C-.-.----.----.--.-.----.----.-  3205048</w:t>
      </w:r>
    </w:p>
    <w:p>
      <w:r>
        <w:t>95       202621     -.---.-.--C---.---.---G----.-.-.-.----.----A--.-.----.----.-  202637</w:t>
      </w:r>
    </w:p>
    <w:p>
      <w:r>
        <w:t>896      1114       -.G--.-.--C---.---.---.----T-.-.-.----.----.--.-.----.----.-  1097</w:t>
      </w:r>
    </w:p>
    <w:p>
      <w:r>
        <w:t>280      20935      -.C--.-.--C---.---.---.----.-.-.-.----T----G--G-.----.----.-  20918</w:t>
      </w:r>
    </w:p>
    <w:p>
      <w:r>
        <w:t>279      20935      -.C--.-.--C---.---.---.----.-.-.-.----T----G--G-.----.----.-  20918</w:t>
      </w:r>
    </w:p>
    <w:p>
      <w:r>
        <w:t>140      249808     -.A--.-.--C---.---.---.----A-.-.-.----.----.--.-.----.----.-  249825</w:t>
      </w:r>
    </w:p>
    <w:p>
      <w:r>
        <w:t>1745     1664       -.---.-.--C---.---.---.----T-.-.-.----.----.--.-.----.----.-  1680</w:t>
      </w:r>
    </w:p>
    <w:p>
      <w:r>
        <w:t>1741     1666       -.---.-.--C---.---.---.----T-.-.-.----.----.--.-.----.----.-  1682</w:t>
      </w:r>
    </w:p>
    <w:p>
      <w:r>
        <w:t>106      1389705    -.---.-.--C---.---.---.----.-.-.-.----.----.--.-.----.----.-  1389689</w:t>
      </w:r>
    </w:p>
    <w:p>
      <w:r>
        <w:t>106      1536062    -.G--.-A--G---.---.---.----.-.-.-.----.----.--G-.----.----.-  1536045</w:t>
      </w:r>
    </w:p>
    <w:p>
      <w:r>
        <w:t>1689     2321       -.G--.-.--C---.---G---.----.-.-G-.----.----.--.-.----.----.-  2304</w:t>
      </w:r>
    </w:p>
    <w:p>
      <w:r>
        <w:t>1918     3629       -.---.-A--AC--.---.---.----.-.-.-.----.----.--.-.----.----.-  3612</w:t>
      </w:r>
    </w:p>
    <w:p>
      <w:r>
        <w:t>1900     3628       -.---.-A--AC--.---.---.----.-.-.-.----.----.--.-.----.----.-  3611</w:t>
      </w:r>
    </w:p>
    <w:p>
      <w:r>
        <w:t>177      21993                                   .-.-.----.----.--.-T----.----.-  22001</w:t>
      </w:r>
    </w:p>
    <w:p/>
    <w:p>
      <w:r>
        <w:t>Query_1  530        ----G-C--C-T------C-----A----C--------A---G---C---C--------a  541   [48 indels / insertion / frame preservation / exon_1]</w:t>
      </w:r>
    </w:p>
    <w:p>
      <w:r>
        <w:t>36       11484056   ----.-.--.-.------.-----G----.--------G---.---.---.C-------.  11484068</w:t>
      </w:r>
    </w:p>
    <w:p>
      <w:r>
        <w:t>36       6956304    ----.-.--.-.------.-----.----T--------G---.---.---.--------.  6956293</w:t>
      </w:r>
    </w:p>
    <w:p>
      <w:r>
        <w:t>36       15863302   ----.A.--.-.------------G----G--------G---.---.---.---------  15863292</w:t>
      </w:r>
    </w:p>
    <w:p>
      <w:r>
        <w:t>36       14724708   ----.-T--.-.------.-----G----T--------G---.---.---.---------  14724718</w:t>
      </w:r>
    </w:p>
    <w:p>
      <w:r>
        <w:t>36       8209214    ----.-.--.-.------.-----G----T--------G---.---.---.--------.  8209203</w:t>
      </w:r>
    </w:p>
    <w:p>
      <w:r>
        <w:t>36       11562390   ----.-.--.-.------------.----G--------T---.---G---.--------C  11562380</w:t>
      </w:r>
    </w:p>
    <w:p>
      <w:r>
        <w:t>36       19431424   ----.-.--.-.------T-----G----T--------G---.---.---.--------.  19431413</w:t>
      </w:r>
    </w:p>
    <w:p>
      <w:r>
        <w:t>36       6114440    ----.-.--.-.------T-----G----.--------G---.---.---.---------  6114450</w:t>
      </w:r>
    </w:p>
    <w:p>
      <w:r>
        <w:t>36       10554911   ----.-.--.-.------.-----G----G--------G---.---.---.---------  10554921</w:t>
      </w:r>
    </w:p>
    <w:p>
      <w:r>
        <w:t>36       14799563   ----.-.--.-.------T-----G----G--------G---.---.---.---------  14799573</w:t>
      </w:r>
    </w:p>
    <w:p>
      <w:r>
        <w:t>36       15697684   ----.-.--.-.------.-----.----T--------G---.---.---.--------.  15697695</w:t>
      </w:r>
    </w:p>
    <w:p>
      <w:r>
        <w:t>36       591635     ----.-.--.-.------T-----G----.--------.---.---.---.--------.  591624</w:t>
      </w:r>
    </w:p>
    <w:p>
      <w:r>
        <w:t>36       17819936   ----.-A--.-.------T-----G----.--------.---.---.---.---------  17819946</w:t>
      </w:r>
    </w:p>
    <w:p>
      <w:r>
        <w:t>36       19348451   ----.-.--.--------.----------.--------G---.---G---G--------T  19348442</w:t>
      </w:r>
    </w:p>
    <w:p>
      <w:r>
        <w:t>36       10726141   ----.-.--.-.------T-----G----.--------.-------.---.---------  10726150</w:t>
      </w:r>
    </w:p>
    <w:p>
      <w:r>
        <w:t>36       16691199   ----.-.--T-.------T-----G----G--------G---.---.---.--------.  16691188</w:t>
      </w:r>
    </w:p>
    <w:p>
      <w:r>
        <w:t>36       18317052   ----.-.--.-.------T-----G----.--------.-------.---.---------  18317043</w:t>
      </w:r>
    </w:p>
    <w:p>
      <w:r>
        <w:t>36       418324     ----T-.--.-.------.-----.----T--------G---.---.---.---------  418334</w:t>
      </w:r>
    </w:p>
    <w:p>
      <w:r>
        <w:t>36       15663011   ----.-.--.-.------.-----.----G--------G---.---.---.---------  15663021</w:t>
      </w:r>
    </w:p>
    <w:p>
      <w:r>
        <w:t>36       15173203   ----.-.--.-A------.-----.----A--------.---A---T---T--------.  15173214</w:t>
      </w:r>
    </w:p>
    <w:p>
      <w:r>
        <w:t>36       11683239   ----.-.--.                                                    11683241</w:t>
      </w:r>
    </w:p>
    <w:p>
      <w:r>
        <w:t>70       9041516    ----.-.--.-.------.-----C----.--------.---.---.---.--------.  9041505</w:t>
      </w:r>
    </w:p>
    <w:p>
      <w:r>
        <w:t>70       4578230    ----.-.--.-.------.-----.----.--------G---.---.---.--------.  4578219</w:t>
      </w:r>
    </w:p>
    <w:p>
      <w:r>
        <w:t>70       4489490    ----.-T--.-.------.-----G----T--------G---.---.---.--------.  4489501</w:t>
      </w:r>
    </w:p>
    <w:p>
      <w:r>
        <w:t>70       7478068    ----.-.--.-.------.-----G----G--------G---.---.---.--------.  7478057</w:t>
      </w:r>
    </w:p>
    <w:p>
      <w:r>
        <w:t>70       3142415    ----.-A--.-.------.-----.----T--------G---.---.---.---------  3142425</w:t>
      </w:r>
    </w:p>
    <w:p>
      <w:r>
        <w:t>70       9637095    ----.-.--.                                                    9637097</w:t>
      </w:r>
    </w:p>
    <w:p>
      <w:r>
        <w:t>70       7768182    ----.-.--.-.------.-----G----.--------.---.---.---.---------  7768192</w:t>
      </w:r>
    </w:p>
    <w:p>
      <w:r>
        <w:t>70       7273596    ----.-.--.-.------.-----G----T--------G---.---.---.--------.  7273585</w:t>
      </w:r>
    </w:p>
    <w:p>
      <w:r>
        <w:t>70       7716010    ----.-.--.-.------.-----.----.--------.---.---.---.--------.  7716021</w:t>
      </w:r>
    </w:p>
    <w:p>
      <w:r>
        <w:t>70       8885479    ----.-.--.-.------.-----.----.--------G---.---.---.--------.  8885468</w:t>
      </w:r>
    </w:p>
    <w:p>
      <w:r>
        <w:t>70       5876293    ----.-G--.-.------.-----.----T--------G---.---.---.--------.  5876282</w:t>
      </w:r>
    </w:p>
    <w:p>
      <w:r>
        <w:t>70       11464873   ----.-.--.-.------.-----.----.--------.---.---.---.--------.  11464862</w:t>
      </w:r>
    </w:p>
    <w:p>
      <w:r>
        <w:t>70       8363997    ----.-.                                                       8363996</w:t>
      </w:r>
    </w:p>
    <w:p>
      <w:r>
        <w:t>10       45264380   ----.-.--.-.------.-----G----.--------.---.---.-------------  45264371</w:t>
      </w:r>
    </w:p>
    <w:p>
      <w:r>
        <w:t>10       17463175   ----.-.--.-.------T-----G----G--------G---.---.---.--------.  17463164</w:t>
      </w:r>
    </w:p>
    <w:p>
      <w:r>
        <w:t>10       19488413   ----.-.--.-.------.----------G--------.---.---G---.--------C  19488403</w:t>
      </w:r>
    </w:p>
    <w:p>
      <w:r>
        <w:t>10       17744729   ----.-.--.-.------T-----G----T--------G---.---.---.--------.  17744718</w:t>
      </w:r>
    </w:p>
    <w:p>
      <w:r>
        <w:t>10       13626135   ----.-.--.-.------.-----.----.--------.---.---.---.--------.  13626146</w:t>
      </w:r>
    </w:p>
    <w:p>
      <w:r>
        <w:t>10       14729943   ----.-.--.-.------.-----.-------------.---.---G---.--------C  14729933</w:t>
      </w:r>
    </w:p>
    <w:p>
      <w:r>
        <w:t>10       7193035    ----.-.--.-.------.-----.----T--------G---.---.---.--------.  7193046</w:t>
      </w:r>
    </w:p>
    <w:p>
      <w:r>
        <w:t>10       20153583   ----.-.--.-.------.-----.----T--------G---.---.---.--------.  20153572</w:t>
      </w:r>
    </w:p>
    <w:p>
      <w:r>
        <w:t>10       38341538   ----.-.--.-.------A-----G----T--------G---.---.---.---------  38341548</w:t>
      </w:r>
    </w:p>
    <w:p>
      <w:r>
        <w:t>10       39142272   ----.-G--.-.------.-----.----.--------G---.---.---.--------.  39142283</w:t>
      </w:r>
    </w:p>
    <w:p>
      <w:r>
        <w:t>10       41990423   ----.-G--.-.------.-----.----.--------.---.---.---.--------.  41990412</w:t>
      </w:r>
    </w:p>
    <w:p>
      <w:r>
        <w:t>10       20056909   ----.-.--.-.------.-----G----A--------G---.---.---.---------  20056919</w:t>
      </w:r>
    </w:p>
    <w:p>
      <w:r>
        <w:t>10       21102743   ----.-.--.-.------.-----T----G--------G---.---.---.--------.  21102754</w:t>
      </w:r>
    </w:p>
    <w:p>
      <w:r>
        <w:t>10       28969939   ----.-.--T-.------.-----C----T--------.---.---.---.--------.  28969928</w:t>
      </w:r>
    </w:p>
    <w:p>
      <w:r>
        <w:t>10       40066076   ----.-.--.-.------.-----G----T--------G---.---.---.--------.  40066065</w:t>
      </w:r>
    </w:p>
    <w:p>
      <w:r>
        <w:t>10       24319688   ----A-A--.-.------.-----.----G--------G---.---.---.--------.  24319677</w:t>
      </w:r>
    </w:p>
    <w:p>
      <w:r>
        <w:t>10       38032894   ----.-.--.-.------.-----.----.--------.---.---.---.---------  38032904</w:t>
      </w:r>
    </w:p>
    <w:p>
      <w:r>
        <w:t>10       5285018    ----C-.--.-.------.-----G----G--------G---.---T---A--------.  5285029</w:t>
      </w:r>
    </w:p>
    <w:p>
      <w:r>
        <w:t>10       19833397   ----.-.                                                       19833398</w:t>
      </w:r>
    </w:p>
    <w:p>
      <w:r>
        <w:t>10       4913111    ----.-.--.-.------.-----.----.--------.---.---.---.---------  4913121</w:t>
      </w:r>
    </w:p>
    <w:p>
      <w:r>
        <w:t>10       26280070   ----.-.--.-.------.-----.----.--------G---.---.---.---------  26280080</w:t>
      </w:r>
    </w:p>
    <w:p>
      <w:r>
        <w:t>10       44581263   ----.-.--.-.------.-----G----.--------.---.---T---.---------  44581273</w:t>
      </w:r>
    </w:p>
    <w:p>
      <w:r>
        <w:t>10       17650236   ----.-.--.-.------.----------G--------.---.---A---.--------C  17650226</w:t>
      </w:r>
    </w:p>
    <w:p>
      <w:r>
        <w:t>10       24359654   ----.-.--.-.------.-----G----T--------G---.---.---.---------  24359664</w:t>
      </w:r>
    </w:p>
    <w:p>
      <w:r>
        <w:t>10       18115359   ----.-.--.-.------.-----.----.--------G---.---.---.--------.  18115370</w:t>
      </w:r>
    </w:p>
    <w:p>
      <w:r>
        <w:t>10       24451690   ----.-.--.-.------.-----.----.--------G---.---.---.---------  24451700</w:t>
      </w:r>
    </w:p>
    <w:p>
      <w:r>
        <w:t>10       37655499   ----.-.--.-.------.-----.----T--------G---.---.---.--------.  37655510</w:t>
      </w:r>
    </w:p>
    <w:p>
      <w:r>
        <w:t>10       4402664    ----.-.--.-.------.-----G----T--------G---.---.---.--------.  4402675</w:t>
      </w:r>
    </w:p>
    <w:p>
      <w:r>
        <w:t>10       26347680   ----.-.--.-.------.-----G----.--------.---.---.---.--------.  26347669</w:t>
      </w:r>
    </w:p>
    <w:p>
      <w:r>
        <w:t>10       26611551   ----.-.--.-.------T-----G----G--------G---.---.---.--------.  26611540</w:t>
      </w:r>
    </w:p>
    <w:p>
      <w:r>
        <w:t>10       16752010   ----.-.--.-C------.-----C----.--------.---.---.---.--------.  16752021</w:t>
      </w:r>
    </w:p>
    <w:p>
      <w:r>
        <w:t>10       38692275   ----.-.--.                                                    38692277</w:t>
      </w:r>
    </w:p>
    <w:p>
      <w:r>
        <w:t>10       30368911   ----.-.--.-.------.-----C----G--------G---.---.---.--------.  30368922</w:t>
      </w:r>
    </w:p>
    <w:p>
      <w:r>
        <w:t>10       35359243   ----.-.--.-.------T-----G----.--------.---.---.---.--------.  35359232</w:t>
      </w:r>
    </w:p>
    <w:p>
      <w:r>
        <w:t>10       7395182    ----.-.--.-.------T-----G----.--------.---.---.---.---------  7395192</w:t>
      </w:r>
    </w:p>
    <w:p>
      <w:r>
        <w:t>10       7944135    ----.-.--.-.------.-----.----.--------.---.---.---.--------.  7944124</w:t>
      </w:r>
    </w:p>
    <w:p>
      <w:r>
        <w:t>10       20864554   ----.-.--.-.------.-----T----.--------T---.---.---.--------.  20864543</w:t>
      </w:r>
    </w:p>
    <w:p>
      <w:r>
        <w:t>10       40050960   ----.-.--.-.------.-----.----T--------G---.---.---.---------  40050970</w:t>
      </w:r>
    </w:p>
    <w:p>
      <w:r>
        <w:t>10       11492839   ----.-.--.-.------T-----G----G--------G---.---T---.---------  11492849</w:t>
      </w:r>
    </w:p>
    <w:p>
      <w:r>
        <w:t>10       37956144   ----.-.--.-.------.-----G----T--------G---.---T---.--------.  37956155</w:t>
      </w:r>
    </w:p>
    <w:p>
      <w:r>
        <w:t>10       44173574   ----.-.--.-.------.-----.----.--------G---.---.---.---------  44173584</w:t>
      </w:r>
    </w:p>
    <w:p>
      <w:r>
        <w:t>10       25447699   ----.-.--A-.------.-----.----.--------.---.---G---.--------.  25447688</w:t>
      </w:r>
    </w:p>
    <w:p>
      <w:r>
        <w:t>10       13950098   -----------.------------.----.------------.---.---.--------T  13950092</w:t>
      </w:r>
    </w:p>
    <w:p>
      <w:r>
        <w:t>10       10871979   ----.-.--.-.------.-----.----T--------G---.---.---.---------  10871989</w:t>
      </w:r>
    </w:p>
    <w:p>
      <w:r>
        <w:t>10       35929794   ----.-.--.-.------.-----.----G--------G---.---.---.--------.  35929783</w:t>
      </w:r>
    </w:p>
    <w:p>
      <w:r>
        <w:t>10       475439     ----.-.--.-.------.-----G----.--------C---A---.---.--------.  475428</w:t>
      </w:r>
    </w:p>
    <w:p>
      <w:r>
        <w:t>10       11193083   ----.-.--.-.------T-----C----T--------G---.---.---.--------.  11193094</w:t>
      </w:r>
    </w:p>
    <w:p>
      <w:r>
        <w:t>10       32809560   ----.-.--.-.------.-----G----T--------G---.---.---.--------.  32809549</w:t>
      </w:r>
    </w:p>
    <w:p>
      <w:r>
        <w:t>10       42060345   ----.-.--.-.------.-----.----.--------.---.-------.---------  42060354</w:t>
      </w:r>
    </w:p>
    <w:p>
      <w:r>
        <w:t>10       38683414   ----.-.--.-.                                                  38683417</w:t>
      </w:r>
    </w:p>
    <w:p>
      <w:r>
        <w:t>10       38035168   ----.-.--.                                                    38035170</w:t>
      </w:r>
    </w:p>
    <w:p>
      <w:r>
        <w:t>10       40263686   ----.-.--.                                                    40263684</w:t>
      </w:r>
    </w:p>
    <w:p>
      <w:r>
        <w:t>22       19737748   ----.-.--.-.------T-----G----T--------G---.---.---.---------  19737758</w:t>
      </w:r>
    </w:p>
    <w:p>
      <w:r>
        <w:t>22       22760207   ----.-.--.-.------.-----.----G--------G---.---.---.---------  22760217</w:t>
      </w:r>
    </w:p>
    <w:p>
      <w:r>
        <w:t>22       25800326   ----.-.--.-.------.-----.----T--------G---.---.---.---------  25800336</w:t>
      </w:r>
    </w:p>
    <w:p>
      <w:r>
        <w:t>22       38037      ----.-.--.-.------T-----G----.--------.---.---.---.--------.  38026</w:t>
      </w:r>
    </w:p>
    <w:p>
      <w:r>
        <w:t>22       15068055   ----.-.--.-.------.-----G----.--------.---.---.---.---------  15068065</w:t>
      </w:r>
    </w:p>
    <w:p>
      <w:r>
        <w:t>22       19156537   ----A-.--.-.------.-----G----G--------G---.---.---.--------.  19156526</w:t>
      </w:r>
    </w:p>
    <w:p>
      <w:r>
        <w:t>22       19318490   ----.-.--.-.------------G----G--------G---.---.---.---------  19318481</w:t>
      </w:r>
    </w:p>
    <w:p>
      <w:r>
        <w:t>22       9406186    ----.-.--.-.------T-----G----.--------.---.---.---.--------.  9406175</w:t>
      </w:r>
    </w:p>
    <w:p>
      <w:r>
        <w:t>22       14426196   ----.-.--.-.------.-----G----T--------G---.---.---.--------.  14426185</w:t>
      </w:r>
    </w:p>
    <w:p>
      <w:r>
        <w:t>22       5063889    ----.-.--.-.------.-----.----.--------T---.---.---.--------.  5063878</w:t>
      </w:r>
    </w:p>
    <w:p>
      <w:r>
        <w:t>22       1342036    ----.-.--.-.------T-----G----G--------G---.---.---.--------.  1342025</w:t>
      </w:r>
    </w:p>
    <w:p>
      <w:r>
        <w:t>22       1705873    ----.-.--.-.------.-----.                                     1705878</w:t>
      </w:r>
    </w:p>
    <w:p>
      <w:r>
        <w:t>22       14517895   ----.-.--.-.------.-----.----.--------.---.---.---.--------.  14517884</w:t>
      </w:r>
    </w:p>
    <w:p>
      <w:r>
        <w:t>22       2689816    ----.-.--.-.------.-----G----A--------.---.---.---.AAA-----.  2689830</w:t>
      </w:r>
    </w:p>
    <w:p>
      <w:r>
        <w:t>22       12534782   ----.-A--.-.------T-----G----.--------.---.---.---.---------  12534792</w:t>
      </w:r>
    </w:p>
    <w:p>
      <w:r>
        <w:t>22       26838406   ----.-.--.-.------T-----G----.--------G---.---.---.---------  26838416</w:t>
      </w:r>
    </w:p>
    <w:p>
      <w:r>
        <w:t>22       20657032   ----.-.--.-.------.-----.----G--------G---.---.---.---------  20657022</w:t>
      </w:r>
    </w:p>
    <w:p>
      <w:r>
        <w:t>22       10746240   ----.-.--.-.------T-----G----.--------.---.---.---.--------.  10746229</w:t>
      </w:r>
    </w:p>
    <w:p>
      <w:r>
        <w:t>22       16776446   ----.-.--.-.------.-----G----T--------G---.---.---.--------.  16776457</w:t>
      </w:r>
    </w:p>
    <w:p>
      <w:r>
        <w:t>22       15441305   ----.-.--.-.------.-----.-------------.---.---G---.--------C  15441295</w:t>
      </w:r>
    </w:p>
    <w:p>
      <w:r>
        <w:t>22       12592003   ----.-.--.-.------.-----G----T--------G---.---.---.---------  12592013</w:t>
      </w:r>
    </w:p>
    <w:p>
      <w:r>
        <w:t>22       9755023    ----.-.--.-.------T-----G----T--------G---.---.---.---------  9755033</w:t>
      </w:r>
    </w:p>
    <w:p>
      <w:r>
        <w:t>22       7154381    ----.-.--.-.------.-----.----.--------G---.---.---.--------.  7154370</w:t>
      </w:r>
    </w:p>
    <w:p>
      <w:r>
        <w:t>22       15433264   ----.-.--.-.------.G----T----.--------.-------.---.---------  15433254</w:t>
      </w:r>
    </w:p>
    <w:p>
      <w:r>
        <w:t>22       21311528   ----.-.--.-.------.-----G----T--------G---.---.---.---------  21311538</w:t>
      </w:r>
    </w:p>
    <w:p>
      <w:r>
        <w:t>22       24013060   ----.-.--.-.------T-----G----.--------.---.---.---.--------.  24013049</w:t>
      </w:r>
    </w:p>
    <w:p>
      <w:r>
        <w:t>22       4035104    ----.-.--.-.------.-----G----T--------G---.---.---.--------.  4035115</w:t>
      </w:r>
    </w:p>
    <w:p>
      <w:r>
        <w:t>22       8277016    ----.-.--.-.------.-----G----A--------G---.---.---.--------.  8277005</w:t>
      </w:r>
    </w:p>
    <w:p>
      <w:r>
        <w:t>22       18229700   ----.-.--.-.------.-----------------------.-------.---------  18229694</w:t>
      </w:r>
    </w:p>
    <w:p>
      <w:r>
        <w:t>22       15697174   ----.-.--.-.------T-----G----T--------G---.---.---.--------.  15697163</w:t>
      </w:r>
    </w:p>
    <w:p>
      <w:r>
        <w:t>22       26792457   ----.-.--.-.------.-----G----.--------G---.---.---.---------  26792467</w:t>
      </w:r>
    </w:p>
    <w:p>
      <w:r>
        <w:t>22       24475133   ----.-.--.-.------G-----G----.--------.---.---.---.---------  24475143</w:t>
      </w:r>
    </w:p>
    <w:p>
      <w:r>
        <w:t>22       17317729   ----.-.--T-.------.-----T----.------------.---A---.--------C  17317719</w:t>
      </w:r>
    </w:p>
    <w:p>
      <w:r>
        <w:t>22       12499228   ----.-.--A-.------.-----.----.--------.---.---.---.---------  12499238</w:t>
      </w:r>
    </w:p>
    <w:p>
      <w:r>
        <w:t>22       22273902   ----.-.--.-.------.-----G----T--------G---.---.---.--------.  22273891</w:t>
      </w:r>
    </w:p>
    <w:p>
      <w:r>
        <w:t>22       19876163   ----.-.--.-.------T-----G----T--------G---.---.---.---------  19876173</w:t>
      </w:r>
    </w:p>
    <w:p>
      <w:r>
        <w:t>22       17963600   ----.-.--.-.------.-----G----A--------G---.---.---.---------  17963610</w:t>
      </w:r>
    </w:p>
    <w:p>
      <w:r>
        <w:t>22       22777899   ----.-.--.-.------.-----G----.--------G---.---.---.---------  22777909</w:t>
      </w:r>
    </w:p>
    <w:p>
      <w:r>
        <w:t>22       23645402   ----.-.--.-.------T-----.----T------------.---.---.--------C  23645412</w:t>
      </w:r>
    </w:p>
    <w:p>
      <w:r>
        <w:t>22       7430314    ----.-.--.-.------.-----T----G--------G---.---.---.--------.  7430325</w:t>
      </w:r>
    </w:p>
    <w:p>
      <w:r>
        <w:t>22       7965897                                                               .  7965897</w:t>
      </w:r>
    </w:p>
    <w:p>
      <w:r>
        <w:t>22       8611433    ----.-.                                                       8611432</w:t>
      </w:r>
    </w:p>
    <w:p>
      <w:r>
        <w:t>22       8214149    ----.-.--.-A------T-----.----G--------G---.---.---.--------.  8214160</w:t>
      </w:r>
    </w:p>
    <w:p>
      <w:r>
        <w:t>62       5784960    ----.-.--.-.------.-----.----.--------G---.---.---.--------.  5784949</w:t>
      </w:r>
    </w:p>
    <w:p>
      <w:r>
        <w:t>62       3037532    ----.-.--.-.------.-----C----T--------G---.---.---.---------  3037542</w:t>
      </w:r>
    </w:p>
    <w:p>
      <w:r>
        <w:t>62       4790622    ----.-.--.-.------.-----G----.--------G---.---.---.--------.  4790611</w:t>
      </w:r>
    </w:p>
    <w:p>
      <w:r>
        <w:t>62       376516     ----.-.--.-.------.-----.----.--------G---.---.---.--------.  376505</w:t>
      </w:r>
    </w:p>
    <w:p>
      <w:r>
        <w:t>62       2997474    ----.-.--.-.------.-----.----.--------G---.---.---.--------.  2997463</w:t>
      </w:r>
    </w:p>
    <w:p>
      <w:r>
        <w:t>62       7934076    ----.-.--.-.------T-----G----T--------G---.---.---.--------.  7934087</w:t>
      </w:r>
    </w:p>
    <w:p>
      <w:r>
        <w:t>62       812415     ----.-.--.-.------.----------.--------.---.---G---.--------C  812425</w:t>
      </w:r>
    </w:p>
    <w:p>
      <w:r>
        <w:t>62       1049374    ----.-.--.-.------.-----.----.--------G---.---.---.--------.  1049363</w:t>
      </w:r>
    </w:p>
    <w:p>
      <w:r>
        <w:t>62       6450432    ----.-.--.-C------.-----.----A--------G---.---.---.---------  6450442</w:t>
      </w:r>
    </w:p>
    <w:p>
      <w:r>
        <w:t>62       4856810    ----.-.--.-.------.-----.----.--------C---.---.---.--------.  4856799</w:t>
      </w:r>
    </w:p>
    <w:p>
      <w:r>
        <w:t>62       1793207    ----.-.--.-.------T-----G----G--------G---.---.---.--------.  1793218</w:t>
      </w:r>
    </w:p>
    <w:p>
      <w:r>
        <w:t>62       7536629    ----.-.--.-.------.-----.----.--------G---.---.---.--------.  7536618</w:t>
      </w:r>
    </w:p>
    <w:p>
      <w:r>
        <w:t>62       638616     ----.-.--.                                                    638618</w:t>
      </w:r>
    </w:p>
    <w:p>
      <w:r>
        <w:t>62       403925     ----.-.--.-.------.-----G----.--------C---A---.---.--------.  403936</w:t>
      </w:r>
    </w:p>
    <w:p>
      <w:r>
        <w:t>62       2259758    ----.-.--.-A------.-----.----.--------.---.                   2259766</w:t>
      </w:r>
    </w:p>
    <w:p>
      <w:r>
        <w:t>1        53101529   ----.-.--.-.------.-----G----G--------G---.---.---.--------.  53101518</w:t>
      </w:r>
    </w:p>
    <w:p>
      <w:r>
        <w:t>1        63785575   ----.-.--.-.------.-----.----G--------G---.---.---.--------.  63785564</w:t>
      </w:r>
    </w:p>
    <w:p>
      <w:r>
        <w:t>1        93788551   ----.-.--.-.------.-----.----.--------G---.---.---.--------.  93788540</w:t>
      </w:r>
    </w:p>
    <w:p>
      <w:r>
        <w:t>1        60981798   ----.-.--.-.------.-----G----T--------G---.---.---.--------.  60981787</w:t>
      </w:r>
    </w:p>
    <w:p>
      <w:r>
        <w:t>1        43681274   ----.-.--T-.------.-----T----.--------G---.---.---.--------.  43681263</w:t>
      </w:r>
    </w:p>
    <w:p>
      <w:r>
        <w:t>1        32777703   ----.-.--.-.------------T----G--------T---.---.---.---------  32777712</w:t>
      </w:r>
    </w:p>
    <w:p>
      <w:r>
        <w:t>1        25816904   ----.-.--.-.------T-----G----T--------G---.---.---.--------.  25816915</w:t>
      </w:r>
    </w:p>
    <w:p>
      <w:r>
        <w:t>1        47577515   ----.-.--.-.------.-----.----G--------G---.---.---.--------.  47577504</w:t>
      </w:r>
    </w:p>
    <w:p>
      <w:r>
        <w:t>1        34056988   ----.-.--.-.------.-----.----T--------.---.---.---.--------.  34056977</w:t>
      </w:r>
    </w:p>
    <w:p>
      <w:r>
        <w:t>1        9021191    ----.-.--.-.------.-----G----G--------.---.---.---.--------.  9021202</w:t>
      </w:r>
    </w:p>
    <w:p>
      <w:r>
        <w:t>1        62338226   ----.-.--.-.------.-----.----.--------G---.---.------------.  62338216</w:t>
      </w:r>
    </w:p>
    <w:p>
      <w:r>
        <w:t>1        29744760   ----.-G--.-.------.-----G----G--------G---.---.---.--------.  29744749</w:t>
      </w:r>
    </w:p>
    <w:p>
      <w:r>
        <w:t>1        63254326   ----.-.--.-.------T-----G----T--------G---.---T---.--------.  63254315</w:t>
      </w:r>
    </w:p>
    <w:p>
      <w:r>
        <w:t>1        37851168   ----.-G--.-.------.-----G----T--------G---.---.---.--------.  37851179</w:t>
      </w:r>
    </w:p>
    <w:p>
      <w:r>
        <w:t>1        47134316   ----.-.--.-.------.-----T----G--------G---.---.---.--------.  47134305</w:t>
      </w:r>
    </w:p>
    <w:p>
      <w:r>
        <w:t>1        82672472   ----.-G--.-.------.-----T----T--------G---.---.---.--------.  82672461</w:t>
      </w:r>
    </w:p>
    <w:p>
      <w:r>
        <w:t>1        62659332   ----.-.--.                                                    62659330</w:t>
      </w:r>
    </w:p>
    <w:p>
      <w:r>
        <w:t>1        80877426   ----.-.--.-.------.----------G--------G---.---A---.--------C  80877416</w:t>
      </w:r>
    </w:p>
    <w:p>
      <w:r>
        <w:t>1        38502602   ----.-.--.-.------.-----.----.--------.---.---.---.--------.  38502591</w:t>
      </w:r>
    </w:p>
    <w:p>
      <w:r>
        <w:t>1        58423133   ----.-.--.-.------.----------.--------T---.---G---.--------C  58423123</w:t>
      </w:r>
    </w:p>
    <w:p>
      <w:r>
        <w:t>1        87180145   ----.-.--.-.------.-----.----T--------G---.---.---.--------.  87180134</w:t>
      </w:r>
    </w:p>
    <w:p>
      <w:r>
        <w:t>1        87404897   ----.-.--.-.------.-----.----T--------G---.---.---T--------.  87404886</w:t>
      </w:r>
    </w:p>
    <w:p>
      <w:r>
        <w:t>1        3264949    ----.-.--.-.------.-----G----G--------G---.---.---.--------.  3264938</w:t>
      </w:r>
    </w:p>
    <w:p>
      <w:r>
        <w:t>1        56040145   ----.-G--.-.------T-----G----.--------.---.---.---.---------  56040155</w:t>
      </w:r>
    </w:p>
    <w:p>
      <w:r>
        <w:t>1        8605385    ----.-.--.--------.-----.G---.--------G---.---.---.---------  8605375</w:t>
      </w:r>
    </w:p>
    <w:p>
      <w:r>
        <w:t>1        60839157   ----.-.--.-.------T-----G----.--------.---.---.---.--------.  60839168</w:t>
      </w:r>
    </w:p>
    <w:p>
      <w:r>
        <w:t>1        12644716   ----.-.--.-.------T-----G----T--------G---.---.---.--------.  12644705</w:t>
      </w:r>
    </w:p>
    <w:p>
      <w:r>
        <w:t>1        67680342   ----.-.--.-.------T-----G----T--------G---.---.---.--------.  67680331</w:t>
      </w:r>
    </w:p>
    <w:p>
      <w:r>
        <w:t>1        10050731   ----.-.--.-.------.-----.-------------T---.---G---.---------  10050722</w:t>
      </w:r>
    </w:p>
    <w:p>
      <w:r>
        <w:t>1        32927789   ----.-.--.                                                    32927791</w:t>
      </w:r>
    </w:p>
    <w:p>
      <w:r>
        <w:t>1        41573222   ----.-.--.-.------.-----.----T--------G---.---.---.--------.  41573233</w:t>
      </w:r>
    </w:p>
    <w:p>
      <w:r>
        <w:t>1        90844090   ----.-.--.-.------T-----T----.--------G---.---.---.--------.  90844079</w:t>
      </w:r>
    </w:p>
    <w:p>
      <w:r>
        <w:t>1        47778320   ----.-.--.-.------T-----G----T--------G---.---.---.--------.  47778309</w:t>
      </w:r>
    </w:p>
    <w:p>
      <w:r>
        <w:t>1        88737425   ----.-.--.-.------.-----G----T--------G---A---.---.---------  88737435</w:t>
      </w:r>
    </w:p>
    <w:p>
      <w:r>
        <w:t>1        24314811   ----.-.--.-.------.-----G----.--------G---.---.---.--------.  24314822</w:t>
      </w:r>
    </w:p>
    <w:p>
      <w:r>
        <w:t>1        29412143   ----.-.--.-.------.-----.-------------T---.---A---.--------C  29412133</w:t>
      </w:r>
    </w:p>
    <w:p>
      <w:r>
        <w:t>1        87165586   ----A-A--.-.------.-----G----.--------G---.---.---.--------.  87165575</w:t>
      </w:r>
    </w:p>
    <w:p>
      <w:r>
        <w:t>1        12644384   ----.-.--.-.------.-----G----T--------G---.---.---.--------.  12644395</w:t>
      </w:r>
    </w:p>
    <w:p>
      <w:r>
        <w:t>1        31284488   ----.-.--.-.------.-----.----T--------G---.---.---.---------  31284498</w:t>
      </w:r>
    </w:p>
    <w:p>
      <w:r>
        <w:t>1        91694522   ----.-G--.-.------.-----G----.--------.---.---.---.--------.  91694533</w:t>
      </w:r>
    </w:p>
    <w:p>
      <w:r>
        <w:t>1        13377464   ----.-.--.-.------.-----.----.--------G---.---.---.--------.  13377453</w:t>
      </w:r>
    </w:p>
    <w:p>
      <w:r>
        <w:t>1        2196222    ----.-.--.-.------.-----T----.--------.---.---.---.--------.  2196233</w:t>
      </w:r>
    </w:p>
    <w:p>
      <w:r>
        <w:t>1        56978544   ----.-.--.-.------.----------.--------T---.---A---.--------C  56978534</w:t>
      </w:r>
    </w:p>
    <w:p>
      <w:r>
        <w:t>1        68322487   ----.-.--.-C------.-----.----T--------G---.---.---.---------  68322497</w:t>
      </w:r>
    </w:p>
    <w:p>
      <w:r>
        <w:t>1        20136956   ----.-.--.-.------.-----.----.--------.---.---.---.--------.  20136967</w:t>
      </w:r>
    </w:p>
    <w:p>
      <w:r>
        <w:t>1        32275641   ----.-.--.-.------.-----G----.--------.---.---.---.---------  32275651</w:t>
      </w:r>
    </w:p>
    <w:p>
      <w:r>
        <w:t>1        5196833    ----.-.--.-.------.-----G----.--------C---.---.------------T  5196823</w:t>
      </w:r>
    </w:p>
    <w:p>
      <w:r>
        <w:t>1        15132650   ----.-.--.-.------.-----C----.--------.---.---.---.--------T  15132661</w:t>
      </w:r>
    </w:p>
    <w:p>
      <w:r>
        <w:t>1        4469152    ----.-.--.-.------.-----------------------.-------.---------  4469146</w:t>
      </w:r>
    </w:p>
    <w:p>
      <w:r>
        <w:t>1        7842858    ----.-.--.-.------.-----G----T--------G---.---.---.--------.  7842869</w:t>
      </w:r>
    </w:p>
    <w:p>
      <w:r>
        <w:t>1        26645069   ----.-.--.-.------.-----.----.--------G---.---.---.--------.  26645058</w:t>
      </w:r>
    </w:p>
    <w:p>
      <w:r>
        <w:t>1        10971968   ----.-.--.-.------.-----.----.--------G---.---.---.---------  10971978</w:t>
      </w:r>
    </w:p>
    <w:p>
      <w:r>
        <w:t>1        27586191   ----.-.--.-.------.-----G----G--------G---.---.---.---------  27586201</w:t>
      </w:r>
    </w:p>
    <w:p>
      <w:r>
        <w:t>1        44180998   ----.-.--.-.------T-----G----.--------G---.---.---.---------  44181008</w:t>
      </w:r>
    </w:p>
    <w:p>
      <w:r>
        <w:t>1        64974763   ----.-.--.-.------.-----.----.--------G---.---.---.--------.  64974752</w:t>
      </w:r>
    </w:p>
    <w:p>
      <w:r>
        <w:t>1        21253518   ----.-.--.-.------.-----.----T--------G---.---T---.--------.  21253507</w:t>
      </w:r>
    </w:p>
    <w:p>
      <w:r>
        <w:t>1        90221066   ----.-.--.-G------T-----G----.--------G---.---.---.---------  90221076</w:t>
      </w:r>
    </w:p>
    <w:p>
      <w:r>
        <w:t>1        28953604   ----.-.--.-.------.-----T----G--------G---.---.---.--------.  28953593</w:t>
      </w:r>
    </w:p>
    <w:p>
      <w:r>
        <w:t>1        47342093   ----.-.--T-.------T-----G----.--------G---.---.---.---------  47342103</w:t>
      </w:r>
    </w:p>
    <w:p>
      <w:r>
        <w:t>1        81697471   ----.-.--.-.------.-----G----.--------T---.---.---.--------.  81697460</w:t>
      </w:r>
    </w:p>
    <w:p>
      <w:r>
        <w:t>1        15193326   ----.-.--.-.------.-----.----.--------G---.---.---.--------.  15193337</w:t>
      </w:r>
    </w:p>
    <w:p>
      <w:r>
        <w:t>1        47810367   ----.-.--.-.------T-----G----T--------G---.---.---.--------.  47810356</w:t>
      </w:r>
    </w:p>
    <w:p>
      <w:r>
        <w:t>1        39659373   ----.-.--.-.------.----------G--------.---.---G---.--------C  39659363</w:t>
      </w:r>
    </w:p>
    <w:p>
      <w:r>
        <w:t>1        64599413   ----.-.--.-.------.-----G----.--------G---.---.---.--------.  64599424</w:t>
      </w:r>
    </w:p>
    <w:p>
      <w:r>
        <w:t>1        30514695   ----.-.--.-C------.-----.----T--------G---.---.---.--------.  30514684</w:t>
      </w:r>
    </w:p>
    <w:p>
      <w:r>
        <w:t>1        52588873   ----.-.--.-.------.-----.----T--------G---.---.---.---------  52588883</w:t>
      </w:r>
    </w:p>
    <w:p>
      <w:r>
        <w:t>1        90063183   ----.-.--.-.------.-----C----.--------G---.---.---.--------.  90063172</w:t>
      </w:r>
    </w:p>
    <w:p>
      <w:r>
        <w:t>1        61187844   ----.-T--.-.------.-----.----.--------G---.---.---.--------.  61187855</w:t>
      </w:r>
    </w:p>
    <w:p>
      <w:r>
        <w:t>1        33944584   ----.-.--.-.------.-----.----.--------G---.---.---.--------.  33944573</w:t>
      </w:r>
    </w:p>
    <w:p>
      <w:r>
        <w:t>1        300606     ----.-.--.-.------.-----G----.--------.---.---.---.--------.  300617</w:t>
      </w:r>
    </w:p>
    <w:p>
      <w:r>
        <w:t>1        51069687   ----.-.--.-.------.-----.----.--------.---.---.---.--------.  51069676</w:t>
      </w:r>
    </w:p>
    <w:p>
      <w:r>
        <w:t>1        70254511   ----.-.--.-.------.-----.----.--------.---.---.---.--------.  70254500</w:t>
      </w:r>
    </w:p>
    <w:p>
      <w:r>
        <w:t>1        55785545   ----.-.--.-.------.GCCTTG----.--------.---.---.---.---------  55785530</w:t>
      </w:r>
    </w:p>
    <w:p>
      <w:r>
        <w:t>1        54529480   ------.--.--------.-----.----.--------.TG-.---.---.---------  54529470</w:t>
      </w:r>
    </w:p>
    <w:p>
      <w:r>
        <w:t>1        32481184   ----.-.--.-.------.----------G--------.---.---G---.--------C  32481174</w:t>
      </w:r>
    </w:p>
    <w:p>
      <w:r>
        <w:t>1        43678886   ----.-.--.-.------.-----.----.--------.---.---.---.--------.  43678875</w:t>
      </w:r>
    </w:p>
    <w:p>
      <w:r>
        <w:t>1        21389072   ----.-.--.-.------.-----T----T--------G---.---.------------.  21389062</w:t>
      </w:r>
    </w:p>
    <w:p>
      <w:r>
        <w:t>1        5380071    ------.--A-.------------.----.--------.-------.---A--------C  5380079</w:t>
      </w:r>
    </w:p>
    <w:p>
      <w:r>
        <w:t>1        72598091   ----.-.--.-.------G-----G----T--------G---.---.---.--------.  72598080</w:t>
      </w:r>
    </w:p>
    <w:p>
      <w:r>
        <w:t>1        24098830   ----.-.--.-.------.-----C----.--------G---.---.---.--------.  24098819</w:t>
      </w:r>
    </w:p>
    <w:p>
      <w:r>
        <w:t>1        85990464   ----.-.--.-.------.-----T----.------------.-----------------  85990457</w:t>
      </w:r>
    </w:p>
    <w:p>
      <w:r>
        <w:t>1        24697583   ----.-.--.-.------.-----.-------------.---.-------G--------.  24697592</w:t>
      </w:r>
    </w:p>
    <w:p>
      <w:r>
        <w:t>1        71785938   ACAT.-.--.-.------T-----G----G--------G---.---.---.---------  71785952</w:t>
      </w:r>
    </w:p>
    <w:p>
      <w:r>
        <w:t>1        90675139   ----A-.--.-.------.-----G----T--------G---.---.---.--------.  90675128</w:t>
      </w:r>
    </w:p>
    <w:p>
      <w:r>
        <w:t>1        38728766   ----.-.--.-.------.-----G----T--------G---.G--.---.--------.  38728754</w:t>
      </w:r>
    </w:p>
    <w:p>
      <w:r>
        <w:t>1        76165863   ----.-.--.-.------.-----.----.--------G---.---.---.--------.  76165874</w:t>
      </w:r>
    </w:p>
    <w:p>
      <w:r>
        <w:t>1        83577658   ----.-.--.-.------.-----G----T--------G---.---.---.--------.  83577647</w:t>
      </w:r>
    </w:p>
    <w:p>
      <w:r>
        <w:t>1        91812394   ----.-.--.-.------T-----G----A--------G---.---.---.---------  91812404</w:t>
      </w:r>
    </w:p>
    <w:p>
      <w:r>
        <w:t>1        11366326   ----A-.--.-.------.-----G----T--------G---.---.---.--------.  11366315</w:t>
      </w:r>
    </w:p>
    <w:p>
      <w:r>
        <w:t>1        80005892   ----.-.--.-G------.-----.----T--------G---.---.---.--------.  80005881</w:t>
      </w:r>
    </w:p>
    <w:p>
      <w:r>
        <w:t>1        32322705   ----.-.--.-.------.----------.--------T---.---G---.--------C  32322695</w:t>
      </w:r>
    </w:p>
    <w:p>
      <w:r>
        <w:t>1        27807037   ----A-.--.-.------.-----.----.--------C---A---.---.---------  27807047</w:t>
      </w:r>
    </w:p>
    <w:p>
      <w:r>
        <w:t>1        66102358   ----.-.--.                                                    66102356</w:t>
      </w:r>
    </w:p>
    <w:p>
      <w:r>
        <w:t>1        11755635   ----.-.--.-.------T-----G----T--------G---A---.---.--------.  11755646</w:t>
      </w:r>
    </w:p>
    <w:p>
      <w:r>
        <w:t>1        23276686   ----.-.                                                       23276685</w:t>
      </w:r>
    </w:p>
    <w:p>
      <w:r>
        <w:t>1        14558147   ----.-.                                                       14558148</w:t>
      </w:r>
    </w:p>
    <w:p>
      <w:r>
        <w:t>1        92971676   ----.-.                                                       92971675</w:t>
      </w:r>
    </w:p>
    <w:p>
      <w:r>
        <w:t>1        84300373   ----.-.--T-G------.-----.GGG-.--------.T--.---G---.--------.  84300388</w:t>
      </w:r>
    </w:p>
    <w:p>
      <w:r>
        <w:t>1        74615616   ----.-.--.-G------.-----.----.--------.---.---.A--.--------G  74615604</w:t>
      </w:r>
    </w:p>
    <w:p>
      <w:r>
        <w:t>0        5690638    ----.-.--.-.------.-----.----T--------G---.---.---.--------G  5690649</w:t>
      </w:r>
    </w:p>
    <w:p>
      <w:r>
        <w:t>0        70749458   ----.-.--T-.------.-----.----T--------G---.---.---.---------  70749468</w:t>
      </w:r>
    </w:p>
    <w:p>
      <w:r>
        <w:t>0        50216905   ----.-.--T-.------.-----G----T--------G---.---T---.--------.  50216894</w:t>
      </w:r>
    </w:p>
    <w:p>
      <w:r>
        <w:t>0        38804139   ----.-.--.-.------T-----G----T--------G---.---.---.--------.  38804128</w:t>
      </w:r>
    </w:p>
    <w:p>
      <w:r>
        <w:t>0        81651897   ----.-.--.-.------.-----G----T--------G---.---.---.--------.  81651886</w:t>
      </w:r>
    </w:p>
    <w:p>
      <w:r>
        <w:t>0        51119455   ----.-.--T-.------T-----G----T--------G---.---.---.---------  51119465</w:t>
      </w:r>
    </w:p>
    <w:p>
      <w:r>
        <w:t>0        2287671    ----.-.--.-.------.-----.-------------.---.---G---.--------C  2287661</w:t>
      </w:r>
    </w:p>
    <w:p>
      <w:r>
        <w:t>0        39127285   ----.-.--.-.------.-----.----.--------.---.---.---.---------  39127295</w:t>
      </w:r>
    </w:p>
    <w:p>
      <w:r>
        <w:t>0        13836907   ----.-.--T-.------.-----.----T--------G---.---.---.--------.  13836896</w:t>
      </w:r>
    </w:p>
    <w:p>
      <w:r>
        <w:t>0        49524036   ----.-.--.-.------.-----.----A--------.---.---.---.--------.  49524025</w:t>
      </w:r>
    </w:p>
    <w:p>
      <w:r>
        <w:t>0        5605911    ----.-.--.-.------.-----.----T--------G---.---.---.--------.  5605922</w:t>
      </w:r>
    </w:p>
    <w:p>
      <w:r>
        <w:t>0        84274675   ----.-.--.-.------T-----G----G--------G---.---.---.---------  84274685</w:t>
      </w:r>
    </w:p>
    <w:p>
      <w:r>
        <w:t>0        49249855   ----.-.--.-.------.-----G----T--------G---.---.---.--------.  49249844</w:t>
      </w:r>
    </w:p>
    <w:p>
      <w:r>
        <w:t>0        59290094   ----.-.--.-.------.-----.----T--------.---.---.---.--------.  59290083</w:t>
      </w:r>
    </w:p>
    <w:p>
      <w:r>
        <w:t>0        86110148   ----.-.--.-.------.-----G----T--------G---.---.---.--------.  86110137</w:t>
      </w:r>
    </w:p>
    <w:p>
      <w:r>
        <w:t>0        29163979   ----A-.--.-.------.-----G----T--------G---.---.---.--------.  29163968</w:t>
      </w:r>
    </w:p>
    <w:p>
      <w:r>
        <w:t>0        20454141   ----.-.--.-.------.-----------------------.-------.---------  20454135</w:t>
      </w:r>
    </w:p>
    <w:p>
      <w:r>
        <w:t>0        46175089   ----.-.--.-.------.-----T----G--------G---.---.---.--------.  46175078</w:t>
      </w:r>
    </w:p>
    <w:p>
      <w:r>
        <w:t>0        1370482    ----.-.--.-.------T-----G----G--------G---.---A---.--------.  1370471</w:t>
      </w:r>
    </w:p>
    <w:p>
      <w:r>
        <w:t>0        75392041   ----.-.--.-.------.-----G----G--------G---.---.---.--------.  75392030</w:t>
      </w:r>
    </w:p>
    <w:p>
      <w:r>
        <w:t>0        32402696   ----.-.--.-.------.-----G----.--------.---.---.---.--------.  32402685</w:t>
      </w:r>
    </w:p>
    <w:p>
      <w:r>
        <w:t>0        33825911   ----.-.--T-.------T-----G----T------------.---.---.--------.  33825901</w:t>
      </w:r>
    </w:p>
    <w:p>
      <w:r>
        <w:t>0        26211909   ----.-T--.-.------T-----G----.--------.---.---.---.--------.  26211898</w:t>
      </w:r>
    </w:p>
    <w:p>
      <w:r>
        <w:t>0        41659723   ----.-.--.-.------.-----G----.--------.---.---.---.--------.  41659712</w:t>
      </w:r>
    </w:p>
    <w:p>
      <w:r>
        <w:t>0        22717493   ----.-.--.-.------.-----.----G--------G---.---.---G--------.  22717504</w:t>
      </w:r>
    </w:p>
    <w:p>
      <w:r>
        <w:t>0        106330717  ----.-.--.-.------T-----G----T--------G---.---.---.--------.  106330706</w:t>
      </w:r>
    </w:p>
    <w:p>
      <w:r>
        <w:t>0        87779887   ----.-.--.-.------.-----.----.--------G---.---.---.--------.  87779876</w:t>
      </w:r>
    </w:p>
    <w:p>
      <w:r>
        <w:t>0        84187568   ----.-.--.-.------.-----C----.--------G---.---.---.--------.  84187557</w:t>
      </w:r>
    </w:p>
    <w:p>
      <w:r>
        <w:t>0        55990397   ----.-.--.-.------.-----G----.--------G---.---.---T--------G  55990386</w:t>
      </w:r>
    </w:p>
    <w:p>
      <w:r>
        <w:t>0        72165338   ----.-.--.-.------T-----G----T--------G---.---.---.---------  72165348</w:t>
      </w:r>
    </w:p>
    <w:p>
      <w:r>
        <w:t>0        2187884    ----.-.--.-.------T-----G----.--------G---.---.---.--------.  2187873</w:t>
      </w:r>
    </w:p>
    <w:p>
      <w:r>
        <w:t>0        50644202   ----.-.--.-.------T-----G----T--------G---.---.---.--------.  50644191</w:t>
      </w:r>
    </w:p>
    <w:p>
      <w:r>
        <w:t>0        75859446   ----.-.--.-.------.-----G----.--------G---.---.---.--------.  75859435</w:t>
      </w:r>
    </w:p>
    <w:p>
      <w:r>
        <w:t>0        104885983  ----.-.--.-.------.-----.----.--------G---.---.---.---------  104885993</w:t>
      </w:r>
    </w:p>
    <w:p>
      <w:r>
        <w:t>0        9422278    ----.-.--.-.------.-----.----.--------.---.---.---.T-------.  9422266</w:t>
      </w:r>
    </w:p>
    <w:p>
      <w:r>
        <w:t>0        75146686   ----.-.--.-.------.-----.----.--------.---.---.---.---------  75146696</w:t>
      </w:r>
    </w:p>
    <w:p>
      <w:r>
        <w:t>0        18628516   ----.-.--.-C------.-----G----.--------G---.---.---.---------  18628526</w:t>
      </w:r>
    </w:p>
    <w:p>
      <w:r>
        <w:t>0        65548784   ----.-.--T-.------.----------G--------T---.---G---.---------  65548793</w:t>
      </w:r>
    </w:p>
    <w:p>
      <w:r>
        <w:t>0        3153056    ----.-.--.-.------.-----G----.--------G---.---.---.---------  3153066</w:t>
      </w:r>
    </w:p>
    <w:p>
      <w:r>
        <w:t>0        31854131   ----.-.--.-.------.-----G----G--------G---.---.---.---------  31854141</w:t>
      </w:r>
    </w:p>
    <w:p>
      <w:r>
        <w:t>0        94774476   ----.-T--.-.------.-----G----T--------G---.---.---.---------  94774486</w:t>
      </w:r>
    </w:p>
    <w:p>
      <w:r>
        <w:t>0        102021730  ----.-.--.-.------.-----G----G--------G---.---.---.--------.  102021741</w:t>
      </w:r>
    </w:p>
    <w:p>
      <w:r>
        <w:t>0        5174060    ----.-.--.-.------.-----.----T--------G---.---.---.CCC-----.  5174046</w:t>
      </w:r>
    </w:p>
    <w:p>
      <w:r>
        <w:t>0        34872279   ----.-.--.-.------.-----.----.--------.---.---.---.---------  34872289</w:t>
      </w:r>
    </w:p>
    <w:p>
      <w:r>
        <w:t>0        93333782   ----.-.--.-.------T-----G----.--------.---.---.---.--------.  93333771</w:t>
      </w:r>
    </w:p>
    <w:p>
      <w:r>
        <w:t>0        38253580   ----.-.--.-.------.-----.----.--------.---.---.---.--------.  38253591</w:t>
      </w:r>
    </w:p>
    <w:p>
      <w:r>
        <w:t>0        81611726   ----.-.--T-.------.-----G----.--------G---.---.---.--------.  81611737</w:t>
      </w:r>
    </w:p>
    <w:p>
      <w:r>
        <w:t>0        52704091   ----.-.--.-.------.-----.----G--------G---.---.---.--------.  52704102</w:t>
      </w:r>
    </w:p>
    <w:p>
      <w:r>
        <w:t>0        63648337   ----.-.--.-.------T-----G----G--------G---.---.---.---------  63648347</w:t>
      </w:r>
    </w:p>
    <w:p>
      <w:r>
        <w:t>0        34884953   ----.-.--.-.------.-----.----.--------G---.---.---.---------  34884963</w:t>
      </w:r>
    </w:p>
    <w:p>
      <w:r>
        <w:t>0        49818327   ----.-.--.-.------.-----.----G--------G---.---.---.--------.  49818316</w:t>
      </w:r>
    </w:p>
    <w:p>
      <w:r>
        <w:t>0        25775302   ----A-.--.-.------.-----.----G--------G---.---.---.---------  25775312</w:t>
      </w:r>
    </w:p>
    <w:p>
      <w:r>
        <w:t>0        100673844  ---------.-.------.-----T----.G-------.---.---G---.--------C  100673854</w:t>
      </w:r>
    </w:p>
    <w:p>
      <w:r>
        <w:t>0        57064364   ----.-.--.-.------.-----G----T--------G---.---.---.--------.  57064375</w:t>
      </w:r>
    </w:p>
    <w:p>
      <w:r>
        <w:t>0        79268802   ----.-G--.-.------.-----.----.--------G---.---.---.--------.  79268813</w:t>
      </w:r>
    </w:p>
    <w:p>
      <w:r>
        <w:t>0        9778959    ----A-T--.-.------G-----G----T--------G---.---.---.--------T  9778970</w:t>
      </w:r>
    </w:p>
    <w:p>
      <w:r>
        <w:t>0        55864487   ----.-.--.                                                    55864489</w:t>
      </w:r>
    </w:p>
    <w:p>
      <w:r>
        <w:t>0        98110952   ----.-.--.-.------.-----.----T--------.---.---T---.--------.  98110941</w:t>
      </w:r>
    </w:p>
    <w:p>
      <w:r>
        <w:t>0        12940513   ----.-.--.-.------.-----.----T--------G---.---.---.--------.  12940524</w:t>
      </w:r>
    </w:p>
    <w:p>
      <w:r>
        <w:t>0        94255050   ----.-.--.-.------.-----G----A--------G---.---.---.--------.  94255061</w:t>
      </w:r>
    </w:p>
    <w:p>
      <w:r>
        <w:t>0        95775497   ----.-.--.-.------T-----G----T--------G---.---.---.--------.  95775486</w:t>
      </w:r>
    </w:p>
    <w:p>
      <w:r>
        <w:t>0        54317580   ----.-.--.-.------.-----.----G--------G---.---.---.--------.  54317569</w:t>
      </w:r>
    </w:p>
    <w:p>
      <w:r>
        <w:t>0        108651392  ----.-A--.-.------T-----G----T--------G---.---.---.--------.  108651403</w:t>
      </w:r>
    </w:p>
    <w:p>
      <w:r>
        <w:t>0        8749367    ----.-G--.-.------.-----.----G--------G---.---.---.---------  8749377</w:t>
      </w:r>
    </w:p>
    <w:p>
      <w:r>
        <w:t>0        26785783   ----.-.--.-.------T-----G----T--------G---A---.---.---------  26785773</w:t>
      </w:r>
    </w:p>
    <w:p>
      <w:r>
        <w:t>0        49136790   ----.-.--.-.------.-----T----.--------.---.---.---.--------.  49136779</w:t>
      </w:r>
    </w:p>
    <w:p>
      <w:r>
        <w:t>0        96113419   ----.-A--.-.------T-----G----.--------G---.---.---.--------.  96113408</w:t>
      </w:r>
    </w:p>
    <w:p>
      <w:r>
        <w:t>0        8464571    ----.-.--.-.------.-----G----.--------.---.---.---.--------.  8464560</w:t>
      </w:r>
    </w:p>
    <w:p>
      <w:r>
        <w:t>0        87015968   ----.-.--.-.------.-----G----.--------G---.---.---.--------.  87015979</w:t>
      </w:r>
    </w:p>
    <w:p>
      <w:r>
        <w:t>0        82523686   ----T-.--.-.------T-----G----T--------G---.---.---.--------.  82523675</w:t>
      </w:r>
    </w:p>
    <w:p>
      <w:r>
        <w:t>0        87740288   ----.-T--.-.------.----------G--------T---.---A---.--------C  87740278</w:t>
      </w:r>
    </w:p>
    <w:p>
      <w:r>
        <w:t>0        79422659   ----.-.--.-.------T-----G----.--------G---.---.---.--------.  79422670</w:t>
      </w:r>
    </w:p>
    <w:p>
      <w:r>
        <w:t>0        106342015  ----.-.--.-.------.-----G----.--------G---.---.---.--------.  106342004</w:t>
      </w:r>
    </w:p>
    <w:p>
      <w:r>
        <w:t>0        39843378   ----.-.--.-.------.-----.----.--------.---.---.---.---------  39843388</w:t>
      </w:r>
    </w:p>
    <w:p>
      <w:r>
        <w:t>0        104305065  ----.-.--T-.------T-----G----T--------G---.---.---.--------.  104305076</w:t>
      </w:r>
    </w:p>
    <w:p>
      <w:r>
        <w:t>0        14329869   ----.-.--.-.------T-----G----G--------G---.---.---.--------.  14329880</w:t>
      </w:r>
    </w:p>
    <w:p>
      <w:r>
        <w:t>0        3934871    ----.-.--.-.------T-----G----T--------.---.---.---.--------.  3934860</w:t>
      </w:r>
    </w:p>
    <w:p>
      <w:r>
        <w:t>0        106038947  ----.-.--.-.------.-----G----.--------G---.---.---.---------  106038957</w:t>
      </w:r>
    </w:p>
    <w:p>
      <w:r>
        <w:t>0        51740767   ----.-.--.-.------.-----.----T--------G---.---.---.--------.  51740756</w:t>
      </w:r>
    </w:p>
    <w:p>
      <w:r>
        <w:t>0        107576084  ----.-.--.-.------.-----G----T--------G---.---.---.--------.  107576095</w:t>
      </w:r>
    </w:p>
    <w:p>
      <w:r>
        <w:t>0        17024702   ----.-.--.-.------.-----G----T--------G---.---.---.--------.  17024713</w:t>
      </w:r>
    </w:p>
    <w:p>
      <w:r>
        <w:t>0        55703954   ----.-.--.-.------.-----G----T--------G---.---.---.--------.  55703965</w:t>
      </w:r>
    </w:p>
    <w:p>
      <w:r>
        <w:t>0        81811294   ----.-.--.-.------T-----G----A--------G---.---.---.---------  81811284</w:t>
      </w:r>
    </w:p>
    <w:p>
      <w:r>
        <w:t>0        20216966   ----.-.--.-.------.-----.----.--------G---.---.---.--------.  20216955</w:t>
      </w:r>
    </w:p>
    <w:p>
      <w:r>
        <w:t>0        40157412   ----.-.--.-.------T-----G----.--------G---.---.---.---------  40157422</w:t>
      </w:r>
    </w:p>
    <w:p>
      <w:r>
        <w:t>0        77897467   ----.-.--.-.------.-----G----T--------G---.---.---.--------.  77897478</w:t>
      </w:r>
    </w:p>
    <w:p>
      <w:r>
        <w:t>0        57419926   ----.-.--.-.------T-----G----T--------G---.---.---.---------  57419936</w:t>
      </w:r>
    </w:p>
    <w:p>
      <w:r>
        <w:t>0        45513205   ----.-.--.-.------.-----G----T--------G---.---.---.---------  45513215</w:t>
      </w:r>
    </w:p>
    <w:p>
      <w:r>
        <w:t>0        33650099   ----.-G--T-.------T-----T----T--------TTT-.---G---.--------C  33650112</w:t>
      </w:r>
    </w:p>
    <w:p>
      <w:r>
        <w:t>0        56481804   ----.-.--.-.------.-----.----.--------G---.---.---.---------  56481814</w:t>
      </w:r>
    </w:p>
    <w:p>
      <w:r>
        <w:t>0        95512418   ----.-.--.-.------T-----G----.--------G---.---.---.---------  95512428</w:t>
      </w:r>
    </w:p>
    <w:p>
      <w:r>
        <w:t>0        104819901  ----.-.--.-.------T-----G----G--------G---.---T---.---------  104819911</w:t>
      </w:r>
    </w:p>
    <w:p>
      <w:r>
        <w:t>0        92525194   ----.-.--.-.------.-----G----G--------G---.---.---.---------  92525204</w:t>
      </w:r>
    </w:p>
    <w:p>
      <w:r>
        <w:t>0        25795514   ----.-.--.-.------.-----G----.--------.---.---.---.---------  25795524</w:t>
      </w:r>
    </w:p>
    <w:p>
      <w:r>
        <w:t>0        65969913   ----.-.--.-.------.-----.----.--------T---.---.---.---------  65969923</w:t>
      </w:r>
    </w:p>
    <w:p>
      <w:r>
        <w:t>0        70770035   ----.-.--.-.------T-----G----G--------G---.---.---.--------.  70770024</w:t>
      </w:r>
    </w:p>
    <w:p>
      <w:r>
        <w:t>0        51539468   ----.-.--.-.------.-----G----T--------G---.---.---.--------.  51539457</w:t>
      </w:r>
    </w:p>
    <w:p>
      <w:r>
        <w:t>0        107120657  ----.-.--.-.------T-----G----G--------G---.---.---.--------.  107120646</w:t>
      </w:r>
    </w:p>
    <w:p>
      <w:r>
        <w:t>0        93748721   ----.-.--.-.------T-----G----T--------G---.---.---.--------.  93748710</w:t>
      </w:r>
    </w:p>
    <w:p>
      <w:r>
        <w:t>0        101417074  ----A-.--.-.------.-----C----T--------G---.---.---.--------C  101417063</w:t>
      </w:r>
    </w:p>
    <w:p>
      <w:r>
        <w:t>0        4536420    ----.-.--.-G------.-----.----T--------G---.---.---.--------.  4536409</w:t>
      </w:r>
    </w:p>
    <w:p>
      <w:r>
        <w:t>0        84663627   ----.-.--.-.------T-----G----.--------G---.---.---.--------.  84663616</w:t>
      </w:r>
    </w:p>
    <w:p>
      <w:r>
        <w:t>0        18685522   ----.-.--.-.------.-----.----G--------G---.---.---.--------.  18685511</w:t>
      </w:r>
    </w:p>
    <w:p>
      <w:r>
        <w:t>0        82290519   ----.-.--.-C------.-----C----.--------G---.---.---.--------.  82290530</w:t>
      </w:r>
    </w:p>
    <w:p>
      <w:r>
        <w:t>0        2123234                            .----.--------.---.---.---A--------.  2123240</w:t>
      </w:r>
    </w:p>
    <w:p>
      <w:r>
        <w:t>0        84031828   ----.-.--.-.------T-----G----.--------G---.---.---.--------.  84031817</w:t>
      </w:r>
    </w:p>
    <w:p>
      <w:r>
        <w:t>0        10553431   ----.-.                                                       10553430</w:t>
      </w:r>
    </w:p>
    <w:p>
      <w:r>
        <w:t>0        105492785  ----.-.--.-.------.-----.----.--------.---.---.---.--------.  105492774</w:t>
      </w:r>
    </w:p>
    <w:p>
      <w:r>
        <w:t>0        82105105   ----.-.--.-G------.-----.                                     82105100</w:t>
      </w:r>
    </w:p>
    <w:p>
      <w:r>
        <w:t>0        3834074    ----.-.--.                                                    3834076</w:t>
      </w:r>
    </w:p>
    <w:p>
      <w:r>
        <w:t>92       1859635    ----.-.--.-.------T-----G----G--------G---.---.---.--------.  1859646</w:t>
      </w:r>
    </w:p>
    <w:p>
      <w:r>
        <w:t>92       1193020    ----.-.--.-.------.-----G----.--------.---.---.---.--------.  1193031</w:t>
      </w:r>
    </w:p>
    <w:p>
      <w:r>
        <w:t>92       4656444    ----.-.--.-.------.-----G----T--------G---.---.---.--------.  4656433</w:t>
      </w:r>
    </w:p>
    <w:p>
      <w:r>
        <w:t>92       1073839    ----.-.--.-.------.-----.----.--------G---.---.---.---------  1073849</w:t>
      </w:r>
    </w:p>
    <w:p>
      <w:r>
        <w:t>92       3853697    ----.-.--.-.------.-----G----G--------G---.---.---.--------.  3853708</w:t>
      </w:r>
    </w:p>
    <w:p>
      <w:r>
        <w:t>92       2058599    ----.-.--.-.------.-----G----T--------G---.---.---.--------.  2058588</w:t>
      </w:r>
    </w:p>
    <w:p>
      <w:r>
        <w:t>27       11128589   ----.-G--.-.------.-----.----.--------C---.---A---.--------.  11128578</w:t>
      </w:r>
    </w:p>
    <w:p>
      <w:r>
        <w:t>27       9394409    ----.-.--.-.------.-----.----T--------G---.---.---.--------.  9394420</w:t>
      </w:r>
    </w:p>
    <w:p>
      <w:r>
        <w:t>27       16470892   ----.-.--.-A------.-----.----.--------.---.---.---.--------.  16470903</w:t>
      </w:r>
    </w:p>
    <w:p>
      <w:r>
        <w:t>27       8782985    ----.-.--.-.------T-----C----G--------T---.---A---.--------C  8782974</w:t>
      </w:r>
    </w:p>
    <w:p>
      <w:r>
        <w:t>27       11943567   ----.-.--.-.------T-----G----.--------G---.---.---.--------.  11943556</w:t>
      </w:r>
    </w:p>
    <w:p>
      <w:r>
        <w:t>27       7010350    ----A-.--.-.------T-----G----.--------G---.---.---.--------.  7010339</w:t>
      </w:r>
    </w:p>
    <w:p>
      <w:r>
        <w:t>27       23694304   ----.-.--.-.------.-----G----.--------.---.---.---.--------.  23694315</w:t>
      </w:r>
    </w:p>
    <w:p>
      <w:r>
        <w:t>27       13627866   ----.-.--.-.------T-----.----G--------G---.---.---.--------.  13627855</w:t>
      </w:r>
    </w:p>
    <w:p>
      <w:r>
        <w:t>27       8313107    ----.-.--.-.------.-----G----A--------G---.---.---.--------.  8313118</w:t>
      </w:r>
    </w:p>
    <w:p>
      <w:r>
        <w:t>27       24226210   ----.-.--.-.------.-----.----T--------G---.---.---.---------  24226220</w:t>
      </w:r>
    </w:p>
    <w:p>
      <w:r>
        <w:t>27       16745453   ----.-.--.-.------.-----G----T--------G---.---.---.--------.  16745442</w:t>
      </w:r>
    </w:p>
    <w:p>
      <w:r>
        <w:t>27       18356631   ----.-.--.-.------.-----G----G--------G---.---.---.--------.  18356620</w:t>
      </w:r>
    </w:p>
    <w:p>
      <w:r>
        <w:t>27       21545969   ----.-.--.-C------.-----G----G--------G---A---.---.---------  21545959</w:t>
      </w:r>
    </w:p>
    <w:p>
      <w:r>
        <w:t>27       14609966   ----.-.--.-.------T-----G----G--------G---.---.---.--------.  14609955</w:t>
      </w:r>
    </w:p>
    <w:p>
      <w:r>
        <w:t>27       9541951    ----.-.--.-.------.-----G----.--------.---.---.---.---------  9541961</w:t>
      </w:r>
    </w:p>
    <w:p>
      <w:r>
        <w:t>27       18203709   ----.-.--.-.------.-----.----G--------G---.---.---.---------  18203719</w:t>
      </w:r>
    </w:p>
    <w:p>
      <w:r>
        <w:t>27       2554455    ----.-.--.-.------.-----T----.--------G---.---.---.--------.  2554466</w:t>
      </w:r>
    </w:p>
    <w:p>
      <w:r>
        <w:t>27       1826947    ----.-.--.-.------T-----G----T--------G---.---.---.--------.  1826958</w:t>
      </w:r>
    </w:p>
    <w:p>
      <w:r>
        <w:t>27       16919519   ----.-.--.-.------.-----.----G--------G---A---.---.---------  16919529</w:t>
      </w:r>
    </w:p>
    <w:p>
      <w:r>
        <w:t>27       16785822   ----.-.--.-.------.-----.----G--------T---.---.---.--------.  16785833</w:t>
      </w:r>
    </w:p>
    <w:p>
      <w:r>
        <w:t>27       11298019   ----.-.--.-.------.-----T----.--------G---.---.---.---------  11298029</w:t>
      </w:r>
    </w:p>
    <w:p>
      <w:r>
        <w:t>27       20744438   ----.-.--.-.------.-----.----.--------G---.---.---.--------.  20744427</w:t>
      </w:r>
    </w:p>
    <w:p>
      <w:r>
        <w:t>27       2333160    ----.-.--.-.------.-----.----G--------G---.---.---.---------  2333170</w:t>
      </w:r>
    </w:p>
    <w:p>
      <w:r>
        <w:t>27       4369749    ----.-.--.-.------.-----G----T--------G---.---.---.--------.  4369760</w:t>
      </w:r>
    </w:p>
    <w:p>
      <w:r>
        <w:t>27       11774487   ----.-.--.-.------------T----G--------G---.---.---.---------  11774496</w:t>
      </w:r>
    </w:p>
    <w:p>
      <w:r>
        <w:t>27       1314273    ----.-.--.-.------.-----G----.--------G---.---.---.--------.  1314284</w:t>
      </w:r>
    </w:p>
    <w:p>
      <w:r>
        <w:t>27       11301568   ----.-.--.-.------.-----.----G--------T---.---G---.--------C  11301579</w:t>
      </w:r>
    </w:p>
    <w:p>
      <w:r>
        <w:t>27       1505737    ----.-.--.-.------T-----G----.--------G---.---.---.--------.  1505748</w:t>
      </w:r>
    </w:p>
    <w:p>
      <w:r>
        <w:t>27       2998827    ----.-.--.-.------.-----.----G--------G---.---.---.--------.  2998816</w:t>
      </w:r>
    </w:p>
    <w:p>
      <w:r>
        <w:t>27       21334912   ----.-.--.-.------.-----.----.--------.---.---.---.--------.  21334901</w:t>
      </w:r>
    </w:p>
    <w:p>
      <w:r>
        <w:t>27       10823289   ----.-.--.-.------.-----.----.--------G---.---.---.---------  10823299</w:t>
      </w:r>
    </w:p>
    <w:p>
      <w:r>
        <w:t>27       15026551   ----.-.--.-.------.-----G----T--------G---.---.---.---------  15026561</w:t>
      </w:r>
    </w:p>
    <w:p>
      <w:r>
        <w:t>27       13431826   ----.-.--.-.------T-----G----.--------.---.---.---.--------.  13431815</w:t>
      </w:r>
    </w:p>
    <w:p>
      <w:r>
        <w:t>27       17254158   ----.-.--.-.------.-----.----T--------G---.---G---.--------.  17254147</w:t>
      </w:r>
    </w:p>
    <w:p>
      <w:r>
        <w:t>27       10341565   ----.-.--.-.------.----------.--------T---.---G---.--------C  10341555</w:t>
      </w:r>
    </w:p>
    <w:p>
      <w:r>
        <w:t>27       1705102    ----.-.--.-.------T-----G----T--------G---.---.---.--------.  1705091</w:t>
      </w:r>
    </w:p>
    <w:p>
      <w:r>
        <w:t>27       1429087    ----.-.--.-.------.-----G----G--------G---.---.---.--------.  1429076</w:t>
      </w:r>
    </w:p>
    <w:p>
      <w:r>
        <w:t>27       23914702   ----.-.--.-.------.-----T----.--------.---.---.---.--------.  23914691</w:t>
      </w:r>
    </w:p>
    <w:p>
      <w:r>
        <w:t>27       17866482   ----.-.--.-.------.-----G----G--------.---.---.---.--------.  17866471</w:t>
      </w:r>
    </w:p>
    <w:p>
      <w:r>
        <w:t>27       17902076   ----A-.--.-.------.-----.                                     17902071</w:t>
      </w:r>
    </w:p>
    <w:p>
      <w:r>
        <w:t>27       8585679    ----.-.--.-A------.-----.                                     8585674</w:t>
      </w:r>
    </w:p>
    <w:p>
      <w:r>
        <w:t>27       7500280    ----.-.                                                       7500281</w:t>
      </w:r>
    </w:p>
    <w:p>
      <w:r>
        <w:t>27       18208272   ----.-.                                                       18208273</w:t>
      </w:r>
    </w:p>
    <w:p>
      <w:r>
        <w:t>27       13143934   ----.-.--.-.------.-----.----.                                13143940</w:t>
      </w:r>
    </w:p>
    <w:p>
      <w:r>
        <w:t>6        12190592   ----.-.--.-.------T-----G----.--------G---.---.---.--------.  12190581</w:t>
      </w:r>
    </w:p>
    <w:p>
      <w:r>
        <w:t>6        22447895   ----.-.--.-.------.-----G----.--------.---.---.---.---------  22447885</w:t>
      </w:r>
    </w:p>
    <w:p>
      <w:r>
        <w:t>6        32324176   ----.-T--.-.------.-----.----.--------G---.---.---.---------  32324186</w:t>
      </w:r>
    </w:p>
    <w:p>
      <w:r>
        <w:t>6        67344921   ----.-.--.-.------.-----G----G--------G---.---.---.---------  67344931</w:t>
      </w:r>
    </w:p>
    <w:p>
      <w:r>
        <w:t>6        39024355   ----.-.--.-.------.-----G----.--------G---.---.---.--------.  39024344</w:t>
      </w:r>
    </w:p>
    <w:p>
      <w:r>
        <w:t>6        5920054    ----.-T--.-.------.-----G----A--------G---.---.---.---------  5920064</w:t>
      </w:r>
    </w:p>
    <w:p>
      <w:r>
        <w:t>6        64652299   ----.-.--.-.------.-----.----.--------G---.---.---.--------.  64652288</w:t>
      </w:r>
    </w:p>
    <w:p>
      <w:r>
        <w:t>6        48975742   ----.-.--.-.------.-----.----.--------.---.---.---.--------.  48975731</w:t>
      </w:r>
    </w:p>
    <w:p>
      <w:r>
        <w:t>6        45024604   ----.-.--.-.------.-----T----.--------G---.---.---.--------.  45024593</w:t>
      </w:r>
    </w:p>
    <w:p>
      <w:r>
        <w:t>6        22917496   ----.-.--.-.------.-----G----T--------G---.---.---.---------  22917506</w:t>
      </w:r>
    </w:p>
    <w:p>
      <w:r>
        <w:t>6        65845417   ----A-.--.-.------.-----G----T--------.---.---.---.--------.  65845406</w:t>
      </w:r>
    </w:p>
    <w:p>
      <w:r>
        <w:t>6        16485620   ----.-.--.-.------.-----G----T--------G---.---.---.--------.  16485609</w:t>
      </w:r>
    </w:p>
    <w:p>
      <w:r>
        <w:t>6        38271383   ----.-.--.-.------.-----G----T------------.---T---.---------  38271374</w:t>
      </w:r>
    </w:p>
    <w:p>
      <w:r>
        <w:t>6        28131472   ----.-.--.-.------.-----.----T--------G---.---.---T--------.  28131461</w:t>
      </w:r>
    </w:p>
    <w:p>
      <w:r>
        <w:t>6        3771414    ----.-.--.-.------.-----G----.--------G---.---.---.--------.  3771403</w:t>
      </w:r>
    </w:p>
    <w:p>
      <w:r>
        <w:t>6        9944411    ----.-G--.-.------T-----G----.--------G---.---.---.--------.  9944422</w:t>
      </w:r>
    </w:p>
    <w:p>
      <w:r>
        <w:t>6        63338110   ----.-.--.-.------.-----.----T--------G---.---.---.--------.  63338099</w:t>
      </w:r>
    </w:p>
    <w:p>
      <w:r>
        <w:t>6        889998     ----.-.--.-.------.-----G----.--------G---T---.---.---------  890008</w:t>
      </w:r>
    </w:p>
    <w:p>
      <w:r>
        <w:t>6        8540502    ----.-.--.-.------T-----G----T--------G---.---.---.--------.  8540491</w:t>
      </w:r>
    </w:p>
    <w:p>
      <w:r>
        <w:t>6        47649869   ----.-.--.-.------.-----.----.--------G---.---.---.---------  47649879</w:t>
      </w:r>
    </w:p>
    <w:p>
      <w:r>
        <w:t>6        56444537   ----.-.--.-.------.-----G----T--------G---.---.---.--------.  56444548</w:t>
      </w:r>
    </w:p>
    <w:p>
      <w:r>
        <w:t>6        37842324   ----.-.--.-.------T-----G----.--------.---.---.---.--------.  37842313</w:t>
      </w:r>
    </w:p>
    <w:p>
      <w:r>
        <w:t>6        26941294   ----.-.--.-.------T-----G----T--------G---.---T---.--------.  26941305</w:t>
      </w:r>
    </w:p>
    <w:p>
      <w:r>
        <w:t>6        13202047   ----A-.--.-.------T-----G----G--------G---.---.---.---------  13202057</w:t>
      </w:r>
    </w:p>
    <w:p>
      <w:r>
        <w:t>6        9445941    ----.-.--.-.------T-----.----T--------G---.---.---T--------.  9445930</w:t>
      </w:r>
    </w:p>
    <w:p>
      <w:r>
        <w:t>6        27896522   ----.-.--.-.------.-----.----.--------G---.---.---.---------  27896532</w:t>
      </w:r>
    </w:p>
    <w:p>
      <w:r>
        <w:t>6        42404972   ----.-.--.-.------.-----C----.--------.---.---.---.--------.  42404983</w:t>
      </w:r>
    </w:p>
    <w:p>
      <w:r>
        <w:t>6        63969000   ----.-.--.-.------.----------G--------T---.---G---.--------.  63968990</w:t>
      </w:r>
    </w:p>
    <w:p>
      <w:r>
        <w:t>6        41722559   ----.-.--.-G------T-----G----.--------G---.---.---.---------  41722569</w:t>
      </w:r>
    </w:p>
    <w:p>
      <w:r>
        <w:t>6        11825715   ----.-.--.-.------.-----T----.--------G---.---.---.---------  11825725</w:t>
      </w:r>
    </w:p>
    <w:p>
      <w:r>
        <w:t>6        23428336   ----.-.--.-.------T-----G----G--------G---.---.---.---------  23428346</w:t>
      </w:r>
    </w:p>
    <w:p>
      <w:r>
        <w:t>6        25477538   ----.-.--.-.------T-----G----.--------.---.---.---.--------.  25477527</w:t>
      </w:r>
    </w:p>
    <w:p>
      <w:r>
        <w:t>6        49637668   ----.-.--.-.------.-----.----.--------G---.---.---.---------  49637678</w:t>
      </w:r>
    </w:p>
    <w:p>
      <w:r>
        <w:t>6        29745716   ----.-.--.-.------.-----G----T--------G---.---T---.--------.  29745727</w:t>
      </w:r>
    </w:p>
    <w:p>
      <w:r>
        <w:t>6        63448949   ----.-.--.-.------.-----.----.--------G---.---.---A--------.  63448960</w:t>
      </w:r>
    </w:p>
    <w:p>
      <w:r>
        <w:t>6        9967271    ----.-T--.-.------.-----G----.--------G---.---.---.--------.  9967282</w:t>
      </w:r>
    </w:p>
    <w:p>
      <w:r>
        <w:t>6        68475743   ----.-T--.-.------.-----G----.--------.---.---T---.--------.  68475732</w:t>
      </w:r>
    </w:p>
    <w:p>
      <w:r>
        <w:t>6        565973     ----.-.--.-.------.-----G----.--------.---.---.---.--------.  565962</w:t>
      </w:r>
    </w:p>
    <w:p>
      <w:r>
        <w:t>6        21306740   ----.-.--.-.------.-----G----T--------G---.---.---.---------  21306750</w:t>
      </w:r>
    </w:p>
    <w:p>
      <w:r>
        <w:t>6        53684661   ----.-.--.-.------.-----G----A--------G---.---.---.---------  53684671</w:t>
      </w:r>
    </w:p>
    <w:p>
      <w:r>
        <w:t>6        41883556   ----.-.--.-.------.-----G----.--------G---.---.---.--------.  41883545</w:t>
      </w:r>
    </w:p>
    <w:p>
      <w:r>
        <w:t>6        47558917   ----.-.--.-.------.-----.----.--------.---.---.---.--------.  47558906</w:t>
      </w:r>
    </w:p>
    <w:p>
      <w:r>
        <w:t>6        32059440   ----.-T--.-.------.-----G----T--------G---.---.---.--------.  32059429</w:t>
      </w:r>
    </w:p>
    <w:p>
      <w:r>
        <w:t>6        57799965   ----.-.--.-.------.-----G----T--------G---.---.---.---------  57799975</w:t>
      </w:r>
    </w:p>
    <w:p>
      <w:r>
        <w:t>6        36112165   ----.-.--.-.------A-----G----.--------G---.---.---.---------  36112155</w:t>
      </w:r>
    </w:p>
    <w:p>
      <w:r>
        <w:t>6        37441093   ----.-.--.-.------.-----.-------------.---.---G---.--------C  37441083</w:t>
      </w:r>
    </w:p>
    <w:p>
      <w:r>
        <w:t>6        10074300   ----.-.--A-.------.-----.----G--------G---.---.---.---------  10074310</w:t>
      </w:r>
    </w:p>
    <w:p>
      <w:r>
        <w:t>6        13245152   ----.-.--.-.------.-----G----T--------G---.---.---.---------  13245162</w:t>
      </w:r>
    </w:p>
    <w:p>
      <w:r>
        <w:t>6        6156910    ----.-.--.-G------.-----.                                     6156905</w:t>
      </w:r>
    </w:p>
    <w:p>
      <w:r>
        <w:t>6        52078950   ----.-.--.-.------T-----G----T--------G---.---.---.---------  52078960</w:t>
      </w:r>
    </w:p>
    <w:p>
      <w:r>
        <w:t>6        10598573   ----.-.--.-.------------.----G--------G---.---.---.--------.  10598583</w:t>
      </w:r>
    </w:p>
    <w:p>
      <w:r>
        <w:t>6        23899038   ----.-G--.-.------G-----G----T--------G---.---.---.--------.  23899049</w:t>
      </w:r>
    </w:p>
    <w:p>
      <w:r>
        <w:t>6        31983869   ----.-T--.-.------.-----.----T--------G---.---.---.--------.  31983858</w:t>
      </w:r>
    </w:p>
    <w:p>
      <w:r>
        <w:t>6        56043711   ----.-.--.-.------.-----G----.--------G---.---.---.--------.  56043700</w:t>
      </w:r>
    </w:p>
    <w:p>
      <w:r>
        <w:t>6        47656950   ----.-.--.-.------.-----.----G--------G---.---.---.--------.  47656939</w:t>
      </w:r>
    </w:p>
    <w:p>
      <w:r>
        <w:t>6        6581529    ----.-.                                                       6581530</w:t>
      </w:r>
    </w:p>
    <w:p>
      <w:r>
        <w:t>6        16361803   ----.-.--.-G------.-----G----.--------.---.---.               16361812</w:t>
      </w:r>
    </w:p>
    <w:p>
      <w:r>
        <w:t>6        3473356    ----.-.                                                       3473357</w:t>
      </w:r>
    </w:p>
    <w:p>
      <w:r>
        <w:t>37       3415655    ----.-.--.-.------T-----G----T--------G---.---.---.--------.  3415644</w:t>
      </w:r>
    </w:p>
    <w:p>
      <w:r>
        <w:t>37       4675994    ----.-.--.-.------.-----T----T--------G---.---.---.--------.  4675983</w:t>
      </w:r>
    </w:p>
    <w:p>
      <w:r>
        <w:t>37       18280252   ----.-.--.-.------.-----.----T--------G---.---.---.---------  18280262</w:t>
      </w:r>
    </w:p>
    <w:p>
      <w:r>
        <w:t>37       5288571    ----.-.--.-.------.-----G----T--------G---.---.---.--------.  5288560</w:t>
      </w:r>
    </w:p>
    <w:p>
      <w:r>
        <w:t>37       1561448    ----.-.--.-.------.-----G----G--------G---.---.---.--------.  1561459</w:t>
      </w:r>
    </w:p>
    <w:p>
      <w:r>
        <w:t>37       15096878   ----.-.--.-.------.-----.----.--------.---.---.---.--------.  15096867</w:t>
      </w:r>
    </w:p>
    <w:p>
      <w:r>
        <w:t>37       18126995   ----.-.--.-.------.-----.----A--------.---A---AA--.--------.  18126983</w:t>
      </w:r>
    </w:p>
    <w:p>
      <w:r>
        <w:t>37       5363222    ----.-.--.-.------.-----.----T--------G---.---.---.--------.  5363211</w:t>
      </w:r>
    </w:p>
    <w:p>
      <w:r>
        <w:t>37       16880434   ----.-.--.-.------.-----.----T--------G---.---.---.--------.  16880445</w:t>
      </w:r>
    </w:p>
    <w:p>
      <w:r>
        <w:t>37       19252211   ----.-.--.-.------.-----T----T--------G---A---.---.---------  19252201</w:t>
      </w:r>
    </w:p>
    <w:p>
      <w:r>
        <w:t>37       19130335   ----.-.--.-C------T-----G----T--------G---.---.---.--------.  19130324</w:t>
      </w:r>
    </w:p>
    <w:p>
      <w:r>
        <w:t>37       5831093    ----.-.--.-.------.-----G----.--------G---.---.---.--------.  5831082</w:t>
      </w:r>
    </w:p>
    <w:p>
      <w:r>
        <w:t>37       8424398    ----.-.--.-.------T-----G----T--------G---.---.---A--------.  8424387</w:t>
      </w:r>
    </w:p>
    <w:p>
      <w:r>
        <w:t>37       19130015   ----.-.--.-.------T-----G----.--------.---.---.---.--------.  19130004</w:t>
      </w:r>
    </w:p>
    <w:p>
      <w:r>
        <w:t>37       8387572    ----.-.--G-.------.-----T----.--------G---.---.---.--------.  8387583</w:t>
      </w:r>
    </w:p>
    <w:p>
      <w:r>
        <w:t>37       3737826    ----.-.--.-.------.-----G----.--------G---.---.---.--------.  3737815</w:t>
      </w:r>
    </w:p>
    <w:p>
      <w:r>
        <w:t>37       18447179   ----.-.--.-.------.-----G----T--------G---.---.---.---------  18447189</w:t>
      </w:r>
    </w:p>
    <w:p>
      <w:r>
        <w:t>37       7835369    ----.-.--.-.------.-----G----G--------G---.---.---.--------.  7835380</w:t>
      </w:r>
    </w:p>
    <w:p>
      <w:r>
        <w:t>37       8381563    ----.-.--.-.------.-----G----A--------G---.---.---.---------  8381573</w:t>
      </w:r>
    </w:p>
    <w:p>
      <w:r>
        <w:t>37       6570506    ----.-.--T-.------.-----.-------------T---.---A---.--------C  6570496</w:t>
      </w:r>
    </w:p>
    <w:p>
      <w:r>
        <w:t>37       3782767    ----.-.--.-.------T-----.----.--------.---.---.---.--------.  3782756</w:t>
      </w:r>
    </w:p>
    <w:p>
      <w:r>
        <w:t>37       14914625   ----.-.--.-.------.-----G----.--------G---.---.---.---------  14914635</w:t>
      </w:r>
    </w:p>
    <w:p>
      <w:r>
        <w:t>37       9672959    ----.-.--.-.------.-----.----T--------G---.---.---.--------.  9672948</w:t>
      </w:r>
    </w:p>
    <w:p>
      <w:r>
        <w:t>37       5065500    ----.-.--T-G------.-----G----T--------C---.---.---.---------  5065490</w:t>
      </w:r>
    </w:p>
    <w:p>
      <w:r>
        <w:t>37       6025721    ----A-.--.-.------T-----G----.--------G---.---.---.---------  6025731</w:t>
      </w:r>
    </w:p>
    <w:p>
      <w:r>
        <w:t>37       4500132    ----.-.--.-.------.-----.----T--------G---.---.---.--------.  4500143</w:t>
      </w:r>
    </w:p>
    <w:p>
      <w:r>
        <w:t>37       5350324    ----.-.--.-.------G-----G----T--------G---.---.---.---------  5350334</w:t>
      </w:r>
    </w:p>
    <w:p>
      <w:r>
        <w:t>37       18731695   ----.-.--.-.------.-----G----.--------.---.---.---.---------  18731685</w:t>
      </w:r>
    </w:p>
    <w:p>
      <w:r>
        <w:t>37       11062064   ----.-.--.-.------.-----G----G--------G---.---.---.--------.  11062053</w:t>
      </w:r>
    </w:p>
    <w:p>
      <w:r>
        <w:t>37       14102334   ----.-.--.-.------.-----.----.--------.---.---.---.--------.  14102323</w:t>
      </w:r>
    </w:p>
    <w:p>
      <w:r>
        <w:t>37       6072785    ----.-.--.-.------.-----.----T--------G---.---.---.---------  6072795</w:t>
      </w:r>
    </w:p>
    <w:p>
      <w:r>
        <w:t>37       10890720                                                     .--------.  10890719</w:t>
      </w:r>
    </w:p>
    <w:p>
      <w:r>
        <w:t>37       11388939   ----.-.--.-A------.-----.----.--------.---.---.               11388930</w:t>
      </w:r>
    </w:p>
    <w:p>
      <w:r>
        <w:t>37       6181815    ----.-.--.                                                    6181817</w:t>
      </w:r>
    </w:p>
    <w:p>
      <w:r>
        <w:t>37       18950183   ----.-.--.                                                    18950185</w:t>
      </w:r>
    </w:p>
    <w:p>
      <w:r>
        <w:t>37       17823455   ----.-.--.-A------.-----.----.--------.---.---.               17823446</w:t>
      </w:r>
    </w:p>
    <w:p>
      <w:r>
        <w:t>37       14866860   ----.-.                                                       14866861</w:t>
      </w:r>
    </w:p>
    <w:p>
      <w:r>
        <w:t>18       10043763   ----.-.--.-.------.-----G----T--------G---.---.---.--------.  10043774</w:t>
      </w:r>
    </w:p>
    <w:p>
      <w:r>
        <w:t>18       18151188   ----.-.--.-.------T-----G----T--------G---.---.---.--------.  18151199</w:t>
      </w:r>
    </w:p>
    <w:p>
      <w:r>
        <w:t>18       10395591   ----.-.--.-.------.-----T----G--------G---.---.---.--------.  10395580</w:t>
      </w:r>
    </w:p>
    <w:p>
      <w:r>
        <w:t>18       8084503    ----.-T--.-.------T-----G----T--------G---.---.---.--------.  8084514</w:t>
      </w:r>
    </w:p>
    <w:p>
      <w:r>
        <w:t>18       17185013   ----.-.--.-.------.-----G----G--------G---.---.---.--------.  17185002</w:t>
      </w:r>
    </w:p>
    <w:p>
      <w:r>
        <w:t>18       12482376   ----.-.--.-.------.-----.----T--------G---.---.---.--------.  12482365</w:t>
      </w:r>
    </w:p>
    <w:p>
      <w:r>
        <w:t>18       11497653   ----.-.--.-.------.-----G----G--------G---.---.---.--------.  11497664</w:t>
      </w:r>
    </w:p>
    <w:p>
      <w:r>
        <w:t>18       13764401   ----.-.--.-.------.-----C----.--------G---.---.---.---------  13764411</w:t>
      </w:r>
    </w:p>
    <w:p>
      <w:r>
        <w:t>18       9092188    ----.-.--.-.------.-----G----T--------G---.---.---.---------  9092198</w:t>
      </w:r>
    </w:p>
    <w:p>
      <w:r>
        <w:t>18       21709186   ----.-.--.--------.-----G----G--------T---.---G---.--------C  21709176</w:t>
      </w:r>
    </w:p>
    <w:p>
      <w:r>
        <w:t>18       22004361   ----.-.--.-.------.-----.----.--------G---.---.---.---------  22004371</w:t>
      </w:r>
    </w:p>
    <w:p>
      <w:r>
        <w:t>18       3296915    ----.-.--.-.------.-----.----G--------G---.---.---.---------  3296925</w:t>
      </w:r>
    </w:p>
    <w:p>
      <w:r>
        <w:t>18       1039495    ----.-G--.-.------T-----G----.--------.---.---.---.---------  1039505</w:t>
      </w:r>
    </w:p>
    <w:p>
      <w:r>
        <w:t>18       25515586   ----.-.--.-.------.-----.----.--------G---.---.---.--------.  25515575</w:t>
      </w:r>
    </w:p>
    <w:p>
      <w:r>
        <w:t>18       7687195    ----.-.--.-.------.-----.----T--------G---.---.---.---------  7687205</w:t>
      </w:r>
    </w:p>
    <w:p>
      <w:r>
        <w:t>18       25776772   ----.-.--.-.------.-----.----.--------.---.---.---.---------  25776782</w:t>
      </w:r>
    </w:p>
    <w:p>
      <w:r>
        <w:t>18       10932350   ----.-.--.-.------T-----G----T--------G---.---.---.---------  10932360</w:t>
      </w:r>
    </w:p>
    <w:p>
      <w:r>
        <w:t>18       13651124   ----.-.--T-.------T-----G----.--------.---.---T---.--------.  13651113</w:t>
      </w:r>
    </w:p>
    <w:p>
      <w:r>
        <w:t>18       12001246   ----.-.--.-.------.----------G--------T---.---G---.---------  12001237</w:t>
      </w:r>
    </w:p>
    <w:p>
      <w:r>
        <w:t>18       19519780   ----.                                                         19519780</w:t>
      </w:r>
    </w:p>
    <w:p>
      <w:r>
        <w:t>2        62177548   ----.-.--.-.------T-----G----.--------.---.---T---.--------.  62177537</w:t>
      </w:r>
    </w:p>
    <w:p>
      <w:r>
        <w:t>2        5144712    ----.-.--.-.------.-----G----T--------.---.---.---.---------  5144722</w:t>
      </w:r>
    </w:p>
    <w:p>
      <w:r>
        <w:t>2        41742152   ----.-.--.-.------.-----.----.--------.---.---.---.---------  41742142</w:t>
      </w:r>
    </w:p>
    <w:p>
      <w:r>
        <w:t>2        70164077   ----.-.--T-.------.-----C----.--------.---.G--T---A--------.  70164089</w:t>
      </w:r>
    </w:p>
    <w:p>
      <w:r>
        <w:t>2        9071594    ----.-.--.-.------.-----.----.--------.---.---.---.--------.  9071583</w:t>
      </w:r>
    </w:p>
    <w:p>
      <w:r>
        <w:t>2        44323953   ----.-.--.-.------.-----.----T--------G---.---.---.--------.  44323942</w:t>
      </w:r>
    </w:p>
    <w:p>
      <w:r>
        <w:t>2        1148403    ----.-.--.-.------.-----.----T--------G---.---.---.--------.  1148392</w:t>
      </w:r>
    </w:p>
    <w:p>
      <w:r>
        <w:t>2        4987200    ----.-.--.-.------A-----G----G--------G---.---.---.---------  4987210</w:t>
      </w:r>
    </w:p>
    <w:p>
      <w:r>
        <w:t>2        18340499   ----A-.--.-.------T-----G----.--------G---.---.---.--------.  18340488</w:t>
      </w:r>
    </w:p>
    <w:p>
      <w:r>
        <w:t>2        70381276   ----.-.--.-G------.-----.----T--------G---.---.---.--------.  70381287</w:t>
      </w:r>
    </w:p>
    <w:p>
      <w:r>
        <w:t>2        88263633   ----.-.--.-.------.-----G----T--------G---A---.---.--------T  88263622</w:t>
      </w:r>
    </w:p>
    <w:p>
      <w:r>
        <w:t>2        22131664   ----.-.--.-.------.-----.----.--------G---.---.---.---------  22131674</w:t>
      </w:r>
    </w:p>
    <w:p>
      <w:r>
        <w:t>2        64965863   ----.-.--.-.------T-----G----.--------G---.---.---.--------.  64965852</w:t>
      </w:r>
    </w:p>
    <w:p>
      <w:r>
        <w:t>2        51127866   ----.-.--.-.------.-----.----.--------G---.---.---.---------  51127876</w:t>
      </w:r>
    </w:p>
    <w:p>
      <w:r>
        <w:t>2        73912475   ----.-.--.-.------.-----T----.--------C---.---.---.--------.  73912486</w:t>
      </w:r>
    </w:p>
    <w:p>
      <w:r>
        <w:t>2        62810703   ----.-.--.-.------.-----.----T--------G---.---.---.---------  62810713</w:t>
      </w:r>
    </w:p>
    <w:p>
      <w:r>
        <w:t>2        64628993   ----.-.--.-.------.-----G----.--------G---.---.---.--------.  64628982</w:t>
      </w:r>
    </w:p>
    <w:p>
      <w:r>
        <w:t>2        8398498    ----.-.--T-.------T-----G----T--------G---.---.---.--------.  8398487</w:t>
      </w:r>
    </w:p>
    <w:p>
      <w:r>
        <w:t>2        53781135   ----.-.--.-.------.-----G----T--------G---.---.---.--------.  53781124</w:t>
      </w:r>
    </w:p>
    <w:p>
      <w:r>
        <w:t>2        51263433   ----.-.--.                                                    51263431</w:t>
      </w:r>
    </w:p>
    <w:p>
      <w:r>
        <w:t>2        27965418   ----.-.--.-.------.-----G----G--------G---.---.---.--------.  27965429</w:t>
      </w:r>
    </w:p>
    <w:p>
      <w:r>
        <w:t>2        39301494   ----.-.--.-.------.-----G----T--------G---.---.---.---------  39301504</w:t>
      </w:r>
    </w:p>
    <w:p>
      <w:r>
        <w:t>2        42446896   ----.-.--.-.------.-----.----T--------G---.---.---.---------  42446906</w:t>
      </w:r>
    </w:p>
    <w:p>
      <w:r>
        <w:t>2        42816975   ----.-.--.-.------.-----G----.--------G---.---.---.---------  42816985</w:t>
      </w:r>
    </w:p>
    <w:p>
      <w:r>
        <w:t>2        24444260   ----.-.--.-.------T-----G----G--------G---.---.---.--------.  24444249</w:t>
      </w:r>
    </w:p>
    <w:p>
      <w:r>
        <w:t>2        30882039   ----.-.--.-.------A-----G----T--------G---.---.---.---------  30882049</w:t>
      </w:r>
    </w:p>
    <w:p>
      <w:r>
        <w:t>2        68762673   ----.-.--.-.------T-----G----T--------G---.---.---.--------.  68762684</w:t>
      </w:r>
    </w:p>
    <w:p>
      <w:r>
        <w:t>2        77139851   ----.-.--.-.------.-----G----T--------G---.---T---.---------  77139861</w:t>
      </w:r>
    </w:p>
    <w:p>
      <w:r>
        <w:t>2        65398707   ----.-.--.                                                    65398709</w:t>
      </w:r>
    </w:p>
    <w:p>
      <w:r>
        <w:t>2        47161323   ----.-.--.-.------.-----G----.--------.---.---.---.--------.  47161312</w:t>
      </w:r>
    </w:p>
    <w:p>
      <w:r>
        <w:t>2        36464720   ----A-.--.-.------.-----G----.--------G---.---.---.---------  36464730</w:t>
      </w:r>
    </w:p>
    <w:p>
      <w:r>
        <w:t>2        29670520   ----.-.--.-.------.-----G----.--------.---.---.---.--------G  29670531</w:t>
      </w:r>
    </w:p>
    <w:p>
      <w:r>
        <w:t>2        12408364   ----.-.--.-.------T-----G----T--------G---.---.---.---------  12408374</w:t>
      </w:r>
    </w:p>
    <w:p>
      <w:r>
        <w:t>2        14588863   ----.-.--A-.------.-----.----.--------G---.---.---.---------  14588873</w:t>
      </w:r>
    </w:p>
    <w:p>
      <w:r>
        <w:t>2        27366915   ----.-.--.-.------T-----G----.--------G---.---.---.---------  27366925</w:t>
      </w:r>
    </w:p>
    <w:p>
      <w:r>
        <w:t>2        47765338   ----.-.--.-.------.-----.-----------------.---G---A--------.  47765347</w:t>
      </w:r>
    </w:p>
    <w:p>
      <w:r>
        <w:t>2        16331378   ----.-.--.-.------.-----G----T--------G---.---.---.--------.  16331367</w:t>
      </w:r>
    </w:p>
    <w:p>
      <w:r>
        <w:t>2        7404318    ----.-.--.-.------.-----G----.--------G---.---.---.---------  7404328</w:t>
      </w:r>
    </w:p>
    <w:p>
      <w:r>
        <w:t>2        63976392   ----.-.--.-.------.----------G--------.---.---G---.--------C  63976382</w:t>
      </w:r>
    </w:p>
    <w:p>
      <w:r>
        <w:t>2        73490856   ----.-.--.-.------T-----G----A--------G---.---.---.---------  73490866</w:t>
      </w:r>
    </w:p>
    <w:p>
      <w:r>
        <w:t>2        6126485    ----.-.--.-.------.-----G----.--------.---.---.---.---------  6126495</w:t>
      </w:r>
    </w:p>
    <w:p>
      <w:r>
        <w:t>2        74094850   ----.-A--.-.------.-----G----T--------G---.---.---T--------.  74094839</w:t>
      </w:r>
    </w:p>
    <w:p>
      <w:r>
        <w:t>2        69828280   ----.-.--.-.------.-----C----.--------G---.---.---.---------  69828290</w:t>
      </w:r>
    </w:p>
    <w:p>
      <w:r>
        <w:t>2        21361531   ----.-.--.-.------.-----.----G--------G---.---.---.--------.  21361520</w:t>
      </w:r>
    </w:p>
    <w:p>
      <w:r>
        <w:t>2        51841010   ----.-.--.-.------.-----.----.--------G---.---.---.--------.  51841021</w:t>
      </w:r>
    </w:p>
    <w:p>
      <w:r>
        <w:t>2        76480120   ----.-.--.-.------.-----.----.--------.---.---.---.--------G  76480109</w:t>
      </w:r>
    </w:p>
    <w:p>
      <w:r>
        <w:t>2        12936583   ----.-.--.-.------T-----G----G--------G---.---.---.--------.  12936594</w:t>
      </w:r>
    </w:p>
    <w:p>
      <w:r>
        <w:t>2        36714101   ----.-.--.-.------T-----G----.--------G---.---.---.---------  36714111</w:t>
      </w:r>
    </w:p>
    <w:p>
      <w:r>
        <w:t>2        82718905   ----.-.--.-.------.-----G----.--------.---.---.---.---------  82718915</w:t>
      </w:r>
    </w:p>
    <w:p>
      <w:r>
        <w:t>2        51912925   ----.-.--.-.------.-----.----T--------G---.---.---.--------.  51912936</w:t>
      </w:r>
    </w:p>
    <w:p>
      <w:r>
        <w:t>2        52415588   ----.-.--.-.------.-----G----T--------G---A---.---.--------.  52415577</w:t>
      </w:r>
    </w:p>
    <w:p>
      <w:r>
        <w:t>2        78635534   ----.-.--.-.------T-----G----A--------G---.---.---.---------  78635524</w:t>
      </w:r>
    </w:p>
    <w:p>
      <w:r>
        <w:t>2        35651545   ----.-.--.-.------.-----.----T--------G---.---.---.--------.  35651534</w:t>
      </w:r>
    </w:p>
    <w:p>
      <w:r>
        <w:t>2        6615220    ----.-.--.-.------.-----.----G--------G---.---.---.---------  6615230</w:t>
      </w:r>
    </w:p>
    <w:p>
      <w:r>
        <w:t>2        65797488   ----.-.--.-.------.-----.----.--------G---.---.---.--------.  65797477</w:t>
      </w:r>
    </w:p>
    <w:p>
      <w:r>
        <w:t>2        46819429   ----.-T--.-.------.-----G----.--------G---.---.---.---------  46819439</w:t>
      </w:r>
    </w:p>
    <w:p>
      <w:r>
        <w:t>2        49945313   ----.-.--.-.------.-----G----T--------G---.---.---.--------.  49945302</w:t>
      </w:r>
    </w:p>
    <w:p>
      <w:r>
        <w:t>2        44516638   ----.-.--.-.------.-----G----T--------G---.---.---.--------.  44516627</w:t>
      </w:r>
    </w:p>
    <w:p>
      <w:r>
        <w:t>2        60206920   ----.-.--.-.------.-----.----T--------G---.---.---.---------  60206930</w:t>
      </w:r>
    </w:p>
    <w:p>
      <w:r>
        <w:t>2        26868721   ----.-.--.-.------.----------.--------T---.---G---.--------C  26868711</w:t>
      </w:r>
    </w:p>
    <w:p>
      <w:r>
        <w:t>2        82334257   ----.-.--.-.------.-----G----.--------G---.---.---.---------  82334267</w:t>
      </w:r>
    </w:p>
    <w:p>
      <w:r>
        <w:t>2        73623359   ----.-.--.-.------.-----T----.--------G---.---.---T--------.  73623348</w:t>
      </w:r>
    </w:p>
    <w:p>
      <w:r>
        <w:t>2        81060695   ----.-.--.-.------.-----G----T--------G---.---.---.---------  81060705</w:t>
      </w:r>
    </w:p>
    <w:p>
      <w:r>
        <w:t>2        35053337   ----.-.--.-.------.-----.-------------G---.---.---.---------  35053346</w:t>
      </w:r>
    </w:p>
    <w:p>
      <w:r>
        <w:t>2        45085236   ----.-T--.-.------.-----C----.--------.---.---.---.--------.  45085247</w:t>
      </w:r>
    </w:p>
    <w:p>
      <w:r>
        <w:t>2        6312332    ----.-T--.-.------.-----T----.--------G---.---.---.--------.  6312321</w:t>
      </w:r>
    </w:p>
    <w:p>
      <w:r>
        <w:t>2        24683636   ----.-.--.-.------.-----.----.--------.---.---.---A--------.  24683647</w:t>
      </w:r>
    </w:p>
    <w:p>
      <w:r>
        <w:t>2        44312257   ----.-.--.-.------T-----G----G--------G---.---.---.---------  44312267</w:t>
      </w:r>
    </w:p>
    <w:p>
      <w:r>
        <w:t>2        85161754   ----.-.--.-.------.-----.----.--------G---.---.---.--------.  85161743</w:t>
      </w:r>
    </w:p>
    <w:p>
      <w:r>
        <w:t>2        49576450   ----.-.--.-.------.-----.----T--------G---.---.---.---------  49576460</w:t>
      </w:r>
    </w:p>
    <w:p>
      <w:r>
        <w:t>2        48472815   ----.-.--.-.------.-----.----.--------G---.---.---.--------.  48472804</w:t>
      </w:r>
    </w:p>
    <w:p>
      <w:r>
        <w:t>2        67592440   ----.-.--.-A------T-----G----T--------G---.---.---.---------  67592450</w:t>
      </w:r>
    </w:p>
    <w:p>
      <w:r>
        <w:t>2        80143403   ----.-.--.-.------T-----G----T--------G---.---A---.---------  80143413</w:t>
      </w:r>
    </w:p>
    <w:p>
      <w:r>
        <w:t>2        24790965   ----.-.--.-.------.-----.----.--------G---.---.---.---------  24790975</w:t>
      </w:r>
    </w:p>
    <w:p>
      <w:r>
        <w:t>2        18381141   ----.-.--.-.------.-----.----T--------G---.---.---.--------.  18381152</w:t>
      </w:r>
    </w:p>
    <w:p>
      <w:r>
        <w:t>2        39096907                                                     .--------.  39096908</w:t>
      </w:r>
    </w:p>
    <w:p>
      <w:r>
        <w:t>2        15705159                                                              .  15705159</w:t>
      </w:r>
    </w:p>
    <w:p>
      <w:r>
        <w:t>2        53312414   ----.-.--.-.------.-----G----T--------.---.---.---.---------  53312424</w:t>
      </w:r>
    </w:p>
    <w:p>
      <w:r>
        <w:t>2        18336600   ----.-.--.-.------T-----G----.--------.---.---.---.--------.  18336611</w:t>
      </w:r>
    </w:p>
    <w:p>
      <w:r>
        <w:t>2        33462303   ----.-.--.-.------.----------G--------G---.---G---.---------  33462312</w:t>
      </w:r>
    </w:p>
    <w:p>
      <w:r>
        <w:t>2        43840816   ----.-.--.-.------.-----G----.--------G---.---.---.---------  43840826</w:t>
      </w:r>
    </w:p>
    <w:p>
      <w:r>
        <w:t>2        53773210   ----.-.--.-.------.-----G----T--------G---A---.---.---------  53773220</w:t>
      </w:r>
    </w:p>
    <w:p>
      <w:r>
        <w:t>2        54722824   ----.-.--.-.------.-----.----T--------G---.---.---.---------  54722834</w:t>
      </w:r>
    </w:p>
    <w:p>
      <w:r>
        <w:t>2        75916232   ----.-.--.-.-----------------T--------G---.---G---G--------.  75916241</w:t>
      </w:r>
    </w:p>
    <w:p>
      <w:r>
        <w:t>2        48203430   ----.-.--.-.------.-----.----.--------G---.---.---.--------.  48203419</w:t>
      </w:r>
    </w:p>
    <w:p>
      <w:r>
        <w:t>2        58504249   ----.-.--.-.------.-----.-------------.---.---G---.--------C  58504239</w:t>
      </w:r>
    </w:p>
    <w:p>
      <w:r>
        <w:t>2        82935005   ----.-.--.-.------.-----G----T--------G---.---T---.--------.  82934994</w:t>
      </w:r>
    </w:p>
    <w:p>
      <w:r>
        <w:t>2        66826513   ----.-.--.-.------T-----G----.--------G---.---.---.--------.  66826524</w:t>
      </w:r>
    </w:p>
    <w:p>
      <w:r>
        <w:t>2        76178389   ----.-.--.-.------.-----G----T--------G---.---.---.--------.  76178378</w:t>
      </w:r>
    </w:p>
    <w:p>
      <w:r>
        <w:t>2        542848     ----.-A--.-C------.-----.----.--------G---.---.---.---------  542858</w:t>
      </w:r>
    </w:p>
    <w:p>
      <w:r>
        <w:t>2        10424178   ----.-.--.-.------T-----G----T--------G---.---.---.---------  10424168</w:t>
      </w:r>
    </w:p>
    <w:p>
      <w:r>
        <w:t>2        67588416   ----.-.--.                                                    67588414</w:t>
      </w:r>
    </w:p>
    <w:p>
      <w:r>
        <w:t>2        41224108   ----.-.                                                       41224109</w:t>
      </w:r>
    </w:p>
    <w:p>
      <w:r>
        <w:t>2        9668009    ----.-.--.-.------.-----G----T--------G---.---.---.--------.  9667998</w:t>
      </w:r>
    </w:p>
    <w:p>
      <w:r>
        <w:t>2        68810992   ----.-.--.                                                    68810994</w:t>
      </w:r>
    </w:p>
    <w:p>
      <w:r>
        <w:t>2        11884511   ----.                                                         11884511</w:t>
      </w:r>
    </w:p>
    <w:p>
      <w:r>
        <w:t>2        22267501   ----.-.                                                       22267502</w:t>
      </w:r>
    </w:p>
    <w:p>
      <w:r>
        <w:t>2        76620867   ----.-.--.A.G-----.-----.G---.--------.CA-.---.---.--------.  76620883</w:t>
      </w:r>
    </w:p>
    <w:p>
      <w:r>
        <w:t>2        14877698   ----.-.--.-G------.-----.----.--------.---.---.               14877707</w:t>
      </w:r>
    </w:p>
    <w:p>
      <w:r>
        <w:t>98       731994     ----.-.--.-.------.-----G----T--------G---.---.---.--------.  731983</w:t>
      </w:r>
    </w:p>
    <w:p>
      <w:r>
        <w:t>98       1647239    ----.-.--.-.------.-----.----.--------G---.---.---.--------.  1647228</w:t>
      </w:r>
    </w:p>
    <w:p>
      <w:r>
        <w:t>98       2796958    ----.-.--.-.------.-----.----.--------G---.---.---.--------.  2796969</w:t>
      </w:r>
    </w:p>
    <w:p>
      <w:r>
        <w:t>98       1236970    ----.-.--.-.------.-----.----T--------G---.---.---.--------.  1236959</w:t>
      </w:r>
    </w:p>
    <w:p>
      <w:r>
        <w:t>98       3580911    ----.-.--.-.------T-----G----.--------.---.---.---.--------.  3580922</w:t>
      </w:r>
    </w:p>
    <w:p>
      <w:r>
        <w:t>88       5933817    ----.-.--.-.------T-----G----G------------.---.---.--------.  5933807</w:t>
      </w:r>
    </w:p>
    <w:p>
      <w:r>
        <w:t>88       3061810    ----.-.--.-.------T-----G----T--------G---A---.---.---------  3061800</w:t>
      </w:r>
    </w:p>
    <w:p>
      <w:r>
        <w:t>88       4812596    ----.-.--.-.------.-----.----G--------G---.---.---.--------.  4812585</w:t>
      </w:r>
    </w:p>
    <w:p>
      <w:r>
        <w:t>88       4686786    ----.-.--.-.------.-----.----.--------G---.---.---.--------.  4686775</w:t>
      </w:r>
    </w:p>
    <w:p>
      <w:r>
        <w:t>88       1781767    ----.-.--.-.------.-----.----.--------.---.---.---.---------  1781777</w:t>
      </w:r>
    </w:p>
    <w:p>
      <w:r>
        <w:t>88       189962     ----.-.--.-.------.-----.----G------------.---.---.--------C  189952</w:t>
      </w:r>
    </w:p>
    <w:p>
      <w:r>
        <w:t>88       2654937    ----.-.--.-.------T-----G----.--------.---.---.---.--------.  2654948</w:t>
      </w:r>
    </w:p>
    <w:p>
      <w:r>
        <w:t>88       5960153    ----.-.--.-.------.-----.----.--------G---.---.---.---------  5960163</w:t>
      </w:r>
    </w:p>
    <w:p>
      <w:r>
        <w:t>88       45121      ----.-.--.-.------T-----G----.--------G---.---.---.--------.  45110</w:t>
      </w:r>
    </w:p>
    <w:p>
      <w:r>
        <w:t>41       5071269    ----.-.--.-.------.-----C----.--------G---.---A---.--------.  5071258</w:t>
      </w:r>
    </w:p>
    <w:p>
      <w:r>
        <w:t>41       554763     ----.-.--.-.------.-----G----T--------G---.---.---.--------G  554774</w:t>
      </w:r>
    </w:p>
    <w:p>
      <w:r>
        <w:t>41       7412491    ----.-.--.-.------G-----G----.--------G---.---.---.--------.  7412480</w:t>
      </w:r>
    </w:p>
    <w:p>
      <w:r>
        <w:t>41       12635777   ----.-.--.-.------.-----G----G--------G---.---.---.--------.  12635766</w:t>
      </w:r>
    </w:p>
    <w:p>
      <w:r>
        <w:t>41       5753423    ----.-.--.-.------.-----.----T--------G---.---.---.--------.  5753412</w:t>
      </w:r>
    </w:p>
    <w:p>
      <w:r>
        <w:t>41       3375947    ----.-.--.-.------.-----.----G--------G---.---.---.--------.  3375936</w:t>
      </w:r>
    </w:p>
    <w:p>
      <w:r>
        <w:t>41       14240856   ----.-.--.-.------.-----G----G--------G---.---.---.---------  14240866</w:t>
      </w:r>
    </w:p>
    <w:p>
      <w:r>
        <w:t>41       4210178    ----T-.--.-.------.-----.----T--------G---.---.---.--------.  4210167</w:t>
      </w:r>
    </w:p>
    <w:p>
      <w:r>
        <w:t>41       7869362    ----.-.--.-.------.-----G----T--------G---.---.---.---------  7869372</w:t>
      </w:r>
    </w:p>
    <w:p>
      <w:r>
        <w:t>41       8853349    ----.-.--.-.------.-----.----T--------G---.---.---.--------.  8853360</w:t>
      </w:r>
    </w:p>
    <w:p>
      <w:r>
        <w:t>41       10928127   ----.-.--.-.------.-----.----.--------G---A---.---.---------  10928137</w:t>
      </w:r>
    </w:p>
    <w:p>
      <w:r>
        <w:t>41       17409891   ----.-.--.-.------.-----G----G--------G---.---.---.--------.  17409880</w:t>
      </w:r>
    </w:p>
    <w:p>
      <w:r>
        <w:t>41       2089967    ----.-.--.-.------A-----G----.--------.---.---.---.---------  2089977</w:t>
      </w:r>
    </w:p>
    <w:p>
      <w:r>
        <w:t>41       9160537    ----.-.--.-.------.-----.----T--------G---.---.---.--------.  9160548</w:t>
      </w:r>
    </w:p>
    <w:p>
      <w:r>
        <w:t>41       14873760   ----.-.--.-.------.-----G----.--------.---.---.---.--------.  14873749</w:t>
      </w:r>
    </w:p>
    <w:p>
      <w:r>
        <w:t>41       11674432   ----.-.--.-.------.-----.----.--------G---A---.---.---------  11674442</w:t>
      </w:r>
    </w:p>
    <w:p>
      <w:r>
        <w:t>41       351573     ----.-.--.-.------.-----.----.--------C---.---.---.---------  351583</w:t>
      </w:r>
    </w:p>
    <w:p>
      <w:r>
        <w:t>41       1831344    ----.-T--.-.------.-----.----.--------G---.---.---.---------  1831354</w:t>
      </w:r>
    </w:p>
    <w:p>
      <w:r>
        <w:t>41       10758783   ----.-.--.-.------.-----.----T--------G---.---.---.--------.  10758794</w:t>
      </w:r>
    </w:p>
    <w:p>
      <w:r>
        <w:t>41       9784329    ----.-.--.-.------T-----G----T--------G---.---.---.---------  9784339</w:t>
      </w:r>
    </w:p>
    <w:p>
      <w:r>
        <w:t>41       15929378   ----.-.--.-.------T-----G----.--------.---.---.---.---------  15929388</w:t>
      </w:r>
    </w:p>
    <w:p>
      <w:r>
        <w:t>41       8096302    ----.-.--.-.------T-----G----T--------G---.---.---.--------.  8096291</w:t>
      </w:r>
    </w:p>
    <w:p>
      <w:r>
        <w:t>41       12079625   ----A-.--T-G------.-----.----.--------.---.---TG--.--------.  12079637</w:t>
      </w:r>
    </w:p>
    <w:p>
      <w:r>
        <w:t>41       5920201    ----.-.--T-.------.-----T----.--------G---.---.---.--------.  5920190</w:t>
      </w:r>
    </w:p>
    <w:p>
      <w:r>
        <w:t>41       4856806    ----T-.--.-A------.-----.TG--.C-------.T--.G--.---.--------.  4856822</w:t>
      </w:r>
    </w:p>
    <w:p>
      <w:r>
        <w:t>41       298792     ----.-.--.                                                    298790</w:t>
      </w:r>
    </w:p>
    <w:p>
      <w:r>
        <w:t>41       8065948    ----.-.                                                       8065947</w:t>
      </w:r>
    </w:p>
    <w:p>
      <w:r>
        <w:t>41       8846591    ----.-.                                                       8846590</w:t>
      </w:r>
    </w:p>
    <w:p>
      <w:r>
        <w:t>41       13105700   ----.-.--.-.                                                  13105703</w:t>
      </w:r>
    </w:p>
    <w:p>
      <w:r>
        <w:t>26       6287292    ----.-.--.-.------.-----G----.--------G---.---.---.--------.  6287281</w:t>
      </w:r>
    </w:p>
    <w:p>
      <w:r>
        <w:t>26       23145528   ----.-T--.-.------.-----G----T--------G---.---.---.--------.  23145517</w:t>
      </w:r>
    </w:p>
    <w:p>
      <w:r>
        <w:t>26       5325118    ----.-T--.-.------.-----G----.--------G---.---.---.--------.  5325107</w:t>
      </w:r>
    </w:p>
    <w:p>
      <w:r>
        <w:t>26       18550540   ----A-A--T-.------T-----G----.--------.---.---.---.--------.  18550529</w:t>
      </w:r>
    </w:p>
    <w:p>
      <w:r>
        <w:t>26       12875774   ----.-.--.-.------.-----G----.--------G---.---.---.--------G  12875785</w:t>
      </w:r>
    </w:p>
    <w:p>
      <w:r>
        <w:t>26       16211342   ----.-.--.-.------T-----G----.--------G---.---.---.--------.  16211353</w:t>
      </w:r>
    </w:p>
    <w:p>
      <w:r>
        <w:t>26       18561866   ----.-.--.-.------T-----G----.--------.---.---.---.--------.  18561855</w:t>
      </w:r>
    </w:p>
    <w:p>
      <w:r>
        <w:t>26       20767375   ----.-.--.-.------.-----.----G--------G---.---.---.---------  20767385</w:t>
      </w:r>
    </w:p>
    <w:p>
      <w:r>
        <w:t>26       5004806    ----.-.G-.-.------------G----.--------G---.---.---.---------  5004816</w:t>
      </w:r>
    </w:p>
    <w:p>
      <w:r>
        <w:t>26       21562118   ----.-.--.-.------.-----.----A--------.---.---.---.---------  21562128</w:t>
      </w:r>
    </w:p>
    <w:p>
      <w:r>
        <w:t>26       5112125    ----.-.--.-.------.-----T----T--------G---.---.---.--------.  5112114</w:t>
      </w:r>
    </w:p>
    <w:p>
      <w:r>
        <w:t>26       14208592   ----.-.--.-.------.-----G----G--------G---.---.---.--------.  14208581</w:t>
      </w:r>
    </w:p>
    <w:p>
      <w:r>
        <w:t>26       7154451    ----.-.                                                       7154452</w:t>
      </w:r>
    </w:p>
    <w:p>
      <w:r>
        <w:t>26       14223413   ----.-.--.-.------T-----G----G--------G---.---.---.---------  14223423</w:t>
      </w:r>
    </w:p>
    <w:p>
      <w:r>
        <w:t>26       14736967   ----T-.--.-C------.-----G----.--------.---.---.---.--------.  14736956</w:t>
      </w:r>
    </w:p>
    <w:p>
      <w:r>
        <w:t>26       9164922    ----A-.--.-.------.-----T----T--------G---.---.---.--------.  9164933</w:t>
      </w:r>
    </w:p>
    <w:p>
      <w:r>
        <w:t>26       13258518   ----.-.--.-.------.-----.----.--------.---.----------------.  13258527</w:t>
      </w:r>
    </w:p>
    <w:p>
      <w:r>
        <w:t>26       10484990   ----.-G--.-.------T-----G----T--------G---.---.---.--------.  10485001</w:t>
      </w:r>
    </w:p>
    <w:p>
      <w:r>
        <w:t>26       2182679    ----.-.--.-.------.-----G----.--------G---.---.---.--------.  2182668</w:t>
      </w:r>
    </w:p>
    <w:p>
      <w:r>
        <w:t>26       11789007   ----.-.--.-.------.-----G----T--------G---.---.---.--------.  11789018</w:t>
      </w:r>
    </w:p>
    <w:p>
      <w:r>
        <w:t>26       5608235    ----.----.-.-----------------T--------G---.---.---.---------  5608242</w:t>
      </w:r>
    </w:p>
    <w:p>
      <w:r>
        <w:t>26       2910142    ----.-T--.-.------.-----.-------------.---.---G---.--------C  2910132</w:t>
      </w:r>
    </w:p>
    <w:p>
      <w:r>
        <w:t>26       18056223   ----.-.--.-.------.-----.----.--------.---.---.---.--------.  18056212</w:t>
      </w:r>
    </w:p>
    <w:p>
      <w:r>
        <w:t>26       5579741    ----.-.--.-.------.-----G----T--------G---.---.---.--------.  5579730</w:t>
      </w:r>
    </w:p>
    <w:p>
      <w:r>
        <w:t>26       14406837   ----.-.--T-.------.-----G----.--------.---.---.---.---------  14406847</w:t>
      </w:r>
    </w:p>
    <w:p>
      <w:r>
        <w:t>26       21207270   ----.-T--.-.------G-----G----T--------G---.---.---.---------  21207280</w:t>
      </w:r>
    </w:p>
    <w:p>
      <w:r>
        <w:t>26       14024275   ----.-.--.-G------.GTGGT.----.--------.---.---.---.--------.  14024291</w:t>
      </w:r>
    </w:p>
    <w:p>
      <w:r>
        <w:t>73       4712044    ----.-.--.-.------.-----.----G--------G---.---.---.--------.  4712033</w:t>
      </w:r>
    </w:p>
    <w:p>
      <w:r>
        <w:t>73       3775582    ----.-.--.-.------G-----G----G--------.-------.---.---------  3775573</w:t>
      </w:r>
    </w:p>
    <w:p>
      <w:r>
        <w:t>73       2790213    ----A-.--.-.------.-----.----T--------G---.---.---.---------  2790223</w:t>
      </w:r>
    </w:p>
    <w:p>
      <w:r>
        <w:t>73       1696684    ----.-T--.-.------T-----G----T--------G---.---.---.--------.  1696695</w:t>
      </w:r>
    </w:p>
    <w:p>
      <w:r>
        <w:t>73       5724794    ----.-.--.-.------.-----.----.--------.---.---.---.---------  5724804</w:t>
      </w:r>
    </w:p>
    <w:p>
      <w:r>
        <w:t>73       606696     ----.-.--.-.------.-----G----T--------G---.---.---.--------.  606707</w:t>
      </w:r>
    </w:p>
    <w:p>
      <w:r>
        <w:t>73       7503396    ----.-.--.-.------.-----.----.--------G---.---.---.--------.  7503385</w:t>
      </w:r>
    </w:p>
    <w:p>
      <w:r>
        <w:t>73       4166575    ----.-.--.-.------T-----G----.--------.---.---.---.---------  4166585</w:t>
      </w:r>
    </w:p>
    <w:p>
      <w:r>
        <w:t>73       5637874    ----.-.--.-.------.-----.----.--------G---.---.---.--------.  5637863</w:t>
      </w:r>
    </w:p>
    <w:p>
      <w:r>
        <w:t>73       602532     ----.-.--.-.------.-----.----T--------G---.---.---.--------.  602521</w:t>
      </w:r>
    </w:p>
    <w:p>
      <w:r>
        <w:t>73       191328     ----.-.--.A.G-----.-----.GC--.AAAAA---.---A---.AAA.A-------.  191304</w:t>
      </w:r>
    </w:p>
    <w:p>
      <w:r>
        <w:t>73       36425      ----.-.--.-.------.-----.----T--------G---.---.---.---------  36435</w:t>
      </w:r>
    </w:p>
    <w:p>
      <w:r>
        <w:t>73       7323598    ----.-.--.-.------.-----G----.--------.---.---.---.--------.  7323609</w:t>
      </w:r>
    </w:p>
    <w:p>
      <w:r>
        <w:t>73       7942955    ----.-.--.-.------T-----G----.--------G---.---T---.--------.  7942944</w:t>
      </w:r>
    </w:p>
    <w:p>
      <w:r>
        <w:t>48       7733611    ----.-.--.-.------.-----.----G--------G---.---.---.--------.  7733600</w:t>
      </w:r>
    </w:p>
    <w:p>
      <w:r>
        <w:t>48       13238729   ----.-.--.-.------.-----G----T--------.---.---.---.--------.  13238740</w:t>
      </w:r>
    </w:p>
    <w:p>
      <w:r>
        <w:t>48       12560783   ----.-.--.-.------.-----G----.--------.---.---.---.---------  12560793</w:t>
      </w:r>
    </w:p>
    <w:p>
      <w:r>
        <w:t>48       6135871    ----.-.--.-.------.-----G----.--------.---.---.---.--------.  6135860</w:t>
      </w:r>
    </w:p>
    <w:p>
      <w:r>
        <w:t>48       12696265   ----.-.--.-.------.-----.----.--------G---.---.---.--------.  12696254</w:t>
      </w:r>
    </w:p>
    <w:p>
      <w:r>
        <w:t>48       460122     ----.-A--.-.------T-----G----.--------.---.---.---.--------.  460111</w:t>
      </w:r>
    </w:p>
    <w:p>
      <w:r>
        <w:t>48       5287599    ----.-.--.-.------.-----.----.--------.---.---.-------------  5287590</w:t>
      </w:r>
    </w:p>
    <w:p>
      <w:r>
        <w:t>48       859794     ----.-.----.------T-----G----.--------G---.---.---.---------  859785</w:t>
      </w:r>
    </w:p>
    <w:p>
      <w:r>
        <w:t>48       12824761   ----.-.--.-.------A-----G----.--------T---.---.---.---------  12824771</w:t>
      </w:r>
    </w:p>
    <w:p>
      <w:r>
        <w:t>48       8959496    ----.-.--.-.------T-----.----.--------T---A---.---.--------.  8959507</w:t>
      </w:r>
    </w:p>
    <w:p>
      <w:r>
        <w:t>48       15308468   ----.-.--.-.------.-----.----T--------G---.---.---.--------.  15308479</w:t>
      </w:r>
    </w:p>
    <w:p>
      <w:r>
        <w:t>48       7084767    ----.-.--.-.------T-----G----T--------G---.---T---.--------.  7084756</w:t>
      </w:r>
    </w:p>
    <w:p>
      <w:r>
        <w:t>48       10523936   ----.-.--.-.------.----------.--------T---.---G---.--------C  10523926</w:t>
      </w:r>
    </w:p>
    <w:p>
      <w:r>
        <w:t>48       6378909    ----.-.--.-.------.-----G----.--------T---.---.-------------  6378918</w:t>
      </w:r>
    </w:p>
    <w:p>
      <w:r>
        <w:t>48       13820191   ----.-.--.-.------.-----C----T--------G---.---.---.---------  13820201</w:t>
      </w:r>
    </w:p>
    <w:p>
      <w:r>
        <w:t>48       6951379    ----.-.--.-.------.-----.----.--------G---.---.---.---------  6951389</w:t>
      </w:r>
    </w:p>
    <w:p>
      <w:r>
        <w:t>48       5685399    ----.-T--.-.------T-----G----G--------G---.---.---.--------.  5685388</w:t>
      </w:r>
    </w:p>
    <w:p>
      <w:r>
        <w:t>48       15228947   ----.-.--.-.------T-----G----T--------.---.---.---.--------.  15228936</w:t>
      </w:r>
    </w:p>
    <w:p>
      <w:r>
        <w:t>24       25551202   ----.-.--.-.------.-----.----G--------G---.---.---.--------.  25551191</w:t>
      </w:r>
    </w:p>
    <w:p>
      <w:r>
        <w:t>24       14981355   ----.-.--.-.------.-----.----.--------.---.---.---.--------.  14981366</w:t>
      </w:r>
    </w:p>
    <w:p>
      <w:r>
        <w:t>24       25555111   ----.-.--.-.------.-----G----T--------G---.---.---.--------.  25555122</w:t>
      </w:r>
    </w:p>
    <w:p>
      <w:r>
        <w:t>24       23865604   ----.-.--.-.------.-----G----G--------G---.---.---.---------  23865614</w:t>
      </w:r>
    </w:p>
    <w:p>
      <w:r>
        <w:t>24       14390711   ----.-.--.-.------.-----.----.--------G---.---G---.---------  14390721</w:t>
      </w:r>
    </w:p>
    <w:p>
      <w:r>
        <w:t>24       22409915   ----.-.--.-.------.-----G----T--------G---.---.---.--------.  22409904</w:t>
      </w:r>
    </w:p>
    <w:p>
      <w:r>
        <w:t>24       23224175   ----.-.--.-.------.-----.----.------------.---G---.---------  23224184</w:t>
      </w:r>
    </w:p>
    <w:p>
      <w:r>
        <w:t>24       3719938    ----.-.--.-.------.-----.----.--------G---.---.---.---------  3719948</w:t>
      </w:r>
    </w:p>
    <w:p>
      <w:r>
        <w:t>24       15308422   ----.-.--.-.------T-----G----T------------.---T---.--------C  15308412</w:t>
      </w:r>
    </w:p>
    <w:p>
      <w:r>
        <w:t>24       33135441   ----.-.--.-.------.-----T----.--------.---.---.---.--------.  33135430</w:t>
      </w:r>
    </w:p>
    <w:p>
      <w:r>
        <w:t>24       11853540   ----.-.--.-.------T-----G----.--------G---.---.---.--------.  11853529</w:t>
      </w:r>
    </w:p>
    <w:p>
      <w:r>
        <w:t>24       14856815   ----.-T--.-.------T-----G----G--------G---.---.---.--------.  14856804</w:t>
      </w:r>
    </w:p>
    <w:p>
      <w:r>
        <w:t>24       22518055   ----.-.--.-.------.-----G----T--------G---.---.---.--------.  22518044</w:t>
      </w:r>
    </w:p>
    <w:p>
      <w:r>
        <w:t>24       16367701   ----.-.--.-.------T-----G----T--------G---.---.---.--------.  16367712</w:t>
      </w:r>
    </w:p>
    <w:p>
      <w:r>
        <w:t>24       25944687   ----.-.--.-.------.-----T----T--------.---.---.---.--------.  25944676</w:t>
      </w:r>
    </w:p>
    <w:p>
      <w:r>
        <w:t>24       16518062   ----.-.--.-.------.-----.----.--------.---.---.---.---------  16518072</w:t>
      </w:r>
    </w:p>
    <w:p>
      <w:r>
        <w:t>24       18633028   ----.-.--.-.------.-----G----.--------.---.---.---.---------  18633038</w:t>
      </w:r>
    </w:p>
    <w:p>
      <w:r>
        <w:t>24       18802642   ----.-.--.-.------.-----G----T--------G---.---.---.--------.  18802653</w:t>
      </w:r>
    </w:p>
    <w:p>
      <w:r>
        <w:t>24       13240938   ----.-.--.-.------T-----G----.--------G---.---.---.---------  13240948</w:t>
      </w:r>
    </w:p>
    <w:p>
      <w:r>
        <w:t>24       31679282   ----.-.--.-.------T-----G----T--------.---.---.---.---------  31679292</w:t>
      </w:r>
    </w:p>
    <w:p>
      <w:r>
        <w:t>24       10119278   ----.-.--.-.------.-----.----T--------G---.---.---.--------.  10119267</w:t>
      </w:r>
    </w:p>
    <w:p>
      <w:r>
        <w:t>24       14065085   ----.-.--.-.------.-----.----T--------G---.---.---.--------.  14065074</w:t>
      </w:r>
    </w:p>
    <w:p>
      <w:r>
        <w:t>24       32715769   ----.-.--.-.------.----------G--------G---.---.---.---------  32715778</w:t>
      </w:r>
    </w:p>
    <w:p>
      <w:r>
        <w:t>24       33524088   ----.-T--.-.------.----------.--------G---.---G---.--------C  33524078</w:t>
      </w:r>
    </w:p>
    <w:p>
      <w:r>
        <w:t>24       15114820   ----.-.--.-.------T-----G----G--------G---.---.---.---------  15114830</w:t>
      </w:r>
    </w:p>
    <w:p>
      <w:r>
        <w:t>24       1616110    ----.-.--T-.------T-----G----T--------G---.---.---.--------.  1616099</w:t>
      </w:r>
    </w:p>
    <w:p>
      <w:r>
        <w:t>24       33341394   ----A-.--.-.------T-----G----G--------G---.---.---.--------.  33341405</w:t>
      </w:r>
    </w:p>
    <w:p>
      <w:r>
        <w:t>24       174612     ----.-.--.-.------T-----G----G--------.---.---.---.--------.  174601</w:t>
      </w:r>
    </w:p>
    <w:p>
      <w:r>
        <w:t>24       20807237   ----.-.--.-.TG----.A----.----.--------.---A---.---A--------.  20807251</w:t>
      </w:r>
    </w:p>
    <w:p>
      <w:r>
        <w:t>24       21507189   ----.-.--.-C------T-----G----G--------G---.---.---.---------  21507179</w:t>
      </w:r>
    </w:p>
    <w:p>
      <w:r>
        <w:t>24       6149384    ----.-.--.-.------.-----G----G--------G---.---.---.--------.  6149373</w:t>
      </w:r>
    </w:p>
    <w:p>
      <w:r>
        <w:t>24       10536420   ----.-.--.-.------T-----G----.--------G---.---.---.--------.  10536409</w:t>
      </w:r>
    </w:p>
    <w:p>
      <w:r>
        <w:t>24       18173966   ----.-.--.-.------.G----.----G--------.-------.---.--------.  18173977</w:t>
      </w:r>
    </w:p>
    <w:p>
      <w:r>
        <w:t>24       33654870   ----.-.--.                                                    33654872</w:t>
      </w:r>
    </w:p>
    <w:p>
      <w:r>
        <w:t>24       21191378   ----.-.--.-A------.-----.----.--------T---.---.               21191369</w:t>
      </w:r>
    </w:p>
    <w:p>
      <w:r>
        <w:t>19       11610029   ----.-.--.-.------.-----G----G--------G---.---.---.---------  11610039</w:t>
      </w:r>
    </w:p>
    <w:p>
      <w:r>
        <w:t>19       3529803    ----.-.--.-.------.-----.----.--------.---A---.---.--------.  3529792</w:t>
      </w:r>
    </w:p>
    <w:p>
      <w:r>
        <w:t>19       10438983   ----C-.--.-.------.-----G----.G-------.---.-------.---------  10438973</w:t>
      </w:r>
    </w:p>
    <w:p>
      <w:r>
        <w:t>19       19463078   ----.-.--.-.------.-----.----.--------.---.---.---.--------.  19463067</w:t>
      </w:r>
    </w:p>
    <w:p>
      <w:r>
        <w:t>19       829191     ----.-T--T-.------T-----.----T--------G---.---.---.--------.  829180</w:t>
      </w:r>
    </w:p>
    <w:p>
      <w:r>
        <w:t>19       13410689   ----.-.--.-.------.-----G----T--------G---.---.---.--------.  13410678</w:t>
      </w:r>
    </w:p>
    <w:p>
      <w:r>
        <w:t>19       23800376   ----.-.--.-.------.-----.----.--------.---.---A---.--------.  23800365</w:t>
      </w:r>
    </w:p>
    <w:p>
      <w:r>
        <w:t>19       17284890   ----.-.--.-.------T-----G----T--------G---.---.---.---------  17284900</w:t>
      </w:r>
    </w:p>
    <w:p>
      <w:r>
        <w:t>19       16936485   ----.-.--.-.------.-----G----G--------G---A---.---.---------  16936495</w:t>
      </w:r>
    </w:p>
    <w:p>
      <w:r>
        <w:t>19       2013849    ----.-.--.-.------T-----G----.--------T---.---.---.--------.  2013838</w:t>
      </w:r>
    </w:p>
    <w:p>
      <w:r>
        <w:t>19       663337     ----.-.--.-.------.-----.----T--------G---.---.---.--------.  663326</w:t>
      </w:r>
    </w:p>
    <w:p>
      <w:r>
        <w:t>19       5567119    ----.-.--.-.------T-----T----G--------T---.---G---.--------C  5567108</w:t>
      </w:r>
    </w:p>
    <w:p>
      <w:r>
        <w:t>19       7842278    ----.-.--.-.------.-----.----.--------G---.---.---.--------.  7842289</w:t>
      </w:r>
    </w:p>
    <w:p>
      <w:r>
        <w:t>19       6956326    ----.-.--.-.------.-----T----G--------T---.---G---.--------C  6956337</w:t>
      </w:r>
    </w:p>
    <w:p>
      <w:r>
        <w:t>19       11094452   ----.-.--.-.------.-----.----.--------G---.---.---.--------.  11094441</w:t>
      </w:r>
    </w:p>
    <w:p>
      <w:r>
        <w:t>19       14336098   ----.-.--.-.------T-----G----A--------G---.---.---.---------  14336108</w:t>
      </w:r>
    </w:p>
    <w:p>
      <w:r>
        <w:t>19       14438655   ----.-.--.-.------.-----G----T--------G---.---.---.---------  14438665</w:t>
      </w:r>
    </w:p>
    <w:p>
      <w:r>
        <w:t>19       25481741   ----A-.--.-.------.-----.----.--------G---.---.---.--------.  25481752</w:t>
      </w:r>
    </w:p>
    <w:p>
      <w:r>
        <w:t>19       11476826   ----.-.--.-.------.-----.----.--------.---.---.---.---------  11476836</w:t>
      </w:r>
    </w:p>
    <w:p>
      <w:r>
        <w:t>19       16909700   ----.-.--.-.------.-----G----T--------G---.---.---.---------  16909710</w:t>
      </w:r>
    </w:p>
    <w:p>
      <w:r>
        <w:t>19       16344967   ----.-.--.-.------T-----G----T--------G---.---.---.--------.  16344956</w:t>
      </w:r>
    </w:p>
    <w:p>
      <w:r>
        <w:t>19       14394481   ----.-.--.-.------.-----.----G--------.---.---.---.--------.  14394492</w:t>
      </w:r>
    </w:p>
    <w:p>
      <w:r>
        <w:t>19       7254079    ----A-.--.-.------.----------.--------.---.---G---.--------C  7254069</w:t>
      </w:r>
    </w:p>
    <w:p>
      <w:r>
        <w:t>19       19931231   ----.-.--.-.------T-----G----.--------.---.---.---.--------.  19931220</w:t>
      </w:r>
    </w:p>
    <w:p>
      <w:r>
        <w:t>19       2993874    ----.-.--.-.------.-----.----.--------.---.---.---.--------.  2993863</w:t>
      </w:r>
    </w:p>
    <w:p>
      <w:r>
        <w:t>19       11658879   ----.-.--.-.------.-----G----T--------G---.---.---.--------.  11658868</w:t>
      </w:r>
    </w:p>
    <w:p>
      <w:r>
        <w:t>19       5355231    ----.-.--T-.------T-----G----.--------T---A---.---.--------.  5355220</w:t>
      </w:r>
    </w:p>
    <w:p>
      <w:r>
        <w:t>19       14549285   ----.-.--.-.------.-----.----T--------G---.---.---.--------.  14549274</w:t>
      </w:r>
    </w:p>
    <w:p>
      <w:r>
        <w:t>19       450405     ----.-.--.-.------T-----G----T--------G---.---A---.---------  450415</w:t>
      </w:r>
    </w:p>
    <w:p>
      <w:r>
        <w:t>19       12528885   ----.-.                                                       12528886</w:t>
      </w:r>
    </w:p>
    <w:p>
      <w:r>
        <w:t>19       12154076   ----.-.--.-.------T-----G----.--------.---.---.---.---------  12154086</w:t>
      </w:r>
    </w:p>
    <w:p>
      <w:r>
        <w:t>19       12597161   ----.-.--.-.------T-----G----.--------G---.---T---.--------.  12597172</w:t>
      </w:r>
    </w:p>
    <w:p>
      <w:r>
        <w:t>19       8061786    ----.-G--.-C------.-----T----.--------G---.---.---.---------  8061796</w:t>
      </w:r>
    </w:p>
    <w:p>
      <w:r>
        <w:t>19       12717558   ----.-.                                                       12717557</w:t>
      </w:r>
    </w:p>
    <w:p>
      <w:r>
        <w:t>19       13048911   ----.-.--.                                                    13048909</w:t>
      </w:r>
    </w:p>
    <w:p>
      <w:r>
        <w:t>14       22801101   ----.-.--.-.------.-----G----T--------G---.---.---.--------.  22801090</w:t>
      </w:r>
    </w:p>
    <w:p>
      <w:r>
        <w:t>14       2417837    ----.-.--.-.------.-----.----G--------G---.---.---.--------.  2417848</w:t>
      </w:r>
    </w:p>
    <w:p>
      <w:r>
        <w:t>14       19889540   ----.-.--.-.------.-----G----T--------G---.---.---.--------.  19889529</w:t>
      </w:r>
    </w:p>
    <w:p>
      <w:r>
        <w:t>14       6434794    ----.-.--.-.------.-----.----.--------G---.---.---.---------  6434804</w:t>
      </w:r>
    </w:p>
    <w:p>
      <w:r>
        <w:t>14       32688368   ----.-.--.-.------.-----.----T--------G---.---.------------.  32688358</w:t>
      </w:r>
    </w:p>
    <w:p>
      <w:r>
        <w:t>14       5819664    ----.-.--.-.------T-----G----G--------G---.---.---.---------  5819674</w:t>
      </w:r>
    </w:p>
    <w:p>
      <w:r>
        <w:t>14       1999721    ----.T.--.-.------G-----T----G------------.---.---.--------.  1999732</w:t>
      </w:r>
    </w:p>
    <w:p>
      <w:r>
        <w:t>14       31976647   ----.-.--.-.------.-----.----.--------.---.---.---.--------.  31976658</w:t>
      </w:r>
    </w:p>
    <w:p>
      <w:r>
        <w:t>14       20710079   ----.-.--T-G------.-----G----.--------.---.---.---.---------  20710089</w:t>
      </w:r>
    </w:p>
    <w:p>
      <w:r>
        <w:t>14       3094969    ----.-.--.-.------.-----G----T--------G---.---.---.---------  3094979</w:t>
      </w:r>
    </w:p>
    <w:p>
      <w:r>
        <w:t>14       6255711    ----.-.--.-A------.-----G----T--------G---.---.---.---------  6255721</w:t>
      </w:r>
    </w:p>
    <w:p>
      <w:r>
        <w:t>14       14921663   ----.-.--.-.------.-----G----.--------G---.---.---.--------.  14921674</w:t>
      </w:r>
    </w:p>
    <w:p>
      <w:r>
        <w:t>14       13354733   ----.-.--.-.------.-----G----.--------G---.---T---.--------.  13354744</w:t>
      </w:r>
    </w:p>
    <w:p>
      <w:r>
        <w:t>14       13418167   ----.-.--.-.------.----------.--------T---.---G---.--------C  13418157</w:t>
      </w:r>
    </w:p>
    <w:p>
      <w:r>
        <w:t>14       221704     ----.-.--.-.------.-----G----T--------G---.---.---.--------.  221715</w:t>
      </w:r>
    </w:p>
    <w:p>
      <w:r>
        <w:t>14       23314528   ----.-.--.-.------.-----.----T--------G---.---.---.---------  23314538</w:t>
      </w:r>
    </w:p>
    <w:p>
      <w:r>
        <w:t>14       12363659   ----.-.--.-.------.-----.----T--------G---.---.---.---------  12363669</w:t>
      </w:r>
    </w:p>
    <w:p>
      <w:r>
        <w:t>14       31848189   ----.-.--.-.------G-----G----T--------G---.---.---.--------.  31848178</w:t>
      </w:r>
    </w:p>
    <w:p>
      <w:r>
        <w:t>14       5874906    ----.-.--.-.------.-----C----G--------G---.---.---.---------  5874916</w:t>
      </w:r>
    </w:p>
    <w:p>
      <w:r>
        <w:t>14       25605493   ----.-.--T-.------T-----G----.--------.---.---.---.--------.  25605504</w:t>
      </w:r>
    </w:p>
    <w:p>
      <w:r>
        <w:t>14       31566949   ----.-.--.-.------.-----G----.--------G---.---.---.---------  31566959</w:t>
      </w:r>
    </w:p>
    <w:p>
      <w:r>
        <w:t>14       15267768   ----.-T--.-.------.-----.----T--------G---.---.---.---------  15267778</w:t>
      </w:r>
    </w:p>
    <w:p>
      <w:r>
        <w:t>14       9067395    ----.-.--.-.------.-----.----T--------.---.---.---.---------  9067405</w:t>
      </w:r>
    </w:p>
    <w:p>
      <w:r>
        <w:t>14       2762677    ----.-.--.-.------.-----G----.--------G---.---.---.--------.  2762688</w:t>
      </w:r>
    </w:p>
    <w:p>
      <w:r>
        <w:t>14       18050079   ----.-.--.-.------T-----G----.--------G---.---.---.--------.  18050068</w:t>
      </w:r>
    </w:p>
    <w:p>
      <w:r>
        <w:t>14       31572006   ----.-.--.-.------T-----G----T--------G---.---.---.---------  31572016</w:t>
      </w:r>
    </w:p>
    <w:p>
      <w:r>
        <w:t>14       12977285   ----.-A--.-.------.-----.----.--------G---.---T---.---------  12977275</w:t>
      </w:r>
    </w:p>
    <w:p>
      <w:r>
        <w:t>14       9833845    ----.-.--.-.------T-----G----G--------G---.---.---.---------  9833855</w:t>
      </w:r>
    </w:p>
    <w:p>
      <w:r>
        <w:t>14       23305577   ----.-.--.-.------.-----G----T--------G---.---.---.A-------.  23305589</w:t>
      </w:r>
    </w:p>
    <w:p>
      <w:r>
        <w:t>14       1979529    ----.-.--.-C------.-----G----.--------.---.---.---.---------  1979539</w:t>
      </w:r>
    </w:p>
    <w:p>
      <w:r>
        <w:t>14       13566703   ----.------.------.-----T----.--------T---.---G---.---------  13566711</w:t>
      </w:r>
    </w:p>
    <w:p>
      <w:r>
        <w:t>14       23216140   ----.-.--.-.------.-----G----.--------T---.---.---.--------.  23216129</w:t>
      </w:r>
    </w:p>
    <w:p>
      <w:r>
        <w:t>14       27947916   ----.-.--.-.------.-----.----.--------G---.---.-------------  27947925</w:t>
      </w:r>
    </w:p>
    <w:p>
      <w:r>
        <w:t>14       13042922   ----.-.--.-.------.-----.----T--------G---.---.---.--------.  13042933</w:t>
      </w:r>
    </w:p>
    <w:p>
      <w:r>
        <w:t>14       33172926   ----.-.--.-.------.-----G----T--------G---.---.---.--------.  33172915</w:t>
      </w:r>
    </w:p>
    <w:p>
      <w:r>
        <w:t>14       1911336                                                               .  1911336</w:t>
      </w:r>
    </w:p>
    <w:p>
      <w:r>
        <w:t>14       9238754                                                               .  9238754</w:t>
      </w:r>
    </w:p>
    <w:p>
      <w:r>
        <w:t>14       2216321    ----.-.--.-.------T-----G----.--------.---.---.---.--------.  2216310</w:t>
      </w:r>
    </w:p>
    <w:p>
      <w:r>
        <w:t>14       2521856    ----T-.--.-.------T-----G----.--------.---.---.---.---------  2521866</w:t>
      </w:r>
    </w:p>
    <w:p>
      <w:r>
        <w:t>14       18127520   ----.-.--.-.------.-----G----T--------G---.---.---.--------.  18127509</w:t>
      </w:r>
    </w:p>
    <w:p>
      <w:r>
        <w:t>14       8787807    ----.-.TG.-AAGA---.-----.----.--------.---.---.---.--------.  8787823</w:t>
      </w:r>
    </w:p>
    <w:p>
      <w:r>
        <w:t>14       24884410   ----.-.--TG.G-----.-----.GTG-.--------.---.---.---.--------.  24884394</w:t>
      </w:r>
    </w:p>
    <w:p>
      <w:r>
        <w:t>7        8579831    ----.-.--.-.------T-----G----T--------G---.---.---.---------  8579841</w:t>
      </w:r>
    </w:p>
    <w:p>
      <w:r>
        <w:t>7        43174588   ----.-.--.-.------.-----.----T--------G---.---.---.--------.  43174599</w:t>
      </w:r>
    </w:p>
    <w:p>
      <w:r>
        <w:t>7        57566304   ----.-T--.-.------T-----G----.--------G---.---.---.--------.  57566315</w:t>
      </w:r>
    </w:p>
    <w:p>
      <w:r>
        <w:t>7        12963033   ----.-.--.-.------T-----.----G--------G---.---.---.--------.  12963022</w:t>
      </w:r>
    </w:p>
    <w:p>
      <w:r>
        <w:t>7        48604781   ACA-.-.--.-.------.-----.----.--------.---A---.---.--------.  48604795</w:t>
      </w:r>
    </w:p>
    <w:p>
      <w:r>
        <w:t>7        9458837    ----.-.--.-.------.-----G----.--------G---.---.---.--------.  9458826</w:t>
      </w:r>
    </w:p>
    <w:p>
      <w:r>
        <w:t>7        14067507   ----.-.--.-.------.-----G----G--------G---.---.---.--------.  14067496</w:t>
      </w:r>
    </w:p>
    <w:p>
      <w:r>
        <w:t>7        4928002    ----.-.--.-.------T-----G----.--------.---.---.---.--------.  4927991</w:t>
      </w:r>
    </w:p>
    <w:p>
      <w:r>
        <w:t>7        19540529   ----.-.--.-.------T-----G----T--------G---.---.---.---------  19540539</w:t>
      </w:r>
    </w:p>
    <w:p>
      <w:r>
        <w:t>7        15344608   ----.-A----.------.----------.----------------.-------------  15344613</w:t>
      </w:r>
    </w:p>
    <w:p>
      <w:r>
        <w:t>7        39586630   ----.-.--.-.------.----------T--------.---.---G---.--------C  39586620</w:t>
      </w:r>
    </w:p>
    <w:p>
      <w:r>
        <w:t>7        39379594   ----.-.--.-.------.-----T----.--------G---.---.---.--------.  39379583</w:t>
      </w:r>
    </w:p>
    <w:p>
      <w:r>
        <w:t>7        17568213   ----.-.--.-.------T-----G----.--------.---.---.---.--------.  17568202</w:t>
      </w:r>
    </w:p>
    <w:p>
      <w:r>
        <w:t>7        15729434   ----.-.--.-.------.----------G--------.---.---G---.--------C  15729424</w:t>
      </w:r>
    </w:p>
    <w:p>
      <w:r>
        <w:t>7        7883408    ----.-.--.-.------T-----G----G--------G---.---.---.--------.  7883397</w:t>
      </w:r>
    </w:p>
    <w:p>
      <w:r>
        <w:t>7        48866548   ----.-.--.-.------T-----G----.--------.---.---.---.---------  48866538</w:t>
      </w:r>
    </w:p>
    <w:p>
      <w:r>
        <w:t>7        39092219   ----A-.--.-.------.-----.----G--------G---A---.---.--------.  39092208</w:t>
      </w:r>
    </w:p>
    <w:p>
      <w:r>
        <w:t>7        49027924   ----.-.--.-.------.-----G----G--------G---.---.---.--------.  49027913</w:t>
      </w:r>
    </w:p>
    <w:p>
      <w:r>
        <w:t>7        57049793   ----.-.--.                                                    57049791</w:t>
      </w:r>
    </w:p>
    <w:p>
      <w:r>
        <w:t>7        6935207    ----.-.                                                       6935206</w:t>
      </w:r>
    </w:p>
    <w:p>
      <w:r>
        <w:t>7        6594184    ----.-.--.-.------.-----.----.--------G---.---.---.---------  6594194</w:t>
      </w:r>
    </w:p>
    <w:p>
      <w:r>
        <w:t>7        36683889   ----.-.--.-.------.-----.----T--------G---.---.---.---------  36683899</w:t>
      </w:r>
    </w:p>
    <w:p>
      <w:r>
        <w:t>7        37235341   ----.-.--.-.------.-----G----.--------G---.---.---.---------  37235351</w:t>
      </w:r>
    </w:p>
    <w:p>
      <w:r>
        <w:t>7        58497975   ----.-.--.-.------.-----C----.--------G---.---.---.--------.  58497964</w:t>
      </w:r>
    </w:p>
    <w:p>
      <w:r>
        <w:t>7        19451979   ----.-.--.-.------.----------.--------.---.A--.---.--------.  19451990</w:t>
      </w:r>
    </w:p>
    <w:p>
      <w:r>
        <w:t>7        23390591   ----.-.--.-.------.-----.----.--------G---.---.---.--------.  23390602</w:t>
      </w:r>
    </w:p>
    <w:p>
      <w:r>
        <w:t>7        24890418   ----.-.--.-.------.-----G----.--------.---.---A---.--------.  24890407</w:t>
      </w:r>
    </w:p>
    <w:p>
      <w:r>
        <w:t>7        17925234   ----.-.--.-.------T-----G----G--------G---.---.---.---------  17925244</w:t>
      </w:r>
    </w:p>
    <w:p>
      <w:r>
        <w:t>7        57507969   ----.-G--.-.------.-----G----G--------G---.---.---.---------  57507979</w:t>
      </w:r>
    </w:p>
    <w:p>
      <w:r>
        <w:t>7        11723097   ----.-.--.-.------.-----G----G--------G---.---.---.--------.  11723086</w:t>
      </w:r>
    </w:p>
    <w:p>
      <w:r>
        <w:t>7        16728605   ----.-.--.-.------.-----G----T--------G---.---.---.---------  16728615</w:t>
      </w:r>
    </w:p>
    <w:p>
      <w:r>
        <w:t>7        16429135   ----.-.--.-.------.-----T----.--------G---.---T---.---------  16429145</w:t>
      </w:r>
    </w:p>
    <w:p>
      <w:r>
        <w:t>7        25673432   ----.-.--.-.------.-----.----T--------G---.---.---.--------T  25673443</w:t>
      </w:r>
    </w:p>
    <w:p>
      <w:r>
        <w:t>7        47570153   ----.-.--.-.------.-----.----.--------.---.---.---.--------.  47570142</w:t>
      </w:r>
    </w:p>
    <w:p>
      <w:r>
        <w:t>7        1786925    ----.-.--.-.------.-----G----.--------G---.---.---.--------.  1786914</w:t>
      </w:r>
    </w:p>
    <w:p>
      <w:r>
        <w:t>7        30083257   ----.-.--.-.------.-----.----.--------.---.---.---.--------.  30083246</w:t>
      </w:r>
    </w:p>
    <w:p>
      <w:r>
        <w:t>7        57423344   ----.-.--.-.------.-----.----.--------G---.---.---.--------.  57423333</w:t>
      </w:r>
    </w:p>
    <w:p>
      <w:r>
        <w:t>7        33343928   ----.-.--.-.------.-----C----.--------G---.---.---.--------.  33343917</w:t>
      </w:r>
    </w:p>
    <w:p>
      <w:r>
        <w:t>7        4376766    ----.-.--.-.------.-----G----G--------G---.---.-------------  4376775</w:t>
      </w:r>
    </w:p>
    <w:p>
      <w:r>
        <w:t>7        11413799   ----.-.--.-.------T-----G----T--------G---.---.---.---------  11413809</w:t>
      </w:r>
    </w:p>
    <w:p>
      <w:r>
        <w:t>7        58842026   ----.-.--.-.------.-----G----A--------G---.---.---.--------.  58842037</w:t>
      </w:r>
    </w:p>
    <w:p>
      <w:r>
        <w:t>7        10879608   ----.-.                                                       10879609</w:t>
      </w:r>
    </w:p>
    <w:p>
      <w:r>
        <w:t>7        46492441   ----.-.--.-.------.-----G----T--------G---.---.---.--------.  46492452</w:t>
      </w:r>
    </w:p>
    <w:p>
      <w:r>
        <w:t>7        18675288   ----.-.--.-.------T-----G----.--------.---.---.---.--------.  18675277</w:t>
      </w:r>
    </w:p>
    <w:p>
      <w:r>
        <w:t>7        46032322   ----.-.--.-.T-----G-----C----.--------.-------.---.---------  46032312</w:t>
      </w:r>
    </w:p>
    <w:p>
      <w:r>
        <w:t>7        57636775   ----.-.--.-.------.-----G----T--------G---.---.---.---------  57636785</w:t>
      </w:r>
    </w:p>
    <w:p>
      <w:r>
        <w:t>7        59737187   ----.-.--.-.------.-----G----T--------G---.---.---.--------.  59737176</w:t>
      </w:r>
    </w:p>
    <w:p>
      <w:r>
        <w:t>7        50914419   ----.-.--.-.------.-----C----T--------G---.---.---.---------  50914429</w:t>
      </w:r>
    </w:p>
    <w:p>
      <w:r>
        <w:t>7        60306260   ----.-.--.-.------------.----G--------G---.---G---.--------C  60306250</w:t>
      </w:r>
    </w:p>
    <w:p>
      <w:r>
        <w:t>7        47753621   ----.-.--.-.------.-----.----T--------G---.---.---.---------  47753631</w:t>
      </w:r>
    </w:p>
    <w:p>
      <w:r>
        <w:t>7        54878034   ----.-.--.-.------.-----G----.--------.---.---.---.---------  54878044</w:t>
      </w:r>
    </w:p>
    <w:p>
      <w:r>
        <w:t>7        50020261   ----.-.--.-.------T-----G----G--------G---.---.---.--------.  50020250</w:t>
      </w:r>
    </w:p>
    <w:p>
      <w:r>
        <w:t>7        55626228   ----.-.--.-.------T-----G----T--------G---.---.---.--------.  55626217</w:t>
      </w:r>
    </w:p>
    <w:p>
      <w:r>
        <w:t>7        6962019    ----.-T--T-.------T-----G----G--------G---.---.---.---------  6962029</w:t>
      </w:r>
    </w:p>
    <w:p>
      <w:r>
        <w:t>7        4992733    ----.-.--.-.------.-----.----T--------G---.---.---.--------.  4992722</w:t>
      </w:r>
    </w:p>
    <w:p>
      <w:r>
        <w:t>7        5123615    ----.-.--.-.------.-----G----G--------G---.---.---.--------.  5123604</w:t>
      </w:r>
    </w:p>
    <w:p>
      <w:r>
        <w:t>7        14384498   ----.-.--.-.------.-----G----G--------G---.---.---.--------.  14384487</w:t>
      </w:r>
    </w:p>
    <w:p>
      <w:r>
        <w:t>7        47787737   ----.-.--.-.------.-----.----T--------G---.---.---.--------.  47787748</w:t>
      </w:r>
    </w:p>
    <w:p>
      <w:r>
        <w:t>7        12520429   ----.-.--.-.------T-----T----.--------T---.---G---.---------  12520439</w:t>
      </w:r>
    </w:p>
    <w:p>
      <w:r>
        <w:t>7        14200948   ----.-T--.-.------.-----.----.--------.---.---.---.---------  14200958</w:t>
      </w:r>
    </w:p>
    <w:p>
      <w:r>
        <w:t>7        58070469   ----A-.--.-.------.----------G--------.---.---G---.--------C  58070459</w:t>
      </w:r>
    </w:p>
    <w:p>
      <w:r>
        <w:t>7        40367230   ----.-G----.------.-----.----GGG------.---.---.---T--------.  40367242</w:t>
      </w:r>
    </w:p>
    <w:p>
      <w:r>
        <w:t>7        24924196                                                              .  24924196</w:t>
      </w:r>
    </w:p>
    <w:p>
      <w:r>
        <w:t>7        58201529   ----.-.--.-.------.-----.----T--------G---.---.---.--------.  58201518</w:t>
      </w:r>
    </w:p>
    <w:p>
      <w:r>
        <w:t>7        56449238   ----.-.--.-.------------T----.--------T---.---.---.---------  56449247</w:t>
      </w:r>
    </w:p>
    <w:p>
      <w:r>
        <w:t>7        48654593   ----.-.--.-.------.-----.----G--------G---.---.---.---------  48654603</w:t>
      </w:r>
    </w:p>
    <w:p>
      <w:r>
        <w:t>7        52888164   ----.-.--.-.------.-----G----T--------G---.---.---.---------  52888174</w:t>
      </w:r>
    </w:p>
    <w:p>
      <w:r>
        <w:t>7        51607756   ----.-.--.-.------.-----C----T--------G---.---.---.---------  51607766</w:t>
      </w:r>
    </w:p>
    <w:p>
      <w:r>
        <w:t>7        2039624    ----.-.--.-.------------.----G--------T---.---G---.--------C  2039614</w:t>
      </w:r>
    </w:p>
    <w:p>
      <w:r>
        <w:t>7        796802     ----.-.--.-.------.----------G--------.---.---G---.--------C  796792</w:t>
      </w:r>
    </w:p>
    <w:p>
      <w:r>
        <w:t>7        30875580   ----.-.--.-.------T-----G----T--------G---.---.---.---------  30875590</w:t>
      </w:r>
    </w:p>
    <w:p>
      <w:r>
        <w:t>7        50037497   ----.-.--.-.------.-----C----T--------G---.---.---.---------  50037507</w:t>
      </w:r>
    </w:p>
    <w:p>
      <w:r>
        <w:t>7        23720816   ----.-.--.-.------T-----G----G--------G---.---.---.--------.  23720805</w:t>
      </w:r>
    </w:p>
    <w:p>
      <w:r>
        <w:t>7        16973321   ----.-.--.-.------.-----G----G--------G---.---.---.--------.  16973310</w:t>
      </w:r>
    </w:p>
    <w:p>
      <w:r>
        <w:t>7        1667781    ----.-.--.-.------.-----G----.--------T---.---.---.--------.  1667770</w:t>
      </w:r>
    </w:p>
    <w:p>
      <w:r>
        <w:t>7        39181898   ----.-.--.                                                    39181900</w:t>
      </w:r>
    </w:p>
    <w:p>
      <w:r>
        <w:t>7        60180835   ----.-.--.                                                    60180833</w:t>
      </w:r>
    </w:p>
    <w:p>
      <w:r>
        <w:t>7        58732476   ----.-.                                                       58732477</w:t>
      </w:r>
    </w:p>
    <w:p>
      <w:r>
        <w:t>7        2380077    ----.-.--.                                                    2380079</w:t>
      </w:r>
    </w:p>
    <w:p>
      <w:r>
        <w:t>3        72290862   ----.-.--.-.------.-----T----.--------.---.---.---.--------.  72290851</w:t>
      </w:r>
    </w:p>
    <w:p>
      <w:r>
        <w:t>3        20873729   ----A-.--.-.------.-----G----.--------G---.---.---.--------.  20873740</w:t>
      </w:r>
    </w:p>
    <w:p>
      <w:r>
        <w:t>3        59320715   ----.-.--.-.------.-----T----G--------G---.---G---.--------C  59320704</w:t>
      </w:r>
    </w:p>
    <w:p>
      <w:r>
        <w:t>3        58203448   ----.-.--.-.------T-----G----A--------G---.---.---.---------  58203458</w:t>
      </w:r>
    </w:p>
    <w:p>
      <w:r>
        <w:t>3        31674728   ----.-.--.-.------.-----.----G--------.---.----------------.  31674719</w:t>
      </w:r>
    </w:p>
    <w:p>
      <w:r>
        <w:t>3        82820082   ----.-.--.-.------.-----.----T--------G---.---.---.--------.  82820093</w:t>
      </w:r>
    </w:p>
    <w:p>
      <w:r>
        <w:t>3        75094858   ----.-.--.-.------.-----T----.--------.---A---A---.--------.  75094847</w:t>
      </w:r>
    </w:p>
    <w:p>
      <w:r>
        <w:t>3        77529078   ----.-.--.-.------.-----G----T--------G---.---.---.--------.  77529067</w:t>
      </w:r>
    </w:p>
    <w:p>
      <w:r>
        <w:t>3        757564     ----.-.--.-.------.-----G----T--------G---.---.---.---------  757574</w:t>
      </w:r>
    </w:p>
    <w:p>
      <w:r>
        <w:t>3        863103     ----.-.--.-.------.-----.----G--------G---.---.---.--------.  863092</w:t>
      </w:r>
    </w:p>
    <w:p>
      <w:r>
        <w:t>3        29359645   ----.-.--.-.------.-----G----T--------G---.---.---.--------.  29359634</w:t>
      </w:r>
    </w:p>
    <w:p>
      <w:r>
        <w:t>3        66792790   ----.-.--.-.------T-----G----G--------G---.---.---.--------.  66792779</w:t>
      </w:r>
    </w:p>
    <w:p>
      <w:r>
        <w:t>3        40064350   ----.-.--.-.------T-----G----.--------.---.---.---.---------  40064360</w:t>
      </w:r>
    </w:p>
    <w:p>
      <w:r>
        <w:t>3        18366021   ----.-.--.-.------.-----G----A--------G---.---.---.--------.  18366010</w:t>
      </w:r>
    </w:p>
    <w:p>
      <w:r>
        <w:t>3        7496124    ----.-.--.-.------.-----.----T--------G---.---.---.--------.  7496113</w:t>
      </w:r>
    </w:p>
    <w:p>
      <w:r>
        <w:t>3        32837555   ----.-.--.-.------.-----G----T--------G---.---.---.--------.  32837544</w:t>
      </w:r>
    </w:p>
    <w:p>
      <w:r>
        <w:t>3        48893528   ----.-.--.-.------.-----.----G--------G---.---.---.--------.  48893517</w:t>
      </w:r>
    </w:p>
    <w:p>
      <w:r>
        <w:t>3        59388641   ----.-.--.-.------.-----.----.--------.---.---T---.--------.  59388652</w:t>
      </w:r>
    </w:p>
    <w:p>
      <w:r>
        <w:t>3        13179646   ----.-.--.-.------T-----G----T--------G---.---.---.---------  13179656</w:t>
      </w:r>
    </w:p>
    <w:p>
      <w:r>
        <w:t>3        61390711   ----.-.--.-.------T-----G----.--------G---A---.---.---------  61390721</w:t>
      </w:r>
    </w:p>
    <w:p>
      <w:r>
        <w:t>3        79248967   ----.-.--.-.------.-----C----.--------G---.---.---.---------  79248977</w:t>
      </w:r>
    </w:p>
    <w:p>
      <w:r>
        <w:t>3        42166510   ----.-.--.-.------.-----G----G------------.---.---.---------  42166501</w:t>
      </w:r>
    </w:p>
    <w:p>
      <w:r>
        <w:t>3        84106975   ----.-.--.-.------.-----G----T--------G---.---.---.--------.  84106964</w:t>
      </w:r>
    </w:p>
    <w:p>
      <w:r>
        <w:t>3        49597370   ----.-.--.-.------.-----G----.--------.---.---.---.--------.  49597381</w:t>
      </w:r>
    </w:p>
    <w:p>
      <w:r>
        <w:t>3        7889485    ------.--.--------.-----------------------------------------  7889483</w:t>
      </w:r>
    </w:p>
    <w:p>
      <w:r>
        <w:t>3        62291217   ----.-.--.                                                    62291215</w:t>
      </w:r>
    </w:p>
    <w:p>
      <w:r>
        <w:t>3        29078401   ----.-.--.-.------.-----G----.--------G---.---.---.--------.  29078412</w:t>
      </w:r>
    </w:p>
    <w:p>
      <w:r>
        <w:t>3        71312566   ----.-.--.-.------T-----G----T--------G---.---.---.--------.  71312555</w:t>
      </w:r>
    </w:p>
    <w:p>
      <w:r>
        <w:t>3        57079852   ----.-.--.-.------.-----G----T--------G---.---.---.--------.  57079841</w:t>
      </w:r>
    </w:p>
    <w:p>
      <w:r>
        <w:t>3        20637263   ----.-.--.-.------.-----G----.--------G---.---.---.--------.  20637252</w:t>
      </w:r>
    </w:p>
    <w:p>
      <w:r>
        <w:t>3        74113510   ----.-.--.-.------.-----.----.--------G---.---.---.--------.  74113499</w:t>
      </w:r>
    </w:p>
    <w:p>
      <w:r>
        <w:t>3        62136050   ----.-.--.-.------.-----G----.--------.---.---.---.--------.  62136039</w:t>
      </w:r>
    </w:p>
    <w:p>
      <w:r>
        <w:t>3        53219909   ----.-.--.-.------T-----G----T--------G---.---.---.---------  53219919</w:t>
      </w:r>
    </w:p>
    <w:p>
      <w:r>
        <w:t>3        72344      ----.-.--.-.------.-----.----G--------.---T---.---.---------  72354</w:t>
      </w:r>
    </w:p>
    <w:p>
      <w:r>
        <w:t>3        13621887   ----.-.--.-.------.-----.----G--------G---.---T---.--------.  13621876</w:t>
      </w:r>
    </w:p>
    <w:p>
      <w:r>
        <w:t>3        7818225    ----.-.--.-.------.-----G----T--------G---.---.---.---------  7818235</w:t>
      </w:r>
    </w:p>
    <w:p>
      <w:r>
        <w:t>3        49815037   ----.-.--T-.------T-----G----.--------.---.---.---.--------.  49815048</w:t>
      </w:r>
    </w:p>
    <w:p>
      <w:r>
        <w:t>3        46567025   ----.-G--.-.------T-----G----.--------G---.---.---.---------  46567035</w:t>
      </w:r>
    </w:p>
    <w:p>
      <w:r>
        <w:t>3        49203080   ----.-T--.-.------.-----T----.--------T---.---.---.---------  49203090</w:t>
      </w:r>
    </w:p>
    <w:p>
      <w:r>
        <w:t>3        53153335   ----.-.--.-.------.-----G----G--------G---.---.---.C-------.  53153347</w:t>
      </w:r>
    </w:p>
    <w:p>
      <w:r>
        <w:t>3        58680309   ----.-.--.-.------T-----G----T--------G---.---.---.---------  58680319</w:t>
      </w:r>
    </w:p>
    <w:p>
      <w:r>
        <w:t>3        20045968   ----.-.--.-.------.-----.----.GGCTTAAA.---A---.AAA.AA------.  20045992</w:t>
      </w:r>
    </w:p>
    <w:p>
      <w:r>
        <w:t>3        62161686   ----.-.--.-.------.-----.----T--------G---.---.---.---------  62161696</w:t>
      </w:r>
    </w:p>
    <w:p>
      <w:r>
        <w:t>3        71954834   ----.-.--.-.------T-----G----.--------.---.---.---.---------  71954844</w:t>
      </w:r>
    </w:p>
    <w:p>
      <w:r>
        <w:t>3        33271344   ----.-.--.-.------.-----.----.--------G---.---.---.---------  33271354</w:t>
      </w:r>
    </w:p>
    <w:p>
      <w:r>
        <w:t>3        9723197    ----.-.--.-.------.-----G----G--------G---.---.---.--------.  9723208</w:t>
      </w:r>
    </w:p>
    <w:p>
      <w:r>
        <w:t>3        59847434   ----.-A--.-.------.-----C----.--------G---.---.---.--------.  59847445</w:t>
      </w:r>
    </w:p>
    <w:p>
      <w:r>
        <w:t>3        4659167    ----.-T--.-.------T-----G----.--------.---A---.---.--------.  4659156</w:t>
      </w:r>
    </w:p>
    <w:p>
      <w:r>
        <w:t>3        11212668   ----.-.--.-.------.-----.----T--------G---.---.---T--------.  11212657</w:t>
      </w:r>
    </w:p>
    <w:p>
      <w:r>
        <w:t>3        77788968   ----.-T--.-.------.-----G----A--------G---.---.---.--------.  77788957</w:t>
      </w:r>
    </w:p>
    <w:p>
      <w:r>
        <w:t>3        69758298   ----A-T--.-.------.-----G----T--------G---.---.---.---------  69758308</w:t>
      </w:r>
    </w:p>
    <w:p>
      <w:r>
        <w:t>3        14755160   ----.-.--.-.------T-----G----.--------G---.---.---.--------G  14755171</w:t>
      </w:r>
    </w:p>
    <w:p>
      <w:r>
        <w:t>3        22641145   ----.-.--.-.------.-----G----.--------.---.---.---.---------  22641155</w:t>
      </w:r>
    </w:p>
    <w:p>
      <w:r>
        <w:t>3        64501401   ----.-.--.-.------T-----G----T--------G---.---.---.--------.  64501390</w:t>
      </w:r>
    </w:p>
    <w:p>
      <w:r>
        <w:t>3        69756110   ----.-G--.-.------.-----G----T--------G---.---.---.---------  69756120</w:t>
      </w:r>
    </w:p>
    <w:p>
      <w:r>
        <w:t>3        611340     ----.-.--.-.------T-----G----T--------G---.---T---.--------.  611329</w:t>
      </w:r>
    </w:p>
    <w:p>
      <w:r>
        <w:t>3        11002746   ----A-.--.-.------.-----.----T--------G---.---.---.--------.  11002757</w:t>
      </w:r>
    </w:p>
    <w:p>
      <w:r>
        <w:t>3        25594976   ----.-.--.-.------T-----G----.--------.---.---.---.--------.  25594965</w:t>
      </w:r>
    </w:p>
    <w:p>
      <w:r>
        <w:t>3        31680264   ----.-.--.-.------G-----G----.--------.---.---.---.---------  31680274</w:t>
      </w:r>
    </w:p>
    <w:p>
      <w:r>
        <w:t>3        22190489   ----.-.--.-.------.-----T----.--------.---.---.---.---------  22190499</w:t>
      </w:r>
    </w:p>
    <w:p>
      <w:r>
        <w:t>3        54836306   ----.-.--.-.------.-----.----T--------G---.---.---.--------.  54836295</w:t>
      </w:r>
    </w:p>
    <w:p>
      <w:r>
        <w:t>3        26422728   ----.-.--.-.------.-----.----.--------G---.---.---.--------.  26422717</w:t>
      </w:r>
    </w:p>
    <w:p>
      <w:r>
        <w:t>3        74376649   ----.-.--.-.------.-----.----.--------.---.---.---.--------.  74376638</w:t>
      </w:r>
    </w:p>
    <w:p>
      <w:r>
        <w:t>3        11504235   ----.-.--.-.------.-----.----.--------.---.---.---.--------.  11504224</w:t>
      </w:r>
    </w:p>
    <w:p>
      <w:r>
        <w:t>3        55706443   ----.-T--.-.------.----------G--------G---.---A---.--------C  55706433</w:t>
      </w:r>
    </w:p>
    <w:p>
      <w:r>
        <w:t>3        15269493   ----.-.--.-.------.-----G----T--------G---.---.---.--------.  15269504</w:t>
      </w:r>
    </w:p>
    <w:p>
      <w:r>
        <w:t>3        76682929   ----.-.--.-C------T-----G----T--------G---.---.---.--------.  76682918</w:t>
      </w:r>
    </w:p>
    <w:p>
      <w:r>
        <w:t>3        1993946    ----.-T--.-.------.-----.----G--------.---.---.---.---------  1993956</w:t>
      </w:r>
    </w:p>
    <w:p>
      <w:r>
        <w:t>3        40388257   ----.-.--.-.------.-----.----.--------.---.---.---.---------  40388267</w:t>
      </w:r>
    </w:p>
    <w:p>
      <w:r>
        <w:t>3        9786976    ----.-.--.-.------.-----T----.--------.---.----------------.  9786967</w:t>
      </w:r>
    </w:p>
    <w:p>
      <w:r>
        <w:t>3        45052387   ----.-.--T-.------.-----G----T--------G---.---.---.---------  45052377</w:t>
      </w:r>
    </w:p>
    <w:p>
      <w:r>
        <w:t>3        25941468   ----.-.--.-.------.-----G----.--------G---.---.---.--------.  25941457</w:t>
      </w:r>
    </w:p>
    <w:p>
      <w:r>
        <w:t>3        68174839   ----.-.--.-.------.-----G----.--------.---.---.---.---------  68174849</w:t>
      </w:r>
    </w:p>
    <w:p>
      <w:r>
        <w:t>3        69134949   ----.-.--.-.------.-----T----T--------G---.---.---.--------.  69134938</w:t>
      </w:r>
    </w:p>
    <w:p>
      <w:r>
        <w:t>3        13006133   ----.-.--G-.------.-----G----.--------.---.---.---.---------  13006143</w:t>
      </w:r>
    </w:p>
    <w:p>
      <w:r>
        <w:t>3        79718926   ----.-.--.-.------.-----G----T--------G---.---.---.--------.  79718915</w:t>
      </w:r>
    </w:p>
    <w:p>
      <w:r>
        <w:t>3        69524889   ----.-.--.-.------.-----.GGAC.AAAA----.---A---.---.AA------.  69524868</w:t>
      </w:r>
    </w:p>
    <w:p>
      <w:r>
        <w:t>3        31713673   ----.-.--.-.------.-----G----.--------G---.---.---.--------.  31713662</w:t>
      </w:r>
    </w:p>
    <w:p>
      <w:r>
        <w:t>3        58459472   ----.-.--.-.------T-----G----T--------G---.---.---.--------.  58459483</w:t>
      </w:r>
    </w:p>
    <w:p>
      <w:r>
        <w:t>3        60612585   ----.-.--.-.------.-----G----A--------G---.---.---.---------  60612595</w:t>
      </w:r>
    </w:p>
    <w:p>
      <w:r>
        <w:t>3        74483719   ----.-.--.-.------.----------G--------T---.---G---.---------  74483710</w:t>
      </w:r>
    </w:p>
    <w:p>
      <w:r>
        <w:t>3        5905542    ----.-.--.-.------.-----.----.--------G---.---.---.--------.  5905531</w:t>
      </w:r>
    </w:p>
    <w:p>
      <w:r>
        <w:t>3        47250386   ----.-T--.-.------T-----G----.--------G---.---.---.---------  47250396</w:t>
      </w:r>
    </w:p>
    <w:p>
      <w:r>
        <w:t>3        1526122    ----.-.--.-.------.----------.--------T---.---G---.--------C  1526112</w:t>
      </w:r>
    </w:p>
    <w:p>
      <w:r>
        <w:t>3        53899285   ----.-.--.-.------.-----G----.--------.---.---.---.--------.  53899296</w:t>
      </w:r>
    </w:p>
    <w:p>
      <w:r>
        <w:t>3        10839730   ----.-.--.-.------.-----G----G--------G---.---.---.--------.  10839719</w:t>
      </w:r>
    </w:p>
    <w:p>
      <w:r>
        <w:t>3        57316994   ----.-.--.-.------T-----G----.--------.---.---.---.--------.  57316983</w:t>
      </w:r>
    </w:p>
    <w:p>
      <w:r>
        <w:t>3        9969077    ----.-.--.-.------.-----.----.--------.---.---.---.--------.  9969066</w:t>
      </w:r>
    </w:p>
    <w:p>
      <w:r>
        <w:t>3        20666853   ----.-.--.-.------.-----.----T--------G---.---.---.--------.  20666842</w:t>
      </w:r>
    </w:p>
    <w:p>
      <w:r>
        <w:t>3        28927737   ----.-.--.-.------T-----G----.--------.---.---.---.--------.  28927726</w:t>
      </w:r>
    </w:p>
    <w:p>
      <w:r>
        <w:t>3        45526432   ----.-.--.-.------.-----.----T--------G---.---.---.---------  45526422</w:t>
      </w:r>
    </w:p>
    <w:p>
      <w:r>
        <w:t>3        53961199   ----.-.--.-A------.-----.                                     53961194</w:t>
      </w:r>
    </w:p>
    <w:p>
      <w:r>
        <w:t>3        84932203   ----.-.--.G.GAGG--.-----.----.--------.---.---.---.--------.  84932219</w:t>
      </w:r>
    </w:p>
    <w:p>
      <w:r>
        <w:t>3        1442288    ----.-.--.-.------.-----C----.--------G---.---.---.--------.  1442277</w:t>
      </w:r>
    </w:p>
    <w:p>
      <w:r>
        <w:t>138      99848      ----.-.--.-.------.-----G----.--------.---.---.---.---------  99858</w:t>
      </w:r>
    </w:p>
    <w:p>
      <w:r>
        <w:t>86       4034491    ----.-.--.-.------.-----C----.--------C---.---.---.--------.  4034502</w:t>
      </w:r>
    </w:p>
    <w:p>
      <w:r>
        <w:t>86       3904354    ----.-.--.-G------.-----G----T--------G---.---.---.--------.  3904343</w:t>
      </w:r>
    </w:p>
    <w:p>
      <w:r>
        <w:t>86       164619     ----.-.--.-.------T-----G----T--------G---.---.---.---------  164629</w:t>
      </w:r>
    </w:p>
    <w:p>
      <w:r>
        <w:t>86       2303343    ----.-.--.-.------.-----G----T--------G---.---.---.--------.  2303332</w:t>
      </w:r>
    </w:p>
    <w:p>
      <w:r>
        <w:t>86       3247065    ----.-.--.-.------T-----G----.--------G---.---.---.--------.  3247054</w:t>
      </w:r>
    </w:p>
    <w:p>
      <w:r>
        <w:t>86       2500943    ----.-T--.-.------.-----.----.--------G---.---.---.---------  2500953</w:t>
      </w:r>
    </w:p>
    <w:p>
      <w:r>
        <w:t>86       1523760    ----.-.--.-.------.-----G----G--------G---.---.---.--------.  1523749</w:t>
      </w:r>
    </w:p>
    <w:p>
      <w:r>
        <w:t>86       6323578    ----.-.--.-.------.-----G----G--------G---.---.---.--------.  6323589</w:t>
      </w:r>
    </w:p>
    <w:p>
      <w:r>
        <w:t>86       2510937    ----.-.--.-.------.-----G----.--------G---.---.---.--------.  2510948</w:t>
      </w:r>
    </w:p>
    <w:p>
      <w:r>
        <w:t>86       2593028    ----.-.--.-.------.-----G----T--------G---.---.---.--------.  2593017</w:t>
      </w:r>
    </w:p>
    <w:p>
      <w:r>
        <w:t>86       3633314    ----.-.--.-A------.-----.                                     3633309</w:t>
      </w:r>
    </w:p>
    <w:p>
      <w:r>
        <w:t>78       2051801    ----.-.--.-.------.-----G----T--------G---.---.---.--------.  2051790</w:t>
      </w:r>
    </w:p>
    <w:p>
      <w:r>
        <w:t>78       5670676    ----.-.--.-.------.-----G----T--------G---.---.---.--------.  5670687</w:t>
      </w:r>
    </w:p>
    <w:p>
      <w:r>
        <w:t>78       8082919    ----.-.--.-.------.-----.----.--------.---.---.---.--------.  8082908</w:t>
      </w:r>
    </w:p>
    <w:p>
      <w:r>
        <w:t>78       1461618    ----.-T--.-.------------G----G--------T---.---G---.---------  1461609</w:t>
      </w:r>
    </w:p>
    <w:p>
      <w:r>
        <w:t>78       6318600    ----.-T--G-.------.-----.-------------T---.-------.---------  6318592</w:t>
      </w:r>
    </w:p>
    <w:p>
      <w:r>
        <w:t>78       5493541    ----.-.--.-.------.-----.----.--------G---.---.---.--------.  5493530</w:t>
      </w:r>
    </w:p>
    <w:p>
      <w:r>
        <w:t>78       3136637    ----.-.--.-.------.----------G--------T---.-------G--------.  3136646</w:t>
      </w:r>
    </w:p>
    <w:p>
      <w:r>
        <w:t>78       3252780    ----.-.--.-.------T-----G----T--------.---.---.---.---------  3252790</w:t>
      </w:r>
    </w:p>
    <w:p>
      <w:r>
        <w:t>42       10722601   ----.-.--.-.------.-----G----T--------G---.---.---.---------  10722611</w:t>
      </w:r>
    </w:p>
    <w:p>
      <w:r>
        <w:t>42       11881510   ----.-.--.-.------.-----G----.--------.---A---.---.---------  11881520</w:t>
      </w:r>
    </w:p>
    <w:p>
      <w:r>
        <w:t>42       6600241    ----.-.--.-.------.-----G----T--------G---.---.---.--------.  6600230</w:t>
      </w:r>
    </w:p>
    <w:p>
      <w:r>
        <w:t>42       16739989   ----.-.--.-.------T-----G----G--------G---.---.---.--------.  16739978</w:t>
      </w:r>
    </w:p>
    <w:p>
      <w:r>
        <w:t>42       13405013   ----.-.--.-.------T-----G----A--------G---.---.---.---------  13405003</w:t>
      </w:r>
    </w:p>
    <w:p>
      <w:r>
        <w:t>42       775341     ----.-.--.-.------.-----.----G--------G---.---.---.---------  775351</w:t>
      </w:r>
    </w:p>
    <w:p>
      <w:r>
        <w:t>42       6368398    ----.-.--.-.------G-----G----A--------.---.---.---.--------.  6368387</w:t>
      </w:r>
    </w:p>
    <w:p>
      <w:r>
        <w:t>42       1201574    ----.-.--.-.------T-----G----.--------G---.---.---.--------.  1201563</w:t>
      </w:r>
    </w:p>
    <w:p>
      <w:r>
        <w:t>42       10294835   ----.-.--.-.------.-----G----.--------.---.---.---.---------  10294845</w:t>
      </w:r>
    </w:p>
    <w:p>
      <w:r>
        <w:t>42       14692174   ----.-.--.-.------.-----.----.--------.---.---.---.--------.  14692163</w:t>
      </w:r>
    </w:p>
    <w:p>
      <w:r>
        <w:t>42       3087444    ----.-.--.-.------.----------.--------T---.---G---.---------  3087453</w:t>
      </w:r>
    </w:p>
    <w:p>
      <w:r>
        <w:t>42       8773215    ----.-.--.-.------.-----.----G--------G---.---.---T--------.  8773204</w:t>
      </w:r>
    </w:p>
    <w:p>
      <w:r>
        <w:t>42       17199968   ----.-.--.-.------.-----G----.--------G---.---.---.--------.  17199957</w:t>
      </w:r>
    </w:p>
    <w:p>
      <w:r>
        <w:t>42       3584899    ----.-.--.-.------A-----G----.--------G---.---.---.---------  3584909</w:t>
      </w:r>
    </w:p>
    <w:p>
      <w:r>
        <w:t>42       12544979   ----.-.--.--------.-----.----G--------G---.---.---.--------.  12544989</w:t>
      </w:r>
    </w:p>
    <w:p>
      <w:r>
        <w:t>42       2494072    ----.-T--.-.------.-----G----T--------G---.---.---.--------.  2494083</w:t>
      </w:r>
    </w:p>
    <w:p>
      <w:r>
        <w:t>42       6728543    ----.-T--.-.------.-----G----T--------G---.---.---.--------.  6728532</w:t>
      </w:r>
    </w:p>
    <w:p>
      <w:r>
        <w:t>42       5768170    ----.-.--.-.------.-----G----T--------G---.---.---.---------  5768180</w:t>
      </w:r>
    </w:p>
    <w:p>
      <w:r>
        <w:t>42       6072284    ----.-.--.-.------.-----.----T--------G---.---.---.--------.  6072295</w:t>
      </w:r>
    </w:p>
    <w:p>
      <w:r>
        <w:t>42       15563966   ----.-.--.-.------.-----.----T--------G---.---.---.---------  15563976</w:t>
      </w:r>
    </w:p>
    <w:p>
      <w:r>
        <w:t>42       14966878   ----.-.--.-.------T-----G----T--------G---A---.---.---------  14966868</w:t>
      </w:r>
    </w:p>
    <w:p>
      <w:r>
        <w:t>42       14372000   ----.-.--.-.------.-----.----.--------.---.---.---.---------  14372010</w:t>
      </w:r>
    </w:p>
    <w:p>
      <w:r>
        <w:t>42       15941865   ----.-.--.-.------T-----G----T--------G---.---.---.--------.  15941854</w:t>
      </w:r>
    </w:p>
    <w:p>
      <w:r>
        <w:t>42       14546077   ----.-.--.-.------T-----G----T--------G---.---.---.---------  14546087</w:t>
      </w:r>
    </w:p>
    <w:p>
      <w:r>
        <w:t>42       12164044   ----.-.--.-.------------------------------.---.---A--------.  12164051</w:t>
      </w:r>
    </w:p>
    <w:p>
      <w:r>
        <w:t>42       5386965    ----.-.--.-.------.-----G----T--------G---.---G---.--------.  5386976</w:t>
      </w:r>
    </w:p>
    <w:p>
      <w:r>
        <w:t>42       9012556    ----.-.--.-.------.-----G----.--------G---.---.---.--------.  9012567</w:t>
      </w:r>
    </w:p>
    <w:p>
      <w:r>
        <w:t>42       12561485   ----.-.--.-.------.-----G----.--------.---.---.---.---------  12561495</w:t>
      </w:r>
    </w:p>
    <w:p>
      <w:r>
        <w:t>42       3076119    ----.-.--.-.------.-----G----.--------.---.---.---.---------  3076129</w:t>
      </w:r>
    </w:p>
    <w:p>
      <w:r>
        <w:t>42       13082112   ----.-.--.-.------T-----G----.--------G---.---.---.---------  13082102</w:t>
      </w:r>
    </w:p>
    <w:p>
      <w:r>
        <w:t>42       16395032   ----A-.--.-.------.-----G----.------------.---G---.---------  16395041</w:t>
      </w:r>
    </w:p>
    <w:p>
      <w:r>
        <w:t>42       14090121   ----.-.--.-.------.----------.--------T---.---G---.--------C  14090111</w:t>
      </w:r>
    </w:p>
    <w:p>
      <w:r>
        <w:t>42       13714464   ----.-.--.-.------G-----G----.--------.---.----------------.  13714473</w:t>
      </w:r>
    </w:p>
    <w:p>
      <w:r>
        <w:t>42       4215896    ----.-.--.-.------.-----G----G--------G---.---.---.--------.  4215885</w:t>
      </w:r>
    </w:p>
    <w:p>
      <w:r>
        <w:t>42       11636181   ----.                                                         11636181</w:t>
      </w:r>
    </w:p>
    <w:p>
      <w:r>
        <w:t>42       4012208    ----.-.                                                       4012209</w:t>
      </w:r>
    </w:p>
    <w:p>
      <w:r>
        <w:t>9        2428711    ----.-.--.-.------.-----G----T--------G---.---.---.--------.  2428700</w:t>
      </w:r>
    </w:p>
    <w:p>
      <w:r>
        <w:t>9        3449013    ----.-.--.-.------.-----G----T--------G---.---.---.--------.  3449002</w:t>
      </w:r>
    </w:p>
    <w:p>
      <w:r>
        <w:t>9        2511764    ----.-.--.-.------.-----G----T--------G---.---.---.--------.  2511775</w:t>
      </w:r>
    </w:p>
    <w:p>
      <w:r>
        <w:t>9        4647850    ----.-T--.-.------.-----.----.--------.---.---.---.---------  4647840</w:t>
      </w:r>
    </w:p>
    <w:p>
      <w:r>
        <w:t>9        11443256   ----.-.--.-.------.-----G----T--------G---.---.---.--------.  11443245</w:t>
      </w:r>
    </w:p>
    <w:p>
      <w:r>
        <w:t>9        42994146   ----.-.--.-.------T-----G----.--------.---.---.---.---------  42994156</w:t>
      </w:r>
    </w:p>
    <w:p>
      <w:r>
        <w:t>9        36699780   ----.-.--.-.------.-----G----.--------C---.---.---.---------  36699790</w:t>
      </w:r>
    </w:p>
    <w:p>
      <w:r>
        <w:t>9        8027743    ----.-A--.-.------.-----.----T--------G---.---.---.--------.  8027732</w:t>
      </w:r>
    </w:p>
    <w:p>
      <w:r>
        <w:t>9        32124352   ----.-.--.-.------.-----.----.--------G---.---.---.---------  32124362</w:t>
      </w:r>
    </w:p>
    <w:p>
      <w:r>
        <w:t>9        38619009   ----.-.--.-.------G-----G----T--------G---.---.---.---------  38618999</w:t>
      </w:r>
    </w:p>
    <w:p>
      <w:r>
        <w:t>9        11921653   ----A-.--.-.------T-----G-------------.---.---G---.--------C  11921643</w:t>
      </w:r>
    </w:p>
    <w:p>
      <w:r>
        <w:t>9        39753136   ----.-.--.-.------.-----G----T--------G---.---.---.--------.  39753125</w:t>
      </w:r>
    </w:p>
    <w:p>
      <w:r>
        <w:t>9        9474341    ----.-.--.-.------.-----.----.--------.---.---.---.--------.  9474330</w:t>
      </w:r>
    </w:p>
    <w:p>
      <w:r>
        <w:t>9        35103682   ----.-.--.-.------.-----.----T--------G---.---.---.--------.  35103693</w:t>
      </w:r>
    </w:p>
    <w:p>
      <w:r>
        <w:t>9        18209142   ----.-.--.-.------.-----G----T--------G---.---.---.--------.  18209131</w:t>
      </w:r>
    </w:p>
    <w:p>
      <w:r>
        <w:t>9        34164007   ----.-.                                                       34164008</w:t>
      </w:r>
    </w:p>
    <w:p>
      <w:r>
        <w:t>9        24611566   ------.--.--------.-----.----.--------.T--.---.TT-.--------.  24611554</w:t>
      </w:r>
    </w:p>
    <w:p>
      <w:r>
        <w:t>9        14263074   ----.-.--.-.------.-----G----T--------G---.---.---.--------.  14263063</w:t>
      </w:r>
    </w:p>
    <w:p>
      <w:r>
        <w:t>9        33242066   ----.-.--.-.------.-----.-------------G---.---G---.---------  33242075</w:t>
      </w:r>
    </w:p>
    <w:p>
      <w:r>
        <w:t>9        40066228   ----.-.--.-.------.-----G----.--------.---T---.---.--------.  40066239</w:t>
      </w:r>
    </w:p>
    <w:p>
      <w:r>
        <w:t>9        6227198    ----.-G--.-.------.-----T----.--------.---.---.---.---------  6227208</w:t>
      </w:r>
    </w:p>
    <w:p>
      <w:r>
        <w:t>9        44608672   ----.-.--.-.------.-----G----.--------.---.---.---.--------.  44608683</w:t>
      </w:r>
    </w:p>
    <w:p>
      <w:r>
        <w:t>9        1204127    ----.-.--.-.------T-----G----T--------G---.---.---.---------  1204137</w:t>
      </w:r>
    </w:p>
    <w:p>
      <w:r>
        <w:t>9        26777233   ----.-T--.-.------T-----G----T--------G---.---.---.--------.  26777244</w:t>
      </w:r>
    </w:p>
    <w:p>
      <w:r>
        <w:t>9        15798864   ----.-.--.-.------T-----G----.--------G---.---.---.--------.  15798853</w:t>
      </w:r>
    </w:p>
    <w:p>
      <w:r>
        <w:t>9        32698323   ----.-.--.-.------.-----.----.--------G---.---.---.--------.  32698334</w:t>
      </w:r>
    </w:p>
    <w:p>
      <w:r>
        <w:t>9        21693557   ----.-.--.-.------.-----.----T--------T---.---.---.---------  21693547</w:t>
      </w:r>
    </w:p>
    <w:p>
      <w:r>
        <w:t>9        25619739   ----.-.--.-.------T-----G----T--------G---.---.---.--------.  25619728</w:t>
      </w:r>
    </w:p>
    <w:p>
      <w:r>
        <w:t>9        29703197   ----.-.--.-.------T-----G----T--------.---.---.---.--------.  29703186</w:t>
      </w:r>
    </w:p>
    <w:p>
      <w:r>
        <w:t>9        41896630   ----.-G--.-.------T-----G----T--------G---.---.---.---------  41896640</w:t>
      </w:r>
    </w:p>
    <w:p>
      <w:r>
        <w:t>9        6384229    ----.-.--.-.------T-----G----.--------G---.---.---.--------.  6384218</w:t>
      </w:r>
    </w:p>
    <w:p>
      <w:r>
        <w:t>9        33682239   ----.-.--.-.------T-----G----T--------G---.---.---.---------  33682249</w:t>
      </w:r>
    </w:p>
    <w:p>
      <w:r>
        <w:t>9        37404704   ----.-.--.-.------.-----.----.--------.---.---.---.--------.  37404693</w:t>
      </w:r>
    </w:p>
    <w:p>
      <w:r>
        <w:t>9        6617246    ----.-.--.-.------T-----G----T--------G---.---.---.--------.  6617235</w:t>
      </w:r>
    </w:p>
    <w:p>
      <w:r>
        <w:t>9        1080319    ----.-.--.-.------.-----G----T--------G---.---.---.--------.  1080308</w:t>
      </w:r>
    </w:p>
    <w:p>
      <w:r>
        <w:t>9        25885374   ----.-.--.-.------T-----G----.--------.---.---.---.--------.  25885363</w:t>
      </w:r>
    </w:p>
    <w:p>
      <w:r>
        <w:t>9        39925786   ----.-.--.-.------.-----.----.--------T---.---.---.--------.  39925797</w:t>
      </w:r>
    </w:p>
    <w:p>
      <w:r>
        <w:t>9        15404686   ----.-.--.-.------.-----.----.--------G---.---.---.--------.  15404675</w:t>
      </w:r>
    </w:p>
    <w:p>
      <w:r>
        <w:t>9        37003082   ----.-.--.-.------.-----G----T--------G---.---.---.---------  37003072</w:t>
      </w:r>
    </w:p>
    <w:p>
      <w:r>
        <w:t>9        3322631    ----.-.--.-.------T-----G----T--------G---.---.---.--------.  3322642</w:t>
      </w:r>
    </w:p>
    <w:p>
      <w:r>
        <w:t>9        28987929   ----.-G--.-.------.-----.----.--------G---.---.---.---------  28987939</w:t>
      </w:r>
    </w:p>
    <w:p>
      <w:r>
        <w:t>9        29319664   ----.-.--.-.------.-----.----T--------G---.---.---.--------.  29319675</w:t>
      </w:r>
    </w:p>
    <w:p>
      <w:r>
        <w:t>9        904139     ----.-.--.-.------.-----G----.--------.---.---.---.--------.  904128</w:t>
      </w:r>
    </w:p>
    <w:p>
      <w:r>
        <w:t>9        9353190    ----.-A--.-.------T-----.----T--------.---.---.---.--------.  9353201</w:t>
      </w:r>
    </w:p>
    <w:p>
      <w:r>
        <w:t>9        45453231   ----.-.--.-.------G-----G----.--------G---.---.---.--------.  45453220</w:t>
      </w:r>
    </w:p>
    <w:p>
      <w:r>
        <w:t>9        7984837    ----.-.--.-A------.-----.                                     7984832</w:t>
      </w:r>
    </w:p>
    <w:p>
      <w:r>
        <w:t>9        815819     ----.-.--.                                                    815817</w:t>
      </w:r>
    </w:p>
    <w:p>
      <w:r>
        <w:t>9        11142439   ----.-.--.                                                    11142437</w:t>
      </w:r>
    </w:p>
    <w:p>
      <w:r>
        <w:t>9        20087356   ----.-.--.-.------.-----.                                     20087351</w:t>
      </w:r>
    </w:p>
    <w:p>
      <w:r>
        <w:t>9        7749605    ----.-.--.-A------.-----.                                     7749600</w:t>
      </w:r>
    </w:p>
    <w:p>
      <w:r>
        <w:t>8        24296074   ----.-.--.-.------A-----G----.--------G---.---.---.--------.  24296063</w:t>
      </w:r>
    </w:p>
    <w:p>
      <w:r>
        <w:t>8        44763330   ----.-.--.-C------.-----C----.--------C---.---.---.---------  44763340</w:t>
      </w:r>
    </w:p>
    <w:p>
      <w:r>
        <w:t>8        20995550   ----.-.--.-.------T-----G----G--------G---.---.---.---------  20995540</w:t>
      </w:r>
    </w:p>
    <w:p>
      <w:r>
        <w:t>8        48249832   ----.-.--.-.------.-----.----.--------G---.---.---.---------  48249842</w:t>
      </w:r>
    </w:p>
    <w:p>
      <w:r>
        <w:t>8        41392461   ----.-.--.-.------.----------.--------.---.---G---.--------C  41392451</w:t>
      </w:r>
    </w:p>
    <w:p>
      <w:r>
        <w:t>8        26853850   ----.-.--.-.------.-----T----.--------C---.---.---.--------.  26853861</w:t>
      </w:r>
    </w:p>
    <w:p>
      <w:r>
        <w:t>8        35784233   ----.-T--.-.------T-----G----T--------G---.---.---.--------.  35784244</w:t>
      </w:r>
    </w:p>
    <w:p>
      <w:r>
        <w:t>8        44237112   ----.-.--.-.------.-----.----T--------G---.---.---.--------.  44237123</w:t>
      </w:r>
    </w:p>
    <w:p>
      <w:r>
        <w:t>8        45119151   ----.-.--.-.------.-----T----.--------G---.---.---.---------  45119161</w:t>
      </w:r>
    </w:p>
    <w:p>
      <w:r>
        <w:t>8        46402987   ----.-.--.-.------.-----G----G--------G---.---.---.--------.  46402976</w:t>
      </w:r>
    </w:p>
    <w:p>
      <w:r>
        <w:t>8        19727188   ----.-.--.-.------T-----G----T--------G---.---.---.---------  19727198</w:t>
      </w:r>
    </w:p>
    <w:p>
      <w:r>
        <w:t>8        15446061   ----.-.--.-.------.-----.----T--------G---.---.---.--------.  15446050</w:t>
      </w:r>
    </w:p>
    <w:p>
      <w:r>
        <w:t>8        52391552   ----.-.--.-.------.-----G----T--------G---.---.---T--------.  52391541</w:t>
      </w:r>
    </w:p>
    <w:p>
      <w:r>
        <w:t>8        23047536   ----.-.--.-.------.-----.----.--------.---.---.---.--------.  23047525</w:t>
      </w:r>
    </w:p>
    <w:p>
      <w:r>
        <w:t>8        42253323   ----.-A--.-.------.-----G----T--------G---.---.---.--------.  42253312</w:t>
      </w:r>
    </w:p>
    <w:p>
      <w:r>
        <w:t>8        30984945   ----.-.--T-.------.-----.----.--------.---.---.---.--------.  30984934</w:t>
      </w:r>
    </w:p>
    <w:p>
      <w:r>
        <w:t>8        34973783   ----.                                                         34973783</w:t>
      </w:r>
    </w:p>
    <w:p>
      <w:r>
        <w:t>8        15361548   ----.-.--.-.------.-----.----.--------G---.---.---.--------.  15361537</w:t>
      </w:r>
    </w:p>
    <w:p>
      <w:r>
        <w:t>8        20746669   ----.-.--.-.------.-----.-------------.---.---G---.--------C  20746659</w:t>
      </w:r>
    </w:p>
    <w:p>
      <w:r>
        <w:t>8        48515972   ----.-.--.-.------.----------.--------.G--.---.---T--------.  48515983</w:t>
      </w:r>
    </w:p>
    <w:p>
      <w:r>
        <w:t>8        13889837   ----.-.--.-.------.-----.----T--------G---.---.---.--------C  13889826</w:t>
      </w:r>
    </w:p>
    <w:p>
      <w:r>
        <w:t>8        27324333   ----.-.--.-.------.-----G----G--------G---.---.---.---------  27324343</w:t>
      </w:r>
    </w:p>
    <w:p>
      <w:r>
        <w:t>8        7114052    ----.-.--.-.------.-----.----.--------G---.---.---.--------.  7114041</w:t>
      </w:r>
    </w:p>
    <w:p>
      <w:r>
        <w:t>8        31504455   ----.-.                                                       31504454</w:t>
      </w:r>
    </w:p>
    <w:p>
      <w:r>
        <w:t>8        21504518   ----.-.--.-.------.-----G----T--------G---.---.---.---------  21504528</w:t>
      </w:r>
    </w:p>
    <w:p>
      <w:r>
        <w:t>8        24812451   ----A-.--.-.------.-----.----T--------.---.---.---.--------.  24812462</w:t>
      </w:r>
    </w:p>
    <w:p>
      <w:r>
        <w:t>8        225147     ----.-.--T-.------.-----.----T--------G---.---.---.---------  225157</w:t>
      </w:r>
    </w:p>
    <w:p>
      <w:r>
        <w:t>8        5281401    ----.-.--.-.------.-----G----.--------.---.---.---.--------.  5281412</w:t>
      </w:r>
    </w:p>
    <w:p>
      <w:r>
        <w:t>8        7002322    ----.-.--.-C------T-----G----.--------G---.---.---.---------  7002332</w:t>
      </w:r>
    </w:p>
    <w:p>
      <w:r>
        <w:t>8        721211     ----.-.--.-.------.-----G----.--------G---.---.---.--------.  721200</w:t>
      </w:r>
    </w:p>
    <w:p>
      <w:r>
        <w:t>8        48137612   ----.-.--.-.------.-----G----T--------G---.---.---.--------.  48137623</w:t>
      </w:r>
    </w:p>
    <w:p>
      <w:r>
        <w:t>8        32145298   ----.-.--.-.------.-----G----T--------G---.---.---.--------.  32145287</w:t>
      </w:r>
    </w:p>
    <w:p>
      <w:r>
        <w:t>8        31970551   ----.-.--.-.------.-----G----.--------.---.---.---.--------.  31970562</w:t>
      </w:r>
    </w:p>
    <w:p>
      <w:r>
        <w:t>8        15128706   ----.-.--.-.------.-----.----.--------G---.---.---.--------.  15128717</w:t>
      </w:r>
    </w:p>
    <w:p>
      <w:r>
        <w:t>8        11973956   ----.-.--.-.------T-----G----G--------G---.---.---.--------.  11973967</w:t>
      </w:r>
    </w:p>
    <w:p>
      <w:r>
        <w:t>8        32305046   ----.-.--.-.------T-----G----T--------G---.---.---.---------  32305056</w:t>
      </w:r>
    </w:p>
    <w:p>
      <w:r>
        <w:t>8        16907206   ----.-.--.-.------.-----.----.--------G---.---.---.--------.  16907217</w:t>
      </w:r>
    </w:p>
    <w:p>
      <w:r>
        <w:t>8        22258908   ----.-.--.-.------.-----.----A--------G---.---.---.--------.  22258919</w:t>
      </w:r>
    </w:p>
    <w:p>
      <w:r>
        <w:t>8        28754613   ----.-.--.-.------.----------.--------.---.---G---.--------C  28754623</w:t>
      </w:r>
    </w:p>
    <w:p>
      <w:r>
        <w:t>8        44088876   ----.-.--.-.------.-----.----G--------G---.---A---.--------.  44088887</w:t>
      </w:r>
    </w:p>
    <w:p>
      <w:r>
        <w:t>8        20796792   ----.-.--.-.------T-----G----T--------G---.---.---.--------.  20796781</w:t>
      </w:r>
    </w:p>
    <w:p>
      <w:r>
        <w:t>8        21790365   ----.-.--.-.------.-----G----.--------G---.---.---.--------.  21790354</w:t>
      </w:r>
    </w:p>
    <w:p>
      <w:r>
        <w:t>8        40346061   ----.-.--.-.------.-----.----T--------G---.---.---.--------.  40346050</w:t>
      </w:r>
    </w:p>
    <w:p>
      <w:r>
        <w:t>8        38350997   ----.-.--.-.------.-----G----.--------.---.---.---.--------.  38351008</w:t>
      </w:r>
    </w:p>
    <w:p>
      <w:r>
        <w:t>8        4567483    ----.-.--.-.------.-----G----.--------.---.---.---.--------.  4567472</w:t>
      </w:r>
    </w:p>
    <w:p>
      <w:r>
        <w:t>8        32138273   ----.-.--.-.------.-----G----T--------G---.---.---.---------  32138283</w:t>
      </w:r>
    </w:p>
    <w:p>
      <w:r>
        <w:t>8        41619469   ----.-.--.-.------.-----G----.--------.---.---.---.--------.  41619458</w:t>
      </w:r>
    </w:p>
    <w:p>
      <w:r>
        <w:t>8        34731880   ----.-T--.-.------.-----G----T--------G---.---.---.--------.  34731869</w:t>
      </w:r>
    </w:p>
    <w:p>
      <w:r>
        <w:t>8        31687419   ----.-.--.-.------T-----G----G--------G---.---.---.---------  31687429</w:t>
      </w:r>
    </w:p>
    <w:p>
      <w:r>
        <w:t>8        13047777   ----.-.--.-.------.-----G----G--------G---.---.---.---------  13047787</w:t>
      </w:r>
    </w:p>
    <w:p>
      <w:r>
        <w:t>8        51033267   ----.-.--.-.------.-----G----.--------G---.---.---.--------.  51033256</w:t>
      </w:r>
    </w:p>
    <w:p>
      <w:r>
        <w:t>8        41749502   ----.-.--.-.------.-----G----T--------G---.---.---.--------.  41749491</w:t>
      </w:r>
    </w:p>
    <w:p>
      <w:r>
        <w:t>8        47335734   ----.-.--.-.------.-----.----G--------G---.---T---.---------  47335744</w:t>
      </w:r>
    </w:p>
    <w:p>
      <w:r>
        <w:t>8        39264577   ----.-.--.-.------T-----G----.--------G---.---.---.---------  39264587</w:t>
      </w:r>
    </w:p>
    <w:p>
      <w:r>
        <w:t>8        43022098   ----.-.--.-.------.-----.----.--------.---.---.---.--------.  43022087</w:t>
      </w:r>
    </w:p>
    <w:p>
      <w:r>
        <w:t>8        45135342   ----.-G--.-.------.----------.--------T---.---G---.--------C  45135332</w:t>
      </w:r>
    </w:p>
    <w:p>
      <w:r>
        <w:t>8        28661308   ----.-.--.-.------.-----G----T--------G---.---.---.--------.  28661297</w:t>
      </w:r>
    </w:p>
    <w:p>
      <w:r>
        <w:t>8        31804874   ----.-.--.-.------T-----G----A--------.---.---.---.---------  31804884</w:t>
      </w:r>
    </w:p>
    <w:p>
      <w:r>
        <w:t>8        9047255    ----.-.--.-.------.-----G----T--------G---.---.---.--------.  9047244</w:t>
      </w:r>
    </w:p>
    <w:p>
      <w:r>
        <w:t>8        32670088   ----.-.--.-.------T-----G----T--------G---.---.---.--------.  32670099</w:t>
      </w:r>
    </w:p>
    <w:p>
      <w:r>
        <w:t>8        3487528    ----.-.--.-.------.-----G----.--------.---.---.---.---------  3487538</w:t>
      </w:r>
    </w:p>
    <w:p>
      <w:r>
        <w:t>8        24011718   ----.-.--.-.------.-----.----.--------G---.---.---.--------.  24011707</w:t>
      </w:r>
    </w:p>
    <w:p>
      <w:r>
        <w:t>8        36148955   ----.-.--.-.------.-----G----T--------G---.---.---.--------.  36148944</w:t>
      </w:r>
    </w:p>
    <w:p>
      <w:r>
        <w:t>8        13032110   ----.-.--.-.------.-----G----T--------G---.---.---.---------  13032120</w:t>
      </w:r>
    </w:p>
    <w:p>
      <w:r>
        <w:t>8        19468560   ----.-.--.-.------T-----G----G--------G---.---.---.---------  19468570</w:t>
      </w:r>
    </w:p>
    <w:p>
      <w:r>
        <w:t>8        11297651   ----.-.--.-.------.----------.--------C---.---.---.---------  11297642</w:t>
      </w:r>
    </w:p>
    <w:p>
      <w:r>
        <w:t>8        2633065    ----.-.--.-.------.-----G----G--------G---.---.---.--------.  2633054</w:t>
      </w:r>
    </w:p>
    <w:p>
      <w:r>
        <w:t>8        12184373                                             .---.---.---------  12184371</w:t>
      </w:r>
    </w:p>
    <w:p>
      <w:r>
        <w:t>8        33397756   ----.-.--.-.------.-----C----.--------C---.---.---.--------.  33397745</w:t>
      </w:r>
    </w:p>
    <w:p>
      <w:r>
        <w:t>8        14950534   ----.-.--.                                                    14950532</w:t>
      </w:r>
    </w:p>
    <w:p>
      <w:r>
        <w:t>8        10207979   ----.-.--.-.------.-----G----T--------G---.---.---.---------  10207989</w:t>
      </w:r>
    </w:p>
    <w:p>
      <w:r>
        <w:t>8        46346446   ----.-.--.-G------T-----G----.--------.---.---.---.--------.  46346435</w:t>
      </w:r>
    </w:p>
    <w:p>
      <w:r>
        <w:t>8        32220584   ----.-.--.-.------.-----.----.--------G---.---.---.--------.  32220573</w:t>
      </w:r>
    </w:p>
    <w:p>
      <w:r>
        <w:t>74       820028     ----.-.--.-.------.-----.----T--------G---.---.---.---------  820038</w:t>
      </w:r>
    </w:p>
    <w:p>
      <w:r>
        <w:t>74       987676     ----.-.--.-.------.-----.----T--------G---.---.---.--------.  987665</w:t>
      </w:r>
    </w:p>
    <w:p>
      <w:r>
        <w:t>74       5794644    ----.-.--T-.------T-----G----.--------.---.---.---.--------.  5794655</w:t>
      </w:r>
    </w:p>
    <w:p>
      <w:r>
        <w:t>74       1161555    ----.-.--.-.------T-----G----G--------G---.---.---.--------.  1161544</w:t>
      </w:r>
    </w:p>
    <w:p>
      <w:r>
        <w:t>74       996278     ----.-.--.-.------.-----G----T--------G---.---.---.---------  996288</w:t>
      </w:r>
    </w:p>
    <w:p>
      <w:r>
        <w:t>74       3903251    ----.-.--.-.------.-----G----T--------G---.---.---.--------.  3903262</w:t>
      </w:r>
    </w:p>
    <w:p>
      <w:r>
        <w:t>74       6368480    ----.-.--.                                                    6368482</w:t>
      </w:r>
    </w:p>
    <w:p>
      <w:r>
        <w:t>15       1776901    ----.-.--.-.------.-----.----T--------G---.---.---.---------  1776911</w:t>
      </w:r>
    </w:p>
    <w:p>
      <w:r>
        <w:t>15       14856815   ----.-.--.-.------.-----G----T--------G---.---.---.--------.  14856826</w:t>
      </w:r>
    </w:p>
    <w:p>
      <w:r>
        <w:t>15       1462762    ----.-.--.-.------T-----G----G--------G---.---.---.--------.  1462751</w:t>
      </w:r>
    </w:p>
    <w:p>
      <w:r>
        <w:t>15       15211926   ----.-.--.-.------.-----.----T--------G---.---.---.--------.  15211937</w:t>
      </w:r>
    </w:p>
    <w:p>
      <w:r>
        <w:t>15       31668002   ----.-.--.-.------T-----G----G--------G---.---T---.--------.  31668013</w:t>
      </w:r>
    </w:p>
    <w:p>
      <w:r>
        <w:t>15       13992601   ----.-.--.-.------.-----.-------------T---.---G---.--------G  13992611</w:t>
      </w:r>
    </w:p>
    <w:p>
      <w:r>
        <w:t>15       11358883   ----.-.--T-.------T-----G----G--------G---.---.---.--------.  11358872</w:t>
      </w:r>
    </w:p>
    <w:p>
      <w:r>
        <w:t>15       25034240   ----.-.--.-.------.-----.----G--------G---.---.---.---------  25034250</w:t>
      </w:r>
    </w:p>
    <w:p>
      <w:r>
        <w:t>15       34219780   ----.-T--.-.------.-----G----T--------G---.---.---.--------.  34219791</w:t>
      </w:r>
    </w:p>
    <w:p>
      <w:r>
        <w:t>15       10783951   ----.-.--.-.------.-----.----.--------G---.---.---.--------.  10783940</w:t>
      </w:r>
    </w:p>
    <w:p>
      <w:r>
        <w:t>15       19045257   ----.-.--.-.------.-----.----T--------T---.---G---.--------.  19045246</w:t>
      </w:r>
    </w:p>
    <w:p>
      <w:r>
        <w:t>15       20413565   ----.-.--.-.------.-----.----.--------.---.---.-------------  20413574</w:t>
      </w:r>
    </w:p>
    <w:p>
      <w:r>
        <w:t>15       9838984    ----.-.--.-.------.-----.----.--------G---.---.---.--------.  9838973</w:t>
      </w:r>
    </w:p>
    <w:p>
      <w:r>
        <w:t>15       12004745   ----A-.--.-.------.-----.----G--------G---.---T---.---------  12004755</w:t>
      </w:r>
    </w:p>
    <w:p>
      <w:r>
        <w:t>15       24750495   ----.-.--.-.------.-----.----T--------G---.---.---.--------.  24750484</w:t>
      </w:r>
    </w:p>
    <w:p>
      <w:r>
        <w:t>15       28410250   ----.-.--.-.------T-----G----.--------G---.---.---.--------.  28410239</w:t>
      </w:r>
    </w:p>
    <w:p>
      <w:r>
        <w:t>15       12153544   ----.-.--.-.------T-----G----.--------.---.---.---.--------.  12153533</w:t>
      </w:r>
    </w:p>
    <w:p>
      <w:r>
        <w:t>15       12726485   ----.-.--.-.------.-----G----T--------G---.---.---.--------.  12726474</w:t>
      </w:r>
    </w:p>
    <w:p>
      <w:r>
        <w:t>15       13529054   ----.-.--.-.------T-----G----.--------.---.---.---.---------  13529064</w:t>
      </w:r>
    </w:p>
    <w:p>
      <w:r>
        <w:t>15       19589216   ----.-.--.-.------.-----G----.--------G---.---.---.---------  19589226</w:t>
      </w:r>
    </w:p>
    <w:p>
      <w:r>
        <w:t>15       4876200    ----.-.--.-.------T-----G----.--------G---.---.---.---------  4876210</w:t>
      </w:r>
    </w:p>
    <w:p>
      <w:r>
        <w:t>15       25491229   ----A-.--.-.------T-----G----T--------.---.---.---.--------.  25491218</w:t>
      </w:r>
    </w:p>
    <w:p>
      <w:r>
        <w:t>15       12594434   ----.-.--.-.------.-----G----T--------G---.---.---.---------  12594444</w:t>
      </w:r>
    </w:p>
    <w:p>
      <w:r>
        <w:t>15       18520760   ----.-.--.-A------.-----.                                     18520755</w:t>
      </w:r>
    </w:p>
    <w:p>
      <w:r>
        <w:t>15       22138955   ----.-.--.-.------.-----G----.--------.---.---.---.--------.  22138944</w:t>
      </w:r>
    </w:p>
    <w:p>
      <w:r>
        <w:t>15       3575008    ----.-.--.-.------T-----G----.--------.---A---.---.---------  3575018</w:t>
      </w:r>
    </w:p>
    <w:p>
      <w:r>
        <w:t>15       14286074   ----.-.--.-.------.-----G----T--------G---.---.---.--------C  14286085</w:t>
      </w:r>
    </w:p>
    <w:p>
      <w:r>
        <w:t>15       26780638   ----.-.--.-.------.-----G----T--------G---.---.---.--------.  26780627</w:t>
      </w:r>
    </w:p>
    <w:p>
      <w:r>
        <w:t>15       32906737   ----.-.--.-.------T-----G----.--------.---.---.---.---------  32906747</w:t>
      </w:r>
    </w:p>
    <w:p>
      <w:r>
        <w:t>15       30608805   ----.-.--.-.------.----------.--------T---.---G---.---------  30608796</w:t>
      </w:r>
    </w:p>
    <w:p>
      <w:r>
        <w:t>15       28747472   ----.-.--.-.------.-----C----.--------G---.---.---.---------  28747482</w:t>
      </w:r>
    </w:p>
    <w:p>
      <w:r>
        <w:t>15       25989356   ----.-.--.-.------.-----.----.--------G---.---.---.---------  25989366</w:t>
      </w:r>
    </w:p>
    <w:p>
      <w:r>
        <w:t>15       10911271   ----.-.--.-.------T-----G----.--------G---.---.---.---------  10911281</w:t>
      </w:r>
    </w:p>
    <w:p>
      <w:r>
        <w:t>15       17361555   ----.-.--.-.------.-----G----.--------G---.---.---.--------.  17361544</w:t>
      </w:r>
    </w:p>
    <w:p>
      <w:r>
        <w:t>15       23493512   ----.-.--.-.------.----------G--------T---.-------G--------.  23493521</w:t>
      </w:r>
    </w:p>
    <w:p>
      <w:r>
        <w:t>15       23351177   ----.-.--.-.------T-----G----.--------.---.---.---.---------  23351187</w:t>
      </w:r>
    </w:p>
    <w:p>
      <w:r>
        <w:t>15       16794752   ----.-.--.-.------.-----G----T--------G---.---.---.--------.  16794741</w:t>
      </w:r>
    </w:p>
    <w:p>
      <w:r>
        <w:t>15       560711     ----.-.--T-.------.-----.----T--------G---.---T---.--------.  560722</w:t>
      </w:r>
    </w:p>
    <w:p>
      <w:r>
        <w:t>15       23397549   ----.-.--.-.------.-----G----T--------G---.---.---.---------  23397559</w:t>
      </w:r>
    </w:p>
    <w:p>
      <w:r>
        <w:t>15       18561853   ----.-.--.-C------.-----C----G--------G---.---G---.--------C  18561842</w:t>
      </w:r>
    </w:p>
    <w:p>
      <w:r>
        <w:t>15       30058379   ----.-.--.-.TG----.-----.-------------.---.---.---.---------  30058368</w:t>
      </w:r>
    </w:p>
    <w:p>
      <w:r>
        <w:t>15       21227738   ----.-.--.-.------.-----G----.--------G---.---.---.---------  21227748</w:t>
      </w:r>
    </w:p>
    <w:p>
      <w:r>
        <w:t>15       30724382   ----.-.--.-.------T-----G----G--------G---.---.---.--------.  30724371</w:t>
      </w:r>
    </w:p>
    <w:p>
      <w:r>
        <w:t>12       29184235   ----.-.--.-.------T-----G----G--------G---.---.---.--------.  29184224</w:t>
      </w:r>
    </w:p>
    <w:p>
      <w:r>
        <w:t>12       28408378   ----.-.--.-.------.-----G----.--------.---.---.---.--------.  28408389</w:t>
      </w:r>
    </w:p>
    <w:p>
      <w:r>
        <w:t>12       18323259   ----.-.--T-.------.-----.----T--------G---.---.---.--------.  18323248</w:t>
      </w:r>
    </w:p>
    <w:p>
      <w:r>
        <w:t>12       27210664   ----.-.--.-.------.-----.----T--------G---.---.---.--------.  27210675</w:t>
      </w:r>
    </w:p>
    <w:p>
      <w:r>
        <w:t>12       14902157   ----.-.--.-.------.-----G----T--------G---.---.---.--------.  14902146</w:t>
      </w:r>
    </w:p>
    <w:p>
      <w:r>
        <w:t>12       35150881   ----.-.--.-.------.-----.----.--------T---.---.---.--------.  35150870</w:t>
      </w:r>
    </w:p>
    <w:p>
      <w:r>
        <w:t>12       28418384   ----.-.--.-.------.-----.----T--------C---.---.---.--------.  28418373</w:t>
      </w:r>
    </w:p>
    <w:p>
      <w:r>
        <w:t>12       33881443   ----.-.--.-.------.-----.----T--------G---.---G---.--------.  33881454</w:t>
      </w:r>
    </w:p>
    <w:p>
      <w:r>
        <w:t>12       22129290   ----.-.--.-.------.-----.----G--------G---.---.---.--------.  22129301</w:t>
      </w:r>
    </w:p>
    <w:p>
      <w:r>
        <w:t>12       2791698    ----.-.--.-.------G-----G----G------------.---.---.---------  2791689</w:t>
      </w:r>
    </w:p>
    <w:p>
      <w:r>
        <w:t>12       30137937   ----.-.--T-.------.-----T----G--------G---.---.---.--------.  30137948</w:t>
      </w:r>
    </w:p>
    <w:p>
      <w:r>
        <w:t>12       36019778   ----.-T--.-.------T-----G----G--------G---T---.---.---------  36019788</w:t>
      </w:r>
    </w:p>
    <w:p>
      <w:r>
        <w:t>12       38218316   ----.-.--.-.------.-----G----T--------G---.---.---.--------.  38218327</w:t>
      </w:r>
    </w:p>
    <w:p>
      <w:r>
        <w:t>12       25601695   ----.-.--.-.------.-----.----G--------T---.---G---.--------C  25601706</w:t>
      </w:r>
    </w:p>
    <w:p>
      <w:r>
        <w:t>12       5315210    ----.-.--.-.------.-----.----.--------.---.---.---.--------.  5315199</w:t>
      </w:r>
    </w:p>
    <w:p>
      <w:r>
        <w:t>12       26807679   ----.-.--.-.------.-----G----T--------.---.---.---.--------.  26807668</w:t>
      </w:r>
    </w:p>
    <w:p>
      <w:r>
        <w:t>12       4847717    ----.-.--.-.------T-----G----.--------G---.---.---.---------  4847727</w:t>
      </w:r>
    </w:p>
    <w:p>
      <w:r>
        <w:t>12       40119126   ----.-.--.-.------.-----.----.--------.---.---.---.--------.  40119137</w:t>
      </w:r>
    </w:p>
    <w:p>
      <w:r>
        <w:t>12       28775119   ----.-.--.-.------.-----G----.--------G---.---.---.--------.  28775130</w:t>
      </w:r>
    </w:p>
    <w:p>
      <w:r>
        <w:t>12       31372916   ----.-.--.-.------.-----G----G--------G---A---.---.---------  31372926</w:t>
      </w:r>
    </w:p>
    <w:p>
      <w:r>
        <w:t>12       39543990   ----.-.--.-.------.-----G----.--------.---.---.---.--------.  39544001</w:t>
      </w:r>
    </w:p>
    <w:p>
      <w:r>
        <w:t>12       30059635   ----.-.--.-.------.-----.----G--------G---.---.---.--------.  30059624</w:t>
      </w:r>
    </w:p>
    <w:p>
      <w:r>
        <w:t>12       12940925   ----.-T--T-.------T-----G----.--------G---.---.---.---------  12940935</w:t>
      </w:r>
    </w:p>
    <w:p>
      <w:r>
        <w:t>12       10508425   ----.-.--.-.------.-----.----G--------G---.---.---.--------.  10508436</w:t>
      </w:r>
    </w:p>
    <w:p>
      <w:r>
        <w:t>12       2856304    ----.-.--T-.------.----------G--------G---.---G---.---------  2856295</w:t>
      </w:r>
    </w:p>
    <w:p>
      <w:r>
        <w:t>12       6839832    ----.-.--.-.------T-----G----T--------G---A---.---.---------  6839822</w:t>
      </w:r>
    </w:p>
    <w:p>
      <w:r>
        <w:t>12       28907448   ----.-.--.-.------T-----G----T--------.---.---.---.---------  28907458</w:t>
      </w:r>
    </w:p>
    <w:p>
      <w:r>
        <w:t>12       854766     ----.-.--.-C------.-----.----G--------G---.---.---.---------  854776</w:t>
      </w:r>
    </w:p>
    <w:p>
      <w:r>
        <w:t>12       33153352   ----A-.--.-.------.-----G----T--------G---.---.---.---------  33153362</w:t>
      </w:r>
    </w:p>
    <w:p>
      <w:r>
        <w:t>12       1181012    ----.-.--.-.------T-----G----T--------G---.---.---.---------  1181022</w:t>
      </w:r>
    </w:p>
    <w:p>
      <w:r>
        <w:t>12       28086817   ----.-.--.-.------.-----.----.--------G---.---.---.--------.  28086806</w:t>
      </w:r>
    </w:p>
    <w:p>
      <w:r>
        <w:t>12       35093011   ----.-.--.-G------.-----.                                     35093006</w:t>
      </w:r>
    </w:p>
    <w:p>
      <w:r>
        <w:t>4        33040573   ----.-.--.-.------.-----.----G--------G---.---.---.--------.  33040562</w:t>
      </w:r>
    </w:p>
    <w:p>
      <w:r>
        <w:t>4        3403161    ----.-.--.-.------.-----.----.--------G---.---.---.--------.  3403172</w:t>
      </w:r>
    </w:p>
    <w:p>
      <w:r>
        <w:t>4        44839625   ----.-.--.-.------.-----G----.--------T---.---.---.--------.  44839614</w:t>
      </w:r>
    </w:p>
    <w:p>
      <w:r>
        <w:t>4        28451160   ----.-.--.-.------.-----G----.--------G---A---.---.--------.  28451171</w:t>
      </w:r>
    </w:p>
    <w:p>
      <w:r>
        <w:t>4        13034731   ----.-.--.-.------.-----G----.--------G---.---.---.--------.  13034742</w:t>
      </w:r>
    </w:p>
    <w:p>
      <w:r>
        <w:t>4        54992039   ----A-.--.-A------.-----.----G--------G---.---.---.--------.  54992050</w:t>
      </w:r>
    </w:p>
    <w:p>
      <w:r>
        <w:t>4        18522330   ----.-.--.-.------.-----G----.--------.---.---.---.--------.  18522341</w:t>
      </w:r>
    </w:p>
    <w:p>
      <w:r>
        <w:t>4        39914216   ----.-.--.-.------.-----.----.--------G---.---.---.--------.  39914205</w:t>
      </w:r>
    </w:p>
    <w:p>
      <w:r>
        <w:t>4        28407311   ----.-.--.-.------T-----G----.------------.---G---.---------  28407302</w:t>
      </w:r>
    </w:p>
    <w:p>
      <w:r>
        <w:t>4        57881538   ----.-G--.-G------T-----G----.--------G---.---.---.---------  57881548</w:t>
      </w:r>
    </w:p>
    <w:p>
      <w:r>
        <w:t>4        6874403    ----.-.--.-.------.-----G----T--------G---.---.---.--------.  6874392</w:t>
      </w:r>
    </w:p>
    <w:p>
      <w:r>
        <w:t>4        14789478   ----.-.--.-.------.-----G----T--------G---.---.---.--------.  14789467</w:t>
      </w:r>
    </w:p>
    <w:p>
      <w:r>
        <w:t>4        55886208   ----.-.--.-.------.-----T----T--------G---.---.---.--------C  55886197</w:t>
      </w:r>
    </w:p>
    <w:p>
      <w:r>
        <w:t>4        75304581   ----.-.--.-.------T-----G----.--------G---.---.---.--------.  75304570</w:t>
      </w:r>
    </w:p>
    <w:p>
      <w:r>
        <w:t>4        32943191   ----.-.--.-.------.-----.----.--------.---.---.---.--------.  32943180</w:t>
      </w:r>
    </w:p>
    <w:p>
      <w:r>
        <w:t>4        71431708   ----.-T--G-.------.-----.----T--------G---.---.---.--------.  71431697</w:t>
      </w:r>
    </w:p>
    <w:p>
      <w:r>
        <w:t>4        7602391    ----.-.--.-C------T-----G----.--------T---.---.---.---------  7602381</w:t>
      </w:r>
    </w:p>
    <w:p>
      <w:r>
        <w:t>4        25881066   ----.-.--.-.------.-----.----T--------G---.---.---.--------.  25881055</w:t>
      </w:r>
    </w:p>
    <w:p>
      <w:r>
        <w:t>4        60581771   ----.-.--.-.------.-----G----T--------G---.---.---.--------.  60581760</w:t>
      </w:r>
    </w:p>
    <w:p>
      <w:r>
        <w:t>4        25101734   ----.-.--.-.------.-----G----G--------G---.---.---.--------.  25101723</w:t>
      </w:r>
    </w:p>
    <w:p>
      <w:r>
        <w:t>4        77625267   ----T-.--.-.------.-----.----.--------.---.---.---.--------.  77625256</w:t>
      </w:r>
    </w:p>
    <w:p>
      <w:r>
        <w:t>4        21607761   ----.-.--.-.------.-----.----T--------G---.---.---.--------.  21607750</w:t>
      </w:r>
    </w:p>
    <w:p>
      <w:r>
        <w:t>4        17658026   ----.-.--.-.------T-----G----G--------G---.---.---.--------.  17658015</w:t>
      </w:r>
    </w:p>
    <w:p>
      <w:r>
        <w:t>4        22727126   ----.-.--.-.------T-----G----G--------G---.---.---.--------.  22727115</w:t>
      </w:r>
    </w:p>
    <w:p>
      <w:r>
        <w:t>4        5367360    ----.-.--.-.------.-----G----.--------G---.---.---.---------  5367370</w:t>
      </w:r>
    </w:p>
    <w:p>
      <w:r>
        <w:t>4        55700970   ----.-.--.-.------.-----G----.--------.---.---.---.---------  55700980</w:t>
      </w:r>
    </w:p>
    <w:p>
      <w:r>
        <w:t>4        2574126    ----.-.--.-.------.-----.----T--------G---.---.---.--------.  2574115</w:t>
      </w:r>
    </w:p>
    <w:p>
      <w:r>
        <w:t>4        1234394    ----.-.--.-A------T-----G----.--------.---.---.---.--------.  1234383</w:t>
      </w:r>
    </w:p>
    <w:p>
      <w:r>
        <w:t>4        68970393   ----.-.--.--------------.-------------.--------------------.  68970388</w:t>
      </w:r>
    </w:p>
    <w:p>
      <w:r>
        <w:t>4        58338943   ----.-G--.-.------.-----.----.--------G---.---.---.--------.  58338932</w:t>
      </w:r>
    </w:p>
    <w:p>
      <w:r>
        <w:t>4        71470622   ----.-.--.-.------.-----.-------------T---.---A---.---------  71470631</w:t>
      </w:r>
    </w:p>
    <w:p>
      <w:r>
        <w:t>4        22907543   ----.-.--.-.------.-----G----T--------G---.---.---.--------.  22907532</w:t>
      </w:r>
    </w:p>
    <w:p>
      <w:r>
        <w:t>4        70031380   ----.-.--.-.------.-----G----.--------G---.---A---.--------.  70031391</w:t>
      </w:r>
    </w:p>
    <w:p>
      <w:r>
        <w:t>4        46435005   ----.-.--.-.------------------------------.---.---.--------.  46434998</w:t>
      </w:r>
    </w:p>
    <w:p>
      <w:r>
        <w:t>4        585787     ----.-.--.-.------.-----.----.--------G---.---.---.--------.  585798</w:t>
      </w:r>
    </w:p>
    <w:p>
      <w:r>
        <w:t>4        32896076   ----.-.--.-C------.-----.----G--------G---.---.---.--------.  32896065</w:t>
      </w:r>
    </w:p>
    <w:p>
      <w:r>
        <w:t>4        32567215   ----T-.--.-.------.-----T----T--------G---.---.---.--------.  32567204</w:t>
      </w:r>
    </w:p>
    <w:p>
      <w:r>
        <w:t>4        15690865   ----.-G--.-.------T-----G----.--------.---.---.---.--------.  15690876</w:t>
      </w:r>
    </w:p>
    <w:p>
      <w:r>
        <w:t>4        55337586   ----.-A--.-.------.-----.----.--------G---.---.---.---------  55337596</w:t>
      </w:r>
    </w:p>
    <w:p>
      <w:r>
        <w:t>4        12046240   ----.-.--.-.------.-----G----.--------C---.---.---.---------  12046250</w:t>
      </w:r>
    </w:p>
    <w:p>
      <w:r>
        <w:t>4        15522970   ----.-.--.-.------.-----.----G--------G---.---.---.--------.  15522959</w:t>
      </w:r>
    </w:p>
    <w:p>
      <w:r>
        <w:t>4        9708793    ----.-T--.-.------T-----G----.--------G---.---.---.--------.  9708782</w:t>
      </w:r>
    </w:p>
    <w:p>
      <w:r>
        <w:t>4        17986314   ----.-.--.-.------.-----.----T--------G---.---.---.--------.  17986303</w:t>
      </w:r>
    </w:p>
    <w:p>
      <w:r>
        <w:t>4        5917732    ----.-.--.-.------.-----G----G--------G---.---.---.---------  5917742</w:t>
      </w:r>
    </w:p>
    <w:p>
      <w:r>
        <w:t>4        53216518   ----.-.--.-.------.-----.----.--------C---A---.---.---------  53216508</w:t>
      </w:r>
    </w:p>
    <w:p>
      <w:r>
        <w:t>4        69092162   ----.-.--.-.------T-----G----.--------.---.---.---.--------.  69092151</w:t>
      </w:r>
    </w:p>
    <w:p>
      <w:r>
        <w:t>4        58393436   ----.-.--.-.------T-----G----.G-------G---.---.---A--------.  58393424</w:t>
      </w:r>
    </w:p>
    <w:p>
      <w:r>
        <w:t>4        4270241    ----.-.--.-.------T-----.----G--------.---.---.---.--------.  4270230</w:t>
      </w:r>
    </w:p>
    <w:p>
      <w:r>
        <w:t>4        31055724   ----.-.--.-A------.-----.----.--------G---.---.---.--------G  31055735</w:t>
      </w:r>
    </w:p>
    <w:p>
      <w:r>
        <w:t>4        47934327   ----.-.--.-.------------T----G--------G---.---G---.---------  47934336</w:t>
      </w:r>
    </w:p>
    <w:p>
      <w:r>
        <w:t>4        23293305   ----.-.--.-.------.-----.----G--------G---.---.---.---------  23293315</w:t>
      </w:r>
    </w:p>
    <w:p>
      <w:r>
        <w:t>4        13615589   ----.-.--.-.------.-----.----.--------.---A---.---.--------.  13615600</w:t>
      </w:r>
    </w:p>
    <w:p>
      <w:r>
        <w:t>4        61698345   ----.-.--.-.------.-----G----.--------.---.---.---.--------.  61698334</w:t>
      </w:r>
    </w:p>
    <w:p>
      <w:r>
        <w:t>4        12192778   ----.-.--G-.------.-----.----T--------G---.---.---.---------  12192788</w:t>
      </w:r>
    </w:p>
    <w:p>
      <w:r>
        <w:t>4        45305100   ----.-G--.-.------.-----.----.--------.---.---.---.--------.  45305111</w:t>
      </w:r>
    </w:p>
    <w:p>
      <w:r>
        <w:t>4        3894081    ----.-.--.-.------.-----G----G--------G---.---T---.--------.  3894070</w:t>
      </w:r>
    </w:p>
    <w:p>
      <w:r>
        <w:t>4        21967843   ----.-.--.-.------.-----.----T--------.---.---.---.--------.  21967854</w:t>
      </w:r>
    </w:p>
    <w:p>
      <w:r>
        <w:t>4        37952703   ----.-.--.-.------.-----G----T--------G---A---.---.---------  37952713</w:t>
      </w:r>
    </w:p>
    <w:p>
      <w:r>
        <w:t>4        1384525    ----.-.--.-.------T-----G----G--------G---.---.---.--------.  1384514</w:t>
      </w:r>
    </w:p>
    <w:p>
      <w:r>
        <w:t>4        60025208   ----.-.--.-.------.-----.-------------T---.----------------.  60025200</w:t>
      </w:r>
    </w:p>
    <w:p>
      <w:r>
        <w:t>4        62525013   ----A-.--.-.------.-----.----T--------G---.---.---.--------.  62525002</w:t>
      </w:r>
    </w:p>
    <w:p>
      <w:r>
        <w:t>4        47411977   ----.-.--.-.------.-----G----.--------.---.---.---.---------  47411987</w:t>
      </w:r>
    </w:p>
    <w:p>
      <w:r>
        <w:t>4        53900280   ----.-.--.-.------.----------.--------.---.---G---.--------.  53900290</w:t>
      </w:r>
    </w:p>
    <w:p>
      <w:r>
        <w:t>4        58361974   ----.-.--.-.------.-----.----.--------G---.---.---.--------.  58361985</w:t>
      </w:r>
    </w:p>
    <w:p>
      <w:r>
        <w:t>4        8674500    ----.-.--.-.------.-----G----T--------G---.---.---.--------.  8674489</w:t>
      </w:r>
    </w:p>
    <w:p>
      <w:r>
        <w:t>4        31805358   ----.-.--T-.------.-----G----T--------G---.---.---.---------  31805368</w:t>
      </w:r>
    </w:p>
    <w:p>
      <w:r>
        <w:t>4        67603913   ----.-.--.-.------.-----.----G--------G---.---.---.--------.  67603924</w:t>
      </w:r>
    </w:p>
    <w:p>
      <w:r>
        <w:t>4        54253431   ----.-.--.-.------.-----.GGGC.AAAA----.---A---.---.--------.  54253450</w:t>
      </w:r>
    </w:p>
    <w:p>
      <w:r>
        <w:t>4        55239770   ----.-.--.-.------.-----.----.--------T---.---G---.--------C  55239781</w:t>
      </w:r>
    </w:p>
    <w:p>
      <w:r>
        <w:t>4        61769851   ----.-.--.-.------T-----G----.--------.---.---.---.--------.  61769840</w:t>
      </w:r>
    </w:p>
    <w:p>
      <w:r>
        <w:t>4        6491555    ----.-.--.-.------.-----G----.--------G---.---.---.---------  6491565</w:t>
      </w:r>
    </w:p>
    <w:p>
      <w:r>
        <w:t>4        17622119   ----.-.--.-------------------.--------T---.---.---.--------.  17622111</w:t>
      </w:r>
    </w:p>
    <w:p>
      <w:r>
        <w:t>4        77014049   ----.-T--.-.------T-----G----G--------G---.---.---.--------.  77014038</w:t>
      </w:r>
    </w:p>
    <w:p>
      <w:r>
        <w:t>4        8038369    ----.-.--.-.------.----------.------------T---.---.---------  8038377</w:t>
      </w:r>
    </w:p>
    <w:p>
      <w:r>
        <w:t>4        46232661   ----.-.--.-.------.-----.----.--------G---.---.---.---------  46232671</w:t>
      </w:r>
    </w:p>
    <w:p>
      <w:r>
        <w:t>4        14254320   ----.-.--.-.------.-----G----.--------G---.---.---.---------  14254330</w:t>
      </w:r>
    </w:p>
    <w:p>
      <w:r>
        <w:t>4        77021840   ----.-.--.-.------.-----.----.--------.---.---.---.---------  77021850</w:t>
      </w:r>
    </w:p>
    <w:p>
      <w:r>
        <w:t>4        55684650   ----.-.--T-.------T-----G----T--------G---.---.---.---------  55684660</w:t>
      </w:r>
    </w:p>
    <w:p>
      <w:r>
        <w:t>4        75521808   ----.-.--.-.------T-----G----T--------G---.---.---.--------.  75521797</w:t>
      </w:r>
    </w:p>
    <w:p>
      <w:r>
        <w:t>4        4779953    ----.-G--.-.------T-----G----.--------G---.---.---.--------.  4779942</w:t>
      </w:r>
    </w:p>
    <w:p>
      <w:r>
        <w:t>4        73921209   ----.-.--.-.------.-----.----.--------.---.---.---.--------.  73921198</w:t>
      </w:r>
    </w:p>
    <w:p>
      <w:r>
        <w:t>4        19420394   ----.-.--T-.------.-----G----T--------G---.---.---.--------.  19420383</w:t>
      </w:r>
    </w:p>
    <w:p>
      <w:r>
        <w:t>4        72823240   ----.-.--.-.------.-----G----.--------G---.---.---.--------.  72823229</w:t>
      </w:r>
    </w:p>
    <w:p>
      <w:r>
        <w:t>4        6216895    ----.-G--.-.------.-----G----.--------G---.---.---.--------.  6216884</w:t>
      </w:r>
    </w:p>
    <w:p>
      <w:r>
        <w:t>4        4131343    ----.-.--.-.------.-----G----T--------G---.---.---.--------.  4131354</w:t>
      </w:r>
    </w:p>
    <w:p>
      <w:r>
        <w:t>4        73478795   ----.-.--.-.------T-----G----.--------.---.---.---.--------.  73478784</w:t>
      </w:r>
    </w:p>
    <w:p>
      <w:r>
        <w:t>4        43597879   ----A-.--.-.------.-----G----.--------.---.---.---.---------  43597889</w:t>
      </w:r>
    </w:p>
    <w:p>
      <w:r>
        <w:t>4        30136211   ----.-.--.-.------T-----G----.--------.---.---.---T--------.  30136200</w:t>
      </w:r>
    </w:p>
    <w:p>
      <w:r>
        <w:t>4        43958427   ----.-.--.-.------.-----.----T--------G---.---.---.--------.  43958416</w:t>
      </w:r>
    </w:p>
    <w:p>
      <w:r>
        <w:t>4        56727125   ----.-.--.-.------.-----.----T--------G---.---T---.--------.  56727114</w:t>
      </w:r>
    </w:p>
    <w:p>
      <w:r>
        <w:t>4        1416648    ----.-T--.-.------.-----.----G--------G---.---.---.--------.  1416659</w:t>
      </w:r>
    </w:p>
    <w:p>
      <w:r>
        <w:t>4        75397497   ----.-.--TG.GCGG--.-----.----.--------.---.---.---.--------.  75397481</w:t>
      </w:r>
    </w:p>
    <w:p>
      <w:r>
        <w:t>4        49431646   ----.-.--.                                                    49431648</w:t>
      </w:r>
    </w:p>
    <w:p>
      <w:r>
        <w:t>4        48039584   ----.-.--.-C------.-----.----.--------.---.                   48039592</w:t>
      </w:r>
    </w:p>
    <w:p>
      <w:r>
        <w:t>110      2354968    ----.-.--.-.------.-----C----.--------C---A---.---.--------.  2354979</w:t>
      </w:r>
    </w:p>
    <w:p>
      <w:r>
        <w:t>110      1822337    ----.-.--.-.------.-----C----.--------T---.---G---.--------C  1822348</w:t>
      </w:r>
    </w:p>
    <w:p>
      <w:r>
        <w:t>110      2043038    ----.-.--.-.------.-----.----T--------G---.---.---.--------.  2043049</w:t>
      </w:r>
    </w:p>
    <w:p>
      <w:r>
        <w:t>110      499339     ----.-G--.-.------.-----G----.--------G---.---.---.---------  499349</w:t>
      </w:r>
    </w:p>
    <w:p>
      <w:r>
        <w:t>110      534404     ----.-.--.-.------.-----.----.--------.---.---.---.--------.  534393</w:t>
      </w:r>
    </w:p>
    <w:p>
      <w:r>
        <w:t>110      1057709    ----.-A--.-.------.-----.----.--------.---.---.---.--------.  1057698</w:t>
      </w:r>
    </w:p>
    <w:p>
      <w:r>
        <w:t>110      1376164    ----.-.                                                       1376165</w:t>
      </w:r>
    </w:p>
    <w:p>
      <w:r>
        <w:t>76       5491829    ----.-.--.-.------.-----.----.--------.---.---.---.--------.  5491818</w:t>
      </w:r>
    </w:p>
    <w:p>
      <w:r>
        <w:t>76       5156514    ----.-.--.-.------T-----G----T--------G---.---.---.--------.  5156503</w:t>
      </w:r>
    </w:p>
    <w:p>
      <w:r>
        <w:t>76       3922327    ----.-.--.-.------T-----.----.--------.---.---.---.--------.  3922316</w:t>
      </w:r>
    </w:p>
    <w:p>
      <w:r>
        <w:t>76       4197131    ----.-.--.-.------.-----G----T--------G---.---.---.--------.  4197120</w:t>
      </w:r>
    </w:p>
    <w:p>
      <w:r>
        <w:t>76       2026889    ----.-.--.-.------.-----G----T--------G---A---.---.---------  2026899</w:t>
      </w:r>
    </w:p>
    <w:p>
      <w:r>
        <w:t>76       4956169    ----.-.--.-A------.-----G----.--------.---.---.               4956160</w:t>
      </w:r>
    </w:p>
    <w:p>
      <w:r>
        <w:t>76       2703696    ----.-.--.-.------.-----.----.--------.---.---.---.---------  2703706</w:t>
      </w:r>
    </w:p>
    <w:p>
      <w:r>
        <w:t>68       7621074    ----A-.--.-.------T-----G----G--------G---.---.---.---------  7621084</w:t>
      </w:r>
    </w:p>
    <w:p>
      <w:r>
        <w:t>68       3456004    ----.-.--.-.------.-----G----.--------.---.---.---.--------.  3456015</w:t>
      </w:r>
    </w:p>
    <w:p>
      <w:r>
        <w:t>68       8934239    ----.-.--.-.------.-----.----.--------.---.---.---.--------.  8934228</w:t>
      </w:r>
    </w:p>
    <w:p>
      <w:r>
        <w:t>68       8695762    ----.-.--.-.------T-----G----.--------G---.---.---.---------  8695772</w:t>
      </w:r>
    </w:p>
    <w:p>
      <w:r>
        <w:t>68       9928868    ----.-.--.-.------T-----G----G--------G---.---.---.--------.  9928857</w:t>
      </w:r>
    </w:p>
    <w:p>
      <w:r>
        <w:t>68       952228     ----A-.--.-.------.-----.----G--------G---.---.---.---------  952238</w:t>
      </w:r>
    </w:p>
    <w:p>
      <w:r>
        <w:t>68       4491794    ----.-.--.-.------.-----G----T--------G---.---.---.--------.  4491783</w:t>
      </w:r>
    </w:p>
    <w:p>
      <w:r>
        <w:t>68       1668268    ----A-.--.-.------.-----T----.--------.---.---.---.---------  1668278</w:t>
      </w:r>
    </w:p>
    <w:p>
      <w:r>
        <w:t>68       5261137    ----.-.--.-.------.-----G----.--------G---.---.---.--------.  5261148</w:t>
      </w:r>
    </w:p>
    <w:p>
      <w:r>
        <w:t>68       7427446    T---.-.--.-.------.----------G--------T---.---G---.--------T  7427435</w:t>
      </w:r>
    </w:p>
    <w:p>
      <w:r>
        <w:t>68       7109230    ----.-.--.-.------.-----G----G--------G---.---.---.---------  7109240</w:t>
      </w:r>
    </w:p>
    <w:p>
      <w:r>
        <w:t>68       776764     ----.-.--.-.------.-----G----.--------.---.---.AA-G--------.  776777</w:t>
      </w:r>
    </w:p>
    <w:p>
      <w:r>
        <w:t>68       7809440    ----.-.--.-.------.-----.----T--------G---.---.---.--------.  7809451</w:t>
      </w:r>
    </w:p>
    <w:p>
      <w:r>
        <w:t>68       4432487    ----.-.                                                       4432486</w:t>
      </w:r>
    </w:p>
    <w:p>
      <w:r>
        <w:t>68       353720     ----.-.                                                       353719</w:t>
      </w:r>
    </w:p>
    <w:p>
      <w:r>
        <w:t>68       4797250    ----.-.--.-A------.-----.----.--------.---.                   4797258</w:t>
      </w:r>
    </w:p>
    <w:p>
      <w:r>
        <w:t>38       7362650    ----.-.--.-.------T-----G----.--------.---.---A---.--------.  7362661</w:t>
      </w:r>
    </w:p>
    <w:p>
      <w:r>
        <w:t>38       8442991    ----.-.--.                                                    8442989</w:t>
      </w:r>
    </w:p>
    <w:p>
      <w:r>
        <w:t>38       13880666   ----.-.--.-.------.-----C----T--------G---.---.---.---------  13880676</w:t>
      </w:r>
    </w:p>
    <w:p>
      <w:r>
        <w:t>38       6808706    ----.-.--.-.------.-----.----.--------.---.---.---.--------.  6808695</w:t>
      </w:r>
    </w:p>
    <w:p>
      <w:r>
        <w:t>38       6874220    ----.-.--.-.------.-----G----G--------G---.---.---.--------.  6874209</w:t>
      </w:r>
    </w:p>
    <w:p>
      <w:r>
        <w:t>38       7984496    ----.-T--.-.------.-----.----.--------G---.---.---.---------  7984506</w:t>
      </w:r>
    </w:p>
    <w:p>
      <w:r>
        <w:t>38       15011881   ----.-.--.-.------.-----G----.--------.---.---.---.---------  15011891</w:t>
      </w:r>
    </w:p>
    <w:p>
      <w:r>
        <w:t>38       12071280   ----.-.--.-.------A-----G----T--------G---.---.---.---------  12071290</w:t>
      </w:r>
    </w:p>
    <w:p>
      <w:r>
        <w:t>38       4626507    ----.-.--.-.------.-----.----.--------.---.---.---.--------.  4626496</w:t>
      </w:r>
    </w:p>
    <w:p>
      <w:r>
        <w:t>38       13433774   ----.-.--.-.------.-----G----.--------.---.---.---.--------.  13433763</w:t>
      </w:r>
    </w:p>
    <w:p>
      <w:r>
        <w:t>38       5788719    ----.-.--.-.------.-----.----.--------.---.---.---.--------.  5788708</w:t>
      </w:r>
    </w:p>
    <w:p>
      <w:r>
        <w:t>38       5226419    ----.-G--.-.------.-----G----.--------.---.----------------.  5226410</w:t>
      </w:r>
    </w:p>
    <w:p>
      <w:r>
        <w:t>38       12477393   ----.-.--.-.------.-----G----T--------G---.---.---.--------.  12477382</w:t>
      </w:r>
    </w:p>
    <w:p>
      <w:r>
        <w:t>38       9739109    ----.-.--.-.------.-----.----.--------.---.---.---.---------  9739119</w:t>
      </w:r>
    </w:p>
    <w:p>
      <w:r>
        <w:t>38       8342692    ----.-.--.-.------.-----G----.--------T---.---.---.---------  8342702</w:t>
      </w:r>
    </w:p>
    <w:p>
      <w:r>
        <w:t>38       5518886    ----.-.--.-.------.-----.----.--------.---.---.---.--------.  5518875</w:t>
      </w:r>
    </w:p>
    <w:p>
      <w:r>
        <w:t>38       12141535   ----.-.--.-.------T-----G----.--------.---.---.---.--------.  12141546</w:t>
      </w:r>
    </w:p>
    <w:p>
      <w:r>
        <w:t>38       8297028    ----.-.--.-A------.-----.----.--------.---.                   8297020</w:t>
      </w:r>
    </w:p>
    <w:p>
      <w:r>
        <w:t>30       14176710   ----.-.--T-.------.-----G----.--------.---.---.---.--------.  14176699</w:t>
      </w:r>
    </w:p>
    <w:p>
      <w:r>
        <w:t>30       9773171    ----.-.--.-.------.-----G----G--------G---.---.---.--------.  9773160</w:t>
      </w:r>
    </w:p>
    <w:p>
      <w:r>
        <w:t>30       7079465    ----.-.--.-.------.-----T----T--------G---.---.---.--------.  7079476</w:t>
      </w:r>
    </w:p>
    <w:p>
      <w:r>
        <w:t>30       16378909   ----.-.--.-.------T-----G----G--------G---.---.---.--------.  16378898</w:t>
      </w:r>
    </w:p>
    <w:p>
      <w:r>
        <w:t>30       21169076   ----.-.--.-.------.-----.----.--------G---A---.---.---------  21169086</w:t>
      </w:r>
    </w:p>
    <w:p>
      <w:r>
        <w:t>30       3509083    ----.-.--.-.------.-----.----T--------G---.---.---.--------.  3509094</w:t>
      </w:r>
    </w:p>
    <w:p>
      <w:r>
        <w:t>30       8950714    ----.-G--.-.------.-----G----.--------.---.---.---.--------.  8950703</w:t>
      </w:r>
    </w:p>
    <w:p>
      <w:r>
        <w:t>30       17160465   ----.-.--.-.------.-----G----.--------T-------.---.--------.  17160475</w:t>
      </w:r>
    </w:p>
    <w:p>
      <w:r>
        <w:t>30       15280529   ----.-.--.-.------.-----G----.--------.---.---.---.--------.  15280518</w:t>
      </w:r>
    </w:p>
    <w:p>
      <w:r>
        <w:t>30       21422761   ----.-.--.-.------G-----C----.--------G---.---.---.---------  21422771</w:t>
      </w:r>
    </w:p>
    <w:p>
      <w:r>
        <w:t>30       10862568   ----.-.--.-.------.----------.--------.---.---G---.--------C  10862578</w:t>
      </w:r>
    </w:p>
    <w:p>
      <w:r>
        <w:t>30       153555     ----A-.--.-.------.-----G----.--------.---.---.-------------  153546</w:t>
      </w:r>
    </w:p>
    <w:p>
      <w:r>
        <w:t>30       11470111   ----.-G--.-.------.-----G----.--------G---.---.---.--------.  11470122</w:t>
      </w:r>
    </w:p>
    <w:p>
      <w:r>
        <w:t>30       12185529   ----.-.--T-.------.-----G----.--------.---.---.---.A-------.  12185541</w:t>
      </w:r>
    </w:p>
    <w:p>
      <w:r>
        <w:t>30       3499443    ----.------.------.-----.----.--------G---.---G---G--------C  3499434</w:t>
      </w:r>
    </w:p>
    <w:p>
      <w:r>
        <w:t>30       9848884    ----.-.--.-.------.----------.--------.T--.---.---.---------  9848874</w:t>
      </w:r>
    </w:p>
    <w:p>
      <w:r>
        <w:t>30       4046706    ----.-.--.-.------.-----G----G--------G---.---T---.---------  4046716</w:t>
      </w:r>
    </w:p>
    <w:p>
      <w:r>
        <w:t>30       4236339    ----.-.--.-.------A-----.----G--------G---.---.---.--------.  4236350</w:t>
      </w:r>
    </w:p>
    <w:p>
      <w:r>
        <w:t>30       8761496    ----.-.--.                                                    8761498</w:t>
      </w:r>
    </w:p>
    <w:p>
      <w:r>
        <w:t>30       8414902    ----.-.--.-.------.-----C----.--------.---.---.---.A-------.  8414914</w:t>
      </w:r>
    </w:p>
    <w:p>
      <w:r>
        <w:t>30       6101062    ----.-.--.-.------.-----.----.--------T---.---.---.--------.  6101073</w:t>
      </w:r>
    </w:p>
    <w:p>
      <w:r>
        <w:t>30       12872849   ----.-.--.-.------.-----G----G--------G---.---.---.--------.  12872838</w:t>
      </w:r>
    </w:p>
    <w:p>
      <w:r>
        <w:t>30       14416379   ----.-.--.-.------.-----G----T--------G---.---.---.--------.  14416368</w:t>
      </w:r>
    </w:p>
    <w:p>
      <w:r>
        <w:t>30       6114773    ----.-.--.-.------.-----G----T--------G---.---.---.--------.  6114784</w:t>
      </w:r>
    </w:p>
    <w:p>
      <w:r>
        <w:t>30       10506549   ----.-.--.-.------.-----G----.--------.---C---.---.--------.  10506538</w:t>
      </w:r>
    </w:p>
    <w:p>
      <w:r>
        <w:t>30       3217879    ----.-.--.-.------T-----G----G--------G---.---.---.---------  3217889</w:t>
      </w:r>
    </w:p>
    <w:p>
      <w:r>
        <w:t>30       2725774    ----.-.--.-.------T-----G----.--------G---.---.---.---------  2725784</w:t>
      </w:r>
    </w:p>
    <w:p>
      <w:r>
        <w:t>30       20945687   ----.-.--.-.------.-----T----G--------G---.---.---.--------.  20945676</w:t>
      </w:r>
    </w:p>
    <w:p>
      <w:r>
        <w:t>30       6775018    ----.-.--.-.------.-----T----.--------G---.---.---.--------.  6775007</w:t>
      </w:r>
    </w:p>
    <w:p>
      <w:r>
        <w:t>30       9985076    ----.-.--.-.------.-----.----T--------G---.---.---.--------.  9985065</w:t>
      </w:r>
    </w:p>
    <w:p>
      <w:r>
        <w:t>30       8405429    ----.-.--.                                                    8405431</w:t>
      </w:r>
    </w:p>
    <w:p>
      <w:r>
        <w:t>21       13566495   ----.-.--.-.------.-----G----.--------.---.---.---.--------.  13566506</w:t>
      </w:r>
    </w:p>
    <w:p>
      <w:r>
        <w:t>21       24307314   ----.-.--.-.------.-----G----.--------G---.---.---.---------  24307324</w:t>
      </w:r>
    </w:p>
    <w:p>
      <w:r>
        <w:t>21       18225164   ----.-.--.-.------.-----.----G--------G---.---.---.--------.  18225153</w:t>
      </w:r>
    </w:p>
    <w:p>
      <w:r>
        <w:t>21       23166355   ----.-.--.-.------G-----G----T--------G---.---.---.--------.  23166344</w:t>
      </w:r>
    </w:p>
    <w:p>
      <w:r>
        <w:t>21       14616795   ----.-.--.-.------.-----G----T--------G---A---.---.---------  14616785</w:t>
      </w:r>
    </w:p>
    <w:p>
      <w:r>
        <w:t>21       4021762    ----.-.--.-.------.-----T----G--------G---.---.---.---------  4021772</w:t>
      </w:r>
    </w:p>
    <w:p>
      <w:r>
        <w:t>21       5890726    ----.-.--.-.------.-----G----T--------G---.---.---.--------.  5890715</w:t>
      </w:r>
    </w:p>
    <w:p>
      <w:r>
        <w:t>21       21831297   ----.-.--.-.------.-----.----T--------G---.---.---.---------  21831307</w:t>
      </w:r>
    </w:p>
    <w:p>
      <w:r>
        <w:t>21       6579546    ----.-.--T-.------.-----T----.--------G---.---.---.--------.  6579557</w:t>
      </w:r>
    </w:p>
    <w:p>
      <w:r>
        <w:t>21       19780627   ----.-.--.-.------.-----G----.------------.---.---.---------  19780618</w:t>
      </w:r>
    </w:p>
    <w:p>
      <w:r>
        <w:t>21       16697292   ----.                                                         16697292</w:t>
      </w:r>
    </w:p>
    <w:p>
      <w:r>
        <w:t>21       13911504   ----.-.--.--------.----------.--------.---.---.G--.--------.  13911514</w:t>
      </w:r>
    </w:p>
    <w:p>
      <w:r>
        <w:t>21       12876428   ----.-.--.-.------.-----G----G--------G---.---.---.---------  12876438</w:t>
      </w:r>
    </w:p>
    <w:p>
      <w:r>
        <w:t>21       16833421   ----.-.--.-.------.-----.----G--------G---.---T---.---------  16833431</w:t>
      </w:r>
    </w:p>
    <w:p>
      <w:r>
        <w:t>21       19960082   ----.-.--.-.------.-----.----.--------G---.---.---.--------.  19960093</w:t>
      </w:r>
    </w:p>
    <w:p>
      <w:r>
        <w:t>21       11330275   ----T-.--.-.------T-----G----.--------.---.---.---.---------  11330285</w:t>
      </w:r>
    </w:p>
    <w:p>
      <w:r>
        <w:t>21       1167028    ----.-.--.-.------T-----G----.--------.---.---.---.---------  1167038</w:t>
      </w:r>
    </w:p>
    <w:p>
      <w:r>
        <w:t>21       26597967   ----A-.--.-.------.-----T----.--------G---.---.---.---------  26597977</w:t>
      </w:r>
    </w:p>
    <w:p>
      <w:r>
        <w:t>21       17746781   ----.------.--------------------------G---.---.---.---------  17746776</w:t>
      </w:r>
    </w:p>
    <w:p>
      <w:r>
        <w:t>21       9220429    ----.-.--.-.------.----------G--------T---.---T---.--------C  9220419</w:t>
      </w:r>
    </w:p>
    <w:p>
      <w:r>
        <w:t>21       702265     ----.-.--.-.------.-----.----.--------.---.----------------.  702256</w:t>
      </w:r>
    </w:p>
    <w:p>
      <w:r>
        <w:t>21       19790059   ----.-.--.--------.----------.------------.---.---G--------G  19790067</w:t>
      </w:r>
    </w:p>
    <w:p>
      <w:r>
        <w:t>21       27568276   ----.-.--.-.------.-----G----G--------G---.---.---.--------.  27568265</w:t>
      </w:r>
    </w:p>
    <w:p>
      <w:r>
        <w:t>21       26947263   ----.-.--.-.------.-----.----.--------C---.---.---.--------.  26947274</w:t>
      </w:r>
    </w:p>
    <w:p>
      <w:r>
        <w:t>21       1300229    ----.-.--.-.------.-----.----T--------.---.---.---.--------.  1300218</w:t>
      </w:r>
    </w:p>
    <w:p>
      <w:r>
        <w:t>21       9734329    ----.-.--.-.------T-----G----.--------T---.---.---.--------.  9734318</w:t>
      </w:r>
    </w:p>
    <w:p>
      <w:r>
        <w:t>21       22633118   ----.-.--.-.------.-----G----.--------G---.---.---.--------.  22633107</w:t>
      </w:r>
    </w:p>
    <w:p>
      <w:r>
        <w:t>21       5759789    ----.-.--.-.------T-----G----G--------G---.---.---.---------  5759799</w:t>
      </w:r>
    </w:p>
    <w:p>
      <w:r>
        <w:t>21       18065184   ----.-.--.-.------.-----.----T--------G---A---.---.--------.  18065173</w:t>
      </w:r>
    </w:p>
    <w:p>
      <w:r>
        <w:t>21       26343440   ----.-.--.-.------.-----G----G--------G---A---.---.--------.  26343451</w:t>
      </w:r>
    </w:p>
    <w:p>
      <w:r>
        <w:t>21       7500997    ----.-.--.-.------T-----G----G--------G---.---.---.---------  7501007</w:t>
      </w:r>
    </w:p>
    <w:p>
      <w:r>
        <w:t>21       27910482   ----.-.--.-A------.-----.                                     27910477</w:t>
      </w:r>
    </w:p>
    <w:p>
      <w:r>
        <w:t>17       16428658   ----.-.--.-.------T-----G----T--------G---.---.---.--------.  16428647</w:t>
      </w:r>
    </w:p>
    <w:p>
      <w:r>
        <w:t>17       8988487    ----.-.--.-.------.-----G----T--------G---.---.---.--------.  8988476</w:t>
      </w:r>
    </w:p>
    <w:p>
      <w:r>
        <w:t>17       13355142   ----.-.--T-.------.-----.----.--------G---.---.---.--------.  13355131</w:t>
      </w:r>
    </w:p>
    <w:p>
      <w:r>
        <w:t>17       6747830    ----.-.--.-.------.-----G----.--------G---.---.---.--------.  6747819</w:t>
      </w:r>
    </w:p>
    <w:p>
      <w:r>
        <w:t>17       4996573    ----.-.--.-.------T-----G----T--------G---.---.---G--------.  4996562</w:t>
      </w:r>
    </w:p>
    <w:p>
      <w:r>
        <w:t>17       27134370   ----.-.--.-.------.-----.----.--------G---.---.---.--------.  27134359</w:t>
      </w:r>
    </w:p>
    <w:p>
      <w:r>
        <w:t>17       22225454   ----.-.--.-.------.-----.----.--------.---.---.---.--------C  22225465</w:t>
      </w:r>
    </w:p>
    <w:p>
      <w:r>
        <w:t>17       10357507   ----.-.--.-.------.-----T----G--------G---.---.---.--------.  10357496</w:t>
      </w:r>
    </w:p>
    <w:p>
      <w:r>
        <w:t>17       3873892    ----.-.--.-.------.-----G----T--------G---.---.---.---------  3873902</w:t>
      </w:r>
    </w:p>
    <w:p>
      <w:r>
        <w:t>17       26062827   ----.-.--.-.------.-----G----T--------G---.---.---.--------.  26062816</w:t>
      </w:r>
    </w:p>
    <w:p>
      <w:r>
        <w:t>17       22168425   ----.-.--.-.------.-----.----.--------.---.---.---.---------  22168435</w:t>
      </w:r>
    </w:p>
    <w:p>
      <w:r>
        <w:t>17       14350210   ----.-.--.-.------.-----.----T--------G---.---.---.---------  14350220</w:t>
      </w:r>
    </w:p>
    <w:p>
      <w:r>
        <w:t>17       21491467   ----.-.--.-.------T-----G----T--------G---.---.---.---------  21491477</w:t>
      </w:r>
    </w:p>
    <w:p>
      <w:r>
        <w:t>17       8327114    ----A-.--.-.------T-----G----.--------.---.---.---.---------  8327124</w:t>
      </w:r>
    </w:p>
    <w:p>
      <w:r>
        <w:t>17       8795605    ----.-.--.-.------.-----.----T--------G---.---.---.---------  8795615</w:t>
      </w:r>
    </w:p>
    <w:p>
      <w:r>
        <w:t>17       30237313   ----.-.--.-.------.-----T----.--------G---.---.---.--------.  30237302</w:t>
      </w:r>
    </w:p>
    <w:p>
      <w:r>
        <w:t>17       30510393   ----.-.--.-.------T-----G----.--------G---.---.---.--------.  30510382</w:t>
      </w:r>
    </w:p>
    <w:p>
      <w:r>
        <w:t>17       1561297    ----.-.--.-.------T-----G----G--------G---.---.---.--------.  1561286</w:t>
      </w:r>
    </w:p>
    <w:p>
      <w:r>
        <w:t>17       22807403   ----.-.--.-.------.-----.----.--------.---.---.---.--------.  22807392</w:t>
      </w:r>
    </w:p>
    <w:p>
      <w:r>
        <w:t>17       12290588   ----.-.--.-.------T-----G----.--------.---.---.---.---------  12290598</w:t>
      </w:r>
    </w:p>
    <w:p>
      <w:r>
        <w:t>17       18067999   ----.-.--.-.------.-----G----T--------G---.---.---.---------  18068009</w:t>
      </w:r>
    </w:p>
    <w:p>
      <w:r>
        <w:t>17       29010240   ----.-.--.-.------.-----G----T--------G---.---.---.---------  29010250</w:t>
      </w:r>
    </w:p>
    <w:p>
      <w:r>
        <w:t>17       31100679   ----.-.--.-.------.-----G----T--------G---.---.---.--------.  31100668</w:t>
      </w:r>
    </w:p>
    <w:p>
      <w:r>
        <w:t>17       10277390   ----.-.--.-A------.-----G----T--------G---.---.---.---------  10277380</w:t>
      </w:r>
    </w:p>
    <w:p>
      <w:r>
        <w:t>17       15901643   ----.-.--.-.------.-----G----G--------G---.---T---.---------  15901653</w:t>
      </w:r>
    </w:p>
    <w:p>
      <w:r>
        <w:t>17       27064391   ----.-.--.-.------T-----G----T--------G---.---.---.--------.  27064380</w:t>
      </w:r>
    </w:p>
    <w:p>
      <w:r>
        <w:t>17       15513668   ----.-.--.-.------T-----G----G--------G---.---.---.---------  15513658</w:t>
      </w:r>
    </w:p>
    <w:p>
      <w:r>
        <w:t>17       4716133    ----.-.--.-.------.-----G----T--------G---.---.---.---------  4716143</w:t>
      </w:r>
    </w:p>
    <w:p>
      <w:r>
        <w:t>17       28230314   ----.-.--.-.------.-----T----T--------G---.---.---.--------G  28230325</w:t>
      </w:r>
    </w:p>
    <w:p>
      <w:r>
        <w:t>17       22107439   ----.-.--.-.------.-----.----.--------.---.---.---.--------.  22107428</w:t>
      </w:r>
    </w:p>
    <w:p>
      <w:r>
        <w:t>17       13588244   ----.-.--.-.------T-----G----.--------G---.---.---.--------.  13588233</w:t>
      </w:r>
    </w:p>
    <w:p>
      <w:r>
        <w:t>17       15296538   ----.-.--.-.------.-----G----.--------T---.---.---.--------.  15296527</w:t>
      </w:r>
    </w:p>
    <w:p>
      <w:r>
        <w:t>17       10816780   ----.-.--.-.------.-----G----G--------.---.---.---.--------.  10816769</w:t>
      </w:r>
    </w:p>
    <w:p>
      <w:r>
        <w:t>17       8379773    ----.-.--.-.------.-----G----T--------G---.---.---.---------  8379783</w:t>
      </w:r>
    </w:p>
    <w:p>
      <w:r>
        <w:t>17       5301687    ----.-.--.-.------.-----G----T--------G---.---.---.--------.  5301698</w:t>
      </w:r>
    </w:p>
    <w:p>
      <w:r>
        <w:t>17       22059907   ----.-.--.-.------.----------.--------T---.---G---.--------C  22059897</w:t>
      </w:r>
    </w:p>
    <w:p>
      <w:r>
        <w:t>17       6719409    ----.-.--.-.------.-----T----.--------G---.---.---.--------.  6719398</w:t>
      </w:r>
    </w:p>
    <w:p>
      <w:r>
        <w:t>17       7117200    ----.-.--.-.------T-----G----.--------G---A---.---.--------.  7117189</w:t>
      </w:r>
    </w:p>
    <w:p>
      <w:r>
        <w:t>17       21561902   ----.-.--.-.------.-----T-----------------.---.---.--------.  21561911</w:t>
      </w:r>
    </w:p>
    <w:p>
      <w:r>
        <w:t>17       1316648    ----.-.--.-.------.-----G----.--------.---.---.-------------  1316657</w:t>
      </w:r>
    </w:p>
    <w:p>
      <w:r>
        <w:t>17       18315956   ----.-.                                                       18315955</w:t>
      </w:r>
    </w:p>
    <w:p>
      <w:r>
        <w:t>17       25820577   ----.-.                                                       25820576</w:t>
      </w:r>
    </w:p>
    <w:p>
      <w:r>
        <w:t>17       11639536   ----.-.--.-A------.-----.----.                                11639530</w:t>
      </w:r>
    </w:p>
    <w:p>
      <w:r>
        <w:t>5        45893878   ----.-.--.-.------.-----G----T--------G---.---.---.---------  45893888</w:t>
      </w:r>
    </w:p>
    <w:p>
      <w:r>
        <w:t>5        13972810   ----.-.--.-.------.-----.----.--------.---.---G---.--------.  13972821</w:t>
      </w:r>
    </w:p>
    <w:p>
      <w:r>
        <w:t>5        64780211   ----.-.--.-.------.-----G----T--------G---.---.---.---------  64780221</w:t>
      </w:r>
    </w:p>
    <w:p>
      <w:r>
        <w:t>5        25137617   ----.-.--.-.------.-----.----G--------.---.---.---.--------.  25137606</w:t>
      </w:r>
    </w:p>
    <w:p>
      <w:r>
        <w:t>5        40294940   ----.-.--.-.------.-----G----T--------G---.---.---.--------.  40294951</w:t>
      </w:r>
    </w:p>
    <w:p>
      <w:r>
        <w:t>5        18644490   ----.-.--.-.------T-----G----T--------G---A---.---.---------  18644480</w:t>
      </w:r>
    </w:p>
    <w:p>
      <w:r>
        <w:t>5        52861318   ----.-.--.-.------T-----G----T--------G---A---.---.--------.  52861307</w:t>
      </w:r>
    </w:p>
    <w:p>
      <w:r>
        <w:t>5        23417989   ----A-.--.-.------T-----G----T--------G---.---.---.---------  23417999</w:t>
      </w:r>
    </w:p>
    <w:p>
      <w:r>
        <w:t>5        63167197   ----.-.                                                       63167196</w:t>
      </w:r>
    </w:p>
    <w:p>
      <w:r>
        <w:t>5        46234526   ----.-.--.-.------T-----G----.--------G---.---.---.---------  46234536</w:t>
      </w:r>
    </w:p>
    <w:p>
      <w:r>
        <w:t>5        58253513   ----.-.--.-.------.-----G----.--------.---.---.---.--------.  58253524</w:t>
      </w:r>
    </w:p>
    <w:p>
      <w:r>
        <w:t>5        55319479   ----.-.--.-.------G-----G----.--------G---.---.---.---------  55319489</w:t>
      </w:r>
    </w:p>
    <w:p>
      <w:r>
        <w:t>5        9984383    ----.-.--.-.------T-----G----.--------.---.---.---.--------.  9984372</w:t>
      </w:r>
    </w:p>
    <w:p>
      <w:r>
        <w:t>5        62067889   ----.-.--.-.------T-----G----G--------G---.---.---.--------.  62067878</w:t>
      </w:r>
    </w:p>
    <w:p>
      <w:r>
        <w:t>5        48576275   ----.-.--.-.------T-----G----.--------.---A---.------------.  48576265</w:t>
      </w:r>
    </w:p>
    <w:p>
      <w:r>
        <w:t>5        16345205   ----.-.--.-.------.-----.----G--------G---.---.---.--------.  16345216</w:t>
      </w:r>
    </w:p>
    <w:p>
      <w:r>
        <w:t>5        48768582   ----.-.--.-C------.-----.----T--------G---.---.---.--------.  48768571</w:t>
      </w:r>
    </w:p>
    <w:p>
      <w:r>
        <w:t>5        59761735   ----.-.--.-.------.-----.----A--------.---.---.---.---------  59761745</w:t>
      </w:r>
    </w:p>
    <w:p>
      <w:r>
        <w:t>5        9359262    ----.-.--.-.------.----------.--------T---.---G---.--------C  9359252</w:t>
      </w:r>
    </w:p>
    <w:p>
      <w:r>
        <w:t>5        47535195   ----.-.--.-.------.-----G----T--------G---.---.---.--------.  47535184</w:t>
      </w:r>
    </w:p>
    <w:p>
      <w:r>
        <w:t>5        50905209   ----.-.--.-.------.-----.----.--------G---.---.---.--------.  50905198</w:t>
      </w:r>
    </w:p>
    <w:p>
      <w:r>
        <w:t>5        23621901   ----.-.--.-.------.-----G----T--------.---.---.---.---------  23621911</w:t>
      </w:r>
    </w:p>
    <w:p>
      <w:r>
        <w:t>5        46686863   ----.-.--.-.------T-----.----T--------G---.---.---.--------.  46686852</w:t>
      </w:r>
    </w:p>
    <w:p>
      <w:r>
        <w:t>5        46913163   ----.-T--.-.------.-----C----.--------G---.---.---.--------.  46913152</w:t>
      </w:r>
    </w:p>
    <w:p>
      <w:r>
        <w:t>5        55532362   ----.-.--T-.------.-----G----.--------.---.---.---.--------.  55532351</w:t>
      </w:r>
    </w:p>
    <w:p>
      <w:r>
        <w:t>5        73583456   ----.-G--G-.------.-----T----.--------G---.GG-.---.--------.  73583469</w:t>
      </w:r>
    </w:p>
    <w:p>
      <w:r>
        <w:t>5        45668784   ----.-.--.-.------T-----G----.--------G---.---.---.--------.  45668795</w:t>
      </w:r>
    </w:p>
    <w:p>
      <w:r>
        <w:t>5        4648518    ----.-.--.-.------T-----G----G--------G---.---.---.---------  4648528</w:t>
      </w:r>
    </w:p>
    <w:p>
      <w:r>
        <w:t>5        45820172   ----.-.--.-.------A-----G----T--------G---.---.---.---------  45820182</w:t>
      </w:r>
    </w:p>
    <w:p>
      <w:r>
        <w:t>5        49933788   ----.-.--.-.------.-----G----.--------G---.---.---.--------.  49933777</w:t>
      </w:r>
    </w:p>
    <w:p>
      <w:r>
        <w:t>5        62036953   ----.-.--.-.------.-----G----.--------.---.---.---.--------.  62036964</w:t>
      </w:r>
    </w:p>
    <w:p>
      <w:r>
        <w:t>5        54879818   ----.-.--.-.------.-----.----.--------.---.---.---.--------.  54879829</w:t>
      </w:r>
    </w:p>
    <w:p>
      <w:r>
        <w:t>5        58798704   ----.-.--.-.------.-----G----T--------G---.---.---.--------.  58798715</w:t>
      </w:r>
    </w:p>
    <w:p>
      <w:r>
        <w:t>5        73365345   ----.-.--.-.------T-----G----T--------G---.---.---.---------  73365355</w:t>
      </w:r>
    </w:p>
    <w:p>
      <w:r>
        <w:t>5        42405391   ----.-.--.-.------T-----G----.--------G---.---.---.---------  42405401</w:t>
      </w:r>
    </w:p>
    <w:p>
      <w:r>
        <w:t>5        3006143    ----.-.--.-.------T-----G----G--------C---.---.---.--------.  3006154</w:t>
      </w:r>
    </w:p>
    <w:p>
      <w:r>
        <w:t>5        44016647   ----.-.--.-.------.-----.----G--------G---.---.---.---------  44016657</w:t>
      </w:r>
    </w:p>
    <w:p>
      <w:r>
        <w:t>5        51976588   ----.-G--.-.------T-----G----.--------.---.---.---.--------.  51976577</w:t>
      </w:r>
    </w:p>
    <w:p>
      <w:r>
        <w:t>5        55976202   ----A-.--.-.------.-----G----.--------.---.---.---.--------.  55976191</w:t>
      </w:r>
    </w:p>
    <w:p>
      <w:r>
        <w:t>5        55475961   ----.-.--.-.------.-----.----T--------G---.---.---.--------.  55475950</w:t>
      </w:r>
    </w:p>
    <w:p>
      <w:r>
        <w:t>5        65001245   ----.-.--.-.------T-----G----T--------G---A---.---.---------  65001235</w:t>
      </w:r>
    </w:p>
    <w:p>
      <w:r>
        <w:t>5        40439464   ----.-.--.-.------.-----.----.--------.---.---.---.--------.  40439453</w:t>
      </w:r>
    </w:p>
    <w:p>
      <w:r>
        <w:t>5        54799737   ----.-.--.-.------.-----.----.--------.---.---T---.--------.  54799726</w:t>
      </w:r>
    </w:p>
    <w:p>
      <w:r>
        <w:t>5        70145951   ----.-.--.-.------.-----G----.--------G---.---.---.---------  70145961</w:t>
      </w:r>
    </w:p>
    <w:p>
      <w:r>
        <w:t>5        39231514   ----.-.--.-.------.----------G--------.---.---G---.--------C  39231504</w:t>
      </w:r>
    </w:p>
    <w:p>
      <w:r>
        <w:t>5        73390155   ----T-.--.-.------.-----G----.--------G---.---.---T--------.  73390166</w:t>
      </w:r>
    </w:p>
    <w:p>
      <w:r>
        <w:t>5        69856264   ----.-T--.-.------.-----.----G--------G---.---.---.--------.  69856253</w:t>
      </w:r>
    </w:p>
    <w:p>
      <w:r>
        <w:t>5        26299990   ----.-T--.-.------.-----.----.--------G---.---.---.---------  26300000</w:t>
      </w:r>
    </w:p>
    <w:p>
      <w:r>
        <w:t>5        2403678    ----.-.--.-.------.-----G----.--------G---.---.---.--------.  2403667</w:t>
      </w:r>
    </w:p>
    <w:p>
      <w:r>
        <w:t>5        3655109    ----.-.--.-A------T-----G----.--------.---.---.---.--------.  3655098</w:t>
      </w:r>
    </w:p>
    <w:p>
      <w:r>
        <w:t>5        46185967   ----.-.--A-.------.-----.----G--------T---.---G---.--------C  46185956</w:t>
      </w:r>
    </w:p>
    <w:p>
      <w:r>
        <w:t>5        61964928   ----.-.--.-.------.-----.----T--------G---.---.---.--------.  61964939</w:t>
      </w:r>
    </w:p>
    <w:p>
      <w:r>
        <w:t>5        12664200   ----.-.--.-.------T-----G----.--------T---.---.---.---------  12664210</w:t>
      </w:r>
    </w:p>
    <w:p>
      <w:r>
        <w:t>5        56567321   ----.-.--.-.------.-----G----.--------G---.---.---.--------.  56567310</w:t>
      </w:r>
    </w:p>
    <w:p>
      <w:r>
        <w:t>5        44344727   ----.-.--.-.------.-----T----.--------G---.---.---.--------.  44344716</w:t>
      </w:r>
    </w:p>
    <w:p>
      <w:r>
        <w:t>5        7858069    ----.-.--.-.------.-----G----T--------G---.---.---.--------.  7858080</w:t>
      </w:r>
    </w:p>
    <w:p>
      <w:r>
        <w:t>5        61970581   ----A-.--.-.------.-----G----.--------.---.---.---.--------.  61970592</w:t>
      </w:r>
    </w:p>
    <w:p>
      <w:r>
        <w:t>5        38310595   ----.-.--.-.------.-----.-------------.---.---G---.--------C  38310585</w:t>
      </w:r>
    </w:p>
    <w:p>
      <w:r>
        <w:t>5        58883922   ----.-.--.-.------T-----G----G--------G---.---.---.---------  58883932</w:t>
      </w:r>
    </w:p>
    <w:p>
      <w:r>
        <w:t>5        74414615   ----.-A--.-.------T-----G----T--------G---.---.---.---------  74414625</w:t>
      </w:r>
    </w:p>
    <w:p>
      <w:r>
        <w:t>5        11745194   ----.-.--T-.------.-----.----.--------T---C---.---.--------.  11745205</w:t>
      </w:r>
    </w:p>
    <w:p>
      <w:r>
        <w:t>5        48211794   ----.-.--.-.------.-----.----.--------.---.---.---.--------.  48211783</w:t>
      </w:r>
    </w:p>
    <w:p>
      <w:r>
        <w:t>5        64837295   ----.-.--.-.------T-----G----.--------G---.---.---.--------.  64837284</w:t>
      </w:r>
    </w:p>
    <w:p>
      <w:r>
        <w:t>5        54405164   ----.-.--.-.------.-----G----A--------G---.---T---.--------.  54405153</w:t>
      </w:r>
    </w:p>
    <w:p>
      <w:r>
        <w:t>5        75503788   ----.-.--.                                                    75503790</w:t>
      </w:r>
    </w:p>
    <w:p>
      <w:r>
        <w:t>5        55768795   ----.-.                                                       55768794</w:t>
      </w:r>
    </w:p>
    <w:p>
      <w:r>
        <w:t>5        55580301   ----.-.--.-A------.-----.TGG-.--------.T--.G--.---.--------.  55580317</w:t>
      </w:r>
    </w:p>
    <w:p>
      <w:r>
        <w:t>126      861880     ----.-.--.-.------.-----.----T--------G---.---.---.--------.  861869</w:t>
      </w:r>
    </w:p>
    <w:p>
      <w:r>
        <w:t>81       3820276    ----.-.--.-.------.-----G----G--------G---.---.---.---------  3820286</w:t>
      </w:r>
    </w:p>
    <w:p>
      <w:r>
        <w:t>81       3034795    ----.-.--.-.------.-----G----T--------G---.---.---.--------G  3034784</w:t>
      </w:r>
    </w:p>
    <w:p>
      <w:r>
        <w:t>81       2447867    ----.-.--.-.------T-----G----.--------G---.---.---.--------.  2447878</w:t>
      </w:r>
    </w:p>
    <w:p>
      <w:r>
        <w:t>81       349876     ----.-.--.-.------T-----G----.--------T---.---.---.--------.  349887</w:t>
      </w:r>
    </w:p>
    <w:p>
      <w:r>
        <w:t>81       7634808    ----.-.--.-.------.-----G----G--------G---.---.---.--------.  7634797</w:t>
      </w:r>
    </w:p>
    <w:p>
      <w:r>
        <w:t>81       7028047    ----.-.--.-.------.-----G----G--------G---.---.---.--------.  7028036</w:t>
      </w:r>
    </w:p>
    <w:p>
      <w:r>
        <w:t>81       1599485    ----.-.--.-.------.-----G----T--------G---.---.---.--------.  1599474</w:t>
      </w:r>
    </w:p>
    <w:p>
      <w:r>
        <w:t>81       3572403    ----.-.--.-.------.-----G----T--------G---.---.---.---------  3572413</w:t>
      </w:r>
    </w:p>
    <w:p>
      <w:r>
        <w:t>81       973485     ----A-.--.-.------T-----G----T--------G---.---.---.--------.  973496</w:t>
      </w:r>
    </w:p>
    <w:p>
      <w:r>
        <w:t>81       41170      ----.-T--.-.------.-----G----A--------G---.---.---.---------  41180</w:t>
      </w:r>
    </w:p>
    <w:p>
      <w:r>
        <w:t>81       2054975    ----.-.--.-.------.-----.----T--------G---.---.---.--------.  2054964</w:t>
      </w:r>
    </w:p>
    <w:p>
      <w:r>
        <w:t>81       6305681    ----.-.--.-.------T-----G----T--------G---.---.---.---------  6305691</w:t>
      </w:r>
    </w:p>
    <w:p>
      <w:r>
        <w:t>81       2288939    ----.-.--.-.------.-----G----G--------G---.---.---.--------.  2288928</w:t>
      </w:r>
    </w:p>
    <w:p>
      <w:r>
        <w:t>81       3933923    ----.                                                         3933923</w:t>
      </w:r>
    </w:p>
    <w:p>
      <w:r>
        <w:t>72       7976858    ----.-.--.-.------.-----.----G------------.---.---T--------.  7976848</w:t>
      </w:r>
    </w:p>
    <w:p>
      <w:r>
        <w:t>72       3306016    ----.-.--.-.------.-----.----T--------G---.---.---.--------.  3306027</w:t>
      </w:r>
    </w:p>
    <w:p>
      <w:r>
        <w:t>72       5913731    ------.--.-.------.-----.----G--------G---.---.---.---------  5913740</w:t>
      </w:r>
    </w:p>
    <w:p>
      <w:r>
        <w:t>72       3566840    ----.-.--.-.------.-----G----A--------G---.---.---.---------  3566850</w:t>
      </w:r>
    </w:p>
    <w:p>
      <w:r>
        <w:t>72       136444     ----.-.--.-.------.-----G----.--------G---.---.---.--------.  136455</w:t>
      </w:r>
    </w:p>
    <w:p>
      <w:r>
        <w:t>72       125881     ----.-.--.-.------.----------.--------.---.---G---.--------C  125891</w:t>
      </w:r>
    </w:p>
    <w:p>
      <w:r>
        <w:t>72       7251789    ----.-.--.-.------.-----.----.--------.---.---.---.---------  7251799</w:t>
      </w:r>
    </w:p>
    <w:p>
      <w:r>
        <w:t>72       6371969    ----.-.--.-.------T-----G----.--------G---.---.---.---------  6371979</w:t>
      </w:r>
    </w:p>
    <w:p>
      <w:r>
        <w:t>72       7033719    ----.-.--.-.------.-----.----.--------G---.---.---.--------.  7033708</w:t>
      </w:r>
    </w:p>
    <w:p>
      <w:r>
        <w:t>72       5235355    ----.-.--.-.------.-----G----T--------G---.---.---.--------.  5235344</w:t>
      </w:r>
    </w:p>
    <w:p>
      <w:r>
        <w:t>72       4844842    ----.-.--.                                                    4844840</w:t>
      </w:r>
    </w:p>
    <w:p>
      <w:r>
        <w:t>72       925620     ----.-.--.-.------.-----G----.--------G---.---.---.--------.  925631</w:t>
      </w:r>
    </w:p>
    <w:p>
      <w:r>
        <w:t>25       2865644    ----.-.--.-.------.-----C----G--------G---.---.---.---------  2865654</w:t>
      </w:r>
    </w:p>
    <w:p>
      <w:r>
        <w:t>25       18839424   ----.-.--.-.------.-----C----.--------.---.---.---A--------.  18839435</w:t>
      </w:r>
    </w:p>
    <w:p>
      <w:r>
        <w:t>25       15740637   ----.-.--.-.------.-----G----T------------.-----------------  15740630</w:t>
      </w:r>
    </w:p>
    <w:p>
      <w:r>
        <w:t>25       17537486   ----.-.--.-.------.-----G----.--------.---A---.---.--------.  17537475</w:t>
      </w:r>
    </w:p>
    <w:p>
      <w:r>
        <w:t>25       5667245    ----.-.--T-.------.-----G----T--------G---.---.---.--------.  5667234</w:t>
      </w:r>
    </w:p>
    <w:p>
      <w:r>
        <w:t>25       18428359   ----.-.--.-.------.-----G----T--------G---.---.---.---------  18428369</w:t>
      </w:r>
    </w:p>
    <w:p>
      <w:r>
        <w:t>25       3042167    ----.-.--.-.------T-----.----G--------.---.---T---.---------  3042177</w:t>
      </w:r>
    </w:p>
    <w:p>
      <w:r>
        <w:t>25       13627635   ----.-.                                                       13627636</w:t>
      </w:r>
    </w:p>
    <w:p>
      <w:r>
        <w:t>25       6581636    ----.-.--.-.------.-----G----.--------G---.---.---.---------  6581646</w:t>
      </w:r>
    </w:p>
    <w:p>
      <w:r>
        <w:t>25       12375438   ----.-.--.-.------.-----G----.--------.---.---.-------------  12375429</w:t>
      </w:r>
    </w:p>
    <w:p>
      <w:r>
        <w:t>25       19117140   ----.-.--.-.------T-----G----.--------.---.---A---.---------  19117150</w:t>
      </w:r>
    </w:p>
    <w:p>
      <w:r>
        <w:t>25       15622319   ----A-.--.-.------T-----G----.--------G---.---.---.---------  15622329</w:t>
      </w:r>
    </w:p>
    <w:p>
      <w:r>
        <w:t>25       15591280   ----.-.--T-.------.-----.----T--------G---.---.---.--------.  15591269</w:t>
      </w:r>
    </w:p>
    <w:p>
      <w:r>
        <w:t>25       633112     ----.-.--.-.------.-----.----.--------.---.---.---.---------  633122</w:t>
      </w:r>
    </w:p>
    <w:p>
      <w:r>
        <w:t>25       14967800   ----.-.--.-.------.-----T----G--------G---.---.---.--------.  14967789</w:t>
      </w:r>
    </w:p>
    <w:p>
      <w:r>
        <w:t>25       4925389    ----.-.--.-.------T-----T----.--------G---.---G---.---------  4925399</w:t>
      </w:r>
    </w:p>
    <w:p>
      <w:r>
        <w:t>25       21544206   ----.-.--.-.------.-----G-------------.---.---G---.--------C  21544196</w:t>
      </w:r>
    </w:p>
    <w:p>
      <w:r>
        <w:t>25       12657624   ----.-.--.-.------.-----G----.--------G---.---.---.--------.  12657613</w:t>
      </w:r>
    </w:p>
    <w:p>
      <w:r>
        <w:t>25       24012332   ----.-.--.-.------.-----.----.------------.---A---.--------C  24012322</w:t>
      </w:r>
    </w:p>
    <w:p>
      <w:r>
        <w:t>25       14669360   ----.-.--.-.------.-----.----T--------G---.---.---.--------.  14669349</w:t>
      </w:r>
    </w:p>
    <w:p>
      <w:r>
        <w:t>25       20502181   ----.-.--.-.------.-----.----T--------G---.---.---.--------.  20502170</w:t>
      </w:r>
    </w:p>
    <w:p>
      <w:r>
        <w:t>25       14686181   ----.-.--.-.------.-----G----.--------G---.---.---.--------.  14686170</w:t>
      </w:r>
    </w:p>
    <w:p>
      <w:r>
        <w:t>25       12771883   ----.-.--.-A------.-----.                                     12771878</w:t>
      </w:r>
    </w:p>
    <w:p>
      <w:r>
        <w:t>25       7543826    ----.-.--.                                                    7543828</w:t>
      </w:r>
    </w:p>
    <w:p>
      <w:r>
        <w:t>20       12384014   ----.-.--.-.------.-----G----T--------G---.---T---.--------.  12384003</w:t>
      </w:r>
    </w:p>
    <w:p>
      <w:r>
        <w:t>20       6367428    ----.-.--.-.------.-----T----T--------G---.---T---.--------.  6367417</w:t>
      </w:r>
    </w:p>
    <w:p>
      <w:r>
        <w:t>20       8555980    ----.-.--.-.------T-----.----T--------G---.---.---.--------.  8555969</w:t>
      </w:r>
    </w:p>
    <w:p>
      <w:r>
        <w:t>20       4168772    ----.-.--.-.------.-----.----.--------.---.---.---.--------.  4168761</w:t>
      </w:r>
    </w:p>
    <w:p>
      <w:r>
        <w:t>20       15111777   ----.-.--.-.------.-----.----T--------G---.---.---.--------.  15111766</w:t>
      </w:r>
    </w:p>
    <w:p>
      <w:r>
        <w:t>20       697552     ----.-.--.-.------.-----.----G--------G---.---.---.--------.  697541</w:t>
      </w:r>
    </w:p>
    <w:p>
      <w:r>
        <w:t>20       21210854   ----A-.--.-.------.-----.----T--------G---.---.---.--------.  21210843</w:t>
      </w:r>
    </w:p>
    <w:p>
      <w:r>
        <w:t>20       14653706   ----.-.--.-.------.-----T----T--------G---.---.---.--------.  14653695</w:t>
      </w:r>
    </w:p>
    <w:p>
      <w:r>
        <w:t>20       28252352   ----.-.--.-.------.-----G----T--------G---.---.---.--------.  28252363</w:t>
      </w:r>
    </w:p>
    <w:p>
      <w:r>
        <w:t>20       14335346   ----.-.--.-.------.-----.----.--------G---.---.---.--------T  14335335</w:t>
      </w:r>
    </w:p>
    <w:p>
      <w:r>
        <w:t>20       17770781   ----.-.--.-.------.-----G----T--------G---.---.---.--------.  17770770</w:t>
      </w:r>
    </w:p>
    <w:p>
      <w:r>
        <w:t>20       7823768    ----.-.--.-.------.-----G----T--------G---.---.---.--------.  7823757</w:t>
      </w:r>
    </w:p>
    <w:p>
      <w:r>
        <w:t>20       1586519    ----.-.--.-.------.-----.----.--------.---.---.---.---------  1586529</w:t>
      </w:r>
    </w:p>
    <w:p>
      <w:r>
        <w:t>20       16391300   ----.-.--.-.------.-----C----.--------G---.---.---.---------  16391310</w:t>
      </w:r>
    </w:p>
    <w:p>
      <w:r>
        <w:t>20       23823817   ----.-.--.-.------.-----G----.--------.---.---.---.---------  23823827</w:t>
      </w:r>
    </w:p>
    <w:p>
      <w:r>
        <w:t>20       21636820   ----.-.--.-.------.-----G----.--------.---.---.---.--------.  21636809</w:t>
      </w:r>
    </w:p>
    <w:p>
      <w:r>
        <w:t>20       7401471    ----.-.--.-.------T-----G----A--------.---.---.---.---------  7401481</w:t>
      </w:r>
    </w:p>
    <w:p>
      <w:r>
        <w:t>20       579548     ----.-.--.-.------.-----.----.--------.---.---.---.---------  579558</w:t>
      </w:r>
    </w:p>
    <w:p>
      <w:r>
        <w:t>20       17247316   ----A-.--.-.------.-----.----T--------G---.---.---.---------  17247326</w:t>
      </w:r>
    </w:p>
    <w:p>
      <w:r>
        <w:t>20       24020696   ----.-.--.-.------.-----G----G--------G---.---.---.--------.  24020685</w:t>
      </w:r>
    </w:p>
    <w:p>
      <w:r>
        <w:t>20       16450246   ----.-.--.-.------T-----G----G--------G---.---.---.---------  16450256</w:t>
      </w:r>
    </w:p>
    <w:p>
      <w:r>
        <w:t>20       7964280    ----A-.--.-.------.-----.----T--------G---.---.---.--------.  7964269</w:t>
      </w:r>
    </w:p>
    <w:p>
      <w:r>
        <w:t>20       25256210   ----.-.--.-.------.-----G----T--------G---.---.---.--------C  25256199</w:t>
      </w:r>
    </w:p>
    <w:p>
      <w:r>
        <w:t>20       13664859   ----.-.                                                       13664858</w:t>
      </w:r>
    </w:p>
    <w:p>
      <w:r>
        <w:t>20       26923557   ----.-.--.-.------.-----.----G--------G---.---.---.--------.  26923568</w:t>
      </w:r>
    </w:p>
    <w:p>
      <w:r>
        <w:t>20       19185326   ----.-.--.-.------.----------G--------T---.---T---.--------C  19185316</w:t>
      </w:r>
    </w:p>
    <w:p>
      <w:r>
        <w:t>20       8521526    ----A-.--.-.------T-----G----T--------G---.---A---.---------  8521536</w:t>
      </w:r>
    </w:p>
    <w:p>
      <w:r>
        <w:t>20       23092291   ----.-.--.-.------.-----G----.--------.---.---.---.--------.  23092280</w:t>
      </w:r>
    </w:p>
    <w:p>
      <w:r>
        <w:t>20       17556946   ----.-.--.-.------T-----G----T--------G---.---.---.--------.  17556935</w:t>
      </w:r>
    </w:p>
    <w:p>
      <w:r>
        <w:t>20       1134413    ----.-.--.-.------.                                           1134409</w:t>
      </w:r>
    </w:p>
    <w:p>
      <w:r>
        <w:t>93       1179727    ----.-.--.-.------.-----G----.--------G---.---.---.---------  1179737</w:t>
      </w:r>
    </w:p>
    <w:p>
      <w:r>
        <w:t>93       4038130    ----.-.--.-.------.-----G----T--------G---.---.---.--------.  4038119</w:t>
      </w:r>
    </w:p>
    <w:p>
      <w:r>
        <w:t>93       1023923    ----A-.--.-.------.-----.----T--------G---.---.---.--------C  1023912</w:t>
      </w:r>
    </w:p>
    <w:p>
      <w:r>
        <w:t>93       1008780    ----.-.--.-.------.-----.----.--------G---.---.---.---------  1008790</w:t>
      </w:r>
    </w:p>
    <w:p>
      <w:r>
        <w:t>79       1596485    ----.-.--.-.------T-----G----.--------G---.---.---.--------.  1596474</w:t>
      </w:r>
    </w:p>
    <w:p>
      <w:r>
        <w:t>79       2108062    ----.-.--.-.------.-----G----T--------G---.---.---.--------.  2108073</w:t>
      </w:r>
    </w:p>
    <w:p>
      <w:r>
        <w:t>79       2097764    ----.-.--.-.------T-----G----G--------G---.---.---.--------.  2097775</w:t>
      </w:r>
    </w:p>
    <w:p>
      <w:r>
        <w:t>79       7649906    ----.-.--.-.------.-----G----T--------G---.---.---.---------  7649916</w:t>
      </w:r>
    </w:p>
    <w:p>
      <w:r>
        <w:t>79       2058472    ----.-.--.-.------T-----.----T--------G---.---.---.---------  2058482</w:t>
      </w:r>
    </w:p>
    <w:p>
      <w:r>
        <w:t>79       6259314    ----.-.--.-.------T-----G----G--------G---.---.---.--------.  6259303</w:t>
      </w:r>
    </w:p>
    <w:p>
      <w:r>
        <w:t>79       5522377                                                               .  5522377</w:t>
      </w:r>
    </w:p>
    <w:p>
      <w:r>
        <w:t>69       1426080    ----.-.--.-.------.----------.--------T---.---G---.--------C  1426070</w:t>
      </w:r>
    </w:p>
    <w:p>
      <w:r>
        <w:t>69       3182427    ----.-.--.-.------.-----G----G--------G---.---.---.--------.  3182416</w:t>
      </w:r>
    </w:p>
    <w:p>
      <w:r>
        <w:t>69       347293     ----.-.--.-.------.-----.----.--------G---.---.---.--------.  347282</w:t>
      </w:r>
    </w:p>
    <w:p>
      <w:r>
        <w:t>69       4436934    ----.-.--.-.------T-----G----G--------G---A---.---.---------  4436944</w:t>
      </w:r>
    </w:p>
    <w:p>
      <w:r>
        <w:t>69       9299427    ----.-.--.-.------.-----G----T--------G---.---.---.---------  9299437</w:t>
      </w:r>
    </w:p>
    <w:p>
      <w:r>
        <w:t>69       8024084    ----.-.--.-.------T-----G----T--------G---.---.---.--------.  8024073</w:t>
      </w:r>
    </w:p>
    <w:p>
      <w:r>
        <w:t>69       7263826    ----.-.--.-.------.-----G----.--------.---.---.---.---------  7263836</w:t>
      </w:r>
    </w:p>
    <w:p>
      <w:r>
        <w:t>69       379684     ----.-.--T-.------.-----G----.--------G---.---.---.---------  379694</w:t>
      </w:r>
    </w:p>
    <w:p>
      <w:r>
        <w:t>69       1671303    ----.-.--.-.------.-----.----.--------.---.---.---.--------.  1671292</w:t>
      </w:r>
    </w:p>
    <w:p>
      <w:r>
        <w:t>69       1540655    ----.-.--.-.------.-----.----.--------G---.---.---.---------  1540665</w:t>
      </w:r>
    </w:p>
    <w:p>
      <w:r>
        <w:t>69       6055588    ----.-.--.-.------.-----T----.--------G---.---.---.--------.  6055599</w:t>
      </w:r>
    </w:p>
    <w:p>
      <w:r>
        <w:t>66       1700129    ----.-.--.-.------.-----C----.--------.---.---.---.---------  1700139</w:t>
      </w:r>
    </w:p>
    <w:p>
      <w:r>
        <w:t>66       10229042   ----.-.--T-.------.-----.----.--------G---.---.---.--------.  10229031</w:t>
      </w:r>
    </w:p>
    <w:p>
      <w:r>
        <w:t>66       1953438    ----.-A--.-.------T-----G----.--------.---.---.---.--------.  1953427</w:t>
      </w:r>
    </w:p>
    <w:p>
      <w:r>
        <w:t>66       7462210    ----.-.--.-.------.-----.----G--------G---.---.---.--------.  7462199</w:t>
      </w:r>
    </w:p>
    <w:p>
      <w:r>
        <w:t>66       6703251    ----.-T--.-.------.-----C----G--------G---.---.---.---------  6703261</w:t>
      </w:r>
    </w:p>
    <w:p>
      <w:r>
        <w:t>66       4536823    ----.-.--.-.------.-----C----T--------G---.---.---.---------  4536833</w:t>
      </w:r>
    </w:p>
    <w:p>
      <w:r>
        <w:t>66       5822569    ----.-.--.-.------T-----G----.--------.---.---.---.---------  5822559</w:t>
      </w:r>
    </w:p>
    <w:p>
      <w:r>
        <w:t>66       6628682    ----.-A--.-.------T-----G----.--------G---.---.---.--------.  6628671</w:t>
      </w:r>
    </w:p>
    <w:p>
      <w:r>
        <w:t>66       9156632    ----.-.--.-.------.-----T----G--------G---.---.---.--------.  9156621</w:t>
      </w:r>
    </w:p>
    <w:p>
      <w:r>
        <w:t>64       6024921    ----.-.--.-.------.-----.----T--------G---.---.---.--------.  6024932</w:t>
      </w:r>
    </w:p>
    <w:p>
      <w:r>
        <w:t>64       5208485    ----.-.--.-.------.-----G----.--------G---.---.---.--------.  5208496</w:t>
      </w:r>
    </w:p>
    <w:p>
      <w:r>
        <w:t>64       8587155    ----.-.--.-.------.-----G----T--------G---.---.---.---------  8587165</w:t>
      </w:r>
    </w:p>
    <w:p>
      <w:r>
        <w:t>64       2808703    ----.-.--.-.------.----------G--------.---.---.---.---------  2808694</w:t>
      </w:r>
    </w:p>
    <w:p>
      <w:r>
        <w:t>64       5192772    ----.-.--.-.------T-----G----T--------G---.---.---.---------  5192782</w:t>
      </w:r>
    </w:p>
    <w:p>
      <w:r>
        <w:t>64       4096855    ----.-.--.-.------.-----.----.--------.---.---.---.--------.  4096866</w:t>
      </w:r>
    </w:p>
    <w:p>
      <w:r>
        <w:t>64       5118073    ----.-.--.-.------.-----.----G--------G---.---.---.--------.  5118062</w:t>
      </w:r>
    </w:p>
    <w:p>
      <w:r>
        <w:t>64       8801281    ----.-.--.-.------.-----C----T--------G---.---G---.---------  8801291</w:t>
      </w:r>
    </w:p>
    <w:p>
      <w:r>
        <w:t>64       10899548   ----A-.--.-.------.-----.----T--------G---C---.---.--------.  10899537</w:t>
      </w:r>
    </w:p>
    <w:p>
      <w:r>
        <w:t>64       3202170    ----.-.--.-.------.-----.----.--------G---.---.---.--------.  3202159</w:t>
      </w:r>
    </w:p>
    <w:p>
      <w:r>
        <w:t>64       5016141    ----.-.--.-.------.-----G----G--------G---A---.---.---------  5016131</w:t>
      </w:r>
    </w:p>
    <w:p>
      <w:r>
        <w:t>64       5805232    ----.-.--.-.------.-----.-------------.---.---G---.--------C  5805222</w:t>
      </w:r>
    </w:p>
    <w:p>
      <w:r>
        <w:t>64       8087219    ----.-.--.-.------.-----.----T--------G---.---.---.--------.  8087208</w:t>
      </w:r>
    </w:p>
    <w:p>
      <w:r>
        <w:t>64       10445657   ----.-.--.-.------T-----G----T--------G---.---.---.--------.  10445646</w:t>
      </w:r>
    </w:p>
    <w:p>
      <w:r>
        <w:t>64       6951398    ----.-.--.-.------.-----.----.--------.---.---.---.---------  6951408</w:t>
      </w:r>
    </w:p>
    <w:p>
      <w:r>
        <w:t>64       10920863   ----.-.--.-.------.-----T----.--------.---.---.---.--------.  10920852</w:t>
      </w:r>
    </w:p>
    <w:p>
      <w:r>
        <w:t>64       3651434    ----.-.--.-.------.-----C----.--------.---.---.---.--------.  3651423</w:t>
      </w:r>
    </w:p>
    <w:p>
      <w:r>
        <w:t>64       2082582    ----.-.--.-.------.-----.----A--------G---.---.---.--------.  2082571</w:t>
      </w:r>
    </w:p>
    <w:p>
      <w:r>
        <w:t>64       5276211    ----.-.--.-.------.-----G----T--------G---A---.---.---------  5276221</w:t>
      </w:r>
    </w:p>
    <w:p>
      <w:r>
        <w:t>64       9810949    ----.-.--.-.------.----------.--------T---.---G---.--------C  9810939</w:t>
      </w:r>
    </w:p>
    <w:p>
      <w:r>
        <w:t>64       7600602    ----.-.--.-.------.-----G----.--------.---.---.---.--------.  7600613</w:t>
      </w:r>
    </w:p>
    <w:p>
      <w:r>
        <w:t>64       5125589    ----.-.--.-.------.-----.----T--------G---.---.---.--------.  5125600</w:t>
      </w:r>
    </w:p>
    <w:p>
      <w:r>
        <w:t>64       8242377    ----.-.--.-.------.-----G----T--------G---.---.---.---------  8242387</w:t>
      </w:r>
    </w:p>
    <w:p>
      <w:r>
        <w:t>64       8864293    ----.-.--.-.------.-----.----.--------G---.---.---.--------.  8864282</w:t>
      </w:r>
    </w:p>
    <w:p>
      <w:r>
        <w:t>64       2716902    ----.-.--.-.------.-----G-------------.---.---G---A--------C  2716892</w:t>
      </w:r>
    </w:p>
    <w:p>
      <w:r>
        <w:t>64       7425985    ----.-.--.-.------.-----G----T--------G---.---.---.---------  7425995</w:t>
      </w:r>
    </w:p>
    <w:p>
      <w:r>
        <w:t>64       5319321    ----.-.--T-.------T-----G----.--------.---.---A---.---------  5319331</w:t>
      </w:r>
    </w:p>
    <w:p>
      <w:r>
        <w:t>64       8398316    ----.-.--.-.------.-----.----T--------.---.---.---.--------.  8398305</w:t>
      </w:r>
    </w:p>
    <w:p>
      <w:r>
        <w:t>64       7893325    ----.-.--.-.------.-----G----.--------.---.---.---.--------.  7893314</w:t>
      </w:r>
    </w:p>
    <w:p>
      <w:r>
        <w:t>64       9944144    ----.-.--.-A------.-----.GTG-.--------.---.---.---A--------.  9944130</w:t>
      </w:r>
    </w:p>
    <w:p>
      <w:r>
        <w:t>64       6304087    ----.-.--.-G------.-----G----.--------.---.---.               6304096</w:t>
      </w:r>
    </w:p>
    <w:p>
      <w:r>
        <w:t>33       12771506   ----.-.--.-.------.-----G----T--------G---.---.---.--------.  12771517</w:t>
      </w:r>
    </w:p>
    <w:p>
      <w:r>
        <w:t>33       13128797   ----.-.--T-.------T-----G----.--------.---.---.---.--------.  13128786</w:t>
      </w:r>
    </w:p>
    <w:p>
      <w:r>
        <w:t>33       12344097   ----.-.--.-.------.-----G----T--------G---.---.---.---------  12344107</w:t>
      </w:r>
    </w:p>
    <w:p>
      <w:r>
        <w:t>33       20387546   ----.-.--.-.------.-----G----.--------G---.---.---.---------  20387556</w:t>
      </w:r>
    </w:p>
    <w:p>
      <w:r>
        <w:t>33       5971948    ----.-.--.-.------.-----G----T--------G---.---.---.--------.  5971937</w:t>
      </w:r>
    </w:p>
    <w:p>
      <w:r>
        <w:t>33       4383560    ----.-.--.-.------T-----.----G--------G---.---.---.--------C  4383549</w:t>
      </w:r>
    </w:p>
    <w:p>
      <w:r>
        <w:t>33       19789312   ----.-.--.-.------.-----.----.--------.---.---.---.--------.  19789301</w:t>
      </w:r>
    </w:p>
    <w:p>
      <w:r>
        <w:t>33       3902849    ----.-.--.-.------.-----T----.--------.---.---.---.---------  3902859</w:t>
      </w:r>
    </w:p>
    <w:p>
      <w:r>
        <w:t>33       8678251    ----.-.--.-.------T-----G----G--------G---.---.---.---------  8678261</w:t>
      </w:r>
    </w:p>
    <w:p>
      <w:r>
        <w:t>33       16686370   ----.-.--.-.------.-----.----T--------G---.---.---.--------.  16686381</w:t>
      </w:r>
    </w:p>
    <w:p>
      <w:r>
        <w:t>33       13087166   ----.-.--.-.------.-----G----G--------T---.---.-------------  13087175</w:t>
      </w:r>
    </w:p>
    <w:p>
      <w:r>
        <w:t>33       17423816   ----A-.--.-.------T-----G----A--------G---.---.---.---------  17423826</w:t>
      </w:r>
    </w:p>
    <w:p>
      <w:r>
        <w:t>33       5305842    ----.-.--.-.------.-----G----.--------.---.---.---.--------.  5305831</w:t>
      </w:r>
    </w:p>
    <w:p>
      <w:r>
        <w:t>33       4784484    ----.-.--.-.------T-----G----G--------G---.---.---.---------  4784494</w:t>
      </w:r>
    </w:p>
    <w:p>
      <w:r>
        <w:t>33       20438679   ----A-.--.-.------.-----G----T--------G---.---.---.--------.  20438690</w:t>
      </w:r>
    </w:p>
    <w:p>
      <w:r>
        <w:t>33       13695754   ----.-T--.-.------T-----G----G--------G---.---.---.---------  13695764</w:t>
      </w:r>
    </w:p>
    <w:p>
      <w:r>
        <w:t>33       18995250   ----A-.--.-.------.-----T----.--------G---.---.---.--------.  18995239</w:t>
      </w:r>
    </w:p>
    <w:p>
      <w:r>
        <w:t>33       14143778   ----.-.--.-.------.----------.--------T---.---.---.---------  14143769</w:t>
      </w:r>
    </w:p>
    <w:p>
      <w:r>
        <w:t>33       5886309    ----.-.--.-.------.----------.--------T---.---G---.--------C  5886299</w:t>
      </w:r>
    </w:p>
    <w:p>
      <w:r>
        <w:t>33       2981801    ----.-.--.-.------.-----.----T--------G---.---.---.--------.  2981812</w:t>
      </w:r>
    </w:p>
    <w:p>
      <w:r>
        <w:t>33       13363205   ----.-G--.-.------.-----G----.--------.---.---.---.---------  13363215</w:t>
      </w:r>
    </w:p>
    <w:p>
      <w:r>
        <w:t>33       16731185   ----.-.--.-.------.-----G----T--------G---.---.---.--------.  16731196</w:t>
      </w:r>
    </w:p>
    <w:p>
      <w:r>
        <w:t>33       16052162   ----.-.--T-.------T-----G----.--------.---.---.---.---------  16052172</w:t>
      </w:r>
    </w:p>
    <w:p>
      <w:r>
        <w:t>33       14502258   ----.-.--.-.------------.----G--------T---.---G---.--------C  14502248</w:t>
      </w:r>
    </w:p>
    <w:p>
      <w:r>
        <w:t>33       12746119                                                              .  12746119</w:t>
      </w:r>
    </w:p>
    <w:p>
      <w:r>
        <w:t>33       2567267    ----.-.--.-.------G-----G----G--------G---.---.---.--------.  2567278</w:t>
      </w:r>
    </w:p>
    <w:p>
      <w:r>
        <w:t>33       20685118   ----.-G--.-.------G-----G----.--------G---.---.---.--------.  20685107</w:t>
      </w:r>
    </w:p>
    <w:p>
      <w:r>
        <w:t>33       2573115    ----.                                                         2573115</w:t>
      </w:r>
    </w:p>
    <w:p>
      <w:r>
        <w:t>31       5693659    ----.-.--.-.------.-----.----G--------T---.---G---.--------C  5693670</w:t>
      </w:r>
    </w:p>
    <w:p>
      <w:r>
        <w:t>31       12281845   ----.-A--.-.------.-----.----.--------G---.---.---.--------.  12281834</w:t>
      </w:r>
    </w:p>
    <w:p>
      <w:r>
        <w:t>31       10855056   ----.-.--.-.------T-----G----G--------G---A---.---.---------  10855046</w:t>
      </w:r>
    </w:p>
    <w:p>
      <w:r>
        <w:t>31       5680646    ----.-.--.-.------.----------.--------T---.---A---.--------C  5680636</w:t>
      </w:r>
    </w:p>
    <w:p>
      <w:r>
        <w:t>31       15852110   ----.-.--.-.------.-----.----T--------G---.---.---.--------.  15852099</w:t>
      </w:r>
    </w:p>
    <w:p>
      <w:r>
        <w:t>31       5739831    ----.-.--.-.------T-----G----.--------G---.---.---.--------.  5739820</w:t>
      </w:r>
    </w:p>
    <w:p>
      <w:r>
        <w:t>31       7731038    ----.-.--.-.------.-----G----.--------.---.---.---.--------.  7731027</w:t>
      </w:r>
    </w:p>
    <w:p>
      <w:r>
        <w:t>31       2904037    ----.-.--.-.------.-----C----.--------G---.---.---.--------.  2904026</w:t>
      </w:r>
    </w:p>
    <w:p>
      <w:r>
        <w:t>31       13752497   ----.-.--.-.------.-----T----.--------.---.---.---.--------.  13752486</w:t>
      </w:r>
    </w:p>
    <w:p>
      <w:r>
        <w:t>31       119419     ----.-.--T-.------.-----.----.--------.---.---.---.--------.  119430</w:t>
      </w:r>
    </w:p>
    <w:p>
      <w:r>
        <w:t>31       19218935   ----.-.--T-.------.-----.----T--------G---.---.---.---------  19218945</w:t>
      </w:r>
    </w:p>
    <w:p>
      <w:r>
        <w:t>31       14493565   ----.-.--.-.------T-----G----G--------G---.---.---.--------.  14493554</w:t>
      </w:r>
    </w:p>
    <w:p>
      <w:r>
        <w:t>31       4668364    ----.-.--.-.------T-----G----.--------.---.----------------.  4668355</w:t>
      </w:r>
    </w:p>
    <w:p>
      <w:r>
        <w:t>31       15910888   ----.-.--.-.------.-----G----.--------.---.---.---.--------.  15910877</w:t>
      </w:r>
    </w:p>
    <w:p>
      <w:r>
        <w:t>31       12151661   ----.-.--.-C------.-----T----.--------.---.---.---.--------.  12151672</w:t>
      </w:r>
    </w:p>
    <w:p>
      <w:r>
        <w:t>31       1231781    ----.-.--.-.------T-----G----T--------G---.---.---.---------  1231791</w:t>
      </w:r>
    </w:p>
    <w:p>
      <w:r>
        <w:t>31       9393985    ----.-.--.-.------T-----G----A--------G---.---.---.---------  9393975</w:t>
      </w:r>
    </w:p>
    <w:p>
      <w:r>
        <w:t>31       539266     ----.-.--.-.------.GCGAG.----.--------.T--.C--.T--.G-------.  539246</w:t>
      </w:r>
    </w:p>
    <w:p>
      <w:r>
        <w:t>31       951765     ----A-.--.-.------.-----.----.--------C---.---.---.---------  951775</w:t>
      </w:r>
    </w:p>
    <w:p>
      <w:r>
        <w:t>31       20517289   ----.-.--.-.------T-----G----.--------.---A---.---.---------  20517299</w:t>
      </w:r>
    </w:p>
    <w:p>
      <w:r>
        <w:t>31       562373     ----.-.--.-.------.-----.----G--------G---.---.---.---------  562383</w:t>
      </w:r>
    </w:p>
    <w:p>
      <w:r>
        <w:t>31       11181835   ----.-.--T-.------.-----G----T--------G---.---.---.--------.  11181824</w:t>
      </w:r>
    </w:p>
    <w:p>
      <w:r>
        <w:t>29       6250042    ----.-.--.-.------.-----G-------------.---.---G---.--------T  6250052</w:t>
      </w:r>
    </w:p>
    <w:p>
      <w:r>
        <w:t>29       5024860    ----.-.--.-.------.                                           5024856</w:t>
      </w:r>
    </w:p>
    <w:p>
      <w:r>
        <w:t>29       14049955   ----.-.--.-.------.-----G----T--------G---.---.---.--------.  14049944</w:t>
      </w:r>
    </w:p>
    <w:p>
      <w:r>
        <w:t>29       3311385    ----.-.--.-.------.-----.----G--------G---.---G---.--------C  3311374</w:t>
      </w:r>
    </w:p>
    <w:p>
      <w:r>
        <w:t>29       12477140   ----.-.--.-.------.-----.----T--------G---.---.---.--------.  12477129</w:t>
      </w:r>
    </w:p>
    <w:p>
      <w:r>
        <w:t>29       21926089   ----.-.--.-.------.-----T----T--------G---.---.---.--------.  21926078</w:t>
      </w:r>
    </w:p>
    <w:p>
      <w:r>
        <w:t>29       6894389    ----A-.--.-.------.-----G----.--------.---.---.---.---------  6894399</w:t>
      </w:r>
    </w:p>
    <w:p>
      <w:r>
        <w:t>29       9937533    ----.-.--.-.------.----------.--------G---.---.---.--------.  9937523</w:t>
      </w:r>
    </w:p>
    <w:p>
      <w:r>
        <w:t>29       5200298    ----.-.--.-.------.-----G----G--------G---.---.---.--------.  5200309</w:t>
      </w:r>
    </w:p>
    <w:p>
      <w:r>
        <w:t>29       5785008    ----.                                                         5785008</w:t>
      </w:r>
    </w:p>
    <w:p>
      <w:r>
        <w:t>29       9245372    ----.-.--.-.------.-----G----G--------G---.---G---.--------.  9245361</w:t>
      </w:r>
    </w:p>
    <w:p>
      <w:r>
        <w:t>29       13662327   ----.-.--.-.------T-----G----T--------G---.---.---.--------.  13662338</w:t>
      </w:r>
    </w:p>
    <w:p>
      <w:r>
        <w:t>29       13641848   ----.-.--.-.------.-----.----G--------G---.---.---.--------.  13641837</w:t>
      </w:r>
    </w:p>
    <w:p>
      <w:r>
        <w:t>29       7341330    ----.-.--.-.------T-----G----.--------.---.---.---.---------  7341340</w:t>
      </w:r>
    </w:p>
    <w:p>
      <w:r>
        <w:t>29       15592814   ----.-.--.-.------T-----G----.--------G---.---.---.---------  15592824</w:t>
      </w:r>
    </w:p>
    <w:p>
      <w:r>
        <w:t>29       4197469    ----A-G--T-.------.-----.----T--------G---.---.---.--------.  4197480</w:t>
      </w:r>
    </w:p>
    <w:p>
      <w:r>
        <w:t>29       12729570   ----.-.--.-.------.-----.----.--------.---.----------------.  12729579</w:t>
      </w:r>
    </w:p>
    <w:p>
      <w:r>
        <w:t>29       10428781   ----.-.--.-.------.-----.----.--------G---.---.---.---------  10428791</w:t>
      </w:r>
    </w:p>
    <w:p>
      <w:r>
        <w:t>29       5214011    ----.-.--.-.------.-----.----.--------.---.---.---.---------  5214021</w:t>
      </w:r>
    </w:p>
    <w:p>
      <w:r>
        <w:t>29       14659159   ----.-.--.-.------.-----C----.--------.---.---.---.---------  14659169</w:t>
      </w:r>
    </w:p>
    <w:p>
      <w:r>
        <w:t>29       20845682   ----.-.--.-.------.-----G----G--------G---.---.---.--------.  20845693</w:t>
      </w:r>
    </w:p>
    <w:p>
      <w:r>
        <w:t>29       19747863   ----.-G--.-.GC----.A----.----A--------.---A---A---A--------.  19747849</w:t>
      </w:r>
    </w:p>
    <w:p>
      <w:r>
        <w:t>29       21748434   ----C-.--.-.------.-----G----G--------G---.---.---.--------.  21748423</w:t>
      </w:r>
    </w:p>
    <w:p>
      <w:r>
        <w:t>29       7597732    ----.-.--.-.------T-----G----.--------T---.---.---.---------  7597742</w:t>
      </w:r>
    </w:p>
    <w:p>
      <w:r>
        <w:t>29       16652757   ----.-.--.-.------.-----G----.--------.---.---.---.--------.  16652746</w:t>
      </w:r>
    </w:p>
    <w:p>
      <w:r>
        <w:t>29       2162234    ----.-.--.-.------G-----G----T--------G---.---T---.--------.  2162223</w:t>
      </w:r>
    </w:p>
    <w:p>
      <w:r>
        <w:t>29       8049357    ----.-.--.-.------T-----G----.--------G---.---.---.--------.  8049346</w:t>
      </w:r>
    </w:p>
    <w:p>
      <w:r>
        <w:t>29       22002393   ----.-.--.                                                    22002395</w:t>
      </w:r>
    </w:p>
    <w:p>
      <w:r>
        <w:t>29       8848923    ----.-.--.                                                    8848921</w:t>
      </w:r>
    </w:p>
    <w:p>
      <w:r>
        <w:t>29       9898868    ----.-.--.-.------.-----.----.--------.---.---.               9898859</w:t>
      </w:r>
    </w:p>
    <w:p>
      <w:r>
        <w:t>29       22023252   ----.-.                                                       22023251</w:t>
      </w:r>
    </w:p>
    <w:p>
      <w:r>
        <w:t>28       3563122    ----.-.--.-.------.-----.----.--------.---.---.---.---------  3563132</w:t>
      </w:r>
    </w:p>
    <w:p>
      <w:r>
        <w:t>28       1874383    ----.-.--.-.------.-----G----.--------.---.---.---.--------.  1874394</w:t>
      </w:r>
    </w:p>
    <w:p>
      <w:r>
        <w:t>28       3027658    ----A-T--.-.------.-----T----.--------.---.---T---.---------  3027668</w:t>
      </w:r>
    </w:p>
    <w:p>
      <w:r>
        <w:t>28       18062321   ----.-.--.-.------.-----G----T--------G---.---.---.--------.  18062310</w:t>
      </w:r>
    </w:p>
    <w:p>
      <w:r>
        <w:t>28       10072113   ----.-.--.-.------T-----G----.--------.---.---.---.--------.  10072102</w:t>
      </w:r>
    </w:p>
    <w:p>
      <w:r>
        <w:t>28       768329     ----.-.--.-.------.-----G----G--------G---.---.---.--------.  768318</w:t>
      </w:r>
    </w:p>
    <w:p>
      <w:r>
        <w:t>28       12354422   ----.-.--.-.------.-----G----.--------T---.---.---.--------.  12354411</w:t>
      </w:r>
    </w:p>
    <w:p>
      <w:r>
        <w:t>28       7561338    ----.-.--.-.------T-----G----.--------G---.---.---.---------  7561348</w:t>
      </w:r>
    </w:p>
    <w:p>
      <w:r>
        <w:t>28       5136417    ----.-.--.-.------.-----G----T--------G---.---.---.---------  5136427</w:t>
      </w:r>
    </w:p>
    <w:p>
      <w:r>
        <w:t>28       8865684    ----.-.--.-.------.-----.----T------------.---.---.--------C  8865694</w:t>
      </w:r>
    </w:p>
    <w:p>
      <w:r>
        <w:t>28       9835268    ----.-.--.-.------.-----G----T--------G---.---.---.--------.  9835279</w:t>
      </w:r>
    </w:p>
    <w:p>
      <w:r>
        <w:t>28       2239643    ----.-.--.-.------.-----.----T--------G---.---.---.---------  2239653</w:t>
      </w:r>
    </w:p>
    <w:p>
      <w:r>
        <w:t>28       21229326   ----.-.--.-.------.-----.----.--------.---.---.---.---------  21229336</w:t>
      </w:r>
    </w:p>
    <w:p>
      <w:r>
        <w:t>28       6345468    ----A-.--.-.------.-----.----.--------.---.---.---.---------  6345478</w:t>
      </w:r>
    </w:p>
    <w:p>
      <w:r>
        <w:t>28       11162722   ----.-.--.-.------T-----G----.--------G---.---.---.--------.  11162733</w:t>
      </w:r>
    </w:p>
    <w:p>
      <w:r>
        <w:t>28       1038503    ----.-.--.-.------.-----.----T--------G---.---.---.--------.  1038492</w:t>
      </w:r>
    </w:p>
    <w:p>
      <w:r>
        <w:t>28       9576453    ----.-.--.-.------.-----.----T--------G---.---.---.--------.  9576464</w:t>
      </w:r>
    </w:p>
    <w:p>
      <w:r>
        <w:t>13       24041650   ----.-.--.-.------.-----G----G--------G---.---.---.---------  24041660</w:t>
      </w:r>
    </w:p>
    <w:p>
      <w:r>
        <w:t>13       25661098   ----.-.--.T.G-----G-----G----.--------.---T---.---.---------  25661086</w:t>
      </w:r>
    </w:p>
    <w:p>
      <w:r>
        <w:t>13       15509115   ----.-.--.-.------.-----G----.--------G---.---.---.--------.  15509126</w:t>
      </w:r>
    </w:p>
    <w:p>
      <w:r>
        <w:t>13       10684450   ----.-.                                                       10684449</w:t>
      </w:r>
    </w:p>
    <w:p>
      <w:r>
        <w:t>13       36627235   ----.-.--.-A------T-----G----.--------G---.---.---.---------  36627225</w:t>
      </w:r>
    </w:p>
    <w:p>
      <w:r>
        <w:t>13       10701183   ----.-.--.-.------.-----T----G--------G---.---T---.--------.  10701172</w:t>
      </w:r>
    </w:p>
    <w:p>
      <w:r>
        <w:t>13       36375777   ----.-.--.-.------.-----G----.--------G---.---.---.--------.  36375766</w:t>
      </w:r>
    </w:p>
    <w:p>
      <w:r>
        <w:t>13       3141186    ----.-.--.-.------.-----.----A--------G---.---.---.--------.  3141197</w:t>
      </w:r>
    </w:p>
    <w:p>
      <w:r>
        <w:t>13       25970772   ----.-.--.-.------.-----.----.--------.---.---.---.--------.  25970761</w:t>
      </w:r>
    </w:p>
    <w:p>
      <w:r>
        <w:t>13       15800510   ----.-.--G-.------.----------G--------.---.---G---.--------C  15800500</w:t>
      </w:r>
    </w:p>
    <w:p>
      <w:r>
        <w:t>13       30738574   ----.-.--.--------------------------------------------------  30738576</w:t>
      </w:r>
    </w:p>
    <w:p>
      <w:r>
        <w:t>13       36111252   ----.-.--.-.------.-----.----.--------.---.---.---.--------.  36111241</w:t>
      </w:r>
    </w:p>
    <w:p>
      <w:r>
        <w:t>13       18636094   ----.-.--.-.------.-----.----.--------G---.---.---.--------.  18636083</w:t>
      </w:r>
    </w:p>
    <w:p>
      <w:r>
        <w:t>13       16426963   ----.-T--.-.------.-----G----.--------G---.---.---.---------  16426973</w:t>
      </w:r>
    </w:p>
    <w:p>
      <w:r>
        <w:t>13       20374260   ----.-.--.-.------.-----G----.--------.---A---.---.--------.  20374249</w:t>
      </w:r>
    </w:p>
    <w:p>
      <w:r>
        <w:t>13       27207265   ----.-.--.-.------.-----G----A--------G---.---.---.---------  27207275</w:t>
      </w:r>
    </w:p>
    <w:p>
      <w:r>
        <w:t>13       29649141   ----.-.--.-.------T-----G----.--------.---.---.---.---------  29649151</w:t>
      </w:r>
    </w:p>
    <w:p>
      <w:r>
        <w:t>13       2612200    ----.-.--.-.------------.----G--------T---.---G---.---------  2612209</w:t>
      </w:r>
    </w:p>
    <w:p>
      <w:r>
        <w:t>13       27280164   ----.-.--.-.------.-----G----T--------G---.---.---.--------.  27280153</w:t>
      </w:r>
    </w:p>
    <w:p>
      <w:r>
        <w:t>13       35539820   ----.-A--.-.------T-----G----G--------G---.---.---.---------  35539830</w:t>
      </w:r>
    </w:p>
    <w:p>
      <w:r>
        <w:t>13       3325910    ----.-.--.-.------.-----G----.--------G---.---.---.---------  3325920</w:t>
      </w:r>
    </w:p>
    <w:p>
      <w:r>
        <w:t>13       20850010   ----.-.--.-.------G-----G----T--------G---.---.---.--------.  20850021</w:t>
      </w:r>
    </w:p>
    <w:p>
      <w:r>
        <w:t>13       32089104   ----.-.--.-.------T-----G----T--------C---.---.---.---------  32089094</w:t>
      </w:r>
    </w:p>
    <w:p>
      <w:r>
        <w:t>13       3738815    ----.-.--.-.------.-----G----.--------G---.---.---.--------.  3738804</w:t>
      </w:r>
    </w:p>
    <w:p>
      <w:r>
        <w:t>13       17832951   ----A-.--.-.------G-----.----.--------.---.---.---.--------.  17832962</w:t>
      </w:r>
    </w:p>
    <w:p>
      <w:r>
        <w:t>13       118933     ----.-.--.-.------.-----G----T--------G---.---.---.--------.  118922</w:t>
      </w:r>
    </w:p>
    <w:p>
      <w:r>
        <w:t>13       8369642    ----.-.--.-C------T-----G----T--------G---.---.---.--------.  8369653</w:t>
      </w:r>
    </w:p>
    <w:p>
      <w:r>
        <w:t>13       19763283   ----.-.--.-.------.-----G----.--------.---.---.---.--------.  19763272</w:t>
      </w:r>
    </w:p>
    <w:p>
      <w:r>
        <w:t>13       15138510   ----.-.--G-.--------------------------G---.---.---.---------  15138517</w:t>
      </w:r>
    </w:p>
    <w:p>
      <w:r>
        <w:t>13       12596019   ----.-.--.-A------.-----.----G--------G---.---.---.--------.  12596008</w:t>
      </w:r>
    </w:p>
    <w:p>
      <w:r>
        <w:t>13       25558364   ----A-.--.-.------.-----C----.--------C---.---.---.---------  25558374</w:t>
      </w:r>
    </w:p>
    <w:p>
      <w:r>
        <w:t>13       32166891   ----.-.--.-.------.-----G----T--------G---.---.---.--------.  32166902</w:t>
      </w:r>
    </w:p>
    <w:p>
      <w:r>
        <w:t>13       38068123   ----.-.--.-.------.-----.----G--------G---.---.---.--------.  38068112</w:t>
      </w:r>
    </w:p>
    <w:p>
      <w:r>
        <w:t>13       29092783   ----.-.--.-.------T-----.----.--------.---.---.---.---------  29092793</w:t>
      </w:r>
    </w:p>
    <w:p>
      <w:r>
        <w:t>13       18521877   ----.-.--.-.------.-----G----T--------G---.---.---.---------  18521887</w:t>
      </w:r>
    </w:p>
    <w:p>
      <w:r>
        <w:t>13       2799546    ----.-G--.-.------.-----G----T--------G---.---G---.---------  2799556</w:t>
      </w:r>
    </w:p>
    <w:p>
      <w:r>
        <w:t>13       32256969   ----.-.--.-.------.-----G----.--------G---.---.---.--------.  32256980</w:t>
      </w:r>
    </w:p>
    <w:p>
      <w:r>
        <w:t>13       34817260   ----.-.--.-.------.----------.--------.---.---G---.--------C  34817270</w:t>
      </w:r>
    </w:p>
    <w:p>
      <w:r>
        <w:t>13       30403032   ----.-.--.-.------.-----.----G--------.---.---.---.--------.  30403021</w:t>
      </w:r>
    </w:p>
    <w:p>
      <w:r>
        <w:t>13       15098733   ----.-.-----------------.----T--------G---.---.---.---------  15098740</w:t>
      </w:r>
    </w:p>
    <w:p>
      <w:r>
        <w:t>13       3509658    ----.-.--.-.------.-----.----G--------G---.---.---.--------.  3509647</w:t>
      </w:r>
    </w:p>
    <w:p>
      <w:r>
        <w:t>13       6366149    ----.-.--.-.------.-----.----.--------C---.---.---.--------.  6366138</w:t>
      </w:r>
    </w:p>
    <w:p>
      <w:r>
        <w:t>13       27964476   ----.-.--.-.------.-----G----G--------G---.---.---.--------.  27964465</w:t>
      </w:r>
    </w:p>
    <w:p>
      <w:r>
        <w:t>13       10820215   ----.-.--.-.------.-----G----.--------.---.---.---.--------.  10820204</w:t>
      </w:r>
    </w:p>
    <w:p>
      <w:r>
        <w:t>13       12938320   ----A-.--.                                                    12938318</w:t>
      </w:r>
    </w:p>
    <w:p>
      <w:r>
        <w:t>13       30888135   ----A-A--.-.------.-----.----T--------G---.---.---.--------.  30888124</w:t>
      </w:r>
    </w:p>
    <w:p>
      <w:r>
        <w:t>13       31137771   ----.-A--.-A------.-----.----.--------.---.                   31137763</w:t>
      </w:r>
    </w:p>
    <w:p>
      <w:r>
        <w:t>13       39523957   ----.                                                         39523957</w:t>
      </w:r>
    </w:p>
    <w:p>
      <w:r>
        <w:t>13       6703271    ----.-.--.-A------.-----.----T--------.---.---.---.--------.  6703260</w:t>
      </w:r>
    </w:p>
    <w:p>
      <w:r>
        <w:t>618      1359       ----.-.--.-.------.-----G----.--------G---.---.---.--------.  1370</w:t>
      </w:r>
    </w:p>
    <w:p>
      <w:r>
        <w:t>101      1836999    ----A-.--.-.------.-----G----G--------G---.---.---.--------.  1836988</w:t>
      </w:r>
    </w:p>
    <w:p>
      <w:r>
        <w:t>101      761592     ----.-.--.-.------.-----G----T--------G---.---.---.---------  761602</w:t>
      </w:r>
    </w:p>
    <w:p>
      <w:r>
        <w:t>101      213713     ----.-.--.-.------.-----G----.--------G---.---.---.--------.  213702</w:t>
      </w:r>
    </w:p>
    <w:p>
      <w:r>
        <w:t>101      3110766    ----.-.--.-.------.-----G----T--------G---.---.---.--------.  3110755</w:t>
      </w:r>
    </w:p>
    <w:p>
      <w:r>
        <w:t>94       2417643    ----.-.--.-.------.-----G----.--------.---.---.---.--------.  2417632</w:t>
      </w:r>
    </w:p>
    <w:p>
      <w:r>
        <w:t>94       2908062    ----.-.--.-.------T-----G----.--------G---.---T---.---------  2908072</w:t>
      </w:r>
    </w:p>
    <w:p>
      <w:r>
        <w:t>89       4691521    ----.-.--.-.------.-----.----.--------.---.---.---.--------.  4691510</w:t>
      </w:r>
    </w:p>
    <w:p>
      <w:r>
        <w:t>89       160401     ----.-.--T-.------.-----.----G--------G---.---.---.--------.  160412</w:t>
      </w:r>
    </w:p>
    <w:p>
      <w:r>
        <w:t>89       4915618    ----.-T--.-.------.-----G----.--------G---.---.---.--------.  4915629</w:t>
      </w:r>
    </w:p>
    <w:p>
      <w:r>
        <w:t>89       4898523    ----.-.--.-.------T-----G----.------------.---G---.---------  4898532</w:t>
      </w:r>
    </w:p>
    <w:p>
      <w:r>
        <w:t>89       539424     ----.-.--.-.------G-----G----.--------.---.---.---.---------  539434</w:t>
      </w:r>
    </w:p>
    <w:p>
      <w:r>
        <w:t>89       815099     ----.-.--.-.------.-----G----.--------.---.---A---.--------.  815088</w:t>
      </w:r>
    </w:p>
    <w:p>
      <w:r>
        <w:t>89       4339808    ----.-.--.-.------.-----G----.--------G---.---.---.--------.  4339797</w:t>
      </w:r>
    </w:p>
    <w:p>
      <w:r>
        <w:t>89       3161740    ----.-.                                                       3161741</w:t>
      </w:r>
    </w:p>
    <w:p>
      <w:r>
        <w:t>83       553764     ----.-.--.-.------.-----G----T--------G---.---.---.--------.  553753</w:t>
      </w:r>
    </w:p>
    <w:p>
      <w:r>
        <w:t>83       983713     ----A-.--.-.------T-----G----T--------G---.---.---.--------.  983724</w:t>
      </w:r>
    </w:p>
    <w:p>
      <w:r>
        <w:t>83       2419224    ----.-.--.-.------.-----G----.--------C---.---.---.---------  2419234</w:t>
      </w:r>
    </w:p>
    <w:p>
      <w:r>
        <w:t>83       6037616    ----.-.--T-.------.-----G----T--------G---A---.---.--------.  6037605</w:t>
      </w:r>
    </w:p>
    <w:p>
      <w:r>
        <w:t>83       1536070    ----.-.--.-.------.-----G----.--------.---.---.---.---------  1536080</w:t>
      </w:r>
    </w:p>
    <w:p>
      <w:r>
        <w:t>83       20329      ----.-.--.-A------.-----G----.--------.---.---.---.--------.  20340</w:t>
      </w:r>
    </w:p>
    <w:p>
      <w:r>
        <w:t>65       8281695    ----.-.--.-.------.-----.----T--------G---.---.---.--------.  8281684</w:t>
      </w:r>
    </w:p>
    <w:p>
      <w:r>
        <w:t>65       4324625    ----.-.--.-.------.-----G----.--------G---.---.---.--------.  4324614</w:t>
      </w:r>
    </w:p>
    <w:p>
      <w:r>
        <w:t>65       983732     ----.-.--T-.------T-----G----T--------G---.---.---.--------.  983743</w:t>
      </w:r>
    </w:p>
    <w:p>
      <w:r>
        <w:t>65       3604078    ----.-.--.-.------.-----G----.--------G---.---.---.--------.  3604089</w:t>
      </w:r>
    </w:p>
    <w:p>
      <w:r>
        <w:t>65       1157887    ----.-.--.-.------.-----G----T--------G---.---.---.--------.  1157876</w:t>
      </w:r>
    </w:p>
    <w:p>
      <w:r>
        <w:t>65       7083514    ----.-.--.-.------T-----G----A--------.---.---.---.---------  7083504</w:t>
      </w:r>
    </w:p>
    <w:p>
      <w:r>
        <w:t>65       8775465    ----.-T--.-.------.-----.----G--------G---.---.---.--------.  8775476</w:t>
      </w:r>
    </w:p>
    <w:p>
      <w:r>
        <w:t>65       1775533    ----.-.--.-A------.-----.                                     1775528</w:t>
      </w:r>
    </w:p>
    <w:p>
      <w:r>
        <w:t>65       9419337    ----.-.--.-G------.-----.                                     9419332</w:t>
      </w:r>
    </w:p>
    <w:p>
      <w:r>
        <w:t>65       7910442    ----.-.                                                       7910443</w:t>
      </w:r>
    </w:p>
    <w:p>
      <w:r>
        <w:t>63       972896     ----.-.--.-.------T-----G----T--------G---.---.---.--------.  972907</w:t>
      </w:r>
    </w:p>
    <w:p>
      <w:r>
        <w:t>63       561719     ----.-.--.-.------.-----.----.--------G---.---.---.--------.  561708</w:t>
      </w:r>
    </w:p>
    <w:p>
      <w:r>
        <w:t>63       4571118    ----.-.--.-.------.-----.----.--------.---.---.---.--------.  4571107</w:t>
      </w:r>
    </w:p>
    <w:p>
      <w:r>
        <w:t>63       1953113    ----.-T--.-.------.-----.-------------T---.---.---.---------  1953104</w:t>
      </w:r>
    </w:p>
    <w:p>
      <w:r>
        <w:t>63       119095     ----.-.--.-.------.-----T----T--------G---.---.---.---------  119085</w:t>
      </w:r>
    </w:p>
    <w:p>
      <w:r>
        <w:t>63       10115207   ----.-.--.-.------.-----G----.--------.---.---.---.--------.  10115196</w:t>
      </w:r>
    </w:p>
    <w:p>
      <w:r>
        <w:t>63       6951188    ----.-.                                                       6951189</w:t>
      </w:r>
    </w:p>
    <w:p>
      <w:r>
        <w:t>63       10534114   ----.-.--.-.------.-----G----T--------G---.---.---.--------.  10534125</w:t>
      </w:r>
    </w:p>
    <w:p>
      <w:r>
        <w:t>63       5011243    ----.-.--.                                                    5011245</w:t>
      </w:r>
    </w:p>
    <w:p>
      <w:r>
        <w:t>63       1883721    ----.-.                                                       1883720</w:t>
      </w:r>
    </w:p>
    <w:p>
      <w:r>
        <w:t>43       15877170   ----.-.--.-.------.-----G----.--------.---.---.---.--------.  15877181</w:t>
      </w:r>
    </w:p>
    <w:p>
      <w:r>
        <w:t>43       7710453    ----.-T--.-.------T-----G----.--------T---.---.---.--------.  7710442</w:t>
      </w:r>
    </w:p>
    <w:p>
      <w:r>
        <w:t>43       7451430    ----.-.--.-.------T-----G----.--------.---.---T---.--------.  7451419</w:t>
      </w:r>
    </w:p>
    <w:p>
      <w:r>
        <w:t>43       15529715   ----.-.--.-.------.-----T----.--------.---.---.---.---------  15529725</w:t>
      </w:r>
    </w:p>
    <w:p>
      <w:r>
        <w:t>43       10913662   ----.-.--.-.------.-----.----T--------G---.---.---.--------.  10913651</w:t>
      </w:r>
    </w:p>
    <w:p>
      <w:r>
        <w:t>43       6698070    ----.-.--.-C------.-----G----.--------.---.---T---.--------.  6698081</w:t>
      </w:r>
    </w:p>
    <w:p>
      <w:r>
        <w:t>43       12723764   ----.-.--.-.------.-----.----T--------G---.---.---.--------.  12723753</w:t>
      </w:r>
    </w:p>
    <w:p>
      <w:r>
        <w:t>43       4683412    ----.-.--.-.------.-----.----.--------.---.---.---.---------  4683422</w:t>
      </w:r>
    </w:p>
    <w:p>
      <w:r>
        <w:t>43       4409255    ----.-T--.-.------.-----G----G--------.---.---.---.---------  4409265</w:t>
      </w:r>
    </w:p>
    <w:p>
      <w:r>
        <w:t>43       8927380    ----.-.--T-.------T-----G----T--------G---.---.---.---------  8927390</w:t>
      </w:r>
    </w:p>
    <w:p>
      <w:r>
        <w:t>43       13214948   ----.-.--.-.------T-----G----G--------G---.---.---.---------  13214958</w:t>
      </w:r>
    </w:p>
    <w:p>
      <w:r>
        <w:t>43       2663203    ----.-.--.-.------.----------G--------.---.---G---.--------C  2663193</w:t>
      </w:r>
    </w:p>
    <w:p>
      <w:r>
        <w:t>43       7546793    ----.-.--.-.------.-----.----G--------G---.---.---.---------  7546803</w:t>
      </w:r>
    </w:p>
    <w:p>
      <w:r>
        <w:t>43       12624043   ----.-.--.                                                    12624045</w:t>
      </w:r>
    </w:p>
    <w:p>
      <w:r>
        <w:t>43       9134903    ----.-T--.-.------.-----.----.--------.---.---.---.---------  9134913</w:t>
      </w:r>
    </w:p>
    <w:p>
      <w:r>
        <w:t>43       15483278   ----.-.--.-.------.-----G----T--------G---.---.---.---------  15483288</w:t>
      </w:r>
    </w:p>
    <w:p>
      <w:r>
        <w:t>43       13581834   ----.-.--T-.------T-----G----.--------.---.---.---.--------.  13581823</w:t>
      </w:r>
    </w:p>
    <w:p>
      <w:r>
        <w:t>43       13315438   ----.-.--.-.------.-----T----G--------G---.---.---.--------.  13315427</w:t>
      </w:r>
    </w:p>
    <w:p>
      <w:r>
        <w:t>43       9456104    ----.-.--.-.------.-----G----.--------G---.---.---.--------.  9456093</w:t>
      </w:r>
    </w:p>
    <w:p>
      <w:r>
        <w:t>43       13507712   ----.-.--.-.------.----------.--------.---.---G---.--------C  13507702</w:t>
      </w:r>
    </w:p>
    <w:p>
      <w:r>
        <w:t>43       676318     ----.-.--.-.------T-----G----.--------G---.---.---.--------.  676307</w:t>
      </w:r>
    </w:p>
    <w:p>
      <w:r>
        <w:t>43       2130357    ----.-.--.-.------.-----G----.--------G---.---.---.--------.  2130368</w:t>
      </w:r>
    </w:p>
    <w:p>
      <w:r>
        <w:t>43       6764599    ----.-.--.-.------T-----G----G--------G---.---.---.--------.  6764588</w:t>
      </w:r>
    </w:p>
    <w:p>
      <w:r>
        <w:t>43       1441783    ----.-.--.-.------T-----G----.--------.---.---.---.--------.  1441772</w:t>
      </w:r>
    </w:p>
    <w:p>
      <w:r>
        <w:t>43       7909366    ----.-.                                                       7909367</w:t>
      </w:r>
    </w:p>
    <w:p>
      <w:r>
        <w:t>43       13392360   ----.-.--.-A------.-----.----.--------.---.                   13392368</w:t>
      </w:r>
    </w:p>
    <w:p>
      <w:r>
        <w:t>40       4959740    ----.-.--.-.------.-----G----.--------.---.---.---.--------C  4959751</w:t>
      </w:r>
    </w:p>
    <w:p>
      <w:r>
        <w:t>40       2084691    ----.-.--.-.------.-----.----G--------G---.---.---.---------  2084701</w:t>
      </w:r>
    </w:p>
    <w:p>
      <w:r>
        <w:t>40       12786015   ----.-.--.-.------.-----.----G--------G---.---.---.--------.  12786004</w:t>
      </w:r>
    </w:p>
    <w:p>
      <w:r>
        <w:t>40       8331371    ----A-.--.-.------.-----G----T--------G---.---.---.--------.  8331360</w:t>
      </w:r>
    </w:p>
    <w:p>
      <w:r>
        <w:t>40       3265386    ----.-.--.-.------T-----G----.--------T---.---.---.--------.  3265397</w:t>
      </w:r>
    </w:p>
    <w:p>
      <w:r>
        <w:t>40       9050563    ----.-.--.-.------.-----G----.--------G---.---A---.---------  9050573</w:t>
      </w:r>
    </w:p>
    <w:p>
      <w:r>
        <w:t>40       17726212   ----.-.--.-.------.-----------------------------------------  17726216</w:t>
      </w:r>
    </w:p>
    <w:p>
      <w:r>
        <w:t>40       4366657    ----.-.--.-A------.-----.----T--------G---.---.---.---------  4366667</w:t>
      </w:r>
    </w:p>
    <w:p>
      <w:r>
        <w:t>40       12332808   ----.-.--.-.------.-----G----G--------G---.---.---.---------  12332818</w:t>
      </w:r>
    </w:p>
    <w:p>
      <w:r>
        <w:t>40       1531417    ----.-.--.-.------T-----G----T--------G---.---.---.--------.  1531406</w:t>
      </w:r>
    </w:p>
    <w:p>
      <w:r>
        <w:t>40       4927350    ----.-.--.-.------T-----G----.--------.---.---.---.--------.  4927339</w:t>
      </w:r>
    </w:p>
    <w:p>
      <w:r>
        <w:t>40       5848886    ----.-.--.-.------.-----G----.--------G---A---.---.---------  5848876</w:t>
      </w:r>
    </w:p>
    <w:p>
      <w:r>
        <w:t>40       897456     ----.-.--.-.------.-----G----T--------G---.---.---.--------.  897467</w:t>
      </w:r>
    </w:p>
    <w:p>
      <w:r>
        <w:t>40       13876494   ----.-.--.A.G-----.-----GG---.--------.C--.G--.---.--------.  13876510</w:t>
      </w:r>
    </w:p>
    <w:p>
      <w:r>
        <w:t>35       5774159    ----.-.--.-.------.-----C----.--------G---.---.---.--------.  5774148</w:t>
      </w:r>
    </w:p>
    <w:p>
      <w:r>
        <w:t>35       6393790    ----.-.--.-.------.-----T----T--------G---.---.---.--------.  6393779</w:t>
      </w:r>
    </w:p>
    <w:p>
      <w:r>
        <w:t>35       2865985    ----.-.--.--------.-----T----G--------T---.---G---.--------C  2865975</w:t>
      </w:r>
    </w:p>
    <w:p>
      <w:r>
        <w:t>35       5519914    ----.-.--.-.------T-----G----.--------.---.---.------------.  5519904</w:t>
      </w:r>
    </w:p>
    <w:p>
      <w:r>
        <w:t>35       11175298   ----.-.--.-.------.-----.----.--------G---.---.---.--------.  11175287</w:t>
      </w:r>
    </w:p>
    <w:p>
      <w:r>
        <w:t>35       6073542    ----.-.--.-.------.-----G----.--------.---.---.---.--------.  6073531</w:t>
      </w:r>
    </w:p>
    <w:p>
      <w:r>
        <w:t>35       6220488    ----.-.--.-.------.-----G----.--------G---.---.---.--------.  6220477</w:t>
      </w:r>
    </w:p>
    <w:p>
      <w:r>
        <w:t>35       19254096   ----.-.--.                                                    19254094</w:t>
      </w:r>
    </w:p>
    <w:p>
      <w:r>
        <w:t>35       15398997   ----.-.--.-.------.-----G----T--------G---.---.---.--------.  15398986</w:t>
      </w:r>
    </w:p>
    <w:p>
      <w:r>
        <w:t>35       19341976   ----.-.--.-.------.-----G----.--------.---.---.---.---------  19341986</w:t>
      </w:r>
    </w:p>
    <w:p>
      <w:r>
        <w:t>35       18238408   ----.-.--.-.------.-----G----T--------G---.---.---.--------.  18238419</w:t>
      </w:r>
    </w:p>
    <w:p>
      <w:r>
        <w:t>35       6778725    ----.-.--.-.------T-----G----.--------G---.---.---.---------  6778735</w:t>
      </w:r>
    </w:p>
    <w:p>
      <w:r>
        <w:t>35       243138     ----.-.--.-.------.-----.----G--------G---.---.---.--------.  243127</w:t>
      </w:r>
    </w:p>
    <w:p>
      <w:r>
        <w:t>35       6879410    ----.-.--.-.------.-----T----.--------G---.---.---.--------.  6879421</w:t>
      </w:r>
    </w:p>
    <w:p>
      <w:r>
        <w:t>35       19409556   ----.-.--.-A------.-----G----.GC------.---.---.---.---------  19409568</w:t>
      </w:r>
    </w:p>
    <w:p>
      <w:r>
        <w:t>35       9691727    ----.-.--.-.------.-----.-------------T---.---G---.---------  9691736</w:t>
      </w:r>
    </w:p>
    <w:p>
      <w:r>
        <w:t>35       18819815   ----.-.--.-.------.-----T----.--------G---.---.---.--------.  18819804</w:t>
      </w:r>
    </w:p>
    <w:p>
      <w:r>
        <w:t>35       15489953   ----.-.--.-.------.-----G----T--------G---.---.---.--------.  15489964</w:t>
      </w:r>
    </w:p>
    <w:p>
      <w:r>
        <w:t>35       7165848    ----.-G--.-.------G----------.--------G---.---.---.---------  7165857</w:t>
      </w:r>
    </w:p>
    <w:p>
      <w:r>
        <w:t>35       2372076    ----.-.--T-.------.-----G----T--------G---.---T---.--------.  2372065</w:t>
      </w:r>
    </w:p>
    <w:p>
      <w:r>
        <w:t>35       17920559   ----.-T--.-.------.-----G----A--------G---.---.---.---------  17920569</w:t>
      </w:r>
    </w:p>
    <w:p>
      <w:r>
        <w:t>35       19470669   ----.-.--.                                                    19470671</w:t>
      </w:r>
    </w:p>
    <w:p>
      <w:r>
        <w:t>35       14539920   ----.-.--.-.------T-----G----G--------G---.---T---.--------.  14539909</w:t>
      </w:r>
    </w:p>
    <w:p>
      <w:r>
        <w:t>35       8046452    ----.-.                                                       8046451</w:t>
      </w:r>
    </w:p>
    <w:p>
      <w:r>
        <w:t>35       7869484    ----.-.--.                                                    7869482</w:t>
      </w:r>
    </w:p>
    <w:p>
      <w:r>
        <w:t>11       12966626   ----.-T--.-.------.-----C----T--------G---.---.---.---------  12966636</w:t>
      </w:r>
    </w:p>
    <w:p>
      <w:r>
        <w:t>11       8411926    ----.-.--.-.------A-----G----.--------G---.---.---.---------  8411916</w:t>
      </w:r>
    </w:p>
    <w:p>
      <w:r>
        <w:t>11       13079771   ----.-.--T-.------.-----G----G--------G---.---.---.---------  13079781</w:t>
      </w:r>
    </w:p>
    <w:p>
      <w:r>
        <w:t>11       24814379   ----.-.--.-.------.-----G----G--------G---.---.---.--------.  24814390</w:t>
      </w:r>
    </w:p>
    <w:p>
      <w:r>
        <w:t>11       8537679    ----.-.--.-.------T-----G----G--------G---A---.---.--------.  8537690</w:t>
      </w:r>
    </w:p>
    <w:p>
      <w:r>
        <w:t>11       17891104   ----.-.--.-.------.-----G----G--------G---.---.---.--------.  17891115</w:t>
      </w:r>
    </w:p>
    <w:p>
      <w:r>
        <w:t>11       18717522   ----.-.--.-.------.-----.----T--------G---.---.---.--------.  18717533</w:t>
      </w:r>
    </w:p>
    <w:p>
      <w:r>
        <w:t>11       43250855   ----.-.--.-.------.-----G----T--------G---.---.---.--------.  43250844</w:t>
      </w:r>
    </w:p>
    <w:p>
      <w:r>
        <w:t>11       31686019   ----.-.--.-.------.-----.----G--------G---.---.------------.  31686009</w:t>
      </w:r>
    </w:p>
    <w:p>
      <w:r>
        <w:t>11       24989756   ----.-.--.-.------.-----.----T--------G---.---.---.--------.  24989745</w:t>
      </w:r>
    </w:p>
    <w:p>
      <w:r>
        <w:t>11       8152898    ----.-G--.-.------T-----G----T--------G---.---.---.---------  8152908</w:t>
      </w:r>
    </w:p>
    <w:p>
      <w:r>
        <w:t>11       27477054   ----.-.--.-.------T-----G----.--------.---.---.---.--------.  27477043</w:t>
      </w:r>
    </w:p>
    <w:p>
      <w:r>
        <w:t>11       38277564   ----.-T--.-.------.-----.----.--------G---.---T---G--------.  38277553</w:t>
      </w:r>
    </w:p>
    <w:p>
      <w:r>
        <w:t>11       28074459   ----.-.--.-.------.-----.----G--------G---.---T---.--------C  28074448</w:t>
      </w:r>
    </w:p>
    <w:p>
      <w:r>
        <w:t>11       12940242   ----.-.--.-.------.-----.----G--------G---.---.---.--------.  12940231</w:t>
      </w:r>
    </w:p>
    <w:p>
      <w:r>
        <w:t>11       28902944   ----.-.--.-.------.-----GT---.--------.-------.---.---------  28902934</w:t>
      </w:r>
    </w:p>
    <w:p>
      <w:r>
        <w:t>11       31934941   ----.-.--.-.------T-----G----T--------G---.---.---.---------  31934951</w:t>
      </w:r>
    </w:p>
    <w:p>
      <w:r>
        <w:t>11       14582667   ----.-.--.-.------T-----G----.--------G---.---.---.--------.  14582678</w:t>
      </w:r>
    </w:p>
    <w:p>
      <w:r>
        <w:t>11       41013683   ----.-.--.-.------.-----.----T--------G---.---.---.---------  41013693</w:t>
      </w:r>
    </w:p>
    <w:p>
      <w:r>
        <w:t>11       17284351   ----.-.--.-.------T-----G----.--------.---.---.---.--------.  17284340</w:t>
      </w:r>
    </w:p>
    <w:p>
      <w:r>
        <w:t>11       4028665    ----.-.--.-.------.-----G----T--------G---.---.---.--------.  4028654</w:t>
      </w:r>
    </w:p>
    <w:p>
      <w:r>
        <w:t>11       5841890    ----.-.--.-.------.-----.----.--------.---.---.---.--------.  5841879</w:t>
      </w:r>
    </w:p>
    <w:p>
      <w:r>
        <w:t>11       21918242   ----.-.--.-.------.-----.----.--------G---.---.---.--------.  21918231</w:t>
      </w:r>
    </w:p>
    <w:p>
      <w:r>
        <w:t>11       22060851   ----.-.--.-.------T-----G----.--------G---.---.---.---------  22060861</w:t>
      </w:r>
    </w:p>
    <w:p>
      <w:r>
        <w:t>11       25388948   ----.-.--.                                                    25388950</w:t>
      </w:r>
    </w:p>
    <w:p>
      <w:r>
        <w:t>11       12428963   ----.-.--.-.------T-----G----.--------G---.---.---.--------.  12428974</w:t>
      </w:r>
    </w:p>
    <w:p>
      <w:r>
        <w:t>11       25086601   ----.-.--.-.------T-----G----.--------G---.---.---.--------.  25086590</w:t>
      </w:r>
    </w:p>
    <w:p>
      <w:r>
        <w:t>11       39612659   ----.-.--.-.------.-----.----G--------G---A---.---.---------  39612669</w:t>
      </w:r>
    </w:p>
    <w:p>
      <w:r>
        <w:t>11       35165984   ----.-.A-.T.------.-----.----.--------G---.---.---.---------  35165972</w:t>
      </w:r>
    </w:p>
    <w:p>
      <w:r>
        <w:t>11       14225655   ----.-.--.-.------T-----G----T--------G---.---.---.--------.  14225644</w:t>
      </w:r>
    </w:p>
    <w:p>
      <w:r>
        <w:t>11       28537555   ----.-.--T-.------.-----.----T--------G---.---.---.--------.  28537544</w:t>
      </w:r>
    </w:p>
    <w:p>
      <w:r>
        <w:t>11       1086204    ----.-.--.-.------.-----.----T--------G---.---.---.--------.  1086193</w:t>
      </w:r>
    </w:p>
    <w:p>
      <w:r>
        <w:t>11       22873343   ----.-T--.-.------.-----G----.--------C---.---.---.--------.  22873332</w:t>
      </w:r>
    </w:p>
    <w:p>
      <w:r>
        <w:t>11       12803964   ----.-.--.-.------.-----G----.--------.---.---.---.--------.  12803953</w:t>
      </w:r>
    </w:p>
    <w:p>
      <w:r>
        <w:t>11       8551489    ----.-.--.-.------.-----C----.--------.---.---.---.---------  8551499</w:t>
      </w:r>
    </w:p>
    <w:p>
      <w:r>
        <w:t>11       25229413   ----A-.--.-.------T-----G----T--------G---.---.---.--------.  25229424</w:t>
      </w:r>
    </w:p>
    <w:p>
      <w:r>
        <w:t>11       4389631    ----.-.--.-.------.-----G----.--------.---.---.T--G--------.  4389643</w:t>
      </w:r>
    </w:p>
    <w:p>
      <w:r>
        <w:t>11       19379056   ----.-.--.-.------.-----.----G--------G---.---.---.--------.  19379045</w:t>
      </w:r>
    </w:p>
    <w:p>
      <w:r>
        <w:t>11       14377666   ----.-.--.-.------T-----G----.--------.---.---.---.--------.  14377677</w:t>
      </w:r>
    </w:p>
    <w:p>
      <w:r>
        <w:t>621      5474       ----.-.--.-.------T-----G----G--------G---.---.---.---------  5484</w:t>
      </w:r>
    </w:p>
    <w:p>
      <w:r>
        <w:t>620      5474       ----.-.--.-.------T-----G----G--------G---.---.---.---------  5484</w:t>
      </w:r>
    </w:p>
    <w:p>
      <w:r>
        <w:t>114      353898     ----.-.--.                                                    353896</w:t>
      </w:r>
    </w:p>
    <w:p>
      <w:r>
        <w:t>114      988263     ----.-.--.-.------.-----G----.--------G---.---.---.--------.  988252</w:t>
      </w:r>
    </w:p>
    <w:p>
      <w:r>
        <w:t>114      1673642    ----.-.--.-.------.-----.----.--------.---.---.---.--------.  1673653</w:t>
      </w:r>
    </w:p>
    <w:p>
      <w:r>
        <w:t>114      2351555    ----.-.--.-.------.-----G----G--------G---.---.---.--------.  2351566</w:t>
      </w:r>
    </w:p>
    <w:p>
      <w:r>
        <w:t>114      1775734    ----.-.                                                       1775735</w:t>
      </w:r>
    </w:p>
    <w:p>
      <w:r>
        <w:t>96       3289290    ----.-.--.-.------.-----G----T--------G---.---.---.---------  3289300</w:t>
      </w:r>
    </w:p>
    <w:p>
      <w:r>
        <w:t>96       2062752    ----.-.--.--------.-----.G---.--------G---.---.---.---------  2062762</w:t>
      </w:r>
    </w:p>
    <w:p>
      <w:r>
        <w:t>96       2109863    ----.-.--.-.------.-----C----.--------.---.---.---.--------.  2109852</w:t>
      </w:r>
    </w:p>
    <w:p>
      <w:r>
        <w:t>96       567538     ----.-.--.-.------.-----G----T--------G---.---.---.---------  567548</w:t>
      </w:r>
    </w:p>
    <w:p>
      <w:r>
        <w:t>96       2072434    ----.-.--.-.------.-----G----T--------G---.---.---.--------.  2072423</w:t>
      </w:r>
    </w:p>
    <w:p>
      <w:r>
        <w:t>96       1345287    ----.-.--.-.------.-----G----.--------C---.---T---.---------  1345297</w:t>
      </w:r>
    </w:p>
    <w:p>
      <w:r>
        <w:t>96       3289367    ----.-.--.-.------.-----.----T--------G---.---.---.---------  3289377</w:t>
      </w:r>
    </w:p>
    <w:p>
      <w:r>
        <w:t>96       1371269    ----.-.--.                                                    1371271</w:t>
      </w:r>
    </w:p>
    <w:p>
      <w:r>
        <w:t>96       2012961    ----.-.--TG.GTGG--.-----.----.--------.---.---.---.--------.  2012977</w:t>
      </w:r>
    </w:p>
    <w:p>
      <w:r>
        <w:t>90       4997454    ----.-.--.                                                    4997452</w:t>
      </w:r>
    </w:p>
    <w:p>
      <w:r>
        <w:t>90       6434600    ----.-.--.-.------.----------G--------.---.---A---.--------C  6434590</w:t>
      </w:r>
    </w:p>
    <w:p>
      <w:r>
        <w:t>90       4401586    ----A-.--.-.------.-----.----.--------.---.---.---.---------  4401596</w:t>
      </w:r>
    </w:p>
    <w:p>
      <w:r>
        <w:t>90       4658777    ----.-.--.-.------T-----G----.--------G---.---.---.--------.  4658766</w:t>
      </w:r>
    </w:p>
    <w:p>
      <w:r>
        <w:t>90       6770276    ----.-.--.-.------.-----.----.--------.---.---.---.---------  6770286</w:t>
      </w:r>
    </w:p>
    <w:p>
      <w:r>
        <w:t>90       214475     ----.-.--.-.------.-----G----A--------G---.---.---.---------  214485</w:t>
      </w:r>
    </w:p>
    <w:p>
      <w:r>
        <w:t>90       4118255    ----.-.--.-.------.-----G----T--------G---.---.---.--------.  4118244</w:t>
      </w:r>
    </w:p>
    <w:p>
      <w:r>
        <w:t>90       2185840    ----.-G--.--------.-----.-------------.--------------------.  2185834</w:t>
      </w:r>
    </w:p>
    <w:p>
      <w:r>
        <w:t>80       2042325    ----.-.--.-.------.-----G----A--------G---.---.---.---------  2042335</w:t>
      </w:r>
    </w:p>
    <w:p>
      <w:r>
        <w:t>80       2747814    ----.-.--.-G------.-----.----.--------G---.---.---.---------  2747824</w:t>
      </w:r>
    </w:p>
    <w:p>
      <w:r>
        <w:t>80       6405087    ----.-.--T-.------.-----.----.--------.---.---.---.--------.  6405076</w:t>
      </w:r>
    </w:p>
    <w:p>
      <w:r>
        <w:t>80       1044685    ----.-.--.-.------.----------G--------T---.---G---.---------  1044694</w:t>
      </w:r>
    </w:p>
    <w:p>
      <w:r>
        <w:t>80       3890918    ----.-.--.-.------.-----.----.--------G---.---.---.---------  3890928</w:t>
      </w:r>
    </w:p>
    <w:p>
      <w:r>
        <w:t>80       5040439    ----.-T--.-.------A-----G----.--------G---.---.---.--------.  5040450</w:t>
      </w:r>
    </w:p>
    <w:p>
      <w:r>
        <w:t>67       5494891    ----.-.--.-C------T-----G----T--------G---.---.---.--------.  5494880</w:t>
      </w:r>
    </w:p>
    <w:p>
      <w:r>
        <w:t>67       3053422    ----.-.--T-.------T-----G----.--------G---.---.---.---------  3053432</w:t>
      </w:r>
    </w:p>
    <w:p>
      <w:r>
        <w:t>67       2832571    ----.-.--.-.------T-----C----.--------G---.---.---.--------.  2832560</w:t>
      </w:r>
    </w:p>
    <w:p>
      <w:r>
        <w:t>67       4308240    ----.-.--.-.------.-----.----.--------.---.---.---.---------  4308250</w:t>
      </w:r>
    </w:p>
    <w:p>
      <w:r>
        <w:t>67       2140873    ----.-T--.-.------T-----G----T--------G---.---.---.--------.  2140862</w:t>
      </w:r>
    </w:p>
    <w:p>
      <w:r>
        <w:t>67       8949719    ----.-.--.-.------.-----.----.--------C---.---.---.---------  8949729</w:t>
      </w:r>
    </w:p>
    <w:p>
      <w:r>
        <w:t>67       8341010    ----.-.--.-.------.-----G----.--------T---.---.---.---------  8341020</w:t>
      </w:r>
    </w:p>
    <w:p>
      <w:r>
        <w:t>67       5388442    ----.-.--.-.------T-----G----T--------G---.---.---.--------.  5388431</w:t>
      </w:r>
    </w:p>
    <w:p>
      <w:r>
        <w:t>55       470485     ----.-.--.-.------.-----G----.--------.---.---.---.---------  470475</w:t>
      </w:r>
    </w:p>
    <w:p>
      <w:r>
        <w:t>55       1618988    ----.-G--.-.------.-----.----.--------G---.---.---.--------.  1618977</w:t>
      </w:r>
    </w:p>
    <w:p>
      <w:r>
        <w:t>55       9682488    ----.-.--A-.------.-----G----.--------T---.---.---.--------.  9682477</w:t>
      </w:r>
    </w:p>
    <w:p>
      <w:r>
        <w:t>55       4135412    ----.-.--.-.------.----------G--------G---.---G---.---------  4135403</w:t>
      </w:r>
    </w:p>
    <w:p>
      <w:r>
        <w:t>55       2390710    ----.-.--.--------------.----.G-------.---.---G---.--------C  2390720</w:t>
      </w:r>
    </w:p>
    <w:p>
      <w:r>
        <w:t>55       6987821    ----.-.--.-.------T-----G----.--------.---.---.---.--------.  6987810</w:t>
      </w:r>
    </w:p>
    <w:p>
      <w:r>
        <w:t>55       1290474    ----.-.--.-.------.-----G----T--------G---.---.---.---------  1290484</w:t>
      </w:r>
    </w:p>
    <w:p>
      <w:r>
        <w:t>55       6118762    ----.-.--.-.------T-----G----.--------.---.---.---.--------.  6118773</w:t>
      </w:r>
    </w:p>
    <w:p>
      <w:r>
        <w:t>55       8487826    ----.-.--.-.------T-----G----T--------G---.---.---.--------.  8487815</w:t>
      </w:r>
    </w:p>
    <w:p>
      <w:r>
        <w:t>55       1989818    ----.-.--A-.------.-----G----G--------G---.---.---.---------  1989828</w:t>
      </w:r>
    </w:p>
    <w:p>
      <w:r>
        <w:t>50       1194784    ----.-.--.-.------T-----G----G--------G---.---.---.--------.  1194795</w:t>
      </w:r>
    </w:p>
    <w:p>
      <w:r>
        <w:t>50       3043707    ----.-.--.-.------.-----G----.--------.---.---.---.---------  3043717</w:t>
      </w:r>
    </w:p>
    <w:p>
      <w:r>
        <w:t>50       12603711   ----.-G--.-.------T-----G----.--------G---.---.---.--------.  12603700</w:t>
      </w:r>
    </w:p>
    <w:p>
      <w:r>
        <w:t>50       10648997   ----.-.--.-.------T-----G----T--------G---.---.---.---------  10649007</w:t>
      </w:r>
    </w:p>
    <w:p>
      <w:r>
        <w:t>50       14607452   ----.-.--.-.------T-----G----T--------G---.---.---.--------.  14607463</w:t>
      </w:r>
    </w:p>
    <w:p>
      <w:r>
        <w:t>50       12327059   ----.-.--.-.------.-----.----.--------.---.---.---.--------.  12327048</w:t>
      </w:r>
    </w:p>
    <w:p>
      <w:r>
        <w:t>50       13100041   ----.-.--.-.------.-----.----.--------.-----------A--------.  13100050</w:t>
      </w:r>
    </w:p>
    <w:p>
      <w:r>
        <w:t>50       2504040    ----.-G--.-.------.-----.----G--------G---.---.------------.  2504050</w:t>
      </w:r>
    </w:p>
    <w:p>
      <w:r>
        <w:t>50       10934671   ----.-.--.-.------.----------G--------T---.-------G--------T  10934662</w:t>
      </w:r>
    </w:p>
    <w:p>
      <w:r>
        <w:t>50       9720513    ----.-.--.-.------T-----G----G--------G---.---.---.--------.  9720502</w:t>
      </w:r>
    </w:p>
    <w:p>
      <w:r>
        <w:t>50       2721753    ----.-T--.-.------.-----T----G--------T---.---G---.--------C  2721764</w:t>
      </w:r>
    </w:p>
    <w:p>
      <w:r>
        <w:t>50       3247855    ----.-.--.-.------.-----G----.--------G---.---.---.---------  3247865</w:t>
      </w:r>
    </w:p>
    <w:p>
      <w:r>
        <w:t>50       6433218    ----.-.--.-.------T-----G----T--------G---.---G---.---------  6433228</w:t>
      </w:r>
    </w:p>
    <w:p>
      <w:r>
        <w:t>50       355249     ----.-.--.-.------.-----G----.--------.---.---.---.---------  355259</w:t>
      </w:r>
    </w:p>
    <w:p>
      <w:r>
        <w:t>50       7976521    ----.-G--T-.------T-----G----T--------G---.---.---.--------.  7976532</w:t>
      </w:r>
    </w:p>
    <w:p>
      <w:r>
        <w:t>32       18604355   ----.-.--.-.------.-----.----T--------G---.---.---.--------.  18604366</w:t>
      </w:r>
    </w:p>
    <w:p>
      <w:r>
        <w:t>32       20256761   ----.-A--.-C------.-----T----T--------G---.---.---.---------  20256771</w:t>
      </w:r>
    </w:p>
    <w:p>
      <w:r>
        <w:t>32       10630263   ----.-.--.-.------T-----G----T--------G---.---.---.--------.  10630252</w:t>
      </w:r>
    </w:p>
    <w:p>
      <w:r>
        <w:t>32       20542791   ----.-.--.-.------.-----G----G--------G---.---.---.--------.  20542780</w:t>
      </w:r>
    </w:p>
    <w:p>
      <w:r>
        <w:t>32       7352066    ----.-.--T-.------.-----.----.--------G---.---.---.--------.  7352055</w:t>
      </w:r>
    </w:p>
    <w:p>
      <w:r>
        <w:t>32       4844758    ----.-.--.-.------T-----G----.--------.---.---.---.--------.  4844747</w:t>
      </w:r>
    </w:p>
    <w:p>
      <w:r>
        <w:t>32       17258830   ----.-.--.-.------G-----G----.--------.---.---.---.--------.  17258819</w:t>
      </w:r>
    </w:p>
    <w:p>
      <w:r>
        <w:t>32       20528149   ----A-.--.-.------.-----G----T--------G---.---.---.--------.  20528138</w:t>
      </w:r>
    </w:p>
    <w:p>
      <w:r>
        <w:t>32       10956256   ----.-.--.-.------.-----G----T--------G---.---.---.--------.  10956245</w:t>
      </w:r>
    </w:p>
    <w:p>
      <w:r>
        <w:t>32       15042888   ----.-T--.-.------.-----G----.--------G---.---.---.---------  15042898</w:t>
      </w:r>
    </w:p>
    <w:p>
      <w:r>
        <w:t>32       5609442    ----.-A--.-.------.-----.-----------------.---.---.--------.  5609451</w:t>
      </w:r>
    </w:p>
    <w:p>
      <w:r>
        <w:t>32       15780927   ----.-.--.-.------T-----G----.--------G---.---.---.---------  15780937</w:t>
      </w:r>
    </w:p>
    <w:p>
      <w:r>
        <w:t>32       8216552    ----.-.--.-.------.-----.----T--------G---.---.---.---------  8216562</w:t>
      </w:r>
    </w:p>
    <w:p>
      <w:r>
        <w:t>32       8145258    ----.-.--.-.------.-----.----T--------G---.---.---.--------.  8145269</w:t>
      </w:r>
    </w:p>
    <w:p>
      <w:r>
        <w:t>32       4466818    ----.-.--.-.------T-----G----.--------.---.---.---.--------.  4466807</w:t>
      </w:r>
    </w:p>
    <w:p>
      <w:r>
        <w:t>32       10722577   ----.-.--.-.------.-----T----.--------G---.---.---.--------.  10722566</w:t>
      </w:r>
    </w:p>
    <w:p>
      <w:r>
        <w:t>32       6116636    ----.-.--.-A------.-----.----.--------G---.---.---.--------.  6116647</w:t>
      </w:r>
    </w:p>
    <w:p>
      <w:r>
        <w:t>32       14131256   ----.-.--.-.------.-----.----G--------T---.---.---.---------  14131266</w:t>
      </w:r>
    </w:p>
    <w:p>
      <w:r>
        <w:t>32       18599912   ----.-.--.-.------.-----G----.--------G---.---.---.---------  18599922</w:t>
      </w:r>
    </w:p>
    <w:p>
      <w:r>
        <w:t>32       18572981   ----.-.--.-.------.-----T----.--------.---.---.---.--------.  18572970</w:t>
      </w:r>
    </w:p>
    <w:p>
      <w:r>
        <w:t>32       15848722   ----.-T--.-.------.-----G----T--------G---.---.---.--------.  15848711</w:t>
      </w:r>
    </w:p>
    <w:p>
      <w:r>
        <w:t>32       21449737   ----.-.--.-.------T-----G----.--------.---.---.---.--------.  21449748</w:t>
      </w:r>
    </w:p>
    <w:p>
      <w:r>
        <w:t>32       15010561   ----.-.--.-.------T-----G----.--------.---.---.---.---------  15010571</w:t>
      </w:r>
    </w:p>
    <w:p>
      <w:r>
        <w:t>32       10810691   ----.-.--.-G------.-----G----T--------G---.---.---.--------.  10810680</w:t>
      </w:r>
    </w:p>
    <w:p>
      <w:r>
        <w:t>32       1258356    ----.-.--.-.------.-----.----TT-------.---T---T---.--------.  1258368</w:t>
      </w:r>
    </w:p>
    <w:p>
      <w:r>
        <w:t>32       10420146   ----C-.--.-.------.----------.--------T---.---G---.---------  10420137</w:t>
      </w:r>
    </w:p>
    <w:p>
      <w:r>
        <w:t>32       16179308   ----.-.--.-.------T-----.----.--------G---.---T---.--------.  16179297</w:t>
      </w:r>
    </w:p>
    <w:p>
      <w:r>
        <w:t>32       5882556    ----.-.--.-.------.-----G----T--------G---.---.---.--------.  5882545</w:t>
      </w:r>
    </w:p>
    <w:p>
      <w:r>
        <w:t>32       10357431   ----.-.                                                       10357430</w:t>
      </w:r>
    </w:p>
    <w:p>
      <w:r>
        <w:t>32       7450310    ----.-.                                                       7450311</w:t>
      </w:r>
    </w:p>
    <w:p>
      <w:r>
        <w:t>23       10903491   ----.-.--.-.------.-----.----T--------G---.---.---.--------.  10903480</w:t>
      </w:r>
    </w:p>
    <w:p>
      <w:r>
        <w:t>23       14965659   ----.-.--T-.------.-----G----.------------.----------------.  14965651</w:t>
      </w:r>
    </w:p>
    <w:p>
      <w:r>
        <w:t>23       2692419    ----.-.--.-.------T-----G----T--------G---.---.---.---------  2692429</w:t>
      </w:r>
    </w:p>
    <w:p>
      <w:r>
        <w:t>23       2659725    ----.-.--.-.------T-----G----T--------.---.---.---.--------.  2659736</w:t>
      </w:r>
    </w:p>
    <w:p>
      <w:r>
        <w:t>23       14343865   ----.-.--.-.------.-----.----.--------.---.---.---.---------  14343875</w:t>
      </w:r>
    </w:p>
    <w:p>
      <w:r>
        <w:t>23       15331435   ----.-.--.-.------T-----G----T--------G---.---.---.--------.  15331424</w:t>
      </w:r>
    </w:p>
    <w:p>
      <w:r>
        <w:t>23       15420396   ----.-.--.-.------T-----G----T--------G---.---.---.---------  15420406</w:t>
      </w:r>
    </w:p>
    <w:p>
      <w:r>
        <w:t>23       5256474    ----.-.--.-.------.-----.----.--------G---.---.---.---------  5256484</w:t>
      </w:r>
    </w:p>
    <w:p>
      <w:r>
        <w:t>23       17199432   ----.-.--.-.------.-----.----T--------G---.---.---.---------  17199442</w:t>
      </w:r>
    </w:p>
    <w:p>
      <w:r>
        <w:t>23       13978799   ----.-.--.-.------.-----T----T--------G---.---.---.--------.  13978788</w:t>
      </w:r>
    </w:p>
    <w:p>
      <w:r>
        <w:t>23       4381163    ----.-.--.-.------.-----G----.--------.---.---.---.---------  4381173</w:t>
      </w:r>
    </w:p>
    <w:p>
      <w:r>
        <w:t>23       5586831    ----T-.--.-.------T-----G----T--------G---.---.---.---------  5586841</w:t>
      </w:r>
    </w:p>
    <w:p>
      <w:r>
        <w:t>23       11520882   ----.-T--.-.------.-----G----T--------G---.---.---.--------.  11520871</w:t>
      </w:r>
    </w:p>
    <w:p>
      <w:r>
        <w:t>23       296111     ----.-.--.-.------.-----.----T--------G---.---.---.--------.  296122</w:t>
      </w:r>
    </w:p>
    <w:p>
      <w:r>
        <w:t>23       6672442    ----.-.--.-.------T-----G----G--------G---.---.---.---------  6672452</w:t>
      </w:r>
    </w:p>
    <w:p>
      <w:r>
        <w:t>23       6469319    ----.-.--.-.------.-----G----T--------G---.---.---.--------.  6469308</w:t>
      </w:r>
    </w:p>
    <w:p>
      <w:r>
        <w:t>23       21915931   ----T-.--.-.------.-----G----.--------G---.---.---.---------  21915941</w:t>
      </w:r>
    </w:p>
    <w:p>
      <w:r>
        <w:t>23       4722818    ----.-.--.-.------T-----G----G--------G---.---.---.---------  4722828</w:t>
      </w:r>
    </w:p>
    <w:p>
      <w:r>
        <w:t>23       22600321   ----.-T--.-.------.----------G--------T---.---T---.--------C  22600311</w:t>
      </w:r>
    </w:p>
    <w:p>
      <w:r>
        <w:t>23       21267697   ----.-.--.-.------T-----G----T--------G---.---.---.--------.  21267686</w:t>
      </w:r>
    </w:p>
    <w:p>
      <w:r>
        <w:t>23       13517226   ----.-.--.-.------.-----G----G--------G---.---.---.---------  13517236</w:t>
      </w:r>
    </w:p>
    <w:p>
      <w:r>
        <w:t>23       16908522   ----.-.--.-.------.-----.----T--------G---.---.---.--------.  16908533</w:t>
      </w:r>
    </w:p>
    <w:p>
      <w:r>
        <w:t>23       14559494   ----.-.--.-.------.-----G----.--------.---.---.---.--------.  14559483</w:t>
      </w:r>
    </w:p>
    <w:p>
      <w:r>
        <w:t>23       19737479   ----.-.--.-.------.-----G----.--------.---.---.---.---------  19737489</w:t>
      </w:r>
    </w:p>
    <w:p>
      <w:r>
        <w:t>23       20670189   ----.-.--.-.------T-----G----.--------.---.---.---.--------.  20670178</w:t>
      </w:r>
    </w:p>
    <w:p>
      <w:r>
        <w:t>23       12225762                                                     .--------.  12225763</w:t>
      </w:r>
    </w:p>
    <w:p>
      <w:r>
        <w:t>23       220741     ----.-.--.-.------.-----G----G--------G---.---.---.--------.  220730</w:t>
      </w:r>
    </w:p>
    <w:p>
      <w:r>
        <w:t>23       21306250   ----A-.--.-.------.-----T----T--------G---.---.---.--------.  21306239</w:t>
      </w:r>
    </w:p>
    <w:p>
      <w:r>
        <w:t>23       19169279   ----.-.--T-G------.-----G----T--------G---.---.---.--------.  19169268</w:t>
      </w:r>
    </w:p>
    <w:p>
      <w:r>
        <w:t>23       1826917    ----.-.T-.-.------GT----.GTG-.--------.---.---.---.--------.  1826933</w:t>
      </w:r>
    </w:p>
    <w:p>
      <w:r>
        <w:t>16       6980264    ----.-.--.-.------G-----G----.--------G---.---.---.--------.  6980253</w:t>
      </w:r>
    </w:p>
    <w:p>
      <w:r>
        <w:t>16       22346270   ----.-.--.-.------.-----.----T--------G---.---.---.---------  22346280</w:t>
      </w:r>
    </w:p>
    <w:p>
      <w:r>
        <w:t>16       865974     ----.-.--.-.------.-----.----.--------G---.---.---.--------.  865985</w:t>
      </w:r>
    </w:p>
    <w:p>
      <w:r>
        <w:t>16       31504317   ----.-.--.-.------T-----G----T--------G---.---.---.--------.  31504328</w:t>
      </w:r>
    </w:p>
    <w:p>
      <w:r>
        <w:t>16       27550574   ----.-G--A-.------T-----G----.--------G---.---.---.--------.  27550585</w:t>
      </w:r>
    </w:p>
    <w:p>
      <w:r>
        <w:t>16       17391326   ---------.-.------.-----G----T--------G---.---.---.---------  17391334</w:t>
      </w:r>
    </w:p>
    <w:p>
      <w:r>
        <w:t>16       3924858    ----.-.--.-.------.-----G----.--------.---.---.---.--------.  3924847</w:t>
      </w:r>
    </w:p>
    <w:p>
      <w:r>
        <w:t>16       32496865   ----.-.--.-.------.-----.----.--------.---.---.---.---------  32496875</w:t>
      </w:r>
    </w:p>
    <w:p>
      <w:r>
        <w:t>16       31455939   ----.-.--.-.------.----------.--------T---.---G---.--------C  31455929</w:t>
      </w:r>
    </w:p>
    <w:p>
      <w:r>
        <w:t>16       27286441   ----.-.--.-.------.-----.----T--------G---.---.---.---------  27286451</w:t>
      </w:r>
    </w:p>
    <w:p>
      <w:r>
        <w:t>16       9592689    ----.-.--.-.------.-----G----.--------.---.---.---.--------.  9592678</w:t>
      </w:r>
    </w:p>
    <w:p>
      <w:r>
        <w:t>16       17503523   ----.-.--.-.------.-----G----.--------G---.---.---.--------.  17503512</w:t>
      </w:r>
    </w:p>
    <w:p>
      <w:r>
        <w:t>16       32207932   ----.-.--.-.------T-----G----T--------G---.---.---.---------  32207942</w:t>
      </w:r>
    </w:p>
    <w:p>
      <w:r>
        <w:t>16       11941724   ----.-.--.-.------.-----G----.--------G---.---.---.---------  11941734</w:t>
      </w:r>
    </w:p>
    <w:p>
      <w:r>
        <w:t>16       26107821   ----.-.--.-.------.-----G----G--------G---.---.---.--------.  26107832</w:t>
      </w:r>
    </w:p>
    <w:p>
      <w:r>
        <w:t>16       30207295   ----.-.--.-.------.-----G----G--------G---.---.---.---------  30207305</w:t>
      </w:r>
    </w:p>
    <w:p>
      <w:r>
        <w:t>16       182409     ----.-.--.-.------.C----.----.------------.---.---.---------  182419</w:t>
      </w:r>
    </w:p>
    <w:p>
      <w:r>
        <w:t>16       22021316   ----.-.--T-.------.-----.----.--------.---A---.---.--------.  22021305</w:t>
      </w:r>
    </w:p>
    <w:p>
      <w:r>
        <w:t>16       1132215    ----.-.--.-.------.-----.----G--------G---.---.---.---------  1132225</w:t>
      </w:r>
    </w:p>
    <w:p>
      <w:r>
        <w:t>16       3455043    ----.-T--.-.------T-----G----T--------G---.---T---.--------.  3455032</w:t>
      </w:r>
    </w:p>
    <w:p>
      <w:r>
        <w:t>16       21778762   ----.-.--.-.------.-----G----.--------G---.---.---.--------.  21778773</w:t>
      </w:r>
    </w:p>
    <w:p>
      <w:r>
        <w:t>16       7108676    ----.-.--.-.------.-----.----.--------G---.---.---.--------.  7108687</w:t>
      </w:r>
    </w:p>
    <w:p>
      <w:r>
        <w:t>16       21781210   ----.-.--.-.------.-----G----T--------G---.---G---.---------  21781220</w:t>
      </w:r>
    </w:p>
    <w:p>
      <w:r>
        <w:t>16       22743608   ----.-.--.-.------.-----T----T--------G---.---.---.--------.  22743597</w:t>
      </w:r>
    </w:p>
    <w:p>
      <w:r>
        <w:t>16       24383271   ----.-.--.-.------.-----G----T--------G---.---.---.--------.  24383260</w:t>
      </w:r>
    </w:p>
    <w:p>
      <w:r>
        <w:t>16       29782508   ----.-.--.-C------.-----G----.--------G---.---.---.---------  29782498</w:t>
      </w:r>
    </w:p>
    <w:p>
      <w:r>
        <w:t>16       19122954   ----.-.--.-.------T-----G----T--------G---.---.---.--------.  19122943</w:t>
      </w:r>
    </w:p>
    <w:p>
      <w:r>
        <w:t>16       28316975   ----.-.--.-.------.-----G----T--------G---.---.---.--------.  28316964</w:t>
      </w:r>
    </w:p>
    <w:p>
      <w:r>
        <w:t>16       19150373   ----.-.--.-.------.-----G----T--------G---.---.---.--------.  19150384</w:t>
      </w:r>
    </w:p>
    <w:p>
      <w:r>
        <w:t>16       1370389    ----.-.--.-.------.-----G----T--------G---.---.---.--------.  1370400</w:t>
      </w:r>
    </w:p>
    <w:p>
      <w:r>
        <w:t>16       11583731   ----.-.--.-.------.-----.-------------T---.---G---T--------G  11583741</w:t>
      </w:r>
    </w:p>
    <w:p>
      <w:r>
        <w:t>16       12891714   ----.-A--.-.------T-----G----T--------.---.---.---.--------.  12891703</w:t>
      </w:r>
    </w:p>
    <w:p>
      <w:r>
        <w:t>16       15149716   ----.-.--.-.------T-----G----T--------G---.---.---.---------  15149726</w:t>
      </w:r>
    </w:p>
    <w:p>
      <w:r>
        <w:t>16       14430472   ----.-.--.-.------T-----G----.--------G---.---.---.--------.  14430461</w:t>
      </w:r>
    </w:p>
    <w:p>
      <w:r>
        <w:t>16       32698396   ----.-.--.-.------T-----G----T--------G---.---.---.--------.  32698385</w:t>
      </w:r>
    </w:p>
    <w:p>
      <w:r>
        <w:t>16       32714507   ----.-.--.-.------.-----.----.--------G---.---.-------------  32714516</w:t>
      </w:r>
    </w:p>
    <w:p>
      <w:r>
        <w:t>16       27154612   ----.-.--.-.------------.----G--------T---.---G---.--------C  27154602</w:t>
      </w:r>
    </w:p>
    <w:p>
      <w:r>
        <w:t>16       7186719    ----.-.--.-.------.-----.----T--------G---.---.---.---------  7186729</w:t>
      </w:r>
    </w:p>
    <w:p>
      <w:r>
        <w:t>16       11409954   ----.-.--.-.------.-----G----A--------.---.---.---.---------  11409944</w:t>
      </w:r>
    </w:p>
    <w:p>
      <w:r>
        <w:t>16       24630973   ----.-.--.-.------.-----G----T--------G---.---.---.---------  24630983</w:t>
      </w:r>
    </w:p>
    <w:p>
      <w:r>
        <w:t>16       29323438   ----.-.--.-.------T-----G----T--------G---.---.---.--------.  29323427</w:t>
      </w:r>
    </w:p>
    <w:p>
      <w:r>
        <w:t>16       26799621   ----.-.--.-.------.-----G----.--------G---.---.---.--------.  26799610</w:t>
      </w:r>
    </w:p>
    <w:p>
      <w:r>
        <w:t>16       29920721   ----.-.--.-.------.-----G----G--------G---.---.---.--------.  29920710</w:t>
      </w:r>
    </w:p>
    <w:p>
      <w:r>
        <w:t>16       16575010   ----.-.                                                       16575011</w:t>
      </w:r>
    </w:p>
    <w:p>
      <w:r>
        <w:t>16       30225675   ----.-.TG.-A------.C----.----.--------.-------.---.--------.  30225662</w:t>
      </w:r>
    </w:p>
    <w:p>
      <w:r>
        <w:t>16       31149382   ----.-.--.A.------G-----.----G------------.---.---T--------.  31149371</w:t>
      </w:r>
    </w:p>
    <w:p>
      <w:r>
        <w:t>130      803489     ----.-.--.-.------.-----.----.--------.---.---.---.--------.  803478</w:t>
      </w:r>
    </w:p>
    <w:p>
      <w:r>
        <w:t>130      598256     ----.-.--.-G------.-----.                                     598251</w:t>
      </w:r>
    </w:p>
    <w:p>
      <w:r>
        <w:t>87       6478243    ----.-.--.-C------T-----G----T--------G---.---.---.---------  6478233</w:t>
      </w:r>
    </w:p>
    <w:p>
      <w:r>
        <w:t>87       2068378    ----.-.--.-A------A-----G----.--------G---.---.---.---------  2068368</w:t>
      </w:r>
    </w:p>
    <w:p>
      <w:r>
        <w:t>87       1218201    ----.-T--.-.------.-----G----T--------G---.---.---.--------.  1218190</w:t>
      </w:r>
    </w:p>
    <w:p>
      <w:r>
        <w:t>87       6124177    ----.-.--.-.------.-----T----G--------G---.---.---.---------  6124187</w:t>
      </w:r>
    </w:p>
    <w:p>
      <w:r>
        <w:t>87       3634297    ----.-.--.-.------.-----G----.--------G---.---.---.---------  3634307</w:t>
      </w:r>
    </w:p>
    <w:p>
      <w:r>
        <w:t>87       5633138    ----.-.--.-C------.-----.----.--------G---.---.---.---------  5633148</w:t>
      </w:r>
    </w:p>
    <w:p>
      <w:r>
        <w:t>87       1908148    ----.-.--.-.------.-----G----T--------G---.---T---.--------.  1908137</w:t>
      </w:r>
    </w:p>
    <w:p>
      <w:r>
        <w:t>87       2875102    ----.-.--.-.------.-----G----.--------.---A---.---T---------  2875112</w:t>
      </w:r>
    </w:p>
    <w:p>
      <w:r>
        <w:t>60       2830392    ----.-.--.-.------.-----G----T--------G---.---.---.--------.  2830381</w:t>
      </w:r>
    </w:p>
    <w:p>
      <w:r>
        <w:t>60       3988239    ----.-.--.-.------T-----G----.--------.---.---T---A--------.  3988228</w:t>
      </w:r>
    </w:p>
    <w:p>
      <w:r>
        <w:t>60       7792296    ----.-.--.-.------T-----G----.--------G---.---.---.--------.  7792285</w:t>
      </w:r>
    </w:p>
    <w:p>
      <w:r>
        <w:t>60       7595981    ----.-.--.-.------T-----G----.--------G---.---.---.--------.  7595970</w:t>
      </w:r>
    </w:p>
    <w:p>
      <w:r>
        <w:t>60       3748357    ----.-.--.-.------.-----G----.--------.---.---.---.---------  3748367</w:t>
      </w:r>
    </w:p>
    <w:p>
      <w:r>
        <w:t>60       7815759    ----.-.--.-.------.-----.----.--------G---A---.---.--------.  7815770</w:t>
      </w:r>
    </w:p>
    <w:p>
      <w:r>
        <w:t>60       873219     ----.-.--.-.------.-----.----.--------G---.---.---.--------.  873208</w:t>
      </w:r>
    </w:p>
    <w:p>
      <w:r>
        <w:t>60       819897     ----.-.--.-.------T-----G----G--------G---.---.---.--------.  819886</w:t>
      </w:r>
    </w:p>
    <w:p>
      <w:r>
        <w:t>60       3127416    ----.-.--.-.------.-----G----.--------G---.---.---.--------.  3127427</w:t>
      </w:r>
    </w:p>
    <w:p>
      <w:r>
        <w:t>60       5229608    ----.-.--.-.------.-----G----T--------G---.---.---.--------.  5229619</w:t>
      </w:r>
    </w:p>
    <w:p>
      <w:r>
        <w:t>60       4678501    ----A-.--.-.------.-----.----.--------.---.---.---.--------.  4678490</w:t>
      </w:r>
    </w:p>
    <w:p>
      <w:r>
        <w:t>60       1683921    ----.-.--.-.------.-----.----.--------G---.---.---.--------.  1683910</w:t>
      </w:r>
    </w:p>
    <w:p>
      <w:r>
        <w:t>60       6352805    ----.-.--.-.------T-----G----.--------G---.---.---.--------.  6352794</w:t>
      </w:r>
    </w:p>
    <w:p>
      <w:r>
        <w:t>60       7114453    ----.-T--.-.------T-----G----.--------.---.---.---.---------  7114463</w:t>
      </w:r>
    </w:p>
    <w:p>
      <w:r>
        <w:t>60       4620461    ----.-.--.-.------T-----G----.--------.---.---.---.--------.  4620472</w:t>
      </w:r>
    </w:p>
    <w:p>
      <w:r>
        <w:t>60       2894352    ----.-.--.-.------.-----G----T--------G---.---.---.--------.  2894341</w:t>
      </w:r>
    </w:p>
    <w:p>
      <w:r>
        <w:t>60       618700     ----.-.--.-.------T-----G----.--------.---.---.---.--------.  618689</w:t>
      </w:r>
    </w:p>
    <w:p>
      <w:r>
        <w:t>60       2382959    ----.-.--.-.------.-----G----G--------G---.---.---.--------.  2382948</w:t>
      </w:r>
    </w:p>
    <w:p>
      <w:r>
        <w:t>60       9620365    ----.-.--.-.------.-----G----G--------G---.---.---.---------  9620375</w:t>
      </w:r>
    </w:p>
    <w:p>
      <w:r>
        <w:t>60       5593173    ----.                                                         5593173</w:t>
      </w:r>
    </w:p>
    <w:p>
      <w:r>
        <w:t>59       5284751    ----.-.--.-.------T-----G----.--------G---.---.---.--------.  5284740</w:t>
      </w:r>
    </w:p>
    <w:p>
      <w:r>
        <w:t>59       2943350    ----.-.--.-.------.-----T----T--------G---.---.---.--------.  2943339</w:t>
      </w:r>
    </w:p>
    <w:p>
      <w:r>
        <w:t>59       8591025    ----.-.--.-.------.-----.----.--------.-------.---.--------.  8591015</w:t>
      </w:r>
    </w:p>
    <w:p>
      <w:r>
        <w:t>59       9311201    ----.-.--T-.------T-----G----T--------G---.---.---.---------  9311211</w:t>
      </w:r>
    </w:p>
    <w:p>
      <w:r>
        <w:t>59       3771653    ----.-.--.-.------T-----G----T--------G---.---.---.--------.  3771642</w:t>
      </w:r>
    </w:p>
    <w:p>
      <w:r>
        <w:t>59       6414608    ----.-.--.-.------.-----G----.--------.---.---.---.--------.  6414597</w:t>
      </w:r>
    </w:p>
    <w:p>
      <w:r>
        <w:t>59       6527131    ----.-.--.-.------.-----.-------------T---.---A---.--------C  6527121</w:t>
      </w:r>
    </w:p>
    <w:p>
      <w:r>
        <w:t>59       8668253    ----.-.--.-.------.-----.----T--------.---.---.---.--------.  8668264</w:t>
      </w:r>
    </w:p>
    <w:p>
      <w:r>
        <w:t>59       11692423   ----.-T--.-.------.-----.----T--------G---.---.---.--------.  11692412</w:t>
      </w:r>
    </w:p>
    <w:p>
      <w:r>
        <w:t>57       7359727    ----.-.--.-.------.-----.----.--------G---.---.---G--------.  7359716</w:t>
      </w:r>
    </w:p>
    <w:p>
      <w:r>
        <w:t>57       10461303   ----.-.--.-.------.-----G----.--------.---.---.---.--------.  10461292</w:t>
      </w:r>
    </w:p>
    <w:p>
      <w:r>
        <w:t>57       8740905    ----.-.--.-.------.-----.----A--------G---.---.---.---------  8740915</w:t>
      </w:r>
    </w:p>
    <w:p>
      <w:r>
        <w:t>57       9645077    ----.-.--.-.------.-----G----T--------G---.---.---.--------.  9645088</w:t>
      </w:r>
    </w:p>
    <w:p>
      <w:r>
        <w:t>57       7118252    ----.-.--.-.------.-----G----T--------G---.---.---.G-------.  7118264</w:t>
      </w:r>
    </w:p>
    <w:p>
      <w:r>
        <w:t>57       6397960    ----.-.--A-.------T-----G----.--------G---.---.---.--------.  6397971</w:t>
      </w:r>
    </w:p>
    <w:p>
      <w:r>
        <w:t>57       7971843    ----.-.--.-.------.-----.----G--------G---.---.---.--------.  7971854</w:t>
      </w:r>
    </w:p>
    <w:p>
      <w:r>
        <w:t>57       7574615    ----.-.--.-.------T-----G----T--------G---.---.---.---------  7574625</w:t>
      </w:r>
    </w:p>
    <w:p>
      <w:r>
        <w:t>57       5522582    ----.-.--.-.------.-----.----T--------G---.---.---.--------.  5522571</w:t>
      </w:r>
    </w:p>
    <w:p>
      <w:r>
        <w:t>57       11382970   ----.-.--.-.------.-----G----T--------G---.---.---.--------.  11382981</w:t>
      </w:r>
    </w:p>
    <w:p>
      <w:r>
        <w:t>57       9232014    ----.-.                                                       9232013</w:t>
      </w:r>
    </w:p>
    <w:p>
      <w:r>
        <w:t>57       5558597    ----.-.                                                       5558596</w:t>
      </w:r>
    </w:p>
    <w:p>
      <w:r>
        <w:t>52       1943673    ----.-.--.-.------.-----.----.--------G---A---.---.--------.  1943684</w:t>
      </w:r>
    </w:p>
    <w:p>
      <w:r>
        <w:t>52       10009121   ----.-.--.-C------.-----G----.--------G---.---.---.---------  10009131</w:t>
      </w:r>
    </w:p>
    <w:p>
      <w:r>
        <w:t>52       3393980    ----.-.--.-.------G-----G----T--------G---.---.---.--------.  3393991</w:t>
      </w:r>
    </w:p>
    <w:p>
      <w:r>
        <w:t>52       7378026    ----.-.--T-.------T-----G----.--------.---.---.------------.  7378016</w:t>
      </w:r>
    </w:p>
    <w:p>
      <w:r>
        <w:t>52       10531686   ----.-.--.-.------.-----.----.--------G---.---T---.--------.  10531675</w:t>
      </w:r>
    </w:p>
    <w:p>
      <w:r>
        <w:t>52       3034622    ----.-.--.-.------.-----C----.--------.---.---.---.--------.  3034611</w:t>
      </w:r>
    </w:p>
    <w:p>
      <w:r>
        <w:t>52       2614775    ----.-.--.-.------.-----.----T--------G---.---.---.---------  2614785</w:t>
      </w:r>
    </w:p>
    <w:p>
      <w:r>
        <w:t>52       11488013   ----.-.--.-.------.-----.----G--------G---.---A---.--------C  11488024</w:t>
      </w:r>
    </w:p>
    <w:p>
      <w:r>
        <w:t>52       8915424    ----.-G--.-.------.-----.----T--------G---.---.---.---------  8915434</w:t>
      </w:r>
    </w:p>
    <w:p>
      <w:r>
        <w:t>52       10858839   ----.-.--.-.------.-----G----.--------.---.---.---.---------  10858849</w:t>
      </w:r>
    </w:p>
    <w:p>
      <w:r>
        <w:t>52       4310200    ----.-.--.-.------.-----.----.--------G---.---.---.--------.  4310189</w:t>
      </w:r>
    </w:p>
    <w:p>
      <w:r>
        <w:t>52       6506803    ----.-.--.-.------T-----G----.--------G---.---.---.--------.  6506814</w:t>
      </w:r>
    </w:p>
    <w:p>
      <w:r>
        <w:t>52       9141806    ----.-.--.-.------.-----C----.--------G---.---.---.---------  9141816</w:t>
      </w:r>
    </w:p>
    <w:p>
      <w:r>
        <w:t>52       6591586    ----.-T--.-.------.-----.----G--------G---.---.---.--------.  6591597</w:t>
      </w:r>
    </w:p>
    <w:p>
      <w:r>
        <w:t>52       8375451    ----.-.--.-.------T-----G----G--------G---.---.---.--------.  8375462</w:t>
      </w:r>
    </w:p>
    <w:p>
      <w:r>
        <w:t>52       6521884    ----.-.--.-.------.----------G--------.---.-------G--------T  6521893</w:t>
      </w:r>
    </w:p>
    <w:p>
      <w:r>
        <w:t>52       1940222    ----.-.--.-.------.-----G----G--------G---.---.---.---------  1940212</w:t>
      </w:r>
    </w:p>
    <w:p>
      <w:r>
        <w:t>52       736738     ----.-.--.-.------G-----G----.--------.---A---.---.--------.  736727</w:t>
      </w:r>
    </w:p>
    <w:p>
      <w:r>
        <w:t>52       8929458    ----.-.--.-.------T-----G----G--------G---.---.---.---------  8929468</w:t>
      </w:r>
    </w:p>
    <w:p>
      <w:r>
        <w:t>52       6671335    ----.-.--.-.------T-----G----.--------G---.---.---.--------.  6671324</w:t>
      </w:r>
    </w:p>
    <w:p>
      <w:r>
        <w:t>52       10402123   ----.-.--.-.------.-----G----T--------G---.---.---.--------.  10402134</w:t>
      </w:r>
    </w:p>
    <w:p>
      <w:r>
        <w:t>52       3806492    ----A-.--.-.------.-----.----G--------G---.---.---.--------.  3806481</w:t>
      </w:r>
    </w:p>
    <w:p>
      <w:r>
        <w:t>52       906597     ----.-.--.-.------.-----.----.--------G---.---.---.G-------.  906585</w:t>
      </w:r>
    </w:p>
    <w:p>
      <w:r>
        <w:t>52       4555221    ----.-.--.-.------.-----C----.--------.---.---.---.--------.  4555210</w:t>
      </w:r>
    </w:p>
    <w:p>
      <w:r>
        <w:t>52       9771927    ----.-.                                                       9771926</w:t>
      </w:r>
    </w:p>
    <w:p>
      <w:r>
        <w:t>52       13649726   ----.-.                                                       13649725</w:t>
      </w:r>
    </w:p>
    <w:p>
      <w:r>
        <w:t>52       11223949   ----.-.--.-G------.-----.                                     11223944</w:t>
      </w:r>
    </w:p>
    <w:p>
      <w:r>
        <w:t>51       13836378   ----.-.--.-.------T-----G----T--------G---.---.---.--------.  13836367</w:t>
      </w:r>
    </w:p>
    <w:p>
      <w:r>
        <w:t>51       1026093    ----.-.--.-.------T-----G----T--------G---.---.---.--------.  1026082</w:t>
      </w:r>
    </w:p>
    <w:p>
      <w:r>
        <w:t>51       13096      ----.-.--.-.------T-----G----T--------G---.---.---.--------.  13085</w:t>
      </w:r>
    </w:p>
    <w:p>
      <w:r>
        <w:t>51       13427088   ----.-.--.-.------.-----G----G--------G---.---.---.--------.  13427077</w:t>
      </w:r>
    </w:p>
    <w:p>
      <w:r>
        <w:t>51       15336674   ----T-.--.-.------------.----G--------C---.---G---.---------  15336665</w:t>
      </w:r>
    </w:p>
    <w:p>
      <w:r>
        <w:t>51       957949     ----.-.--.-.------.-----.----.--------.---.---.---.--------.  957960</w:t>
      </w:r>
    </w:p>
    <w:p>
      <w:r>
        <w:t>51       195778     ----.-.--.-.------.-----.----G--------G---.---.---.--------.  195767</w:t>
      </w:r>
    </w:p>
    <w:p>
      <w:r>
        <w:t>51       14436739   ----.-.--.-.------.-----G----G--------G---.---.---.--------.  14436750</w:t>
      </w:r>
    </w:p>
    <w:p>
      <w:r>
        <w:t>51       5073857    ----.-.--T-.------T-----G----.--------G---.---.---.--------.  5073868</w:t>
      </w:r>
    </w:p>
    <w:p>
      <w:r>
        <w:t>51       11243767   ----.-.--.-.------.-----.----T--------.---.---.---.--------.  11243756</w:t>
      </w:r>
    </w:p>
    <w:p>
      <w:r>
        <w:t>51       3567523    ----.-.--.-.------.-----.----G--------G---.---.---.---------  3567533</w:t>
      </w:r>
    </w:p>
    <w:p>
      <w:r>
        <w:t>51       14318275   ----.-.--.-.------.-----.----.--------G---.---.---.---------  14318285</w:t>
      </w:r>
    </w:p>
    <w:p>
      <w:r>
        <w:t>51       13482161   ----.-A--.-.------.-----G----.--------.---.---.---.--------.  13482172</w:t>
      </w:r>
    </w:p>
    <w:p>
      <w:r>
        <w:t>51       14430982   ----.-.--.-.------T-----G----.--------.---.---.---.--------.  14430971</w:t>
      </w:r>
    </w:p>
    <w:p>
      <w:r>
        <w:t>51       9054493    ----.-.--.-.------.-----G----.--------G---.---.---.--------.  9054482</w:t>
      </w:r>
    </w:p>
    <w:p>
      <w:r>
        <w:t>51       8138333    ----.-.                                                       8138332</w:t>
      </w:r>
    </w:p>
    <w:p>
      <w:r>
        <w:t>51       6450231    ----.-.--.-A------.-----.----.                                6450237</w:t>
      </w:r>
    </w:p>
    <w:p>
      <w:r>
        <w:t>49       9478308    ----.-.--.-.------.-----G----G--------G---.---.---.---------  9478318</w:t>
      </w:r>
    </w:p>
    <w:p>
      <w:r>
        <w:t>49       15402201   ----.-.--.-.------G-----G----.--------.---.---.---.--------.  15402190</w:t>
      </w:r>
    </w:p>
    <w:p>
      <w:r>
        <w:t>49       5392305    ----.-.--.-.------.----------.--------T---.---G---.--------C  5392295</w:t>
      </w:r>
    </w:p>
    <w:p>
      <w:r>
        <w:t>49       1303898    ----.-.--.-.------.-----G----.--------.---A---.---.--------.  1303887</w:t>
      </w:r>
    </w:p>
    <w:p>
      <w:r>
        <w:t>49       6344096    ----.-.--.-.------.-----.                                     6344101</w:t>
      </w:r>
    </w:p>
    <w:p>
      <w:r>
        <w:t>49       1687355    ----.-.--.-.------T-----G----T--------G---.---.---.---------  1687365</w:t>
      </w:r>
    </w:p>
    <w:p>
      <w:r>
        <w:t>49       10591546   ----.-.--.-.------T-----G----T--------G---.---.---.--------.  10591557</w:t>
      </w:r>
    </w:p>
    <w:p>
      <w:r>
        <w:t>49       1061083    ----A-.--.-.------.-----G----T--------G---.---.---.--------.  1061094</w:t>
      </w:r>
    </w:p>
    <w:p>
      <w:r>
        <w:t>49       4968094    ----.-.--.-.------T-----G----T--------G---.---.---.--------.  4968083</w:t>
      </w:r>
    </w:p>
    <w:p>
      <w:r>
        <w:t>49       6825461    ----.-.--.-.------.-----.----.--------G---.---.---.--------.  6825450</w:t>
      </w:r>
    </w:p>
    <w:p>
      <w:r>
        <w:t>49       13053882   ----.-.--.-.------T-----G----T--------G---.---.---.--------.  13053871</w:t>
      </w:r>
    </w:p>
    <w:p>
      <w:r>
        <w:t>49       1808562    ----.-.--.-.------.-----G----T--------G---.---.---.--------.  1808551</w:t>
      </w:r>
    </w:p>
    <w:p>
      <w:r>
        <w:t>49       8044950    ----.-.--.-.------.-----.----.--------G---.---.---.--------.  8044939</w:t>
      </w:r>
    </w:p>
    <w:p>
      <w:r>
        <w:t>49       11162157   ----.-.--.-.------.-----.----.--------.---.---.---.--------.  11162168</w:t>
      </w:r>
    </w:p>
    <w:p>
      <w:r>
        <w:t>49       418626     ----.-.--.-.------.-----.----.--------G---.---.---.---------  418636</w:t>
      </w:r>
    </w:p>
    <w:p>
      <w:r>
        <w:t>49       12225893   ----.-.--.-.------.-----.----G--------G---.---.---.--------.  12225904</w:t>
      </w:r>
    </w:p>
    <w:p>
      <w:r>
        <w:t>49       7771184    ----.-------------------------------------.---.---.--------.  7771188</w:t>
      </w:r>
    </w:p>
    <w:p>
      <w:r>
        <w:t>49       13763546   ----.-.----.------.-----G----T--------G---.---.---.---------  13763555</w:t>
      </w:r>
    </w:p>
    <w:p>
      <w:r>
        <w:t>47       16538441   ----.-.--.-.------.-----.----G--------G---.---.---.---------  16538451</w:t>
      </w:r>
    </w:p>
    <w:p>
      <w:r>
        <w:t>47       9369264    ----.-.--.-.------.-----G----G--------G---.---.---.--------.  9369253</w:t>
      </w:r>
    </w:p>
    <w:p>
      <w:r>
        <w:t>47       15919047   ----.-.--.-.------T-----G----.--------.---.---.---.--------.  15919036</w:t>
      </w:r>
    </w:p>
    <w:p>
      <w:r>
        <w:t>47       11452871   ----.-.--.-A------.-----.----.--------.---.---.               11452880</w:t>
      </w:r>
    </w:p>
    <w:p>
      <w:r>
        <w:t>47       14702561   ----.-.--.-.------.-----G----.--------G---.---.---.--------.  14702550</w:t>
      </w:r>
    </w:p>
    <w:p>
      <w:r>
        <w:t>47       9405840    ----.-.--.-.------T-----G----T--------G---.---.---.--------.  9405829</w:t>
      </w:r>
    </w:p>
    <w:p>
      <w:r>
        <w:t>47       1541481    ----.-.--.-.------.----------.----------------.---.--------.  1541473</w:t>
      </w:r>
    </w:p>
    <w:p>
      <w:r>
        <w:t>47       1106293    ----.-.--.-.------.-----.----G--------G---.---.---.--------.  1106304</w:t>
      </w:r>
    </w:p>
    <w:p>
      <w:r>
        <w:t>47       10987414   ----.-.--.-.------T-----G----G--------G---.---.---.---------  10987424</w:t>
      </w:r>
    </w:p>
    <w:p>
      <w:r>
        <w:t>47       7276528    ----.-.--.-.------.-----G----.--------G---.---.---.--------.  7276539</w:t>
      </w:r>
    </w:p>
    <w:p>
      <w:r>
        <w:t>47       11445548   ----A-.--.-.------.-----.----T--------G---.---G---.--------.  11445537</w:t>
      </w:r>
    </w:p>
    <w:p>
      <w:r>
        <w:t>47       15194223   ----.-.--.-.------.-----.----.--------G---.---.---.--------.  15194212</w:t>
      </w:r>
    </w:p>
    <w:p>
      <w:r>
        <w:t>47       1457615    ----.-G--.-.------.G----.GGC-.AAAA----.---A---.---.--------.  1457596</w:t>
      </w:r>
    </w:p>
    <w:p>
      <w:r>
        <w:t>47       7799390    ----.-.--.-.------.-----G----T--------G---.---.---.--------.  7799401</w:t>
      </w:r>
    </w:p>
    <w:p>
      <w:r>
        <w:t>47       2886673    ----.-.--.-.------.----------.--------G---A---.---.--------.  2886663</w:t>
      </w:r>
    </w:p>
    <w:p>
      <w:r>
        <w:t>47       2238809    ----.-.--.-A------.-----G----.--------G---.---.---.---------  2238819</w:t>
      </w:r>
    </w:p>
    <w:p>
      <w:r>
        <w:t>47       11792169   ----.-.--.                                                    11792171</w:t>
      </w:r>
    </w:p>
    <w:p>
      <w:r>
        <w:t>44       14811098   ----.-A--.-.------.-----T----T--------G---.---.---.--------.  14811109</w:t>
      </w:r>
    </w:p>
    <w:p>
      <w:r>
        <w:t>44       1898562    ----.-.--.-.------------.----G--------T---.---G---.--------C  1898552</w:t>
      </w:r>
    </w:p>
    <w:p>
      <w:r>
        <w:t>44       7732692    ----.-.--.-.------.-----.----T--------G---.---.---.--------.  7732703</w:t>
      </w:r>
    </w:p>
    <w:p>
      <w:r>
        <w:t>44       8854768    ----.-.--.-.------.-----C----.--------.---.---.---.--------.  8854757</w:t>
      </w:r>
    </w:p>
    <w:p>
      <w:r>
        <w:t>44       6884933    ----.-.--.-.------.-----.----.--------G---.---.---.--------.  6884922</w:t>
      </w:r>
    </w:p>
    <w:p>
      <w:r>
        <w:t>44       4189964    ----.-.--.-.-----------------.--------.---.---G---G--------.  4189973</w:t>
      </w:r>
    </w:p>
    <w:p>
      <w:r>
        <w:t>44       11429876   ----.-.--.-.------T-----G----G--------G---.---.---.---------  11429886</w:t>
      </w:r>
    </w:p>
    <w:p>
      <w:r>
        <w:t>44       7692667    ----.-T--.-.------.-----.----G--------G---.---.---.---------  7692677</w:t>
      </w:r>
    </w:p>
    <w:p>
      <w:r>
        <w:t>44       8291816    ----.-.--.-.------T-----G----T--------G---.---.---.---------  8291826</w:t>
      </w:r>
    </w:p>
    <w:p>
      <w:r>
        <w:t>44       11121678   ----.-.--.-.------.-----G----.--------.---.---.---.--------.  11121689</w:t>
      </w:r>
    </w:p>
    <w:p>
      <w:r>
        <w:t>44       16695635   ----.-.--.--------------.----.--------.---.---.---T--------.  16695626</w:t>
      </w:r>
    </w:p>
    <w:p>
      <w:r>
        <w:t>44       12342795   ----.-.--.-G------.-----G----.--------.---.---.---.--------.  12342784</w:t>
      </w:r>
    </w:p>
    <w:p>
      <w:r>
        <w:t>44       10795422   ----.-.--A-.------T-----.TG--.--------.---.---.---T--------.  10795409</w:t>
      </w:r>
    </w:p>
    <w:p>
      <w:r>
        <w:t>128      318999     ----.-.--.-.------.-----G----T--------G---.---T---.--------.  319010</w:t>
      </w:r>
    </w:p>
    <w:p>
      <w:r>
        <w:t>128      1083704    ----.-.--.-.------T-----G----T--------G---.---.---.---------  1083714</w:t>
      </w:r>
    </w:p>
    <w:p>
      <w:r>
        <w:t>128      995902     ----A-.--.-.------.-----.----G--------G---.---.---.--------.  995891</w:t>
      </w:r>
    </w:p>
    <w:p>
      <w:r>
        <w:t>128      490339     ----.-.                                                       490340</w:t>
      </w:r>
    </w:p>
    <w:p>
      <w:r>
        <w:t>127      882265     ----.-.--.-.------.-----G----T--------G---.---.---.--------.  882254</w:t>
      </w:r>
    </w:p>
    <w:p>
      <w:r>
        <w:t>127      302956     ----.-.--.-.------.-----G----T--------G---A---.---.--------.  302967</w:t>
      </w:r>
    </w:p>
    <w:p>
      <w:r>
        <w:t>127      878679     ----.-.--.-.------T-----G----.--------G---.---.---.---------  878689</w:t>
      </w:r>
    </w:p>
    <w:p>
      <w:r>
        <w:t>91       1838629    ----.-.--.-.------.-----.----T--------G---.---.---.--------.  1838618</w:t>
      </w:r>
    </w:p>
    <w:p>
      <w:r>
        <w:t>91       575882     ----.-.--.-.------.-----G----.--------.---.---.---.---------  575892</w:t>
      </w:r>
    </w:p>
    <w:p>
      <w:r>
        <w:t>91       5369039    ----A-.--.-.------T-----G----.--------.-------.---.---------  5369030</w:t>
      </w:r>
    </w:p>
    <w:p>
      <w:r>
        <w:t>82       6958732    ----.-.--.-.------T-----G----.--------G---.---.---.--------.  6958721</w:t>
      </w:r>
    </w:p>
    <w:p>
      <w:r>
        <w:t>82       4148159    ----.-.--.-.------.----------.--------T---.---G---.--------C  4148149</w:t>
      </w:r>
    </w:p>
    <w:p>
      <w:r>
        <w:t>82       190309     ----A-.--.-.------G-----G----.--------G---.---.---.--------.  190298</w:t>
      </w:r>
    </w:p>
    <w:p>
      <w:r>
        <w:t>82       4052444    ----.-.--.-.------.-----.----G--------G---.---.---.--------.  4052433</w:t>
      </w:r>
    </w:p>
    <w:p>
      <w:r>
        <w:t>82       2461060    ----.-.--.-.------T-----G----T--------G---.---.---.--------.  2461049</w:t>
      </w:r>
    </w:p>
    <w:p>
      <w:r>
        <w:t>82       1540040    ----.-.--.-.------.-----G----.--------.---.---.---.---------  1540050</w:t>
      </w:r>
    </w:p>
    <w:p>
      <w:r>
        <w:t>82       3903500    ----.-.--.-.------T-----G----G--------G---.---.---.--------C  3903511</w:t>
      </w:r>
    </w:p>
    <w:p>
      <w:r>
        <w:t>82       5662347    ----.-.--.-.------.-----.----.--------G---.---.---.---------  5662357</w:t>
      </w:r>
    </w:p>
    <w:p>
      <w:r>
        <w:t>82       6813110    ----.-.--.-.------.-----G----G--------G---.---.---.---------  6813120</w:t>
      </w:r>
    </w:p>
    <w:p>
      <w:r>
        <w:t>82       7171161    ----.-.--.-.------------T----G--------.---.---G---.--------T  7171171</w:t>
      </w:r>
    </w:p>
    <w:p>
      <w:r>
        <w:t>82       1405325    ----.-.--.-.------.-----G----.--------.---.---.---.---------  1405335</w:t>
      </w:r>
    </w:p>
    <w:p>
      <w:r>
        <w:t>82       5993711    ----.-.--.-A------.-----.                                     5993706</w:t>
      </w:r>
    </w:p>
    <w:p>
      <w:r>
        <w:t>82       6865696    ----.-.--.                                                    6865698</w:t>
      </w:r>
    </w:p>
    <w:p>
      <w:r>
        <w:t>82       7573322    ----.-.--.                                                    7573320</w:t>
      </w:r>
    </w:p>
    <w:p>
      <w:r>
        <w:t>46       9495630    ----.-.--.-.------T-----G----.--------G---.---.---.---------  9495640</w:t>
      </w:r>
    </w:p>
    <w:p>
      <w:r>
        <w:t>46       5579708    ----.-.--.-.------T-----G----T--------.---.---.---.--------.  5579697</w:t>
      </w:r>
    </w:p>
    <w:p>
      <w:r>
        <w:t>46       4340795    ----.-T--.-.------.-----G----T--------G---.---.---.---------  4340805</w:t>
      </w:r>
    </w:p>
    <w:p>
      <w:r>
        <w:t>46       4419971    ----.-.--.-.------T-----G----G--------G---.---.---.--------.  4419982</w:t>
      </w:r>
    </w:p>
    <w:p>
      <w:r>
        <w:t>46       12439568   ----.-.--.-.------T-----G----T--------G---.---.---.--------.  12439579</w:t>
      </w:r>
    </w:p>
    <w:p>
      <w:r>
        <w:t>46       14864379   ----.-.--.-.------T-----G----G--------G---.---.---.--------.  14864390</w:t>
      </w:r>
    </w:p>
    <w:p>
      <w:r>
        <w:t>46       6994836    ----.-.--.-.------T-----G----.--------G---.---.---.--------.  6994847</w:t>
      </w:r>
    </w:p>
    <w:p>
      <w:r>
        <w:t>46       5622210    ----A-T--G-.------T-----G----.--------G---.---.---.--------.  5622199</w:t>
      </w:r>
    </w:p>
    <w:p>
      <w:r>
        <w:t>46       9367232    ----.-A--.-.------T-----.----T--------G---.---.---.--------.  9367243</w:t>
      </w:r>
    </w:p>
    <w:p>
      <w:r>
        <w:t>46       11066814   ----.-.--.-.------.-----.----.--------G---.---A---.--------.  11066825</w:t>
      </w:r>
    </w:p>
    <w:p>
      <w:r>
        <w:t>46       16505625   ----A-.--.-.------.-----.----.--------.-----------A--------.  16505616</w:t>
      </w:r>
    </w:p>
    <w:p>
      <w:r>
        <w:t>46       4570563    ----A-.--.-.------.-----G----.--------.---T---.---.--------.  4570552</w:t>
      </w:r>
    </w:p>
    <w:p>
      <w:r>
        <w:t>46       8532658    ----A-.--.-.------.-----.----.--------.---.---.---.---------  8532668</w:t>
      </w:r>
    </w:p>
    <w:p>
      <w:r>
        <w:t>46       10047153   ----.-.--.-.------T-----G----T--------G---.---.---.--------.  10047164</w:t>
      </w:r>
    </w:p>
    <w:p>
      <w:r>
        <w:t>45       9413924    ----.-.--.-.------.-----.----T--------G---.---.---.--------.  9413913</w:t>
      </w:r>
    </w:p>
    <w:p>
      <w:r>
        <w:t>45       16210082   ----.-.--.-.------.-----.----.--------C---A---.---.---------  16210072</w:t>
      </w:r>
    </w:p>
    <w:p>
      <w:r>
        <w:t>45       16598558   ----.-.--.-.------.-----G----T--------G---.---.---.--------.  16598547</w:t>
      </w:r>
    </w:p>
    <w:p>
      <w:r>
        <w:t>45       10133576   ----.-.--.-.------T-----G----.--------.---.---.---.--------.  10133587</w:t>
      </w:r>
    </w:p>
    <w:p>
      <w:r>
        <w:t>45       16104378   ----.-.--T-.------G-----T----G------------.---.---.---------  16104369</w:t>
      </w:r>
    </w:p>
    <w:p>
      <w:r>
        <w:t>45       9574467    ----.-.--.-.------.----------G--------.---.---G---.--------C  9574457</w:t>
      </w:r>
    </w:p>
    <w:p>
      <w:r>
        <w:t>45       2792282    ----.-.--.-.------.-----G----.--------.---A---T---.---------  2792292</w:t>
      </w:r>
    </w:p>
    <w:p>
      <w:r>
        <w:t>45       10555243   ----.-.--.-.------.-----G----T--------G---.---.---.---------  10555253</w:t>
      </w:r>
    </w:p>
    <w:p>
      <w:r>
        <w:t>45       11699862   ----.-.--.-.------T-----.----G--------G---.---.---.--------.  11699851</w:t>
      </w:r>
    </w:p>
    <w:p>
      <w:r>
        <w:t>45       5291724    ----.-.--.-.------.-----.----.--------G---.---.---.--------.  5291735</w:t>
      </w:r>
    </w:p>
    <w:p>
      <w:r>
        <w:t>45       13731950   ------.--.-.--------------------------G---.---.---.---------  13731944</w:t>
      </w:r>
    </w:p>
    <w:p>
      <w:r>
        <w:t>45       2612036    ----.-.--T-.------.-----.----G--------G---.---.---.--------.  2612025</w:t>
      </w:r>
    </w:p>
    <w:p>
      <w:r>
        <w:t>45       16253355   ----.-.--.-.------.-----G----T--------G---.---T---.--------.  16253344</w:t>
      </w:r>
    </w:p>
    <w:p>
      <w:r>
        <w:t>45       3626172    ----.-.--.-.------.-----G----T--------G---.---.---.--------.  3626161</w:t>
      </w:r>
    </w:p>
    <w:p>
      <w:r>
        <w:t>45       5989722    ----.-.--.-G------.-----T----.--------.---.---.               5989713</w:t>
      </w:r>
    </w:p>
    <w:p>
      <w:r>
        <w:t>34       9011145    ----.-.--.-.------.-----G----T--------G---.---.---.--------.  9011134</w:t>
      </w:r>
    </w:p>
    <w:p>
      <w:r>
        <w:t>34       9094727    ----T-.--.-.------T-----G----G--------G---.---.---.--------.  9094716</w:t>
      </w:r>
    </w:p>
    <w:p>
      <w:r>
        <w:t>34       13011869   ----.-.--.-A------.-----.----.--------.---.---T---.--------.  13011858</w:t>
      </w:r>
    </w:p>
    <w:p>
      <w:r>
        <w:t>34       9957799    ----.-.--.-.------.-----G----G--------G---.---.---.--------.  9957788</w:t>
      </w:r>
    </w:p>
    <w:p>
      <w:r>
        <w:t>34       12531147   ----.-.--.-.------T-----G----.--------.---.---.---.--------.  12531136</w:t>
      </w:r>
    </w:p>
    <w:p>
      <w:r>
        <w:t>34       9539973    ----.-.--.--------------------------------------------------  9539975</w:t>
      </w:r>
    </w:p>
    <w:p>
      <w:r>
        <w:t>34       3365956    ----.-.--.-.------.-----G----T--------G---.---.---.--------.  3365945</w:t>
      </w:r>
    </w:p>
    <w:p>
      <w:r>
        <w:t>34       10812765   ----.-.--.-.------.-----C----T--------G---.---.---.---------  10812775</w:t>
      </w:r>
    </w:p>
    <w:p>
      <w:r>
        <w:t>34       6013236    ----.-A--.-.------.-----.----.--------.---.---.---.--------.  6013247</w:t>
      </w:r>
    </w:p>
    <w:p>
      <w:r>
        <w:t>34       10378952   ----.-.--.-.------.-----.----G--------G---.---.---.--------.  10378963</w:t>
      </w:r>
    </w:p>
    <w:p>
      <w:r>
        <w:t>34       10620159   ----.-.--.-A------.-----.TG--.CTTGC---.---.---.---.---------  10620176</w:t>
      </w:r>
    </w:p>
    <w:p>
      <w:r>
        <w:t>34       1878496    ----.-.--.-.------.-----T----T--------G---.---.---.---------  1878506</w:t>
      </w:r>
    </w:p>
    <w:p>
      <w:r>
        <w:t>34       6211825    ----.-.--.-.AGAGGC.-----.----A--------.---.AAAA---.--------.  6211845</w:t>
      </w:r>
    </w:p>
    <w:p>
      <w:r>
        <w:t>34       19894874   ----.-.--.-.------.-----.----.--------.---.---.---.--------.  19894863</w:t>
      </w:r>
    </w:p>
    <w:p>
      <w:r>
        <w:t>34       2225226    ----.-.--.-.------.-----G----.--------G---.---.---.--------.  2225215</w:t>
      </w:r>
    </w:p>
    <w:p>
      <w:r>
        <w:t>34       7517862    ----.-.--.-.------.-----G----T--------G---.---.---.--------.  7517851</w:t>
      </w:r>
    </w:p>
    <w:p>
      <w:r>
        <w:t>34       4306266    ----.----A-.------.-----T----T--------.---.---.---.---------  4306275</w:t>
      </w:r>
    </w:p>
    <w:p>
      <w:r>
        <w:t>34       9157669    ----.-.--.-.------.-----.TGGC.AA------.---A---.AAAA--------.  9157649</w:t>
      </w:r>
    </w:p>
    <w:p>
      <w:r>
        <w:t>34       5495710    ----.-.--.-.------T-----G----G--------G---.---.---.---------  5495720</w:t>
      </w:r>
    </w:p>
    <w:p>
      <w:r>
        <w:t>34       9427756    ----.-.--.-.------.-----.----.--------.---.---.---.---------  9427766</w:t>
      </w:r>
    </w:p>
    <w:p>
      <w:r>
        <w:t>34       9177650    ----.-.                                                       9177649</w:t>
      </w:r>
    </w:p>
    <w:p>
      <w:r>
        <w:t>34       11131964   ----.-.--.-.------.-----G----T--------G---.---.---.---------  11131974</w:t>
      </w:r>
    </w:p>
    <w:p>
      <w:r>
        <w:t>34       10333716   ----.-.--.-C------.-----G----G--------G---.---.---.---------  10333726</w:t>
      </w:r>
    </w:p>
    <w:p>
      <w:r>
        <w:t>54       7168762    ----.-.--.-.------.----------G--------T---.---G---.--------T  7168752</w:t>
      </w:r>
    </w:p>
    <w:p>
      <w:r>
        <w:t>54       1536766    ----.-.--.-.------.-----G----T--------G---.---.---.---------  1536776</w:t>
      </w:r>
    </w:p>
    <w:p>
      <w:r>
        <w:t>54       178685     ----.-.--.-.------.-----G----T--------G---.---.---.--------.  178674</w:t>
      </w:r>
    </w:p>
    <w:p>
      <w:r>
        <w:t>54       8800229    ----C-.--.-.------.-----G----.--------G---.---.---.--------.  8800218</w:t>
      </w:r>
    </w:p>
    <w:p>
      <w:r>
        <w:t>54       1409529    ----.-.--.-.------.-----.----T--------G---.---.---.--------.  1409518</w:t>
      </w:r>
    </w:p>
    <w:p>
      <w:r>
        <w:t>54       12978358   ----.-.--.-.------.-----.----.--------T---.---.---.--------.  12978347</w:t>
      </w:r>
    </w:p>
    <w:p>
      <w:r>
        <w:t>54       4733240    ----.-A--.-.------.-----.----.--------.---.---.AAA.--------.  4733254</w:t>
      </w:r>
    </w:p>
    <w:p>
      <w:r>
        <w:t>54       12180930   ----.-.--.-.------.-----.----.--------G---A---.---.--------.  12180941</w:t>
      </w:r>
    </w:p>
    <w:p>
      <w:r>
        <w:t>54       4654275    ----.-.--.-.------T-----G----G--------G---.---.---.--------.  4654264</w:t>
      </w:r>
    </w:p>
    <w:p>
      <w:r>
        <w:t>54       2757167    ----.-.--.-.------T-----G----G--------G---.---.---.---------  2757177</w:t>
      </w:r>
    </w:p>
    <w:p>
      <w:r>
        <w:t>54       9163329    ----.-.--.-.------.-----G----T--------G---.---.---.--------T  9163340</w:t>
      </w:r>
    </w:p>
    <w:p>
      <w:r>
        <w:t>54       9177931    ----.-.--.-.------T-----G----G--------G---.---.---.---------  9177941</w:t>
      </w:r>
    </w:p>
    <w:p>
      <w:r>
        <w:t>54       8470053    ----.-.--.-.------.-----G----T--------G---.---.---.--------.  8470042</w:t>
      </w:r>
    </w:p>
    <w:p>
      <w:r>
        <w:t>54       6484622    ----.-.--.-.T-----G-----.----.------------.---.---.---------  6484632</w:t>
      </w:r>
    </w:p>
    <w:p>
      <w:r>
        <w:t>54       10240252   ----.-.--.-.------.-----.----.--------G---.---.---.--------.  10240241</w:t>
      </w:r>
    </w:p>
    <w:p>
      <w:r>
        <w:t>54       14115952   ----.-.--.-A------.-----.----.--------.---.---.               14115961</w:t>
      </w:r>
    </w:p>
    <w:p>
      <w:r>
        <w:t>54       11114380   ----.-.--.-G------.-----.                                     11114375</w:t>
      </w:r>
    </w:p>
    <w:p>
      <w:r>
        <w:t>54       1677878    ----.-.--.-A------.-----.                                     1677873</w:t>
      </w:r>
    </w:p>
    <w:p>
      <w:r>
        <w:t>53       8862411    ----.-.--.-.------T-----G----G--------G---.---.---.--------.  8862400</w:t>
      </w:r>
    </w:p>
    <w:p>
      <w:r>
        <w:t>53       10868222   ----.-.--.-.------.-----.----T--------G---A---.---.--------G  10868233</w:t>
      </w:r>
    </w:p>
    <w:p>
      <w:r>
        <w:t>53       10041718   ----.-.--.-.------.-----G----G--------G---.---.---.--------.  10041707</w:t>
      </w:r>
    </w:p>
    <w:p>
      <w:r>
        <w:t>53       6916183    ----.-.--.-.------.-----.----.--------.---.---G---.--------.  6916194</w:t>
      </w:r>
    </w:p>
    <w:p>
      <w:r>
        <w:t>53       10222078   ----.-.--.-.------.-----G----T--------G---.---.---.--------.  10222089</w:t>
      </w:r>
    </w:p>
    <w:p>
      <w:r>
        <w:t>53       3012807    ----A-.--.-.------A-----G----.--------.---A---.---.---------  3012817</w:t>
      </w:r>
    </w:p>
    <w:p>
      <w:r>
        <w:t>53       4009799    ----.-.--.-.------.-----G----T--------G---.---.---.--------.  4009810</w:t>
      </w:r>
    </w:p>
    <w:p>
      <w:r>
        <w:t>53       1424188    ----.-.--.-.------.-----.----T--------G---.---A---.--------.  1424199</w:t>
      </w:r>
    </w:p>
    <w:p>
      <w:r>
        <w:t>53       165804     ----.-.--.-.------.-----.----.--------.---.---.---.--------.  165815</w:t>
      </w:r>
    </w:p>
    <w:p>
      <w:r>
        <w:t>102      988561     ----.-.--.-.------T-----G----.--------G---.---.---.--------.  988550</w:t>
      </w:r>
    </w:p>
    <w:p>
      <w:r>
        <w:t>102      1141385    ----.-.--.-G------.-----G----T--------G---.---.---.--------.  1141374</w:t>
      </w:r>
    </w:p>
    <w:p>
      <w:r>
        <w:t>102      2290273    ----.-.--.-.------.-----.----.--------.---T---.---.---------  2290283</w:t>
      </w:r>
    </w:p>
    <w:p>
      <w:r>
        <w:t>102      1588480    ----.-.--.-.------.-----.----.--------T---.---.---.--------.  1588469</w:t>
      </w:r>
    </w:p>
    <w:p>
      <w:r>
        <w:t>102      2432831    ----.-.--.-.------.-----G----T--------G---.---.---.---------  2432841</w:t>
      </w:r>
    </w:p>
    <w:p>
      <w:r>
        <w:t>102      2107550    ----.-.--.-.------.-----G----T--------G---.---.---.--------.  2107539</w:t>
      </w:r>
    </w:p>
    <w:p>
      <w:r>
        <w:t>102      152795                                                                .  152795</w:t>
      </w:r>
    </w:p>
    <w:p>
      <w:r>
        <w:t>85       354498     ----.-.--.-.------.-----G----.--------G---.---.---.--------.  354509</w:t>
      </w:r>
    </w:p>
    <w:p>
      <w:r>
        <w:t>85       1018795    ----.-.--.-.------.-----G----.--------C---.---.---.--------.  1018784</w:t>
      </w:r>
    </w:p>
    <w:p>
      <w:r>
        <w:t>85       5838713    ----.-.--.-.------.-----G----T--------G---.---.---.--------.  5838702</w:t>
      </w:r>
    </w:p>
    <w:p>
      <w:r>
        <w:t>85       2073552    ----.-.--T-.------.-----G----G--------G---.---.---.--------.  2073563</w:t>
      </w:r>
    </w:p>
    <w:p>
      <w:r>
        <w:t>85       3185519    ----.-.--.-.------.-----.----G--------G---.---.---.--------.  3185508</w:t>
      </w:r>
    </w:p>
    <w:p>
      <w:r>
        <w:t>85       4817367    ----.                                                         4817367</w:t>
      </w:r>
    </w:p>
    <w:p>
      <w:r>
        <w:t>85       2867617    ----.-A--.-.------T-----G----T--------G---.---.---.---------  2867627</w:t>
      </w:r>
    </w:p>
    <w:p>
      <w:r>
        <w:t>85       490644     ----.-.--.-.------.-----.----T--------G---.---G---.--------.  490655</w:t>
      </w:r>
    </w:p>
    <w:p>
      <w:r>
        <w:t>85       1961354    ----.-.--.-.------.-----.----.--------.---.---.---.--------.  1961343</w:t>
      </w:r>
    </w:p>
    <w:p>
      <w:r>
        <w:t>71       11602970   ----.-.--.-.------.-----.----G--------.---.---.---.--------.  11602959</w:t>
      </w:r>
    </w:p>
    <w:p>
      <w:r>
        <w:t>71       1382929    ----.-.--.-.------T-----.----T--------G---.---.---.--------.  1382940</w:t>
      </w:r>
    </w:p>
    <w:p>
      <w:r>
        <w:t>71       3893260    ----.-T--.-.------.-----G----T------------.---.---.---------  3893251</w:t>
      </w:r>
    </w:p>
    <w:p>
      <w:r>
        <w:t>71       11089272   ----.-.--.-.------.-----.----G--------G---.---.---.--------.  11089261</w:t>
      </w:r>
    </w:p>
    <w:p>
      <w:r>
        <w:t>71       1065162    ----.-.--.-.------.-----.----T--------G---.---.---.--------.  1065151</w:t>
      </w:r>
    </w:p>
    <w:p>
      <w:r>
        <w:t>71       1098954    ----.-.--.-.------.-----G----A--------G---.---.---.---------  1098964</w:t>
      </w:r>
    </w:p>
    <w:p>
      <w:r>
        <w:t>71       8742038    ----.-.--.-.------.-----T----T--------G---.---.---.---------  8742048</w:t>
      </w:r>
    </w:p>
    <w:p>
      <w:r>
        <w:t>71       6552147    ----.-.--.-.------.-----G----.--------.---.---.---.--------.  6552158</w:t>
      </w:r>
    </w:p>
    <w:p>
      <w:r>
        <w:t>71       939382     ----.-.--.-.------.-----.----G--------G---.---.---.--------.  939371</w:t>
      </w:r>
    </w:p>
    <w:p>
      <w:r>
        <w:t>71       9685117    ----.-.--.-.------T-----G----.--------.---.---.---.--------.  9685106</w:t>
      </w:r>
    </w:p>
    <w:p>
      <w:r>
        <w:t>71       12499710   ----.-.--.-.------T-----G----T--------G---.---T---.--------.  12499699</w:t>
      </w:r>
    </w:p>
    <w:p>
      <w:r>
        <w:t>71       5888624    ----.-.--.-.------.-----.----T--------G---.---T---.--------.  5888635</w:t>
      </w:r>
    </w:p>
    <w:p>
      <w:r>
        <w:t>71       4695463    ----.-.--.-.------.-----G----.--------G---.---.---.--------.  4695452</w:t>
      </w:r>
    </w:p>
    <w:p>
      <w:r>
        <w:t>71       11923123   ----.-.--.-.------.-----G----T--------G---.---.---.--------.  11923112</w:t>
      </w:r>
    </w:p>
    <w:p>
      <w:r>
        <w:t>39       7516581    ----.-.--.-.------.----------G--------T---.-------G--------.  7516572</w:t>
      </w:r>
    </w:p>
    <w:p>
      <w:r>
        <w:t>39       14457635   ----.-A--.-.------.-----T----.--------G---.---.---.--------.  14457624</w:t>
      </w:r>
    </w:p>
    <w:p>
      <w:r>
        <w:t>39       16863810   ----.-G--A-.------G-----G----.--------.---.---.---.--------.  16863799</w:t>
      </w:r>
    </w:p>
    <w:p>
      <w:r>
        <w:t>39       17820945   ----.-.--.-.------T-----G----T--------G---.---.---.--------.  17820934</w:t>
      </w:r>
    </w:p>
    <w:p>
      <w:r>
        <w:t>39       15490328   ----.-.--.-.------.-----G----G--------G---.---.---.--------C  15490339</w:t>
      </w:r>
    </w:p>
    <w:p>
      <w:r>
        <w:t>39       3183962    ----.-.--.-.------.-----.----G--------G---.---.---.--------.  3183951</w:t>
      </w:r>
    </w:p>
    <w:p>
      <w:r>
        <w:t>39       9098646    ----.-.--.-.------T-----G----.--------.---.---.---.--------.  9098635</w:t>
      </w:r>
    </w:p>
    <w:p>
      <w:r>
        <w:t>39       1926327    ----.-.--.-.------G-----G----T--------G---.---.---.--------.  1926316</w:t>
      </w:r>
    </w:p>
    <w:p>
      <w:r>
        <w:t>39       12918522   ----.-.--.-.------T-----G----T--------G---.---.---.---------  12918532</w:t>
      </w:r>
    </w:p>
    <w:p>
      <w:r>
        <w:t>39       10265037   ----.-.--.-.------T-----G----.--------G---.---.---.--------.  10265048</w:t>
      </w:r>
    </w:p>
    <w:p>
      <w:r>
        <w:t>39       15680472   ----A-.--.-.------.-----G----T--------G---.---.---.---------  15680482</w:t>
      </w:r>
    </w:p>
    <w:p>
      <w:r>
        <w:t>39       14792081   ----.-.--.-.------.-----.----.--------.---.---.---.--------.  14792092</w:t>
      </w:r>
    </w:p>
    <w:p>
      <w:r>
        <w:t>39       17493542   ----.-.--A-.------.-----.----.--------G---.---.---.---------  17493552</w:t>
      </w:r>
    </w:p>
    <w:p>
      <w:r>
        <w:t>39       8508096    ----.-.--.-.------.-----.----.--------G---.---.---.--------.  8508085</w:t>
      </w:r>
    </w:p>
    <w:p>
      <w:r>
        <w:t>39       2873109    ----.-.--.-G------.-----G----G--------G---.---T---.--------.  2873120</w:t>
      </w:r>
    </w:p>
    <w:p>
      <w:r>
        <w:t>39       12302670   ----.-.--.-.------.-----G----T--------G---.---.---.---------  12302680</w:t>
      </w:r>
    </w:p>
    <w:p>
      <w:r>
        <w:t>39       600537     ----.-.--.-.------T-----G----.--------.---.---.---.--------.  600526</w:t>
      </w:r>
    </w:p>
    <w:p>
      <w:r>
        <w:t>39       6827097    ----.-.--.-.------------.----G--------G---.---G---.--------C  6827087</w:t>
      </w:r>
    </w:p>
    <w:p>
      <w:r>
        <w:t>39       1409398    ----.-.--.-.------.-----C----T--------G---.---.---.--------.  1409387</w:t>
      </w:r>
    </w:p>
    <w:p>
      <w:r>
        <w:t>39       8518193    ----.-.--.-.------.-----.----.--------.---.---.---.--------.  8518182</w:t>
      </w:r>
    </w:p>
    <w:p>
      <w:r>
        <w:t>39       14510778   ------.--G-.------------------------------.---.---A--------.  14510772</w:t>
      </w:r>
    </w:p>
    <w:p>
      <w:r>
        <w:t>39       13064332   ----.-.--.-.------.-----.----T--------G---.---.---.---------  13064342</w:t>
      </w:r>
    </w:p>
    <w:p>
      <w:r>
        <w:t>39       8967957    ----.-.--.-.------.-----.----.--------.---.---.---.---------  8967967</w:t>
      </w:r>
    </w:p>
    <w:p>
      <w:r>
        <w:t>39       6829779    ----.-.--.-.------.-----.----.--------C---.---.---.---------  6829789</w:t>
      </w:r>
    </w:p>
    <w:p>
      <w:r>
        <w:t>39       1641687    ----A-.--.-.------.-----G----T--------G---.---.---.---------  1641697</w:t>
      </w:r>
    </w:p>
    <w:p>
      <w:r>
        <w:t>39       17923150   ----.-.--.-.------.-----.----T--------.---.---.---.--------.  17923139</w:t>
      </w:r>
    </w:p>
    <w:p>
      <w:r>
        <w:t>39       6488823    ----.-.--.-.------.-----.----T--------G---.---T---.--------.  6488812</w:t>
      </w:r>
    </w:p>
    <w:p>
      <w:r>
        <w:t>129      1051590    ----.-.--.-.------T-----G----T--------G---.---.---.--------.  1051579</w:t>
      </w:r>
    </w:p>
    <w:p>
      <w:r>
        <w:t>113      1348197    ----.-.--.-.------.-----G----G--------G---.---.---.---------  1348207</w:t>
      </w:r>
    </w:p>
    <w:p>
      <w:r>
        <w:t>113      2445384    ----.-.--.-.------.-----G----T--------G---A---.---.---------  2445394</w:t>
      </w:r>
    </w:p>
    <w:p>
      <w:r>
        <w:t>61       6747456    ----.-.--.-.------.-----G----.--------G---A---.---.AAAAAAAA.  6747475</w:t>
      </w:r>
    </w:p>
    <w:p>
      <w:r>
        <w:t>61       6028499    ----.-.--.-.------A-----G----T--------G---.---.---.--------.  6028510</w:t>
      </w:r>
    </w:p>
    <w:p>
      <w:r>
        <w:t>61       4019805    ----.-.--.-.------T-----G----T--------G---.---.---.--------.  4019794</w:t>
      </w:r>
    </w:p>
    <w:p>
      <w:r>
        <w:t>61       9124778    ----.-.--.-.------.-----T-------------.---.---G---.--------C  9124768</w:t>
      </w:r>
    </w:p>
    <w:p>
      <w:r>
        <w:t>61       7373611    ----A-.--.-.------T-----G----T--------G---.---.---.--------C  7373600</w:t>
      </w:r>
    </w:p>
    <w:p>
      <w:r>
        <w:t>61       2374858    ----.-.--A-.------.-----G----.--------.---.---.---.--------.  2374847</w:t>
      </w:r>
    </w:p>
    <w:p>
      <w:r>
        <w:t>61       5487062    ----.-.--.-.------.-----G----T--------G---.---G---.--------.  5487051</w:t>
      </w:r>
    </w:p>
    <w:p>
      <w:r>
        <w:t>61       630395     ----.-.--.-.------.-----G----T--------G---.---.---.--------.  630406</w:t>
      </w:r>
    </w:p>
    <w:p>
      <w:r>
        <w:t>61       4653476    ----.-.--.-.------.-----G----.--------G---.---.---.--------.  4653465</w:t>
      </w:r>
    </w:p>
    <w:p>
      <w:r>
        <w:t>61       10017833   ----.-.--.-.------.-----.----T--------G---.---.---.--------.  10017844</w:t>
      </w:r>
    </w:p>
    <w:p>
      <w:r>
        <w:t>61       2597439    ----.-.--.-.------.-----G----G--------G---.---.---.--------.  2597450</w:t>
      </w:r>
    </w:p>
    <w:p>
      <w:r>
        <w:t>61       3591506    ----.-.--.-.------.-----G----.--------G---.---.---.--------.  3591495</w:t>
      </w:r>
    </w:p>
    <w:p>
      <w:r>
        <w:t>61       5152206    ----.-.--.-.------T-----G----.--------.---.---.---.---------  5152196</w:t>
      </w:r>
    </w:p>
    <w:p>
      <w:r>
        <w:t>61       5586663    ----.-A--.-.------.-----.----T--------G---.---.---.--------.  5586652</w:t>
      </w:r>
    </w:p>
    <w:p>
      <w:r>
        <w:t>61       5257363    ----.-.--.-.------.-----.----.--------G---.---.---.--------.  5257374</w:t>
      </w:r>
    </w:p>
    <w:p>
      <w:r>
        <w:t>61       10055933   ----.-.--.-.------.-----G----G--------.---.---.---.--------.  10055922</w:t>
      </w:r>
    </w:p>
    <w:p>
      <w:r>
        <w:t>61       6525998    ----.-.--.-.------.-----.----T--------G---.---.---.---------  6526008</w:t>
      </w:r>
    </w:p>
    <w:p>
      <w:r>
        <w:t>61       3568178    ----.-.--.-.------T-----G----.--------G---.---.---.--------.  3568189</w:t>
      </w:r>
    </w:p>
    <w:p>
      <w:r>
        <w:t>61       7976695    ----.-.--.-.------.-----G----T--------G---.---.---.--------.  7976684</w:t>
      </w:r>
    </w:p>
    <w:p>
      <w:r>
        <w:t>61       5394971    ----.-.                                                       5394972</w:t>
      </w:r>
    </w:p>
    <w:p>
      <w:r>
        <w:t>121      410993     ----.-.--T-.------T-----G----.--------G---.---A---.--------.  411004</w:t>
      </w:r>
    </w:p>
    <w:p>
      <w:r>
        <w:t>121      1248644    ----.-.--.-.------.-----.----G--------G---.---.---.---------  1248654</w:t>
      </w:r>
    </w:p>
    <w:p>
      <w:r>
        <w:t>121      444191     ----.-.                                                       444192</w:t>
      </w:r>
    </w:p>
    <w:p>
      <w:r>
        <w:t>117      1889991    ----.-.--.-.------T-----G----.--------.---.---.---.---------  1890001</w:t>
      </w:r>
    </w:p>
    <w:p>
      <w:r>
        <w:t>111      194334     ----.-.--.-.------.-----.----G--------G---T---.---.---------  194344</w:t>
      </w:r>
    </w:p>
    <w:p>
      <w:r>
        <w:t>111      1546662    ----.-.--.-.------.-----G----T--------G---.---.---.---------  1546672</w:t>
      </w:r>
    </w:p>
    <w:p>
      <w:r>
        <w:t>111      1328196    ----.-.--.-.------.-----.----T--------G---.---.---.--------.  1328207</w:t>
      </w:r>
    </w:p>
    <w:p>
      <w:r>
        <w:t>111      634675     ----.-.--.-.------.-----G----.--------G---.---.---.--------.  634664</w:t>
      </w:r>
    </w:p>
    <w:p>
      <w:r>
        <w:t>111      274830     ----.-.--.-.------.-----G----.--------.---.---.---.---------  274840</w:t>
      </w:r>
    </w:p>
    <w:p>
      <w:r>
        <w:t>111      2122642    ----.-.--.-.------.-----G----G--------G---.---.---.--------.  2122631</w:t>
      </w:r>
    </w:p>
    <w:p>
      <w:r>
        <w:t>111      1656109    ----.-.                                                       1656108</w:t>
      </w:r>
    </w:p>
    <w:p>
      <w:r>
        <w:t>108      1451436    ----.-.--.-.------T-----G----.--------G---.---.---.--------.  1451425</w:t>
      </w:r>
    </w:p>
    <w:p>
      <w:r>
        <w:t>108      1273945    ----.-.--.-.------.-----G----G--------G---.---.---.---------  1273955</w:t>
      </w:r>
    </w:p>
    <w:p>
      <w:r>
        <w:t>108      63586      ----.-.--.-.------.-----.-------------T---.---G---.---------  63595</w:t>
      </w:r>
    </w:p>
    <w:p>
      <w:r>
        <w:t>108      29331      ----.-.--.-.------T-----G----T--------G---.---.---.--------.  29342</w:t>
      </w:r>
    </w:p>
    <w:p>
      <w:r>
        <w:t>108      1112751    ----.-.--.-.------.-----.----T--------G---.---.---.---------  1112761</w:t>
      </w:r>
    </w:p>
    <w:p>
      <w:r>
        <w:t>58       1695394    ----.-.--.-.------T-----G----T--------G---.---.---.--------.  1695383</w:t>
      </w:r>
    </w:p>
    <w:p>
      <w:r>
        <w:t>58       2868536    ----.-.--.-.------.-----G----T--------G---.---.---.--------.  2868525</w:t>
      </w:r>
    </w:p>
    <w:p>
      <w:r>
        <w:t>58       6272892    ----.-.--.-.------T-----G----A--------.---.---.---.---------  6272902</w:t>
      </w:r>
    </w:p>
    <w:p>
      <w:r>
        <w:t>58       1130957    ----.-.--.-.------T-----G----.--------.---A---.---.--------.  1130946</w:t>
      </w:r>
    </w:p>
    <w:p>
      <w:r>
        <w:t>58       2236409    ----.-.--.-.------.-----.----.--------G---A---.---.---------  2236419</w:t>
      </w:r>
    </w:p>
    <w:p>
      <w:r>
        <w:t>58       4393720    ----A-.--.-.------.-----.----T--------G---.---.---.--------.  4393709</w:t>
      </w:r>
    </w:p>
    <w:p>
      <w:r>
        <w:t>58       4864737    ----A-.--.-.------.-----.----T--------G---.---.---.--------.  4864726</w:t>
      </w:r>
    </w:p>
    <w:p>
      <w:r>
        <w:t>58       1830640    ----.-.--.-.------.-----.----.--------G---.---.---.--------.  1830629</w:t>
      </w:r>
    </w:p>
    <w:p>
      <w:r>
        <w:t>58       10042199   ----.-.--.-.------.-----G----.--------G---.---.---.--------.  10042210</w:t>
      </w:r>
    </w:p>
    <w:p>
      <w:r>
        <w:t>58       11991602   ----A-.--.-.------.-----.-----------------.-------A--------.  11991610</w:t>
      </w:r>
    </w:p>
    <w:p>
      <w:r>
        <w:t>58       1084591    ----.-.--.-.------.-----G----G--------G---.---.---.--------.  1084602</w:t>
      </w:r>
    </w:p>
    <w:p>
      <w:r>
        <w:t>136      856112     ----.-.--.-.------T-----G----.--------G---.---.---.--------.  856101</w:t>
      </w:r>
    </w:p>
    <w:p>
      <w:r>
        <w:t>119      2160804    ----.-.--.-.------.-----T----G--------G---.---.---.--------.  2160793</w:t>
      </w:r>
    </w:p>
    <w:p>
      <w:r>
        <w:t>119      39990      ----.-.--.-.------.-----G----T--------G---.---.---.---------  40000</w:t>
      </w:r>
    </w:p>
    <w:p>
      <w:r>
        <w:t>104      1775618    ----.-.--.-.------.-----G----T--------G---.---.---.---------  1775628</w:t>
      </w:r>
    </w:p>
    <w:p>
      <w:r>
        <w:t>104      501801     ----.-.--.-.------.-----G----G--------G---.---.---.--------.  501790</w:t>
      </w:r>
    </w:p>
    <w:p>
      <w:r>
        <w:t>56       6132846    ----.-.G-.-C------T-----.----G--------T---.---G---.--------.  6132834</w:t>
      </w:r>
    </w:p>
    <w:p>
      <w:r>
        <w:t>56       839759     ----T-.--.-.------.-----G----A--------G---.---.---.--------.  839770</w:t>
      </w:r>
    </w:p>
    <w:p>
      <w:r>
        <w:t>56       1378527    ----.-T--.-.------A-----.----T--------G---.---.---.--------.  1378516</w:t>
      </w:r>
    </w:p>
    <w:p>
      <w:r>
        <w:t>56       12651734   ----.-.--.-.------.-----G----.--------.---.---.---.--------.  12651723</w:t>
      </w:r>
    </w:p>
    <w:p>
      <w:r>
        <w:t>56       5312116    ----.-.--.-.------T----------.--------G---.---G---.--------C  5312106</w:t>
      </w:r>
    </w:p>
    <w:p>
      <w:r>
        <w:t>56       11281455   ----.-G--.-.------T-----G----.--------G---.---.---.--------.  11281466</w:t>
      </w:r>
    </w:p>
    <w:p>
      <w:r>
        <w:t>56       11097463   ----.-.--.-.------.-----.----T--------G---.---.---.--------.  11097452</w:t>
      </w:r>
    </w:p>
    <w:p>
      <w:r>
        <w:t>56       8617714    ----.-.--.-.------.-----.----T--------G---.---.---.--------.  8617703</w:t>
      </w:r>
    </w:p>
    <w:p>
      <w:r>
        <w:t>56       12671733   ----.-.--.-.                                                  12671736</w:t>
      </w:r>
    </w:p>
    <w:p>
      <w:r>
        <w:t>56       10273442   ----.-.--.-.------T-----G----.--------G---.---.---.--------.  10273431</w:t>
      </w:r>
    </w:p>
    <w:p>
      <w:r>
        <w:t>56       10072803   ----.------.------------------------------.---.---.---------  10072807</w:t>
      </w:r>
    </w:p>
    <w:p>
      <w:r>
        <w:t>56       3666481    ----.-.--.-.------.-----.----G--------G---.---.---.--------.  3666470</w:t>
      </w:r>
    </w:p>
    <w:p>
      <w:r>
        <w:t>56       9214137    ----.-.--T-.------.-----.----G--------G---.---.---.--------.  9214126</w:t>
      </w:r>
    </w:p>
    <w:p>
      <w:r>
        <w:t>56       1693831    ----.-.--.-.------.-----.----.--------G---.---.---.--------.  1693820</w:t>
      </w:r>
    </w:p>
    <w:p>
      <w:r>
        <w:t>56       9415201    ----.-.--G-.------.-----G----T--------.---.---.---.--------.  9415190</w:t>
      </w:r>
    </w:p>
    <w:p>
      <w:r>
        <w:t>56       5528097    ----.-.--.-.------------T----G--------G---.---G---.---------  5528106</w:t>
      </w:r>
    </w:p>
    <w:p>
      <w:r>
        <w:t>56       3076266    ----.-.--.-.------------G----.--------T---.---G---.--------C  3076256</w:t>
      </w:r>
    </w:p>
    <w:p>
      <w:r>
        <w:t>56       5680541    ----.-.--.-A------.-----C----T--------G---.---.---.---------  5680551</w:t>
      </w:r>
    </w:p>
    <w:p>
      <w:r>
        <w:t>56       12001816   ----.-.--.-.------T-----G----.--------.---.---T---.---------  12001826</w:t>
      </w:r>
    </w:p>
    <w:p>
      <w:r>
        <w:t>56       5720008    ----.-.--.-.------A-----G----.--------G---.---.---.---------  5719998</w:t>
      </w:r>
    </w:p>
    <w:p>
      <w:r>
        <w:t>56       6882255    ----.-.--.-.------T-----G----T--------G---.---.---.---------  6882265</w:t>
      </w:r>
    </w:p>
    <w:p>
      <w:r>
        <w:t>56       10326078   ----A-.--.-.------.-----T----G--------G---A---.---.---------  10326088</w:t>
      </w:r>
    </w:p>
    <w:p>
      <w:r>
        <w:t>125      968073     ----.-.--.-.------.-----.----.--------G---.---.---.---------  968083</w:t>
      </w:r>
    </w:p>
    <w:p>
      <w:r>
        <w:t>125      802984     ----.-.--.-.------.-----.----.--------G---.---.---.--------.  802973</w:t>
      </w:r>
    </w:p>
    <w:p>
      <w:r>
        <w:t>125      232265     ----.-A--.-.------T-----G----T--------G---.---.---.---------  232275</w:t>
      </w:r>
    </w:p>
    <w:p>
      <w:r>
        <w:t>125      1520040    ----.-.--.                                                    1520042</w:t>
      </w:r>
    </w:p>
    <w:p>
      <w:r>
        <w:t>125      323379     ----.-.--.-G------.-----.A---.--------.---.                   323388</w:t>
      </w:r>
    </w:p>
    <w:p>
      <w:r>
        <w:t>84       2059272    ----.-.--.-.------.-----.----G--------G---.---.---.--------.  2059261</w:t>
      </w:r>
    </w:p>
    <w:p>
      <w:r>
        <w:t>84       5702101    ----.-.--.-C------.-----.----.--------G---.---.---.--------.  5702090</w:t>
      </w:r>
    </w:p>
    <w:p>
      <w:r>
        <w:t>84       6489645    ----.-.--.-.------.-----G----G--------G---.---.---.---------  6489655</w:t>
      </w:r>
    </w:p>
    <w:p>
      <w:r>
        <w:t>361      513        ----.-.--.-.------.-----.----.--------.---.---.---.--------.  502</w:t>
      </w:r>
    </w:p>
    <w:p>
      <w:r>
        <w:t>143      292186     ----.-.--.-.------.-----.----.--------.---.---.---.--------.  292197</w:t>
      </w:r>
    </w:p>
    <w:p>
      <w:r>
        <w:t>135      820104     ----.-.--.-.------.-----.----T--------G---.---.---.---------  820114</w:t>
      </w:r>
    </w:p>
    <w:p>
      <w:r>
        <w:t>135      254063     ----.-.--.-.------.-----C----T--------.---.---.---.---------  254073</w:t>
      </w:r>
    </w:p>
    <w:p>
      <w:r>
        <w:t>120      520014     ----.-.--.-.------T-----G----G--------G---.---.---.---------  520024</w:t>
      </w:r>
    </w:p>
    <w:p>
      <w:r>
        <w:t>120      248026     ----.-.--.-.------.-----G----T--------G---.---.---.--------.  248015</w:t>
      </w:r>
    </w:p>
    <w:p>
      <w:r>
        <w:t>120      389453     ----.-.                                                       389454</w:t>
      </w:r>
    </w:p>
    <w:p>
      <w:r>
        <w:t>120      1272130    ----.-.--.                                                    1272132</w:t>
      </w:r>
    </w:p>
    <w:p>
      <w:r>
        <w:t>120      1191031    ----.-.--.-.------------.----.--------.                       1191037</w:t>
      </w:r>
    </w:p>
    <w:p>
      <w:r>
        <w:t>120      1431238    ----.-.--.-G------.-----.                                     1431233</w:t>
      </w:r>
    </w:p>
    <w:p>
      <w:r>
        <w:t>149      178870     ----.-.--.-.------T-----G----.--------G---.---.---.--------.  178859</w:t>
      </w:r>
    </w:p>
    <w:p>
      <w:r>
        <w:t>112      788641     ----.-.--.-.------T-----G----.--------.---.---.---.--------.  788630</w:t>
      </w:r>
    </w:p>
    <w:p>
      <w:r>
        <w:t>112      2241587    ----.-.--.-.------T-----G----T--------G---.---.---.--------.  2241576</w:t>
      </w:r>
    </w:p>
    <w:p>
      <w:r>
        <w:t>112      1982631    ----.-.--.-.------.-----G----.------------.---G---.---------  1982622</w:t>
      </w:r>
    </w:p>
    <w:p>
      <w:r>
        <w:t>112      3262887    ----.-.--.-.------G-----.----.--------.---.                   3262879</w:t>
      </w:r>
    </w:p>
    <w:p>
      <w:r>
        <w:t>112      816070     ----.-.--.-.------.-----G----T--------G---.---.---.--------.  816081</w:t>
      </w:r>
    </w:p>
    <w:p>
      <w:r>
        <w:t>112      3323282    ----.-.--.-.------.-----G----G--------G---.---.---.--------.  3323271</w:t>
      </w:r>
    </w:p>
    <w:p>
      <w:r>
        <w:t>112      384691     ----.-.                                                       384690</w:t>
      </w:r>
    </w:p>
    <w:p>
      <w:r>
        <w:t>112      2871931    ----.-T--.-A------.-----.----.--------G---.---.---.--------.  2871942</w:t>
      </w:r>
    </w:p>
    <w:p>
      <w:r>
        <w:t>112      3288412    ----.-.                                                       3288411</w:t>
      </w:r>
    </w:p>
    <w:p>
      <w:r>
        <w:t>100      750233     ----.-.--.-.------.-----T----T--------G---.---.---.---------  750243</w:t>
      </w:r>
    </w:p>
    <w:p>
      <w:r>
        <w:t>105      1891107    ----.-.--.-.------T-----G----T--------G---.---.---.--------C  1891096</w:t>
      </w:r>
    </w:p>
    <w:p>
      <w:r>
        <w:t>105      836044     ----.-.--.-.------T-----G-------------.---.---G---.--------T  836054</w:t>
      </w:r>
    </w:p>
    <w:p>
      <w:r>
        <w:t>105      1318802    ----.-T--.-.------.----------.--------T---.---G---.---------  1318811</w:t>
      </w:r>
    </w:p>
    <w:p>
      <w:r>
        <w:t>97       1411331    ----.-T--.-.------.-----G----T--------G---.---.---.--------.  1411342</w:t>
      </w:r>
    </w:p>
    <w:p>
      <w:r>
        <w:t>97       860683     ----.-.--.-.------.-----G----T--------G---.---.---.--------.  860694</w:t>
      </w:r>
    </w:p>
    <w:p>
      <w:r>
        <w:t>97       144561     ----.-.--.-.                                                  144564</w:t>
      </w:r>
    </w:p>
    <w:p>
      <w:r>
        <w:t>3517     1355       ----.-.--.-.------.-----G----.--------.---.---.---.---------  1365</w:t>
      </w:r>
    </w:p>
    <w:p>
      <w:r>
        <w:t>213      25591      ----.-.--.-.------.-----G----.--------.---.---.---.--------.  25580</w:t>
      </w:r>
    </w:p>
    <w:p>
      <w:r>
        <w:t>124      803196     ----.-.--.-.------.-----G----.--------.---.---.---.---------  803206</w:t>
      </w:r>
    </w:p>
    <w:p>
      <w:r>
        <w:t>124      1444960    ----.-.--.                                                    1444962</w:t>
      </w:r>
    </w:p>
    <w:p>
      <w:r>
        <w:t>124      381140     ----.-.--.-.------.-----.----G--------G---.---.---.--------.  381151</w:t>
      </w:r>
    </w:p>
    <w:p>
      <w:r>
        <w:t>77       7649859    ----.-T--.-.------.-----.----T--------G---.---.---T--------.  7649870</w:t>
      </w:r>
    </w:p>
    <w:p>
      <w:r>
        <w:t>77       450162     ----.-T--G-.------.-----.----T--------G---.---.---.---------  450172</w:t>
      </w:r>
    </w:p>
    <w:p>
      <w:r>
        <w:t>77       8170216    ----.-.--.-.------.-----.----.--------.---.---.---.--------.  8170205</w:t>
      </w:r>
    </w:p>
    <w:p>
      <w:r>
        <w:t>77       7109805    ----.-.--.-.------.-----G----G--------G---.---.---.--------.  7109816</w:t>
      </w:r>
    </w:p>
    <w:p>
      <w:r>
        <w:t>77       4689219    ----.-.--.-.------.-----G----.--------C---.---.---.--------.  4689230</w:t>
      </w:r>
    </w:p>
    <w:p>
      <w:r>
        <w:t>77       3627907    ----.-.--.-.------.-----.-------------.---.---G---.--------C  3627897</w:t>
      </w:r>
    </w:p>
    <w:p>
      <w:r>
        <w:t>77       323433     ----A-.--.-.------.-----.----.--------G---.---.---.--------.  323422</w:t>
      </w:r>
    </w:p>
    <w:p>
      <w:r>
        <w:t>77       1589717    ----.-.--.-.------.GCC--.T---.CC------.CAT.---.---.--------T  1589737</w:t>
      </w:r>
    </w:p>
    <w:p>
      <w:r>
        <w:t>77       8172867    ----.-.                                                       8172868</w:t>
      </w:r>
    </w:p>
    <w:p>
      <w:r>
        <w:t>99       3355831    ----.-.--.-.TGAGGC.-----.----A--------.---.AAA.A--A--------.  3355852</w:t>
      </w:r>
    </w:p>
    <w:p>
      <w:r>
        <w:t>99       1304573    ----.-.--.-.------.-----G----T------------.---.---.--------.  1304563</w:t>
      </w:r>
    </w:p>
    <w:p>
      <w:r>
        <w:t>123      1697315    ----.-.--T-.------.-----.----.--------.---.---.---.--------.  1697304</w:t>
      </w:r>
    </w:p>
    <w:p>
      <w:r>
        <w:t>123      1191549    ----.-.--.-.------.-----.TG--.--------G---.---.---.---------  1191537</w:t>
      </w:r>
    </w:p>
    <w:p>
      <w:r>
        <w:t>123      1616276    ----.-.--.-.------T-----G----T--------G---.---.---.--------.  1616265</w:t>
      </w:r>
    </w:p>
    <w:p>
      <w:r>
        <w:t>115      477038     ----.-.--.-.------T-----G----.--------G---.---.---.--------.  477049</w:t>
      </w:r>
    </w:p>
    <w:p>
      <w:r>
        <w:t>115      851442     ----.-.--.-.------.-----.----G--------G---.---.---.--------.  851431</w:t>
      </w:r>
    </w:p>
    <w:p>
      <w:r>
        <w:t>115      450025     ----.-.                                                       450026</w:t>
      </w:r>
    </w:p>
    <w:p>
      <w:r>
        <w:t>75       7671333    ----.-.--.-.------T-----G----T--------G---.---.---.--------C  7671322</w:t>
      </w:r>
    </w:p>
    <w:p>
      <w:r>
        <w:t>75       1666401    ----T-.--.-.------T-----G----T--------G---.---.---.---------  1666411</w:t>
      </w:r>
    </w:p>
    <w:p>
      <w:r>
        <w:t>75       5529702    ----.-.A-.-.------------G----T--------G---.---.---.---------  5529712</w:t>
      </w:r>
    </w:p>
    <w:p>
      <w:r>
        <w:t>75       43404      ----.-.--.-.------.-----.----.--------C---.---.---.--------.  43393</w:t>
      </w:r>
    </w:p>
    <w:p>
      <w:r>
        <w:t>75       8027997    ----.-.--.-.                                                  8028000</w:t>
      </w:r>
    </w:p>
    <w:p>
      <w:r>
        <w:t>75       2532478    ----.-.--T-G------T-----G----.--------.---.---.---.--------.  2532467</w:t>
      </w:r>
    </w:p>
    <w:p>
      <w:r>
        <w:t>562      6575       ----.-.--.-.------.-----G----G--------G---.---.---.---------  6585</w:t>
      </w:r>
    </w:p>
    <w:p>
      <w:r>
        <w:t>561      6567       ----.-.--.-.------.-----G----G--------G---.---.---.---------  6577</w:t>
      </w:r>
    </w:p>
    <w:p>
      <w:r>
        <w:t>194      11304      ----.-.--.-.------T-----G----.--------G---.---.---.---------  11314</w:t>
      </w:r>
    </w:p>
    <w:p>
      <w:r>
        <w:t>132      290596     ----.-.--.-A------.-----.                                     290591</w:t>
      </w:r>
    </w:p>
    <w:p>
      <w:r>
        <w:t>132      405661     ----.-.--.-.------.-----G----T--------G---.---.---.---------  405671</w:t>
      </w:r>
    </w:p>
    <w:p>
      <w:r>
        <w:t>134      908234     ----.-.--.-.------T-----G----T--------G---.---.---.--------.  908223</w:t>
      </w:r>
    </w:p>
    <w:p>
      <w:r>
        <w:t>109      1265698    ----.-.--.-.------.-----G----T--------G---.---.---.--------.  1265709</w:t>
      </w:r>
    </w:p>
    <w:p>
      <w:r>
        <w:t>109      2076150    ----.-.--.-.------.-----G----.--------G---.---.---.---------  2076160</w:t>
      </w:r>
    </w:p>
    <w:p>
      <w:r>
        <w:t>103      2291395    ----.-.--.-.------T-----G----.--------.---.---.---.--------.  2291384</w:t>
      </w:r>
    </w:p>
    <w:p>
      <w:r>
        <w:t>103      794340     ----.-.--.-.------.-----G----.--------G---.---.---.--------G  794329</w:t>
      </w:r>
    </w:p>
    <w:p>
      <w:r>
        <w:t>103      1097650                                                               .  1097650</w:t>
      </w:r>
    </w:p>
    <w:p>
      <w:r>
        <w:t>103      591286     ----.-.--.                                                    591288</w:t>
      </w:r>
    </w:p>
    <w:p>
      <w:r>
        <w:t>166      68896      ----.-.--.-.------.-----.----.--------G---.---.---.--------.  68885</w:t>
      </w:r>
    </w:p>
    <w:p>
      <w:r>
        <w:t>118      1519373    ----.-.--T-.------T-----G----G--------G---.---.---.--------.  1519362</w:t>
      </w:r>
    </w:p>
    <w:p>
      <w:r>
        <w:t>118      14016      ----.-.--.-.------.-----.----G--------G---.---.---T--------.  14005</w:t>
      </w:r>
    </w:p>
    <w:p>
      <w:r>
        <w:t>95       3205047    ----.-.--.-.------.-----.----T--------.---.---A---.--------.  3205036</w:t>
      </w:r>
    </w:p>
    <w:p>
      <w:r>
        <w:t>95       202638     ----.-.--T-.------T-----G----T--------G---.---.---.---------  202648</w:t>
      </w:r>
    </w:p>
    <w:p>
      <w:r>
        <w:t>896      1096       ----.-.--.-.------T-----G----T--------G---A---.---.---------  1086</w:t>
      </w:r>
    </w:p>
    <w:p>
      <w:r>
        <w:t>280      20917      ----.-A--.-.------T-----G----T--------G---.---.---.--------.  20906</w:t>
      </w:r>
    </w:p>
    <w:p>
      <w:r>
        <w:t>279      20917      ----.-A--.-.------T-----G----T--------G---.---.---.--------.  20906</w:t>
      </w:r>
    </w:p>
    <w:p>
      <w:r>
        <w:t>140      249826     ----.-.--.-.------.-----G----T--------G---.---.---.---------  249836</w:t>
      </w:r>
    </w:p>
    <w:p>
      <w:r>
        <w:t>1745     1681       ----.-.--.-.------.-----G----T--------G---.---.---.--------.  1692</w:t>
      </w:r>
    </w:p>
    <w:p>
      <w:r>
        <w:t>1741     1683       ----.-.--.-.------.-----G----T--------G---.---.---.--------.  1694</w:t>
      </w:r>
    </w:p>
    <w:p>
      <w:r>
        <w:t>106      1389688    ----.-.--.-.------T-----G----.--------G---.---.---.--------.  1389677</w:t>
      </w:r>
    </w:p>
    <w:p>
      <w:r>
        <w:t>106      1536044    ----.-.--.-G------.-----.----.GC------.---.---.---.--------G  1536031</w:t>
      </w:r>
    </w:p>
    <w:p>
      <w:r>
        <w:t>1689     2303       ----A-.--.-.------.-----.----T--------G---.---T---.--------.  2292</w:t>
      </w:r>
    </w:p>
    <w:p>
      <w:r>
        <w:t>1918     3611       ----.-.--.-.------.                                           3607</w:t>
      </w:r>
    </w:p>
    <w:p>
      <w:r>
        <w:t>1900     3610       ----.-.--.-.------.                                           3606</w:t>
      </w:r>
    </w:p>
    <w:p>
      <w:r>
        <w:t>177      22002      ----A-.--.-.------.-----.----.--------.-----------A--------.  22011</w:t>
      </w:r>
    </w:p>
    <w:p/>
    <w:p>
      <w:r>
        <w:t>Query_1  542        ------------a-a-----------a------a---a------------a---------  547   [54 indels / insertion / frame preservation / exon_1]</w:t>
      </w:r>
    </w:p>
    <w:p>
      <w:r>
        <w:t>36       11484069   ------------.-.-----------.------.---.T-----------.---------  11484075</w:t>
      </w:r>
    </w:p>
    <w:p>
      <w:r>
        <w:t>36       6956292    ------------.-.-----------.------C---C------------C---------  6956287</w:t>
      </w:r>
    </w:p>
    <w:p>
      <w:r>
        <w:t>36       15863291   --------------.-----------.------.---.------------.---------  15863287</w:t>
      </w:r>
    </w:p>
    <w:p>
      <w:r>
        <w:t>36       14724719   --------------.-----------.------.---.------------.---------  14724723</w:t>
      </w:r>
    </w:p>
    <w:p>
      <w:r>
        <w:t>36       8209202    ------------.-.-----------.------.---.----------------------  8209198</w:t>
      </w:r>
    </w:p>
    <w:p>
      <w:r>
        <w:t>36       11562379   --------------.-----------.------.---.------------.---------  11562375</w:t>
      </w:r>
    </w:p>
    <w:p>
      <w:r>
        <w:t>36       19431412   ------------.-.-----------.------.---.----------------------  19431408</w:t>
      </w:r>
    </w:p>
    <w:p>
      <w:r>
        <w:t>36       6114451    ------------.-.-----------.------.---.------------.---------  6114456</w:t>
      </w:r>
    </w:p>
    <w:p>
      <w:r>
        <w:t>36       10554922   --------------.-----------.------.---.------------.---------  10554926</w:t>
      </w:r>
    </w:p>
    <w:p>
      <w:r>
        <w:t>36       14799574   --------------.-----------.------.---.------------.---------  14799578</w:t>
      </w:r>
    </w:p>
    <w:p>
      <w:r>
        <w:t>36       15697696   ------------.-.-----------.------.---G----------------------  15697700</w:t>
      </w:r>
    </w:p>
    <w:p>
      <w:r>
        <w:t>36       591623     ------------.-.-----------.------.---.------------.---------  591618</w:t>
      </w:r>
    </w:p>
    <w:p>
      <w:r>
        <w:t>36       17819947   --------------.-----------.------.---.------------.---------  17819951</w:t>
      </w:r>
    </w:p>
    <w:p>
      <w:r>
        <w:t>36       19348441   ------------C-.-----------.------.---.------------.---------  19348436</w:t>
      </w:r>
    </w:p>
    <w:p>
      <w:r>
        <w:t>36       10726151   ------------C-.-----------.------T---.------------.---------  10726156</w:t>
      </w:r>
    </w:p>
    <w:p>
      <w:r>
        <w:t>36       16691187   ------------.-.-----------.------.---.----------------------  16691183</w:t>
      </w:r>
    </w:p>
    <w:p>
      <w:r>
        <w:t>36       18317042   --------------.-----------.------.---.------------.---------  18317038</w:t>
      </w:r>
    </w:p>
    <w:p>
      <w:r>
        <w:t>36       418335     --------------.-----------.------.---.------------.---------  418339</w:t>
      </w:r>
    </w:p>
    <w:p>
      <w:r>
        <w:t>36       15663022   --------------.-----------.------.---.------------.---------  15663026</w:t>
      </w:r>
    </w:p>
    <w:p>
      <w:r>
        <w:t>36       2469108                  .-----------.------.---.------------.---------  2469112</w:t>
      </w:r>
    </w:p>
    <w:p>
      <w:r>
        <w:t>36       15173215   ------------.-.-----------T------T---.------------.---------  15173220</w:t>
      </w:r>
    </w:p>
    <w:p>
      <w:r>
        <w:t>70       9041504    ------------.-.-----------.------.---.----------------------  9041500</w:t>
      </w:r>
    </w:p>
    <w:p>
      <w:r>
        <w:t>70       4578218    ------------.-.-----------.------.---.----------------------  4578214</w:t>
      </w:r>
    </w:p>
    <w:p>
      <w:r>
        <w:t>70       4489502    ------------.-T-----------T-----------------------.---------  4489505</w:t>
      </w:r>
    </w:p>
    <w:p>
      <w:r>
        <w:t>70       7478056    ------------.-.-----------.------.---.------------.TCCCCAAAC  7478042</w:t>
      </w:r>
    </w:p>
    <w:p>
      <w:r>
        <w:t>70       3142426    --------------.-----------.------.---.------------.---------  3142430</w:t>
      </w:r>
    </w:p>
    <w:p>
      <w:r>
        <w:t>70       7768193    ------------.-.-----------.------.---C------------.---------  7768198</w:t>
      </w:r>
    </w:p>
    <w:p>
      <w:r>
        <w:t>70       7273584    ------------.-.-----------.------.---.----------------------  7273580</w:t>
      </w:r>
    </w:p>
    <w:p>
      <w:r>
        <w:t>70       7716022    ------------.-.-----------C---------------------------------  7716024</w:t>
      </w:r>
    </w:p>
    <w:p>
      <w:r>
        <w:t>70       8885467    ------------.-.-----------.-----------------------T---------  8885464</w:t>
      </w:r>
    </w:p>
    <w:p>
      <w:r>
        <w:t>70       5876281    ------------.-.-----------.------.---.----------------------  5876277</w:t>
      </w:r>
    </w:p>
    <w:p>
      <w:r>
        <w:t>70       11464861   ------------.-.-----------.------.---.----------------------  11464857</w:t>
      </w:r>
    </w:p>
    <w:p>
      <w:r>
        <w:t>10       45264370   ------------G-.-----------.------.---.------------.---------  45264365</w:t>
      </w:r>
    </w:p>
    <w:p>
      <w:r>
        <w:t>10       17463163   ------------.-.-----------.------.---.------------.---------  17463158</w:t>
      </w:r>
    </w:p>
    <w:p>
      <w:r>
        <w:t>10       19488402   --------------.-----------T------.---.------------.---------  19488398</w:t>
      </w:r>
    </w:p>
    <w:p>
      <w:r>
        <w:t>10       17744717   ------------.-.-----------.------.---.----------------------  17744713</w:t>
      </w:r>
    </w:p>
    <w:p>
      <w:r>
        <w:t>10       13626147   ------------.-.-----------.------C---T----------------------  13626151</w:t>
      </w:r>
    </w:p>
    <w:p>
      <w:r>
        <w:t>10       14729932   --------------.-----------.------.---.------------.---------  14729928</w:t>
      </w:r>
    </w:p>
    <w:p>
      <w:r>
        <w:t>10       7193047    ------------.-.-----------.------C--------------------------  7193050</w:t>
      </w:r>
    </w:p>
    <w:p>
      <w:r>
        <w:t>10       20153571   ------------.-.-----------.------.---.------------T---------  20153566</w:t>
      </w:r>
    </w:p>
    <w:p>
      <w:r>
        <w:t>10       38341549   --------------.-----------.------.---.------------.---------  38341553</w:t>
      </w:r>
    </w:p>
    <w:p>
      <w:r>
        <w:t>10       39142284   ------------.-.-----------.------.---.------------.---------  39142289</w:t>
      </w:r>
    </w:p>
    <w:p>
      <w:r>
        <w:t>10       41990411   ------------.-.-----------.------.---.----------------------  41990407</w:t>
      </w:r>
    </w:p>
    <w:p>
      <w:r>
        <w:t>10       20056920   --------------.-----------.------.---.------------.---------  20056924</w:t>
      </w:r>
    </w:p>
    <w:p>
      <w:r>
        <w:t>10       21102755   ------------.-.-----------.----------G------------.---------  21102759</w:t>
      </w:r>
    </w:p>
    <w:p>
      <w:r>
        <w:t>10       28969927   ------------.-.-----------.------.---.------------.---------  28969922</w:t>
      </w:r>
    </w:p>
    <w:p>
      <w:r>
        <w:t>10       40066064   ------------.-.-----------.------.---.------------.---------  40066059</w:t>
      </w:r>
    </w:p>
    <w:p>
      <w:r>
        <w:t>10       24319676   ------------.-.-----------.------.---.----------------------  24319672</w:t>
      </w:r>
    </w:p>
    <w:p>
      <w:r>
        <w:t>10       38032905   --------------.-----------.------.---.------------.---------  38032909</w:t>
      </w:r>
    </w:p>
    <w:p>
      <w:r>
        <w:t>10       5285030    ------------.-.-----------.T-----.---.------------.C--------  5285037</w:t>
      </w:r>
    </w:p>
    <w:p>
      <w:r>
        <w:t>10       4913122    --------------.-----------.------.---.------------.---------  4913126</w:t>
      </w:r>
    </w:p>
    <w:p>
      <w:r>
        <w:t>10       26280081   --------------.-----------G------.---.------------.---------  26280085</w:t>
      </w:r>
    </w:p>
    <w:p>
      <w:r>
        <w:t>10       44581274   --------------.-----------.------.---.------------.---------  44581278</w:t>
      </w:r>
    </w:p>
    <w:p>
      <w:r>
        <w:t>10       17650225   --------------.-----------.------.---.------------.---------  17650221</w:t>
      </w:r>
    </w:p>
    <w:p>
      <w:r>
        <w:t>10       24359665   --------------.-----------.------.---.------------.---------  24359669</w:t>
      </w:r>
    </w:p>
    <w:p>
      <w:r>
        <w:t>10       18115371   ------------.-.-----------.------.---.------------.---------  18115376</w:t>
      </w:r>
    </w:p>
    <w:p>
      <w:r>
        <w:t>10       24451701   --------------.-----------.------G---.------------.---------  24451705</w:t>
      </w:r>
    </w:p>
    <w:p>
      <w:r>
        <w:t>10       37655511   ------------.-.-----------.------.---.------------C---------  37655516</w:t>
      </w:r>
    </w:p>
    <w:p>
      <w:r>
        <w:t>10       4402676    ------------.-.-----------.------.---.------------.---------  4402681</w:t>
      </w:r>
    </w:p>
    <w:p>
      <w:r>
        <w:t>10       26347668   ------------.-.-----------.------.---.----------------------  26347664</w:t>
      </w:r>
    </w:p>
    <w:p>
      <w:r>
        <w:t>10       26611539   ------------.-.-----------.------.---.------------.---------  26611534</w:t>
      </w:r>
    </w:p>
    <w:p>
      <w:r>
        <w:t>10       16752022   ------------.-----------------------------------------------  16752022</w:t>
      </w:r>
    </w:p>
    <w:p>
      <w:r>
        <w:t>10       30368923   ------------.-.-----------.------.---.------------.---------  30368928</w:t>
      </w:r>
    </w:p>
    <w:p>
      <w:r>
        <w:t>10       35359231   ------------.-.-----------.------.----------------C---------  35359227</w:t>
      </w:r>
    </w:p>
    <w:p>
      <w:r>
        <w:t>10       7395193    --------------.-----------.------.---.------------T---------  7395197</w:t>
      </w:r>
    </w:p>
    <w:p>
      <w:r>
        <w:t>10       7944123    ------------.-.-----------.------.---.----------------------  7944119</w:t>
      </w:r>
    </w:p>
    <w:p>
      <w:r>
        <w:t>10       20864542   --------------------------G------.---.------------.---------  20864539</w:t>
      </w:r>
    </w:p>
    <w:p>
      <w:r>
        <w:t>10       40050971   --------------.-----------.------.---.------------.---------  40050975</w:t>
      </w:r>
    </w:p>
    <w:p>
      <w:r>
        <w:t>10       11492850   --------------.-----------.------.---.------------.---------  11492854</w:t>
      </w:r>
    </w:p>
    <w:p>
      <w:r>
        <w:t>10       37956156   --------------C-----------.------.---.------------.---------  37956160</w:t>
      </w:r>
    </w:p>
    <w:p>
      <w:r>
        <w:t>10       44173585   --------------.-----------.------.---.------------.---------  44173589</w:t>
      </w:r>
    </w:p>
    <w:p>
      <w:r>
        <w:t>10       25447687   ------------.-.-----------.------.---.----------------------  25447683</w:t>
      </w:r>
    </w:p>
    <w:p>
      <w:r>
        <w:t>10       13950091   --------------------------.------.---.------------.---------  13950088</w:t>
      </w:r>
    </w:p>
    <w:p>
      <w:r>
        <w:t>10       10871990   --------------.-----------G------.---.------------.---------  10871994</w:t>
      </w:r>
    </w:p>
    <w:p>
      <w:r>
        <w:t>10       35929782   ------------.-.-----------.------.---.------------.---------  35929777</w:t>
      </w:r>
    </w:p>
    <w:p>
      <w:r>
        <w:t>10       475427     ------------.-.-----------.------.---.------------.---------  475422</w:t>
      </w:r>
    </w:p>
    <w:p>
      <w:r>
        <w:t>10       11193095   ------------.-.-----------.------.---.C-----------C---------  11193101</w:t>
      </w:r>
    </w:p>
    <w:p>
      <w:r>
        <w:t>10       32809548   ------------.-.-----------.------.---.------------.CCCCAAAA-  32809535</w:t>
      </w:r>
    </w:p>
    <w:p>
      <w:r>
        <w:t>10       42060355   ------------T-.-----------.------.---.------------.---------  42060360</w:t>
      </w:r>
    </w:p>
    <w:p>
      <w:r>
        <w:t>22       19737759   --------------.-----------.------.---.------------.---------  19737763</w:t>
      </w:r>
    </w:p>
    <w:p>
      <w:r>
        <w:t>22       22760218   --------------.-----------.------.---.------------.---------  22760222</w:t>
      </w:r>
    </w:p>
    <w:p>
      <w:r>
        <w:t>22       25800337   --------------.-----------.------.---.------------.---------  25800341</w:t>
      </w:r>
    </w:p>
    <w:p>
      <w:r>
        <w:t>22       38025      ------------.-.-----------.------.---.------------C---------  38020</w:t>
      </w:r>
    </w:p>
    <w:p>
      <w:r>
        <w:t>22       15068066   --------------.-----------.------.---.------------.---------  15068070</w:t>
      </w:r>
    </w:p>
    <w:p>
      <w:r>
        <w:t>22       19156525   ------------G-.-----------.------.---G----------------------  19156521</w:t>
      </w:r>
    </w:p>
    <w:p>
      <w:r>
        <w:t>22       19318480   --------------.-----------.------.---.------------.---------  19318476</w:t>
      </w:r>
    </w:p>
    <w:p>
      <w:r>
        <w:t>22       9406174    ------------.-.-----------.------.---.----------------------  9406170</w:t>
      </w:r>
    </w:p>
    <w:p>
      <w:r>
        <w:t>22       14426184   ------------.-.-----------.------.---.----------------------  14426180</w:t>
      </w:r>
    </w:p>
    <w:p>
      <w:r>
        <w:t>22       5063877    ------------.-.-----------.------.---.----------------------  5063873</w:t>
      </w:r>
    </w:p>
    <w:p>
      <w:r>
        <w:t>22       1342024    ------------.-.-----------.------.---.----------------------  1342020</w:t>
      </w:r>
    </w:p>
    <w:p>
      <w:r>
        <w:t>22       14517883   ------------.-.-----------.------.---.----------------------  14517879</w:t>
      </w:r>
    </w:p>
    <w:p>
      <w:r>
        <w:t>22       2689831    ------------.-.-----------.------.---.------------.---------  2689836</w:t>
      </w:r>
    </w:p>
    <w:p>
      <w:r>
        <w:t>22       12534793   --------------.-----------.------.---.------------.---------  12534797</w:t>
      </w:r>
    </w:p>
    <w:p>
      <w:r>
        <w:t>22       26838417   ------------.-.-----------.------.---.------------.---------  26838422</w:t>
      </w:r>
    </w:p>
    <w:p>
      <w:r>
        <w:t>22       20657021   --------------G-----------.------.---.------------.---------  20657017</w:t>
      </w:r>
    </w:p>
    <w:p>
      <w:r>
        <w:t>22       10746228   ------------.-.-----------.------.---.----------------------  10746224</w:t>
      </w:r>
    </w:p>
    <w:p>
      <w:r>
        <w:t>22       16776458   ------------.-.-----------.------.---G----------------------  16776462</w:t>
      </w:r>
    </w:p>
    <w:p>
      <w:r>
        <w:t>22       15441294   --------------.-----------.------.---.------------.---------  15441290</w:t>
      </w:r>
    </w:p>
    <w:p>
      <w:r>
        <w:t>22       12592014   --------------.-----------.------.---.------------.---------  12592018</w:t>
      </w:r>
    </w:p>
    <w:p>
      <w:r>
        <w:t>22       9755034    --------------.-----------.------.---.------------.---------  9755038</w:t>
      </w:r>
    </w:p>
    <w:p>
      <w:r>
        <w:t>22       7154369    ------------.-.-----------.------.---.------------.---------  7154364</w:t>
      </w:r>
    </w:p>
    <w:p>
      <w:r>
        <w:t>22       15433253   --------------.-----------.------.---.------------.---------  15433249</w:t>
      </w:r>
    </w:p>
    <w:p>
      <w:r>
        <w:t>22       21311539   --------------------------.------.---.------------.---------  21311542</w:t>
      </w:r>
    </w:p>
    <w:p>
      <w:r>
        <w:t>22       24013048   ------------.-.-----------.-----------------------C---------  24013045</w:t>
      </w:r>
    </w:p>
    <w:p>
      <w:r>
        <w:t>22       4035116    ------------.-.-----------.------.---.------------.---------  4035121</w:t>
      </w:r>
    </w:p>
    <w:p>
      <w:r>
        <w:t>22       8277004    ------------.-.-----------.------.---.                        8277000</w:t>
      </w:r>
    </w:p>
    <w:p>
      <w:r>
        <w:t>22                  ------------------------------------------------------------</w:t>
      </w:r>
    </w:p>
    <w:p>
      <w:r>
        <w:t>22       15697162   ------------.-.-----------.------.---.----------------------  15697158</w:t>
      </w:r>
    </w:p>
    <w:p>
      <w:r>
        <w:t>22       26792468   --------------.-----------C------.---.------------.---------  26792472</w:t>
      </w:r>
    </w:p>
    <w:p>
      <w:r>
        <w:t>22       24475144   --------------------------.------.---.------------.---------  24475147</w:t>
      </w:r>
    </w:p>
    <w:p>
      <w:r>
        <w:t>22       17317718   ------------.-.-----------.------.---.------------.---------  17317713</w:t>
      </w:r>
    </w:p>
    <w:p>
      <w:r>
        <w:t>22       12499239   --------------.-----------.------.---.------------.---------  12499243</w:t>
      </w:r>
    </w:p>
    <w:p>
      <w:r>
        <w:t>22       22273890   ------------.-.-----------.------.---.----------------------  22273886</w:t>
      </w:r>
    </w:p>
    <w:p>
      <w:r>
        <w:t>22       19876174   --------------.-----------.------.---.------------.---------  19876178</w:t>
      </w:r>
    </w:p>
    <w:p>
      <w:r>
        <w:t>22       17963611   --------------.-----------.------.---.------------.---------  17963615</w:t>
      </w:r>
    </w:p>
    <w:p>
      <w:r>
        <w:t>22       22777910   --------------.-----------.------.---.------------.---------  22777914</w:t>
      </w:r>
    </w:p>
    <w:p>
      <w:r>
        <w:t>22       23645413   --------------.-----------.------.---.------------.---------  23645417</w:t>
      </w:r>
    </w:p>
    <w:p>
      <w:r>
        <w:t>22       7430326    ------------.-.-----------.------.---.----------------------  7430330</w:t>
      </w:r>
    </w:p>
    <w:p>
      <w:r>
        <w:t>22       7965898    ------------.-.-----------.------.---.------------.---------  7965903</w:t>
      </w:r>
    </w:p>
    <w:p>
      <w:r>
        <w:t>22       8214161    ------------.-.-----------.------.---.C-----------.---------  8214167</w:t>
      </w:r>
    </w:p>
    <w:p>
      <w:r>
        <w:t>62       5784948    ------------.-.-----------.------.---.------------.---------  5784943</w:t>
      </w:r>
    </w:p>
    <w:p>
      <w:r>
        <w:t>62       3037543    --------------.-----------.------.---.------------.---------  3037547</w:t>
      </w:r>
    </w:p>
    <w:p>
      <w:r>
        <w:t>62       4790610    ------------.-.-----------.------.---.----------------------  4790606</w:t>
      </w:r>
    </w:p>
    <w:p>
      <w:r>
        <w:t>62       376504     ------------.-.-----------.------.---.----------------------  376500</w:t>
      </w:r>
    </w:p>
    <w:p>
      <w:r>
        <w:t>62       2997462    ------------.-.-----------.------.---.CC----------.---------  2997455</w:t>
      </w:r>
    </w:p>
    <w:p>
      <w:r>
        <w:t>62       7934088    ------------.-.-----------.------.---.------------.---------  7934093</w:t>
      </w:r>
    </w:p>
    <w:p>
      <w:r>
        <w:t>62       812426     --------------.-----------.------G---.------------.---------  812430</w:t>
      </w:r>
    </w:p>
    <w:p>
      <w:r>
        <w:t>62       1049362    ------------.-.-----------.------.---.----------------------  1049358</w:t>
      </w:r>
    </w:p>
    <w:p>
      <w:r>
        <w:t>62       6450443    ------------.-.-----------.------C---.------------.---------  6450448</w:t>
      </w:r>
    </w:p>
    <w:p>
      <w:r>
        <w:t>62       4856798    ------------.-.-----------.------.---.----------------------  4856794</w:t>
      </w:r>
    </w:p>
    <w:p>
      <w:r>
        <w:t>62       1793219    ------------.-.-----------.------.---.----------------------  1793223</w:t>
      </w:r>
    </w:p>
    <w:p>
      <w:r>
        <w:t>62       7536617    ------------.-.-----------.------.---.------------.---------  7536612</w:t>
      </w:r>
    </w:p>
    <w:p>
      <w:r>
        <w:t>62       403937     ------------.-.-----------.------.---.------------.---------  403942</w:t>
      </w:r>
    </w:p>
    <w:p>
      <w:r>
        <w:t>1        53101517   ------------.-.-----------.------.---.----------------------  53101513</w:t>
      </w:r>
    </w:p>
    <w:p>
      <w:r>
        <w:t>1        63785563   ------------.-.-----------.------.---.----------------------  63785559</w:t>
      </w:r>
    </w:p>
    <w:p>
      <w:r>
        <w:t>1        93788539   ------------.-.-----------.------.---C------------C---------  93788534</w:t>
      </w:r>
    </w:p>
    <w:p>
      <w:r>
        <w:t>1        60981786   ------------.-.-----------.------.---G----------------------  60981782</w:t>
      </w:r>
    </w:p>
    <w:p>
      <w:r>
        <w:t>1        43681262   ------------.-.-----------.------.---.----------------------  43681258</w:t>
      </w:r>
    </w:p>
    <w:p>
      <w:r>
        <w:t>1        32777713   --------------.-----------.------.---.------------.---------  32777717</w:t>
      </w:r>
    </w:p>
    <w:p>
      <w:r>
        <w:t>1        25816916   ------------G--------------------.---.------------.---------  25816919</w:t>
      </w:r>
    </w:p>
    <w:p>
      <w:r>
        <w:t>1        47577503   ------------.-.-----------.------.---.----------------------  47577499</w:t>
      </w:r>
    </w:p>
    <w:p>
      <w:r>
        <w:t>1        34056976   ------------.-.-----------.------.---.------------.---------  34056971</w:t>
      </w:r>
    </w:p>
    <w:p>
      <w:r>
        <w:t>1        9021203    ------------.-.-----------.------.---.------------.---------  9021208</w:t>
      </w:r>
    </w:p>
    <w:p>
      <w:r>
        <w:t>1        62338215   ------------.-G-----------.------.---.------------G---------  62338210</w:t>
      </w:r>
    </w:p>
    <w:p>
      <w:r>
        <w:t>1        29744748   ------------.-.-----------.------.--------------------------  29744745</w:t>
      </w:r>
    </w:p>
    <w:p>
      <w:r>
        <w:t>1        63254314   ------------.-.-----------.------.--------------------------  63254311</w:t>
      </w:r>
    </w:p>
    <w:p>
      <w:r>
        <w:t>1        37851180   ------------C-.-----------.------.---C----------------------  37851184</w:t>
      </w:r>
    </w:p>
    <w:p>
      <w:r>
        <w:t>1        47134304   ------------.-.-----------.------.---.------------.---------  47134299</w:t>
      </w:r>
    </w:p>
    <w:p>
      <w:r>
        <w:t>1        82672460   ------------.-.-----------.------.---.                        82672456</w:t>
      </w:r>
    </w:p>
    <w:p>
      <w:r>
        <w:t>1        80877415   --------------.-----------.------.---.------------.---------  80877411</w:t>
      </w:r>
    </w:p>
    <w:p>
      <w:r>
        <w:t>1        38502590   ------------.-.-----------.------.---.----------------------  38502586</w:t>
      </w:r>
    </w:p>
    <w:p>
      <w:r>
        <w:t>1        58423122   --------------.-----------.------.---.------------.---------  58423118</w:t>
      </w:r>
    </w:p>
    <w:p>
      <w:r>
        <w:t>1        87180133   ------------.-.-----------.------.---.----------------------  87180129</w:t>
      </w:r>
    </w:p>
    <w:p>
      <w:r>
        <w:t>1        87404885   ------------.-.-----------G------.---.------------.---------  87404880</w:t>
      </w:r>
    </w:p>
    <w:p>
      <w:r>
        <w:t>1        3264937    ------------.-.-----------.------.---.------------.---------  3264932</w:t>
      </w:r>
    </w:p>
    <w:p>
      <w:r>
        <w:t>1        56040156   --------------.-----------.------.---G------------G---------  56040160</w:t>
      </w:r>
    </w:p>
    <w:p>
      <w:r>
        <w:t>1        8605374    --------------.-----------.------.---.------------.---------  8605370</w:t>
      </w:r>
    </w:p>
    <w:p>
      <w:r>
        <w:t>1        60839169   C-----------.-.-----------.------.CG-.------------.---------  60839177</w:t>
      </w:r>
    </w:p>
    <w:p>
      <w:r>
        <w:t>1        12644704   ------------.-.-----------.------.---.----------------------  12644700</w:t>
      </w:r>
    </w:p>
    <w:p>
      <w:r>
        <w:t>1        67680330   ------------.-.-----------.------.---.----------------------  67680326</w:t>
      </w:r>
    </w:p>
    <w:p>
      <w:r>
        <w:t>1                   ------------------------------------------------------------</w:t>
      </w:r>
    </w:p>
    <w:p>
      <w:r>
        <w:t>1        41573234   ------------.-.-----------.------.---.------------.---------  41573239</w:t>
      </w:r>
    </w:p>
    <w:p>
      <w:r>
        <w:t>1        90844078   ------------.-.-----------.------.---.----------------------  90844074</w:t>
      </w:r>
    </w:p>
    <w:p>
      <w:r>
        <w:t>1        47778308   ------------.-.-----------.------.---.----------------------  47778304</w:t>
      </w:r>
    </w:p>
    <w:p>
      <w:r>
        <w:t>1        88737436   --------------.-----------.------.---.------------.---------  88737440</w:t>
      </w:r>
    </w:p>
    <w:p>
      <w:r>
        <w:t>1        24314823   ------------.-.-----------.------G--------------------------  24314826</w:t>
      </w:r>
    </w:p>
    <w:p>
      <w:r>
        <w:t>1        29412132   --------------.-----------.------.---.------------.---------  29412128</w:t>
      </w:r>
    </w:p>
    <w:p>
      <w:r>
        <w:t>1        87165574   ------------.-.-----------.------.---.------------.---------  87165569</w:t>
      </w:r>
    </w:p>
    <w:p>
      <w:r>
        <w:t>1                   ------------------------------------------------------------</w:t>
      </w:r>
    </w:p>
    <w:p>
      <w:r>
        <w:t>1        31284499   --------------.-----------.------.---.------------.---------  31284503</w:t>
      </w:r>
    </w:p>
    <w:p>
      <w:r>
        <w:t>1        91694534   ------------.-.-----------.------T--------------------------  91694537</w:t>
      </w:r>
    </w:p>
    <w:p>
      <w:r>
        <w:t>1        13377452   ------------.-.-----------.------T---.------------.---------  13377447</w:t>
      </w:r>
    </w:p>
    <w:p>
      <w:r>
        <w:t>1        2196234    ------------.-.-----------.------.---.----------------------  2196238</w:t>
      </w:r>
    </w:p>
    <w:p>
      <w:r>
        <w:t>1        56978533   --------------.-----------.------.---.------------.---------  56978529</w:t>
      </w:r>
    </w:p>
    <w:p>
      <w:r>
        <w:t>1        68322498   --------------.-----------.------.---.------------.---------  68322502</w:t>
      </w:r>
    </w:p>
    <w:p>
      <w:r>
        <w:t>1        20136968   ------------.-.-----------.------T--------------------------  20136971</w:t>
      </w:r>
    </w:p>
    <w:p>
      <w:r>
        <w:t>1        32275652   --------------.-----------.------.---.------------.---------  32275656</w:t>
      </w:r>
    </w:p>
    <w:p>
      <w:r>
        <w:t>1        5196822    ------------T-.-----------.------.---.------------.---------  5196817</w:t>
      </w:r>
    </w:p>
    <w:p>
      <w:r>
        <w:t>1        15132662   ------------T-.-----------.------.---.------------.           15132667</w:t>
      </w:r>
    </w:p>
    <w:p>
      <w:r>
        <w:t>1                   ------------------------------------------------------------</w:t>
      </w:r>
    </w:p>
    <w:p>
      <w:r>
        <w:t>1        7842870    ------------.-.-----------.------.---.------------.---------  7842875</w:t>
      </w:r>
    </w:p>
    <w:p>
      <w:r>
        <w:t>1        26645057   ------------.-.-----------.------.---.------------.---------  26645052</w:t>
      </w:r>
    </w:p>
    <w:p>
      <w:r>
        <w:t>1        10971979   --------------.-----------.------.---.------------.---------  10971983</w:t>
      </w:r>
    </w:p>
    <w:p>
      <w:r>
        <w:t>1        27586202   --------------.-----------.------.---.------------.---------  27586206</w:t>
      </w:r>
    </w:p>
    <w:p>
      <w:r>
        <w:t>1        44181009   --------------.-----------.------.---.------------.---------  44181013</w:t>
      </w:r>
    </w:p>
    <w:p>
      <w:r>
        <w:t>1        64974751   ------------.-.-----------.------.---.----------------------  64974747</w:t>
      </w:r>
    </w:p>
    <w:p>
      <w:r>
        <w:t>1        21253506   ------------.-.-----------.------.---.----------------------  21253502</w:t>
      </w:r>
    </w:p>
    <w:p>
      <w:r>
        <w:t>1        90221077   --------------.-----------.------.---.------------.---------  90221081</w:t>
      </w:r>
    </w:p>
    <w:p>
      <w:r>
        <w:t>1        28953592   ------------.-.-----------.------.---.T-----------G---------  28953586</w:t>
      </w:r>
    </w:p>
    <w:p>
      <w:r>
        <w:t>1        47342104   --------------------------.------.---.------------.---------  47342107</w:t>
      </w:r>
    </w:p>
    <w:p>
      <w:r>
        <w:t>1        81697459   ------------.-.-----------.------.---.----------------------  81697455</w:t>
      </w:r>
    </w:p>
    <w:p>
      <w:r>
        <w:t>1        15193338   ------------.-.-----------.------.---.------------.---------  15193343</w:t>
      </w:r>
    </w:p>
    <w:p>
      <w:r>
        <w:t>1        47810355   ------------.-.----------------------G------------.---------  47810352</w:t>
      </w:r>
    </w:p>
    <w:p>
      <w:r>
        <w:t>1        39659362   --------------.-----------.------.---.------------.---------  39659358</w:t>
      </w:r>
    </w:p>
    <w:p>
      <w:r>
        <w:t>1        64599425   ------------.-.-----------.------.---.------------.---------  64599430</w:t>
      </w:r>
    </w:p>
    <w:p>
      <w:r>
        <w:t>1        30514683   ------------.-.-----------.------.---.----------------------  30514679</w:t>
      </w:r>
    </w:p>
    <w:p>
      <w:r>
        <w:t>1        52588884   --------------.-----------G------.---.------------.---------  52588888</w:t>
      </w:r>
    </w:p>
    <w:p>
      <w:r>
        <w:t>1        90063171   ------------.-.-----------.---------------------------------  90063169</w:t>
      </w:r>
    </w:p>
    <w:p>
      <w:r>
        <w:t>1        61187856   ------------.-.-----------.------.---.------------.---------  61187861</w:t>
      </w:r>
    </w:p>
    <w:p>
      <w:r>
        <w:t>1        33944572   ------------.-.-----------.------.---.----------------------  33944568</w:t>
      </w:r>
    </w:p>
    <w:p>
      <w:r>
        <w:t>1        300618     ------------.-.-----------.------G--------------------------  300621</w:t>
      </w:r>
    </w:p>
    <w:p>
      <w:r>
        <w:t>1        51069675   ------------.-.-----------.C-----.---.------------.C--------  51069668</w:t>
      </w:r>
    </w:p>
    <w:p>
      <w:r>
        <w:t>1        70254499   ------------.--------------------G---.------------.---------  70254496</w:t>
      </w:r>
    </w:p>
    <w:p>
      <w:r>
        <w:t>1        55785529   --------------C-----------.------.---.------------.---------  55785525</w:t>
      </w:r>
    </w:p>
    <w:p>
      <w:r>
        <w:t>1        54529469   --------------.-----------.------.---G------------.---------  54529465</w:t>
      </w:r>
    </w:p>
    <w:p>
      <w:r>
        <w:t>1        32481173   --------------.-----------.------.---.------------.---------  32481169</w:t>
      </w:r>
    </w:p>
    <w:p>
      <w:r>
        <w:t>1        43678874   ------------.-.-----------.------.---.------------T---------  43678869</w:t>
      </w:r>
    </w:p>
    <w:p>
      <w:r>
        <w:t>1        21389061   ------------G-.-----------.------.---.----------------------  21389057</w:t>
      </w:r>
    </w:p>
    <w:p>
      <w:r>
        <w:t>1        5380080    ------------.-C-----------.------.---.------------.---------  5380085</w:t>
      </w:r>
    </w:p>
    <w:p>
      <w:r>
        <w:t>1        72598079   ------------.-.-----------T------.---.----------------------  72598075</w:t>
      </w:r>
    </w:p>
    <w:p>
      <w:r>
        <w:t>1        24098818   ------------.-.-----------.------.---.----------------------  24098814</w:t>
      </w:r>
    </w:p>
    <w:p>
      <w:r>
        <w:t>1                   ------------------------------------------------------------</w:t>
      </w:r>
    </w:p>
    <w:p>
      <w:r>
        <w:t>1        24697593   ------------C-.-----------.------.---.------------.---------  24697598</w:t>
      </w:r>
    </w:p>
    <w:p>
      <w:r>
        <w:t>1        71785953   --------------.-----------.------.---.------------.---------  71785957</w:t>
      </w:r>
    </w:p>
    <w:p>
      <w:r>
        <w:t>1        90675127   ------------.-.-----------.------.---.----------------------  90675123</w:t>
      </w:r>
    </w:p>
    <w:p>
      <w:r>
        <w:t>1        38728753   ------------.-.-----------.------.---.C-----------.---------  38728747</w:t>
      </w:r>
    </w:p>
    <w:p>
      <w:r>
        <w:t>1        76165875   ------------.-.-----------.------.---C----------------------  76165879</w:t>
      </w:r>
    </w:p>
    <w:p>
      <w:r>
        <w:t>1        83577646   ------------.-.-----------.------.---.----------------------  83577642</w:t>
      </w:r>
    </w:p>
    <w:p>
      <w:r>
        <w:t>1        91812405   --------------.-----------.------.---.------------.---------  91812409</w:t>
      </w:r>
    </w:p>
    <w:p>
      <w:r>
        <w:t>1        11366314   ------------.-.-----------.------.---.------------.---------  11366309</w:t>
      </w:r>
    </w:p>
    <w:p>
      <w:r>
        <w:t>1        80005880   ------------.-.-----------.------.---.----------------------  80005876</w:t>
      </w:r>
    </w:p>
    <w:p>
      <w:r>
        <w:t>1        32322694   --------------.-----------.------.---.------------.---------  32322690</w:t>
      </w:r>
    </w:p>
    <w:p>
      <w:r>
        <w:t>1        27807048   --------------.-----------.------.---.------------.---------  27807052</w:t>
      </w:r>
    </w:p>
    <w:p>
      <w:r>
        <w:t>1        11755647   ------------.-.-----------.------.---.------------.---------  11755652</w:t>
      </w:r>
    </w:p>
    <w:p>
      <w:r>
        <w:t>1        84300389   ------------.-.-----------.------C---.------------G---------  84300394</w:t>
      </w:r>
    </w:p>
    <w:p>
      <w:r>
        <w:t>1        74615603   GCC---------.-.-----------.------.---.------------.---------  74615595</w:t>
      </w:r>
    </w:p>
    <w:p>
      <w:r>
        <w:t>0        5690650    --------------.-----------.------.---.------------.---------  5690654</w:t>
      </w:r>
    </w:p>
    <w:p>
      <w:r>
        <w:t>0        70749469   --------------.-----------.------.---.------------.---------  70749473</w:t>
      </w:r>
    </w:p>
    <w:p>
      <w:r>
        <w:t>0        50216893   ------------.-.-----------.------.---.------------C---------  50216888</w:t>
      </w:r>
    </w:p>
    <w:p>
      <w:r>
        <w:t>0        38804127   ------------.-.-----------.------.---.------------.---------  38804122</w:t>
      </w:r>
    </w:p>
    <w:p>
      <w:r>
        <w:t>0        81651885   ------------.-.-----------.------.---.------------.---------  81651880</w:t>
      </w:r>
    </w:p>
    <w:p>
      <w:r>
        <w:t>0        51119466   --------------------------.------.---.------------.---------  51119469</w:t>
      </w:r>
    </w:p>
    <w:p>
      <w:r>
        <w:t>0        2287660    --------------.-----------.------.---.------------.---------  2287656</w:t>
      </w:r>
    </w:p>
    <w:p>
      <w:r>
        <w:t>0        39127296   --------------.-----------.------.---.------------.---------  39127300</w:t>
      </w:r>
    </w:p>
    <w:p>
      <w:r>
        <w:t>0        13836895   ------------.-.-----------.------T---.----------------------  13836891</w:t>
      </w:r>
    </w:p>
    <w:p>
      <w:r>
        <w:t>0        49524024   ------------.-.-----------.------.---.------------.---------  49524019</w:t>
      </w:r>
    </w:p>
    <w:p>
      <w:r>
        <w:t>0        5605923    ------------.-.-----------.------C--------------------------  5605926</w:t>
      </w:r>
    </w:p>
    <w:p>
      <w:r>
        <w:t>0        84274686   --------------.-----------.------.---.------------.---------  84274690</w:t>
      </w:r>
    </w:p>
    <w:p>
      <w:r>
        <w:t>0        49249843   ------------G-.-----------.------.---.----------------------  49249839</w:t>
      </w:r>
    </w:p>
    <w:p>
      <w:r>
        <w:t>0        59290082   ------------.-.-----------.------.---.----------------------  59290078</w:t>
      </w:r>
    </w:p>
    <w:p>
      <w:r>
        <w:t>0        86110136   ------------.-.-----------.------.---.----------------------  86110132</w:t>
      </w:r>
    </w:p>
    <w:p>
      <w:r>
        <w:t>0        29163967   ------------.-.-----------.------.---.----------------------  29163963</w:t>
      </w:r>
    </w:p>
    <w:p>
      <w:r>
        <w:t>0        20454134   ------------.-G-----------.------.---.------------.---------  20454129</w:t>
      </w:r>
    </w:p>
    <w:p>
      <w:r>
        <w:t>0        46175077   ------------.-.-----------.------C---C----------------------  46175073</w:t>
      </w:r>
    </w:p>
    <w:p>
      <w:r>
        <w:t>0        1370470    ------------.-.-----------.------.---.------------.---------  1370465</w:t>
      </w:r>
    </w:p>
    <w:p>
      <w:r>
        <w:t>0        75392029   ------------.-.-----------.------.---.------------.---------  75392024</w:t>
      </w:r>
    </w:p>
    <w:p>
      <w:r>
        <w:t>0        32402684   ------------.-.-----------.------.---.----------------------  32402680</w:t>
      </w:r>
    </w:p>
    <w:p>
      <w:r>
        <w:t>0        33825900   ------------.-.-----------.------.---.------------.---------  33825895</w:t>
      </w:r>
    </w:p>
    <w:p>
      <w:r>
        <w:t>0        26211897   ------------.-.-----------.------.---.------------.---------  26211892</w:t>
      </w:r>
    </w:p>
    <w:p>
      <w:r>
        <w:t>0        41659711   ------------.-.-----------.------C---.----------------------  41659707</w:t>
      </w:r>
    </w:p>
    <w:p>
      <w:r>
        <w:t>0        22717505   ------------.-.-----------.------.---.------------.---------  22717510</w:t>
      </w:r>
    </w:p>
    <w:p>
      <w:r>
        <w:t>0        106330705  ------------.-.-----------.------.---.------------.---------  106330700</w:t>
      </w:r>
    </w:p>
    <w:p>
      <w:r>
        <w:t>0        87779875   ------------G-.-----------.------.---.----------------------  87779871</w:t>
      </w:r>
    </w:p>
    <w:p>
      <w:r>
        <w:t>0        84187556   ------------.-.-----------.------.---.----------------------  84187552</w:t>
      </w:r>
    </w:p>
    <w:p>
      <w:r>
        <w:t>0        55990385   ------------.-.-----------.------.---.----------------------  55990381</w:t>
      </w:r>
    </w:p>
    <w:p>
      <w:r>
        <w:t>0        72165349   --------------.-----------.------.---.------------.---------  72165353</w:t>
      </w:r>
    </w:p>
    <w:p>
      <w:r>
        <w:t>0        2187872    ------------.-.-----------.------.---.------------.---------  2187867</w:t>
      </w:r>
    </w:p>
    <w:p>
      <w:r>
        <w:t>0        50644190   ------------.-.-----------.------.---.----------------------  50644186</w:t>
      </w:r>
    </w:p>
    <w:p>
      <w:r>
        <w:t>0        75859434   ------------.-.-----------.------.---.----------------------  75859430</w:t>
      </w:r>
    </w:p>
    <w:p>
      <w:r>
        <w:t>0        104885994  --------------.-----------.------.---.------------.---------  104885998</w:t>
      </w:r>
    </w:p>
    <w:p>
      <w:r>
        <w:t>0        9422265    ------------.-.T----------.------.---.TT----------.---------  9422257</w:t>
      </w:r>
    </w:p>
    <w:p>
      <w:r>
        <w:t>0        75146697   --------------.-----------.------.---.------------.---------  75146701</w:t>
      </w:r>
    </w:p>
    <w:p>
      <w:r>
        <w:t>0        18628527   --------------.-----------.------.---.------------.---------  18628531</w:t>
      </w:r>
    </w:p>
    <w:p>
      <w:r>
        <w:t>0        65548794   ------------T-.-----------.------.---.------------.---------  65548799</w:t>
      </w:r>
    </w:p>
    <w:p>
      <w:r>
        <w:t>0        3153067    --------------.-----------.------.---.------------.---------  3153071</w:t>
      </w:r>
    </w:p>
    <w:p>
      <w:r>
        <w:t>0        31854142   --------------.-----------.------G---.------------.---------  31854146</w:t>
      </w:r>
    </w:p>
    <w:p>
      <w:r>
        <w:t>0        94774487   --------------.-----------.------.---.------------.---------  94774491</w:t>
      </w:r>
    </w:p>
    <w:p>
      <w:r>
        <w:t>0        102021742  ------------.-.-----------.------.---.------------.---------  102021747</w:t>
      </w:r>
    </w:p>
    <w:p>
      <w:r>
        <w:t>0        5174045    ------------.-.-----------.------.---.------------.C--------  5174039</w:t>
      </w:r>
    </w:p>
    <w:p>
      <w:r>
        <w:t>0        34872290   --------------.-----------.------.---.------------.---------  34872294</w:t>
      </w:r>
    </w:p>
    <w:p>
      <w:r>
        <w:t>0        93333770   ------------.-.-----------.------.----------------T---------  93333766</w:t>
      </w:r>
    </w:p>
    <w:p>
      <w:r>
        <w:t>0        38253592   ------------G-.-----------.------.---.------------C---------  38253597</w:t>
      </w:r>
    </w:p>
    <w:p>
      <w:r>
        <w:t>0        81611738   ------------.-.-----------.------.---.------------.---------  81611743</w:t>
      </w:r>
    </w:p>
    <w:p>
      <w:r>
        <w:t>0        52704103   ------------.-.-----------.------C--------------------------  52704106</w:t>
      </w:r>
    </w:p>
    <w:p>
      <w:r>
        <w:t>0        63648348   --------------.-----------.------.---.------------.---------  63648352</w:t>
      </w:r>
    </w:p>
    <w:p>
      <w:r>
        <w:t>0        34884964   --------------.-----------.------.---.------------.---------  34884968</w:t>
      </w:r>
    </w:p>
    <w:p>
      <w:r>
        <w:t>0        49818315   ------------.-.------------------G---.------------.---------  49818311</w:t>
      </w:r>
    </w:p>
    <w:p>
      <w:r>
        <w:t>0        25775313   --------------.-----------.------.---.------------.---------  25775317</w:t>
      </w:r>
    </w:p>
    <w:p>
      <w:r>
        <w:t>0        100673855  --------------.-----------.------.---.------------.---------  100673859</w:t>
      </w:r>
    </w:p>
    <w:p>
      <w:r>
        <w:t>0        57064376   ------------.-G----------------------.------------.---------  57064379</w:t>
      </w:r>
    </w:p>
    <w:p>
      <w:r>
        <w:t>0        79268814   ------------.-T-----------.------.---.----------------------  79268818</w:t>
      </w:r>
    </w:p>
    <w:p>
      <w:r>
        <w:t>0        9778971    --------------------------.------.---.------------.---------  9778974</w:t>
      </w:r>
    </w:p>
    <w:p>
      <w:r>
        <w:t>0        98110940   ------------.-.-----------.------.---.----------------------  98110936</w:t>
      </w:r>
    </w:p>
    <w:p>
      <w:r>
        <w:t>0        12940525   ------------.-------------G------.---.------------.---------  12940529</w:t>
      </w:r>
    </w:p>
    <w:p>
      <w:r>
        <w:t>0        94255062   ------------.-.-----------.------.---.------------C---------  94255067</w:t>
      </w:r>
    </w:p>
    <w:p>
      <w:r>
        <w:t>0        95775485   ------------.-.-----------.-----------------------T---------  95775482</w:t>
      </w:r>
    </w:p>
    <w:p>
      <w:r>
        <w:t>0        54317568   ------------.-.-----------.------.---.----------------------  54317564</w:t>
      </w:r>
    </w:p>
    <w:p>
      <w:r>
        <w:t>0        108651404  ------------.-.-----------.------.---.------------T---------  108651409</w:t>
      </w:r>
    </w:p>
    <w:p>
      <w:r>
        <w:t>0        8749378    --------------.-----------.------.---.------------.---------  8749382</w:t>
      </w:r>
    </w:p>
    <w:p>
      <w:r>
        <w:t>0        26785772   --------------.-----------.------.---.------------.---------  26785768</w:t>
      </w:r>
    </w:p>
    <w:p>
      <w:r>
        <w:t>0        49136778   ------------.-.-----------.------.---.----------------------  49136774</w:t>
      </w:r>
    </w:p>
    <w:p>
      <w:r>
        <w:t>0        96113407   ------------.-.-----------.------.---.----------------------  96113403</w:t>
      </w:r>
    </w:p>
    <w:p>
      <w:r>
        <w:t>0        8464559    ------------.-.-----------.------.---.----------------------  8464555</w:t>
      </w:r>
    </w:p>
    <w:p>
      <w:r>
        <w:t>0        87015980   ------------.-G----------------------.------------.---------  87015983</w:t>
      </w:r>
    </w:p>
    <w:p>
      <w:r>
        <w:t>0        82523674   ------------.-.-----------.------.---.----------------------  82523670</w:t>
      </w:r>
    </w:p>
    <w:p>
      <w:r>
        <w:t>0        87740277   --------------.-----------.------.---.------------.---------  87740273</w:t>
      </w:r>
    </w:p>
    <w:p>
      <w:r>
        <w:t>0        79422671   ------------.-.-----------.------.---.----------------------  79422675</w:t>
      </w:r>
    </w:p>
    <w:p>
      <w:r>
        <w:t>0        106342003  ------------.-.-----------.------.--------------------------  106342000</w:t>
      </w:r>
    </w:p>
    <w:p>
      <w:r>
        <w:t>0        39843389   --------------.-----------.------.---.------------.---------  39843393</w:t>
      </w:r>
    </w:p>
    <w:p>
      <w:r>
        <w:t>0        104305077  ------------.-.-----------.------.---.----------------------  104305081</w:t>
      </w:r>
    </w:p>
    <w:p>
      <w:r>
        <w:t>0        14329881   ------------T-------------.------.---.------------.---------  14329885</w:t>
      </w:r>
    </w:p>
    <w:p>
      <w:r>
        <w:t>0        3934859    ------------.-.-----------.------.---.----------------------  3934855</w:t>
      </w:r>
    </w:p>
    <w:p>
      <w:r>
        <w:t>0        106038958  --------------.-----------.------.---.------------.---------  106038962</w:t>
      </w:r>
    </w:p>
    <w:p>
      <w:r>
        <w:t>0        51740755   ------------.-.-----------.------.---.------------.---------  51740750</w:t>
      </w:r>
    </w:p>
    <w:p>
      <w:r>
        <w:t>0        107576096  ------------.-.-----------.------.---.------------.---------  107576101</w:t>
      </w:r>
    </w:p>
    <w:p>
      <w:r>
        <w:t>0        17024714   ------------.-.-----------.------.---.----------------------  17024718</w:t>
      </w:r>
    </w:p>
    <w:p>
      <w:r>
        <w:t>0        55703966   ------------.-.-----------.------.---.------------.---------  55703971</w:t>
      </w:r>
    </w:p>
    <w:p>
      <w:r>
        <w:t>0        81811283   --------------.-----------.------.---.------------.---------  81811279</w:t>
      </w:r>
    </w:p>
    <w:p>
      <w:r>
        <w:t>0        20216954   ------------.-.-----------.------.--------------------------  20216951</w:t>
      </w:r>
    </w:p>
    <w:p>
      <w:r>
        <w:t>0        40157423   ------------.-.-----------.------.---.------------.---------  40157428</w:t>
      </w:r>
    </w:p>
    <w:p>
      <w:r>
        <w:t>0        77897479   ------------.-.-----------.-----------------------G---------  77897482</w:t>
      </w:r>
    </w:p>
    <w:p>
      <w:r>
        <w:t>0        57419937   --------------.-----------.------.---.------------.---------  57419941</w:t>
      </w:r>
    </w:p>
    <w:p>
      <w:r>
        <w:t>0        45513216   --------------.-----------.------.---.------------.---------  45513220</w:t>
      </w:r>
    </w:p>
    <w:p>
      <w:r>
        <w:t>0        33650113   --------------.-----------.------.---.------------.---------  33650117</w:t>
      </w:r>
    </w:p>
    <w:p>
      <w:r>
        <w:t>0        56481815   --------------.-----------.------.---.------------.---------  56481819</w:t>
      </w:r>
    </w:p>
    <w:p>
      <w:r>
        <w:t>0        95512429   --------------.-----------.------.---.------------.---------  95512433</w:t>
      </w:r>
    </w:p>
    <w:p>
      <w:r>
        <w:t>0        104819912  --------------.-----------T------.---.------------.---------  104819916</w:t>
      </w:r>
    </w:p>
    <w:p>
      <w:r>
        <w:t>0        92525205   --------------.-----------.------.---.------------.---------  92525209</w:t>
      </w:r>
    </w:p>
    <w:p>
      <w:r>
        <w:t>0        25795525   --------------------------.------.---.------------.---------  25795528</w:t>
      </w:r>
    </w:p>
    <w:p>
      <w:r>
        <w:t>0        65969924   --------------.-----------.------.---.------------.---------  65969928</w:t>
      </w:r>
    </w:p>
    <w:p>
      <w:r>
        <w:t>0        70770023   ------------.-.-----------.------.---.----------------------  70770019</w:t>
      </w:r>
    </w:p>
    <w:p>
      <w:r>
        <w:t>0        51539456   ------------.-.-----------.------.---.----------------------  51539452</w:t>
      </w:r>
    </w:p>
    <w:p>
      <w:r>
        <w:t>0        107120645  ------------.-.-----------.------.--------------------------  107120642</w:t>
      </w:r>
    </w:p>
    <w:p>
      <w:r>
        <w:t>0        93748709   ------------.-.-----------.------.---.----------------------  93748705</w:t>
      </w:r>
    </w:p>
    <w:p>
      <w:r>
        <w:t>0        101417062  ------------.-.-----------.------.---.------------.---------  101417057</w:t>
      </w:r>
    </w:p>
    <w:p>
      <w:r>
        <w:t>0        4536408    ------------.-.-----------G------.---.------------.---------  4536403</w:t>
      </w:r>
    </w:p>
    <w:p>
      <w:r>
        <w:t>0        84663615   ------------.-.-----------.------.---.----------------------  84663611</w:t>
      </w:r>
    </w:p>
    <w:p>
      <w:r>
        <w:t>0        18685510   ------------.-.-----------.------.---.----------------------  18685506</w:t>
      </w:r>
    </w:p>
    <w:p>
      <w:r>
        <w:t>0        82290531   ------------.-.-----------.------.---.----------------------  82290535</w:t>
      </w:r>
    </w:p>
    <w:p>
      <w:r>
        <w:t>0        2123241    ------------.-.-----------C------.---.------------.---------  2123246</w:t>
      </w:r>
    </w:p>
    <w:p>
      <w:r>
        <w:t>0        84031816   ------------.-.-----------.------.---.CC----------.---------  84031809</w:t>
      </w:r>
    </w:p>
    <w:p>
      <w:r>
        <w:t>0        105492773  ------------.-.-----------.------.---.----------------------  105492769</w:t>
      </w:r>
    </w:p>
    <w:p>
      <w:r>
        <w:t>92       1859647    ------------.-.-----------.------.---.------------T---------  1859652</w:t>
      </w:r>
    </w:p>
    <w:p>
      <w:r>
        <w:t>92       1193032    ------------.-.-----------.------.---.------------T---------  1193037</w:t>
      </w:r>
    </w:p>
    <w:p>
      <w:r>
        <w:t>92       4656432    ------------.-.-----------.------.---.----------------------  4656428</w:t>
      </w:r>
    </w:p>
    <w:p>
      <w:r>
        <w:t>92       1073850    --------------.-----------.------.---.------------.---------  1073854</w:t>
      </w:r>
    </w:p>
    <w:p>
      <w:r>
        <w:t>92       3853709    ------------.-.-----------.------.---.----------------------  3853713</w:t>
      </w:r>
    </w:p>
    <w:p>
      <w:r>
        <w:t>92       2058587    ------------.-.-----------.------.---.----------------------  2058583</w:t>
      </w:r>
    </w:p>
    <w:p>
      <w:r>
        <w:t>27       11128577   ------------.-.-----------.------.---.------------.---------  11128572</w:t>
      </w:r>
    </w:p>
    <w:p>
      <w:r>
        <w:t>27       9394421    ------------.-.-----------.------.---.------------.---------  9394426</w:t>
      </w:r>
    </w:p>
    <w:p>
      <w:r>
        <w:t>27       16470904   ------------.-.-----------.C-----.CC-.------------.---------  16470912</w:t>
      </w:r>
    </w:p>
    <w:p>
      <w:r>
        <w:t>27       8782973    --------------.-----------.------.---.------------.---------  8782969</w:t>
      </w:r>
    </w:p>
    <w:p>
      <w:r>
        <w:t>27       11943555   ------------.-.-----------.------.---.----------------------  11943551</w:t>
      </w:r>
    </w:p>
    <w:p>
      <w:r>
        <w:t>27       7010338    ------------.-.-----------.------.---.------------.---------  7010333</w:t>
      </w:r>
    </w:p>
    <w:p>
      <w:r>
        <w:t>27       23694316   ------------.-.-----------G------.---.------------.---------  23694321</w:t>
      </w:r>
    </w:p>
    <w:p>
      <w:r>
        <w:t>27       13627854   ------------.-.-----------.------.---.----------------------  13627850</w:t>
      </w:r>
    </w:p>
    <w:p>
      <w:r>
        <w:t>27       8313119    ------------.-.-----------.------.---.                        8313123</w:t>
      </w:r>
    </w:p>
    <w:p>
      <w:r>
        <w:t>27       24226221   ------------.-.-----------.------.---.------------.---------  24226226</w:t>
      </w:r>
    </w:p>
    <w:p>
      <w:r>
        <w:t>27       16745441   ------------.-.-----------.------.---.----------------------  16745437</w:t>
      </w:r>
    </w:p>
    <w:p>
      <w:r>
        <w:t>27       18356619   ------------.-.-----------.------.--------------------------  18356616</w:t>
      </w:r>
    </w:p>
    <w:p>
      <w:r>
        <w:t>27       21545958   --------------.-----------.------.---.------------.---------  21545954</w:t>
      </w:r>
    </w:p>
    <w:p>
      <w:r>
        <w:t>27       14609954   ------------.-.-----------.------.---.----------------------  14609950</w:t>
      </w:r>
    </w:p>
    <w:p>
      <w:r>
        <w:t>27       9541962    ------------.-.-----------.------.---.------------.---------  9541967</w:t>
      </w:r>
    </w:p>
    <w:p>
      <w:r>
        <w:t>27       18203720   --------------.-----------.------.---.------------.---------  18203724</w:t>
      </w:r>
    </w:p>
    <w:p>
      <w:r>
        <w:t>27       2554467    ------------.-.-----------.------.---.------------.---------  2554472</w:t>
      </w:r>
    </w:p>
    <w:p>
      <w:r>
        <w:t>27       1826959    ------------.-.-----------.------.---.----------------------  1826963</w:t>
      </w:r>
    </w:p>
    <w:p>
      <w:r>
        <w:t>27       16919530   --------------.-----------.------.---.------------.---------  16919534</w:t>
      </w:r>
    </w:p>
    <w:p>
      <w:r>
        <w:t>27       16785834   ------------.-C----------------------.------------.---------  16785837</w:t>
      </w:r>
    </w:p>
    <w:p>
      <w:r>
        <w:t>27       11298030   --------------.-----------.------.---.------------.---------  11298034</w:t>
      </w:r>
    </w:p>
    <w:p>
      <w:r>
        <w:t>27       20744426   ------------.-.-----------.------.---.------------C---------  20744421</w:t>
      </w:r>
    </w:p>
    <w:p>
      <w:r>
        <w:t>27       2333171    --------------.-----------.------.---.------------.---------  2333175</w:t>
      </w:r>
    </w:p>
    <w:p>
      <w:r>
        <w:t>27       4369761    ------------.-.-----------.------.CC-.------------.---------  4369768</w:t>
      </w:r>
    </w:p>
    <w:p>
      <w:r>
        <w:t>27       11774497   --------------.-----------.------.---.------------.---------  11774501</w:t>
      </w:r>
    </w:p>
    <w:p>
      <w:r>
        <w:t>27       1314285    ------------.-.G----------.CT----.---.------------.---------  1314293</w:t>
      </w:r>
    </w:p>
    <w:p>
      <w:r>
        <w:t>27       11301580   --------------G-----------.------.---.------------.---------  11301584</w:t>
      </w:r>
    </w:p>
    <w:p>
      <w:r>
        <w:t>27       1505749    ------------.-----------------------------------------------  1505749</w:t>
      </w:r>
    </w:p>
    <w:p>
      <w:r>
        <w:t>27       2998815    ------------.-C-----------.------.---.------------.---------  2998810</w:t>
      </w:r>
    </w:p>
    <w:p>
      <w:r>
        <w:t>27       21334900   ------------.-.-----------.------.---.----------------------  21334896</w:t>
      </w:r>
    </w:p>
    <w:p>
      <w:r>
        <w:t>27       10823300   --------------.-----------.------.---.------------.---------  10823304</w:t>
      </w:r>
    </w:p>
    <w:p>
      <w:r>
        <w:t>27       15026562   --------------.-----------.------.---.------------.---------  15026566</w:t>
      </w:r>
    </w:p>
    <w:p>
      <w:r>
        <w:t>27       13431814   ------------.-.-----------.------.---.----------------------  13431810</w:t>
      </w:r>
    </w:p>
    <w:p>
      <w:r>
        <w:t>27       17254146   ------------.-.-----------.------.---.----------------------  17254142</w:t>
      </w:r>
    </w:p>
    <w:p>
      <w:r>
        <w:t>27       10341554   --------------.-----------.------.---.------------.---------  10341550</w:t>
      </w:r>
    </w:p>
    <w:p>
      <w:r>
        <w:t>27       1705090    ------------.-.-----------.------.---.----------------------  1705086</w:t>
      </w:r>
    </w:p>
    <w:p>
      <w:r>
        <w:t>27       1429075    ------------.-.-----------.------.---.----------------------  1429071</w:t>
      </w:r>
    </w:p>
    <w:p>
      <w:r>
        <w:t>27       23914690   ------------.-.-----------.------.---.----------------------  23914686</w:t>
      </w:r>
    </w:p>
    <w:p>
      <w:r>
        <w:t>27       17866470   ------------.-.-----------.------.---.------------.---------  17866465</w:t>
      </w:r>
    </w:p>
    <w:p>
      <w:r>
        <w:t>6        12190580   ------------.-.-----------.------.---.----------------------  12190576</w:t>
      </w:r>
    </w:p>
    <w:p>
      <w:r>
        <w:t>6        22447884   --------------C-----------.------.---.------------.---------  22447880</w:t>
      </w:r>
    </w:p>
    <w:p>
      <w:r>
        <w:t>6        32324187   --------------.-----------G------.---.------------.---------  32324191</w:t>
      </w:r>
    </w:p>
    <w:p>
      <w:r>
        <w:t>6        67344932   --------------------------.------.---.------------.---------  67344935</w:t>
      </w:r>
    </w:p>
    <w:p>
      <w:r>
        <w:t>6        39024343   ------------.-.-----------.------.---.------------C---------  39024338</w:t>
      </w:r>
    </w:p>
    <w:p>
      <w:r>
        <w:t>6        5920065    --------------.-----------.------.---.------------.---------  5920069</w:t>
      </w:r>
    </w:p>
    <w:p>
      <w:r>
        <w:t>6        64652287   ------------.-.-----------.------.---.----------------------  64652283</w:t>
      </w:r>
    </w:p>
    <w:p>
      <w:r>
        <w:t>6        48975730   ------------.-.-----------.------.---.----------------------  48975726</w:t>
      </w:r>
    </w:p>
    <w:p>
      <w:r>
        <w:t>6        45024592   ------------G-.-----------.------.---.------------.---------  45024587</w:t>
      </w:r>
    </w:p>
    <w:p>
      <w:r>
        <w:t>6        22917507   --------------.-----------.------.---.------------.---------  22917511</w:t>
      </w:r>
    </w:p>
    <w:p>
      <w:r>
        <w:t>6        65845405   ------------.-.-----------.-----------------------C---------  65845402</w:t>
      </w:r>
    </w:p>
    <w:p>
      <w:r>
        <w:t>6        16485608   ------------.-.-----------.------.---.------------.---------  16485603</w:t>
      </w:r>
    </w:p>
    <w:p>
      <w:r>
        <w:t>6        38271373   --------------.-----------.------.---.------------.---------  38271369</w:t>
      </w:r>
    </w:p>
    <w:p>
      <w:r>
        <w:t>6        28131460   ------------.-.-----------.------.---.----------------------  28131456</w:t>
      </w:r>
    </w:p>
    <w:p>
      <w:r>
        <w:t>6        3771402    ------------.-.-----------.------.---.----------------------  3771398</w:t>
      </w:r>
    </w:p>
    <w:p>
      <w:r>
        <w:t>6        9944423    ------------.-.---------------------------------------------  9944424</w:t>
      </w:r>
    </w:p>
    <w:p>
      <w:r>
        <w:t>6        63338098   ------------.-.-----------.------.---.----------------------  63338094</w:t>
      </w:r>
    </w:p>
    <w:p>
      <w:r>
        <w:t>6        890009     --------------.-----------.------.---.------------.---------  890013</w:t>
      </w:r>
    </w:p>
    <w:p>
      <w:r>
        <w:t>6        8540490    ------------G-.-----------.------.---.------------.---------  8540485</w:t>
      </w:r>
    </w:p>
    <w:p>
      <w:r>
        <w:t>6        47649880   --------------.-----------.------.---.------------.---------  47649884</w:t>
      </w:r>
    </w:p>
    <w:p>
      <w:r>
        <w:t>6        56444549   ------------.-.-----------.------.---C----------------------  56444553</w:t>
      </w:r>
    </w:p>
    <w:p>
      <w:r>
        <w:t>6        37842312   ------------.-.-----------.------.---T----------------------  37842308</w:t>
      </w:r>
    </w:p>
    <w:p>
      <w:r>
        <w:t>6        26941306   ------------.-.-----------.------.---.------------.G--------  26941312</w:t>
      </w:r>
    </w:p>
    <w:p>
      <w:r>
        <w:t>6        13202058   --------------.-----------.------.---.------------.---------  13202062</w:t>
      </w:r>
    </w:p>
    <w:p>
      <w:r>
        <w:t>6        9445929    ------------.-.-----------.------.---.----------------------  9445925</w:t>
      </w:r>
    </w:p>
    <w:p>
      <w:r>
        <w:t>6        27896533   --------------.-----------.------.---.------------.---------  27896537</w:t>
      </w:r>
    </w:p>
    <w:p>
      <w:r>
        <w:t>6        42404984   ------------.-.-----------.------.---.------------.---------  42404989</w:t>
      </w:r>
    </w:p>
    <w:p>
      <w:r>
        <w:t>6        63968989   ------------.-.-----------.------.---.------------.---------  63968984</w:t>
      </w:r>
    </w:p>
    <w:p>
      <w:r>
        <w:t>6        41722570   --------------.-----------.------.---.------------.---------  41722574</w:t>
      </w:r>
    </w:p>
    <w:p>
      <w:r>
        <w:t>6        11825726   --------------.-----------.------.---.------------.---------  11825730</w:t>
      </w:r>
    </w:p>
    <w:p>
      <w:r>
        <w:t>6        23428347   --------------.-----------.------.---.------------.---------  23428351</w:t>
      </w:r>
    </w:p>
    <w:p>
      <w:r>
        <w:t>6        25477526   ------------.-.-----------.------.---.------------.---------  25477521</w:t>
      </w:r>
    </w:p>
    <w:p>
      <w:r>
        <w:t>6        49637679   --------------.-----------.------.---.------------.---------  49637683</w:t>
      </w:r>
    </w:p>
    <w:p>
      <w:r>
        <w:t>6        29745728   ------------.-.-----------.------.---C----------------------  29745732</w:t>
      </w:r>
    </w:p>
    <w:p>
      <w:r>
        <w:t>6        63448961   ------------.-.-----------.------.---.------------.---------  63448966</w:t>
      </w:r>
    </w:p>
    <w:p>
      <w:r>
        <w:t>6        9967283    ------------.-.-----------.------T--------------------------  9967286</w:t>
      </w:r>
    </w:p>
    <w:p>
      <w:r>
        <w:t>6        68475731   ------------.-.-----------.------.---.----------------------  68475727</w:t>
      </w:r>
    </w:p>
    <w:p>
      <w:r>
        <w:t>6        565961     ------------.-.-----------.------.T--C------------C---------  565955</w:t>
      </w:r>
    </w:p>
    <w:p>
      <w:r>
        <w:t>6        21306751   --------------.-----------.------.---.------------.---------  21306755</w:t>
      </w:r>
    </w:p>
    <w:p>
      <w:r>
        <w:t>6        53684672   --------------.-----------.------.---.------------.---------  53684676</w:t>
      </w:r>
    </w:p>
    <w:p>
      <w:r>
        <w:t>6        41883544   ------------.-.-----------.------.---.----------------------  41883540</w:t>
      </w:r>
    </w:p>
    <w:p>
      <w:r>
        <w:t>6        47558905   ------------.--------------------T---.------------.---------  47558902</w:t>
      </w:r>
    </w:p>
    <w:p>
      <w:r>
        <w:t>6        32059428   ------------.-.-----------.------.---.----------------------  32059424</w:t>
      </w:r>
    </w:p>
    <w:p>
      <w:r>
        <w:t>6        57799976   --------------.-----------.------.---.------------.---------  57799980</w:t>
      </w:r>
    </w:p>
    <w:p>
      <w:r>
        <w:t>6        36112154   --------------.-----------.------.---.------------.---------  36112150</w:t>
      </w:r>
    </w:p>
    <w:p>
      <w:r>
        <w:t>6        37441082   ------------.-.-----------T------.---.------------.---------  37441077</w:t>
      </w:r>
    </w:p>
    <w:p>
      <w:r>
        <w:t>6        10074311   --------------.-----------.------.---G------------.---------  10074315</w:t>
      </w:r>
    </w:p>
    <w:p>
      <w:r>
        <w:t>6        13245163   --------------.-----------.------.---.------------.---------  13245167</w:t>
      </w:r>
    </w:p>
    <w:p>
      <w:r>
        <w:t>6        52078961   --------------.-----------.------.---.------------.---------  52078965</w:t>
      </w:r>
    </w:p>
    <w:p>
      <w:r>
        <w:t>6        10598584   ------------.-G-----------.------G---.------------G---------  10598589</w:t>
      </w:r>
    </w:p>
    <w:p>
      <w:r>
        <w:t>6        23899050   ------------.-.-----------.------.---C----------------------  23899054</w:t>
      </w:r>
    </w:p>
    <w:p>
      <w:r>
        <w:t>6        31983857   ------------.-.-----------.------.---.------------T---------  31983852</w:t>
      </w:r>
    </w:p>
    <w:p>
      <w:r>
        <w:t>6        56043699   ------------.-.-----------.------.---.----------------------  56043695</w:t>
      </w:r>
    </w:p>
    <w:p>
      <w:r>
        <w:t>6        47656938   ------------.-.-----------.------.---.----------------------  47656934</w:t>
      </w:r>
    </w:p>
    <w:p>
      <w:r>
        <w:t>37       3415643    ------------.-.-----------.------.---.----------------------  3415639</w:t>
      </w:r>
    </w:p>
    <w:p>
      <w:r>
        <w:t>37       4675982    ------------.-.-----------.------.---.------------.---------  4675977</w:t>
      </w:r>
    </w:p>
    <w:p>
      <w:r>
        <w:t>37       18280263   --------------.-----------.------.---.------------.---------  18280267</w:t>
      </w:r>
    </w:p>
    <w:p>
      <w:r>
        <w:t>37       5288559    ------------.-.-----------.------.---.----------------------  5288555</w:t>
      </w:r>
    </w:p>
    <w:p>
      <w:r>
        <w:t>37       1561460    ------------.-.-----------.------C--------------------------  1561463</w:t>
      </w:r>
    </w:p>
    <w:p>
      <w:r>
        <w:t>37       15096866   ------------.-.-----------.------.---.----------------------  15096862</w:t>
      </w:r>
    </w:p>
    <w:p>
      <w:r>
        <w:t>37       18126982   ------------.-.C----------.------.---.C-----------.---------  18126975</w:t>
      </w:r>
    </w:p>
    <w:p>
      <w:r>
        <w:t>37       5363210    ------------.-.-----------.------.---.----------------------  5363206</w:t>
      </w:r>
    </w:p>
    <w:p>
      <w:r>
        <w:t>37       16880446   ------------.-.-----------.------C--------------------------  16880449</w:t>
      </w:r>
    </w:p>
    <w:p>
      <w:r>
        <w:t>37       19252200   --------------.-----------.------.---.------------.---------  19252196</w:t>
      </w:r>
    </w:p>
    <w:p>
      <w:r>
        <w:t>37       19130323   ------------.-.-----------.------.---.------------.---------  19130318</w:t>
      </w:r>
    </w:p>
    <w:p>
      <w:r>
        <w:t>37       5831081    ------------C-.-----------.------.---.----------------------  5831077</w:t>
      </w:r>
    </w:p>
    <w:p>
      <w:r>
        <w:t>37       8424386    ------------.-.-----------.------.---.------------.---------  8424381</w:t>
      </w:r>
    </w:p>
    <w:p>
      <w:r>
        <w:t>37       19130003   ------------.-.----------------------G------------G---------  19130000</w:t>
      </w:r>
    </w:p>
    <w:p>
      <w:r>
        <w:t>37       8387584    ------------.-.-----------.------.---.----------------------  8387588</w:t>
      </w:r>
    </w:p>
    <w:p>
      <w:r>
        <w:t>37       3737814    ------------.-.-----------.------.---.----------------------  3737810</w:t>
      </w:r>
    </w:p>
    <w:p>
      <w:r>
        <w:t>37       18447190   --------------.-----------.------.---.------------.---------  18447194</w:t>
      </w:r>
    </w:p>
    <w:p>
      <w:r>
        <w:t>37       7835381    ------------.-.-----------.------.---.----------------------  7835385</w:t>
      </w:r>
    </w:p>
    <w:p>
      <w:r>
        <w:t>37       8381574    --------------.-----------.------.---.------------.---------  8381578</w:t>
      </w:r>
    </w:p>
    <w:p>
      <w:r>
        <w:t>37       6570495    --------------.-----------.------G---G------------.---------  6570491</w:t>
      </w:r>
    </w:p>
    <w:p>
      <w:r>
        <w:t>37       3782755    ------------.-.-----------.------.---.----------------------  3782751</w:t>
      </w:r>
    </w:p>
    <w:p>
      <w:r>
        <w:t>37       14914636   --------------.-----------.------.---.------------.---------  14914640</w:t>
      </w:r>
    </w:p>
    <w:p>
      <w:r>
        <w:t>37       9672947    ------------.-.-----------.---------------------------------  9672945</w:t>
      </w:r>
    </w:p>
    <w:p>
      <w:r>
        <w:t>37       5065489    --------------.-----------.------.---.------------.---------  5065485</w:t>
      </w:r>
    </w:p>
    <w:p>
      <w:r>
        <w:t>37       6025732    --------------------------.------.---.------------.---------  6025735</w:t>
      </w:r>
    </w:p>
    <w:p>
      <w:r>
        <w:t>37       4500144    ------------.-.-----------.------T--------------------------  4500147</w:t>
      </w:r>
    </w:p>
    <w:p>
      <w:r>
        <w:t>37       5350335    ------------.-.-----------.------.---.------------.---------  5350340</w:t>
      </w:r>
    </w:p>
    <w:p>
      <w:r>
        <w:t>37       18731684   --------------C-----------.------.---.------------.---------  18731680</w:t>
      </w:r>
    </w:p>
    <w:p>
      <w:r>
        <w:t>37       11062052   ------------.-.-----------.------.---.----------------------  11062048</w:t>
      </w:r>
    </w:p>
    <w:p>
      <w:r>
        <w:t>37       14102322   ------------.-.-----------C------.---C----------------------  14102318</w:t>
      </w:r>
    </w:p>
    <w:p>
      <w:r>
        <w:t>37       6072796    --------------.-----------.------.---.------------.---------  6072800</w:t>
      </w:r>
    </w:p>
    <w:p>
      <w:r>
        <w:t>37       10890718   ------------.-.-----------.------.---.------------.---------  10890713</w:t>
      </w:r>
    </w:p>
    <w:p>
      <w:r>
        <w:t>18       10043775   ------------.-.-----------.------.---.------------.---------  10043780</w:t>
      </w:r>
    </w:p>
    <w:p>
      <w:r>
        <w:t>18       18151200   ------------.-.-----------.------.---.------------C---------  18151205</w:t>
      </w:r>
    </w:p>
    <w:p>
      <w:r>
        <w:t>18       10395579   ------------.-.-----------.------.---.----------------------  10395575</w:t>
      </w:r>
    </w:p>
    <w:p>
      <w:r>
        <w:t>18       8084515    ------------G--------------------.---.------------.---------  8084518</w:t>
      </w:r>
    </w:p>
    <w:p>
      <w:r>
        <w:t>18       17185001   ------------.-.-----------.------.---.----------------------  17184997</w:t>
      </w:r>
    </w:p>
    <w:p>
      <w:r>
        <w:t>18       12482364   ------------.-.-----------.------.---.----------------------  12482360</w:t>
      </w:r>
    </w:p>
    <w:p>
      <w:r>
        <w:t>18       11497665   ------------.-.-----------.------.----------------C---------  11497669</w:t>
      </w:r>
    </w:p>
    <w:p>
      <w:r>
        <w:t>18       13764412   --------------.-----------.------.---.------------.---------  13764416</w:t>
      </w:r>
    </w:p>
    <w:p>
      <w:r>
        <w:t>18       9092199    --------------.-----------.------.---.------------.---------  9092203</w:t>
      </w:r>
    </w:p>
    <w:p>
      <w:r>
        <w:t>18       21709175   --------------.-----------.------.---.------------.---------  21709171</w:t>
      </w:r>
    </w:p>
    <w:p>
      <w:r>
        <w:t>18       22004372   --------------.-----------.------.---.------------.---------  22004376</w:t>
      </w:r>
    </w:p>
    <w:p>
      <w:r>
        <w:t>18       3296926    --------------.-----------.------.---.------------.---------  3296930</w:t>
      </w:r>
    </w:p>
    <w:p>
      <w:r>
        <w:t>18       1039506    --------------.-----------.------.---.------------.---------  1039510</w:t>
      </w:r>
    </w:p>
    <w:p>
      <w:r>
        <w:t>18       25515574   ------------.--------------------G---.------------.---------  25515571</w:t>
      </w:r>
    </w:p>
    <w:p>
      <w:r>
        <w:t>18       7687206    ------------.-.-----------.------.---.------------.---------  7687211</w:t>
      </w:r>
    </w:p>
    <w:p>
      <w:r>
        <w:t>18       25776783   --------------G-----------.------.---.------------.---------  25776787</w:t>
      </w:r>
    </w:p>
    <w:p>
      <w:r>
        <w:t>18       10932361   --------------.-----------.------.---.------------.---------  10932365</w:t>
      </w:r>
    </w:p>
    <w:p>
      <w:r>
        <w:t>18       13651112   ------------.-.-----------.------.---.----------------------  13651108</w:t>
      </w:r>
    </w:p>
    <w:p>
      <w:r>
        <w:t>18       12001236   ------------T-.-----------.------.---.------------.---------  12001231</w:t>
      </w:r>
    </w:p>
    <w:p>
      <w:r>
        <w:t>2        62177536   ------------.-.-----------.------T---.------------T---------  62177531</w:t>
      </w:r>
    </w:p>
    <w:p>
      <w:r>
        <w:t>2        5144723    --------------.-----------T------.---.------------.---------  5144727</w:t>
      </w:r>
    </w:p>
    <w:p>
      <w:r>
        <w:t>2        41742141   --------------G-----------.------.---.------------.---------  41742137</w:t>
      </w:r>
    </w:p>
    <w:p>
      <w:r>
        <w:t>2        70164090   ------------.-.-----------.------.C--.------------.---------  70164096</w:t>
      </w:r>
    </w:p>
    <w:p>
      <w:r>
        <w:t>2        9071582    ------------.-.-----------.------.---.----------------------  9071578</w:t>
      </w:r>
    </w:p>
    <w:p>
      <w:r>
        <w:t>2        44323941   ------------.-.-----------.------.---.----------------------  44323937</w:t>
      </w:r>
    </w:p>
    <w:p>
      <w:r>
        <w:t>2        1148391    ------------.-.-----------.------.---.------------C---------  1148386</w:t>
      </w:r>
    </w:p>
    <w:p>
      <w:r>
        <w:t>2        4987211    --------------.-----------.------.---.------------T---------  4987215</w:t>
      </w:r>
    </w:p>
    <w:p>
      <w:r>
        <w:t>2        18340487   ------------.-.-----------.------.---.------------.---------  18340482</w:t>
      </w:r>
    </w:p>
    <w:p>
      <w:r>
        <w:t>2        70381288   ------------.-.-----------.                                   70381290</w:t>
      </w:r>
    </w:p>
    <w:p>
      <w:r>
        <w:t>2        88263621   ------------.-.-----------.------C---T----------------------  88263617</w:t>
      </w:r>
    </w:p>
    <w:p>
      <w:r>
        <w:t>2        22131675   --------------.-----------.------.---.------------.---------  22131679</w:t>
      </w:r>
    </w:p>
    <w:p>
      <w:r>
        <w:t>2        64965851   ------------.-.-----------.------.---.----------------------  64965847</w:t>
      </w:r>
    </w:p>
    <w:p>
      <w:r>
        <w:t>2        51127877   --------------.-----------.------.---.------------.---------  51127881</w:t>
      </w:r>
    </w:p>
    <w:p>
      <w:r>
        <w:t>2        73912487   ------------.-.-----------.------.---.------------.---------  73912492</w:t>
      </w:r>
    </w:p>
    <w:p>
      <w:r>
        <w:t>2        62810714   --------------.-----------G------.---.------------.---------  62810718</w:t>
      </w:r>
    </w:p>
    <w:p>
      <w:r>
        <w:t>2        64628981   ------------.-.-----------.------.---.GAAAAA------.T--------  64628969</w:t>
      </w:r>
    </w:p>
    <w:p>
      <w:r>
        <w:t>2        8398486    ------------.-.-----------.------.---.----------------------  8398482</w:t>
      </w:r>
    </w:p>
    <w:p>
      <w:r>
        <w:t>2        53781123   ------------.-.-----------.------.--------------------------  53781120</w:t>
      </w:r>
    </w:p>
    <w:p>
      <w:r>
        <w:t>2        27965430   ------------.-.-----------.------.---.------------.---------  27965435</w:t>
      </w:r>
    </w:p>
    <w:p>
      <w:r>
        <w:t>2        39301505   --------------.-----------.------.---.------------.---------  39301509</w:t>
      </w:r>
    </w:p>
    <w:p>
      <w:r>
        <w:t>2        42446907   --------------.-----------.------.---.------------.---------  42446911</w:t>
      </w:r>
    </w:p>
    <w:p>
      <w:r>
        <w:t>2        42816986   --------------.-----------.------.---.------------.---------  42816990</w:t>
      </w:r>
    </w:p>
    <w:p>
      <w:r>
        <w:t>2        24444248   ------------.-.-----------.------.---.------------.---------  24444243</w:t>
      </w:r>
    </w:p>
    <w:p>
      <w:r>
        <w:t>2        30882050   --------------.-----------.------.---.------------.---------  30882054</w:t>
      </w:r>
    </w:p>
    <w:p>
      <w:r>
        <w:t>2        68762685   ------------.-.-----------.------.---G----------------------  68762689</w:t>
      </w:r>
    </w:p>
    <w:p>
      <w:r>
        <w:t>2        77139862   --------------.-----------.------.---.------------.---------  77139866</w:t>
      </w:r>
    </w:p>
    <w:p>
      <w:r>
        <w:t>2        47161311   ------------.-.-----------.------.---.----------------------  47161307</w:t>
      </w:r>
    </w:p>
    <w:p>
      <w:r>
        <w:t>2        36464731   --------------.-----------.------.---.------------.---------  36464735</w:t>
      </w:r>
    </w:p>
    <w:p>
      <w:r>
        <w:t>2        29670532   --------------------------.------.---.------------.---------  29670535</w:t>
      </w:r>
    </w:p>
    <w:p>
      <w:r>
        <w:t>2        12408375   --------------.-----------.------.---.------------.---------  12408379</w:t>
      </w:r>
    </w:p>
    <w:p>
      <w:r>
        <w:t>2        14588874   --------------.-----------.------.---.------------.---------  14588878</w:t>
      </w:r>
    </w:p>
    <w:p>
      <w:r>
        <w:t>2        27366926   --------------.-----------.------.---.------------.---------  27366930</w:t>
      </w:r>
    </w:p>
    <w:p>
      <w:r>
        <w:t>2        47765348   ------------C-.-----------.------.---.------------C---------  47765353</w:t>
      </w:r>
    </w:p>
    <w:p>
      <w:r>
        <w:t>2        16331366   --------------------------G------.---.------------.---------  16331363</w:t>
      </w:r>
    </w:p>
    <w:p>
      <w:r>
        <w:t>2        7404329    --------------.-----------.------.---.------------.---------  7404333</w:t>
      </w:r>
    </w:p>
    <w:p>
      <w:r>
        <w:t>2        63976381   --------------.-----------.------.---.------------.---------  63976377</w:t>
      </w:r>
    </w:p>
    <w:p>
      <w:r>
        <w:t>2        73490867   --------------.-----------.------.---.------------C---------  73490871</w:t>
      </w:r>
    </w:p>
    <w:p>
      <w:r>
        <w:t>2        6126496    --------------.-----------.------.---.------------.---------  6126500</w:t>
      </w:r>
    </w:p>
    <w:p>
      <w:r>
        <w:t>2        74094838   ------------.-.-----------.------.---.----------------------  74094834</w:t>
      </w:r>
    </w:p>
    <w:p>
      <w:r>
        <w:t>2        69828291   --------------.-----------.------.---.------------.---------  69828295</w:t>
      </w:r>
    </w:p>
    <w:p>
      <w:r>
        <w:t>2        21361519   ------------.-.-----------.------.--------------------------  21361516</w:t>
      </w:r>
    </w:p>
    <w:p>
      <w:r>
        <w:t>2        51841022   ------------.-.-----------.------.---C------------.---------  51841027</w:t>
      </w:r>
    </w:p>
    <w:p>
      <w:r>
        <w:t>2        76480108   ------------.-.-----------.------.---.----------------------  76480104</w:t>
      </w:r>
    </w:p>
    <w:p>
      <w:r>
        <w:t>2        12936595   ------------.-.-----------.------G--------------------------  12936598</w:t>
      </w:r>
    </w:p>
    <w:p>
      <w:r>
        <w:t>2        36714112   --------------.-----------.------.---.------------.---------  36714116</w:t>
      </w:r>
    </w:p>
    <w:p>
      <w:r>
        <w:t>2        82718916   --------------.-----------.------.---.------------C---------  82718920</w:t>
      </w:r>
    </w:p>
    <w:p>
      <w:r>
        <w:t>2        51912937   ------------.-.-----------.------.---.----------------------  51912941</w:t>
      </w:r>
    </w:p>
    <w:p>
      <w:r>
        <w:t>2        52415576   ------------.G.-----------.------.---C------------C---------  52415570</w:t>
      </w:r>
    </w:p>
    <w:p>
      <w:r>
        <w:t>2        78635523   -------------------------------------.------------.---------  78635522</w:t>
      </w:r>
    </w:p>
    <w:p>
      <w:r>
        <w:t>2        35651533   ------------.-.-----------.------.---.------------.---------  35651528</w:t>
      </w:r>
    </w:p>
    <w:p>
      <w:r>
        <w:t>2        6615231    --------------.-----------.------.---.------------.---------  6615235</w:t>
      </w:r>
    </w:p>
    <w:p>
      <w:r>
        <w:t>2        65797476   ------------.-.-----------.------.---.----------------------  65797472</w:t>
      </w:r>
    </w:p>
    <w:p>
      <w:r>
        <w:t>2        46819440   --------------G-----------.------.---.------------.---------  46819444</w:t>
      </w:r>
    </w:p>
    <w:p>
      <w:r>
        <w:t>2        49945301   ------------.-.-----------.------.---.----------------------  49945297</w:t>
      </w:r>
    </w:p>
    <w:p>
      <w:r>
        <w:t>2        44516626   ------------.-.-----------.------.---.------------.---------  44516621</w:t>
      </w:r>
    </w:p>
    <w:p>
      <w:r>
        <w:t>2        60206931   --------------.-----------.------.---.------------.---------  60206935</w:t>
      </w:r>
    </w:p>
    <w:p>
      <w:r>
        <w:t>2        26868710   --------------.-----------.------T---.------------C---------  26868706</w:t>
      </w:r>
    </w:p>
    <w:p>
      <w:r>
        <w:t>2        82334268   ------------.-.-----------.------.---.------------.---------  82334273</w:t>
      </w:r>
    </w:p>
    <w:p>
      <w:r>
        <w:t>2        73623347   ------------.-.G----------.------.---.------------.---------  73623341</w:t>
      </w:r>
    </w:p>
    <w:p>
      <w:r>
        <w:t>2        81060706   --------------.-----------.------.---.------------.---------  81060710</w:t>
      </w:r>
    </w:p>
    <w:p>
      <w:r>
        <w:t>2        35053347   ------------.-.-----------.------.---.------------.---------  35053352</w:t>
      </w:r>
    </w:p>
    <w:p>
      <w:r>
        <w:t>2        45085248   ------------.-.-----------.------.---.------------.---------  45085253</w:t>
      </w:r>
    </w:p>
    <w:p>
      <w:r>
        <w:t>2        6312320    ------------.-.-----------.------.----------------C---------  6312316</w:t>
      </w:r>
    </w:p>
    <w:p>
      <w:r>
        <w:t>2        24683648   ------------.-.-----------.C-----.---.------------.---------  24683654</w:t>
      </w:r>
    </w:p>
    <w:p>
      <w:r>
        <w:t>2        44312268   --------------.-----------T------.---.------------.---------  44312272</w:t>
      </w:r>
    </w:p>
    <w:p>
      <w:r>
        <w:t>2        85161742   ------------.-.-----------.------.---.----------------------  85161738</w:t>
      </w:r>
    </w:p>
    <w:p>
      <w:r>
        <w:t>2        49576461   --------------.-----------.------G---.------------.---------  49576465</w:t>
      </w:r>
    </w:p>
    <w:p>
      <w:r>
        <w:t>2        48472803   ------------.-.-----------.------.---C----------------------  48472799</w:t>
      </w:r>
    </w:p>
    <w:p>
      <w:r>
        <w:t>2        67592451   --------------.-----------.------.---.------------.---------  67592455</w:t>
      </w:r>
    </w:p>
    <w:p>
      <w:r>
        <w:t>2        80143414   ------------.-.-----------.------.---.------------.---------  80143419</w:t>
      </w:r>
    </w:p>
    <w:p>
      <w:r>
        <w:t>2        24790976   --------------.-----------.------.---.------------.---------  24790980</w:t>
      </w:r>
    </w:p>
    <w:p>
      <w:r>
        <w:t>2        18381153   ------------G-.-----------.------.---.----------------------  18381157</w:t>
      </w:r>
    </w:p>
    <w:p>
      <w:r>
        <w:t>2        39096909   ------------.-.-----------.------C---.------------.---------  39096914</w:t>
      </w:r>
    </w:p>
    <w:p>
      <w:r>
        <w:t>2        15705160   ------------.-.-----------.------.---.------------.---------  15705165</w:t>
      </w:r>
    </w:p>
    <w:p>
      <w:r>
        <w:t>2        53312425   ------------.-G-----------.------.---.------------.---------  53312430</w:t>
      </w:r>
    </w:p>
    <w:p>
      <w:r>
        <w:t>2        18336612   ------------.-.-----------.------.--------------------------  18336615</w:t>
      </w:r>
    </w:p>
    <w:p>
      <w:r>
        <w:t>2        33462313   ------------T-G-----------.------.---.------------.---------  33462318</w:t>
      </w:r>
    </w:p>
    <w:p>
      <w:r>
        <w:t>2        43840827   --------------.-----------.------.---.------------.---------  43840831</w:t>
      </w:r>
    </w:p>
    <w:p>
      <w:r>
        <w:t>2        53773221   --------------.-----------.------.---.------------.---------  53773225</w:t>
      </w:r>
    </w:p>
    <w:p>
      <w:r>
        <w:t>2        54722835   --------------.-----------.------.---.------------.---------  54722839</w:t>
      </w:r>
    </w:p>
    <w:p>
      <w:r>
        <w:t>2        75916242   ------------C-.-----------.------.---.------------.---------  75916247</w:t>
      </w:r>
    </w:p>
    <w:p>
      <w:r>
        <w:t>2        48203418   ------------.-.-----------.------.---.----------------------  48203414</w:t>
      </w:r>
    </w:p>
    <w:p>
      <w:r>
        <w:t>2        58504238   ------------.-G------------------.---.------------.---------  58504234</w:t>
      </w:r>
    </w:p>
    <w:p>
      <w:r>
        <w:t>2        82934993   ------------.-.-----------.T-----.---C------------C---------  82934987</w:t>
      </w:r>
    </w:p>
    <w:p>
      <w:r>
        <w:t>2        66826525   ------------.-.-----------.------.---.----------------------  66826529</w:t>
      </w:r>
    </w:p>
    <w:p>
      <w:r>
        <w:t>2        76178377   ------------.-.-----------.------.---.------------.---------  76178372</w:t>
      </w:r>
    </w:p>
    <w:p>
      <w:r>
        <w:t>2        542859     --------------G-----------.------.---.------------.---------  542863</w:t>
      </w:r>
    </w:p>
    <w:p>
      <w:r>
        <w:t>2        10424167   --------------G-----------.------G---T------------.---------  10424163</w:t>
      </w:r>
    </w:p>
    <w:p>
      <w:r>
        <w:t>2        9667997    ------------.-.-----------.------.---.------------.---------  9667992</w:t>
      </w:r>
    </w:p>
    <w:p>
      <w:r>
        <w:t>2        76620884   ------------.-.-----------.------.---.------------.---------  76620889</w:t>
      </w:r>
    </w:p>
    <w:p>
      <w:r>
        <w:t>98       731982     ------------.-.-----------.------.---.----------------------  731978</w:t>
      </w:r>
    </w:p>
    <w:p>
      <w:r>
        <w:t>98       1647227    ------------.-.-----------.------.---.----------------------  1647223</w:t>
      </w:r>
    </w:p>
    <w:p>
      <w:r>
        <w:t>98       2796970    ------------.-.-----------.------C--------------------------  2796973</w:t>
      </w:r>
    </w:p>
    <w:p>
      <w:r>
        <w:t>98       1236958    ------------.-.-----------.------.---.----------------------  1236954</w:t>
      </w:r>
    </w:p>
    <w:p>
      <w:r>
        <w:t>98       3580923    ------------.-.-----------.------.---C----------------------  3580927</w:t>
      </w:r>
    </w:p>
    <w:p>
      <w:r>
        <w:t>88       5933806    ------------.-.-----------.------.---C------------C---------  5933801</w:t>
      </w:r>
    </w:p>
    <w:p>
      <w:r>
        <w:t>88       3061799    --------------.-----------.------.---.------------.---------  3061795</w:t>
      </w:r>
    </w:p>
    <w:p>
      <w:r>
        <w:t>88       4812584    ------------.-.-----------.------.---.----------------------  4812580</w:t>
      </w:r>
    </w:p>
    <w:p>
      <w:r>
        <w:t>88       4686774    ------------.-.-----------.------.---.----------------------  4686770</w:t>
      </w:r>
    </w:p>
    <w:p>
      <w:r>
        <w:t>88       1781778    --------------.-----------.------.---.------------.---------  1781782</w:t>
      </w:r>
    </w:p>
    <w:p>
      <w:r>
        <w:t>88       189951     ------------.-.-----------.------.---.------------G---------  189946</w:t>
      </w:r>
    </w:p>
    <w:p>
      <w:r>
        <w:t>88       2654949    ------------.-.-----------.------.---.----------------------  2654953</w:t>
      </w:r>
    </w:p>
    <w:p>
      <w:r>
        <w:t>88       5960164    --------------.-----------.------.---.------------.---------  5960168</w:t>
      </w:r>
    </w:p>
    <w:p>
      <w:r>
        <w:t>88       45109      ------------.-.-----------.------.--------------------------  45106</w:t>
      </w:r>
    </w:p>
    <w:p>
      <w:r>
        <w:t>41       5071257    ------------.-.-----------.------.---G------------T---------  5071252</w:t>
      </w:r>
    </w:p>
    <w:p>
      <w:r>
        <w:t>41       554775     ------------.-.-----------.------.---.------------C---------  554780</w:t>
      </w:r>
    </w:p>
    <w:p>
      <w:r>
        <w:t>41       7412479    ------------.-.-----------.------.--------------------------  7412476</w:t>
      </w:r>
    </w:p>
    <w:p>
      <w:r>
        <w:t>41       12635765   ------------.-.-----------.------C---.------------.---------  12635760</w:t>
      </w:r>
    </w:p>
    <w:p>
      <w:r>
        <w:t>41       5753411    ------------.-.-----------.------.---.----------------------  5753407</w:t>
      </w:r>
    </w:p>
    <w:p>
      <w:r>
        <w:t>41       3375935    ------------.-.-----------.------.---.------------.---------  3375930</w:t>
      </w:r>
    </w:p>
    <w:p>
      <w:r>
        <w:t>41       14240867   --------------.-----------.------.---.------------.---------  14240871</w:t>
      </w:r>
    </w:p>
    <w:p>
      <w:r>
        <w:t>41       4210166    ------------.-.-----------.C-----C---.------------.---------  4210160</w:t>
      </w:r>
    </w:p>
    <w:p>
      <w:r>
        <w:t>41       7869373    --------------.-----------.------.---.------------.---------  7869377</w:t>
      </w:r>
    </w:p>
    <w:p>
      <w:r>
        <w:t>41       8853361    ------------.-.-----------.------.---G----------------------  8853365</w:t>
      </w:r>
    </w:p>
    <w:p>
      <w:r>
        <w:t>41       10928138   --------------.-----------.------.---.------------.---------  10928142</w:t>
      </w:r>
    </w:p>
    <w:p>
      <w:r>
        <w:t>41       17409879   ------------.-.-----------.------.---.------------G---------  17409874</w:t>
      </w:r>
    </w:p>
    <w:p>
      <w:r>
        <w:t>41       2089978    --------------.-----------.------.---.------------.---------  2089982</w:t>
      </w:r>
    </w:p>
    <w:p>
      <w:r>
        <w:t>41       9160549    ------------.-.-----------.------.---.----------------------  9160553</w:t>
      </w:r>
    </w:p>
    <w:p>
      <w:r>
        <w:t>41       14873748   ------------.-.-----------.------.---.----------------------  14873744</w:t>
      </w:r>
    </w:p>
    <w:p>
      <w:r>
        <w:t>41       11674443   --------------.-----------.------.---.------------.---------  11674447</w:t>
      </w:r>
    </w:p>
    <w:p>
      <w:r>
        <w:t>41       351584     --------------.-----------G------.---.------------.---------  351588</w:t>
      </w:r>
    </w:p>
    <w:p>
      <w:r>
        <w:t>41       1831355    --------------.-----------.------.---.------------.---------  1831359</w:t>
      </w:r>
    </w:p>
    <w:p>
      <w:r>
        <w:t>41       10758795   ------------.-.-----------.------.---.------------.---------  10758800</w:t>
      </w:r>
    </w:p>
    <w:p>
      <w:r>
        <w:t>41       9784340    --------------.-----------.------.---.------------.---------  9784344</w:t>
      </w:r>
    </w:p>
    <w:p>
      <w:r>
        <w:t>41       15929389   --------------.-----------.------.---.------------.---------  15929393</w:t>
      </w:r>
    </w:p>
    <w:p>
      <w:r>
        <w:t>41       8096290    ------------.-.-----------.------.---.----------------------  8096286</w:t>
      </w:r>
    </w:p>
    <w:p>
      <w:r>
        <w:t>41       12079638   ------------G-CC----------.------.---.------------.---------  12079644</w:t>
      </w:r>
    </w:p>
    <w:p>
      <w:r>
        <w:t>41       5920189    ------------.-.-----------.------.--------------------------  5920186</w:t>
      </w:r>
    </w:p>
    <w:p>
      <w:r>
        <w:t>41       4856823    ------------.-.-----------.------.---.------------.---------  4856828</w:t>
      </w:r>
    </w:p>
    <w:p>
      <w:r>
        <w:t>26       6287280    ------------.-.-----------.------.---.------------.---------  6287275</w:t>
      </w:r>
    </w:p>
    <w:p>
      <w:r>
        <w:t>26       23145516   ------------.-.-----------.------.---G------------C---------  23145511</w:t>
      </w:r>
    </w:p>
    <w:p>
      <w:r>
        <w:t>26       5325106    ------------.-.-----------.------.---.------------.---------  5325101</w:t>
      </w:r>
    </w:p>
    <w:p>
      <w:r>
        <w:t>26       18550528   ------------.-.-----------.------.---.------------C---------  18550523</w:t>
      </w:r>
    </w:p>
    <w:p>
      <w:r>
        <w:t>26       12875786   ------------.-.-----------.------.---.------------.---------  12875791</w:t>
      </w:r>
    </w:p>
    <w:p>
      <w:r>
        <w:t>26       16211354   ------------.-.-----------.------G--------------------------  16211357</w:t>
      </w:r>
    </w:p>
    <w:p>
      <w:r>
        <w:t>26       18561854   ------------.-.-----------.------.---.------------.---------  18561849</w:t>
      </w:r>
    </w:p>
    <w:p>
      <w:r>
        <w:t>26       20767386   --------------.-----------.------.---.------------.---------  20767390</w:t>
      </w:r>
    </w:p>
    <w:p>
      <w:r>
        <w:t>26       5004817    ------------.-.-----------.------.---.------------.---------  5004822</w:t>
      </w:r>
    </w:p>
    <w:p>
      <w:r>
        <w:t>26       21562129   --------------.-----------.------.---.------------.---------  21562133</w:t>
      </w:r>
    </w:p>
    <w:p>
      <w:r>
        <w:t>26       5112113    ------------.-.----------------------G------------.---------  5112110</w:t>
      </w:r>
    </w:p>
    <w:p>
      <w:r>
        <w:t>26       14208580   ------------.-.-----------.------.---.------------.---------  14208575</w:t>
      </w:r>
    </w:p>
    <w:p>
      <w:r>
        <w:t>26       14223424   --------------.-----------.------.---.------------.---------  14223428</w:t>
      </w:r>
    </w:p>
    <w:p>
      <w:r>
        <w:t>26       14736955   ------------.-.-----------.------.---.----------------------  14736951</w:t>
      </w:r>
    </w:p>
    <w:p>
      <w:r>
        <w:t>26       9164934    ------------.-T-----------.------.---.----------------------  9164938</w:t>
      </w:r>
    </w:p>
    <w:p>
      <w:r>
        <w:t>26       13258528   ------------T-.-----------.------.---.------------.---------  13258533</w:t>
      </w:r>
    </w:p>
    <w:p>
      <w:r>
        <w:t>26       10485002   ------------.-.-----------.------.CC-.------------.---------  10485009</w:t>
      </w:r>
    </w:p>
    <w:p>
      <w:r>
        <w:t>26       2182667    ------------G-.-----------.------.---.----------------------  2182663</w:t>
      </w:r>
    </w:p>
    <w:p>
      <w:r>
        <w:t>26       11789019   ------------.-.-----------.------.---.------------.---------  11789024</w:t>
      </w:r>
    </w:p>
    <w:p>
      <w:r>
        <w:t>26       5608243    --------------.-----------.------.---.------------C---------  5608247</w:t>
      </w:r>
    </w:p>
    <w:p>
      <w:r>
        <w:t>26       2910131    --------------.-----------.------.---.------------.---------  2910127</w:t>
      </w:r>
    </w:p>
    <w:p>
      <w:r>
        <w:t>26       18056211   ------------.-.----------------------G------------.---------  18056208</w:t>
      </w:r>
    </w:p>
    <w:p>
      <w:r>
        <w:t>26       5579729    ------------.-.-----------.------.---.----------------------  5579725</w:t>
      </w:r>
    </w:p>
    <w:p>
      <w:r>
        <w:t>26       14406848   --------------.-----------.------.---.------------.---------  14406852</w:t>
      </w:r>
    </w:p>
    <w:p>
      <w:r>
        <w:t>26       21207281   --------------.-----------.------.---T------------.---------  21207285</w:t>
      </w:r>
    </w:p>
    <w:p>
      <w:r>
        <w:t>26       14024292   ------------.-.-----------.------.---.------------.---------  14024297</w:t>
      </w:r>
    </w:p>
    <w:p>
      <w:r>
        <w:t>73       4712032    --------------------------G------.---.------------.---------  4712029</w:t>
      </w:r>
    </w:p>
    <w:p>
      <w:r>
        <w:t>73       3775572    --------------.-----------.------.---.------------.---------  3775568</w:t>
      </w:r>
    </w:p>
    <w:p>
      <w:r>
        <w:t>73       2790224    --------------.-----------.------.---.------------.---------  2790228</w:t>
      </w:r>
    </w:p>
    <w:p>
      <w:r>
        <w:t>73       1696696    ------------.-.-----------.------.---.------------.---------  1696701</w:t>
      </w:r>
    </w:p>
    <w:p>
      <w:r>
        <w:t>73       5724805    --------------.-----------.------.---.------------.---------  5724809</w:t>
      </w:r>
    </w:p>
    <w:p>
      <w:r>
        <w:t>73       606708     ------------.-.-----------.------.---C----------------------  606712</w:t>
      </w:r>
    </w:p>
    <w:p>
      <w:r>
        <w:t>73       7503384    ------------.-.-----------.------.---.------------.---------  7503379</w:t>
      </w:r>
    </w:p>
    <w:p>
      <w:r>
        <w:t>73       4166586    --------------.-----------.------.---.------------.---------  4166590</w:t>
      </w:r>
    </w:p>
    <w:p>
      <w:r>
        <w:t>73       5637862    ------------.-.-----------.------.---.------------.---------  5637857</w:t>
      </w:r>
    </w:p>
    <w:p>
      <w:r>
        <w:t>73       602520     ------------.-.-----------.------.---T----------------------  602516</w:t>
      </w:r>
    </w:p>
    <w:p>
      <w:r>
        <w:t>73       191303     ------------.C.-----------.------.C--.------------.---------  191296</w:t>
      </w:r>
    </w:p>
    <w:p>
      <w:r>
        <w:t>73       36436      --------------.-----------.------.---.------------.---------  36440</w:t>
      </w:r>
    </w:p>
    <w:p>
      <w:r>
        <w:t>73       7323610    ------------.-.-----------.------C--------------------------  7323613</w:t>
      </w:r>
    </w:p>
    <w:p>
      <w:r>
        <w:t>73       7942943    ------------.-.-----------.-----------------------C---------  7942940</w:t>
      </w:r>
    </w:p>
    <w:p>
      <w:r>
        <w:t>48       7733599    ------------T-.-----------.------.---.------------T---------  7733594</w:t>
      </w:r>
    </w:p>
    <w:p>
      <w:r>
        <w:t>48       13238741   ------------.-.-----------.------.---.------------.---------  13238746</w:t>
      </w:r>
    </w:p>
    <w:p>
      <w:r>
        <w:t>48       12560794   --------------.-----------.------.---.------------.---------  12560798</w:t>
      </w:r>
    </w:p>
    <w:p>
      <w:r>
        <w:t>48       6135859    ------------.-.-----------.------.---.------------.---------  6135854</w:t>
      </w:r>
    </w:p>
    <w:p>
      <w:r>
        <w:t>48       12696253   ------------.-.-----------.------.---.----------------------  12696249</w:t>
      </w:r>
    </w:p>
    <w:p>
      <w:r>
        <w:t>48       460110     ------------.-------------G------.---.------------.---------  460106</w:t>
      </w:r>
    </w:p>
    <w:p>
      <w:r>
        <w:t>48       5287589    --------------.-----------.------.---.------------.---------  5287585</w:t>
      </w:r>
    </w:p>
    <w:p>
      <w:r>
        <w:t>48       859784     --------------.-----------.------.---.------------.---------  859780</w:t>
      </w:r>
    </w:p>
    <w:p>
      <w:r>
        <w:t>48       12824772   --------------.-----------.------.---.------------.---------  12824776</w:t>
      </w:r>
    </w:p>
    <w:p>
      <w:r>
        <w:t>48       8959508    ------------.-.-----------.------.---T----------------------  8959512</w:t>
      </w:r>
    </w:p>
    <w:p>
      <w:r>
        <w:t>48       15308480   ------------.-.-----------.------.---.------------.---------  15308485</w:t>
      </w:r>
    </w:p>
    <w:p>
      <w:r>
        <w:t>48       7084755    ------------T-.-----------.------.---C------------C---------  7084750</w:t>
      </w:r>
    </w:p>
    <w:p>
      <w:r>
        <w:t>48       10523925   --------------.-----------.------G---.------------.---------  10523921</w:t>
      </w:r>
    </w:p>
    <w:p>
      <w:r>
        <w:t>48       6378919    ------------T-G-----------.------.---.------------.---------  6378924</w:t>
      </w:r>
    </w:p>
    <w:p>
      <w:r>
        <w:t>48       13820202   --------------.-----------.------.---.------------.---------  13820206</w:t>
      </w:r>
    </w:p>
    <w:p>
      <w:r>
        <w:t>48       6951390    --------------.-----------.------.---.------------.---------  6951394</w:t>
      </w:r>
    </w:p>
    <w:p>
      <w:r>
        <w:t>48       5685387    ------------.-.-----------.------.---.------------.---------  5685382</w:t>
      </w:r>
    </w:p>
    <w:p>
      <w:r>
        <w:t>48       15228935   ------------.-.-----------.------.---.----------------------  15228931</w:t>
      </w:r>
    </w:p>
    <w:p>
      <w:r>
        <w:t>24       25551190   ------------.-.-----------.------.---.------------.---------  25551185</w:t>
      </w:r>
    </w:p>
    <w:p>
      <w:r>
        <w:t>24       14981367   ------------.-.-----------.------.---.------------C---------  14981372</w:t>
      </w:r>
    </w:p>
    <w:p>
      <w:r>
        <w:t>24       25555123   ------------.-.-----------.------.---.----------------------  25555127</w:t>
      </w:r>
    </w:p>
    <w:p>
      <w:r>
        <w:t>24       23865615   ------------.-.-----------.------.---.------------.---------  23865620</w:t>
      </w:r>
    </w:p>
    <w:p>
      <w:r>
        <w:t>24       14390722   --------------.-----------.------.---.------------.---------  14390726</w:t>
      </w:r>
    </w:p>
    <w:p>
      <w:r>
        <w:t>24       22409903   ------------.-.-----------.------.---.----------------------  22409899</w:t>
      </w:r>
    </w:p>
    <w:p>
      <w:r>
        <w:t>24       23224185   ------------T-.-----------.------.---.------------.---------  23224190</w:t>
      </w:r>
    </w:p>
    <w:p>
      <w:r>
        <w:t>24       3719949    --------------.-----------.------.---.------------.---------  3719953</w:t>
      </w:r>
    </w:p>
    <w:p>
      <w:r>
        <w:t>24       15308411   --------------.-----------.------.---.------------.---------  15308407</w:t>
      </w:r>
    </w:p>
    <w:p>
      <w:r>
        <w:t>24       33135429   ------------.-.-----------G------.---.------------T---------  33135424</w:t>
      </w:r>
    </w:p>
    <w:p>
      <w:r>
        <w:t>24       11853528   ------------.-.-----------.------.---.------------.---------  11853523</w:t>
      </w:r>
    </w:p>
    <w:p>
      <w:r>
        <w:t>24       14856803   ------------.-.-----------.------.---.----------------------  14856799</w:t>
      </w:r>
    </w:p>
    <w:p>
      <w:r>
        <w:t>24       22518043   ------------.-.-----------.------.--------------------------  22518040</w:t>
      </w:r>
    </w:p>
    <w:p>
      <w:r>
        <w:t>24       16367713   ------------.-.-----------.------.--------------------------  16367716</w:t>
      </w:r>
    </w:p>
    <w:p>
      <w:r>
        <w:t>24       25944675   ------------.-.----------------------G------------.---------  25944672</w:t>
      </w:r>
    </w:p>
    <w:p>
      <w:r>
        <w:t>24       16518073   --------------.-----------.------.---.------------.---------  16518077</w:t>
      </w:r>
    </w:p>
    <w:p>
      <w:r>
        <w:t>24       18633039   --------------.-----------.------.---.------------.---------  18633043</w:t>
      </w:r>
    </w:p>
    <w:p>
      <w:r>
        <w:t>24       18802654   ------------.-.-----------.------.---.----------------------  18802658</w:t>
      </w:r>
    </w:p>
    <w:p>
      <w:r>
        <w:t>24       13240949   --------------.-----------.------.---.------------.---------  13240953</w:t>
      </w:r>
    </w:p>
    <w:p>
      <w:r>
        <w:t>24       31679293   ------------.-.-----------.------.---.------------.---------  31679298</w:t>
      </w:r>
    </w:p>
    <w:p>
      <w:r>
        <w:t>24       10119266   ------------.-.-----------.------.---.----------------------  10119262</w:t>
      </w:r>
    </w:p>
    <w:p>
      <w:r>
        <w:t>24       14065073   ------------.-.-----------.------.---.----------------------  14065069</w:t>
      </w:r>
    </w:p>
    <w:p>
      <w:r>
        <w:t>24       32715779   --------------.-----------.------.---.------------.---------  32715783</w:t>
      </w:r>
    </w:p>
    <w:p>
      <w:r>
        <w:t>24       33524077   --------------.-----------.------.---.------------.---------  33524073</w:t>
      </w:r>
    </w:p>
    <w:p>
      <w:r>
        <w:t>24       15114831   --------------.-----------.------.---.------------.---------  15114835</w:t>
      </w:r>
    </w:p>
    <w:p>
      <w:r>
        <w:t>24       1616098    ------------G-.-----------.------.---.----------------------  1616094</w:t>
      </w:r>
    </w:p>
    <w:p>
      <w:r>
        <w:t>24       33341406   ------------.-.-----------.------.---.----------------------  33341410</w:t>
      </w:r>
    </w:p>
    <w:p>
      <w:r>
        <w:t>24       174600     ------------.-.-----------.------.---.----------------------  174596</w:t>
      </w:r>
    </w:p>
    <w:p>
      <w:r>
        <w:t>24       20807252   ------------C-.-----------.------.---.------------.---------  20807257</w:t>
      </w:r>
    </w:p>
    <w:p>
      <w:r>
        <w:t>24       21507178   --------------.-----------.------.---.------------.---------  21507174</w:t>
      </w:r>
    </w:p>
    <w:p>
      <w:r>
        <w:t>24       6149372    ------------.--------------------G---.------------.---------  6149369</w:t>
      </w:r>
    </w:p>
    <w:p>
      <w:r>
        <w:t>24       10536408   ------------.-.-----------.------.---.----------------------  10536404</w:t>
      </w:r>
    </w:p>
    <w:p>
      <w:r>
        <w:t>24       18173978   ------------.-.-----------.------.---.------------.---------  18173983</w:t>
      </w:r>
    </w:p>
    <w:p>
      <w:r>
        <w:t>19       11610040   --------------.-----------.------.---.------------.---------  11610044</w:t>
      </w:r>
    </w:p>
    <w:p>
      <w:r>
        <w:t>19       3529791    ------------G-.-----------.------.---G------------G---------  3529786</w:t>
      </w:r>
    </w:p>
    <w:p>
      <w:r>
        <w:t>19       10438972   --------------.-----------.------.---.------------.---------  10438968</w:t>
      </w:r>
    </w:p>
    <w:p>
      <w:r>
        <w:t>19       19463066   ------------.-.-----------.------.---.------------.---------  19463061</w:t>
      </w:r>
    </w:p>
    <w:p>
      <w:r>
        <w:t>19       829179     ------------.-.-----------.------.---.------------C---------  829174</w:t>
      </w:r>
    </w:p>
    <w:p>
      <w:r>
        <w:t>19       13410677   ------------.-.-----------G------.---.----------------------  13410673</w:t>
      </w:r>
    </w:p>
    <w:p>
      <w:r>
        <w:t>19       23800364   ------------.-G-----------.------.---.------------.---------  23800359</w:t>
      </w:r>
    </w:p>
    <w:p>
      <w:r>
        <w:t>19       17284901   --------------.-----------.------.---.------------.---------  17284905</w:t>
      </w:r>
    </w:p>
    <w:p>
      <w:r>
        <w:t>19       16936496   --------------.-----------.------.---.------------.---------  16936500</w:t>
      </w:r>
    </w:p>
    <w:p>
      <w:r>
        <w:t>19       2013837    ------------.-.-----------.------.---.----------------------  2013833</w:t>
      </w:r>
    </w:p>
    <w:p>
      <w:r>
        <w:t>19       663325     ------------.-.-----------.------.---G----------------------  663321</w:t>
      </w:r>
    </w:p>
    <w:p>
      <w:r>
        <w:t>19       5567107    --------------.-----------.------.---.------------G---------  5567103</w:t>
      </w:r>
    </w:p>
    <w:p>
      <w:r>
        <w:t>19       7842290    ------------.-.-----------.------.---.------------.---------  7842295</w:t>
      </w:r>
    </w:p>
    <w:p>
      <w:r>
        <w:t>19       6956338    ------------.-.-----------.------.---G----------------------  6956342</w:t>
      </w:r>
    </w:p>
    <w:p>
      <w:r>
        <w:t>19       11094440   ------------.-.-----------.------.---.----------------------  11094436</w:t>
      </w:r>
    </w:p>
    <w:p>
      <w:r>
        <w:t>19       14336109   ------------.-.-----------.------.---.------------.---------  14336114</w:t>
      </w:r>
    </w:p>
    <w:p>
      <w:r>
        <w:t>19       14438666   --------------.-----------.------.---.------------.---------  14438670</w:t>
      </w:r>
    </w:p>
    <w:p>
      <w:r>
        <w:t>19       25481753   ------------.-.-----------.------.---.------------.---------  25481758</w:t>
      </w:r>
    </w:p>
    <w:p>
      <w:r>
        <w:t>19       11476837   --------------.-----------.------.---.------------.---------  11476841</w:t>
      </w:r>
    </w:p>
    <w:p>
      <w:r>
        <w:t>19       16909711   --------------.-----------.------.---.------------.---------  16909715</w:t>
      </w:r>
    </w:p>
    <w:p>
      <w:r>
        <w:t>19       16344955   ------------.-.-----------------------------------G---------  16344953</w:t>
      </w:r>
    </w:p>
    <w:p>
      <w:r>
        <w:t>19       14394493   ------------.-G----------------------.------------.---------  14394496</w:t>
      </w:r>
    </w:p>
    <w:p>
      <w:r>
        <w:t>19       7254068    --------------.-----------.------.---.------------.---------  7254064</w:t>
      </w:r>
    </w:p>
    <w:p>
      <w:r>
        <w:t>19       19931219   ------------.-.-----------.------.---.----------------------  19931215</w:t>
      </w:r>
    </w:p>
    <w:p>
      <w:r>
        <w:t>19       2993862    ------------G-.-----------.------.---G------------G---------  2993857</w:t>
      </w:r>
    </w:p>
    <w:p>
      <w:r>
        <w:t>19       11658867   ------------.-.-----------.------.---.----------------------  11658863</w:t>
      </w:r>
    </w:p>
    <w:p>
      <w:r>
        <w:t>19       5355219    ------------.-.-----------.------.---C----------------------  5355215</w:t>
      </w:r>
    </w:p>
    <w:p>
      <w:r>
        <w:t>19       14549273   ------------.-.-----------.------.---.----------------------  14549269</w:t>
      </w:r>
    </w:p>
    <w:p>
      <w:r>
        <w:t>19       450416     ------------.-.-----------.------.---.------------.---------  450421</w:t>
      </w:r>
    </w:p>
    <w:p>
      <w:r>
        <w:t>19       12154087   --------------.-----------.------.---.------------.---------  12154091</w:t>
      </w:r>
    </w:p>
    <w:p>
      <w:r>
        <w:t>19       12597173   ------------.-.-----------.------.---.------------.---------  12597178</w:t>
      </w:r>
    </w:p>
    <w:p>
      <w:r>
        <w:t>19       8061797    --------------------------.------.---.------------G---------  8061800</w:t>
      </w:r>
    </w:p>
    <w:p>
      <w:r>
        <w:t>14       22801089   ------------.-.-----------.------.---.------------.---------  22801084</w:t>
      </w:r>
    </w:p>
    <w:p>
      <w:r>
        <w:t>14       2417849    ------------.-.-----------.------.---C------------.---------  2417854</w:t>
      </w:r>
    </w:p>
    <w:p>
      <w:r>
        <w:t>14       19889528   ------------.-.-----------.------.---.------------.---------  19889523</w:t>
      </w:r>
    </w:p>
    <w:p>
      <w:r>
        <w:t>14       6434805    --------------.-----------.------.---.------------.---------  6434809</w:t>
      </w:r>
    </w:p>
    <w:p>
      <w:r>
        <w:t>14       32688357   ------------.-G-----------.------.---.------------.---------  32688352</w:t>
      </w:r>
    </w:p>
    <w:p>
      <w:r>
        <w:t>14       5819675    --------------.-----------.------.---.------------.---------  5819679</w:t>
      </w:r>
    </w:p>
    <w:p>
      <w:r>
        <w:t>14       1999733    ------------.-.-----------.------G--------------------------  1999736</w:t>
      </w:r>
    </w:p>
    <w:p>
      <w:r>
        <w:t>14       31976659   ------------.-.-----------.------.---.------------T---------  31976664</w:t>
      </w:r>
    </w:p>
    <w:p>
      <w:r>
        <w:t>14       20710090   --------------.-----------.------.---.------------.---------  20710094</w:t>
      </w:r>
    </w:p>
    <w:p>
      <w:r>
        <w:t>14       3094980    --------------.-----------.------.---.------------.---------  3094984</w:t>
      </w:r>
    </w:p>
    <w:p>
      <w:r>
        <w:t>14       6255722    --------------.-----------.------.---.------------.---------  6255726</w:t>
      </w:r>
    </w:p>
    <w:p>
      <w:r>
        <w:t>14       14921675   ------------.-.-----------G-----------------------.---------  14921678</w:t>
      </w:r>
    </w:p>
    <w:p>
      <w:r>
        <w:t>14       13354745   ------------.-.-----------.------T--------------------------  13354748</w:t>
      </w:r>
    </w:p>
    <w:p>
      <w:r>
        <w:t>14       13418156   ------------.-.-----------G----------.------------.---------  13418152</w:t>
      </w:r>
    </w:p>
    <w:p>
      <w:r>
        <w:t>14       221716     ------------T--------------------.---.------------.---------  221719</w:t>
      </w:r>
    </w:p>
    <w:p>
      <w:r>
        <w:t>14       23314539   --------------.-----------.------.---.------------.---------  23314543</w:t>
      </w:r>
    </w:p>
    <w:p>
      <w:r>
        <w:t>14       12363670   --------------.-----------.------.---.------------.---------  12363674</w:t>
      </w:r>
    </w:p>
    <w:p>
      <w:r>
        <w:t>14       31848177   ------------.-.-----------.------.---T----------------------  31848173</w:t>
      </w:r>
    </w:p>
    <w:p>
      <w:r>
        <w:t>14       5874917    --------------.-----------G------.---.------------.---------  5874921</w:t>
      </w:r>
    </w:p>
    <w:p>
      <w:r>
        <w:t>14       25605505   ------------.-.-----------.------.---.----------------------  25605509</w:t>
      </w:r>
    </w:p>
    <w:p>
      <w:r>
        <w:t>14       31566960   --------------.-----------.------.---.------------.---------  31566964</w:t>
      </w:r>
    </w:p>
    <w:p>
      <w:r>
        <w:t>14       15267779   --------------.-----------.------.---.------------.---------  15267783</w:t>
      </w:r>
    </w:p>
    <w:p>
      <w:r>
        <w:t>14       9067406    --------------.-----------.------.---.------------.---------  9067410</w:t>
      </w:r>
    </w:p>
    <w:p>
      <w:r>
        <w:t>14       2762689    AAAAAACAAAAC.-.-----------.------.---.------------.---------  2762706</w:t>
      </w:r>
    </w:p>
    <w:p>
      <w:r>
        <w:t>14       18050067   ------------.-.-----------.------.---.----------------------  18050063</w:t>
      </w:r>
    </w:p>
    <w:p>
      <w:r>
        <w:t>14       31572017   --------------.-----------.------.---.------------.---------  31572021</w:t>
      </w:r>
    </w:p>
    <w:p>
      <w:r>
        <w:t>14       12977274   --------------.-----------.------.---.------------.---------  12977270</w:t>
      </w:r>
    </w:p>
    <w:p>
      <w:r>
        <w:t>14       9833856    --------------.-----------.------.---.------------.---------  9833860</w:t>
      </w:r>
    </w:p>
    <w:p>
      <w:r>
        <w:t>14       23305590   ------------.-.-----------.------.---.------------.---------  23305595</w:t>
      </w:r>
    </w:p>
    <w:p>
      <w:r>
        <w:t>14       1979540    --------------.-----------.------.---.------------.---------  1979544</w:t>
      </w:r>
    </w:p>
    <w:p>
      <w:r>
        <w:t>14       13566712   --------------------------------------------------T---------  13566712</w:t>
      </w:r>
    </w:p>
    <w:p>
      <w:r>
        <w:t>14       23216128   ------------.-.-----------.------.---G----------------------  23216124</w:t>
      </w:r>
    </w:p>
    <w:p>
      <w:r>
        <w:t>14       27947926   --------------.-----------.------.---.------------.---------  27947930</w:t>
      </w:r>
    </w:p>
    <w:p>
      <w:r>
        <w:t>14       13042934   ------------.-.-----------.------.---.----------------------  13042938</w:t>
      </w:r>
    </w:p>
    <w:p>
      <w:r>
        <w:t>14       33172914   ------------.-.-----------.------.---.------------.---------  33172909</w:t>
      </w:r>
    </w:p>
    <w:p>
      <w:r>
        <w:t>14       1911337    ------------.-.-----------.------.---.------------.---------  1911342</w:t>
      </w:r>
    </w:p>
    <w:p>
      <w:r>
        <w:t>14       9238753    ------------.-.-----------.------.---.------------.---------  9238748</w:t>
      </w:r>
    </w:p>
    <w:p>
      <w:r>
        <w:t>14       2216309    ------------.-.-----------.------.---.------------.---------  2216304</w:t>
      </w:r>
    </w:p>
    <w:p>
      <w:r>
        <w:t>14       2521867    --------------.-----------.------.---.------------.---------  2521871</w:t>
      </w:r>
    </w:p>
    <w:p>
      <w:r>
        <w:t>14       18127508   ------------.-.-----------.-----------------------C---------  18127505</w:t>
      </w:r>
    </w:p>
    <w:p>
      <w:r>
        <w:t>14       8787824    ------------.-.-----------.------.---C------------.---------  8787829</w:t>
      </w:r>
    </w:p>
    <w:p>
      <w:r>
        <w:t>14       24884393   ------------.-.-----------.------.---.------------.           24884388</w:t>
      </w:r>
    </w:p>
    <w:p>
      <w:r>
        <w:t>7        8579842    --------------.-----------.------.---.------------.---------  8579846</w:t>
      </w:r>
    </w:p>
    <w:p>
      <w:r>
        <w:t>7        43174600   ------------.-.-----------.------.---.------------C---------  43174605</w:t>
      </w:r>
    </w:p>
    <w:p>
      <w:r>
        <w:t>7        57566316   ------------.-.-----------.------.---.------------.---------  57566321</w:t>
      </w:r>
    </w:p>
    <w:p>
      <w:r>
        <w:t>7        12963021   ------------.-.-----------.------.---.------------.---------  12963016</w:t>
      </w:r>
    </w:p>
    <w:p>
      <w:r>
        <w:t>7        48604796   ------------.-.-----------.------.---.------------.---------  48604801</w:t>
      </w:r>
    </w:p>
    <w:p>
      <w:r>
        <w:t>7        9458825    ------------.-.-----------.------.---.----------------------  9458821</w:t>
      </w:r>
    </w:p>
    <w:p>
      <w:r>
        <w:t>7        14067495   ------------.-.-----------.------.---.----------------------  14067491</w:t>
      </w:r>
    </w:p>
    <w:p>
      <w:r>
        <w:t>7        4927990    ------------.-.-----------.------G---.----------------------  4927986</w:t>
      </w:r>
    </w:p>
    <w:p>
      <w:r>
        <w:t>7        19540540   --------------.-----------.------.---.------------.---------  19540544</w:t>
      </w:r>
    </w:p>
    <w:p>
      <w:r>
        <w:t>7        15344614   --------------------------.------.---.------------.---------  15344617</w:t>
      </w:r>
    </w:p>
    <w:p>
      <w:r>
        <w:t>7        39586619   --------------.-----------.------.---.------------.---------  39586615</w:t>
      </w:r>
    </w:p>
    <w:p>
      <w:r>
        <w:t>7        39379582   ------------.-------------G------.---.------------.---------  39379578</w:t>
      </w:r>
    </w:p>
    <w:p>
      <w:r>
        <w:t>7        17568201   ------------.-.-----------.------.---.----------------------  17568197</w:t>
      </w:r>
    </w:p>
    <w:p>
      <w:r>
        <w:t>7        15729423   --------------.-----------.------.---.------------.---------  15729419</w:t>
      </w:r>
    </w:p>
    <w:p>
      <w:r>
        <w:t>7        7883396    ------------.-.-----------.------.---.----------------------  7883392</w:t>
      </w:r>
    </w:p>
    <w:p>
      <w:r>
        <w:t>7        48866537   --------------G-----------.------.---.------------.---------  48866533</w:t>
      </w:r>
    </w:p>
    <w:p>
      <w:r>
        <w:t>7        39092207   ------------.-T-----------.------.---G----------------------  39092203</w:t>
      </w:r>
    </w:p>
    <w:p>
      <w:r>
        <w:t>7        49027912   ------------.-.G----------.------.---.------------.---------  49027906</w:t>
      </w:r>
    </w:p>
    <w:p>
      <w:r>
        <w:t>7        6594195    --------------.-----------.------.---.------------.---------  6594199</w:t>
      </w:r>
    </w:p>
    <w:p>
      <w:r>
        <w:t>7        36683900   --------------.-----------.------.---.------------.---------  36683904</w:t>
      </w:r>
    </w:p>
    <w:p>
      <w:r>
        <w:t>7        37235352   --------------.-----------.------.---.------------.---------  37235356</w:t>
      </w:r>
    </w:p>
    <w:p>
      <w:r>
        <w:t>7        58497963   ------------.-.-----------.------.---.----------------------  58497959</w:t>
      </w:r>
    </w:p>
    <w:p>
      <w:r>
        <w:t>7        19451991   ------------.-.-----------.C-----.---.C-----------.---------  19451998</w:t>
      </w:r>
    </w:p>
    <w:p>
      <w:r>
        <w:t>7        23390603   ------------.-.-----------.------.---.CCAAA-------.C--------  23390614</w:t>
      </w:r>
    </w:p>
    <w:p>
      <w:r>
        <w:t>7        24890406   ------------.-.-----------.------.---.------------.---------  24890401</w:t>
      </w:r>
    </w:p>
    <w:p>
      <w:r>
        <w:t>7        17925245   --------------.-----------.------.---.------------C---------  17925249</w:t>
      </w:r>
    </w:p>
    <w:p>
      <w:r>
        <w:t>7        57507980   --------------.-----------.------.---.------------.---------  57507984</w:t>
      </w:r>
    </w:p>
    <w:p>
      <w:r>
        <w:t>7        11723085   ------------.-.-----------.------.---.----------------------  11723081</w:t>
      </w:r>
    </w:p>
    <w:p>
      <w:r>
        <w:t>7        16728616   --------------.-----------.------.---.------------.---------  16728620</w:t>
      </w:r>
    </w:p>
    <w:p>
      <w:r>
        <w:t>7        16429146   --------------.-----------.------.---.------------.---------  16429150</w:t>
      </w:r>
    </w:p>
    <w:p>
      <w:r>
        <w:t>7        25673444   --------------------------.------.---.------------.---------  25673447</w:t>
      </w:r>
    </w:p>
    <w:p>
      <w:r>
        <w:t>7        47570141   ------------.-.-----------.------.---.------------.---------  47570136</w:t>
      </w:r>
    </w:p>
    <w:p>
      <w:r>
        <w:t>7        1786913    ------------.-.-----------.------.---.------------.---------  1786908</w:t>
      </w:r>
    </w:p>
    <w:p>
      <w:r>
        <w:t>7        30083245   ------------.-.-----------.------.---.----------------------  30083241</w:t>
      </w:r>
    </w:p>
    <w:p>
      <w:r>
        <w:t>7        57423332   ------------.-.-----------.------.---.----------------------  57423328</w:t>
      </w:r>
    </w:p>
    <w:p>
      <w:r>
        <w:t>7        33343916   ------------.-.-----------.------.---.------------.---------  33343911</w:t>
      </w:r>
    </w:p>
    <w:p>
      <w:r>
        <w:t>7        4376776    ------------.-.-----------.------.---.------------.---------  4376781</w:t>
      </w:r>
    </w:p>
    <w:p>
      <w:r>
        <w:t>7        11413810   --------------.-----------.------.---.------------.---------  11413814</w:t>
      </w:r>
    </w:p>
    <w:p>
      <w:r>
        <w:t>7        58842038   ------------.-.-----------.------.---.----------------------  58842042</w:t>
      </w:r>
    </w:p>
    <w:p>
      <w:r>
        <w:t>7        46492453   ------------.-.-----------.------.---.------------T---------  46492458</w:t>
      </w:r>
    </w:p>
    <w:p>
      <w:r>
        <w:t>7        18675276   ------------.-.-----------.------.---.----------------------  18675272</w:t>
      </w:r>
    </w:p>
    <w:p>
      <w:r>
        <w:t>7        46032311   --------------.-----------.------.---G------------.---------  46032307</w:t>
      </w:r>
    </w:p>
    <w:p>
      <w:r>
        <w:t>7        57636786   --------------.-----------.------.---.------------.---------  57636790</w:t>
      </w:r>
    </w:p>
    <w:p>
      <w:r>
        <w:t>7        59737175   ------------.-.-----------.------.---.----------------------  59737171</w:t>
      </w:r>
    </w:p>
    <w:p>
      <w:r>
        <w:t>7        50914430   ---------------------------------G---.------------.---------  50914432</w:t>
      </w:r>
    </w:p>
    <w:p>
      <w:r>
        <w:t>7        60306249   --------------G-----------.------.---.------------.---------  60306245</w:t>
      </w:r>
    </w:p>
    <w:p>
      <w:r>
        <w:t>7        47753632   --------------.-----------.------.---.------------.---------  47753636</w:t>
      </w:r>
    </w:p>
    <w:p>
      <w:r>
        <w:t>7        54878045   --------------------------.------.---.------------.---------  54878048</w:t>
      </w:r>
    </w:p>
    <w:p>
      <w:r>
        <w:t>7        50020249   ------------.-.-----------.------.----------------T---------  50020245</w:t>
      </w:r>
    </w:p>
    <w:p>
      <w:r>
        <w:t>7        55626216   ------------.-.-----------.------.----------------G---------  55626212</w:t>
      </w:r>
    </w:p>
    <w:p>
      <w:r>
        <w:t>7        6962030    --------------.-----------.------.---.------------.---------  6962034</w:t>
      </w:r>
    </w:p>
    <w:p>
      <w:r>
        <w:t>7        4992721    ------------.-.-----------.------.---.----------------------  4992717</w:t>
      </w:r>
    </w:p>
    <w:p>
      <w:r>
        <w:t>7        5123603    ------------.-.-----------.------.---.----------------------  5123599</w:t>
      </w:r>
    </w:p>
    <w:p>
      <w:r>
        <w:t>7        14384486   ------------.-.-----------.------.---.----------------------  14384482</w:t>
      </w:r>
    </w:p>
    <w:p>
      <w:r>
        <w:t>7        47787749   ------------.-.G----------.------.---.CCC---------.---------  47787758</w:t>
      </w:r>
    </w:p>
    <w:p>
      <w:r>
        <w:t>7        12520440   --------------.-----------.------.---.------------.---------  12520444</w:t>
      </w:r>
    </w:p>
    <w:p>
      <w:r>
        <w:t>7        14200959   --------------.-----------.------.---G------------.---------  14200963</w:t>
      </w:r>
    </w:p>
    <w:p>
      <w:r>
        <w:t>7        58070458   ------------.-G-----------.------.---.------------.---------  58070453</w:t>
      </w:r>
    </w:p>
    <w:p>
      <w:r>
        <w:t>7        40367243   ------------.-G-----------.------T---C----------------------  40367247</w:t>
      </w:r>
    </w:p>
    <w:p>
      <w:r>
        <w:t>7        24924195   ------------.-.-----------.------.---.------------.---------  24924190</w:t>
      </w:r>
    </w:p>
    <w:p>
      <w:r>
        <w:t>7        58201517   ------------.-.----------------------G------------.---------  58201514</w:t>
      </w:r>
    </w:p>
    <w:p>
      <w:r>
        <w:t>7        56449248   ------------C-.-----------.------.---.------------.---------  56449253</w:t>
      </w:r>
    </w:p>
    <w:p>
      <w:r>
        <w:t>7        48654604   --------------.-----------.------.---.------------.---------  48654608</w:t>
      </w:r>
    </w:p>
    <w:p>
      <w:r>
        <w:t>7        52888175   --------------.-----------.------.---.------------.---------  52888179</w:t>
      </w:r>
    </w:p>
    <w:p>
      <w:r>
        <w:t>7        51607767   --------------.-----------.------.---.------------.---------  51607771</w:t>
      </w:r>
    </w:p>
    <w:p>
      <w:r>
        <w:t>7        2039613    --------------.-----------.------.---.------------.---------  2039609</w:t>
      </w:r>
    </w:p>
    <w:p>
      <w:r>
        <w:t>7        796791     --------------.-----------.------.---.------------.---------  796787</w:t>
      </w:r>
    </w:p>
    <w:p>
      <w:r>
        <w:t>7        30875591   --------------------------.------.---.------------.---------  30875594</w:t>
      </w:r>
    </w:p>
    <w:p>
      <w:r>
        <w:t>7        50037508   --------------.-----------.------.---.------------.---------  50037512</w:t>
      </w:r>
    </w:p>
    <w:p>
      <w:r>
        <w:t>7        23720804   ------------.-.-----------.------.---.----------------------  23720800</w:t>
      </w:r>
    </w:p>
    <w:p>
      <w:r>
        <w:t>7        16973309   ------------.-.-----------.------.---.----------------------  16973305</w:t>
      </w:r>
    </w:p>
    <w:p>
      <w:r>
        <w:t>7        1667769    ------------.-.-----------.------.---.----------------------  1667765</w:t>
      </w:r>
    </w:p>
    <w:p>
      <w:r>
        <w:t>3        72290850   ------------.-.-----------.------.---.----------------------  72290846</w:t>
      </w:r>
    </w:p>
    <w:p>
      <w:r>
        <w:t>3        20873741   ------------.-.-----------.------.---.------------.AAAAAAAT-  20873754</w:t>
      </w:r>
    </w:p>
    <w:p>
      <w:r>
        <w:t>3        59320703   ------------.-.-----------.------.---.------------G---------  59320698</w:t>
      </w:r>
    </w:p>
    <w:p>
      <w:r>
        <w:t>3        58203459   --------------------------.------.---.------------.---------  58203462</w:t>
      </w:r>
    </w:p>
    <w:p>
      <w:r>
        <w:t>3        31674718   ------------C-.-----------.------.---.------------.---------  31674713</w:t>
      </w:r>
    </w:p>
    <w:p>
      <w:r>
        <w:t>3        82820094   ------------.-.------------------G---.------------.---------  82820098</w:t>
      </w:r>
    </w:p>
    <w:p>
      <w:r>
        <w:t>3        75094846   ------------.-.-----------.------.---.------------.---------  75094841</w:t>
      </w:r>
    </w:p>
    <w:p>
      <w:r>
        <w:t>3        77529066   ------------.-.-----------.------.---.------------C---------  77529061</w:t>
      </w:r>
    </w:p>
    <w:p>
      <w:r>
        <w:t>3        757575     --------------.-----------.------.---.------------.---------  757579</w:t>
      </w:r>
    </w:p>
    <w:p>
      <w:r>
        <w:t>3        863091     ------------.-.-----------.------.---.------------C---------  863086</w:t>
      </w:r>
    </w:p>
    <w:p>
      <w:r>
        <w:t>3        29359633   ------------.-.-----------.------.---.----------------------  29359629</w:t>
      </w:r>
    </w:p>
    <w:p>
      <w:r>
        <w:t>3        66792778   ------------.-.-----------.------.---.------------C---------  66792773</w:t>
      </w:r>
    </w:p>
    <w:p>
      <w:r>
        <w:t>3        40064361   --------------.-----------.------.---.------------.---------  40064365</w:t>
      </w:r>
    </w:p>
    <w:p>
      <w:r>
        <w:t>3        18366009   ------------.-.-----------.------.---.------------.---------  18366004</w:t>
      </w:r>
    </w:p>
    <w:p>
      <w:r>
        <w:t>3        7496112    ------------.-.-----------.------.---.----------------------  7496108</w:t>
      </w:r>
    </w:p>
    <w:p>
      <w:r>
        <w:t>3        32837543   ------------.-.-----------.------.---.----------------------  32837539</w:t>
      </w:r>
    </w:p>
    <w:p>
      <w:r>
        <w:t>3        48893516   ------------.-.-----------.------.---T----------------------  48893512</w:t>
      </w:r>
    </w:p>
    <w:p>
      <w:r>
        <w:t>3        59388653   ------------.-.-----------.------.---.------------.---------  59388658</w:t>
      </w:r>
    </w:p>
    <w:p>
      <w:r>
        <w:t>3        13179657   --------------------------.------.---.------------.---------  13179660</w:t>
      </w:r>
    </w:p>
    <w:p>
      <w:r>
        <w:t>3        61390722   --------------.-----------.------.---.------------.---------  61390726</w:t>
      </w:r>
    </w:p>
    <w:p>
      <w:r>
        <w:t>3        79248978   --------------.-----------.------.---.------------.---------  79248982</w:t>
      </w:r>
    </w:p>
    <w:p>
      <w:r>
        <w:t>3        42166500   --------------.-----------.------.---.------------.---------  42166496</w:t>
      </w:r>
    </w:p>
    <w:p>
      <w:r>
        <w:t>3        84106963   ------------.-.-----------.------.---.----------------------  84106959</w:t>
      </w:r>
    </w:p>
    <w:p>
      <w:r>
        <w:t>3        49597382   ------------.-G-----------G-----------------------.---------  49597385</w:t>
      </w:r>
    </w:p>
    <w:p>
      <w:r>
        <w:t>3        7889482    --------------.-----------.------.---.------------.---------  7889478</w:t>
      </w:r>
    </w:p>
    <w:p>
      <w:r>
        <w:t>3        29078413   ------------.-.-----------.------.---T----------------------  29078417</w:t>
      </w:r>
    </w:p>
    <w:p>
      <w:r>
        <w:t>3        71312554   ------------.-.-----------.------.---.----------------------  71312550</w:t>
      </w:r>
    </w:p>
    <w:p>
      <w:r>
        <w:t>3        57079840   ------------.-.-----------.------.--------------------------  57079837</w:t>
      </w:r>
    </w:p>
    <w:p>
      <w:r>
        <w:t>3        20637251   ------------.-.-----------.------.---.----------------------  20637247</w:t>
      </w:r>
    </w:p>
    <w:p>
      <w:r>
        <w:t>3        74113498   ------------.-.-----------.------.---.------------.---------  74113493</w:t>
      </w:r>
    </w:p>
    <w:p>
      <w:r>
        <w:t>3        62136038   ------------.-.-----------.------.--------------------------  62136035</w:t>
      </w:r>
    </w:p>
    <w:p>
      <w:r>
        <w:t>3        53219920   --------------.-----------.------.---.------------.---------  53219924</w:t>
      </w:r>
    </w:p>
    <w:p>
      <w:r>
        <w:t>3        72355      --------------.-----------.------.---.------------.---------  72359</w:t>
      </w:r>
    </w:p>
    <w:p>
      <w:r>
        <w:t>3        13621875   ------------.-.-----------.------.---.----------------------  13621871</w:t>
      </w:r>
    </w:p>
    <w:p>
      <w:r>
        <w:t>3        7818236    --------------.-----------.------.---.------------.---------  7818240</w:t>
      </w:r>
    </w:p>
    <w:p>
      <w:r>
        <w:t>3        49815049   ------------.-.-----------.------T----------------.---------  49815053</w:t>
      </w:r>
    </w:p>
    <w:p>
      <w:r>
        <w:t>3        46567036   --------------.-----------.------.---.------------.---------  46567040</w:t>
      </w:r>
    </w:p>
    <w:p>
      <w:r>
        <w:t>3        49203091   --------------.-----------.------G---.------------.---------  49203095</w:t>
      </w:r>
    </w:p>
    <w:p>
      <w:r>
        <w:t>3        53153348   ------------.-.-----------.------C---C------------C---------  53153353</w:t>
      </w:r>
    </w:p>
    <w:p>
      <w:r>
        <w:t>3        58680320   --------------.-----------.------.---.------------.---------  58680324</w:t>
      </w:r>
    </w:p>
    <w:p>
      <w:r>
        <w:t>3        20045993   C-----------.-.-----------.------.---.------------.CCCCCC---  20046005</w:t>
      </w:r>
    </w:p>
    <w:p>
      <w:r>
        <w:t>3        62161697   ------------.-.-----------.------.---.------------.---------  62161702</w:t>
      </w:r>
    </w:p>
    <w:p>
      <w:r>
        <w:t>3        71954845   --------------.-----------.------.---.------------.---------  71954849</w:t>
      </w:r>
    </w:p>
    <w:p>
      <w:r>
        <w:t>3        33271355   --------------.-----------.------.---.------------.---------  33271359</w:t>
      </w:r>
    </w:p>
    <w:p>
      <w:r>
        <w:t>3        9723209    ------------.-.-----------.------.---T----------------------  9723213</w:t>
      </w:r>
    </w:p>
    <w:p>
      <w:r>
        <w:t>3        59847446   ------------.-.-----------.------.---G----------------------  59847450</w:t>
      </w:r>
    </w:p>
    <w:p>
      <w:r>
        <w:t>3        4659155    ------------.-.-----------.------.--------------------------  4659152</w:t>
      </w:r>
    </w:p>
    <w:p>
      <w:r>
        <w:t>3        11212656   ------------.-.-----------.------.---.------------.---------  11212651</w:t>
      </w:r>
    </w:p>
    <w:p>
      <w:r>
        <w:t>3        77788956   ------------.-.-----------.------.---.------------.---------  77788951</w:t>
      </w:r>
    </w:p>
    <w:p>
      <w:r>
        <w:t>3        69758309   --------------.-----------.------.---.------------.---------  69758313</w:t>
      </w:r>
    </w:p>
    <w:p>
      <w:r>
        <w:t>3        14755172   ------------.-.-----------.------C--------------------------  14755175</w:t>
      </w:r>
    </w:p>
    <w:p>
      <w:r>
        <w:t>3        22641156   --------------.-----------.------.---.------------.---------  22641160</w:t>
      </w:r>
    </w:p>
    <w:p>
      <w:r>
        <w:t>3        64501389   ------------.-.-----------.------.---.----------------------  64501385</w:t>
      </w:r>
    </w:p>
    <w:p>
      <w:r>
        <w:t>3        69756121   --------------.-----------.------.---.------------.---------  69756125</w:t>
      </w:r>
    </w:p>
    <w:p>
      <w:r>
        <w:t>3        611328     ------------.-.-----------.------.---.------------.---------  611323</w:t>
      </w:r>
    </w:p>
    <w:p>
      <w:r>
        <w:t>3        11002758   ------------.-.-----------.------.---.----------------------  11002762</w:t>
      </w:r>
    </w:p>
    <w:p>
      <w:r>
        <w:t>3        25594964   ------------.-.-----------.------.---.----------------------  25594960</w:t>
      </w:r>
    </w:p>
    <w:p>
      <w:r>
        <w:t>3        31680275   --------------.-----------.------.---.------------.---------  31680279</w:t>
      </w:r>
    </w:p>
    <w:p>
      <w:r>
        <w:t>3        22190500   --------------.-----------.------.---.------------.---------  22190504</w:t>
      </w:r>
    </w:p>
    <w:p>
      <w:r>
        <w:t>3        54836294   ------------.-.-----------.------.---.----------------------  54836290</w:t>
      </w:r>
    </w:p>
    <w:p>
      <w:r>
        <w:t>3        26422716   ------------.-T-----------.------.---.----------------------  26422712</w:t>
      </w:r>
    </w:p>
    <w:p>
      <w:r>
        <w:t>3        74376637   ------------.-.-----------.---------------------------------  74376635</w:t>
      </w:r>
    </w:p>
    <w:p>
      <w:r>
        <w:t>3        11504223   ------------.-.-----------.------.---.----------------------  11504219</w:t>
      </w:r>
    </w:p>
    <w:p>
      <w:r>
        <w:t>3        55706432   ------------.-.-----------.------.---.------------.---------  55706427</w:t>
      </w:r>
    </w:p>
    <w:p>
      <w:r>
        <w:t>3        15269505   ------------.-.-----------.------.---.C-----------C---------  15269511</w:t>
      </w:r>
    </w:p>
    <w:p>
      <w:r>
        <w:t>3        76682917   ------------.-.-----------.------.---.------------.---------  76682912</w:t>
      </w:r>
    </w:p>
    <w:p>
      <w:r>
        <w:t>3        1993957    --------------.-----------.------.---.------------C---------  1993961</w:t>
      </w:r>
    </w:p>
    <w:p>
      <w:r>
        <w:t>3        40388268   --------------.-----------.------.---.------------.---------  40388272</w:t>
      </w:r>
    </w:p>
    <w:p>
      <w:r>
        <w:t>3        9786966    ------------C-.-----------.------.---.------------.---------  9786961</w:t>
      </w:r>
    </w:p>
    <w:p>
      <w:r>
        <w:t>3        45052376   --------------G-----------.------.---.------------.---------  45052372</w:t>
      </w:r>
    </w:p>
    <w:p>
      <w:r>
        <w:t>3        25941456   ------------.-.-----------.------.---.----------------------  25941452</w:t>
      </w:r>
    </w:p>
    <w:p>
      <w:r>
        <w:t>3        68174850   --------------.-----------.------.---.------------.---------  68174854</w:t>
      </w:r>
    </w:p>
    <w:p>
      <w:r>
        <w:t>3        69134937   ------------.-.-----------.------.---.----------------------  69134933</w:t>
      </w:r>
    </w:p>
    <w:p>
      <w:r>
        <w:t>3        13006144   --------------.-----------.------.---.------------.---------  13006148</w:t>
      </w:r>
    </w:p>
    <w:p>
      <w:r>
        <w:t>3        79718914   --------------------------G------G---G------------.---------  79718911</w:t>
      </w:r>
    </w:p>
    <w:p>
      <w:r>
        <w:t>3        69524867   ------------.-.-----------.T-----.---.------------.---------  69524861</w:t>
      </w:r>
    </w:p>
    <w:p>
      <w:r>
        <w:t>3        31713661   ------------.-.-----------.------.--------------------------  31713658</w:t>
      </w:r>
    </w:p>
    <w:p>
      <w:r>
        <w:t>3        58459484   ------------.-.-----------.------.---T----------------------  58459488</w:t>
      </w:r>
    </w:p>
    <w:p>
      <w:r>
        <w:t>3        60612596   --------------.-----------.------.---.------------.---------  60612600</w:t>
      </w:r>
    </w:p>
    <w:p>
      <w:r>
        <w:t>3        74483709   ------------T-.-----------.------.---.------------.---------  74483704</w:t>
      </w:r>
    </w:p>
    <w:p>
      <w:r>
        <w:t>3        5905530    ------------.-.-----------.------G---.----------------------  5905526</w:t>
      </w:r>
    </w:p>
    <w:p>
      <w:r>
        <w:t>3        47250397   --------------.-----------.------.---.------------.---------  47250401</w:t>
      </w:r>
    </w:p>
    <w:p>
      <w:r>
        <w:t>3        1526111    --------------.-----------.------.---.------------.---------  1526107</w:t>
      </w:r>
    </w:p>
    <w:p>
      <w:r>
        <w:t>3        53899297   ------------.-.-----------.------C--------------------------  53899300</w:t>
      </w:r>
    </w:p>
    <w:p>
      <w:r>
        <w:t>3        10839718   --------------------------G------.---.------------.---------  10839715</w:t>
      </w:r>
    </w:p>
    <w:p>
      <w:r>
        <w:t>3        57316982   ------------.-.-----------.------.---.----------------------  57316978</w:t>
      </w:r>
    </w:p>
    <w:p>
      <w:r>
        <w:t>3        9969065    ------------.-.-----------.------.---.----------------------  9969061</w:t>
      </w:r>
    </w:p>
    <w:p>
      <w:r>
        <w:t>3        20666841   ------------.-.-----------.C-----C---C------------.---------  20666835</w:t>
      </w:r>
    </w:p>
    <w:p>
      <w:r>
        <w:t>3        28927725   ------------.-.-----------.------.--------------------------  28927722</w:t>
      </w:r>
    </w:p>
    <w:p>
      <w:r>
        <w:t>3        45526421   ------------G-.-----------.------.---.------------.---------  45526416</w:t>
      </w:r>
    </w:p>
    <w:p>
      <w:r>
        <w:t>3        84932220   ------------.-.-----------.------.---.------------.---------  84932225</w:t>
      </w:r>
    </w:p>
    <w:p>
      <w:r>
        <w:t>3        1442276    ------------.-.-----------.------.---.----------------------  1442272</w:t>
      </w:r>
    </w:p>
    <w:p>
      <w:r>
        <w:t>138      99859      ------------.-.-----------.------.---.------------.---------  99864</w:t>
      </w:r>
    </w:p>
    <w:p>
      <w:r>
        <w:t>86       4034503    ------------.-.-----------.------.---.----------------------  4034507</w:t>
      </w:r>
    </w:p>
    <w:p>
      <w:r>
        <w:t>86       3904342    ------------.-.-----------.------.---C------------.---------  3904337</w:t>
      </w:r>
    </w:p>
    <w:p>
      <w:r>
        <w:t>86       164630     --------------.-----------.------.---.------------.---------  164634</w:t>
      </w:r>
    </w:p>
    <w:p>
      <w:r>
        <w:t>86       2303331    ------------.-G-----------.------.---.------------.---------  2303326</w:t>
      </w:r>
    </w:p>
    <w:p>
      <w:r>
        <w:t>86       3247053    ------------.-.-----------.TA----.---.------------.---------  3247046</w:t>
      </w:r>
    </w:p>
    <w:p>
      <w:r>
        <w:t>86       2500954    --------------.-----------.------.---.------------.---------  2500958</w:t>
      </w:r>
    </w:p>
    <w:p>
      <w:r>
        <w:t>86       1523748    G-----------.-.-----------.C-----C---.------------.---------  1523741</w:t>
      </w:r>
    </w:p>
    <w:p>
      <w:r>
        <w:t>86       6323590    ------------.-.-----------.------.---.AATG--------.---------  6323599</w:t>
      </w:r>
    </w:p>
    <w:p>
      <w:r>
        <w:t>86       2510949    ------------.C.-----------.------.CC-.------------.---------  2510957</w:t>
      </w:r>
    </w:p>
    <w:p>
      <w:r>
        <w:t>86       2593016    ------------.--------------------G---.------------.---------  2593013</w:t>
      </w:r>
    </w:p>
    <w:p>
      <w:r>
        <w:t>78       2051789    ------------.-.-----------.------.---.----------------------  2051785</w:t>
      </w:r>
    </w:p>
    <w:p>
      <w:r>
        <w:t>78       5670688    ------------.-.-----------.------.---.----------------------  5670692</w:t>
      </w:r>
    </w:p>
    <w:p>
      <w:r>
        <w:t>78       8082907    ------------.-.-----------.------.---.----------------------  8082903</w:t>
      </w:r>
    </w:p>
    <w:p>
      <w:r>
        <w:t>78       1461608    ------------T-G-----------.------.---.------------.---------  1461603</w:t>
      </w:r>
    </w:p>
    <w:p>
      <w:r>
        <w:t>78                  ------------------------------------------------------------</w:t>
      </w:r>
    </w:p>
    <w:p>
      <w:r>
        <w:t>78       5493529    ------------.-.-----------.------.---G----------------------  5493525</w:t>
      </w:r>
    </w:p>
    <w:p>
      <w:r>
        <w:t>78       3136647    ------------C-.-----------.------.---.------------.---------  3136652</w:t>
      </w:r>
    </w:p>
    <w:p>
      <w:r>
        <w:t>78       3252791    --------------.-----------.------.---.------------.---------  3252795</w:t>
      </w:r>
    </w:p>
    <w:p>
      <w:r>
        <w:t>42       10722612   ------------.-.-----------.------.---.------------.---------  10722617</w:t>
      </w:r>
    </w:p>
    <w:p>
      <w:r>
        <w:t>42       11881521   --------------.-----------.------.---.------------.---------  11881525</w:t>
      </w:r>
    </w:p>
    <w:p>
      <w:r>
        <w:t>42       6600229    ------------.-.-----------.------.---.----------------------  6600225</w:t>
      </w:r>
    </w:p>
    <w:p>
      <w:r>
        <w:t>42       16739977   ------------.-.-----------.------.---.----------------------  16739973</w:t>
      </w:r>
    </w:p>
    <w:p>
      <w:r>
        <w:t>42       13405002   --------------.-----------.------.---.------------.---------  13404998</w:t>
      </w:r>
    </w:p>
    <w:p>
      <w:r>
        <w:t>42       775352     --------------.-----------.------.---.------------.---------  775356</w:t>
      </w:r>
    </w:p>
    <w:p>
      <w:r>
        <w:t>42       6368386    ------------.-.-----------.------.---.------------T---------  6368381</w:t>
      </w:r>
    </w:p>
    <w:p>
      <w:r>
        <w:t>42       1201562    ------------.-.-----------.------.---.----------------------  1201558</w:t>
      </w:r>
    </w:p>
    <w:p>
      <w:r>
        <w:t>42       10294846   --------------.-----------.------.---.------------.---------  10294850</w:t>
      </w:r>
    </w:p>
    <w:p>
      <w:r>
        <w:t>42       14692162   ------------.-.-----------.------.---.------------.---------  14692157</w:t>
      </w:r>
    </w:p>
    <w:p>
      <w:r>
        <w:t>42       3087454    ------------T-.-----------.------.---.------------.---------  3087459</w:t>
      </w:r>
    </w:p>
    <w:p>
      <w:r>
        <w:t>42       8773203    ------------.-.-----------.------.---.----------------------  8773199</w:t>
      </w:r>
    </w:p>
    <w:p>
      <w:r>
        <w:t>42       17199956   ------------.-.-----------.------.---.----------------------  17199952</w:t>
      </w:r>
    </w:p>
    <w:p>
      <w:r>
        <w:t>42       3584910    --------------.-----------.------.---.------------.---------  3584914</w:t>
      </w:r>
    </w:p>
    <w:p>
      <w:r>
        <w:t>42       12544990   ------------.-.-----------.------.---.----------------------  12544994</w:t>
      </w:r>
    </w:p>
    <w:p>
      <w:r>
        <w:t>42       2494084    ------------.-.-----------.------.---.------------.---------  2494089</w:t>
      </w:r>
    </w:p>
    <w:p>
      <w:r>
        <w:t>42       6728531    ------------.-.-----------.------.---.----------------------  6728527</w:t>
      </w:r>
    </w:p>
    <w:p>
      <w:r>
        <w:t>42       5768181    --------------.-----------.------.---.------------.---------  5768185</w:t>
      </w:r>
    </w:p>
    <w:p>
      <w:r>
        <w:t>42       6072296    ------------.-.-----------.------.---C----------------------  6072300</w:t>
      </w:r>
    </w:p>
    <w:p>
      <w:r>
        <w:t>42       15563977   --------------.-----------T------.---.------------.---------  15563981</w:t>
      </w:r>
    </w:p>
    <w:p>
      <w:r>
        <w:t>42       14966867   --------------.-----------.------G---G------------.---------  14966863</w:t>
      </w:r>
    </w:p>
    <w:p>
      <w:r>
        <w:t>42       14372011   --------------.-----------.------.---.------------.---------  14372015</w:t>
      </w:r>
    </w:p>
    <w:p>
      <w:r>
        <w:t>42       15941853   ------------.-.-----------.------.---.------------.---------  15941848</w:t>
      </w:r>
    </w:p>
    <w:p>
      <w:r>
        <w:t>42       14546088   --------------.-----------.------.---.------------.---------  14546092</w:t>
      </w:r>
    </w:p>
    <w:p>
      <w:r>
        <w:t>42       12164052   ------------.-C-----------.------.G--G------------.---------  12164058</w:t>
      </w:r>
    </w:p>
    <w:p>
      <w:r>
        <w:t>42       5386977    ------------.-.-----------.------.---.------------.C--------  5386983</w:t>
      </w:r>
    </w:p>
    <w:p>
      <w:r>
        <w:t>42       9012568    ------------.-.-----------.------.---.------------.---------  9012573</w:t>
      </w:r>
    </w:p>
    <w:p>
      <w:r>
        <w:t>42       12561496   --------------.-----------.------.---.------------.---------  12561500</w:t>
      </w:r>
    </w:p>
    <w:p>
      <w:r>
        <w:t>42       3076130    --------------.-----------.------.---.------------.---------  3076134</w:t>
      </w:r>
    </w:p>
    <w:p>
      <w:r>
        <w:t>42       13082101   --------------.-----------.------.---.------------.---------  13082097</w:t>
      </w:r>
    </w:p>
    <w:p>
      <w:r>
        <w:t>42       16395042   ------------.-.-----------.------.---.------------.---------  16395047</w:t>
      </w:r>
    </w:p>
    <w:p>
      <w:r>
        <w:t>42       14090110   --------------.-----------.------.---.------------.---------  14090106</w:t>
      </w:r>
    </w:p>
    <w:p>
      <w:r>
        <w:t>42       13714474   ------------C-.-----------.------.---.------------.---------  13714479</w:t>
      </w:r>
    </w:p>
    <w:p>
      <w:r>
        <w:t>42       4215884    ------------.-------------G------.---.------------.---------  4215880</w:t>
      </w:r>
    </w:p>
    <w:p>
      <w:r>
        <w:t>9        2428699    ------------.-.-----------.------.---.----------------------  2428695</w:t>
      </w:r>
    </w:p>
    <w:p>
      <w:r>
        <w:t>9        3449001    ------------.-.-----------.------.---.------------.---------  3448996</w:t>
      </w:r>
    </w:p>
    <w:p>
      <w:r>
        <w:t>9        2511776    ------------.-.-----------.------.---.------------C---------  2511781</w:t>
      </w:r>
    </w:p>
    <w:p>
      <w:r>
        <w:t>9        4647839    --------------------------G------.---.------------.---------  4647836</w:t>
      </w:r>
    </w:p>
    <w:p>
      <w:r>
        <w:t>9        11443244   ------------.-.-----------.------.--------------------------  11443241</w:t>
      </w:r>
    </w:p>
    <w:p>
      <w:r>
        <w:t>9        42994157   --------------.-----------.------.---.------------.---------  42994161</w:t>
      </w:r>
    </w:p>
    <w:p>
      <w:r>
        <w:t>9        36699791   ------------.-.-----------T------.---.------------.---------  36699796</w:t>
      </w:r>
    </w:p>
    <w:p>
      <w:r>
        <w:t>9        8027731    ------------.-.-----------.------.---.----------------------  8027727</w:t>
      </w:r>
    </w:p>
    <w:p>
      <w:r>
        <w:t>9        32124363   --------------.-----------.------.---.------------.---------  32124367</w:t>
      </w:r>
    </w:p>
    <w:p>
      <w:r>
        <w:t>9        38618998   --------------G-----------.------.---.------------.---------  38618994</w:t>
      </w:r>
    </w:p>
    <w:p>
      <w:r>
        <w:t>9        11921642   --------------------------.------.---.------------.---------  11921639</w:t>
      </w:r>
    </w:p>
    <w:p>
      <w:r>
        <w:t>9        39753124   ------------.-.-----------.------.---.----------------------  39753120</w:t>
      </w:r>
    </w:p>
    <w:p>
      <w:r>
        <w:t>9        9474329    ------------.-.-----------.------.---.----------------------  9474325</w:t>
      </w:r>
    </w:p>
    <w:p>
      <w:r>
        <w:t>9        35103694   ------------.-.-----------.------.---C----------------------  35103698</w:t>
      </w:r>
    </w:p>
    <w:p>
      <w:r>
        <w:t>9        18209130   ------------.-.-----------.------.---.------------.---------  18209125</w:t>
      </w:r>
    </w:p>
    <w:p>
      <w:r>
        <w:t>9        24611553   GGGC--------C-.-----------.------.---.------------.---------  24611544</w:t>
      </w:r>
    </w:p>
    <w:p>
      <w:r>
        <w:t>9        14263062   ------------.-.-----------.------.---.----------------------  14263058</w:t>
      </w:r>
    </w:p>
    <w:p>
      <w:r>
        <w:t>9        33242076   ------------.-.-----------.------T---.------------.---------  33242081</w:t>
      </w:r>
    </w:p>
    <w:p>
      <w:r>
        <w:t>9        40066240   ------------.-.-----------.------T---.------------T---------  40066245</w:t>
      </w:r>
    </w:p>
    <w:p>
      <w:r>
        <w:t>9        6227209    --------------.-----------.------.---.------------.---------  6227213</w:t>
      </w:r>
    </w:p>
    <w:p>
      <w:r>
        <w:t>9        44608684   ------------.-.-----------T-----------------------.---------  44608687</w:t>
      </w:r>
    </w:p>
    <w:p>
      <w:r>
        <w:t>9        1204138    --------------.-----------.------.---.------------.---------  1204142</w:t>
      </w:r>
    </w:p>
    <w:p>
      <w:r>
        <w:t>9        26777245   ------------.-.-----------.------.---.CC----------.---------  26777252</w:t>
      </w:r>
    </w:p>
    <w:p>
      <w:r>
        <w:t>9        15798852   ------------.-.-----------.------.---.----------------------  15798848</w:t>
      </w:r>
    </w:p>
    <w:p>
      <w:r>
        <w:t>9        32698335   ------------.-.-----------.------.---.------------.---------  32698340</w:t>
      </w:r>
    </w:p>
    <w:p>
      <w:r>
        <w:t>9        21693546   --------------G-----------.------.---.------------.---------  21693542</w:t>
      </w:r>
    </w:p>
    <w:p>
      <w:r>
        <w:t>9        25619727   ------------.-.-----------.------.---.------------.---------  25619722</w:t>
      </w:r>
    </w:p>
    <w:p>
      <w:r>
        <w:t>9        29703185   ------------.-.-----------.------.---.----------------------  29703181</w:t>
      </w:r>
    </w:p>
    <w:p>
      <w:r>
        <w:t>9        41896641   --------------.-----------.------.---.------------.---------  41896645</w:t>
      </w:r>
    </w:p>
    <w:p>
      <w:r>
        <w:t>9        6384217    ------------.-.-----------.------.---.------------.---------  6384212</w:t>
      </w:r>
    </w:p>
    <w:p>
      <w:r>
        <w:t>9        33682250   --------------.-----------.------C---.------------.---------  33682254</w:t>
      </w:r>
    </w:p>
    <w:p>
      <w:r>
        <w:t>9        37404692   ------------.-.-----------.------.---.----------------------  37404688</w:t>
      </w:r>
    </w:p>
    <w:p>
      <w:r>
        <w:t>9        6617234    ------------.-.-----------.------.---.----------------------  6617230</w:t>
      </w:r>
    </w:p>
    <w:p>
      <w:r>
        <w:t>9        1080307    ------------.-.-----------.------.---.----------------------  1080303</w:t>
      </w:r>
    </w:p>
    <w:p>
      <w:r>
        <w:t>9        25885362   ------------.-.-----------.------C---.------------T---------  25885357</w:t>
      </w:r>
    </w:p>
    <w:p>
      <w:r>
        <w:t>9        39925798   ------------.-.-----------.------.---.------------.---------  39925803</w:t>
      </w:r>
    </w:p>
    <w:p>
      <w:r>
        <w:t>9        15404674   ------------.-.-----------.------.---.----------------------  15404670</w:t>
      </w:r>
    </w:p>
    <w:p>
      <w:r>
        <w:t>9        37003071   --------------G-----------.------.---.------------.---------  37003067</w:t>
      </w:r>
    </w:p>
    <w:p>
      <w:r>
        <w:t>9        3322643    ------------.-.-----------.------.---.----------------------  3322647</w:t>
      </w:r>
    </w:p>
    <w:p>
      <w:r>
        <w:t>9        28987940   ------------.-.-----------.------.---.------------.---------  28987945</w:t>
      </w:r>
    </w:p>
    <w:p>
      <w:r>
        <w:t>9        29319676   ------------.-----------------------------------------------  29319676</w:t>
      </w:r>
    </w:p>
    <w:p>
      <w:r>
        <w:t>9        904127     ------------.-.-----------.------.---.----------------------  904123</w:t>
      </w:r>
    </w:p>
    <w:p>
      <w:r>
        <w:t>9        9353202    ------------.-.-----------.------.---C----------------------  9353206</w:t>
      </w:r>
    </w:p>
    <w:p>
      <w:r>
        <w:t>9        45453219   ------------.-.-----------.------.---.----------------------  45453215</w:t>
      </w:r>
    </w:p>
    <w:p>
      <w:r>
        <w:t>9        3169847                              .------.---.------------.---------  3169844</w:t>
      </w:r>
    </w:p>
    <w:p>
      <w:r>
        <w:t>8        24296062   ------------.-.-----------.------.---.------------.---------  24296057</w:t>
      </w:r>
    </w:p>
    <w:p>
      <w:r>
        <w:t>8        44763341   --------------.-----------.------.---.------------.---------  44763345</w:t>
      </w:r>
    </w:p>
    <w:p>
      <w:r>
        <w:t>8        20995539   --------------G-----------.------.---.------------.---------  20995535</w:t>
      </w:r>
    </w:p>
    <w:p>
      <w:r>
        <w:t>8        48249843   ------------.-.-----------.------.---.------------.---------  48249848</w:t>
      </w:r>
    </w:p>
    <w:p>
      <w:r>
        <w:t>8        41392450   --------------.-----------.------.---.------------.---------  41392446</w:t>
      </w:r>
    </w:p>
    <w:p>
      <w:r>
        <w:t>8        26853862   ------------.-.-----------.------.---.------------.---------  26853867</w:t>
      </w:r>
    </w:p>
    <w:p>
      <w:r>
        <w:t>8        35784245   ------------.-.-----------.------.---.------------.---------  35784250</w:t>
      </w:r>
    </w:p>
    <w:p>
      <w:r>
        <w:t>8        44237124   ------------.-.-----------.------.---.------------.---------  44237129</w:t>
      </w:r>
    </w:p>
    <w:p>
      <w:r>
        <w:t>8        45119162   --------------.-----------G------.---.------------.---------  45119166</w:t>
      </w:r>
    </w:p>
    <w:p>
      <w:r>
        <w:t>8        46402975   ------------G-.-----------.------.---.------------T---------  46402970</w:t>
      </w:r>
    </w:p>
    <w:p>
      <w:r>
        <w:t>8        19727199   --------------.-----------.------.---.------------.---------  19727203</w:t>
      </w:r>
    </w:p>
    <w:p>
      <w:r>
        <w:t>8        15446049   ------------.-.-----------.------.---.----------------------  15446045</w:t>
      </w:r>
    </w:p>
    <w:p>
      <w:r>
        <w:t>8        52391540   ------------.-.-----------G------.---.----------------------  52391536</w:t>
      </w:r>
    </w:p>
    <w:p>
      <w:r>
        <w:t>8        23047524   ------------.-.-----------.------.---.----------------------  23047520</w:t>
      </w:r>
    </w:p>
    <w:p>
      <w:r>
        <w:t>8        42253311   ------------G-.-----------.------G---T----------------------  42253307</w:t>
      </w:r>
    </w:p>
    <w:p>
      <w:r>
        <w:t>8        30984933   ------------.-.-----------G------G---C------------C---------  30984928</w:t>
      </w:r>
    </w:p>
    <w:p>
      <w:r>
        <w:t>8        15361536   ------------.-.-----------.------.--------------------------  15361533</w:t>
      </w:r>
    </w:p>
    <w:p>
      <w:r>
        <w:t>8        20746658   ------------.-G------------------.---.------------.---------  20746654</w:t>
      </w:r>
    </w:p>
    <w:p>
      <w:r>
        <w:t>8        48515984   ------------.-.-----------.------.C--.C-----------.C--------  48515992</w:t>
      </w:r>
    </w:p>
    <w:p>
      <w:r>
        <w:t>8        13889825   ------------C-.-----------.------.---.----------------------  13889821</w:t>
      </w:r>
    </w:p>
    <w:p>
      <w:r>
        <w:t>8        27324344   --------------------------.------.---.------------.---------  27324347</w:t>
      </w:r>
    </w:p>
    <w:p>
      <w:r>
        <w:t>8        7114040    ------------.-.-----------C------.---.----------------------  7114036</w:t>
      </w:r>
    </w:p>
    <w:p>
      <w:r>
        <w:t>8        21504529   ------------.-.-----------.------.---.------------.---------  21504534</w:t>
      </w:r>
    </w:p>
    <w:p>
      <w:r>
        <w:t>8        24812463   ------------.-.-----------.------.---.------------C---------  24812468</w:t>
      </w:r>
    </w:p>
    <w:p>
      <w:r>
        <w:t>8        225158     --------------.-----------.------.---.------------.---------  225162</w:t>
      </w:r>
    </w:p>
    <w:p>
      <w:r>
        <w:t>8        5281413    ------------T--------------------.---.------------.---------  5281416</w:t>
      </w:r>
    </w:p>
    <w:p>
      <w:r>
        <w:t>8        7002333    --------------.-----------.------.---.------------.---------  7002337</w:t>
      </w:r>
    </w:p>
    <w:p>
      <w:r>
        <w:t>8        721199     ------------.-.-----------.------.---.----------------------  721195</w:t>
      </w:r>
    </w:p>
    <w:p>
      <w:r>
        <w:t>8        48137624   ------------.-.-----------.------.---.----------------------  48137628</w:t>
      </w:r>
    </w:p>
    <w:p>
      <w:r>
        <w:t>8        32145286   ------------.-.-----------.------.---.------------C---------  32145281</w:t>
      </w:r>
    </w:p>
    <w:p>
      <w:r>
        <w:t>8        31970563   ------------.-.-----------.------.---.------------.---------  31970568</w:t>
      </w:r>
    </w:p>
    <w:p>
      <w:r>
        <w:t>8        15128718   ------------.-.-----------.------.---.------------.---------  15128723</w:t>
      </w:r>
    </w:p>
    <w:p>
      <w:r>
        <w:t>8        11973968   ------------.-.-----------.------.---.------------.---------  11973973</w:t>
      </w:r>
    </w:p>
    <w:p>
      <w:r>
        <w:t>8        32305057   ------------.-.-----------.------.---.------------.---------  32305062</w:t>
      </w:r>
    </w:p>
    <w:p>
      <w:r>
        <w:t>8        16907218   ------------.-.-----------.------C--------------------------  16907221</w:t>
      </w:r>
    </w:p>
    <w:p>
      <w:r>
        <w:t>8        22258920   ------------.-.-----------.------G----------------.---------  22258924</w:t>
      </w:r>
    </w:p>
    <w:p>
      <w:r>
        <w:t>8        28754624   --------------.-----------.------.---.------------.---------  28754628</w:t>
      </w:r>
    </w:p>
    <w:p>
      <w:r>
        <w:t>8        44088888   ------------G--------------------.---.------------.---------  44088891</w:t>
      </w:r>
    </w:p>
    <w:p>
      <w:r>
        <w:t>8        20796780   ------------.-.-----------.------C---.------------.---------  20796775</w:t>
      </w:r>
    </w:p>
    <w:p>
      <w:r>
        <w:t>8        21790353   ------------.-.-----------.------.---.----------------------  21790349</w:t>
      </w:r>
    </w:p>
    <w:p>
      <w:r>
        <w:t>8        40346049   ------------.-.-----------.------.---.------------.---------  40346044</w:t>
      </w:r>
    </w:p>
    <w:p>
      <w:r>
        <w:t>8        38351009   ------------.-.-----------.------.---.----------------------  38351013</w:t>
      </w:r>
    </w:p>
    <w:p>
      <w:r>
        <w:t>8        4567471    ------------.-.-----------.------.---.----------------------  4567467</w:t>
      </w:r>
    </w:p>
    <w:p>
      <w:r>
        <w:t>8        32138284   --------------.-----------.------G---.------------G---------  32138288</w:t>
      </w:r>
    </w:p>
    <w:p>
      <w:r>
        <w:t>8        41619457   ------------.-.-----------.------.---.----------------------  41619453</w:t>
      </w:r>
    </w:p>
    <w:p>
      <w:r>
        <w:t>8        34731868   ------------.-.-----------.------.--------------------------  34731865</w:t>
      </w:r>
    </w:p>
    <w:p>
      <w:r>
        <w:t>8        31687430   ------------.-.-----------.------.---.------------.---------  31687435</w:t>
      </w:r>
    </w:p>
    <w:p>
      <w:r>
        <w:t>8        13047788   --------------.-----------G------.---.------------.---------  13047792</w:t>
      </w:r>
    </w:p>
    <w:p>
      <w:r>
        <w:t>8        51033255   ------------.-.----------------------G------------.---------  51033252</w:t>
      </w:r>
    </w:p>
    <w:p>
      <w:r>
        <w:t>8        41749490   ------------.-.-----------.------.---.----------------------  41749486</w:t>
      </w:r>
    </w:p>
    <w:p>
      <w:r>
        <w:t>8        47335745   --------------.-----------.------.---.------------.---------  47335749</w:t>
      </w:r>
    </w:p>
    <w:p>
      <w:r>
        <w:t>8        39264588   --------------.-----------.------C---.------------.---------  39264592</w:t>
      </w:r>
    </w:p>
    <w:p>
      <w:r>
        <w:t>8        43022086   ------------.-.-----------.------.---.----------------------  43022082</w:t>
      </w:r>
    </w:p>
    <w:p>
      <w:r>
        <w:t>8        45135331   --------------.-----------.------.---.------------.---------  45135327</w:t>
      </w:r>
    </w:p>
    <w:p>
      <w:r>
        <w:t>8        28661296   ------------.-.-----------.------.---.----------------------  28661292</w:t>
      </w:r>
    </w:p>
    <w:p>
      <w:r>
        <w:t>8        31804885   --------------.-----------.------.---.------------.---------  31804889</w:t>
      </w:r>
    </w:p>
    <w:p>
      <w:r>
        <w:t>8        9047243    ------------.-.-----------.------.---.----------------------  9047239</w:t>
      </w:r>
    </w:p>
    <w:p>
      <w:r>
        <w:t>8        32670100   ------------.-.-----------.------.---.------------C---------  32670105</w:t>
      </w:r>
    </w:p>
    <w:p>
      <w:r>
        <w:t>8        3487539    --------------.-----------.------.---.------------.---------  3487543</w:t>
      </w:r>
    </w:p>
    <w:p>
      <w:r>
        <w:t>8        36148943   ------------.--------------------G---G------------.---------  36148940</w:t>
      </w:r>
    </w:p>
    <w:p>
      <w:r>
        <w:t>8        13032121   --------------.-----------.------.---.------------.---------  13032125</w:t>
      </w:r>
    </w:p>
    <w:p>
      <w:r>
        <w:t>8        19468571   --------------.-----------.------.---.------------.---------  19468575</w:t>
      </w:r>
    </w:p>
    <w:p>
      <w:r>
        <w:t>8        11297641   --------------.-----------.------.---.------------.---------  11297637</w:t>
      </w:r>
    </w:p>
    <w:p>
      <w:r>
        <w:t>8        20381689                                                     .---------  20381689</w:t>
      </w:r>
    </w:p>
    <w:p>
      <w:r>
        <w:t>8        2633053    ------------.-.-----------.------.---.----------------------  2633049</w:t>
      </w:r>
    </w:p>
    <w:p>
      <w:r>
        <w:t>8        12184370   ------------.-.-----------.------.---.------------.---------  12184365</w:t>
      </w:r>
    </w:p>
    <w:p>
      <w:r>
        <w:t>8        33397744   ------------.-.-----------.------.---.------------.---------  33397739</w:t>
      </w:r>
    </w:p>
    <w:p>
      <w:r>
        <w:t>8        7358222                  .-----------.------.---.------------.---------  7358226</w:t>
      </w:r>
    </w:p>
    <w:p>
      <w:r>
        <w:t>8        10207990   --------------.-----------.------.---.------------.---------  10207994</w:t>
      </w:r>
    </w:p>
    <w:p>
      <w:r>
        <w:t>8        46346434   ------------.-.-----------.T-----.---.------------.---------  46346428</w:t>
      </w:r>
    </w:p>
    <w:p>
      <w:r>
        <w:t>8        32220572   ------------.-.-----------.------.---.----------------------  32220568</w:t>
      </w:r>
    </w:p>
    <w:p>
      <w:r>
        <w:t>74       820039     --------------.-----------.------.---.------------.---------  820043</w:t>
      </w:r>
    </w:p>
    <w:p>
      <w:r>
        <w:t>74       987664     ------------.-.-----------.------.---G----------------------  987660</w:t>
      </w:r>
    </w:p>
    <w:p>
      <w:r>
        <w:t>74       5794656    ------------.-.-----------.------C--------------------------  5794659</w:t>
      </w:r>
    </w:p>
    <w:p>
      <w:r>
        <w:t>74       1161543    ------------.-.-----------.------.---.----------------------  1161539</w:t>
      </w:r>
    </w:p>
    <w:p>
      <w:r>
        <w:t>74       996289     ------------.-.-----------.------G---.------------.---------  996294</w:t>
      </w:r>
    </w:p>
    <w:p>
      <w:r>
        <w:t>74       3903263    ------------.-.-----------.------.---.------------.---------  3903268</w:t>
      </w:r>
    </w:p>
    <w:p>
      <w:r>
        <w:t>15       1776912    --------------.-----------.------.---.------------.---------  1776916</w:t>
      </w:r>
    </w:p>
    <w:p>
      <w:r>
        <w:t>15       14856827   ------------.-.-----------.------.---.------------.---------  14856832</w:t>
      </w:r>
    </w:p>
    <w:p>
      <w:r>
        <w:t>15       1462750    ------------T-.-----------.------.---.------------C---------  1462745</w:t>
      </w:r>
    </w:p>
    <w:p>
      <w:r>
        <w:t>15       15211938   ------------.-.-----------.------.---.------------C---------  15211943</w:t>
      </w:r>
    </w:p>
    <w:p>
      <w:r>
        <w:t>15       31668014   ------------.-.-----------.------.---.------------C---------  31668019</w:t>
      </w:r>
    </w:p>
    <w:p>
      <w:r>
        <w:t>15       13992612   ------------.-.-----------.------.---.------------.---------  13992617</w:t>
      </w:r>
    </w:p>
    <w:p>
      <w:r>
        <w:t>15       11358871   ------------.-.-----------.------.---.------------.---------  11358866</w:t>
      </w:r>
    </w:p>
    <w:p>
      <w:r>
        <w:t>15       25034251   --------------.-----------.------.---.------------.---------  25034255</w:t>
      </w:r>
    </w:p>
    <w:p>
      <w:r>
        <w:t>15       34219792   ------------.-.-----------.------.---.------------T---------  34219797</w:t>
      </w:r>
    </w:p>
    <w:p>
      <w:r>
        <w:t>15       10783939   ------------.-.-----------.------.---.----------------------  10783935</w:t>
      </w:r>
    </w:p>
    <w:p>
      <w:r>
        <w:t>15       19045245   ------------.-.-----------.------.---.----------------------  19045241</w:t>
      </w:r>
    </w:p>
    <w:p>
      <w:r>
        <w:t>15       20413575   ------------G-.-----------.------.---.------------.---------  20413580</w:t>
      </w:r>
    </w:p>
    <w:p>
      <w:r>
        <w:t>15       9838972    ------------.-.-----------.------.---.----------------------  9838968</w:t>
      </w:r>
    </w:p>
    <w:p>
      <w:r>
        <w:t>15       12004756   --------------.-----------.------.---.------------.---------  12004760</w:t>
      </w:r>
    </w:p>
    <w:p>
      <w:r>
        <w:t>15       24750483   C-----------.-.-----------.------.---C------------C---------  24750477</w:t>
      </w:r>
    </w:p>
    <w:p>
      <w:r>
        <w:t>15       28410238   ------------.-.-----------.------.---.----------------------  28410234</w:t>
      </w:r>
    </w:p>
    <w:p>
      <w:r>
        <w:t>15       12153532   ------------.-.-----------.------.---.----------------------  12153528</w:t>
      </w:r>
    </w:p>
    <w:p>
      <w:r>
        <w:t>15       12726473   ------------.-.-----------.-----------------------G---------  12726470</w:t>
      </w:r>
    </w:p>
    <w:p>
      <w:r>
        <w:t>15       13529065   --------------.-----------.------.---.------------.---------  13529069</w:t>
      </w:r>
    </w:p>
    <w:p>
      <w:r>
        <w:t>15       19589227   --------------.-----------G------.---.------------.---------  19589231</w:t>
      </w:r>
    </w:p>
    <w:p>
      <w:r>
        <w:t>15       4876211    --------------.-----------.------T---.------------.---------  4876215</w:t>
      </w:r>
    </w:p>
    <w:p>
      <w:r>
        <w:t>15       25491217   ------------.-.-----------.----------G------------.---------  25491213</w:t>
      </w:r>
    </w:p>
    <w:p>
      <w:r>
        <w:t>15       12594445   ------------.-.-----------.------.---.------------.---------  12594450</w:t>
      </w:r>
    </w:p>
    <w:p>
      <w:r>
        <w:t>15       22138943   ------------.-.-----------.------.---.----------------------  22138939</w:t>
      </w:r>
    </w:p>
    <w:p>
      <w:r>
        <w:t>15       3575019    --------------.-----------.------.---G------------.---------  3575023</w:t>
      </w:r>
    </w:p>
    <w:p>
      <w:r>
        <w:t>15       14286086   --------------------------.------.---.------------.---------  14286089</w:t>
      </w:r>
    </w:p>
    <w:p>
      <w:r>
        <w:t>15       26780626   ------------.-.-----------.------.---.----------------------  26780622</w:t>
      </w:r>
    </w:p>
    <w:p>
      <w:r>
        <w:t>15       32906748   --------------.-----------.------.---T------------.---------  32906752</w:t>
      </w:r>
    </w:p>
    <w:p>
      <w:r>
        <w:t>15       30608795   ------------T-G-----------.------.---.------------.---------  30608790</w:t>
      </w:r>
    </w:p>
    <w:p>
      <w:r>
        <w:t>15       28747483   --------------G-----------.------.---.------------.---------  28747487</w:t>
      </w:r>
    </w:p>
    <w:p>
      <w:r>
        <w:t>15       25989367   --------------.-----------.------.---.------------.---------  25989371</w:t>
      </w:r>
    </w:p>
    <w:p>
      <w:r>
        <w:t>15       10911282   ------------.-.-----------.------.---.------------.---------  10911287</w:t>
      </w:r>
    </w:p>
    <w:p>
      <w:r>
        <w:t>15       17361543   ------------.-.-----------.------.---.----------------------  17361539</w:t>
      </w:r>
    </w:p>
    <w:p>
      <w:r>
        <w:t>15       23493522   ------------C-.-----------.------.---.------------.---------  23493527</w:t>
      </w:r>
    </w:p>
    <w:p>
      <w:r>
        <w:t>15       23351188   ------------.-.-----------.------.---.------------.---------  23351193</w:t>
      </w:r>
    </w:p>
    <w:p>
      <w:r>
        <w:t>15       16794740   ------------.-.------------------C---.------------.---------  16794736</w:t>
      </w:r>
    </w:p>
    <w:p>
      <w:r>
        <w:t>15       560723     ------------.-.-----------.------.---.----------------------  560727</w:t>
      </w:r>
    </w:p>
    <w:p>
      <w:r>
        <w:t>15       23397560   --------------.-----------.------.---.------------.---------  23397564</w:t>
      </w:r>
    </w:p>
    <w:p>
      <w:r>
        <w:t>15       18561841   --------------.-----------.------.---.------------.---------  18561837</w:t>
      </w:r>
    </w:p>
    <w:p>
      <w:r>
        <w:t>15       30058367   --------------.-----------.------.---.------------G---------  30058363</w:t>
      </w:r>
    </w:p>
    <w:p>
      <w:r>
        <w:t>15       21227749   --------------.-----------.------.---.------------.---------  21227753</w:t>
      </w:r>
    </w:p>
    <w:p>
      <w:r>
        <w:t>15       30724370   ------------.-.-----------.------.---.------------.---------  30724365</w:t>
      </w:r>
    </w:p>
    <w:p>
      <w:r>
        <w:t>12       29184223   ------------.-.-----------.------.---.----------------------  29184219</w:t>
      </w:r>
    </w:p>
    <w:p>
      <w:r>
        <w:t>12       28408390   ------------.-.-----------.------.---.------------.---------  28408395</w:t>
      </w:r>
    </w:p>
    <w:p>
      <w:r>
        <w:t>12       18323247   ------------.-.-----------G------.---.------------.---------  18323242</w:t>
      </w:r>
    </w:p>
    <w:p>
      <w:r>
        <w:t>12       27210676   ------------.-.-----------.------.---.------------.---------  27210681</w:t>
      </w:r>
    </w:p>
    <w:p>
      <w:r>
        <w:t>12       14902145   ------------.-.-----------.------.---.----------------------  14902141</w:t>
      </w:r>
    </w:p>
    <w:p>
      <w:r>
        <w:t>12       35150869   ------------.-.-----------.------.--------------------------  35150866</w:t>
      </w:r>
    </w:p>
    <w:p>
      <w:r>
        <w:t>12       28418372   ------------.-.-----------.------.---C----------------------  28418368</w:t>
      </w:r>
    </w:p>
    <w:p>
      <w:r>
        <w:t>12       33881455   ------------.-.-----------.------.---.------------.---------  33881460</w:t>
      </w:r>
    </w:p>
    <w:p>
      <w:r>
        <w:t>12       22129302   ------------.-T----------------------.------------.---------  22129305</w:t>
      </w:r>
    </w:p>
    <w:p>
      <w:r>
        <w:t>12       2791688    --------------.-----------.------.---.------------.---------  2791684</w:t>
      </w:r>
    </w:p>
    <w:p>
      <w:r>
        <w:t>12       30137949   ------------.-.-----------.------C--------------------------  30137952</w:t>
      </w:r>
    </w:p>
    <w:p>
      <w:r>
        <w:t>12       36019789   --------------.-----------.------.---.------------.---------  36019793</w:t>
      </w:r>
    </w:p>
    <w:p>
      <w:r>
        <w:t>12       38218328   ------------.-.-----------.T-----.---.------------.---------  38218334</w:t>
      </w:r>
    </w:p>
    <w:p>
      <w:r>
        <w:t>12       25601707   --------------.-----------.------.---.------------.---------  25601711</w:t>
      </w:r>
    </w:p>
    <w:p>
      <w:r>
        <w:t>12       5315198    ------------.-.-----------.C-----.---.------------.---------  5315192</w:t>
      </w:r>
    </w:p>
    <w:p>
      <w:r>
        <w:t>12       26807667   ------------.-.-----------.------.---.----------------------  26807663</w:t>
      </w:r>
    </w:p>
    <w:p>
      <w:r>
        <w:t>12       4847728    --------------.-----------.------.---.------------.---------  4847732</w:t>
      </w:r>
    </w:p>
    <w:p>
      <w:r>
        <w:t>12       40119138   ------------.-.-----------.------.---.------------.---------  40119143</w:t>
      </w:r>
    </w:p>
    <w:p>
      <w:r>
        <w:t>12       28775131   ------------.-.-----------.------.---G----------------------  28775135</w:t>
      </w:r>
    </w:p>
    <w:p>
      <w:r>
        <w:t>12       31372927   ------------.-.-----------.------.---.------------.---------  31372932</w:t>
      </w:r>
    </w:p>
    <w:p>
      <w:r>
        <w:t>12       39544002   ------------.-.-----------.------C--------------------------  39544005</w:t>
      </w:r>
    </w:p>
    <w:p>
      <w:r>
        <w:t>12       30059623   ------------.-G-----------.------.---.----------------------  30059619</w:t>
      </w:r>
    </w:p>
    <w:p>
      <w:r>
        <w:t>12       12940936   --------------.-----------.------.---.------------.---------  12940940</w:t>
      </w:r>
    </w:p>
    <w:p>
      <w:r>
        <w:t>12       10508437   ------------G-.-----------.------.---.------------.---------  10508442</w:t>
      </w:r>
    </w:p>
    <w:p>
      <w:r>
        <w:t>12       2856294    ------------.-C-----------.------.---.------------.---------  2856289</w:t>
      </w:r>
    </w:p>
    <w:p>
      <w:r>
        <w:t>12       6839821    --------------.-----------.------.---.------------.---------  6839817</w:t>
      </w:r>
    </w:p>
    <w:p>
      <w:r>
        <w:t>12       28907459   --------------.-----------.------.---.------------.---------  28907463</w:t>
      </w:r>
    </w:p>
    <w:p>
      <w:r>
        <w:t>12       854777     --------------.-----------.------.---.------------.---------  854781</w:t>
      </w:r>
    </w:p>
    <w:p>
      <w:r>
        <w:t>12       33153363   --------------.-----------.------G---.------------.---------  33153367</w:t>
      </w:r>
    </w:p>
    <w:p>
      <w:r>
        <w:t>12       1181023    --------------.-----------.------.---.------------G---------  1181027</w:t>
      </w:r>
    </w:p>
    <w:p>
      <w:r>
        <w:t>12       28086805   ------------.-.-----------.------.---.------------.---------  28086800</w:t>
      </w:r>
    </w:p>
    <w:p>
      <w:r>
        <w:t>4        33040561   ------------.-.-----------.------.---.----------------------  33040557</w:t>
      </w:r>
    </w:p>
    <w:p>
      <w:r>
        <w:t>4        3403173    ------------.-.-----------.------.---G------------C---------  3403178</w:t>
      </w:r>
    </w:p>
    <w:p>
      <w:r>
        <w:t>4        44839613   ------------.-.-----------.------.---.------------C---------  44839608</w:t>
      </w:r>
    </w:p>
    <w:p>
      <w:r>
        <w:t>4        28451172   ------------.-.-----------.------.---.------------T---------  28451177</w:t>
      </w:r>
    </w:p>
    <w:p>
      <w:r>
        <w:t>4        13034743   ------------.-.-----------.------.---.------------C---------  13034748</w:t>
      </w:r>
    </w:p>
    <w:p>
      <w:r>
        <w:t>4        54992051   ------------.-.-----------.------.---.------------.---------  54992056</w:t>
      </w:r>
    </w:p>
    <w:p>
      <w:r>
        <w:t>4        18522342   ------------.-.-----------.------.---.------------.---------  18522347</w:t>
      </w:r>
    </w:p>
    <w:p>
      <w:r>
        <w:t>4        39914204   ------------.-.-----------.------T---.------------.---------  39914199</w:t>
      </w:r>
    </w:p>
    <w:p>
      <w:r>
        <w:t>4        28407301   ------------.-.-----------.------.---.------------.---------  28407296</w:t>
      </w:r>
    </w:p>
    <w:p>
      <w:r>
        <w:t>4        57881549   --------------.-----------.------.---.------------.---------  57881553</w:t>
      </w:r>
    </w:p>
    <w:p>
      <w:r>
        <w:t>4        6874391    ------------.-------------G------.---G------------.---------  6874387</w:t>
      </w:r>
    </w:p>
    <w:p>
      <w:r>
        <w:t>4        14789466   ------------.-.-----------.------.---.----------------------  14789462</w:t>
      </w:r>
    </w:p>
    <w:p>
      <w:r>
        <w:t>4        55886196   ------------.-.-----------.------.--------------------------  55886193</w:t>
      </w:r>
    </w:p>
    <w:p>
      <w:r>
        <w:t>4        75304569   ------------.-.-----------.------.---C------------.---------  75304564</w:t>
      </w:r>
    </w:p>
    <w:p>
      <w:r>
        <w:t>4        32943179   ------------.-.-----------.------.---G----------------------  32943175</w:t>
      </w:r>
    </w:p>
    <w:p>
      <w:r>
        <w:t>4        71431696   ------------.-.-----------.------.---.----------------------  71431692</w:t>
      </w:r>
    </w:p>
    <w:p>
      <w:r>
        <w:t>4        7602380    --------------.-----------.------.---.------------.---------  7602376</w:t>
      </w:r>
    </w:p>
    <w:p>
      <w:r>
        <w:t>4        25881054   ------------.-.-----------.------.---.------------.---------  25881049</w:t>
      </w:r>
    </w:p>
    <w:p>
      <w:r>
        <w:t>4        60581759   ------------.-.-----------.------.---.----------------------  60581755</w:t>
      </w:r>
    </w:p>
    <w:p>
      <w:r>
        <w:t>4        25101722   ------------.-.-----------.------.---.----------------------  25101718</w:t>
      </w:r>
    </w:p>
    <w:p>
      <w:r>
        <w:t>4        77625255   --------------------------G------.---.------------C---------  77625252</w:t>
      </w:r>
    </w:p>
    <w:p>
      <w:r>
        <w:t>4        21607749   ------------.-.-----------.------.---.----------------------  21607745</w:t>
      </w:r>
    </w:p>
    <w:p>
      <w:r>
        <w:t>4        17658014   ------------.-.-----------.------.---.----------------------  17658010</w:t>
      </w:r>
    </w:p>
    <w:p>
      <w:r>
        <w:t>4        22727114   ------------.-.-----------.------.---.------------.---------  22727109</w:t>
      </w:r>
    </w:p>
    <w:p>
      <w:r>
        <w:t>4        5367371    --------------.-----------.------.---.------------.---------  5367375</w:t>
      </w:r>
    </w:p>
    <w:p>
      <w:r>
        <w:t>4        55700981   --------------.-----------.------.---.------------.---------  55700985</w:t>
      </w:r>
    </w:p>
    <w:p>
      <w:r>
        <w:t>4        2574114    ------------.-.-----------.------.---.----------------------  2574110</w:t>
      </w:r>
    </w:p>
    <w:p>
      <w:r>
        <w:t>4        1234382    ------------.-.C----------.------.---.------------.---------  1234376</w:t>
      </w:r>
    </w:p>
    <w:p>
      <w:r>
        <w:t>4        68970387   ------------.-.-----------.------.--------------------------  68970384</w:t>
      </w:r>
    </w:p>
    <w:p>
      <w:r>
        <w:t>4        58338931   ------------.-.-----------.------.---.------------.---------  58338926</w:t>
      </w:r>
    </w:p>
    <w:p>
      <w:r>
        <w:t>4        71470632   ------------T-.-----------.------.---.------------.---------  71470637</w:t>
      </w:r>
    </w:p>
    <w:p>
      <w:r>
        <w:t>4        22907531   ------------.-.-----------.------.---.----------------------  22907527</w:t>
      </w:r>
    </w:p>
    <w:p>
      <w:r>
        <w:t>4        70031392   ------------.-.-----------.------.---.------------.---------  70031397</w:t>
      </w:r>
    </w:p>
    <w:p>
      <w:r>
        <w:t>4        46434997   ------------C-C-----------.------.---.------------.---------  46434992</w:t>
      </w:r>
    </w:p>
    <w:p>
      <w:r>
        <w:t>4        585799     ------------.-.-----------.------G---T----------------------  585803</w:t>
      </w:r>
    </w:p>
    <w:p>
      <w:r>
        <w:t>4        32896064   ------------.-.-----------.------.---.------------.---------  32896059</w:t>
      </w:r>
    </w:p>
    <w:p>
      <w:r>
        <w:t>4        32567203   ------------.-.-----------.------.---.----------------------  32567199</w:t>
      </w:r>
    </w:p>
    <w:p>
      <w:r>
        <w:t>4        15690877   ------------.-.-----------G-----------------------.---------  15690880</w:t>
      </w:r>
    </w:p>
    <w:p>
      <w:r>
        <w:t>4        55337597   --------------.-----------.------.---.------------.---------  55337601</w:t>
      </w:r>
    </w:p>
    <w:p>
      <w:r>
        <w:t>4        12046251   ------------.-.-----------.------.---.------------.---------  12046256</w:t>
      </w:r>
    </w:p>
    <w:p>
      <w:r>
        <w:t>4        15522958   ------------.-.-----------.------.---.----------------------  15522954</w:t>
      </w:r>
    </w:p>
    <w:p>
      <w:r>
        <w:t>4        9708781    ------------.-.-----------.------.---.----------------------  9708777</w:t>
      </w:r>
    </w:p>
    <w:p>
      <w:r>
        <w:t>4        17986302   ------------.-.-----------.------.---.------------.---------  17986297</w:t>
      </w:r>
    </w:p>
    <w:p>
      <w:r>
        <w:t>4        5917743    ------------.-.-----------.------.---.------------.---------  5917748</w:t>
      </w:r>
    </w:p>
    <w:p>
      <w:r>
        <w:t>4        53216507   --------------.-----------.------.---.------------.---------  53216503</w:t>
      </w:r>
    </w:p>
    <w:p>
      <w:r>
        <w:t>4        69092150   ------------.-.-----------.------.--------------------------  69092147</w:t>
      </w:r>
    </w:p>
    <w:p>
      <w:r>
        <w:t>4        58393423   ------------.-.G----------.------.---.------------.---------  58393417</w:t>
      </w:r>
    </w:p>
    <w:p>
      <w:r>
        <w:t>4        4270229    ------------.-.-----------.------.---.------------.---------  4270224</w:t>
      </w:r>
    </w:p>
    <w:p>
      <w:r>
        <w:t>4        31055736   ------------G-.-----------.------.---.----------------------  31055740</w:t>
      </w:r>
    </w:p>
    <w:p>
      <w:r>
        <w:t>4        47934337   --------------.-----------.------.---.------------.---------  47934341</w:t>
      </w:r>
    </w:p>
    <w:p>
      <w:r>
        <w:t>4        23293316   --------------.-----------.------.---.------------.---------  23293320</w:t>
      </w:r>
    </w:p>
    <w:p>
      <w:r>
        <w:t>4        13615601   ------------.-.-----------.------.---.----------------------  13615605</w:t>
      </w:r>
    </w:p>
    <w:p>
      <w:r>
        <w:t>4        61698333   ------------.-.-----------.------.---.----------------------  61698329</w:t>
      </w:r>
    </w:p>
    <w:p>
      <w:r>
        <w:t>4        12192789   --------------.-----------.------.---.------------.---------  12192793</w:t>
      </w:r>
    </w:p>
    <w:p>
      <w:r>
        <w:t>4        45305112   ------------.-.-----------.------.---.----------------------  45305116</w:t>
      </w:r>
    </w:p>
    <w:p>
      <w:r>
        <w:t>4        3894069    ------------.-.-----------.------.---.----------------------  3894065</w:t>
      </w:r>
    </w:p>
    <w:p>
      <w:r>
        <w:t>4        21967855   ------------.-.-----------.------.---.------------.CAA------  21967863</w:t>
      </w:r>
    </w:p>
    <w:p>
      <w:r>
        <w:t>4        37952714   --------------.-----------.------.---.------------.---------  37952718</w:t>
      </w:r>
    </w:p>
    <w:p>
      <w:r>
        <w:t>4        1384513    ------------.-.-----------.------.---.------------.---------  1384508</w:t>
      </w:r>
    </w:p>
    <w:p>
      <w:r>
        <w:t>4        60025199   ------------C-C-----------.------.---.------------.---------  60025194</w:t>
      </w:r>
    </w:p>
    <w:p>
      <w:r>
        <w:t>4        62525001   ------------.-.-----------.------.---.----------------------  62524997</w:t>
      </w:r>
    </w:p>
    <w:p>
      <w:r>
        <w:t>4        47411988   --------------C-----------.------.---.------------.---------  47411992</w:t>
      </w:r>
    </w:p>
    <w:p>
      <w:r>
        <w:t>4        53900291   ------------.-.-----------.------.---.------------.---------  53900296</w:t>
      </w:r>
    </w:p>
    <w:p>
      <w:r>
        <w:t>4        58361986   ------------.-.-----------.------.---.------------G---------  58361991</w:t>
      </w:r>
    </w:p>
    <w:p>
      <w:r>
        <w:t>4        8674488    ------------.-.-----------.------.---.----------------------  8674484</w:t>
      </w:r>
    </w:p>
    <w:p>
      <w:r>
        <w:t>4        31805369   --------------.-----------.------.---.------------.---------  31805373</w:t>
      </w:r>
    </w:p>
    <w:p>
      <w:r>
        <w:t>4        67603925   ------------.-.-----------.------.---.------------T---------  67603930</w:t>
      </w:r>
    </w:p>
    <w:p>
      <w:r>
        <w:t>4        54253451   ------------.-.-----------.------.---.------------.---------  54253456</w:t>
      </w:r>
    </w:p>
    <w:p>
      <w:r>
        <w:t>4        55239782   --------------.-----------.------.---.------------.---------  55239786</w:t>
      </w:r>
    </w:p>
    <w:p>
      <w:r>
        <w:t>4        61769839   ------------.-G-----------G------G---.----------------------  61769835</w:t>
      </w:r>
    </w:p>
    <w:p>
      <w:r>
        <w:t>4        6491566    ------------.-.-----------.------.---.------------.---------  6491571</w:t>
      </w:r>
    </w:p>
    <w:p>
      <w:r>
        <w:t>4        17622110   C-----------C-.-----------.------.---.------------.---------  17622104</w:t>
      </w:r>
    </w:p>
    <w:p>
      <w:r>
        <w:t>4        77014037   ------------.-.-----------.------.---.----------------------  77014033</w:t>
      </w:r>
    </w:p>
    <w:p>
      <w:r>
        <w:t>4        8038378    ------------C-C-----------.------.---.------------.---------  8038383</w:t>
      </w:r>
    </w:p>
    <w:p>
      <w:r>
        <w:t>4        46232672   --------------.-----------.------.---.------------.---------  46232676</w:t>
      </w:r>
    </w:p>
    <w:p>
      <w:r>
        <w:t>4        14254331   --------------.-----------.------.---.------------.---------  14254335</w:t>
      </w:r>
    </w:p>
    <w:p>
      <w:r>
        <w:t>4        77021851   --------------.-----------G------.---.------------.---------  77021855</w:t>
      </w:r>
    </w:p>
    <w:p>
      <w:r>
        <w:t>4        55684661   --------------.-----------.------.---.------------.---------  55684665</w:t>
      </w:r>
    </w:p>
    <w:p>
      <w:r>
        <w:t>4        75521796   ------------.-.-----------.------.---.----------------------  75521792</w:t>
      </w:r>
    </w:p>
    <w:p>
      <w:r>
        <w:t>4        4779941    ------------.-.-----------.------.---.----------------------  4779937</w:t>
      </w:r>
    </w:p>
    <w:p>
      <w:r>
        <w:t>4        73921197   ------------.-.-----------.------.---.----------------------  73921193</w:t>
      </w:r>
    </w:p>
    <w:p>
      <w:r>
        <w:t>4        19420382   ------------.-.-----------.------.--------------------------  19420379</w:t>
      </w:r>
    </w:p>
    <w:p>
      <w:r>
        <w:t>4        72823228   ------------.-.-----------.------.--------------------------  72823225</w:t>
      </w:r>
    </w:p>
    <w:p>
      <w:r>
        <w:t>4        6216883    ------------.-.-----------.-----------------------C---------  6216880</w:t>
      </w:r>
    </w:p>
    <w:p>
      <w:r>
        <w:t>4        4131355    ------------.-.-----------.------.---.------------T---------  4131360</w:t>
      </w:r>
    </w:p>
    <w:p>
      <w:r>
        <w:t>4        73478783   ------------.-.-----------.------.---.----------------------  73478779</w:t>
      </w:r>
    </w:p>
    <w:p>
      <w:r>
        <w:t>4        43597890   --------------.-----------.------.---.------------.---------  43597894</w:t>
      </w:r>
    </w:p>
    <w:p>
      <w:r>
        <w:t>4        30136199   ------------.-.-----------.------.---.----------------------  30136195</w:t>
      </w:r>
    </w:p>
    <w:p>
      <w:r>
        <w:t>4        43958415   ------------.-.-----------.------.---.----------------------  43958411</w:t>
      </w:r>
    </w:p>
    <w:p>
      <w:r>
        <w:t>4        56727113   ------------.-.-----------.------.---.----------------------  56727109</w:t>
      </w:r>
    </w:p>
    <w:p>
      <w:r>
        <w:t>4        1416660    GAA---------.-.-----------.------.---.------------.---------  1416668</w:t>
      </w:r>
    </w:p>
    <w:p>
      <w:r>
        <w:t>4        75397480   ------------.-.-----------.------.---.------------.---------  75397475</w:t>
      </w:r>
    </w:p>
    <w:p>
      <w:r>
        <w:t>110      2354980    ------------.-.-----------.------.---.------------.---------  2354985</w:t>
      </w:r>
    </w:p>
    <w:p>
      <w:r>
        <w:t>110      1822349    ------------.-.-----------.------.---C----------------------  1822353</w:t>
      </w:r>
    </w:p>
    <w:p>
      <w:r>
        <w:t>110      2043050    ------------.-.-----------.------.---.------------.---------  2043055</w:t>
      </w:r>
    </w:p>
    <w:p>
      <w:r>
        <w:t>110      499350     --------------.-----------.------.---.------------.---------  499354</w:t>
      </w:r>
    </w:p>
    <w:p>
      <w:r>
        <w:t>110      534392     ------------.-.-----------.------.---.----------------------  534388</w:t>
      </w:r>
    </w:p>
    <w:p>
      <w:r>
        <w:t>110      1057697    ------------.-.-----------.------.---.----------------------  1057693</w:t>
      </w:r>
    </w:p>
    <w:p>
      <w:r>
        <w:t>76       5491817    ------------.-.-----------.------.---.----------------------  5491813</w:t>
      </w:r>
    </w:p>
    <w:p>
      <w:r>
        <w:t>76       5156502    ------------.-.-----------.------.---.----------------------  5156498</w:t>
      </w:r>
    </w:p>
    <w:p>
      <w:r>
        <w:t>76       3922315    ------------.-.-----------.------.---.------------.---------  3922310</w:t>
      </w:r>
    </w:p>
    <w:p>
      <w:r>
        <w:t>76       4197119    ------------.-.-----------.------.---.----------------------  4197115</w:t>
      </w:r>
    </w:p>
    <w:p>
      <w:r>
        <w:t>76       2026900    --------------.-----------G------.---G------------.---------  2026904</w:t>
      </w:r>
    </w:p>
    <w:p>
      <w:r>
        <w:t>76       2703707    --------------.-----------G------.---.------------.---------  2703711</w:t>
      </w:r>
    </w:p>
    <w:p>
      <w:r>
        <w:t>68       7621085    --------------.-----------.------.---C------------.---------  7621089</w:t>
      </w:r>
    </w:p>
    <w:p>
      <w:r>
        <w:t>68       3456016    ------------.-.-----------.------.CAA.C-----------.---------  3456025</w:t>
      </w:r>
    </w:p>
    <w:p>
      <w:r>
        <w:t>68       8934227    ------------.-.-----------.------.---.----------------------  8934223</w:t>
      </w:r>
    </w:p>
    <w:p>
      <w:r>
        <w:t>68       8695773    --------------.-----------.------.---.------------.---------  8695777</w:t>
      </w:r>
    </w:p>
    <w:p>
      <w:r>
        <w:t>68       9928856    ------------.-.-----------.------.---.------------.---------  9928851</w:t>
      </w:r>
    </w:p>
    <w:p>
      <w:r>
        <w:t>68       952239     --------------.-----------.------.---.------------.---------  952243</w:t>
      </w:r>
    </w:p>
    <w:p>
      <w:r>
        <w:t>68       4491782    ------------G-.-----------.------.---.----------------------  4491778</w:t>
      </w:r>
    </w:p>
    <w:p>
      <w:r>
        <w:t>68       1668279    --------------.-----------.------.---.------------.---------  1668283</w:t>
      </w:r>
    </w:p>
    <w:p>
      <w:r>
        <w:t>68       5261149    ------------.-.-----------.------C--------------------------  5261152</w:t>
      </w:r>
    </w:p>
    <w:p>
      <w:r>
        <w:t>68       7427434    ------------.-.-----------G------.---.------------.---------  7427429</w:t>
      </w:r>
    </w:p>
    <w:p>
      <w:r>
        <w:t>68       7109241    --------------.-----------.------.---.------------.---------  7109245</w:t>
      </w:r>
    </w:p>
    <w:p>
      <w:r>
        <w:t>68       776778     ------------.-.-----------.------.C--.------------.---------  776784</w:t>
      </w:r>
    </w:p>
    <w:p>
      <w:r>
        <w:t>68       7809452    ------------G-.-----------.------.---.----------------------  7809456</w:t>
      </w:r>
    </w:p>
    <w:p>
      <w:r>
        <w:t>38       7362662    ------------.-G-----------.------.---.------------C---------  7362667</w:t>
      </w:r>
    </w:p>
    <w:p>
      <w:r>
        <w:t>38       13880677   --------------.-----------.------.---.------------.---------  13880681</w:t>
      </w:r>
    </w:p>
    <w:p>
      <w:r>
        <w:t>38       6808694    ------------.-.-----------.------.---.----------------------  6808690</w:t>
      </w:r>
    </w:p>
    <w:p>
      <w:r>
        <w:t>38       6874208    ------------.-.-----------.------G---.----------------------  6874204</w:t>
      </w:r>
    </w:p>
    <w:p>
      <w:r>
        <w:t>38       7984507    --------------.-----------.------.---.------------.---------  7984511</w:t>
      </w:r>
    </w:p>
    <w:p>
      <w:r>
        <w:t>38       15011892   ------------.-.-----------.------.---.------------.---------  15011897</w:t>
      </w:r>
    </w:p>
    <w:p>
      <w:r>
        <w:t>38       12071291   --------------.-----------.------.---.------------.---------  12071295</w:t>
      </w:r>
    </w:p>
    <w:p>
      <w:r>
        <w:t>38       4626495    ------------.-.-----------.------.---.----------------------  4626491</w:t>
      </w:r>
    </w:p>
    <w:p>
      <w:r>
        <w:t>38       13433762   ------------.-.-----------.------.---.----------------------  13433758</w:t>
      </w:r>
    </w:p>
    <w:p>
      <w:r>
        <w:t>38       5788707    ------------.-.-----------.------.---.------------.---------  5788702</w:t>
      </w:r>
    </w:p>
    <w:p>
      <w:r>
        <w:t>38       5226409    ------------C-G-----------.------.---.------------.---------  5226404</w:t>
      </w:r>
    </w:p>
    <w:p>
      <w:r>
        <w:t>38       17752305                                    .---.------------.---------  17752307</w:t>
      </w:r>
    </w:p>
    <w:p>
      <w:r>
        <w:t>38       12477381   ------------.-.-----------.------.---.----------------------  12477377</w:t>
      </w:r>
    </w:p>
    <w:p>
      <w:r>
        <w:t>38       9739120    --------------.-----------.------.---.------------.---------  9739124</w:t>
      </w:r>
    </w:p>
    <w:p>
      <w:r>
        <w:t>38       8342703    --------------.-----------.------.---.------------.---------  8342707</w:t>
      </w:r>
    </w:p>
    <w:p>
      <w:r>
        <w:t>38       5518874    --------------------------T------.---.------------.---------  5518871</w:t>
      </w:r>
    </w:p>
    <w:p>
      <w:r>
        <w:t>38       12141547   ------------.-.-----------.------.---.------------C---------  12141552</w:t>
      </w:r>
    </w:p>
    <w:p>
      <w:r>
        <w:t>30       14176698   ------------.-.-----------.------.---.------------.---------  14176693</w:t>
      </w:r>
    </w:p>
    <w:p>
      <w:r>
        <w:t>30       9773159    ------------.-.-----------.------.---.------------.---------  9773154</w:t>
      </w:r>
    </w:p>
    <w:p>
      <w:r>
        <w:t>30       7079477    ------------.-.-----------.------.---T----------------------  7079481</w:t>
      </w:r>
    </w:p>
    <w:p>
      <w:r>
        <w:t>30       16378897   ------------.-.-----------.------.---.----------------------  16378893</w:t>
      </w:r>
    </w:p>
    <w:p>
      <w:r>
        <w:t>30       21169087   --------------.-----------.------.---.------------.---------  21169091</w:t>
      </w:r>
    </w:p>
    <w:p>
      <w:r>
        <w:t>30       3509095    ------------.-.-----------.------.---.------------G---------  3509100</w:t>
      </w:r>
    </w:p>
    <w:p>
      <w:r>
        <w:t>30       8950702    ------------.-.-----------.-----------------------C---------  8950699</w:t>
      </w:r>
    </w:p>
    <w:p>
      <w:r>
        <w:t>30       17160476   ------------.-.-----------.------.---G----------------------  17160480</w:t>
      </w:r>
    </w:p>
    <w:p>
      <w:r>
        <w:t>30       15280517   ------------.-.-----------.------.---.----------------------  15280513</w:t>
      </w:r>
    </w:p>
    <w:p>
      <w:r>
        <w:t>30       21422772   --------------.-----------.------.---.------------.---------  21422776</w:t>
      </w:r>
    </w:p>
    <w:p>
      <w:r>
        <w:t>30       10862579   ------------.-.-----------.------.---.------------.---------  10862584</w:t>
      </w:r>
    </w:p>
    <w:p>
      <w:r>
        <w:t>30       153545     --------------.-----------.------.---.------------.---------  153541</w:t>
      </w:r>
    </w:p>
    <w:p>
      <w:r>
        <w:t>30       11470123   ------------.-.-----------.------.---C------------.---------  11470128</w:t>
      </w:r>
    </w:p>
    <w:p>
      <w:r>
        <w:t>30       12185542   ------------.-.-----------.------.---.------------.---------  12185547</w:t>
      </w:r>
    </w:p>
    <w:p>
      <w:r>
        <w:t>30       3499433    ------------C-.-----------.------.---.------------.---------  3499428</w:t>
      </w:r>
    </w:p>
    <w:p>
      <w:r>
        <w:t>30       9848873    --------------.-----------.------.---.------------.---------  9848869</w:t>
      </w:r>
    </w:p>
    <w:p>
      <w:r>
        <w:t>30       4046717    --------------.-----------.------.---.------------.---------  4046721</w:t>
      </w:r>
    </w:p>
    <w:p>
      <w:r>
        <w:t>30       4236351    ------------.-.-----------.------.---.------------.---------  4236356</w:t>
      </w:r>
    </w:p>
    <w:p>
      <w:r>
        <w:t>30       8414915    ------------.-.-----------.------.---.------------.---------  8414920</w:t>
      </w:r>
    </w:p>
    <w:p>
      <w:r>
        <w:t>30       6101074    ------------.-.-----------.------.---.------------.---------  6101079</w:t>
      </w:r>
    </w:p>
    <w:p>
      <w:r>
        <w:t>30       12872837   ------------.-.-----------.------.---.----------------------  12872833</w:t>
      </w:r>
    </w:p>
    <w:p>
      <w:r>
        <w:t>30       14416367   ------------.-.-----------.------.---.----------------------  14416363</w:t>
      </w:r>
    </w:p>
    <w:p>
      <w:r>
        <w:t>30       6114785    ------------.-.-----------.------.---.------------T---------  6114790</w:t>
      </w:r>
    </w:p>
    <w:p>
      <w:r>
        <w:t>30       10506537   ------------.-.-----------.------.---.----------------------  10506533</w:t>
      </w:r>
    </w:p>
    <w:p>
      <w:r>
        <w:t>30       3217890    ------------.-.-----------.------.---.------------.---------  3217895</w:t>
      </w:r>
    </w:p>
    <w:p>
      <w:r>
        <w:t>30       2725785    --------------.-----------.------.---.------------.---------  2725789</w:t>
      </w:r>
    </w:p>
    <w:p>
      <w:r>
        <w:t>30       20945675   ------------.-.-----------.------.---.------------.---------  20945670</w:t>
      </w:r>
    </w:p>
    <w:p>
      <w:r>
        <w:t>30       6775006    ------------.-.-----------.------.---.----------------------  6775002</w:t>
      </w:r>
    </w:p>
    <w:p>
      <w:r>
        <w:t>30       9985064    ------------.-.-----------.------.---.----------------------  9985060</w:t>
      </w:r>
    </w:p>
    <w:p>
      <w:r>
        <w:t>21       13566507   ------------.-.-----------.------C---.------------C---------  13566512</w:t>
      </w:r>
    </w:p>
    <w:p>
      <w:r>
        <w:t>21       24307325   --------------.-----------.------.---.------------.---------  24307329</w:t>
      </w:r>
    </w:p>
    <w:p>
      <w:r>
        <w:t>21       18225152   ------------T-.-----------.------.---.------------C---------  18225147</w:t>
      </w:r>
    </w:p>
    <w:p>
      <w:r>
        <w:t>21       23166343   ------------.-.-----------.------.---.----------------------  23166339</w:t>
      </w:r>
    </w:p>
    <w:p>
      <w:r>
        <w:t>21       14616784   --------------.-----------.------.---.------------.---------  14616780</w:t>
      </w:r>
    </w:p>
    <w:p>
      <w:r>
        <w:t>21       4021773    --------------.-----------.------.---.------------.---------  4021777</w:t>
      </w:r>
    </w:p>
    <w:p>
      <w:r>
        <w:t>21       5890714    ------------.-------------G------.---.------------.---------  5890710</w:t>
      </w:r>
    </w:p>
    <w:p>
      <w:r>
        <w:t>21       21831308   --------------.-----------.------.---.------------.---------  21831312</w:t>
      </w:r>
    </w:p>
    <w:p>
      <w:r>
        <w:t>21       6579558    ------------G--------------------.---.------------.---------  6579561</w:t>
      </w:r>
    </w:p>
    <w:p>
      <w:r>
        <w:t>21       19780617   ------------.-G-----------.------.---.------------.---------  19780612</w:t>
      </w:r>
    </w:p>
    <w:p>
      <w:r>
        <w:t>21       13911515   ------------.                                                 13911515</w:t>
      </w:r>
    </w:p>
    <w:p>
      <w:r>
        <w:t>21       12876439   --------------.-----------.------.---.------------.---------  12876443</w:t>
      </w:r>
    </w:p>
    <w:p>
      <w:r>
        <w:t>21       16833432   --------------.-----------.------.---.------------.---------  16833436</w:t>
      </w:r>
    </w:p>
    <w:p>
      <w:r>
        <w:t>21       19960094   ------------.-.-----------.------.---.----------------------  19960098</w:t>
      </w:r>
    </w:p>
    <w:p>
      <w:r>
        <w:t>21       11330286   --------------.-----------.------.---.------------.---------  11330290</w:t>
      </w:r>
    </w:p>
    <w:p>
      <w:r>
        <w:t>21       1167039    --------------.-----------.------.---.------------.---------  1167043</w:t>
      </w:r>
    </w:p>
    <w:p>
      <w:r>
        <w:t>21       26597978   --------------.-----------.------G---.------------.---------  26597982</w:t>
      </w:r>
    </w:p>
    <w:p>
      <w:r>
        <w:t>21       17746775   ------------.-.-----------.------.---.------------.---------  17746770</w:t>
      </w:r>
    </w:p>
    <w:p>
      <w:r>
        <w:t>21                  ------------------------------------------------------------</w:t>
      </w:r>
    </w:p>
    <w:p>
      <w:r>
        <w:t>21       702255     ------------C-C-----------.------.---.------------.---------  702250</w:t>
      </w:r>
    </w:p>
    <w:p>
      <w:r>
        <w:t>21       19790068   ------------T-C-----------.------.---.------------.---------  19790073</w:t>
      </w:r>
    </w:p>
    <w:p>
      <w:r>
        <w:t>21       27568264   ------------.-.-----------.------.---.----------------------  27568260</w:t>
      </w:r>
    </w:p>
    <w:p>
      <w:r>
        <w:t>21       26947275   ------------G-G----------------------.------------.---------  26947278</w:t>
      </w:r>
    </w:p>
    <w:p>
      <w:r>
        <w:t>21       1300217    ------------.-.-----------.------.---.----------------------  1300213</w:t>
      </w:r>
    </w:p>
    <w:p>
      <w:r>
        <w:t>21       9734317    ------------.-.-----------.------.--------------------------  9734314</w:t>
      </w:r>
    </w:p>
    <w:p>
      <w:r>
        <w:t>21       22633106   ------------.-.-----------.------.---.----------------------  22633102</w:t>
      </w:r>
    </w:p>
    <w:p>
      <w:r>
        <w:t>21       5759800    --------------.-----------.------.---.------------.---------  5759804</w:t>
      </w:r>
    </w:p>
    <w:p>
      <w:r>
        <w:t>21       18065172   ------------.-.-----------.------.---.------------.---------  18065167</w:t>
      </w:r>
    </w:p>
    <w:p>
      <w:r>
        <w:t>21       26343452   ------------.-.-----------.------.---C----------------------  26343456</w:t>
      </w:r>
    </w:p>
    <w:p>
      <w:r>
        <w:t>21       7501008    --------------.-----------.------.---.------------.---------  7501012</w:t>
      </w:r>
    </w:p>
    <w:p>
      <w:r>
        <w:t>17       16428646   ------------.-.-----------.------.---.------------.---------  16428641</w:t>
      </w:r>
    </w:p>
    <w:p>
      <w:r>
        <w:t>17       8988475    ------------.-.-----------.------T---.----------------------  8988471</w:t>
      </w:r>
    </w:p>
    <w:p>
      <w:r>
        <w:t>17       13355130   ------------.-.-----------.------.---.------------C---------  13355125</w:t>
      </w:r>
    </w:p>
    <w:p>
      <w:r>
        <w:t>17       6747818    ------------.-.-----------.------.---.------------C---------  6747813</w:t>
      </w:r>
    </w:p>
    <w:p>
      <w:r>
        <w:t>17       4996561    ------------.-.-----------.------.---.----------------------  4996557</w:t>
      </w:r>
    </w:p>
    <w:p>
      <w:r>
        <w:t>17       27134358   ------------.-.-----------.------.---.----------------------  27134354</w:t>
      </w:r>
    </w:p>
    <w:p>
      <w:r>
        <w:t>17       22225466   --------------------------.------.---.------------.---------  22225469</w:t>
      </w:r>
    </w:p>
    <w:p>
      <w:r>
        <w:t>17       10357495   ------------.-.-----------.------.---.----------------------  10357491</w:t>
      </w:r>
    </w:p>
    <w:p>
      <w:r>
        <w:t>17       3873903    --------------.-----------.------.---.------------.---------  3873907</w:t>
      </w:r>
    </w:p>
    <w:p>
      <w:r>
        <w:t>17       26062815   ------------.-.-----------.------.---.----------------------  26062811</w:t>
      </w:r>
    </w:p>
    <w:p>
      <w:r>
        <w:t>17       22168436   --------------.-----------.------.---.------------.---------  22168440</w:t>
      </w:r>
    </w:p>
    <w:p>
      <w:r>
        <w:t>17       14350221   ------------.-.-----------T------.---.------------.---------  14350226</w:t>
      </w:r>
    </w:p>
    <w:p>
      <w:r>
        <w:t>17       21491478   --------------------------.------.---.------------.---------  21491481</w:t>
      </w:r>
    </w:p>
    <w:p>
      <w:r>
        <w:t>17       8327125    --------------.-----------.------.---.------------.---------  8327129</w:t>
      </w:r>
    </w:p>
    <w:p>
      <w:r>
        <w:t>17       8795616    --------------.-----------.------.---.------------.---------  8795620</w:t>
      </w:r>
    </w:p>
    <w:p>
      <w:r>
        <w:t>17       30237301   ------------.-.-----------.------.---.----------------------  30237297</w:t>
      </w:r>
    </w:p>
    <w:p>
      <w:r>
        <w:t>17       30510381   ------------.-.-----------.------.---.------------.---------  30510376</w:t>
      </w:r>
    </w:p>
    <w:p>
      <w:r>
        <w:t>17       1561285    ------------.-.-----------.------.---.----------------------  1561281</w:t>
      </w:r>
    </w:p>
    <w:p>
      <w:r>
        <w:t>17       22807391   ------------.-.-----------.------.---.------------.---------  22807386</w:t>
      </w:r>
    </w:p>
    <w:p>
      <w:r>
        <w:t>17       12290599   --------------.-----------.------.---.------------.---------  12290603</w:t>
      </w:r>
    </w:p>
    <w:p>
      <w:r>
        <w:t>17       18068010   --------------.-----------.------.---.------------.---------  18068014</w:t>
      </w:r>
    </w:p>
    <w:p>
      <w:r>
        <w:t>17       29010251   --------------.-----------.------.---.------------.---------  29010255</w:t>
      </w:r>
    </w:p>
    <w:p>
      <w:r>
        <w:t>17       31100667   ------------.-.-----------.------.---.                        31100663</w:t>
      </w:r>
    </w:p>
    <w:p>
      <w:r>
        <w:t>17       10277379   --------------G-----------.------.---.------------.---------  10277375</w:t>
      </w:r>
    </w:p>
    <w:p>
      <w:r>
        <w:t>17       15901654   --------------.-----------.------.---.------------.---------  15901658</w:t>
      </w:r>
    </w:p>
    <w:p>
      <w:r>
        <w:t>17       27064379   ------------.-.-----------.-----------------------G---------  27064376</w:t>
      </w:r>
    </w:p>
    <w:p>
      <w:r>
        <w:t>17       15513657   --------------C-----------.------.---.------------.---------  15513653</w:t>
      </w:r>
    </w:p>
    <w:p>
      <w:r>
        <w:t>17       4716144    --------------.-----------.------.---.------------.---------  4716148</w:t>
      </w:r>
    </w:p>
    <w:p>
      <w:r>
        <w:t>17       28230326   --------------------------.------.---.------------.---------  28230329</w:t>
      </w:r>
    </w:p>
    <w:p>
      <w:r>
        <w:t>17       22107427   ------------.-.-----------.------.---.----------------------  22107423</w:t>
      </w:r>
    </w:p>
    <w:p>
      <w:r>
        <w:t>17       13588232   ------------.-.-----------.------.--------------------------  13588229</w:t>
      </w:r>
    </w:p>
    <w:p>
      <w:r>
        <w:t>17       15296526   ------------.-.----------------------G------------.---------  15296523</w:t>
      </w:r>
    </w:p>
    <w:p>
      <w:r>
        <w:t>17       10816768   ------------.-.-----------.------.---.------------C---------  10816763</w:t>
      </w:r>
    </w:p>
    <w:p>
      <w:r>
        <w:t>17       8379784    --------------------------.------.---.------------.---------  8379787</w:t>
      </w:r>
    </w:p>
    <w:p>
      <w:r>
        <w:t>17       5301699    ------------.-.-----------.------.---.------------.---------  5301704</w:t>
      </w:r>
    </w:p>
    <w:p>
      <w:r>
        <w:t>17       22059896   --------------G-----------.------.---.------------.---------  22059892</w:t>
      </w:r>
    </w:p>
    <w:p>
      <w:r>
        <w:t>17       6719397    ------------.-.-----------.------.---.----------------------  6719393</w:t>
      </w:r>
    </w:p>
    <w:p>
      <w:r>
        <w:t>17       7117188    ------------.-.-----------.------.---C----------------------  7117184</w:t>
      </w:r>
    </w:p>
    <w:p>
      <w:r>
        <w:t>17       21561912   ------------.-G-----------.------.---.------------.---------  21561917</w:t>
      </w:r>
    </w:p>
    <w:p>
      <w:r>
        <w:t>17       1316658    ------------T-.-----------.------.---.------------.---------  1316663</w:t>
      </w:r>
    </w:p>
    <w:p>
      <w:r>
        <w:t>5        45893889   --------------.-----------.------.---.------------.---------  45893893</w:t>
      </w:r>
    </w:p>
    <w:p>
      <w:r>
        <w:t>5        13972822   ------------.-.-----------.------.---.------------.---------  13972827</w:t>
      </w:r>
    </w:p>
    <w:p>
      <w:r>
        <w:t>5        64780222   --------------.-----------.------.---.------------.---------  64780226</w:t>
      </w:r>
    </w:p>
    <w:p>
      <w:r>
        <w:t>5        25137605   ------------.-.-----------.------C---.------------.---------  25137600</w:t>
      </w:r>
    </w:p>
    <w:p>
      <w:r>
        <w:t>5        40294952   ------------.-----------------------------------------------  40294952</w:t>
      </w:r>
    </w:p>
    <w:p>
      <w:r>
        <w:t>5        18644479   ------------.-.-----------.------.---.------------.---------  18644474</w:t>
      </w:r>
    </w:p>
    <w:p>
      <w:r>
        <w:t>5        52861306   ------------.-.-----------.---------------------------------  52861304</w:t>
      </w:r>
    </w:p>
    <w:p>
      <w:r>
        <w:t>5        23418000   --------------.-----------.------.---.------------.---------  23418004</w:t>
      </w:r>
    </w:p>
    <w:p>
      <w:r>
        <w:t>5        46234537   --------------.-----------.------.---.------------C---------  46234541</w:t>
      </w:r>
    </w:p>
    <w:p>
      <w:r>
        <w:t>5        58253525   ------------.-.-----------.---------------------------------  58253527</w:t>
      </w:r>
    </w:p>
    <w:p>
      <w:r>
        <w:t>5        55319490   ------------.-.-----------.------.---.------------.---------  55319495</w:t>
      </w:r>
    </w:p>
    <w:p>
      <w:r>
        <w:t>5        9984371    ------------.-.-----------.------.---.----------------------  9984367</w:t>
      </w:r>
    </w:p>
    <w:p>
      <w:r>
        <w:t>5        62067877   ------------G-G-----------.------.---.----------------------  62067873</w:t>
      </w:r>
    </w:p>
    <w:p>
      <w:r>
        <w:t>5        48576264   ------------.-.-----------.------G---.------------.---------  48576259</w:t>
      </w:r>
    </w:p>
    <w:p>
      <w:r>
        <w:t>5        16345217   ------------.-.-----------.------.---.------------.---------  16345222</w:t>
      </w:r>
    </w:p>
    <w:p>
      <w:r>
        <w:t>5        48768570   ------------.-.-----------.------.---.----------------------  48768566</w:t>
      </w:r>
    </w:p>
    <w:p>
      <w:r>
        <w:t>5        59761746   --------------.-----------.------.---.------------.---------  59761750</w:t>
      </w:r>
    </w:p>
    <w:p>
      <w:r>
        <w:t>5        9359251    ------------.-.-----------C------.---.------------.---------  9359246</w:t>
      </w:r>
    </w:p>
    <w:p>
      <w:r>
        <w:t>5        47535183   ------------.-.-----------.------.---.----------------------  47535179</w:t>
      </w:r>
    </w:p>
    <w:p>
      <w:r>
        <w:t>5        50905197   ------------.-.-----------.------.---.------------.---------  50905192</w:t>
      </w:r>
    </w:p>
    <w:p>
      <w:r>
        <w:t>5        23621912   --------------.-----------G------.---.------------.---------  23621916</w:t>
      </w:r>
    </w:p>
    <w:p>
      <w:r>
        <w:t>5        46686851   ------------.-.-----------.------.---.----------------------  46686847</w:t>
      </w:r>
    </w:p>
    <w:p>
      <w:r>
        <w:t>5        46913151   ------------.-.-----------.------.---.----------------------  46913147</w:t>
      </w:r>
    </w:p>
    <w:p>
      <w:r>
        <w:t>5        55532350   ------------.-.-----------.------.---.----------------------  55532346</w:t>
      </w:r>
    </w:p>
    <w:p>
      <w:r>
        <w:t>5        73583470   ------------.-.GTCTTGGGGCC.------.---.------------.---------  73583486</w:t>
      </w:r>
    </w:p>
    <w:p>
      <w:r>
        <w:t>5        45668796   ------------.-.-----------.------.---.CC----------.---------  45668803</w:t>
      </w:r>
    </w:p>
    <w:p>
      <w:r>
        <w:t>5        4648529    --------------.-----------.------.---.------------.---------  4648533</w:t>
      </w:r>
    </w:p>
    <w:p>
      <w:r>
        <w:t>5        45820183   --------------.-----------.------.---.------------.---------  45820187</w:t>
      </w:r>
    </w:p>
    <w:p>
      <w:r>
        <w:t>5        49933776   ------------.-.-----------.------.---.----------------------  49933772</w:t>
      </w:r>
    </w:p>
    <w:p>
      <w:r>
        <w:t>5        62036965   ------------.-.-----------.------.---.------------.---------  62036970</w:t>
      </w:r>
    </w:p>
    <w:p>
      <w:r>
        <w:t>5        54879830   ------------.-.-----------.------.---T----------------------  54879834</w:t>
      </w:r>
    </w:p>
    <w:p>
      <w:r>
        <w:t>5        58798716   ------------.T.-----------.------.C--C------------.---------  58798723</w:t>
      </w:r>
    </w:p>
    <w:p>
      <w:r>
        <w:t>5        73365356   --------------.-----------.------.---.------------C---------  73365360</w:t>
      </w:r>
    </w:p>
    <w:p>
      <w:r>
        <w:t>5        42405402   --------------.-----------.------.---.------------.---------  42405406</w:t>
      </w:r>
    </w:p>
    <w:p>
      <w:r>
        <w:t>5        3006155    ------------.-.-----------G-----------------------.---------  3006158</w:t>
      </w:r>
    </w:p>
    <w:p>
      <w:r>
        <w:t>5        44016658   --------------.-----------.------.---.------------.---------  44016662</w:t>
      </w:r>
    </w:p>
    <w:p>
      <w:r>
        <w:t>5        51976576   ------------.-.-----------.------.---.----------------------  51976572</w:t>
      </w:r>
    </w:p>
    <w:p>
      <w:r>
        <w:t>5        55976190   ------------.-.-----------.------.---.----------------------  55976186</w:t>
      </w:r>
    </w:p>
    <w:p>
      <w:r>
        <w:t>5        55475949   ------------.-.-----------.------.---.----------------------  55475945</w:t>
      </w:r>
    </w:p>
    <w:p>
      <w:r>
        <w:t>5        65001234   --------------.-----------.------.---.------------.---------  65001230</w:t>
      </w:r>
    </w:p>
    <w:p>
      <w:r>
        <w:t>5        40439452   ------------.-.-----------.------T---.------------.---------  40439447</w:t>
      </w:r>
    </w:p>
    <w:p>
      <w:r>
        <w:t>5        54799725   ------------.-.-----------.------.---.----------------------  54799721</w:t>
      </w:r>
    </w:p>
    <w:p>
      <w:r>
        <w:t>5        70145962   --------------.-----------G------.---.------------.---------  70145966</w:t>
      </w:r>
    </w:p>
    <w:p>
      <w:r>
        <w:t>5        39231503   --------------.-----------.------.---.------------.---------  39231499</w:t>
      </w:r>
    </w:p>
    <w:p>
      <w:r>
        <w:t>5        73390167   ------------.-.-----------.------C--------------------------  73390170</w:t>
      </w:r>
    </w:p>
    <w:p>
      <w:r>
        <w:t>5        69856252   ------------.-.-----------.------.---.----------------------  69856248</w:t>
      </w:r>
    </w:p>
    <w:p>
      <w:r>
        <w:t>5        26300001   --------------.-----------.------.---.------------.---------  26300005</w:t>
      </w:r>
    </w:p>
    <w:p>
      <w:r>
        <w:t>5        2403666    ------------.-.-----------.---------------------------------  2403664</w:t>
      </w:r>
    </w:p>
    <w:p>
      <w:r>
        <w:t>5        3655097    ------------.-.-----------.------.---T----------------------  3655093</w:t>
      </w:r>
    </w:p>
    <w:p>
      <w:r>
        <w:t>5        46185955   ------------.-.-----------.------.---.------------G---------  46185950</w:t>
      </w:r>
    </w:p>
    <w:p>
      <w:r>
        <w:t>5        61964940   ------------.-.-----------.------.---.----------------------  61964944</w:t>
      </w:r>
    </w:p>
    <w:p>
      <w:r>
        <w:t>5        12664211   --------------.-----------.------G---G------------.---------  12664215</w:t>
      </w:r>
    </w:p>
    <w:p>
      <w:r>
        <w:t>5        56567309   ------------.-.-----------.------.---.------------.---------  56567304</w:t>
      </w:r>
    </w:p>
    <w:p>
      <w:r>
        <w:t>5        44344715   ------------.-.-----------.------.---.----------------------  44344711</w:t>
      </w:r>
    </w:p>
    <w:p>
      <w:r>
        <w:t>5        7858081    ------------.-.---------------------------------------------  7858082</w:t>
      </w:r>
    </w:p>
    <w:p>
      <w:r>
        <w:t>5        61970593   ------------.-.-----------G------.---.------------T---------  61970598</w:t>
      </w:r>
    </w:p>
    <w:p>
      <w:r>
        <w:t>5        38310584   --------------G-----------.------.---.------------.---------  38310580</w:t>
      </w:r>
    </w:p>
    <w:p>
      <w:r>
        <w:t>5        58883933   --------------.-----------.------.---.------------.---------  58883937</w:t>
      </w:r>
    </w:p>
    <w:p>
      <w:r>
        <w:t>5        74414626   --------------.-----------.------.---.------------.---------  74414630</w:t>
      </w:r>
    </w:p>
    <w:p>
      <w:r>
        <w:t>5        11745206   ------------.-.-----------.------.---G----------------------  11745210</w:t>
      </w:r>
    </w:p>
    <w:p>
      <w:r>
        <w:t>5        48211782   ------------.-.-----------.------.---.----------------------  48211778</w:t>
      </w:r>
    </w:p>
    <w:p>
      <w:r>
        <w:t>5        64837283   ------------.-.-----------.-----------------------T---------  64837280</w:t>
      </w:r>
    </w:p>
    <w:p>
      <w:r>
        <w:t>5        54405152   ------------.-.-----------.------.---.------------.C--------  54405146</w:t>
      </w:r>
    </w:p>
    <w:p>
      <w:r>
        <w:t>5        74136352                 .-----------.------.---.------------.---------  74136356</w:t>
      </w:r>
    </w:p>
    <w:p>
      <w:r>
        <w:t>5        55580318   ------------.-.-----------.------.---.------------.---------  55580323</w:t>
      </w:r>
    </w:p>
    <w:p>
      <w:r>
        <w:t>126      861868     ------------.-.-----------.------.---.----------------------  861864</w:t>
      </w:r>
    </w:p>
    <w:p>
      <w:r>
        <w:t>81       3820287    --------------.-----------.------.---.------------.---------  3820291</w:t>
      </w:r>
    </w:p>
    <w:p>
      <w:r>
        <w:t>81       3034783    ------------.-.-----------.------.---.----------------------  3034779</w:t>
      </w:r>
    </w:p>
    <w:p>
      <w:r>
        <w:t>81       2447879    ------------.-.-----------.------G--------------------------  2447882</w:t>
      </w:r>
    </w:p>
    <w:p>
      <w:r>
        <w:t>81       349888     ------------.-.-----------.------.---.------------T---------  349893</w:t>
      </w:r>
    </w:p>
    <w:p>
      <w:r>
        <w:t>81       7634796    ------------.-.-----------.------.---.------------.---------  7634791</w:t>
      </w:r>
    </w:p>
    <w:p>
      <w:r>
        <w:t>81       7028035    ------------.-.-----------.----------G------------.---------  7028031</w:t>
      </w:r>
    </w:p>
    <w:p>
      <w:r>
        <w:t>81       1599473    ------------.-.-----------.------.---.----------------------  1599469</w:t>
      </w:r>
    </w:p>
    <w:p>
      <w:r>
        <w:t>81       3572414    ------------G-.-----------.------.---.------------T---------  3572419</w:t>
      </w:r>
    </w:p>
    <w:p>
      <w:r>
        <w:t>81       973497     ------------.-.-----------.------.---.------------.---------  973502</w:t>
      </w:r>
    </w:p>
    <w:p>
      <w:r>
        <w:t>81       41181      --------------.-----------.------.---.------------.---------  41185</w:t>
      </w:r>
    </w:p>
    <w:p>
      <w:r>
        <w:t>81       2054963    ------------.-.-----------.------.---.----------------------  2054959</w:t>
      </w:r>
    </w:p>
    <w:p>
      <w:r>
        <w:t>81       6305692    --------------.-----------.------.---.------------.---------  6305696</w:t>
      </w:r>
    </w:p>
    <w:p>
      <w:r>
        <w:t>81       2288927    ------------.-.-----------.------.---.----------------------  2288923</w:t>
      </w:r>
    </w:p>
    <w:p>
      <w:r>
        <w:t>72       7976847    ------------.-.-----------G------.---.------------G---------  7976842</w:t>
      </w:r>
    </w:p>
    <w:p>
      <w:r>
        <w:t>72       3306028    ------------.-----------------------------------------------  3306028</w:t>
      </w:r>
    </w:p>
    <w:p>
      <w:r>
        <w:t>72       5913741    ------------.-.-----------.------.---.------------.---------  5913746</w:t>
      </w:r>
    </w:p>
    <w:p>
      <w:r>
        <w:t>72       3566851    -------------------------------------C------------.---------  3566852</w:t>
      </w:r>
    </w:p>
    <w:p>
      <w:r>
        <w:t>72       136456     ------------G--------------------.---.------------.---------  136459</w:t>
      </w:r>
    </w:p>
    <w:p>
      <w:r>
        <w:t>72       125892     --------------C-----------.------.---.------------.---------  125896</w:t>
      </w:r>
    </w:p>
    <w:p>
      <w:r>
        <w:t>72       7251800    --------------.-----------.------.---.------------.---------  7251804</w:t>
      </w:r>
    </w:p>
    <w:p>
      <w:r>
        <w:t>72       6371980    ------------.-.-----------.------.---.------------.---------  6371985</w:t>
      </w:r>
    </w:p>
    <w:p>
      <w:r>
        <w:t>72       7033707    --------------------------G------.---.------------.---------  7033704</w:t>
      </w:r>
    </w:p>
    <w:p>
      <w:r>
        <w:t>72       5235343    ------------.-.-----------.G-----.C--.------------.---------  5235336</w:t>
      </w:r>
    </w:p>
    <w:p>
      <w:r>
        <w:t>72       925632     ------------.-.-----------.------C--------------------------  925635</w:t>
      </w:r>
    </w:p>
    <w:p>
      <w:r>
        <w:t>25       2865655    --------------.-----------.------.---.------------.---------  2865659</w:t>
      </w:r>
    </w:p>
    <w:p>
      <w:r>
        <w:t>25       18839436   ------------.-.-----------.------.---.------------.---------  18839441</w:t>
      </w:r>
    </w:p>
    <w:p>
      <w:r>
        <w:t>25                  ------------------------------------------------------------</w:t>
      </w:r>
    </w:p>
    <w:p>
      <w:r>
        <w:t>25       17537474   ------------.-.-----------.------.---.------------.---------  17537469</w:t>
      </w:r>
    </w:p>
    <w:p>
      <w:r>
        <w:t>25       5667233    ------------.-.-----------.------.---.----------------------  5667229</w:t>
      </w:r>
    </w:p>
    <w:p>
      <w:r>
        <w:t>25       18428370   --------------.-----------.------.---.------------T---------  18428374</w:t>
      </w:r>
    </w:p>
    <w:p>
      <w:r>
        <w:t>25       3042178    --------------.-----------.------.---.------------.---------  3042182</w:t>
      </w:r>
    </w:p>
    <w:p>
      <w:r>
        <w:t>25       6581647    --------------.-----------.------.---.------------.---------  6581651</w:t>
      </w:r>
    </w:p>
    <w:p>
      <w:r>
        <w:t>25       12375428   --------------T-----------.------C---.------------.---------  12375424</w:t>
      </w:r>
    </w:p>
    <w:p>
      <w:r>
        <w:t>25       19117151   --------------.-----------.------.---.------------.---------  19117155</w:t>
      </w:r>
    </w:p>
    <w:p>
      <w:r>
        <w:t>25       15622330   ------------.-.-----------.------.---.------------.---------  15622335</w:t>
      </w:r>
    </w:p>
    <w:p>
      <w:r>
        <w:t>25       15591268   ------------.-.-----------.------.---.----------------------  15591264</w:t>
      </w:r>
    </w:p>
    <w:p>
      <w:r>
        <w:t>25       633123     --------------.-----------.------.---.------------.---------  633127</w:t>
      </w:r>
    </w:p>
    <w:p>
      <w:r>
        <w:t>25       14967788   ------------.-.-----------.------.---.----------------------  14967784</w:t>
      </w:r>
    </w:p>
    <w:p>
      <w:r>
        <w:t>25       4925400    --------------.-----------.------.---.------------.---------  4925404</w:t>
      </w:r>
    </w:p>
    <w:p>
      <w:r>
        <w:t>25       21544195   --------------.-----------.------.---.------------.---------  21544191</w:t>
      </w:r>
    </w:p>
    <w:p>
      <w:r>
        <w:t>25       12657612   ------------.-.-----------.------.---.------------.---------  12657607</w:t>
      </w:r>
    </w:p>
    <w:p>
      <w:r>
        <w:t>25       24012321   --------------.-----------.------.---.------------.---------  24012317</w:t>
      </w:r>
    </w:p>
    <w:p>
      <w:r>
        <w:t>25       14669348   ------------.-.-----------.------.---.----------------------  14669344</w:t>
      </w:r>
    </w:p>
    <w:p>
      <w:r>
        <w:t>25       20502169   ------------.-.-----------.------.---.----------------------  20502165</w:t>
      </w:r>
    </w:p>
    <w:p>
      <w:r>
        <w:t>25       14686169   ------------.-.-----------.------.---.------------.C--------  14686163</w:t>
      </w:r>
    </w:p>
    <w:p>
      <w:r>
        <w:t>20       12384002   ------------.-.-----------.------.---.----------------------  12383998</w:t>
      </w:r>
    </w:p>
    <w:p>
      <w:r>
        <w:t>20       6367416    ------------.-.-----------.------.---.----------------------  6367412</w:t>
      </w:r>
    </w:p>
    <w:p>
      <w:r>
        <w:t>20       8555968    ------------.-.-----------.------.---.------------.---------  8555963</w:t>
      </w:r>
    </w:p>
    <w:p>
      <w:r>
        <w:t>20       4168760    ------------.-.-----------.------.---.----------------------  4168756</w:t>
      </w:r>
    </w:p>
    <w:p>
      <w:r>
        <w:t>20       15111765   ------------.-.-----------.------.---.------------.---------  15111760</w:t>
      </w:r>
    </w:p>
    <w:p>
      <w:r>
        <w:t>20       697540     ------------G-.-----------.------.---.----------------------  697536</w:t>
      </w:r>
    </w:p>
    <w:p>
      <w:r>
        <w:t>20       21210842   ------------.-.-----------.------.---.------------.---------  21210837</w:t>
      </w:r>
    </w:p>
    <w:p>
      <w:r>
        <w:t>20       14653694   ------------.-.-----------.------.--------------------------  14653691</w:t>
      </w:r>
    </w:p>
    <w:p>
      <w:r>
        <w:t>20       28252364   ------------.-G----------------------.------------.---------  28252367</w:t>
      </w:r>
    </w:p>
    <w:p>
      <w:r>
        <w:t>20       14335334   ------------T-.-----------.------.---.                        14335330</w:t>
      </w:r>
    </w:p>
    <w:p>
      <w:r>
        <w:t>20       17770769   ------------.-.-----------.------.---.----------------------  17770765</w:t>
      </w:r>
    </w:p>
    <w:p>
      <w:r>
        <w:t>20       7823756    ------------.-.----------------------C------------.---------  7823753</w:t>
      </w:r>
    </w:p>
    <w:p>
      <w:r>
        <w:t>20       1586530    --------------.-----------.------.---.------------.---------  1586534</w:t>
      </w:r>
    </w:p>
    <w:p>
      <w:r>
        <w:t>20       16391311   --------------.-----------.------.---.------------.---------  16391315</w:t>
      </w:r>
    </w:p>
    <w:p>
      <w:r>
        <w:t>20       23823828   --------------.-----------.------.---.------------.---------  23823832</w:t>
      </w:r>
    </w:p>
    <w:p>
      <w:r>
        <w:t>20       21636808   --------------------------C------.---.------------.---------  21636805</w:t>
      </w:r>
    </w:p>
    <w:p>
      <w:r>
        <w:t>20       7401482    ---------------------------------.---.------------.---------  7401484</w:t>
      </w:r>
    </w:p>
    <w:p>
      <w:r>
        <w:t>20       579559     --------------.-----------.------.---.------------.---------  579563</w:t>
      </w:r>
    </w:p>
    <w:p>
      <w:r>
        <w:t>20       17247327   --------------.-----------.------.---.------------.---------  17247331</w:t>
      </w:r>
    </w:p>
    <w:p>
      <w:r>
        <w:t>20       24020684   ------------.-.-----------.------.---.----------------------  24020680</w:t>
      </w:r>
    </w:p>
    <w:p>
      <w:r>
        <w:t>20       16450257   --------------C-----------.------.---.------------.---------  16450261</w:t>
      </w:r>
    </w:p>
    <w:p>
      <w:r>
        <w:t>20       7964268    ------------.-.-----------.------.---.----------------------  7964264</w:t>
      </w:r>
    </w:p>
    <w:p>
      <w:r>
        <w:t>20       25256198   ------------.-.-----------.------.---.----------------------  25256194</w:t>
      </w:r>
    </w:p>
    <w:p>
      <w:r>
        <w:t>20       26923569   ------------.-.-----------.------.CC-.------------.---------  26923576</w:t>
      </w:r>
    </w:p>
    <w:p>
      <w:r>
        <w:t>20       19185315   --------------.-----------.------.---.------------G---------  19185311</w:t>
      </w:r>
    </w:p>
    <w:p>
      <w:r>
        <w:t>20       8521537    --------------.-----------.------.---.------------.---------  8521541</w:t>
      </w:r>
    </w:p>
    <w:p>
      <w:r>
        <w:t>20       23092279   ------------.-.-----------.------.--------------------------  23092276</w:t>
      </w:r>
    </w:p>
    <w:p>
      <w:r>
        <w:t>20       17556934   ------------.-.-----------.------.---.----------------------  17556930</w:t>
      </w:r>
    </w:p>
    <w:p>
      <w:r>
        <w:t>93       1179738    --------------.-----------.------.---.------------.---------  1179742</w:t>
      </w:r>
    </w:p>
    <w:p>
      <w:r>
        <w:t>93       4038118    ------------.-.-----------.------.---.----------------------  4038114</w:t>
      </w:r>
    </w:p>
    <w:p>
      <w:r>
        <w:t>93       1023911    ------------.-.-----------.------.--------------------------  1023908</w:t>
      </w:r>
    </w:p>
    <w:p>
      <w:r>
        <w:t>93       1008791    --------------.-----------.------.---.------------C---------  1008795</w:t>
      </w:r>
    </w:p>
    <w:p>
      <w:r>
        <w:t>79       1596473    ------------.-.-----------.------.---.----------------------  1596469</w:t>
      </w:r>
    </w:p>
    <w:p>
      <w:r>
        <w:t>79       2108074    ------------.-.-----------.------.----------------C---------  2108078</w:t>
      </w:r>
    </w:p>
    <w:p>
      <w:r>
        <w:t>79       2097776    ------------.-.-----------.------.---.------------.---------  2097781</w:t>
      </w:r>
    </w:p>
    <w:p>
      <w:r>
        <w:t>79       7649917    ------------.-.-----------.------.---.------------.---------  7649922</w:t>
      </w:r>
    </w:p>
    <w:p>
      <w:r>
        <w:t>79       2058483    ------------.-.-----------.------.---.------------.---------  2058488</w:t>
      </w:r>
    </w:p>
    <w:p>
      <w:r>
        <w:t>79       6259302    ------------.-.-----------.-----------------------G---------  6259299</w:t>
      </w:r>
    </w:p>
    <w:p>
      <w:r>
        <w:t>79       5522376    ------------.-.-----------T------.---.------------.---------  5522371</w:t>
      </w:r>
    </w:p>
    <w:p>
      <w:r>
        <w:t>69       1426069    --------------.-----------.------.---.------------.---------  1426065</w:t>
      </w:r>
    </w:p>
    <w:p>
      <w:r>
        <w:t>69       3182415    ------------.-.-----------.------.---.C-----------C---------  3182409</w:t>
      </w:r>
    </w:p>
    <w:p>
      <w:r>
        <w:t>69       347281     ------------.-.-----------.------.---.----------------------  347277</w:t>
      </w:r>
    </w:p>
    <w:p>
      <w:r>
        <w:t>69       4436945    --------------.-----------.------.---.------------.---------  4436949</w:t>
      </w:r>
    </w:p>
    <w:p>
      <w:r>
        <w:t>69       9299438    --------------.-----------.------.---.------------C---------  9299442</w:t>
      </w:r>
    </w:p>
    <w:p>
      <w:r>
        <w:t>69       8024072    ------------.-.-----------.------.---C------------C---------  8024067</w:t>
      </w:r>
    </w:p>
    <w:p>
      <w:r>
        <w:t>69       7263837    --------------.-----------.------.---.------------.---------  7263841</w:t>
      </w:r>
    </w:p>
    <w:p>
      <w:r>
        <w:t>69       379695     --------------.-----------.------.---.------------.---------  379699</w:t>
      </w:r>
    </w:p>
    <w:p>
      <w:r>
        <w:t>69       1671291    ------------.-.-----------.------.---.----------------------  1671287</w:t>
      </w:r>
    </w:p>
    <w:p>
      <w:r>
        <w:t>69       1540666    --------------.-----------.------.---.------------.---------  1540670</w:t>
      </w:r>
    </w:p>
    <w:p>
      <w:r>
        <w:t>69       6055600    ------------.-.-----------.------.---.C-----------C---------  6055606</w:t>
      </w:r>
    </w:p>
    <w:p>
      <w:r>
        <w:t>66       1700140    --------------.-----------.------.---.------------.---------  1700144</w:t>
      </w:r>
    </w:p>
    <w:p>
      <w:r>
        <w:t>66       10229030   ------------.-.-----------.------.---.----------------------  10229026</w:t>
      </w:r>
    </w:p>
    <w:p>
      <w:r>
        <w:t>66       1953426    ------------.-.-----------.------.---.----------------------  1953422</w:t>
      </w:r>
    </w:p>
    <w:p>
      <w:r>
        <w:t>66       7462198    ------------.-.-----------.------.---.----------------------  7462194</w:t>
      </w:r>
    </w:p>
    <w:p>
      <w:r>
        <w:t>66       6703262    ---------------------------------G---.------------.---------  6703264</w:t>
      </w:r>
    </w:p>
    <w:p>
      <w:r>
        <w:t>66       4536834    --------------.-----------.------.---.------------.---------  4536838</w:t>
      </w:r>
    </w:p>
    <w:p>
      <w:r>
        <w:t>66       5822558    --------------G-----------.------.---.------------.---------  5822554</w:t>
      </w:r>
    </w:p>
    <w:p>
      <w:r>
        <w:t>66       6628670    ------------.-.-----------.------.---.----------------------  6628666</w:t>
      </w:r>
    </w:p>
    <w:p>
      <w:r>
        <w:t>66       9156620    ------------.-.-----------.------.---.------------.---------  9156615</w:t>
      </w:r>
    </w:p>
    <w:p>
      <w:r>
        <w:t>64       6024933    ------------.-.-----------.------.---.------------.---------  6024938</w:t>
      </w:r>
    </w:p>
    <w:p>
      <w:r>
        <w:t>64       5208497    ------------.-.-----------.------.---.------------.---------  5208502</w:t>
      </w:r>
    </w:p>
    <w:p>
      <w:r>
        <w:t>64       8587166    --------------.-----------.------.---.------------.---------  8587170</w:t>
      </w:r>
    </w:p>
    <w:p>
      <w:r>
        <w:t>64       2808693    ------------.-.-----------.------.---C------------.---------  2808688</w:t>
      </w:r>
    </w:p>
    <w:p>
      <w:r>
        <w:t>64       5192783    --------------.-----------G------.---.------------.---------  5192787</w:t>
      </w:r>
    </w:p>
    <w:p>
      <w:r>
        <w:t>64       4096867    ------------.-.-----------.------.---.------------.---------  4096872</w:t>
      </w:r>
    </w:p>
    <w:p>
      <w:r>
        <w:t>64       5118061    ------------.-.-----------.------.---.------------G---------  5118056</w:t>
      </w:r>
    </w:p>
    <w:p>
      <w:r>
        <w:t>64       8801292    --------------.-----------.------.---.------------.---------  8801296</w:t>
      </w:r>
    </w:p>
    <w:p>
      <w:r>
        <w:t>64       10899536   ------------.-.-----------.------.---.G-----------.---------  10899530</w:t>
      </w:r>
    </w:p>
    <w:p>
      <w:r>
        <w:t>64       3202158    ------------.-G-----------.------.---.------------T---------  3202153</w:t>
      </w:r>
    </w:p>
    <w:p>
      <w:r>
        <w:t>64       5016130    --------------.-----------.------.---.------------.---------  5016126</w:t>
      </w:r>
    </w:p>
    <w:p>
      <w:r>
        <w:t>64       5805221    ------------.-.-----------.------.---.------------.---------  5805216</w:t>
      </w:r>
    </w:p>
    <w:p>
      <w:r>
        <w:t>64       8087207    ------------.-.-----------G------.---.------------.---------  8087202</w:t>
      </w:r>
    </w:p>
    <w:p>
      <w:r>
        <w:t>64       10445645   ------------.-.-----------.------.---.------------.---------  10445640</w:t>
      </w:r>
    </w:p>
    <w:p>
      <w:r>
        <w:t>64       6951409    --------------.-----------.------.---G------------.---------  6951413</w:t>
      </w:r>
    </w:p>
    <w:p>
      <w:r>
        <w:t>64       10920851   ------------T-.-----------.------.---.----------------------  10920847</w:t>
      </w:r>
    </w:p>
    <w:p>
      <w:r>
        <w:t>64       3651422    ------------.-.-----------.------.---.----------------------  3651418</w:t>
      </w:r>
    </w:p>
    <w:p>
      <w:r>
        <w:t>64       2082570    ------------.-.-----------.------.---.------------.---------  2082565</w:t>
      </w:r>
    </w:p>
    <w:p>
      <w:r>
        <w:t>64       5276222    --------------.-----------.------.---.------------.---------  5276226</w:t>
      </w:r>
    </w:p>
    <w:p>
      <w:r>
        <w:t>64       9810938    ------------.-G------------------.---.------------.---------  9810934</w:t>
      </w:r>
    </w:p>
    <w:p>
      <w:r>
        <w:t>64       7600614    ------------.-.-----------.------.---.------------C---------  7600619</w:t>
      </w:r>
    </w:p>
    <w:p>
      <w:r>
        <w:t>64       5125601    ------------.-.-----------.------.---.------------.---------  5125606</w:t>
      </w:r>
    </w:p>
    <w:p>
      <w:r>
        <w:t>64       8242388    --------------.-----------.------.---.------------.---------  8242392</w:t>
      </w:r>
    </w:p>
    <w:p>
      <w:r>
        <w:t>64       8864281    ------------.-.-----------.------.--------------------------  8864278</w:t>
      </w:r>
    </w:p>
    <w:p>
      <w:r>
        <w:t>64       2716891    ------------.-.-----------.------.---.------------.---------  2716886</w:t>
      </w:r>
    </w:p>
    <w:p>
      <w:r>
        <w:t>64       7425996    --------------.-----------.------.---.------------.---------  7426000</w:t>
      </w:r>
    </w:p>
    <w:p>
      <w:r>
        <w:t>64       5319332    ------------.-.-----------.------.---.------------.---------  5319337</w:t>
      </w:r>
    </w:p>
    <w:p>
      <w:r>
        <w:t>64       8398304    ------------.-.-----------.------.---.----------------------  8398300</w:t>
      </w:r>
    </w:p>
    <w:p>
      <w:r>
        <w:t>64       7893313    ------------.-.-----------.------.---.----------------------  7893309</w:t>
      </w:r>
    </w:p>
    <w:p>
      <w:r>
        <w:t>64       9944129    ------------.-.-----------.------.---.------------.---------  9944124</w:t>
      </w:r>
    </w:p>
    <w:p>
      <w:r>
        <w:t>33       12771518   ------------.-.-----------.------.---.----------------------  12771522</w:t>
      </w:r>
    </w:p>
    <w:p>
      <w:r>
        <w:t>33       13128785   ------------.-.-----------.------C---.------------C---------  13128780</w:t>
      </w:r>
    </w:p>
    <w:p>
      <w:r>
        <w:t>33       12344108   --------------.-----------.------.---.------------.---------  12344112</w:t>
      </w:r>
    </w:p>
    <w:p>
      <w:r>
        <w:t>33       20387557   --------------.-----------.------.---.------------.---------  20387561</w:t>
      </w:r>
    </w:p>
    <w:p>
      <w:r>
        <w:t>33       5971936    ------------G-.-----------.------.---.----------------------  5971932</w:t>
      </w:r>
    </w:p>
    <w:p>
      <w:r>
        <w:t>33       4383548    ------------C-.-----------.------.---.------------T---------  4383543</w:t>
      </w:r>
    </w:p>
    <w:p>
      <w:r>
        <w:t>33       19789300   ------------.-.-----------.------.---.----------------------  19789296</w:t>
      </w:r>
    </w:p>
    <w:p>
      <w:r>
        <w:t>33       3902860    --------------.-----------.------.---.------------.---------  3902864</w:t>
      </w:r>
    </w:p>
    <w:p>
      <w:r>
        <w:t>33       8678262    --------------.-----------.------G---.------------.---------  8678266</w:t>
      </w:r>
    </w:p>
    <w:p>
      <w:r>
        <w:t>33       16686382   ------------.-.-----------.------.---.------------.---------  16686387</w:t>
      </w:r>
    </w:p>
    <w:p>
      <w:r>
        <w:t>33       13087176   ------------T-.-----------T------.---.------------.---------  13087181</w:t>
      </w:r>
    </w:p>
    <w:p>
      <w:r>
        <w:t>33       17423827   --------------.-----------.------.---.------------.---------  17423831</w:t>
      </w:r>
    </w:p>
    <w:p>
      <w:r>
        <w:t>33       5305830    ------------.-.-----------.------.---.------------C---------  5305825</w:t>
      </w:r>
    </w:p>
    <w:p>
      <w:r>
        <w:t>33       4784495    --------------.-----------.------.---.------------.---------  4784499</w:t>
      </w:r>
    </w:p>
    <w:p>
      <w:r>
        <w:t>33       20438691   ------------.-.-----------.------.---.----------------------  20438695</w:t>
      </w:r>
    </w:p>
    <w:p>
      <w:r>
        <w:t>33       13695765   --------------.-----------.------.---.------------.---------  13695769</w:t>
      </w:r>
    </w:p>
    <w:p>
      <w:r>
        <w:t>33       18995238   ------------.-G-----------.------.---.------------.---------  18995233</w:t>
      </w:r>
    </w:p>
    <w:p>
      <w:r>
        <w:t>33       14143768   ------------C-.-----------.------.---.------------.---------  14143763</w:t>
      </w:r>
    </w:p>
    <w:p>
      <w:r>
        <w:t>33       5886298    --------------.-----------.------.---G------------.---------  5886294</w:t>
      </w:r>
    </w:p>
    <w:p>
      <w:r>
        <w:t>33       2981813    ------------.-.-----------.------.---C------------T---------  2981818</w:t>
      </w:r>
    </w:p>
    <w:p>
      <w:r>
        <w:t>33       13363216   --------------.-----------.------.---.------------.---------  13363220</w:t>
      </w:r>
    </w:p>
    <w:p>
      <w:r>
        <w:t>33       16731197   ------------.-.-----------.------.---.------------.---------  16731202</w:t>
      </w:r>
    </w:p>
    <w:p>
      <w:r>
        <w:t>33       16052173   ------------.-.-----------.------.---.------------.---------  16052178</w:t>
      </w:r>
    </w:p>
    <w:p>
      <w:r>
        <w:t>33       14502247   --------------.-----------.------.---.------------.---------  14502243</w:t>
      </w:r>
    </w:p>
    <w:p>
      <w:r>
        <w:t>33       12746118   ------------.-.-----------.------.---.------------.---------  12746113</w:t>
      </w:r>
    </w:p>
    <w:p>
      <w:r>
        <w:t>33       2567279    ------------.-----------------------------------------------  2567279</w:t>
      </w:r>
    </w:p>
    <w:p>
      <w:r>
        <w:t>33       20685106   ------------.-.-----------.------.--------------------------  20685103</w:t>
      </w:r>
    </w:p>
    <w:p>
      <w:r>
        <w:t>31       5693671    --------------.-----------.------.---.------------.---------  5693675</w:t>
      </w:r>
    </w:p>
    <w:p>
      <w:r>
        <w:t>31       12281833   ------------.-.-----------.------.---.------------.---------  12281828</w:t>
      </w:r>
    </w:p>
    <w:p>
      <w:r>
        <w:t>31       10855045   --------------.-----------.------.---.------------.---------  10855041</w:t>
      </w:r>
    </w:p>
    <w:p>
      <w:r>
        <w:t>31       5680635    ------------.-.-----------.------.---.------------.---------  5680630</w:t>
      </w:r>
    </w:p>
    <w:p>
      <w:r>
        <w:t>31       15852098   ------------.-.-----------.------.---.------------T---------  15852093</w:t>
      </w:r>
    </w:p>
    <w:p>
      <w:r>
        <w:t>31       5739819    ------------.-.-----------.------.--------------------------  5739816</w:t>
      </w:r>
    </w:p>
    <w:p>
      <w:r>
        <w:t>31       7731026    ------------.-.-----------.------.---.----------------------  7731022</w:t>
      </w:r>
    </w:p>
    <w:p>
      <w:r>
        <w:t>31       2904025    ------------T-.-----------.------.---.----------------------  2904021</w:t>
      </w:r>
    </w:p>
    <w:p>
      <w:r>
        <w:t>31       13752485   ------------.-.-----------.------.---.----------------------  13752481</w:t>
      </w:r>
    </w:p>
    <w:p>
      <w:r>
        <w:t>31       119431     ------------.-.-----------.------.---.----------------------  119435</w:t>
      </w:r>
    </w:p>
    <w:p>
      <w:r>
        <w:t>31       19218946   --------------.-----------.------.---.------------.---------  19218950</w:t>
      </w:r>
    </w:p>
    <w:p>
      <w:r>
        <w:t>31       14493553   ------------.-.-----------.------.---.----------------------  14493549</w:t>
      </w:r>
    </w:p>
    <w:p>
      <w:r>
        <w:t>31       4668354    ------------C-.-----------.------.---.------------.---------  4668349</w:t>
      </w:r>
    </w:p>
    <w:p>
      <w:r>
        <w:t>31       15910876   ------------.-.-----------.------.----------------C---------  15910872</w:t>
      </w:r>
    </w:p>
    <w:p>
      <w:r>
        <w:t>31       12151673   ------------.-.-----------.------.---.------------.---------  12151678</w:t>
      </w:r>
    </w:p>
    <w:p>
      <w:r>
        <w:t>31       1231792    --------------.-----------.------.---.------------.---------  1231796</w:t>
      </w:r>
    </w:p>
    <w:p>
      <w:r>
        <w:t>31       9393974    --------------.-----------.------.---.------------.---------  9393970</w:t>
      </w:r>
    </w:p>
    <w:p>
      <w:r>
        <w:t>31       539245     GGC---------C-.-----------.------.---.------------.---------  539237</w:t>
      </w:r>
    </w:p>
    <w:p>
      <w:r>
        <w:t>31       951776     --------------.-----------.------.---.------------C---------  951780</w:t>
      </w:r>
    </w:p>
    <w:p>
      <w:r>
        <w:t>31       20517300   --------------.-----------.------.---.------------.---------  20517304</w:t>
      </w:r>
    </w:p>
    <w:p>
      <w:r>
        <w:t>31       562384     --------------.-----------.------.---.------------.---------  562388</w:t>
      </w:r>
    </w:p>
    <w:p>
      <w:r>
        <w:t>31       11181823   ------------.-.-----------.------.---.----------------------  11181819</w:t>
      </w:r>
    </w:p>
    <w:p>
      <w:r>
        <w:t>29       6250053    --------------.-----------.------.---.------------.---------  6250057</w:t>
      </w:r>
    </w:p>
    <w:p>
      <w:r>
        <w:t>29       14049943   ------------.-.-----------.------.---.----------------------  14049939</w:t>
      </w:r>
    </w:p>
    <w:p>
      <w:r>
        <w:t>29       3311373    ------------.-.-----------.------.---C----------------------  3311369</w:t>
      </w:r>
    </w:p>
    <w:p>
      <w:r>
        <w:t>29       12477128   ------------.-.-----------.------.---T------------.---------  12477123</w:t>
      </w:r>
    </w:p>
    <w:p>
      <w:r>
        <w:t>29       21926077   ------------.-.-----------.------.---.----------------------  21926073</w:t>
      </w:r>
    </w:p>
    <w:p>
      <w:r>
        <w:t>29       6894400    --------------.-----------.------.---.------------.---------  6894404</w:t>
      </w:r>
    </w:p>
    <w:p>
      <w:r>
        <w:t>29       9937522    ------------.-.-----------.------.---.------------.---------  9937517</w:t>
      </w:r>
    </w:p>
    <w:p>
      <w:r>
        <w:t>29       5200310    ------------G--------------------.---.------------.---------  5200313</w:t>
      </w:r>
    </w:p>
    <w:p>
      <w:r>
        <w:t>29       9245360    ------------.-.-----------.------.---.------------.---------  9245355</w:t>
      </w:r>
    </w:p>
    <w:p>
      <w:r>
        <w:t>29       13662339   ------------.-.-----------.C-----.---T------------.---------  13662345</w:t>
      </w:r>
    </w:p>
    <w:p>
      <w:r>
        <w:t>29       13641836   ------------.-.-----------.------.---.----------------------  13641832</w:t>
      </w:r>
    </w:p>
    <w:p>
      <w:r>
        <w:t>29       7341341    ------------.-.-----------.------.---.------------.---------  7341346</w:t>
      </w:r>
    </w:p>
    <w:p>
      <w:r>
        <w:t>29       15592825   --------------.-----------.------.---.------------.---------  15592829</w:t>
      </w:r>
    </w:p>
    <w:p>
      <w:r>
        <w:t>29       4197481    ------------.-.-----------.------.---C----------------------  4197485</w:t>
      </w:r>
    </w:p>
    <w:p>
      <w:r>
        <w:t>29       12729580   ------------C-.-----------G------.---.------------.---------  12729585</w:t>
      </w:r>
    </w:p>
    <w:p>
      <w:r>
        <w:t>29       10428792   --------------.-----------.------.---.------------.---------  10428796</w:t>
      </w:r>
    </w:p>
    <w:p>
      <w:r>
        <w:t>29       5214022    --------------.-----------.------.---.------------.---------  5214026</w:t>
      </w:r>
    </w:p>
    <w:p>
      <w:r>
        <w:t>29       14659170   --------------.-----------.------G---.------------.---------  14659174</w:t>
      </w:r>
    </w:p>
    <w:p>
      <w:r>
        <w:t>29       20845694   ------------.-.-----------.------.---C----------------------  20845698</w:t>
      </w:r>
    </w:p>
    <w:p>
      <w:r>
        <w:t>29       19747848   ------------.-.-----------.------.---.------------.---------  19747843</w:t>
      </w:r>
    </w:p>
    <w:p>
      <w:r>
        <w:t>29       21748422   ------------.-.-----------.------.---.----------------------  21748418</w:t>
      </w:r>
    </w:p>
    <w:p>
      <w:r>
        <w:t>29       7597743    --------------G-----------.------.---.------------G---------  7597747</w:t>
      </w:r>
    </w:p>
    <w:p>
      <w:r>
        <w:t>29       16652745   ------------.-.-----------.------.---.------------.---------  16652740</w:t>
      </w:r>
    </w:p>
    <w:p>
      <w:r>
        <w:t>29       2162222    ------------.-.------------------G---.------------.---------  2162218</w:t>
      </w:r>
    </w:p>
    <w:p>
      <w:r>
        <w:t>29       8049345    ------------.-.-----------.------.---.------------.---------  8049340</w:t>
      </w:r>
    </w:p>
    <w:p>
      <w:r>
        <w:t>28       3563133    --------------.-----------.------.---.------------.---------  3563137</w:t>
      </w:r>
    </w:p>
    <w:p>
      <w:r>
        <w:t>28       1874395    ------------.-.-----------.------.C--.C-----------.---------  1874402</w:t>
      </w:r>
    </w:p>
    <w:p>
      <w:r>
        <w:t>28       3027669    --------------.-----------.------.---.------------.---------  3027673</w:t>
      </w:r>
    </w:p>
    <w:p>
      <w:r>
        <w:t>28       18062309   ------------.-.-----------.------C---.----------------------  18062305</w:t>
      </w:r>
    </w:p>
    <w:p>
      <w:r>
        <w:t>28       10072101   ------------.-.-----------.------.---.----------------------  10072097</w:t>
      </w:r>
    </w:p>
    <w:p>
      <w:r>
        <w:t>28       768317     ------------.-.----------------------C------------.---------  768314</w:t>
      </w:r>
    </w:p>
    <w:p>
      <w:r>
        <w:t>28       12354410   ------------.-.-----------.------.---C----------------------  12354406</w:t>
      </w:r>
    </w:p>
    <w:p>
      <w:r>
        <w:t>28       7561349    --------------.-----------.------.---.------------.---------  7561353</w:t>
      </w:r>
    </w:p>
    <w:p>
      <w:r>
        <w:t>28       5136428    --------------.-----------.------.---.------------.---------  5136432</w:t>
      </w:r>
    </w:p>
    <w:p>
      <w:r>
        <w:t>28       8865695    --------------.-----------.------.---.------------.---------  8865699</w:t>
      </w:r>
    </w:p>
    <w:p>
      <w:r>
        <w:t>28       9835280    ------------.-.-----------.------.---G----------------------  9835284</w:t>
      </w:r>
    </w:p>
    <w:p>
      <w:r>
        <w:t>28       2239654    ------------C-.-----------G------.---.------------.---------  2239659</w:t>
      </w:r>
    </w:p>
    <w:p>
      <w:r>
        <w:t>28       21229337   --------------.-----------.------.---.------------.---------  21229341</w:t>
      </w:r>
    </w:p>
    <w:p>
      <w:r>
        <w:t>28       6345479    --------------.-----------.------.---.------------.---------  6345483</w:t>
      </w:r>
    </w:p>
    <w:p>
      <w:r>
        <w:t>28       11162734   ------------.-.-----------.------.---.------------.---------  11162739</w:t>
      </w:r>
    </w:p>
    <w:p>
      <w:r>
        <w:t>28       1038491    ------------.-.----------------------G------------G---------  1038488</w:t>
      </w:r>
    </w:p>
    <w:p>
      <w:r>
        <w:t>28       9576465    ------------.-.-----------.------.---.------------C---------  9576470</w:t>
      </w:r>
    </w:p>
    <w:p>
      <w:r>
        <w:t>13       24041661   --------------.-----------.------.---.------------.---------  24041665</w:t>
      </w:r>
    </w:p>
    <w:p>
      <w:r>
        <w:t>13       25661085   --------------.-----------.------.---.------------C---------  25661081</w:t>
      </w:r>
    </w:p>
    <w:p>
      <w:r>
        <w:t>13       15509127   ------------.-G-----------.------.---.------------.---------  15509132</w:t>
      </w:r>
    </w:p>
    <w:p>
      <w:r>
        <w:t>13       36627224   --------------.-----------.------.---.------------.---------  36627220</w:t>
      </w:r>
    </w:p>
    <w:p>
      <w:r>
        <w:t>13       10701171   ------------.-.-----------.------.--------------------------  10701168</w:t>
      </w:r>
    </w:p>
    <w:p>
      <w:r>
        <w:t>13       36375765   ------------.-.-----------.------G---G------------.---------  36375760</w:t>
      </w:r>
    </w:p>
    <w:p>
      <w:r>
        <w:t>13       3141198    ------------.-.-----------.------.---.------------G---------  3141203</w:t>
      </w:r>
    </w:p>
    <w:p>
      <w:r>
        <w:t>13       25970760   ------------.-.-----------.------.---.------------.---------  25970755</w:t>
      </w:r>
    </w:p>
    <w:p>
      <w:r>
        <w:t>13       15800499   --------------.-----------.------.---.------------.---------  15800495</w:t>
      </w:r>
    </w:p>
    <w:p>
      <w:r>
        <w:t>13       30738577   --------------.-----------.------.---.------------.---------  30738581</w:t>
      </w:r>
    </w:p>
    <w:p>
      <w:r>
        <w:t>13       36111240   ------------.-.-----------GC-----.---C------------C---------  36111234</w:t>
      </w:r>
    </w:p>
    <w:p>
      <w:r>
        <w:t>13       18636082   ------------.-.-----------.------.--------------------------  18636079</w:t>
      </w:r>
    </w:p>
    <w:p>
      <w:r>
        <w:t>13       16426974   ------------.-.-----------.------.---.------------C---------  16426979</w:t>
      </w:r>
    </w:p>
    <w:p>
      <w:r>
        <w:t>13       20374248   ------------.-.-----------.------.--------------------------  20374245</w:t>
      </w:r>
    </w:p>
    <w:p>
      <w:r>
        <w:t>13       27207276   --------------.-----------.------.---.------------.---------  27207280</w:t>
      </w:r>
    </w:p>
    <w:p>
      <w:r>
        <w:t>13       29649152   --------------.-----------.------.---.------------.---------  29649156</w:t>
      </w:r>
    </w:p>
    <w:p>
      <w:r>
        <w:t>13       2612210    --------------------------.------.---.------------.---------  2612213</w:t>
      </w:r>
    </w:p>
    <w:p>
      <w:r>
        <w:t>13       27280152   ------------.-.-----------.------.---.------------C---------  27280147</w:t>
      </w:r>
    </w:p>
    <w:p>
      <w:r>
        <w:t>13       35539831   --------------.-----------.------.---.------------.---------  35539835</w:t>
      </w:r>
    </w:p>
    <w:p>
      <w:r>
        <w:t>13       3325921    --------------.-----------.------.---.------------.---------  3325925</w:t>
      </w:r>
    </w:p>
    <w:p>
      <w:r>
        <w:t>13       20850022   ------------.-.-----------.------G---C----------------------  20850026</w:t>
      </w:r>
    </w:p>
    <w:p>
      <w:r>
        <w:t>13       32089093   --------------.-----------.------.---.------------T---------  32089089</w:t>
      </w:r>
    </w:p>
    <w:p>
      <w:r>
        <w:t>13       3738803    ------------.-.-----------.------.---.----------------------  3738799</w:t>
      </w:r>
    </w:p>
    <w:p>
      <w:r>
        <w:t>13       17832963   ------------.-.-----------.------.---.------------.---------  17832968</w:t>
      </w:r>
    </w:p>
    <w:p>
      <w:r>
        <w:t>13       118921     ------------.-.-----------.------.---.----------------------  118917</w:t>
      </w:r>
    </w:p>
    <w:p>
      <w:r>
        <w:t>13       8369654    ------------.-C-----------.------.---.------------.---------  8369659</w:t>
      </w:r>
    </w:p>
    <w:p>
      <w:r>
        <w:t>13       19763271   ------------.-.-----------.----------C------------.---------  19763267</w:t>
      </w:r>
    </w:p>
    <w:p>
      <w:r>
        <w:t>13       15138518   --------------.-----------.------.---.------------.---------  15138522</w:t>
      </w:r>
    </w:p>
    <w:p>
      <w:r>
        <w:t>13       12596007   ------------.-.-----------.------.---.------------.T--------  12596001</w:t>
      </w:r>
    </w:p>
    <w:p>
      <w:r>
        <w:t>13       25558375   --------------.-----------.------G---.------------.---------  25558379</w:t>
      </w:r>
    </w:p>
    <w:p>
      <w:r>
        <w:t>13       32166903   ------------.-----------------------------------------------  32166903</w:t>
      </w:r>
    </w:p>
    <w:p>
      <w:r>
        <w:t>13       38068111   ------------.-.-----------.------.---.----------------------  38068107</w:t>
      </w:r>
    </w:p>
    <w:p>
      <w:r>
        <w:t>13       29092794   --------------.-----------.------.---.------------.---------  29092798</w:t>
      </w:r>
    </w:p>
    <w:p>
      <w:r>
        <w:t>13       18521888   --------------.-----------.------.---.------------.---------  18521892</w:t>
      </w:r>
    </w:p>
    <w:p>
      <w:r>
        <w:t>13       2799557    --------------.-----------.------.---.------------.---------  2799561</w:t>
      </w:r>
    </w:p>
    <w:p>
      <w:r>
        <w:t>13       32256981   ------------.-.-----------.------.---G----------------------  32256985</w:t>
      </w:r>
    </w:p>
    <w:p>
      <w:r>
        <w:t>13       34817271   --------------.-----------.------.---.------------.---------  34817275</w:t>
      </w:r>
    </w:p>
    <w:p>
      <w:r>
        <w:t>13       30403020   ------------.-.-----------.------.---.CC----------.---------  30403013</w:t>
      </w:r>
    </w:p>
    <w:p>
      <w:r>
        <w:t>13       15098741   --------------C-----------.------.---.------------.---------  15098745</w:t>
      </w:r>
    </w:p>
    <w:p>
      <w:r>
        <w:t>13       3509646    ------------.-.-----------.------.---.----------------------  3509642</w:t>
      </w:r>
    </w:p>
    <w:p>
      <w:r>
        <w:t>13       6366137    ------------.-.-----------.------.---.----------------------  6366133</w:t>
      </w:r>
    </w:p>
    <w:p>
      <w:r>
        <w:t>13       27964464   ------------.-.-----------.------.---.----------------------  27964460</w:t>
      </w:r>
    </w:p>
    <w:p>
      <w:r>
        <w:t>13       10820203   ------------.-.-----------.------.---.----------------------  10820199</w:t>
      </w:r>
    </w:p>
    <w:p>
      <w:r>
        <w:t>13       30888123   ------------.-.-----------.------.---.----------------------  30888119</w:t>
      </w:r>
    </w:p>
    <w:p>
      <w:r>
        <w:t>13       6703259    ------------.-.-----------T------.---.------------.           6703254</w:t>
      </w:r>
    </w:p>
    <w:p>
      <w:r>
        <w:t>618      1371       ------------.-.-----------.------.---.----------------------  1375</w:t>
      </w:r>
    </w:p>
    <w:p>
      <w:r>
        <w:t>101      1836987    ------------.-.-----------.-----------------------G---------  1836984</w:t>
      </w:r>
    </w:p>
    <w:p>
      <w:r>
        <w:t>101      761603     --------------.-----------C------.---.------------.---------  761607</w:t>
      </w:r>
    </w:p>
    <w:p>
      <w:r>
        <w:t>101      213701     ------------.-.-----------.------.---.----------------------  213697</w:t>
      </w:r>
    </w:p>
    <w:p>
      <w:r>
        <w:t>101      3110754    --------------G-----------.------.---.------------.---------  3110750</w:t>
      </w:r>
    </w:p>
    <w:p>
      <w:r>
        <w:t>94       2417631    ------------.-.----------------------C------------.---------  2417628</w:t>
      </w:r>
    </w:p>
    <w:p>
      <w:r>
        <w:t>94       2908073    --------------.-----------.------.---.------------.---------  2908077</w:t>
      </w:r>
    </w:p>
    <w:p>
      <w:r>
        <w:t>89       4691509    ------------G-.-----------.------.---.----------------------  4691505</w:t>
      </w:r>
    </w:p>
    <w:p>
      <w:r>
        <w:t>89       160413     ------------.-.-----------T------C----------------.---------  160417</w:t>
      </w:r>
    </w:p>
    <w:p>
      <w:r>
        <w:t>89       4915630    ------------.-G-----------G------.---.------------CCGT------  4915638</w:t>
      </w:r>
    </w:p>
    <w:p>
      <w:r>
        <w:t>89       4898533    --------------.-----------.------.---.------------.---------  4898537</w:t>
      </w:r>
    </w:p>
    <w:p>
      <w:r>
        <w:t>89       539435     --------------.-----------.------.---.------------.---------  539439</w:t>
      </w:r>
    </w:p>
    <w:p>
      <w:r>
        <w:t>89       815087     ------------.-.-----------.------.---.----------------------  815083</w:t>
      </w:r>
    </w:p>
    <w:p>
      <w:r>
        <w:t>89       4339796    ------------.-.-----------.------.---.----------------------  4339792</w:t>
      </w:r>
    </w:p>
    <w:p>
      <w:r>
        <w:t>83       553752     ------------.-.-----------.C-----.T--.------------.---------  553745</w:t>
      </w:r>
    </w:p>
    <w:p>
      <w:r>
        <w:t>83       983725     ------------.-.-----------.------G--------------------------  983728</w:t>
      </w:r>
    </w:p>
    <w:p>
      <w:r>
        <w:t>83       2419235    --------------.-----------.------.---.------------.---------  2419239</w:t>
      </w:r>
    </w:p>
    <w:p>
      <w:r>
        <w:t>83       6037604    ------------.-.-----------.------G---.------------.---------  6037599</w:t>
      </w:r>
    </w:p>
    <w:p>
      <w:r>
        <w:t>83       1536081    --------------.-----------.------.---.------------.---------  1536085</w:t>
      </w:r>
    </w:p>
    <w:p>
      <w:r>
        <w:t>83       20341      ------------.-.-----------.------.---.------------T---------  20346</w:t>
      </w:r>
    </w:p>
    <w:p>
      <w:r>
        <w:t>65       8281683    ------------.-.-----------.------.---.----------------------  8281679</w:t>
      </w:r>
    </w:p>
    <w:p>
      <w:r>
        <w:t>65       4324613    ------------.-.-----------.------.---.----------------------  4324609</w:t>
      </w:r>
    </w:p>
    <w:p>
      <w:r>
        <w:t>65       983744     ------------.-.-----------.------.---.------------.---------  983749</w:t>
      </w:r>
    </w:p>
    <w:p>
      <w:r>
        <w:t>65       3604090    ------------.-.-----------.------T---.----------------------  3604094</w:t>
      </w:r>
    </w:p>
    <w:p>
      <w:r>
        <w:t>65       1157875    ------------.-.-----------.------.---.----------------------  1157871</w:t>
      </w:r>
    </w:p>
    <w:p>
      <w:r>
        <w:t>65       7083503    --------------.-----------.------.---.------------.---------  7083499</w:t>
      </w:r>
    </w:p>
    <w:p>
      <w:r>
        <w:t>65       8775477    ------------.-.-----------.------.---.------------T---------  8775482</w:t>
      </w:r>
    </w:p>
    <w:p>
      <w:r>
        <w:t>63       972908     ------------.-.-----------.------.---.------------.---------  972913</w:t>
      </w:r>
    </w:p>
    <w:p>
      <w:r>
        <w:t>63       561707     ------------.-.-----------.------.---.----------------------  561703</w:t>
      </w:r>
    </w:p>
    <w:p>
      <w:r>
        <w:t>63       4571106    --------------C-----------.------.---.------------.---------  4571102</w:t>
      </w:r>
    </w:p>
    <w:p>
      <w:r>
        <w:t>63       1953103    --------------.-----------.------.---.------------.---------  1953099</w:t>
      </w:r>
    </w:p>
    <w:p>
      <w:r>
        <w:t>63       119084     --------------G-----------.------.---.------------.---------  119080</w:t>
      </w:r>
    </w:p>
    <w:p>
      <w:r>
        <w:t>63       10115195   ------------.-.-----------.------.---.----------------------  10115191</w:t>
      </w:r>
    </w:p>
    <w:p>
      <w:r>
        <w:t>63       10534126   ------------.-.-----------.G-----.---C------------C---------  10534132</w:t>
      </w:r>
    </w:p>
    <w:p>
      <w:r>
        <w:t>63       9912821                                     .---.------------.---------  9912819</w:t>
      </w:r>
    </w:p>
    <w:p>
      <w:r>
        <w:t>43       15877182   ------------.-.-----------.------.---.------------.---------  15877187</w:t>
      </w:r>
    </w:p>
    <w:p>
      <w:r>
        <w:t>43       7710441    ------------.-.-----------.------.---.----------------------  7710437</w:t>
      </w:r>
    </w:p>
    <w:p>
      <w:r>
        <w:t>43       7451418    ------------.-.-----------.------.--------------------------  7451415</w:t>
      </w:r>
    </w:p>
    <w:p>
      <w:r>
        <w:t>43       15529726   --------------.-----------.------G---.------------.---------  15529730</w:t>
      </w:r>
    </w:p>
    <w:p>
      <w:r>
        <w:t>43       10913650   ------------.-.-----------.------.---.T-----------.---------  10913644</w:t>
      </w:r>
    </w:p>
    <w:p>
      <w:r>
        <w:t>43       6698082    ------------.-.-----------.------.---T------------C---------  6698087</w:t>
      </w:r>
    </w:p>
    <w:p>
      <w:r>
        <w:t>43       12723752   ------------.-.-----------.------.---.------------.---------  12723747</w:t>
      </w:r>
    </w:p>
    <w:p>
      <w:r>
        <w:t>43       4683423    --------------.-----------.------.---.------------.---------  4683427</w:t>
      </w:r>
    </w:p>
    <w:p>
      <w:r>
        <w:t>43       4409266    --------------.-----------.------.---G------------.---------  4409270</w:t>
      </w:r>
    </w:p>
    <w:p>
      <w:r>
        <w:t>43       8927391    --------------.-----------.------.---.------------.---------  8927395</w:t>
      </w:r>
    </w:p>
    <w:p>
      <w:r>
        <w:t>43       13214959   --------------.-----------.------.---.------------.---------  13214963</w:t>
      </w:r>
    </w:p>
    <w:p>
      <w:r>
        <w:t>43       2663192    --------------.-----------.------.---.------------C---------  2663188</w:t>
      </w:r>
    </w:p>
    <w:p>
      <w:r>
        <w:t>43       7546804    --------------.-----------.------.---.------------.---------  7546808</w:t>
      </w:r>
    </w:p>
    <w:p>
      <w:r>
        <w:t>43       9134914    --------------.-----------.------.---.------------.---------  9134918</w:t>
      </w:r>
    </w:p>
    <w:p>
      <w:r>
        <w:t>43       15483289   --------------.-----------.------.---.------------.---------  15483293</w:t>
      </w:r>
    </w:p>
    <w:p>
      <w:r>
        <w:t>43       13581822   ------------.-.-----------.------.---.----------------------  13581818</w:t>
      </w:r>
    </w:p>
    <w:p>
      <w:r>
        <w:t>43       13315426   ------------.-.-----------.------.---.----------------------  13315422</w:t>
      </w:r>
    </w:p>
    <w:p>
      <w:r>
        <w:t>43       9456092    ------------.-.-----------.------G---.----------------------  9456088</w:t>
      </w:r>
    </w:p>
    <w:p>
      <w:r>
        <w:t>43       13507701   --------------.-----------.------.---.------------.---------  13507697</w:t>
      </w:r>
    </w:p>
    <w:p>
      <w:r>
        <w:t>43       676306     ------------.-.-----------.------.---G----------------------  676302</w:t>
      </w:r>
    </w:p>
    <w:p>
      <w:r>
        <w:t>43       2130369    ------------.-.-----------.------.---.------------C---------  2130374</w:t>
      </w:r>
    </w:p>
    <w:p>
      <w:r>
        <w:t>43       6764587    ------------.-.-----------.------.---.----------------------  6764583</w:t>
      </w:r>
    </w:p>
    <w:p>
      <w:r>
        <w:t>43       1441771    ------------.-.-----------.------.---.----------------------  1441767</w:t>
      </w:r>
    </w:p>
    <w:p>
      <w:r>
        <w:t>40       4959752    ------------.-.-----------.------.---.------------.---------  4959757</w:t>
      </w:r>
    </w:p>
    <w:p>
      <w:r>
        <w:t>40       2084702    --------------.-----------.------.---.------------.---------  2084706</w:t>
      </w:r>
    </w:p>
    <w:p>
      <w:r>
        <w:t>40       12786003   ------------.-.-----------.------.---.------------.---------  12785998</w:t>
      </w:r>
    </w:p>
    <w:p>
      <w:r>
        <w:t>40       8331359    ------------.-.-----------.------.---.----------------------  8331355</w:t>
      </w:r>
    </w:p>
    <w:p>
      <w:r>
        <w:t>40       3265398    ------------.-.-----------.------.---.------------.---------  3265403</w:t>
      </w:r>
    </w:p>
    <w:p>
      <w:r>
        <w:t>40       9050574    ------------.-.-----------.------.---.------------.---------  9050579</w:t>
      </w:r>
    </w:p>
    <w:p>
      <w:r>
        <w:t>40       17726217   -------------------------------------.------------.---------  17726218</w:t>
      </w:r>
    </w:p>
    <w:p>
      <w:r>
        <w:t>40       4366668    --------------.-----------.------.---.------------.---------  4366672</w:t>
      </w:r>
    </w:p>
    <w:p>
      <w:r>
        <w:t>40       12332819   --------------.-----------.------.---.------------.---------  12332823</w:t>
      </w:r>
    </w:p>
    <w:p>
      <w:r>
        <w:t>40       1531405    ------------.-.-----------.------.---.----------------------  1531401</w:t>
      </w:r>
    </w:p>
    <w:p>
      <w:r>
        <w:t>40       4927338    ------------.-.-----------.------.---.----------------------  4927334</w:t>
      </w:r>
    </w:p>
    <w:p>
      <w:r>
        <w:t>40       5848875    ------------.-.-----------.------.---.------------.---------  5848870</w:t>
      </w:r>
    </w:p>
    <w:p>
      <w:r>
        <w:t>40       897468     ------------.-.-----------.------.--------------------------  897471</w:t>
      </w:r>
    </w:p>
    <w:p>
      <w:r>
        <w:t>40       13876511   ------------.-.-----------.------.---.------------.---------  13876516</w:t>
      </w:r>
    </w:p>
    <w:p>
      <w:r>
        <w:t>35       5774147    ------------G-.-----------.------.---.----------------------  5774143</w:t>
      </w:r>
    </w:p>
    <w:p>
      <w:r>
        <w:t>35       6393778    ------------.-.-----------.------.---.----------------------  6393774</w:t>
      </w:r>
    </w:p>
    <w:p>
      <w:r>
        <w:t>35       2865974    ------------.-.-----------.------.---C----------------------  2865970</w:t>
      </w:r>
    </w:p>
    <w:p>
      <w:r>
        <w:t>35       5519903    ------------.-.-----------.------G----------------.---------  5519899</w:t>
      </w:r>
    </w:p>
    <w:p>
      <w:r>
        <w:t>35       11175286   ------------.-.-----------.------.---.----------------------  11175282</w:t>
      </w:r>
    </w:p>
    <w:p>
      <w:r>
        <w:t>35       6073530    ------------.-.-----------.------.---.----------------------  6073526</w:t>
      </w:r>
    </w:p>
    <w:p>
      <w:r>
        <w:t>35       6220476    --------------------------T------.---.------------.---------  6220473</w:t>
      </w:r>
    </w:p>
    <w:p>
      <w:r>
        <w:t>35       15398985   ------------.-.-----------.------.---.----------------------  15398981</w:t>
      </w:r>
    </w:p>
    <w:p>
      <w:r>
        <w:t>35       19341987   --------------.-----------T------.---.------------.---------  19341991</w:t>
      </w:r>
    </w:p>
    <w:p>
      <w:r>
        <w:t>35       18238420   ------------G--------------------.---.------------.---------  18238423</w:t>
      </w:r>
    </w:p>
    <w:p>
      <w:r>
        <w:t>35       6778736    --------------.-----------.------.---.------------.---------  6778740</w:t>
      </w:r>
    </w:p>
    <w:p>
      <w:r>
        <w:t>35       243126     ------------.-.-----------.------.---.----------------------  243122</w:t>
      </w:r>
    </w:p>
    <w:p>
      <w:r>
        <w:t>35       6879422    ------------.-.-----------.------.---.------------.---------  6879427</w:t>
      </w:r>
    </w:p>
    <w:p>
      <w:r>
        <w:t>35       19409569   --------------.-----------.------.---.------------.---------  19409573</w:t>
      </w:r>
    </w:p>
    <w:p>
      <w:r>
        <w:t>35                  ------------------------------------------------------------</w:t>
      </w:r>
    </w:p>
    <w:p>
      <w:r>
        <w:t>35       18819803   ------------.-.-----------.------.---.------------.---------  18819798</w:t>
      </w:r>
    </w:p>
    <w:p>
      <w:r>
        <w:t>35       15489965   ------------.-.-----------.------.---.------------C---------  15489970</w:t>
      </w:r>
    </w:p>
    <w:p>
      <w:r>
        <w:t>35       7165858    --------------.-----------.------.---.------------.---------  7165862</w:t>
      </w:r>
    </w:p>
    <w:p>
      <w:r>
        <w:t>35       2372064    ------------.-.-----------.------.---.----------------------  2372060</w:t>
      </w:r>
    </w:p>
    <w:p>
      <w:r>
        <w:t>35       17920570   --------------.-----------.------.---.------------.---------  17920574</w:t>
      </w:r>
    </w:p>
    <w:p>
      <w:r>
        <w:t>35       14539908   ------------.-.-----------.------.---.----------------------  14539904</w:t>
      </w:r>
    </w:p>
    <w:p>
      <w:r>
        <w:t>11       12966637   --------------.-----------.------.---.------------.---------  12966641</w:t>
      </w:r>
    </w:p>
    <w:p>
      <w:r>
        <w:t>11       8411915    --------------.-----------.------.---.------------.---------  8411911</w:t>
      </w:r>
    </w:p>
    <w:p>
      <w:r>
        <w:t>11       13079782   --------------.-----------.------.---.------------.---------  13079786</w:t>
      </w:r>
    </w:p>
    <w:p>
      <w:r>
        <w:t>11       24814391   ------------.-.-----------.------.---T----------------------  24814395</w:t>
      </w:r>
    </w:p>
    <w:p>
      <w:r>
        <w:t>11       8537691    ------------.-.AT---------.------.---.------------.---------  8537698</w:t>
      </w:r>
    </w:p>
    <w:p>
      <w:r>
        <w:t>11       17891116   ------------.-.-----------.------.---G------------.---------  17891121</w:t>
      </w:r>
    </w:p>
    <w:p>
      <w:r>
        <w:t>11       18717534   ------------.-.-----------.------.CC-.------------.---------  18717541</w:t>
      </w:r>
    </w:p>
    <w:p>
      <w:r>
        <w:t>11       43250843   ------------.-.-----------.------.---.----------------------  43250839</w:t>
      </w:r>
    </w:p>
    <w:p>
      <w:r>
        <w:t>11       31686008   ------------.-.-----------.------.---.------------.---------  31686003</w:t>
      </w:r>
    </w:p>
    <w:p>
      <w:r>
        <w:t>11       24989744   ------------.-.-----------.------.---T----------------------  24989740</w:t>
      </w:r>
    </w:p>
    <w:p>
      <w:r>
        <w:t>11       8152909    --------------.-----------.------.---.------------.---------  8152913</w:t>
      </w:r>
    </w:p>
    <w:p>
      <w:r>
        <w:t>11       27477042   ------------.-G-----------T------.---.----------------------  27477038</w:t>
      </w:r>
    </w:p>
    <w:p>
      <w:r>
        <w:t>11       38277552   ------------.-.-----------.------.---.------------.---------  38277547</w:t>
      </w:r>
    </w:p>
    <w:p>
      <w:r>
        <w:t>11       28074447   --------------------------.------.---.------------.---------  28074444</w:t>
      </w:r>
    </w:p>
    <w:p>
      <w:r>
        <w:t>11       12940230   ------------.-.-----------.------.---.----------------------  12940226</w:t>
      </w:r>
    </w:p>
    <w:p>
      <w:r>
        <w:t>11       28902933   --------------.-----------.------.---.------------.---------  28902929</w:t>
      </w:r>
    </w:p>
    <w:p>
      <w:r>
        <w:t>11       31934952   --------------.-----------.------.---.------------.---------  31934956</w:t>
      </w:r>
    </w:p>
    <w:p>
      <w:r>
        <w:t>11       14582679   ------------.-.-----------.------.---.------------.---------  14582684</w:t>
      </w:r>
    </w:p>
    <w:p>
      <w:r>
        <w:t>11       41013694   --------------.-----------.------.---.------------.---------  41013698</w:t>
      </w:r>
    </w:p>
    <w:p>
      <w:r>
        <w:t>11       17284339   ------------.-.-----------.------.---.----------------------  17284335</w:t>
      </w:r>
    </w:p>
    <w:p>
      <w:r>
        <w:t>11       4028653    ------------.-.-----------.------.--------------------------  4028650</w:t>
      </w:r>
    </w:p>
    <w:p>
      <w:r>
        <w:t>11       5841878    ------------.-.-----------.------.---.----------------------  5841874</w:t>
      </w:r>
    </w:p>
    <w:p>
      <w:r>
        <w:t>11       21918230   ------------.-.-----------.------.---.----------------------  21918226</w:t>
      </w:r>
    </w:p>
    <w:p>
      <w:r>
        <w:t>11       22060862   --------------.-----------.------.---.------------.---------  22060866</w:t>
      </w:r>
    </w:p>
    <w:p>
      <w:r>
        <w:t>11       12428975   ------------.-.-----------.------.----------------C---------  12428979</w:t>
      </w:r>
    </w:p>
    <w:p>
      <w:r>
        <w:t>11       25086589   ------------.-.-----------.------.---.----------------------  25086585</w:t>
      </w:r>
    </w:p>
    <w:p>
      <w:r>
        <w:t>11       39612670   --------------.-----------.------.---.------------.---------  39612674</w:t>
      </w:r>
    </w:p>
    <w:p>
      <w:r>
        <w:t>11       35165971   --------------.-----------G------.---.------------.---------  35165967</w:t>
      </w:r>
    </w:p>
    <w:p>
      <w:r>
        <w:t>11       14225643   ------------.-.-----------.------.---.------------.C--------  14225637</w:t>
      </w:r>
    </w:p>
    <w:p>
      <w:r>
        <w:t>11       28537543   ------------.-.-----------.------.---.------------.CC-------  28537536</w:t>
      </w:r>
    </w:p>
    <w:p>
      <w:r>
        <w:t>11       1086192    ------------.-.-----------.------.---.CCCCACAAA---.---------  1086178</w:t>
      </w:r>
    </w:p>
    <w:p>
      <w:r>
        <w:t>11       22873331   ------------.-.-----------.------.---.----------------------  22873327</w:t>
      </w:r>
    </w:p>
    <w:p>
      <w:r>
        <w:t>11       12803952   ------------.-.-----------.------.---.----------------------  12803948</w:t>
      </w:r>
    </w:p>
    <w:p>
      <w:r>
        <w:t>11       8551500    --------------.-----------.------.---.------------.---------  8551504</w:t>
      </w:r>
    </w:p>
    <w:p>
      <w:r>
        <w:t>11       25229425   ------------.-.-----------.------.---.------------.---------  25229430</w:t>
      </w:r>
    </w:p>
    <w:p>
      <w:r>
        <w:t>11       4389644    ------------.-.-----------.------C---C------------.---------  4389649</w:t>
      </w:r>
    </w:p>
    <w:p>
      <w:r>
        <w:t>11       19379044   ------------.-.-----------.------.---.----------------------  19379040</w:t>
      </w:r>
    </w:p>
    <w:p>
      <w:r>
        <w:t>11       14377678   ------------.-.-----------.------.--------------------------  14377681</w:t>
      </w:r>
    </w:p>
    <w:p>
      <w:r>
        <w:t>621      5485       --------------.-----------.------.---.------------.---------  5489</w:t>
      </w:r>
    </w:p>
    <w:p>
      <w:r>
        <w:t>620      5485       --------------.-----------.------.---.------------.---------  5489</w:t>
      </w:r>
    </w:p>
    <w:p>
      <w:r>
        <w:t>114      988251     ------------.-.-----------.------.---.----------------------  988247</w:t>
      </w:r>
    </w:p>
    <w:p>
      <w:r>
        <w:t>114      1673654    ------------.-.-----------.------.---G----------------------  1673658</w:t>
      </w:r>
    </w:p>
    <w:p>
      <w:r>
        <w:t>114      2351567    ------------.-.-----------.------.---.----------------------  2351571</w:t>
      </w:r>
    </w:p>
    <w:p>
      <w:r>
        <w:t>96       3289301    --------------.-----------.------.---.------------.---------  3289305</w:t>
      </w:r>
    </w:p>
    <w:p>
      <w:r>
        <w:t>96       2062763    --------------.-----------.------.---.------------.---------  2062767</w:t>
      </w:r>
    </w:p>
    <w:p>
      <w:r>
        <w:t>96       2109851    ------------.-.-----------.------.---.----------------------  2109847</w:t>
      </w:r>
    </w:p>
    <w:p>
      <w:r>
        <w:t>96       567549     --------------.-----------.------G---.------------.---------  567553</w:t>
      </w:r>
    </w:p>
    <w:p>
      <w:r>
        <w:t>96       2072422    ------------.-.-----------.------.---C----------------------  2072418</w:t>
      </w:r>
    </w:p>
    <w:p>
      <w:r>
        <w:t>96       1345298    --------------.-----------.------.---.------------.---------  1345302</w:t>
      </w:r>
    </w:p>
    <w:p>
      <w:r>
        <w:t>96       3289378    --------------.-----------.------.---.------------.---------  3289382</w:t>
      </w:r>
    </w:p>
    <w:p>
      <w:r>
        <w:t>96       2012978    ------------.-.-----------.------.---.------------.           2012983</w:t>
      </w:r>
    </w:p>
    <w:p>
      <w:r>
        <w:t>90       6434589    --------------.-----------.------.---.------------.---------  6434585</w:t>
      </w:r>
    </w:p>
    <w:p>
      <w:r>
        <w:t>90       4401597    --------------.-----------.------.---.------------.---------  4401601</w:t>
      </w:r>
    </w:p>
    <w:p>
      <w:r>
        <w:t>90       4658765    ------------.-.-----------.------.---.----------------------  4658761</w:t>
      </w:r>
    </w:p>
    <w:p>
      <w:r>
        <w:t>90       6770287    --------------------------.------.---.------------.---------  6770290</w:t>
      </w:r>
    </w:p>
    <w:p>
      <w:r>
        <w:t>90       214486     --------------------------------------------------.---------  214486</w:t>
      </w:r>
    </w:p>
    <w:p>
      <w:r>
        <w:t>90       4118243    ------------.-.-----------.------.---.------------.---------  4118238</w:t>
      </w:r>
    </w:p>
    <w:p>
      <w:r>
        <w:t>90       2185833    ------------.-.-----------.------.---.------------.---------  2185828</w:t>
      </w:r>
    </w:p>
    <w:p>
      <w:r>
        <w:t>80       2042336    --------------.-----------T------.---.------------.---------  2042340</w:t>
      </w:r>
    </w:p>
    <w:p>
      <w:r>
        <w:t>80       2747825    --------------.-----------.------.---.------------.---------  2747829</w:t>
      </w:r>
    </w:p>
    <w:p>
      <w:r>
        <w:t>80       6405075    ------------.-.-----------.------.---.----------------------  6405071</w:t>
      </w:r>
    </w:p>
    <w:p>
      <w:r>
        <w:t>80       1044695    --------------.-----------.------.---.------------.---------  1044699</w:t>
      </w:r>
    </w:p>
    <w:p>
      <w:r>
        <w:t>80       3890929    --------------.-----------.------.---.------------.---------  3890933</w:t>
      </w:r>
    </w:p>
    <w:p>
      <w:r>
        <w:t>80       5040451    ------------.-.-----------.------.---.------------G---------  5040456</w:t>
      </w:r>
    </w:p>
    <w:p>
      <w:r>
        <w:t>67       5494879    ------------.-.-----------.------.---.------------.---------  5494874</w:t>
      </w:r>
    </w:p>
    <w:p>
      <w:r>
        <w:t>67       3053433    --------------.-----------.------.---.------------.---------  3053437</w:t>
      </w:r>
    </w:p>
    <w:p>
      <w:r>
        <w:t>67       2832559    ------------.-T----------------------.------------.---------  2832556</w:t>
      </w:r>
    </w:p>
    <w:p>
      <w:r>
        <w:t>67       4308251    --------------.-----------.------.---.------------.---------  4308255</w:t>
      </w:r>
    </w:p>
    <w:p>
      <w:r>
        <w:t>67       2140861    --------------G-----------.------.---C------------.---------  2140857</w:t>
      </w:r>
    </w:p>
    <w:p>
      <w:r>
        <w:t>67       8949730    --------------.-----------.------.---.------------.---------  8949734</w:t>
      </w:r>
    </w:p>
    <w:p>
      <w:r>
        <w:t>67       8341021    --------------.-----------.------.---.------------.---------  8341025</w:t>
      </w:r>
    </w:p>
    <w:p>
      <w:r>
        <w:t>67       5388430    ------------.-.-----------.------.---.----------------------  5388426</w:t>
      </w:r>
    </w:p>
    <w:p>
      <w:r>
        <w:t>55       470474     --------------T-----------.------.---.------------.---------  470470</w:t>
      </w:r>
    </w:p>
    <w:p>
      <w:r>
        <w:t>55       1618976    ------------.-.-----------.------.GC-.------------.---------  1618969</w:t>
      </w:r>
    </w:p>
    <w:p>
      <w:r>
        <w:t>55       9682476    ------------.-.-----------.------.---.------------.---------  9682471</w:t>
      </w:r>
    </w:p>
    <w:p>
      <w:r>
        <w:t>55       4135402    --------------.-----------.------.---.------------.---------  4135398</w:t>
      </w:r>
    </w:p>
    <w:p>
      <w:r>
        <w:t>55       2390721    --------------.-----------.------.---.------------.---------  2390725</w:t>
      </w:r>
    </w:p>
    <w:p>
      <w:r>
        <w:t>55       6987809    ------------.-.-----------.------.---.----------------------  6987805</w:t>
      </w:r>
    </w:p>
    <w:p>
      <w:r>
        <w:t>55       1290485    --------------.-----------.------.---.------------.---------  1290489</w:t>
      </w:r>
    </w:p>
    <w:p>
      <w:r>
        <w:t>55       6118774    ------------.-.-----------.------.---.----------------------  6118778</w:t>
      </w:r>
    </w:p>
    <w:p>
      <w:r>
        <w:t>55       8487814    --------------------------G------G---.------------.---------  8487811</w:t>
      </w:r>
    </w:p>
    <w:p>
      <w:r>
        <w:t>55       1989829    --------------.-----------.------T---.------------.---------  1989833</w:t>
      </w:r>
    </w:p>
    <w:p>
      <w:r>
        <w:t>50       1194796    ------------.-.-----------.------.---.------------C---------  1194801</w:t>
      </w:r>
    </w:p>
    <w:p>
      <w:r>
        <w:t>50       3043718    --------------.-----------.------.---G------------.---------  3043722</w:t>
      </w:r>
    </w:p>
    <w:p>
      <w:r>
        <w:t>50       12603699   ------------.-.-----------.------.---.----------------------  12603695</w:t>
      </w:r>
    </w:p>
    <w:p>
      <w:r>
        <w:t>50       10649008   --------------.-----------.------.---.------------.---------  10649012</w:t>
      </w:r>
    </w:p>
    <w:p>
      <w:r>
        <w:t>50       14607464   ------------.-.AG---------.------.---.------------.---------  14607471</w:t>
      </w:r>
    </w:p>
    <w:p>
      <w:r>
        <w:t>50       12327047   ------------.-.-----------.------.---.----------------------  12327043</w:t>
      </w:r>
    </w:p>
    <w:p>
      <w:r>
        <w:t>50       13100051   ------------C-.-----------.------G---.------------.---------  13100056</w:t>
      </w:r>
    </w:p>
    <w:p>
      <w:r>
        <w:t>50       2504051    ------------.-.-----------.------.---.------------.---------  2504056</w:t>
      </w:r>
    </w:p>
    <w:p>
      <w:r>
        <w:t>50       10934661   ------------G-.-----------.------.---.------------.---------  10934656</w:t>
      </w:r>
    </w:p>
    <w:p>
      <w:r>
        <w:t>50       9720501    ------------.-.-----------.------.---.------------.---------  9720496</w:t>
      </w:r>
    </w:p>
    <w:p>
      <w:r>
        <w:t>50       2721765    --------------.-----------.------.---.------------.---------  2721769</w:t>
      </w:r>
    </w:p>
    <w:p>
      <w:r>
        <w:t>50       3247866    ------------G-.-----------.------.---.------------.---------  3247871</w:t>
      </w:r>
    </w:p>
    <w:p>
      <w:r>
        <w:t>50       6433229    --------------.-----------.------.---.------------.---------  6433233</w:t>
      </w:r>
    </w:p>
    <w:p>
      <w:r>
        <w:t>50       355260     --------------.-----------.------.---.------------.---------  355264</w:t>
      </w:r>
    </w:p>
    <w:p>
      <w:r>
        <w:t>50       7976533    ------------.-.-----------.------.---.----------------------  7976537</w:t>
      </w:r>
    </w:p>
    <w:p>
      <w:r>
        <w:t>32       18604367   ------------.-.-----------.---------------------------------  18604369</w:t>
      </w:r>
    </w:p>
    <w:p>
      <w:r>
        <w:t>32       20256772   --------------.-----------.------.---.------------.---------  20256776</w:t>
      </w:r>
    </w:p>
    <w:p>
      <w:r>
        <w:t>32       10630251   ------------.-.-----------.------.---.----------------------  10630247</w:t>
      </w:r>
    </w:p>
    <w:p>
      <w:r>
        <w:t>32       20542779   G-----------.-.-----------.------.---.------------.---------  20542773</w:t>
      </w:r>
    </w:p>
    <w:p>
      <w:r>
        <w:t>32       7352054    ------------.-.-----------.------.---.----------------------  7352050</w:t>
      </w:r>
    </w:p>
    <w:p>
      <w:r>
        <w:t>32       4844746    ------------.-.-----------.------.---.----------------------  4844742</w:t>
      </w:r>
    </w:p>
    <w:p>
      <w:r>
        <w:t>32       17258818   ------------.-.-----------.-----------------------C---------  17258815</w:t>
      </w:r>
    </w:p>
    <w:p>
      <w:r>
        <w:t>32       20528137   ------------.-.-----------.------.---.----------------------  20528133</w:t>
      </w:r>
    </w:p>
    <w:p>
      <w:r>
        <w:t>32       10956244   ------------.-.-----------.-----------------------T---------  10956241</w:t>
      </w:r>
    </w:p>
    <w:p>
      <w:r>
        <w:t>32       15042899   --------------------------.------.---.------------.---------  15042902</w:t>
      </w:r>
    </w:p>
    <w:p>
      <w:r>
        <w:t>32       5609452    ------------C--------------------.---.------------.---------  5609455</w:t>
      </w:r>
    </w:p>
    <w:p>
      <w:r>
        <w:t>32       15780938   --------------.-----------.------.---.------------.---------  15780942</w:t>
      </w:r>
    </w:p>
    <w:p>
      <w:r>
        <w:t>32       8216563    --------------.-----------.------.---.------------.---------  8216567</w:t>
      </w:r>
    </w:p>
    <w:p>
      <w:r>
        <w:t>32       8145270    ------------.-.-----------.------.---.------------T---------  8145275</w:t>
      </w:r>
    </w:p>
    <w:p>
      <w:r>
        <w:t>32       4466806    --------------------------G------.---.------------G---------  4466803</w:t>
      </w:r>
    </w:p>
    <w:p>
      <w:r>
        <w:t>32       10722565   ------------.-.-----------.-----------------------C---------  10722562</w:t>
      </w:r>
    </w:p>
    <w:p>
      <w:r>
        <w:t>32       6116648    ------------.G.-----------.------.---C------------C---------  6116654</w:t>
      </w:r>
    </w:p>
    <w:p>
      <w:r>
        <w:t>32       14131267   --------------.-----------.------G---.------------.---------  14131271</w:t>
      </w:r>
    </w:p>
    <w:p>
      <w:r>
        <w:t>32       18599923   --------------.-----------.------.---.------------.---------  18599927</w:t>
      </w:r>
    </w:p>
    <w:p>
      <w:r>
        <w:t>32       18572969   ------------.-.-----------.------.---.----------------------  18572965</w:t>
      </w:r>
    </w:p>
    <w:p>
      <w:r>
        <w:t>32       15848710   ------------.-.-----------.------.---.----------------------  15848706</w:t>
      </w:r>
    </w:p>
    <w:p>
      <w:r>
        <w:t>32       21449749   --------------G-----------.------.---.------------.---------  21449753</w:t>
      </w:r>
    </w:p>
    <w:p>
      <w:r>
        <w:t>32       15010572   --------------.-----------.------.---.------------.---------  15010576</w:t>
      </w:r>
    </w:p>
    <w:p>
      <w:r>
        <w:t>32       10810679   ------------.-.-----------.------.---.----------------------  10810675</w:t>
      </w:r>
    </w:p>
    <w:p>
      <w:r>
        <w:t>32       1258369    ------------C-.-----------.------.---.------------.---------  1258374</w:t>
      </w:r>
    </w:p>
    <w:p>
      <w:r>
        <w:t>32       10420136   --------------T-----------.------.---.------------.---------  10420132</w:t>
      </w:r>
    </w:p>
    <w:p>
      <w:r>
        <w:t>32       16179296   ------------.-.-----------.------.---.----------------------  16179292</w:t>
      </w:r>
    </w:p>
    <w:p>
      <w:r>
        <w:t>32       5882544    ------------.-.-----------.------.---.------------G---------  5882539</w:t>
      </w:r>
    </w:p>
    <w:p>
      <w:r>
        <w:t>23       10903479   ------------.-.-----------.------.---.CC----------.---------  10903472</w:t>
      </w:r>
    </w:p>
    <w:p>
      <w:r>
        <w:t>23       14965650   ------------G-.-----------.------.---.------------.---------  14965645</w:t>
      </w:r>
    </w:p>
    <w:p>
      <w:r>
        <w:t>23       2692430    --------------------------.------.---.------------.---------  2692433</w:t>
      </w:r>
    </w:p>
    <w:p>
      <w:r>
        <w:t>23       2659737    ------------.-.-----------.------T--------------------------  2659740</w:t>
      </w:r>
    </w:p>
    <w:p>
      <w:r>
        <w:t>23       14343876   --------------.-----------.------.---.------------.---------  14343880</w:t>
      </w:r>
    </w:p>
    <w:p>
      <w:r>
        <w:t>23       15331423   ------------.-.-----------.------.---.----------------------  15331419</w:t>
      </w:r>
    </w:p>
    <w:p>
      <w:r>
        <w:t>23       15420407   --------------.-----------.------.---.------------.---------  15420411</w:t>
      </w:r>
    </w:p>
    <w:p>
      <w:r>
        <w:t>23       5256485    --------------.-----------.------.---.------------.---------  5256489</w:t>
      </w:r>
    </w:p>
    <w:p>
      <w:r>
        <w:t>23       17199443   --------------.-----------.------.---.------------.---------  17199447</w:t>
      </w:r>
    </w:p>
    <w:p>
      <w:r>
        <w:t>23       13978787   ------------.-.-----------.------.---.----------------------  13978783</w:t>
      </w:r>
    </w:p>
    <w:p>
      <w:r>
        <w:t>23       4381174    --------------.-----------.------.---.------------.---------  4381178</w:t>
      </w:r>
    </w:p>
    <w:p>
      <w:r>
        <w:t>23       5586842    --------------.-----------.------.---.------------.---------  5586846</w:t>
      </w:r>
    </w:p>
    <w:p>
      <w:r>
        <w:t>23       11520870   ------------.-.-----------.------.---.----------------------  11520866</w:t>
      </w:r>
    </w:p>
    <w:p>
      <w:r>
        <w:t>23       296123     ------------.-.-----------.------T--------------------------  296126</w:t>
      </w:r>
    </w:p>
    <w:p>
      <w:r>
        <w:t>23       6672453    --------------.-----------G------.---.------------.---------  6672457</w:t>
      </w:r>
    </w:p>
    <w:p>
      <w:r>
        <w:t>23       6469307    ------------.-.-----------.------.---.----------------------  6469303</w:t>
      </w:r>
    </w:p>
    <w:p>
      <w:r>
        <w:t>23       21915942   --------------.-----------.------.---.------------.---------  21915946</w:t>
      </w:r>
    </w:p>
    <w:p>
      <w:r>
        <w:t>23       4722829    --------------.-----------.------.---.------------.---------  4722833</w:t>
      </w:r>
    </w:p>
    <w:p>
      <w:r>
        <w:t>23       22600310   --------------.-----------.------.---.------------.---------  22600306</w:t>
      </w:r>
    </w:p>
    <w:p>
      <w:r>
        <w:t>23       21267685   ------------.-.-----------.------.---.------------.---------  21267680</w:t>
      </w:r>
    </w:p>
    <w:p>
      <w:r>
        <w:t>23       13517237   --------------C-----------.------.---.------------.---------  13517241</w:t>
      </w:r>
    </w:p>
    <w:p>
      <w:r>
        <w:t>23       16908534   ------------.-------------G------.---.------------.---------  16908538</w:t>
      </w:r>
    </w:p>
    <w:p>
      <w:r>
        <w:t>23       14559482   ------------.-.-----------.------.---.----------------------  14559478</w:t>
      </w:r>
    </w:p>
    <w:p>
      <w:r>
        <w:t>23       19737490   --------------.-----------.------.---.------------.---------  19737494</w:t>
      </w:r>
    </w:p>
    <w:p>
      <w:r>
        <w:t>23       20670177   ------------.-.-----------.-----------------------G---------  20670174</w:t>
      </w:r>
    </w:p>
    <w:p>
      <w:r>
        <w:t>23       12225764   ------------.-.-----------C------.---.------------.---------  12225769</w:t>
      </w:r>
    </w:p>
    <w:p>
      <w:r>
        <w:t>23       220729     ------------.-.-----------.------.--------------------------  220726</w:t>
      </w:r>
    </w:p>
    <w:p>
      <w:r>
        <w:t>23       21306238   ------------.-.-----------.------.---.----------------------  21306234</w:t>
      </w:r>
    </w:p>
    <w:p>
      <w:r>
        <w:t>23       19169267   ------------.-.-----------.------.---.                        19169263</w:t>
      </w:r>
    </w:p>
    <w:p>
      <w:r>
        <w:t>23       1826934    ------------.-.-----------.------.---.------------.---------  1826939</w:t>
      </w:r>
    </w:p>
    <w:p>
      <w:r>
        <w:t>16       6980252    ------------.-.-----------.------.---.------------.---------  6980247</w:t>
      </w:r>
    </w:p>
    <w:p>
      <w:r>
        <w:t>16       22346281   --------------.-----------.------.---.------------.---------  22346285</w:t>
      </w:r>
    </w:p>
    <w:p>
      <w:r>
        <w:t>16       865986     ------------C-.-----------.------.---.------------C---------  865991</w:t>
      </w:r>
    </w:p>
    <w:p>
      <w:r>
        <w:t>16       31504329   ------------.-.-----------.------.---.----------------------  31504333</w:t>
      </w:r>
    </w:p>
    <w:p>
      <w:r>
        <w:t>16       27550586   ------------.-.-----------.------.---.------------.---------  27550591</w:t>
      </w:r>
    </w:p>
    <w:p>
      <w:r>
        <w:t>16       17391335   --------------.-----------.------.---.------------.---------  17391339</w:t>
      </w:r>
    </w:p>
    <w:p>
      <w:r>
        <w:t>16       3924846    ------------.-.-----------.------.--------------------------  3924843</w:t>
      </w:r>
    </w:p>
    <w:p>
      <w:r>
        <w:t>16       32496876   --------------.-----------.------.---.------------.---------  32496880</w:t>
      </w:r>
    </w:p>
    <w:p>
      <w:r>
        <w:t>16       31455928   --------------.-----------.------.---.------------.---------  31455924</w:t>
      </w:r>
    </w:p>
    <w:p>
      <w:r>
        <w:t>16       27286452   --------------.-----------.------.---.------------.---------  27286456</w:t>
      </w:r>
    </w:p>
    <w:p>
      <w:r>
        <w:t>16       9592677    ------------.-.-----------.------.---.------------.---------  9592672</w:t>
      </w:r>
    </w:p>
    <w:p>
      <w:r>
        <w:t>16       17503511   ------------.-.-----------.------.---.                        17503507</w:t>
      </w:r>
    </w:p>
    <w:p>
      <w:r>
        <w:t>16       32207943   --------------.-----------G------.---.------------.---------  32207947</w:t>
      </w:r>
    </w:p>
    <w:p>
      <w:r>
        <w:t>16       11941735   --------------.-----------.------.---.------------.---------  11941739</w:t>
      </w:r>
    </w:p>
    <w:p>
      <w:r>
        <w:t>16       26107833   ------------.-G-----------.------.---.------------.---------  26107838</w:t>
      </w:r>
    </w:p>
    <w:p>
      <w:r>
        <w:t>16       30207306   --------------.-----------.------.---.------------.---------  30207310</w:t>
      </w:r>
    </w:p>
    <w:p>
      <w:r>
        <w:t>16       182420     ------------.-.-----------.------.---.------------.---------  182425</w:t>
      </w:r>
    </w:p>
    <w:p>
      <w:r>
        <w:t>16       22021304   ------------.-G-----------.------.---.------------T---------  22021299</w:t>
      </w:r>
    </w:p>
    <w:p>
      <w:r>
        <w:t>16       1132226    ------------C-.-----------.------.---.------------.---------  1132231</w:t>
      </w:r>
    </w:p>
    <w:p>
      <w:r>
        <w:t>16       3455031    ------------.-.-----------.------.---.----------------------  3455027</w:t>
      </w:r>
    </w:p>
    <w:p>
      <w:r>
        <w:t>16       21778774   ------------.-.-----------.------.---T----------------------  21778778</w:t>
      </w:r>
    </w:p>
    <w:p>
      <w:r>
        <w:t>16       7108688    ------------.-.-----------.------.---.------------C---------  7108693</w:t>
      </w:r>
    </w:p>
    <w:p>
      <w:r>
        <w:t>16       21781221   --------------.-----------.------.---.------------.---------  21781225</w:t>
      </w:r>
    </w:p>
    <w:p>
      <w:r>
        <w:t>16       22743596   ------------.-.-----------.------.--------------------------  22743593</w:t>
      </w:r>
    </w:p>
    <w:p>
      <w:r>
        <w:t>16       24383259   ------------.-.-----------.------.---.----------------------  24383255</w:t>
      </w:r>
    </w:p>
    <w:p>
      <w:r>
        <w:t>16       29782497   ------------G-.-----------G------.---.------------.---------  29782492</w:t>
      </w:r>
    </w:p>
    <w:p>
      <w:r>
        <w:t>16       19122942   ------------.-.-----------.------.---.----------------------  19122938</w:t>
      </w:r>
    </w:p>
    <w:p>
      <w:r>
        <w:t>16       28316963   ------------.-.-----------.------.---.----------------------  28316959</w:t>
      </w:r>
    </w:p>
    <w:p>
      <w:r>
        <w:t>16       19150385   ------------.-.-----------.------.---.----------------------  19150389</w:t>
      </w:r>
    </w:p>
    <w:p>
      <w:r>
        <w:t>16       1370401    ------------.-.-----------.----------G------------G---------  1370405</w:t>
      </w:r>
    </w:p>
    <w:p>
      <w:r>
        <w:t>16       11583742   ------------.-.-----------G------.---.------------G---------  11583747</w:t>
      </w:r>
    </w:p>
    <w:p>
      <w:r>
        <w:t>16       12891702   ------------.-.-----------.------.---.----------------------  12891698</w:t>
      </w:r>
    </w:p>
    <w:p>
      <w:r>
        <w:t>16       15149727   --------------.-----------.------.---.------------.---------  15149731</w:t>
      </w:r>
    </w:p>
    <w:p>
      <w:r>
        <w:t>16       14430460   ------------.-.-----------.------.---.----------------------  14430456</w:t>
      </w:r>
    </w:p>
    <w:p>
      <w:r>
        <w:t>16       32698384   ------------.-.-----------.------.---.----------------------  32698380</w:t>
      </w:r>
    </w:p>
    <w:p>
      <w:r>
        <w:t>16       32714517   --------------.-----------.------.---.------------.---------  32714521</w:t>
      </w:r>
    </w:p>
    <w:p>
      <w:r>
        <w:t>16       27154601   ------------G-.-----------.------.---.------------.---------  27154596</w:t>
      </w:r>
    </w:p>
    <w:p>
      <w:r>
        <w:t>16       7186730    --------------.-----------.------.---.------------.---------  7186734</w:t>
      </w:r>
    </w:p>
    <w:p>
      <w:r>
        <w:t>16       11409943   --------------------------.------.---.------------.---------  11409940</w:t>
      </w:r>
    </w:p>
    <w:p>
      <w:r>
        <w:t>16       24630984   --------------.-----------.------.---.------------.---------  24630988</w:t>
      </w:r>
    </w:p>
    <w:p>
      <w:r>
        <w:t>16       29323426   ------------.-.-----------.------.---.----------------------  29323422</w:t>
      </w:r>
    </w:p>
    <w:p>
      <w:r>
        <w:t>16       26799609   ------------.-.-----------.------.---.------------.---------  26799604</w:t>
      </w:r>
    </w:p>
    <w:p>
      <w:r>
        <w:t>16       29920709   ------------.-G-----------.------.---.------------.---------  29920704</w:t>
      </w:r>
    </w:p>
    <w:p>
      <w:r>
        <w:t>16       30225661   ------------C-C-----------.------.---.------------.---------  30225656</w:t>
      </w:r>
    </w:p>
    <w:p>
      <w:r>
        <w:t>16       31149370   ------------.-.-----------.------.---.------------.---------  31149365</w:t>
      </w:r>
    </w:p>
    <w:p>
      <w:r>
        <w:t>130      803477     ------------.-.-----------.------.---.----------------------  803473</w:t>
      </w:r>
    </w:p>
    <w:p>
      <w:r>
        <w:t>87       6478232    --------------.-----------.------.---.------------.---------  6478228</w:t>
      </w:r>
    </w:p>
    <w:p>
      <w:r>
        <w:t>87       2068367    --------------.-----------.------.---.------------.---------  2068363</w:t>
      </w:r>
    </w:p>
    <w:p>
      <w:r>
        <w:t>87       1218189    ------------.-.-----------.------.---.----------------------  1218185</w:t>
      </w:r>
    </w:p>
    <w:p>
      <w:r>
        <w:t>87       6124188    --------------.-----------.------.---.------------.---------  6124192</w:t>
      </w:r>
    </w:p>
    <w:p>
      <w:r>
        <w:t>87       3634308    --------------.-----------.------.---.------------G---------  3634312</w:t>
      </w:r>
    </w:p>
    <w:p>
      <w:r>
        <w:t>87       5633149    ------------.-.-----------.------.---.------------.---------  5633154</w:t>
      </w:r>
    </w:p>
    <w:p>
      <w:r>
        <w:t>87       1908136    ------------.-.-----------.------.---.----------------------  1908132</w:t>
      </w:r>
    </w:p>
    <w:p>
      <w:r>
        <w:t>87       2875113    --------------.-----------.------.---.------------.---------  2875117</w:t>
      </w:r>
    </w:p>
    <w:p>
      <w:r>
        <w:t>60       2830380    ------------G-.-----------.------.---.------------C---------  2830375</w:t>
      </w:r>
    </w:p>
    <w:p>
      <w:r>
        <w:t>60       3988227    ------------.-.-----------.------.---.G-----------.---------  3988221</w:t>
      </w:r>
    </w:p>
    <w:p>
      <w:r>
        <w:t>60       7792284    ------------.-.-----------.------.---.----------------------  7792280</w:t>
      </w:r>
    </w:p>
    <w:p>
      <w:r>
        <w:t>60       7595969    ------------.-.-----------.------.---.----------------------  7595965</w:t>
      </w:r>
    </w:p>
    <w:p>
      <w:r>
        <w:t>60       3748368    --------------.-----------.------.---G------------T---------  3748372</w:t>
      </w:r>
    </w:p>
    <w:p>
      <w:r>
        <w:t>60       7815771    ------------G-.-----------.------.---.------------C---------  7815776</w:t>
      </w:r>
    </w:p>
    <w:p>
      <w:r>
        <w:t>60       873207     ------------.-.-----------.------.---.----------------------  873203</w:t>
      </w:r>
    </w:p>
    <w:p>
      <w:r>
        <w:t>60       819885     ------------.-.------------------G---.------------.---------  819881</w:t>
      </w:r>
    </w:p>
    <w:p>
      <w:r>
        <w:t>60       3127428    ------------.-.-----------.------T--------------------------  3127431</w:t>
      </w:r>
    </w:p>
    <w:p>
      <w:r>
        <w:t>60       5229620    ------------.-.-----------.------.---.------------T---------  5229625</w:t>
      </w:r>
    </w:p>
    <w:p>
      <w:r>
        <w:t>60       4678489    ------------.-.-----------.------.---.----------------------  4678485</w:t>
      </w:r>
    </w:p>
    <w:p>
      <w:r>
        <w:t>60       1683909    ------------.--------------------G---.------------.---------  1683906</w:t>
      </w:r>
    </w:p>
    <w:p>
      <w:r>
        <w:t>60       6352793    ------------.-.-----------.------.---.------------.CCCC-----  6352784</w:t>
      </w:r>
    </w:p>
    <w:p>
      <w:r>
        <w:t>60       7114464    --------------.-----------.------.---.------------.---------  7114468</w:t>
      </w:r>
    </w:p>
    <w:p>
      <w:r>
        <w:t>60       4620473    ------------.-.-----------.------.---.CC----------.---------  4620480</w:t>
      </w:r>
    </w:p>
    <w:p>
      <w:r>
        <w:t>60       2894340    ------------.-.-----------.------.--------------------------  2894337</w:t>
      </w:r>
    </w:p>
    <w:p>
      <w:r>
        <w:t>60       618688     ------------.-.-----------.------.---.----------------------  618684</w:t>
      </w:r>
    </w:p>
    <w:p>
      <w:r>
        <w:t>60       2382947    ------------.-.----------------------G------------G---------  2382944</w:t>
      </w:r>
    </w:p>
    <w:p>
      <w:r>
        <w:t>60       9620376    --------------C-----------.------.---.------------.---------  9620380</w:t>
      </w:r>
    </w:p>
    <w:p>
      <w:r>
        <w:t>59       5284739    ------------.-.-----------.------.---.----------------------  5284735</w:t>
      </w:r>
    </w:p>
    <w:p>
      <w:r>
        <w:t>59       2943338    ------------.-.-----------.------.---.----------------------  2943334</w:t>
      </w:r>
    </w:p>
    <w:p>
      <w:r>
        <w:t>59       8591014    ------------.-.-----------G-----------------------.---------  8591011</w:t>
      </w:r>
    </w:p>
    <w:p>
      <w:r>
        <w:t>59       9311212    --------------.-----------.------.---.------------.---------  9311216</w:t>
      </w:r>
    </w:p>
    <w:p>
      <w:r>
        <w:t>59       3771641    ------------.-.-----------.------.---.----------------------  3771637</w:t>
      </w:r>
    </w:p>
    <w:p>
      <w:r>
        <w:t>59       6414596    ------------.-.-----------.------.---.----------------------  6414592</w:t>
      </w:r>
    </w:p>
    <w:p>
      <w:r>
        <w:t>59       6527120    --------------.-----------T------.---.------------.---------  6527116</w:t>
      </w:r>
    </w:p>
    <w:p>
      <w:r>
        <w:t>59       8668265    ------------.-.-----------.------.---.------------.---------  8668270</w:t>
      </w:r>
    </w:p>
    <w:p>
      <w:r>
        <w:t>59       11692411   ------------.-.-----------.------.---.------------.CC-------  11692404</w:t>
      </w:r>
    </w:p>
    <w:p>
      <w:r>
        <w:t>57       7359715    ------------.-.-----------.------.---.------------.---------  7359710</w:t>
      </w:r>
    </w:p>
    <w:p>
      <w:r>
        <w:t>57       10461291   ------------.-.-----------.------.---.------------.---------  10461286</w:t>
      </w:r>
    </w:p>
    <w:p>
      <w:r>
        <w:t>57       8740916    --------------.-----------G------.---.------------.---------  8740920</w:t>
      </w:r>
    </w:p>
    <w:p>
      <w:r>
        <w:t>57       9645089    ------------.-.-----------.------.---C----------------------  9645093</w:t>
      </w:r>
    </w:p>
    <w:p>
      <w:r>
        <w:t>57       7118265    ------------.-.-----------.------.---.------------.---------  7118270</w:t>
      </w:r>
    </w:p>
    <w:p>
      <w:r>
        <w:t>57       6397972    ------------.-----------------------------------------------  6397972</w:t>
      </w:r>
    </w:p>
    <w:p>
      <w:r>
        <w:t>57       7971855    ------------.-.-----------.------.---.----------------------  7971859</w:t>
      </w:r>
    </w:p>
    <w:p>
      <w:r>
        <w:t>57       7574626    --------------.-----------.------.---.------------.---------  7574630</w:t>
      </w:r>
    </w:p>
    <w:p>
      <w:r>
        <w:t>57       5522570    ------------.-.-----------.------.---.----------------------  5522566</w:t>
      </w:r>
    </w:p>
    <w:p>
      <w:r>
        <w:t>57       11382982   ------------.-.-----------.------.---.------------.---------  11382987</w:t>
      </w:r>
    </w:p>
    <w:p>
      <w:r>
        <w:t>52       1943685    ------------.-.-----------.---------------------------------  1943687</w:t>
      </w:r>
    </w:p>
    <w:p>
      <w:r>
        <w:t>52       10009132   --------------.-----------.------.---.------------.---------  10009136</w:t>
      </w:r>
    </w:p>
    <w:p>
      <w:r>
        <w:t>52       3393992    ------------.-.-----------.------.---.------------.---------  3393997</w:t>
      </w:r>
    </w:p>
    <w:p>
      <w:r>
        <w:t>52       7378015    ------------.-G------------------.---.------------.---------  7378011</w:t>
      </w:r>
    </w:p>
    <w:p>
      <w:r>
        <w:t>52       10531674   ------------.G.-----------.------.---.------------.---------  10531668</w:t>
      </w:r>
    </w:p>
    <w:p>
      <w:r>
        <w:t>52       3034610    ------------.-.-----------.------.---.----------------------  3034606</w:t>
      </w:r>
    </w:p>
    <w:p>
      <w:r>
        <w:t>52       2614786    --------------.-----------.------.---.------------C---------  2614790</w:t>
      </w:r>
    </w:p>
    <w:p>
      <w:r>
        <w:t>52       11488025   --------------.-----------.------.---.------------.---------  11488029</w:t>
      </w:r>
    </w:p>
    <w:p>
      <w:r>
        <w:t>52       8915435    --------------.-----------.------.---.------------.---------  8915439</w:t>
      </w:r>
    </w:p>
    <w:p>
      <w:r>
        <w:t>52       10858850   --------------.-----------.------.---.------------.---------  10858854</w:t>
      </w:r>
    </w:p>
    <w:p>
      <w:r>
        <w:t>52       4310188    ------------.-.-----------.------.---.------------.---------  4310183</w:t>
      </w:r>
    </w:p>
    <w:p>
      <w:r>
        <w:t>52       6506815    ------------.-.-----------.------.---G----------------------  6506819</w:t>
      </w:r>
    </w:p>
    <w:p>
      <w:r>
        <w:t>52       9141817    --------------.-----------.------.---.------------.---------  9141821</w:t>
      </w:r>
    </w:p>
    <w:p>
      <w:r>
        <w:t>52       6591598    ------------.-.-----------.------.---C----------------------  6591602</w:t>
      </w:r>
    </w:p>
    <w:p>
      <w:r>
        <w:t>52       8375463    ------------.-.-----------.------.---.------------.---------  8375468</w:t>
      </w:r>
    </w:p>
    <w:p>
      <w:r>
        <w:t>52       6521894    ------------.-.-----------.------.---.------------.---------  6521899</w:t>
      </w:r>
    </w:p>
    <w:p>
      <w:r>
        <w:t>52       1940211    --------------C-----------.------.---.------------.---------  1940207</w:t>
      </w:r>
    </w:p>
    <w:p>
      <w:r>
        <w:t>52       736726     ------------T-.-----------.------.---.------------G---------  736721</w:t>
      </w:r>
    </w:p>
    <w:p>
      <w:r>
        <w:t>52       8929469    --------------.-----------G------.---.------------.---------  8929473</w:t>
      </w:r>
    </w:p>
    <w:p>
      <w:r>
        <w:t>52       6671323    ------------.-.-----------G------.---.------------T---------  6671318</w:t>
      </w:r>
    </w:p>
    <w:p>
      <w:r>
        <w:t>52       10402135   ------------.-.-----------.------.---.------------T---------  10402140</w:t>
      </w:r>
    </w:p>
    <w:p>
      <w:r>
        <w:t>52       3806480    ------------.-.-----------.------.---.----------------------  3806476</w:t>
      </w:r>
    </w:p>
    <w:p>
      <w:r>
        <w:t>52       906584     ------------.-.-----------.------.G--.------------.AAAAACCCC  906569</w:t>
      </w:r>
    </w:p>
    <w:p>
      <w:r>
        <w:t>52       4555209    ------------.-.-----------.------.---.----------------------  4555205</w:t>
      </w:r>
    </w:p>
    <w:p>
      <w:r>
        <w:t>51       13836366   ------------.-.-----------.------.---.----------------------  13836362</w:t>
      </w:r>
    </w:p>
    <w:p>
      <w:r>
        <w:t>51       1026081    ------------.-.-----------.------.---.----------------------  1026077</w:t>
      </w:r>
    </w:p>
    <w:p>
      <w:r>
        <w:t>51       13084      ------------.-.-----------.------.---.----------------------  13080</w:t>
      </w:r>
    </w:p>
    <w:p>
      <w:r>
        <w:t>51       13427076   ------------.-.-----------.------.---.----------------------  13427072</w:t>
      </w:r>
    </w:p>
    <w:p>
      <w:r>
        <w:t>51       15336664   ------------T-G-----------.------.---G------------G---------  15336659</w:t>
      </w:r>
    </w:p>
    <w:p>
      <w:r>
        <w:t>51       957961     ------------.-.-----------.------.---C----------------------  957965</w:t>
      </w:r>
    </w:p>
    <w:p>
      <w:r>
        <w:t>51       195766     ------------.-.-----------.------.---.------------.---------  195761</w:t>
      </w:r>
    </w:p>
    <w:p>
      <w:r>
        <w:t>51       14436751   ------------.-.-----------.------.---T----------------------  14436755</w:t>
      </w:r>
    </w:p>
    <w:p>
      <w:r>
        <w:t>51       5073869    ------------.-.-----------.GAAAAA.---.------------.---------  5073880</w:t>
      </w:r>
    </w:p>
    <w:p>
      <w:r>
        <w:t>51       11243755   ------------.-.-----------.------T---.------------.---------  11243750</w:t>
      </w:r>
    </w:p>
    <w:p>
      <w:r>
        <w:t>51       3567534    --------------.-----------.------.---.------------.---------  3567538</w:t>
      </w:r>
    </w:p>
    <w:p>
      <w:r>
        <w:t>51       14318286   --------------G-----------.------.---.------------.---------  14318290</w:t>
      </w:r>
    </w:p>
    <w:p>
      <w:r>
        <w:t>51       13482173   ------------.-.-----------.------.--------------------------  13482176</w:t>
      </w:r>
    </w:p>
    <w:p>
      <w:r>
        <w:t>51       14430970   ------------.-.-----------.------.---.------------.---------  14430965</w:t>
      </w:r>
    </w:p>
    <w:p>
      <w:r>
        <w:t>51       9054481    ------------.-.-----------.------.--------------------------  9054478</w:t>
      </w:r>
    </w:p>
    <w:p>
      <w:r>
        <w:t>49       9478319    --------------.-----------C------.---.------------.---------  9478323</w:t>
      </w:r>
    </w:p>
    <w:p>
      <w:r>
        <w:t>49       15402189   ------------.-.-----------.-----------------------C---------  15402186</w:t>
      </w:r>
    </w:p>
    <w:p>
      <w:r>
        <w:t>49       5392294    --------------.-----------.------.---.------------.---------  5392290</w:t>
      </w:r>
    </w:p>
    <w:p>
      <w:r>
        <w:t>49       1303886    ------------.-.-----------.------.---.CC----------.---------  1303879</w:t>
      </w:r>
    </w:p>
    <w:p>
      <w:r>
        <w:t>49       1687366    --------------.-----------.------.---.------------.---------  1687370</w:t>
      </w:r>
    </w:p>
    <w:p>
      <w:r>
        <w:t>49       10591558   ------------.-.-----------.------.---.------------.---------  10591563</w:t>
      </w:r>
    </w:p>
    <w:p>
      <w:r>
        <w:t>49       1061095    ------------.-.-----------.------.---C------------C---------  1061100</w:t>
      </w:r>
    </w:p>
    <w:p>
      <w:r>
        <w:t>49       4968082    ------------T-.-----------.------.---.------------C---------  4968077</w:t>
      </w:r>
    </w:p>
    <w:p>
      <w:r>
        <w:t>49       6825449    ------------.-.-----------.------.---.----------------------  6825445</w:t>
      </w:r>
    </w:p>
    <w:p>
      <w:r>
        <w:t>49       13053870   ------------.-.-----------.------.---.----------------------  13053866</w:t>
      </w:r>
    </w:p>
    <w:p>
      <w:r>
        <w:t>49       1808550    ------------.-.-----------.------.---.------------.---------  1808545</w:t>
      </w:r>
    </w:p>
    <w:p>
      <w:r>
        <w:t>49       8044938    ------------.-.-----------.------.--------------------------  8044935</w:t>
      </w:r>
    </w:p>
    <w:p>
      <w:r>
        <w:t>49       11162169   ------------.-.-----------.------.---T------------C---------  11162174</w:t>
      </w:r>
    </w:p>
    <w:p>
      <w:r>
        <w:t>49       418637     --------------.-----------.------.---.------------.---------  418641</w:t>
      </w:r>
    </w:p>
    <w:p>
      <w:r>
        <w:t>49       12225905   ------------G--------------------.---.------------.---------  12225908</w:t>
      </w:r>
    </w:p>
    <w:p>
      <w:r>
        <w:t>49       7771189    ------------.-.-----------.------.---G----------------------  7771193</w:t>
      </w:r>
    </w:p>
    <w:p>
      <w:r>
        <w:t>49       13763556   ------------.-.-----------.------.---.------------.---------  13763561</w:t>
      </w:r>
    </w:p>
    <w:p>
      <w:r>
        <w:t>47       16538452   --------------.-----------.------.---.------------.---------  16538456</w:t>
      </w:r>
    </w:p>
    <w:p>
      <w:r>
        <w:t>47       9369252    ------------.-.-----------.------G--------------------------  9369249</w:t>
      </w:r>
    </w:p>
    <w:p>
      <w:r>
        <w:t>47       15919035   ------------.-.-----------.------.---.----------------------  15919031</w:t>
      </w:r>
    </w:p>
    <w:p>
      <w:r>
        <w:t>47       14702549   -------------------------------------G------------.---------  14702548</w:t>
      </w:r>
    </w:p>
    <w:p>
      <w:r>
        <w:t>47       9405828    ------------.-.-----------.------.---.----------------------  9405824</w:t>
      </w:r>
    </w:p>
    <w:p>
      <w:r>
        <w:t>47       1541472    T-----------C-.-----------.------.---.------------.---------  1541466</w:t>
      </w:r>
    </w:p>
    <w:p>
      <w:r>
        <w:t>47       1106305    ------------.-.-----------.------.---.------------.---------  1106310</w:t>
      </w:r>
    </w:p>
    <w:p>
      <w:r>
        <w:t>47       10987425   --------------.-----------.------.---.------------.---------  10987429</w:t>
      </w:r>
    </w:p>
    <w:p>
      <w:r>
        <w:t>47       7276540    ------------.-.-----------.------.---.------------.---------  7276545</w:t>
      </w:r>
    </w:p>
    <w:p>
      <w:r>
        <w:t>47       11445536   ------------.-.-----------.------.---.----------------------  11445532</w:t>
      </w:r>
    </w:p>
    <w:p>
      <w:r>
        <w:t>47       15194211   ------------.-.-----------.------.---.------------.---------  15194206</w:t>
      </w:r>
    </w:p>
    <w:p>
      <w:r>
        <w:t>47       1457595    ------------.-.-----------.------.---.------------.---------  1457590</w:t>
      </w:r>
    </w:p>
    <w:p>
      <w:r>
        <w:t>47       7799402    ------------.-.-----------.------.---.----------------------  7799406</w:t>
      </w:r>
    </w:p>
    <w:p>
      <w:r>
        <w:t>47       2886662    ------------.-.-----------G------.---.------------T---------  2886657</w:t>
      </w:r>
    </w:p>
    <w:p>
      <w:r>
        <w:t>47       2238820    --------------.-----------.------.---.------------.---------  2238824</w:t>
      </w:r>
    </w:p>
    <w:p>
      <w:r>
        <w:t>44       14811110   ------------.-.-----------.------.---.------------.---------  14811115</w:t>
      </w:r>
    </w:p>
    <w:p>
      <w:r>
        <w:t>44       1898551    --------------G-----------.------.---.------------.---------  1898547</w:t>
      </w:r>
    </w:p>
    <w:p>
      <w:r>
        <w:t>44       7732704    ------------.-.-----------.------.---.------------C---------  7732709</w:t>
      </w:r>
    </w:p>
    <w:p>
      <w:r>
        <w:t>44       8854756    ------------.-.-----------.------G---.----------------------  8854752</w:t>
      </w:r>
    </w:p>
    <w:p>
      <w:r>
        <w:t>44       6884921    ------------.-.-----------.------.---.------------.---------  6884916</w:t>
      </w:r>
    </w:p>
    <w:p>
      <w:r>
        <w:t>44       4189974    ------------T-.-----------.------.---.------------.---------  4189979</w:t>
      </w:r>
    </w:p>
    <w:p>
      <w:r>
        <w:t>44       11429887   --------------.-----------.------.---.------------.---------  11429891</w:t>
      </w:r>
    </w:p>
    <w:p>
      <w:r>
        <w:t>44       7692678    ------------.-.-----------.------.---.------------.---------  7692683</w:t>
      </w:r>
    </w:p>
    <w:p>
      <w:r>
        <w:t>44       8291827    --------------.-----------.------.---.------------.---------  8291831</w:t>
      </w:r>
    </w:p>
    <w:p>
      <w:r>
        <w:t>44       11121690   ------------.-.-----------.------.---.------------.---------  11121695</w:t>
      </w:r>
    </w:p>
    <w:p>
      <w:r>
        <w:t>44       16695625   ------------.-.                                               16695624</w:t>
      </w:r>
    </w:p>
    <w:p>
      <w:r>
        <w:t>44       12342783   ------------.-.-----------.------.---.------------.---------  12342778</w:t>
      </w:r>
    </w:p>
    <w:p>
      <w:r>
        <w:t>44       10795408   ------------.-.-----------.------.                            10795405</w:t>
      </w:r>
    </w:p>
    <w:p>
      <w:r>
        <w:t>128      319011     ------------.-.-----------.------.---.------------T---------  319016</w:t>
      </w:r>
    </w:p>
    <w:p>
      <w:r>
        <w:t>128      1083715    --------------.-----------.------.---.------------.---------  1083719</w:t>
      </w:r>
    </w:p>
    <w:p>
      <w:r>
        <w:t>128      995890     ------------.-.-----------.------.---.----------------------  995886</w:t>
      </w:r>
    </w:p>
    <w:p>
      <w:r>
        <w:t>127      882253     ------------.-.-----------.------.---.C-----------.---------  882247</w:t>
      </w:r>
    </w:p>
    <w:p>
      <w:r>
        <w:t>127      302968     ------------.-.-----------.------.---.------------T---------  302973</w:t>
      </w:r>
    </w:p>
    <w:p>
      <w:r>
        <w:t>127      878690     --------------.-----------.------.---.------------.---------  878694</w:t>
      </w:r>
    </w:p>
    <w:p>
      <w:r>
        <w:t>91       1838617    ------------.-.-----------.------C---.----------------------  1838613</w:t>
      </w:r>
    </w:p>
    <w:p>
      <w:r>
        <w:t>91       575893     --------------.-----------.------.---.------------.---------  575897</w:t>
      </w:r>
    </w:p>
    <w:p>
      <w:r>
        <w:t>91       5369029    ------------C-.-----------.------.---.------------.---------  5369024</w:t>
      </w:r>
    </w:p>
    <w:p>
      <w:r>
        <w:t>82       6958720    ------------.-.-----------.------.---.------------.---------  6958715</w:t>
      </w:r>
    </w:p>
    <w:p>
      <w:r>
        <w:t>82       4148148    ------------C-C------------------.---.------------.---------  4148144</w:t>
      </w:r>
    </w:p>
    <w:p>
      <w:r>
        <w:t>82       190297     ------------T-.-----------.------.---.                        190293</w:t>
      </w:r>
    </w:p>
    <w:p>
      <w:r>
        <w:t>82       4052432    ------------.-.-----------.------.---.----------------------  4052428</w:t>
      </w:r>
    </w:p>
    <w:p>
      <w:r>
        <w:t>82       2461048    ------------G-.-----------.------C---.----------------------  2461044</w:t>
      </w:r>
    </w:p>
    <w:p>
      <w:r>
        <w:t>82       1540051    ------------.-.-----------.------.---.------------.---------  1540056</w:t>
      </w:r>
    </w:p>
    <w:p>
      <w:r>
        <w:t>82       3903512    --------------------------.------.---.------------.---------  3903515</w:t>
      </w:r>
    </w:p>
    <w:p>
      <w:r>
        <w:t>82       5662358    ------------.-.-----------.------.---.------------.---------  5662363</w:t>
      </w:r>
    </w:p>
    <w:p>
      <w:r>
        <w:t>82       6813121    --------------.-----------.------.---.------------C---------  6813125</w:t>
      </w:r>
    </w:p>
    <w:p>
      <w:r>
        <w:t>82       7171172    ------------.-.-----------.------.---.------------.---------  7171177</w:t>
      </w:r>
    </w:p>
    <w:p>
      <w:r>
        <w:t>82       1405336    --------------.-----------.------.---.------------C---------  1405340</w:t>
      </w:r>
    </w:p>
    <w:p>
      <w:r>
        <w:t>46       9495641    --------------.-----------.------.---.------------.---------  9495645</w:t>
      </w:r>
    </w:p>
    <w:p>
      <w:r>
        <w:t>46       5579696    ------------.--------------------C---.------------.---------  5579693</w:t>
      </w:r>
    </w:p>
    <w:p>
      <w:r>
        <w:t>46       4340806    --------------.-----------C------.---.------------.---------  4340810</w:t>
      </w:r>
    </w:p>
    <w:p>
      <w:r>
        <w:t>46       4419983    ------------.-.-----------.------.---.----------------------  4419987</w:t>
      </w:r>
    </w:p>
    <w:p>
      <w:r>
        <w:t>46       12439580   ------------.-.-----------.------.----------------T---------  12439584</w:t>
      </w:r>
    </w:p>
    <w:p>
      <w:r>
        <w:t>46       14864391   ------------.-.-----------.------.---.----------------------  14864395</w:t>
      </w:r>
    </w:p>
    <w:p>
      <w:r>
        <w:t>46       6994848    ------------.-.-----------.------.---.------------.---------  6994853</w:t>
      </w:r>
    </w:p>
    <w:p>
      <w:r>
        <w:t>46       5622198    ------------.-.-----------.------.--------------------------  5622195</w:t>
      </w:r>
    </w:p>
    <w:p>
      <w:r>
        <w:t>46       9367244    ------------.-.-----------C------.---.------------.---------  9367249</w:t>
      </w:r>
    </w:p>
    <w:p>
      <w:r>
        <w:t>46       11066826   ------------.-.-----------.------.---.------------.---------  11066831</w:t>
      </w:r>
    </w:p>
    <w:p>
      <w:r>
        <w:t>46       16505615   ------------C-.-----------.------G---.------------.---------  16505610</w:t>
      </w:r>
    </w:p>
    <w:p>
      <w:r>
        <w:t>46       4570551    ------------.-.-----------.------.---.----------------------  4570547</w:t>
      </w:r>
    </w:p>
    <w:p>
      <w:r>
        <w:t>46       8532669    --------------.-----------.------.---.------------.---------  8532673</w:t>
      </w:r>
    </w:p>
    <w:p>
      <w:r>
        <w:t>46       10047165   ------------.-.-----------.------.---.                        10047169</w:t>
      </w:r>
    </w:p>
    <w:p>
      <w:r>
        <w:t>45       9413912    ------------.-.-----------.------.---.------------.---------  9413907</w:t>
      </w:r>
    </w:p>
    <w:p>
      <w:r>
        <w:t>45       16210071   --------------.-----------.------.---.------------.---------  16210067</w:t>
      </w:r>
    </w:p>
    <w:p>
      <w:r>
        <w:t>45       16598546   ------------.-.-----------.------.---.----------------------  16598542</w:t>
      </w:r>
    </w:p>
    <w:p>
      <w:r>
        <w:t>45       10133588   ------------.-.-----------.------.T--.------------.---------  10133594</w:t>
      </w:r>
    </w:p>
    <w:p>
      <w:r>
        <w:t>45       16104368   --------------.-----------.------.---.------------.---------  16104364</w:t>
      </w:r>
    </w:p>
    <w:p>
      <w:r>
        <w:t>45       9574456    --------------.-----------.------.---.------------.---------  9574452</w:t>
      </w:r>
    </w:p>
    <w:p>
      <w:r>
        <w:t>45       2792293    --------------.-----------.------.---.------------.---------  2792297</w:t>
      </w:r>
    </w:p>
    <w:p>
      <w:r>
        <w:t>45       10555254   --------------.-----------.------.---.------------.---------  10555258</w:t>
      </w:r>
    </w:p>
    <w:p>
      <w:r>
        <w:t>45       11699850   ------------.-.-----------.------.--------------------------  11699847</w:t>
      </w:r>
    </w:p>
    <w:p>
      <w:r>
        <w:t>45       5291736    ------------.-.-----------.------.---.------------.---------  5291741</w:t>
      </w:r>
    </w:p>
    <w:p>
      <w:r>
        <w:t>45       13731943   --------------.-----------.------.---.------------.---------  13731939</w:t>
      </w:r>
    </w:p>
    <w:p>
      <w:r>
        <w:t>45       2612024    ------------.-.-----------.------.---.----------------------  2612020</w:t>
      </w:r>
    </w:p>
    <w:p>
      <w:r>
        <w:t>45       16253343   ------------.-.-----------.------.---.------------.---------  16253338</w:t>
      </w:r>
    </w:p>
    <w:p>
      <w:r>
        <w:t>45       3626160    ------------.-.-----------.------.---.------------.---------  3626155</w:t>
      </w:r>
    </w:p>
    <w:p>
      <w:r>
        <w:t>34       9011133    ------------.-.-----------.------.---.------------.---------  9011128</w:t>
      </w:r>
    </w:p>
    <w:p>
      <w:r>
        <w:t>34       9094715    ------------.-.-----------.------.---.----------------------  9094711</w:t>
      </w:r>
    </w:p>
    <w:p>
      <w:r>
        <w:t>34       13011857   ------------.-.-----------.------.---.------------.---------  13011852</w:t>
      </w:r>
    </w:p>
    <w:p>
      <w:r>
        <w:t>34       9957787    ------------.-.-----------.------.---.----------------------  9957783</w:t>
      </w:r>
    </w:p>
    <w:p>
      <w:r>
        <w:t>34       12531135   ------------.-.-----------.------.---.----------------------  12531131</w:t>
      </w:r>
    </w:p>
    <w:p>
      <w:r>
        <w:t>34       9539976    --------------.-----------.------.---.------------G---------  9539980</w:t>
      </w:r>
    </w:p>
    <w:p>
      <w:r>
        <w:t>34       3365944    ------------.-.-----------.------.---.------------.---------  3365939</w:t>
      </w:r>
    </w:p>
    <w:p>
      <w:r>
        <w:t>34       10812776   --------------.-----------.------G---.------------.---------  10812780</w:t>
      </w:r>
    </w:p>
    <w:p>
      <w:r>
        <w:t>34       6013248    ------------.-.-----------.------.---.------------.---------  6013253</w:t>
      </w:r>
    </w:p>
    <w:p>
      <w:r>
        <w:t>34       10378964   ------------.-.-----------.------.---.------------T---------  10378969</w:t>
      </w:r>
    </w:p>
    <w:p>
      <w:r>
        <w:t>34       10620177   --------------.-----------.------.---.------------.---------  10620181</w:t>
      </w:r>
    </w:p>
    <w:p>
      <w:r>
        <w:t>34       1878507    ------------C-.-----------.------.---.------------.---------  1878512</w:t>
      </w:r>
    </w:p>
    <w:p>
      <w:r>
        <w:t>34       6211846    ------------.-.-----------.------.---.------------.CCCC-----  6211855</w:t>
      </w:r>
    </w:p>
    <w:p>
      <w:r>
        <w:t>34       19894862   ------------.-T-----------.------.---.----------------------  19894858</w:t>
      </w:r>
    </w:p>
    <w:p>
      <w:r>
        <w:t>34       2225214    ------------.-.-----------.------.---.----------------------  2225210</w:t>
      </w:r>
    </w:p>
    <w:p>
      <w:r>
        <w:t>34       7517850    ------------.-.-----------.------.---.------------.---------  7517845</w:t>
      </w:r>
    </w:p>
    <w:p>
      <w:r>
        <w:t>34       4306276    --------------------------.------.---.------------.---------  4306279</w:t>
      </w:r>
    </w:p>
    <w:p>
      <w:r>
        <w:t>34       9157648    ------------.-.-----------.------.G--.------------.---------  9157642</w:t>
      </w:r>
    </w:p>
    <w:p>
      <w:r>
        <w:t>34       5495721    --------------.-----------.------.---.------------.---------  5495725</w:t>
      </w:r>
    </w:p>
    <w:p>
      <w:r>
        <w:t>34       9427767    --------------.-----------.------.---.------------.---------  9427771</w:t>
      </w:r>
    </w:p>
    <w:p>
      <w:r>
        <w:t>34       11131975   --------------.-----------.------.---.------------.---------  11131979</w:t>
      </w:r>
    </w:p>
    <w:p>
      <w:r>
        <w:t>34       10333727   --------------.-----------G------.---.------------.---------  10333731</w:t>
      </w:r>
    </w:p>
    <w:p>
      <w:r>
        <w:t>54       7168751    ------------.-.-----------.------.---.------------.---------  7168746</w:t>
      </w:r>
    </w:p>
    <w:p>
      <w:r>
        <w:t>54       1536777    --------------.-----------.------.---.------------.---------  1536781</w:t>
      </w:r>
    </w:p>
    <w:p>
      <w:r>
        <w:t>54       178673     ------------.-.-----------.------.---.----------------------  178669</w:t>
      </w:r>
    </w:p>
    <w:p>
      <w:r>
        <w:t>54       8800217    ------------.-.-----------.------.---.----------------------  8800213</w:t>
      </w:r>
    </w:p>
    <w:p>
      <w:r>
        <w:t>54       1409517    ------------.-.-----------.------.---.----------------------  1409513</w:t>
      </w:r>
    </w:p>
    <w:p>
      <w:r>
        <w:t>54       12978346   ------------.-.-----------.------.---.----------------------  12978342</w:t>
      </w:r>
    </w:p>
    <w:p>
      <w:r>
        <w:t>54       4733255    ------------.-.-----------.------.C--.------------.---------  4733261</w:t>
      </w:r>
    </w:p>
    <w:p>
      <w:r>
        <w:t>54       12180942   ------------.-.-----------.------.---.------------T---------  12180947</w:t>
      </w:r>
    </w:p>
    <w:p>
      <w:r>
        <w:t>54       4654263    ------------.-.-----------.------.---.----------------------  4654259</w:t>
      </w:r>
    </w:p>
    <w:p>
      <w:r>
        <w:t>54       2757178    --------------.-----------.------.---.------------.---------  2757182</w:t>
      </w:r>
    </w:p>
    <w:p>
      <w:r>
        <w:t>54       9163341    --------------------------.------.---.------------.---------  9163344</w:t>
      </w:r>
    </w:p>
    <w:p>
      <w:r>
        <w:t>54       9177942    -------------------------------------C------------.---------  9177943</w:t>
      </w:r>
    </w:p>
    <w:p>
      <w:r>
        <w:t>54       8470041    ------------.-.-----------.------.---.------------.---------  8470036</w:t>
      </w:r>
    </w:p>
    <w:p>
      <w:r>
        <w:t>54       6484633    --------------.-----------.------.---.------------.---------  6484637</w:t>
      </w:r>
    </w:p>
    <w:p>
      <w:r>
        <w:t>54       10240240   ------------.-.-----------.------.---.----------------------  10240236</w:t>
      </w:r>
    </w:p>
    <w:p>
      <w:r>
        <w:t>53       8862399    ------------.-.-----------.------.--------------------------  8862396</w:t>
      </w:r>
    </w:p>
    <w:p>
      <w:r>
        <w:t>53       10868234   ------------.-.-----------.------.---.----------------------  10868238</w:t>
      </w:r>
    </w:p>
    <w:p>
      <w:r>
        <w:t>53       10041706   ------------.-.-----------.------.---.------------.---------  10041701</w:t>
      </w:r>
    </w:p>
    <w:p>
      <w:r>
        <w:t>53       6916195    ------------.-.-----------.------.---.------------.---------  6916200</w:t>
      </w:r>
    </w:p>
    <w:p>
      <w:r>
        <w:t>53       10222090   ------------.-.-----------.------.---.----------------------  10222094</w:t>
      </w:r>
    </w:p>
    <w:p>
      <w:r>
        <w:t>53       3012818    --------------.-----------.------.---.------------.---------  3012822</w:t>
      </w:r>
    </w:p>
    <w:p>
      <w:r>
        <w:t>53       4009811    ------------.-.-----------.------.---.------------.---------  4009816</w:t>
      </w:r>
    </w:p>
    <w:p>
      <w:r>
        <w:t>53       1424200    ------------.-.-----------.------.---.------------.---------  1424205</w:t>
      </w:r>
    </w:p>
    <w:p>
      <w:r>
        <w:t>53       165816     ------------.-.-----------.------.---.CC----------.---------  165823</w:t>
      </w:r>
    </w:p>
    <w:p>
      <w:r>
        <w:t>102      988549     ------------.-.-----------.------.---.----------------------  988545</w:t>
      </w:r>
    </w:p>
    <w:p>
      <w:r>
        <w:t>102      1141373    ------------.-.---------------------------------------------  1141372</w:t>
      </w:r>
    </w:p>
    <w:p>
      <w:r>
        <w:t>102      2290284    --------------.-----------.------.---.------------.---------  2290288</w:t>
      </w:r>
    </w:p>
    <w:p>
      <w:r>
        <w:t>102      1588468    ------------.-.-----------.------.---.----------------------  1588464</w:t>
      </w:r>
    </w:p>
    <w:p>
      <w:r>
        <w:t>102      2432842    --------------.-----------.------.---.------------.---------  2432846</w:t>
      </w:r>
    </w:p>
    <w:p>
      <w:r>
        <w:t>102      2107538    ------------.-.-----------.------.---.----------------------  2107534</w:t>
      </w:r>
    </w:p>
    <w:p>
      <w:r>
        <w:t>102      152796     ------------.-.-----------.------.---.------------.C--------  152802</w:t>
      </w:r>
    </w:p>
    <w:p>
      <w:r>
        <w:t>85       354510     ------------.-.-----------.------.---.------------C---------  354515</w:t>
      </w:r>
    </w:p>
    <w:p>
      <w:r>
        <w:t>85       1018783    ------------.-.-----------.-----------------------G---------  1018780</w:t>
      </w:r>
    </w:p>
    <w:p>
      <w:r>
        <w:t>85       5838701    ------------.-.-----------.-----------------------T---------  5838698</w:t>
      </w:r>
    </w:p>
    <w:p>
      <w:r>
        <w:t>85       2073564    ------------.-.-----------.------.---.------------C---------  2073569</w:t>
      </w:r>
    </w:p>
    <w:p>
      <w:r>
        <w:t>85       3185507    ------------.-.-----------.------.---.----------------------  3185503</w:t>
      </w:r>
    </w:p>
    <w:p>
      <w:r>
        <w:t>85       2867628    --------------.-----------G------.---.------------.---------  2867632</w:t>
      </w:r>
    </w:p>
    <w:p>
      <w:r>
        <w:t>85       490656     ------------.-.-----------.------.---.------------.---------  490661</w:t>
      </w:r>
    </w:p>
    <w:p>
      <w:r>
        <w:t>85       1961342    ------------.-.-----------.------C---C----------------------  1961338</w:t>
      </w:r>
    </w:p>
    <w:p>
      <w:r>
        <w:t>71       11602958   ------------.-.-----------.------.---.------------C---------  11602953</w:t>
      </w:r>
    </w:p>
    <w:p>
      <w:r>
        <w:t>71       1382941    ------------.-.-----------.------.---.C-----------C---------  1382947</w:t>
      </w:r>
    </w:p>
    <w:p>
      <w:r>
        <w:t>71       3893250    --------------.-----------.------.---.------------.---------  3893246</w:t>
      </w:r>
    </w:p>
    <w:p>
      <w:r>
        <w:t>71       11089260   ------------.-.-----------.------.---.----------------------  11089256</w:t>
      </w:r>
    </w:p>
    <w:p>
      <w:r>
        <w:t>71       1065150    ------------.-.-----------.------.---G----------------------  1065146</w:t>
      </w:r>
    </w:p>
    <w:p>
      <w:r>
        <w:t>71       1098965    --------------.-----------.------.---.------------.---------  1098969</w:t>
      </w:r>
    </w:p>
    <w:p>
      <w:r>
        <w:t>71       8742049    --------------.-----------.------.---.------------.---------  8742053</w:t>
      </w:r>
    </w:p>
    <w:p>
      <w:r>
        <w:t>71       6552159    ------------.-.-----------.------T--------------------------  6552162</w:t>
      </w:r>
    </w:p>
    <w:p>
      <w:r>
        <w:t>71       939370     ------------.-.-----------.------.---.----------------------  939366</w:t>
      </w:r>
    </w:p>
    <w:p>
      <w:r>
        <w:t>71       9685105    ------------.-.-----------.------.---.----------------------  9685101</w:t>
      </w:r>
    </w:p>
    <w:p>
      <w:r>
        <w:t>71       12499698   ------------.-.-----------.------.---.----------------------  12499694</w:t>
      </w:r>
    </w:p>
    <w:p>
      <w:r>
        <w:t>71       5888636    ------------T--------------------.---.------------.---------  5888639</w:t>
      </w:r>
    </w:p>
    <w:p>
      <w:r>
        <w:t>71       4695451    ------------.-.-----------.------.--------------------------  4695448</w:t>
      </w:r>
    </w:p>
    <w:p>
      <w:r>
        <w:t>71       11923111   ------------.-.-----------.------.---.----------------------  11923107</w:t>
      </w:r>
    </w:p>
    <w:p>
      <w:r>
        <w:t>39       7516571    ------------C-.-----------.------.---.------------.---------  7516566</w:t>
      </w:r>
    </w:p>
    <w:p>
      <w:r>
        <w:t>39       14457623   ------------.-.-----------.------.---.----------------------  14457619</w:t>
      </w:r>
    </w:p>
    <w:p>
      <w:r>
        <w:t>39       16863798   ------------.-.-----------.------.---.----------------------  16863794</w:t>
      </w:r>
    </w:p>
    <w:p>
      <w:r>
        <w:t>39       17820933   ------------.-.-----------.------.---.----------------------  17820929</w:t>
      </w:r>
    </w:p>
    <w:p>
      <w:r>
        <w:t>39       15490340   --------------------------.------.---.------------.---------  15490343</w:t>
      </w:r>
    </w:p>
    <w:p>
      <w:r>
        <w:t>39       3183950    ------------.-.-----------.------.---.----------------------  3183946</w:t>
      </w:r>
    </w:p>
    <w:p>
      <w:r>
        <w:t>39       9098634    ------------.-.-----------.------.---.----------------------  9098630</w:t>
      </w:r>
    </w:p>
    <w:p>
      <w:r>
        <w:t>39       1926315    --------------------------G------.---.------------.---------  1926312</w:t>
      </w:r>
    </w:p>
    <w:p>
      <w:r>
        <w:t>39       12918533   --------------.-----------.------.---.------------.---------  12918537</w:t>
      </w:r>
    </w:p>
    <w:p>
      <w:r>
        <w:t>39       10265049   ------------.-.-----------.------.---.------------C---------  10265054</w:t>
      </w:r>
    </w:p>
    <w:p>
      <w:r>
        <w:t>39       15680483   --------------.-----------.------.---.------------.---------  15680487</w:t>
      </w:r>
    </w:p>
    <w:p>
      <w:r>
        <w:t>39       14792093   ------------.-.-----------.------.---.ACCAAACAAACC.---------  14792110</w:t>
      </w:r>
    </w:p>
    <w:p>
      <w:r>
        <w:t>39       17493553   ------------.-.-----------.------.---.------------.---------  17493558</w:t>
      </w:r>
    </w:p>
    <w:p>
      <w:r>
        <w:t>39       8508084    ------------.-.-----------.------C---.----------------------  8508080</w:t>
      </w:r>
    </w:p>
    <w:p>
      <w:r>
        <w:t>39       2873121    ------------.-.-----------.C-----.---.------------.C--------  2873128</w:t>
      </w:r>
    </w:p>
    <w:p>
      <w:r>
        <w:t>39       12302681   --------------.-----------.------.---.------------.---------  12302685</w:t>
      </w:r>
    </w:p>
    <w:p>
      <w:r>
        <w:t>39       600525     ------------.-.-----------.-----------------------G---------  600522</w:t>
      </w:r>
    </w:p>
    <w:p>
      <w:r>
        <w:t>39       6827086    --------------.-----------.------.---.------------.---------  6827082</w:t>
      </w:r>
    </w:p>
    <w:p>
      <w:r>
        <w:t>39       1409386    ------------.-.-----------.------.---.------------.---------  1409381</w:t>
      </w:r>
    </w:p>
    <w:p>
      <w:r>
        <w:t>39       8518181    ------------.-.-----------.------.---.----------------------  8518177</w:t>
      </w:r>
    </w:p>
    <w:p>
      <w:r>
        <w:t>39       14510771   ------------.-.-----------.------.---.------------.---------  14510766</w:t>
      </w:r>
    </w:p>
    <w:p>
      <w:r>
        <w:t>39       13064343   --------------.-----------.------.---.------------.---------  13064347</w:t>
      </w:r>
    </w:p>
    <w:p>
      <w:r>
        <w:t>39       8967968    --------------.-----------.------.---.------------.---------  8967972</w:t>
      </w:r>
    </w:p>
    <w:p>
      <w:r>
        <w:t>39       6829790    --------------------------.------.---.------------.---------  6829793</w:t>
      </w:r>
    </w:p>
    <w:p>
      <w:r>
        <w:t>39       1641698    --------------.-----------.------.---.------------.---------  1641702</w:t>
      </w:r>
    </w:p>
    <w:p>
      <w:r>
        <w:t>39       17923138   ------------G-.-----------.------.---.------------.---------  17923133</w:t>
      </w:r>
    </w:p>
    <w:p>
      <w:r>
        <w:t>39       6488811    ------------.-.-----------.------.---.------------.---------  6488806</w:t>
      </w:r>
    </w:p>
    <w:p>
      <w:r>
        <w:t>129      1051578    ------------.-.-----------.------.---.------------.---------  1051573</w:t>
      </w:r>
    </w:p>
    <w:p>
      <w:r>
        <w:t>113      1348208    --------------C-----------.------.---.------------.---------  1348212</w:t>
      </w:r>
    </w:p>
    <w:p>
      <w:r>
        <w:t>113      2445395    --------------.-----------.------.---.------------.---------  2445399</w:t>
      </w:r>
    </w:p>
    <w:p>
      <w:r>
        <w:t>61       6747476    ------------.-.-----------.------.---.------------.---------  6747481</w:t>
      </w:r>
    </w:p>
    <w:p>
      <w:r>
        <w:t>61       6028511    ------------.-.-----------.------.---.------------C---------  6028516</w:t>
      </w:r>
    </w:p>
    <w:p>
      <w:r>
        <w:t>61       4019793    ------------.-.-----------.------.---.----------------------  4019789</w:t>
      </w:r>
    </w:p>
    <w:p>
      <w:r>
        <w:t>61       9124767    ------------.-.-----------.------T----------------.---------  9124763</w:t>
      </w:r>
    </w:p>
    <w:p>
      <w:r>
        <w:t>61       7373599    ------------.-.-----------.------.---.----------------------  7373595</w:t>
      </w:r>
    </w:p>
    <w:p>
      <w:r>
        <w:t>61       2374846    ------------.-.-----------.------.---.----------------------  2374842</w:t>
      </w:r>
    </w:p>
    <w:p>
      <w:r>
        <w:t>61       5487050    ------------.-.-----------.------.---.------------.---------  5487045</w:t>
      </w:r>
    </w:p>
    <w:p>
      <w:r>
        <w:t>61       630407     ------------.-.-----------.------.---.------------.---------  630412</w:t>
      </w:r>
    </w:p>
    <w:p>
      <w:r>
        <w:t>61       4653464    ------------.-.-----------.----------C------------.---------  4653460</w:t>
      </w:r>
    </w:p>
    <w:p>
      <w:r>
        <w:t>61       10017845   ------------.-.-----------.------.---.------------.---------  10017850</w:t>
      </w:r>
    </w:p>
    <w:p>
      <w:r>
        <w:t>61       2597451    ------------.-.-----------.------.---.------------.C--------  2597457</w:t>
      </w:r>
    </w:p>
    <w:p>
      <w:r>
        <w:t>61       3591494    ------------.-.-----------.------.---.----------------------  3591490</w:t>
      </w:r>
    </w:p>
    <w:p>
      <w:r>
        <w:t>61       5152195    --------------G-----------.------.---.------------.---------  5152191</w:t>
      </w:r>
    </w:p>
    <w:p>
      <w:r>
        <w:t>61       5586651    ------------.-.-----------.------.---.----------------------  5586647</w:t>
      </w:r>
    </w:p>
    <w:p>
      <w:r>
        <w:t>61       5257375    ------------.-----------------------------------------------  5257375</w:t>
      </w:r>
    </w:p>
    <w:p>
      <w:r>
        <w:t>61       10055921   ------------.-.-----------.------.---.----------------------  10055917</w:t>
      </w:r>
    </w:p>
    <w:p>
      <w:r>
        <w:t>61       6526009    ------------.-.-----------.------.---.------------.---------  6526014</w:t>
      </w:r>
    </w:p>
    <w:p>
      <w:r>
        <w:t>61       3568190    ------------.-.-----------.------.---.------------.---------  3568195</w:t>
      </w:r>
    </w:p>
    <w:p>
      <w:r>
        <w:t>61       7976683    ------------.-.------------------C---.------------.---------  7976679</w:t>
      </w:r>
    </w:p>
    <w:p>
      <w:r>
        <w:t>121      411005     ------------.-.-----------.------.---.------------.---------  411010</w:t>
      </w:r>
    </w:p>
    <w:p>
      <w:r>
        <w:t>121      1248655    --------------.-----------.------.---.------------.---------  1248659</w:t>
      </w:r>
    </w:p>
    <w:p>
      <w:r>
        <w:t>117      1890002    ------------.-.-----------.------.---.------------.---------  1890007</w:t>
      </w:r>
    </w:p>
    <w:p>
      <w:r>
        <w:t>111      194345     --------------.-----------.------.---.------------.---------  194349</w:t>
      </w:r>
    </w:p>
    <w:p>
      <w:r>
        <w:t>111      1546673    --------------.-----------.------.---.------------.---------  1546677</w:t>
      </w:r>
    </w:p>
    <w:p>
      <w:r>
        <w:t>111      1328208    --------------G-----------.------.---.------------.---------  1328212</w:t>
      </w:r>
    </w:p>
    <w:p>
      <w:r>
        <w:t>111      634663     ------------.-.-----------.------.---.------------.---------  634658</w:t>
      </w:r>
    </w:p>
    <w:p>
      <w:r>
        <w:t>111      274841     --------------.-----------.------.---.------------.---------  274845</w:t>
      </w:r>
    </w:p>
    <w:p>
      <w:r>
        <w:t>111      2122630    ------------.-.-----------.------.---.----------------------  2122626</w:t>
      </w:r>
    </w:p>
    <w:p>
      <w:r>
        <w:t>108      1451424    ------------.-.-----------.------.---.------------.---------  1451419</w:t>
      </w:r>
    </w:p>
    <w:p>
      <w:r>
        <w:t>108      1273956    --------------.-----------.------.---.------------.---------  1273960</w:t>
      </w:r>
    </w:p>
    <w:p>
      <w:r>
        <w:t>108      63596      ------------T-.-----------.------.---G------------.---------  63601</w:t>
      </w:r>
    </w:p>
    <w:p>
      <w:r>
        <w:t>108      29343      ------------.-.-----------.------.---.------------C---------  29348</w:t>
      </w:r>
    </w:p>
    <w:p>
      <w:r>
        <w:t>108      1112762    --------------.-----------.------G---.------------.---------  1112766</w:t>
      </w:r>
    </w:p>
    <w:p>
      <w:r>
        <w:t>58       1695382    ------------G-.-----------.------.---.------------C---------  1695377</w:t>
      </w:r>
    </w:p>
    <w:p>
      <w:r>
        <w:t>58       2868524    ------------.-.-----------.-----------------------C---------  2868521</w:t>
      </w:r>
    </w:p>
    <w:p>
      <w:r>
        <w:t>58       6272903    --------------.-----------.------.---.------------.---------  6272907</w:t>
      </w:r>
    </w:p>
    <w:p>
      <w:r>
        <w:t>58       1130945    ------------.-.-----------.------.---.----------------------  1130941</w:t>
      </w:r>
    </w:p>
    <w:p>
      <w:r>
        <w:t>58       2236420    --------------.-----------.------.---.------------.---------  2236424</w:t>
      </w:r>
    </w:p>
    <w:p>
      <w:r>
        <w:t>58       4393708    ------------.-.-----------.------.---.----------------------  4393704</w:t>
      </w:r>
    </w:p>
    <w:p>
      <w:r>
        <w:t>58       4864725    ------------.-.-----------.------.---.----------------------  4864721</w:t>
      </w:r>
    </w:p>
    <w:p>
      <w:r>
        <w:t>58       1830628    --------------------------G------.---.------------.---------  1830625</w:t>
      </w:r>
    </w:p>
    <w:p>
      <w:r>
        <w:t>58       10042211   ------------.-.-----------.------.C--.------------.---------  10042217</w:t>
      </w:r>
    </w:p>
    <w:p>
      <w:r>
        <w:t>58       11991611   ------------.-C-----------.------.G--.------------.---------  11991617</w:t>
      </w:r>
    </w:p>
    <w:p>
      <w:r>
        <w:t>58       1084603    ------------.-----------------------------------------------  1084603</w:t>
      </w:r>
    </w:p>
    <w:p>
      <w:r>
        <w:t>136      856100     ------------.-.-----------.------.---.----------------------  856096</w:t>
      </w:r>
    </w:p>
    <w:p>
      <w:r>
        <w:t>119      2160792    ------------.-.-----------.------.---.----------------------  2160788</w:t>
      </w:r>
    </w:p>
    <w:p>
      <w:r>
        <w:t>119      40001      --------------.-----------.------.---.------------.---------  40005</w:t>
      </w:r>
    </w:p>
    <w:p>
      <w:r>
        <w:t>104      1775629    --------------.-----------.------.---.------------.---------  1775633</w:t>
      </w:r>
    </w:p>
    <w:p>
      <w:r>
        <w:t>104      501789     ------------.-.-----------.------.---.------------.---------  501784</w:t>
      </w:r>
    </w:p>
    <w:p>
      <w:r>
        <w:t>56       6132833    ------------.-.-----------.------.---.------------.---------  6132828</w:t>
      </w:r>
    </w:p>
    <w:p>
      <w:r>
        <w:t>56       839771     ------------.-.-----------.------.---.------------T---------  839776</w:t>
      </w:r>
    </w:p>
    <w:p>
      <w:r>
        <w:t>56       1378515    ------------.-.-----------.------.--------------------------  1378512</w:t>
      </w:r>
    </w:p>
    <w:p>
      <w:r>
        <w:t>56       12651722   ------------.-.-----------.------.---.------------.CAATA----  12651712</w:t>
      </w:r>
    </w:p>
    <w:p>
      <w:r>
        <w:t>56       5312105    ------------.-.-----------.------.---.------------C---------  5312100</w:t>
      </w:r>
    </w:p>
    <w:p>
      <w:r>
        <w:t>56       11281467   ------------.-.-----------.------.---.------------.---------  11281472</w:t>
      </w:r>
    </w:p>
    <w:p>
      <w:r>
        <w:t>56       11097451   ------------.-.-----------.------.---.------------.CAAA-----  11097442</w:t>
      </w:r>
    </w:p>
    <w:p>
      <w:r>
        <w:t>56       8617702    ------------G-.-----------.------.---.----------------------  8617698</w:t>
      </w:r>
    </w:p>
    <w:p>
      <w:r>
        <w:t>56       10273430   ------------.--------------------G---.------------.---------  10273427</w:t>
      </w:r>
    </w:p>
    <w:p>
      <w:r>
        <w:t>56       10072808   ------------.-.-----------.------.---.------------C---------  10072813</w:t>
      </w:r>
    </w:p>
    <w:p>
      <w:r>
        <w:t>56       3666469    ------------.-.-----------.------.---.----------------------  3666465</w:t>
      </w:r>
    </w:p>
    <w:p>
      <w:r>
        <w:t>56       9214125    --------------------------T------.---.------------.---------  9214122</w:t>
      </w:r>
    </w:p>
    <w:p>
      <w:r>
        <w:t>56       1693819    ------------.-.-----------.------.---.----------------------  1693815</w:t>
      </w:r>
    </w:p>
    <w:p>
      <w:r>
        <w:t>56       9415189    ------------.-.-----------.------.---.----------------------  9415185</w:t>
      </w:r>
    </w:p>
    <w:p>
      <w:r>
        <w:t>56       5528107    ------------T-.-----------.------.---.------------.---------  5528112</w:t>
      </w:r>
    </w:p>
    <w:p>
      <w:r>
        <w:t>56       3076255    --------------.-----------T------.---.------------.---------  3076251</w:t>
      </w:r>
    </w:p>
    <w:p>
      <w:r>
        <w:t>56       5680552    --------------C-----------.------.---.------------.---------  5680556</w:t>
      </w:r>
    </w:p>
    <w:p>
      <w:r>
        <w:t>56       12001827   --------------.-----------.------.---.------------T---------  12001831</w:t>
      </w:r>
    </w:p>
    <w:p>
      <w:r>
        <w:t>56       5719997    --------------.-----------.------.---.------------.---------  5719993</w:t>
      </w:r>
    </w:p>
    <w:p>
      <w:r>
        <w:t>56       6882266    --------------.-----------.------.---.------------.---------  6882270</w:t>
      </w:r>
    </w:p>
    <w:p>
      <w:r>
        <w:t>56       10326089   --------------C-----------.------G---.------------.---------  10326093</w:t>
      </w:r>
    </w:p>
    <w:p>
      <w:r>
        <w:t>125      968084     --------------.-----------.------.---.------------.---------  968088</w:t>
      </w:r>
    </w:p>
    <w:p>
      <w:r>
        <w:t>125      802972     ------------.-.-----------.------.---.----------------------  802968</w:t>
      </w:r>
    </w:p>
    <w:p>
      <w:r>
        <w:t>125      232276     ------------.-.-----------.------.---.------------.---------  232281</w:t>
      </w:r>
    </w:p>
    <w:p>
      <w:r>
        <w:t>84       2059260    ------------.-.-----------.------.---.------------.---------  2059255</w:t>
      </w:r>
    </w:p>
    <w:p>
      <w:r>
        <w:t>84       5702089    ------------.-.-----------.------.---.----------------------  5702085</w:t>
      </w:r>
    </w:p>
    <w:p>
      <w:r>
        <w:t>84       6489656    --------------.-----------.------.---.------------.---------  6489660</w:t>
      </w:r>
    </w:p>
    <w:p>
      <w:r>
        <w:t>361      501        ------------.-.-----------.------.---.----------------------  497</w:t>
      </w:r>
    </w:p>
    <w:p>
      <w:r>
        <w:t>143      292198     ------------.-.-----------.------.---.------------C---------  292203</w:t>
      </w:r>
    </w:p>
    <w:p>
      <w:r>
        <w:t>135      820115     --------------.-----------.------.---.------------.---------  820119</w:t>
      </w:r>
    </w:p>
    <w:p>
      <w:r>
        <w:t>135      254074     --------------.-----------.------.---.------------.---------  254078</w:t>
      </w:r>
    </w:p>
    <w:p>
      <w:r>
        <w:t>120      520025     --------------.-----------.------.---.------------.---------  520029</w:t>
      </w:r>
    </w:p>
    <w:p>
      <w:r>
        <w:t>120      248014     ------------.-.-----------.------.---.----------------------  248010</w:t>
      </w:r>
    </w:p>
    <w:p>
      <w:r>
        <w:t>149      178858     ------------.-.-----------.------.---.----------------------  178854</w:t>
      </w:r>
    </w:p>
    <w:p>
      <w:r>
        <w:t>112      788629     ------------.-.-----------.------.---.----------------------  788625</w:t>
      </w:r>
    </w:p>
    <w:p>
      <w:r>
        <w:t>112      2241575    ------------.-.-----------.------.---.------------T---------  2241570</w:t>
      </w:r>
    </w:p>
    <w:p>
      <w:r>
        <w:t>112      1982621    ------------T-G-----------.------.---.------------.---------  1982616</w:t>
      </w:r>
    </w:p>
    <w:p>
      <w:r>
        <w:t>112      816082     ------------.-.-----------.------.---.----------------------  816086</w:t>
      </w:r>
    </w:p>
    <w:p>
      <w:r>
        <w:t>112      3323270    ------------.-.-----------.------.---.----------------------  3323266</w:t>
      </w:r>
    </w:p>
    <w:p>
      <w:r>
        <w:t>112      2871943    ------------.-.-----------T------.---.------------.---------  2871948</w:t>
      </w:r>
    </w:p>
    <w:p>
      <w:r>
        <w:t>100      750244     --------------.-----------.------.---.------------.---------  750248</w:t>
      </w:r>
    </w:p>
    <w:p>
      <w:r>
        <w:t>105      1891095    ------------.-.-----------.------.---.----------------------  1891091</w:t>
      </w:r>
    </w:p>
    <w:p>
      <w:r>
        <w:t>105      836055     ------------.-.-----------.------.---.------------G---------  836060</w:t>
      </w:r>
    </w:p>
    <w:p>
      <w:r>
        <w:t>105      1318812    ------------T-G-----------.------.---.------------.---------  1318817</w:t>
      </w:r>
    </w:p>
    <w:p>
      <w:r>
        <w:t>97       1411343    ------------.-.-----------.------.---.------------.---------  1411348</w:t>
      </w:r>
    </w:p>
    <w:p>
      <w:r>
        <w:t>97       860695     ------------.-.-----------.------.---.------------.---------  860700</w:t>
      </w:r>
    </w:p>
    <w:p>
      <w:r>
        <w:t>3517     1366       --------------.-----------.------.---.------------.---------  1370</w:t>
      </w:r>
    </w:p>
    <w:p>
      <w:r>
        <w:t>213      25579      ------------.-.-----------.------.---.----------------------  25575</w:t>
      </w:r>
    </w:p>
    <w:p>
      <w:r>
        <w:t>124      803207     --------------.-----------.------.---.------------.---------  803211</w:t>
      </w:r>
    </w:p>
    <w:p>
      <w:r>
        <w:t>124      381152     ------------.-.-----------.------C---.------------.---------  381157</w:t>
      </w:r>
    </w:p>
    <w:p>
      <w:r>
        <w:t>77       7649871    ------------.-.-----------.------.---.------------.---------  7649876</w:t>
      </w:r>
    </w:p>
    <w:p>
      <w:r>
        <w:t>77       450173     --------------.-----------.------.---.------------.---------  450177</w:t>
      </w:r>
    </w:p>
    <w:p>
      <w:r>
        <w:t>77       8170204    ------------.-.-----------.------.---.------------.---------  8170199</w:t>
      </w:r>
    </w:p>
    <w:p>
      <w:r>
        <w:t>77                  ------------------------------------------------------------</w:t>
      </w:r>
    </w:p>
    <w:p>
      <w:r>
        <w:t>77       4689231    ------------.-.-----------.------.---.------------.GAAAAGAAA  4689245</w:t>
      </w:r>
    </w:p>
    <w:p>
      <w:r>
        <w:t>77       3627896    --------------.-----------.------.---T------------.---------  3627892</w:t>
      </w:r>
    </w:p>
    <w:p>
      <w:r>
        <w:t>77       323421     ------------.-.-----------.------.---.----------------------  323417</w:t>
      </w:r>
    </w:p>
    <w:p>
      <w:r>
        <w:t>77       1589738    CGTTGCC-----.-.-----------.------.---.------------.---------  1589750</w:t>
      </w:r>
    </w:p>
    <w:p>
      <w:r>
        <w:t>99       3355853    ------------.C.-----------.------.---.------------.---------  3355859</w:t>
      </w:r>
    </w:p>
    <w:p>
      <w:r>
        <w:t>99       1304562    ------------.-.-----------.------.---.------------C---------  1304557</w:t>
      </w:r>
    </w:p>
    <w:p>
      <w:r>
        <w:t>123      1697303    ------------.-.-----------.------.---.------------.---------  1697298</w:t>
      </w:r>
    </w:p>
    <w:p>
      <w:r>
        <w:t>123      1191536    ------------.-.-----------.------.---.------------.---------  1191531</w:t>
      </w:r>
    </w:p>
    <w:p>
      <w:r>
        <w:t>123      1616264    ------------.-.-----------.------.---.----------------------  1616260</w:t>
      </w:r>
    </w:p>
    <w:p>
      <w:r>
        <w:t>115      477050     ------------.-.-----------.------.---.------------.---------  477055</w:t>
      </w:r>
    </w:p>
    <w:p>
      <w:r>
        <w:t>115      851430     ------------.-.-----------.------.---.----------------------  851426</w:t>
      </w:r>
    </w:p>
    <w:p>
      <w:r>
        <w:t>75       7671321    ------------.-.-----------.------.C--.------------.---------  7671315</w:t>
      </w:r>
    </w:p>
    <w:p>
      <w:r>
        <w:t>75       1666412    --------------.-----------.------.---.------------.---------  1666416</w:t>
      </w:r>
    </w:p>
    <w:p>
      <w:r>
        <w:t>75       5529713    --------------.-----------.------.---.------------.---------  5529717</w:t>
      </w:r>
    </w:p>
    <w:p>
      <w:r>
        <w:t>75       43392      ------------.-.-----------.------.---.----------------------  43388</w:t>
      </w:r>
    </w:p>
    <w:p>
      <w:r>
        <w:t>75       2532466    ------------.-.-----------.------.---.------------.---------  2532461</w:t>
      </w:r>
    </w:p>
    <w:p>
      <w:r>
        <w:t>562      6586       --------------------------.------G---.------------.---------  6589</w:t>
      </w:r>
    </w:p>
    <w:p>
      <w:r>
        <w:t>561      6578       --------------------------.------G---.------------.---------  6581</w:t>
      </w:r>
    </w:p>
    <w:p>
      <w:r>
        <w:t>194      11315      --------------.-----------.------.---.------------.---------  11319</w:t>
      </w:r>
    </w:p>
    <w:p>
      <w:r>
        <w:t>132      405672     --------------.-----------.------.---.------------.---------  405676</w:t>
      </w:r>
    </w:p>
    <w:p>
      <w:r>
        <w:t>134      908222     ------------.-.-----------.------.---.----------------------  908218</w:t>
      </w:r>
    </w:p>
    <w:p>
      <w:r>
        <w:t>109      1265710    ------------.-.-----------.------.---.----------------------  1265714</w:t>
      </w:r>
    </w:p>
    <w:p>
      <w:r>
        <w:t>109      2076161    --------------.-----------.------.---.------------.---------  2076165</w:t>
      </w:r>
    </w:p>
    <w:p>
      <w:r>
        <w:t>103      2291383    ------------.-T-----------.------.---C----------------------  2291379</w:t>
      </w:r>
    </w:p>
    <w:p>
      <w:r>
        <w:t>103      794328     ------------.-.-----------.------.---C----------------------  794324</w:t>
      </w:r>
    </w:p>
    <w:p>
      <w:r>
        <w:t>103      1097651    ------------.-.-----------.------.---.------------.---------  1097656</w:t>
      </w:r>
    </w:p>
    <w:p>
      <w:r>
        <w:t>166      68884      ------------.-.-----------.------.---.----------------------  68880</w:t>
      </w:r>
    </w:p>
    <w:p>
      <w:r>
        <w:t>118      1519361    ------------.-.-----------.------.---.------------C---------  1519356</w:t>
      </w:r>
    </w:p>
    <w:p>
      <w:r>
        <w:t>118      14004      ------------.-.-----------.------.---.------------T---------  13999</w:t>
      </w:r>
    </w:p>
    <w:p>
      <w:r>
        <w:t>95       3205035    ------------.-.-----------.------.---.------------.---------  3205030</w:t>
      </w:r>
    </w:p>
    <w:p>
      <w:r>
        <w:t>95       202649     --------------.-----------.------.---.------------.---------  202653</w:t>
      </w:r>
    </w:p>
    <w:p>
      <w:r>
        <w:t>896      1085       --------------.-----------.------.---.------------.---------  1081</w:t>
      </w:r>
    </w:p>
    <w:p>
      <w:r>
        <w:t>280      20905      ------------.-.-----------.------.--------------------------  20902</w:t>
      </w:r>
    </w:p>
    <w:p>
      <w:r>
        <w:t>279      20905      ------------.-.-----------.------.--------------------------  20902</w:t>
      </w:r>
    </w:p>
    <w:p>
      <w:r>
        <w:t>140      249837     --------------.-----------.------.---.------------.---------  249841</w:t>
      </w:r>
    </w:p>
    <w:p>
      <w:r>
        <w:t>1745     1693       ------------.-.-----------.------.---.------------.---------  1698</w:t>
      </w:r>
    </w:p>
    <w:p>
      <w:r>
        <w:t>1741     1695       ------------.-.-----------.------.---.------------.---------  1700</w:t>
      </w:r>
    </w:p>
    <w:p>
      <w:r>
        <w:t>106      1389676    ------------.-.-----------.-----------------------G---------  1389673</w:t>
      </w:r>
    </w:p>
    <w:p>
      <w:r>
        <w:t>106      1536030    ------------.-.-----------.------.---.------------.---------  1536025</w:t>
      </w:r>
    </w:p>
    <w:p>
      <w:r>
        <w:t>1689     2291       ------------.-.-----------.------.---.----------------------  2287</w:t>
      </w:r>
    </w:p>
    <w:p>
      <w:r>
        <w:t>177      22012      ------------C-.-----------.------G---.------------.---------  22017</w:t>
      </w:r>
    </w:p>
    <w:p/>
    <w:p>
      <w:r>
        <w:t>Query_1  548        ----a-----------------C------C------A---A------A----------A-  554   [53 indels / insertion / frameshift / exon_1]</w:t>
      </w:r>
    </w:p>
    <w:p>
      <w:r>
        <w:t>36       11484076   ----.-----------------.------.------.---.------.----------.-  11484082</w:t>
      </w:r>
    </w:p>
    <w:p>
      <w:r>
        <w:t>36       6956286    ----T-----------------A------A------.---.------.----------.-  6956280</w:t>
      </w:r>
    </w:p>
    <w:p>
      <w:r>
        <w:t>36       15863286   ----.-----------------.------.------.---.------.----------.-  15863280</w:t>
      </w:r>
    </w:p>
    <w:p>
      <w:r>
        <w:t>36       14724724   ----.-----------------.------.------.---.------.----------.-  14724730</w:t>
      </w:r>
    </w:p>
    <w:p>
      <w:r>
        <w:t>36       8209197    ----------------------.------.------.---.------.----------.-  8209192</w:t>
      </w:r>
    </w:p>
    <w:p>
      <w:r>
        <w:t>36       11562374   ----.-----------------.------.------.---.------.----------.-  11562368</w:t>
      </w:r>
    </w:p>
    <w:p>
      <w:r>
        <w:t>36       19431407   ----------------------.------T------G---.------.----------.-  19431402</w:t>
      </w:r>
    </w:p>
    <w:p>
      <w:r>
        <w:t>36       6114457    ----.-----------------.------.------.---.------.----------.-  6114463</w:t>
      </w:r>
    </w:p>
    <w:p>
      <w:r>
        <w:t>36       10554927   ----.-----------------.------.------.---.------.----------.-  10554933</w:t>
      </w:r>
    </w:p>
    <w:p>
      <w:r>
        <w:t>36       14799579   ----.-----------------.------.------.---.------.----------.-  14799585</w:t>
      </w:r>
    </w:p>
    <w:p>
      <w:r>
        <w:t>36       15697701   ----------------------.------.------.---.------.----------.-  15697706</w:t>
      </w:r>
    </w:p>
    <w:p>
      <w:r>
        <w:t>36       591617     ----------------------.------.------.---.------.----------.-  591612</w:t>
      </w:r>
    </w:p>
    <w:p>
      <w:r>
        <w:t>36       17819952   ----.-----------------.------.------.---.------.----------G-  17819958</w:t>
      </w:r>
    </w:p>
    <w:p>
      <w:r>
        <w:t>36       19348435   ----.-----------------.------.------.---.------.----------.-  19348429</w:t>
      </w:r>
    </w:p>
    <w:p>
      <w:r>
        <w:t>36       10726157   ----.-----------------.------.------.---.------.----------.-  10726163</w:t>
      </w:r>
    </w:p>
    <w:p>
      <w:r>
        <w:t>36       16691182   ----------------------.------.------.---.------.----------.-  16691177</w:t>
      </w:r>
    </w:p>
    <w:p>
      <w:r>
        <w:t>36       18317037   ----.-----------------.------.------.---.------.----------.-  18317031</w:t>
      </w:r>
    </w:p>
    <w:p>
      <w:r>
        <w:t>36       418340     ----.-----------------.------.------.---.------.----------.-  418346</w:t>
      </w:r>
    </w:p>
    <w:p>
      <w:r>
        <w:t>36       15663027   ----.-----------------.------.------.---.------.----------.-  15663033</w:t>
      </w:r>
    </w:p>
    <w:p>
      <w:r>
        <w:t>36       2469113    ----.-----------------G------.------.---.------.----------.-  2469119</w:t>
      </w:r>
    </w:p>
    <w:p>
      <w:r>
        <w:t>36       15173221   ----.-----------------A------.------.---.------.----------.-  15173227</w:t>
      </w:r>
    </w:p>
    <w:p>
      <w:r>
        <w:t>70       9041499    ----------------------.------.------.---.------.----------G-  9041494</w:t>
      </w:r>
    </w:p>
    <w:p>
      <w:r>
        <w:t>70       4578213    ----------------------.------.------.---.------.----------.-  4578208</w:t>
      </w:r>
    </w:p>
    <w:p>
      <w:r>
        <w:t>70       4489506    ----.-----------------.------.------.---.------.----------.-  4489512</w:t>
      </w:r>
    </w:p>
    <w:p>
      <w:r>
        <w:t>70       7478041    ----.-----------------.------.T-----.---.------.----------.-  7478034</w:t>
      </w:r>
    </w:p>
    <w:p>
      <w:r>
        <w:t>70       3142431    ----.-----------------.------.------.---.------.----------.-  3142437</w:t>
      </w:r>
    </w:p>
    <w:p>
      <w:r>
        <w:t>70       7768199    ----.-----------------.------.------.---.------.----------.-  7768205</w:t>
      </w:r>
    </w:p>
    <w:p>
      <w:r>
        <w:t>70       7273579    ----------------------.------.------.---.------.----------.-  7273574</w:t>
      </w:r>
    </w:p>
    <w:p>
      <w:r>
        <w:t>70       7716025    ----.-----------------.------.------.---.------G----------.-  7716031</w:t>
      </w:r>
    </w:p>
    <w:p>
      <w:r>
        <w:t>70       8885463    ----.-----------------.------.------.---.------.----------.-  8885457</w:t>
      </w:r>
    </w:p>
    <w:p>
      <w:r>
        <w:t>70       5876276    ----------------------.------.------.---.------.----------.-  5876271</w:t>
      </w:r>
    </w:p>
    <w:p>
      <w:r>
        <w:t>70       11464856   ----------------------.------.------.---.------.----------.-  11464851</w:t>
      </w:r>
    </w:p>
    <w:p>
      <w:r>
        <w:t>10       45264364   ----.-----------------.------.------.---.------.----------.-  45264358</w:t>
      </w:r>
    </w:p>
    <w:p>
      <w:r>
        <w:t>10       17463157   -----------------------------.------.---.------.----------.-  17463153</w:t>
      </w:r>
    </w:p>
    <w:p>
      <w:r>
        <w:t>10       19488397   ----.-----------------.------.------.---.------.----------.-  19488391</w:t>
      </w:r>
    </w:p>
    <w:p>
      <w:r>
        <w:t>10       17744712   ----------------------.------.------.---.------.----------.-  17744707</w:t>
      </w:r>
    </w:p>
    <w:p>
      <w:r>
        <w:t>10       13626152   ----------------------.------.------.---.------.----------.-  13626157</w:t>
      </w:r>
    </w:p>
    <w:p>
      <w:r>
        <w:t>10       14729927   ----.------------------------.------.---.------.----------.-  14729922</w:t>
      </w:r>
    </w:p>
    <w:p>
      <w:r>
        <w:t>10       7193051    ----.-----------------.------.------.---.------.----------.-  7193057</w:t>
      </w:r>
    </w:p>
    <w:p>
      <w:r>
        <w:t>10       20153565   ----C-----------------.------AA-----.---.------.----------.-  20153558</w:t>
      </w:r>
    </w:p>
    <w:p>
      <w:r>
        <w:t>10       38341554   ----.-----------------.------.------.---.------.----------.-  38341560</w:t>
      </w:r>
    </w:p>
    <w:p>
      <w:r>
        <w:t>10       39142290   ----C-----------------.------.G-----.---.------.----------.-  39142297</w:t>
      </w:r>
    </w:p>
    <w:p>
      <w:r>
        <w:t>10       41990406   ----------------------.------.------.---.------.----------.-  41990401</w:t>
      </w:r>
    </w:p>
    <w:p>
      <w:r>
        <w:t>10       20056925   ----.-----------------.------.------.---.------.----------C-  20056931</w:t>
      </w:r>
    </w:p>
    <w:p>
      <w:r>
        <w:t>10       21102760   ----.------------------------.------.---.------.----------.-  21102765</w:t>
      </w:r>
    </w:p>
    <w:p>
      <w:r>
        <w:t>10       28969921   ----.A----------------.A-----.------.---.------.----------.-  28969913</w:t>
      </w:r>
    </w:p>
    <w:p>
      <w:r>
        <w:t>10       40066058   ----------------------T------.------.---.------.----------G-  40066053</w:t>
      </w:r>
    </w:p>
    <w:p>
      <w:r>
        <w:t>10       24319671   ----------------------.------.------.---.------.----------.-  24319666</w:t>
      </w:r>
    </w:p>
    <w:p>
      <w:r>
        <w:t>10       38032910   ----.-----------------.------.------.---.------.----------.-  38032916</w:t>
      </w:r>
    </w:p>
    <w:p>
      <w:r>
        <w:t>10       5285038    ----.-----------------.------.GA----.---.------.----------.-  5285046</w:t>
      </w:r>
    </w:p>
    <w:p>
      <w:r>
        <w:t>10       4913127    ----.-----------------.------.------.---.------.----------.-  4913133</w:t>
      </w:r>
    </w:p>
    <w:p>
      <w:r>
        <w:t>10       26280086   ----.-----------------.------.------.---.------.----------.-  26280092</w:t>
      </w:r>
    </w:p>
    <w:p>
      <w:r>
        <w:t>10       44581279   ----.-----------------.------.------.---.------.----------.-  44581285</w:t>
      </w:r>
    </w:p>
    <w:p>
      <w:r>
        <w:t>10       17650220   ----.-----------------.------.------.---.------.----------.-  17650214</w:t>
      </w:r>
    </w:p>
    <w:p>
      <w:r>
        <w:t>10       24359670   ----.-----------------.------.------.---.------.----------.-  24359676</w:t>
      </w:r>
    </w:p>
    <w:p>
      <w:r>
        <w:t>10       18115377   -----------------------------.------.---.------.----------.-  18115381</w:t>
      </w:r>
    </w:p>
    <w:p>
      <w:r>
        <w:t>10       24451706   ----.-----------------.------.------.---.------.----------.-  24451712</w:t>
      </w:r>
    </w:p>
    <w:p>
      <w:r>
        <w:t>10       37655517   ----C-----------------A------A------.---.------.----------.G  37655524</w:t>
      </w:r>
    </w:p>
    <w:p>
      <w:r>
        <w:t>10       4402682    ----C-----------------.------.AA----.---.------.----------.-  4402690</w:t>
      </w:r>
    </w:p>
    <w:p>
      <w:r>
        <w:t>10       26347663   ----------------------.------G------.---.------.----------.-  26347658</w:t>
      </w:r>
    </w:p>
    <w:p>
      <w:r>
        <w:t>10       26611533   -----------------------------.------.---.------.----------.-  26611529</w:t>
      </w:r>
    </w:p>
    <w:p>
      <w:r>
        <w:t>10       16752023   ------------------------------------.---.------.----------.-  16752026</w:t>
      </w:r>
    </w:p>
    <w:p>
      <w:r>
        <w:t>10       30368929   ----.------------------------.------.---.------.----------.-  30368934</w:t>
      </w:r>
    </w:p>
    <w:p>
      <w:r>
        <w:t>10       35359226   ----.-----------------.------.------.---.------.----------.-  35359220</w:t>
      </w:r>
    </w:p>
    <w:p>
      <w:r>
        <w:t>10       7395198    ----.-----------------.------.------.---.------.----------.-  7395204</w:t>
      </w:r>
    </w:p>
    <w:p>
      <w:r>
        <w:t>10       7944118    ----C-----------------.------A------.---.------.----------.-  7944112</w:t>
      </w:r>
    </w:p>
    <w:p>
      <w:r>
        <w:t>10       20864538   ----T-----------------.------.------.---.------.----------.-  20864532</w:t>
      </w:r>
    </w:p>
    <w:p>
      <w:r>
        <w:t>10       40050976   ----.-----------------G------.------.---.------.----------.-  40050982</w:t>
      </w:r>
    </w:p>
    <w:p>
      <w:r>
        <w:t>10       11492855   ----.-----------------.------.------.---.------.----------.-  11492861</w:t>
      </w:r>
    </w:p>
    <w:p>
      <w:r>
        <w:t>10       37956161   ----C-----------------.------A------.---.------.----------.-  37956167</w:t>
      </w:r>
    </w:p>
    <w:p>
      <w:r>
        <w:t>10       44173590   ----.-----------------.------.------.---.------.----------.-  44173596</w:t>
      </w:r>
    </w:p>
    <w:p>
      <w:r>
        <w:t>10       25447682   ----------------------.------.------.---.------.----------.-  25447677</w:t>
      </w:r>
    </w:p>
    <w:p>
      <w:r>
        <w:t>10       13950087   ----.-----------------.------.------.---.------.----------.-  13950081</w:t>
      </w:r>
    </w:p>
    <w:p>
      <w:r>
        <w:t>10       10871995   ----.-----------------.------.------.---.------.----------.-  10872001</w:t>
      </w:r>
    </w:p>
    <w:p>
      <w:r>
        <w:t>10       35929776   -----------------------------.------.---.------.----------.-  35929772</w:t>
      </w:r>
    </w:p>
    <w:p>
      <w:r>
        <w:t>10       475421     ----TC----------------.------.------.---.------.----------.-  475414</w:t>
      </w:r>
    </w:p>
    <w:p>
      <w:r>
        <w:t>10       11193102   ----C-----------------.------.------.---.------.----------.-  11193108</w:t>
      </w:r>
    </w:p>
    <w:p>
      <w:r>
        <w:t>10       32809534   ----.-----------------.AATA--.------.---.------.----------.-  32809524</w:t>
      </w:r>
    </w:p>
    <w:p>
      <w:r>
        <w:t>10       42060361   ----.-----------------.------.------.---.------.----------.-  42060367</w:t>
      </w:r>
    </w:p>
    <w:p>
      <w:r>
        <w:t>22       19737764   ----C-----------------.------.------.---.------.----------.-  19737770</w:t>
      </w:r>
    </w:p>
    <w:p>
      <w:r>
        <w:t>22       22760223   ----.-----------------.------.------.---.------.----------.-  22760229</w:t>
      </w:r>
    </w:p>
    <w:p>
      <w:r>
        <w:t>22       25800342   ----T-----------------.------.------.---.------.----------.-  25800348</w:t>
      </w:r>
    </w:p>
    <w:p>
      <w:r>
        <w:t>22       38019      ----C-----------------A------A------.---.------.----------.-  38013</w:t>
      </w:r>
    </w:p>
    <w:p>
      <w:r>
        <w:t>22       15068071   ----.-----------------.------.------.---.------.----------.-  15068077</w:t>
      </w:r>
    </w:p>
    <w:p>
      <w:r>
        <w:t>22       19156520   ----------------------.------.------.---.------.----------.-  19156515</w:t>
      </w:r>
    </w:p>
    <w:p>
      <w:r>
        <w:t>22       19318475   ----.-----------------.------.------.---.------.----------.-  19318469</w:t>
      </w:r>
    </w:p>
    <w:p>
      <w:r>
        <w:t>22       9406169    ----------------------.------.------.---.------.----------.-  9406164</w:t>
      </w:r>
    </w:p>
    <w:p>
      <w:r>
        <w:t>22       14426179   ----C-----------------.------.------C---.------.----------.-  14426173</w:t>
      </w:r>
    </w:p>
    <w:p>
      <w:r>
        <w:t>22       5063872    ----------------------.------.------.---.------.----------.-  5063867</w:t>
      </w:r>
    </w:p>
    <w:p>
      <w:r>
        <w:t>22       1342019    ----------------------T------.------.---.------.----------.-  1342014</w:t>
      </w:r>
    </w:p>
    <w:p>
      <w:r>
        <w:t>22       14517878   ----------------------.------.------.---.------.----------.-  14517873</w:t>
      </w:r>
    </w:p>
    <w:p>
      <w:r>
        <w:t>22       2689837    ----.-----------------.------.------.---.------.----------.-  2689843</w:t>
      </w:r>
    </w:p>
    <w:p>
      <w:r>
        <w:t>22       12534798   ----.-----------------.------.------.---.------.----------.-  12534804</w:t>
      </w:r>
    </w:p>
    <w:p>
      <w:r>
        <w:t>22       26838423   ----.-----------------.------.------.---.------.----------.-  26838429</w:t>
      </w:r>
    </w:p>
    <w:p>
      <w:r>
        <w:t>22       20657016   ----.-----------------G------.------.---.------.----------.-  20657010</w:t>
      </w:r>
    </w:p>
    <w:p>
      <w:r>
        <w:t>22       10746223   ----------------------.------.------.---.------.----------.-  10746218</w:t>
      </w:r>
    </w:p>
    <w:p>
      <w:r>
        <w:t>22       16776463   ----------------------.------.------.---.------.----------.-  16776468</w:t>
      </w:r>
    </w:p>
    <w:p>
      <w:r>
        <w:t>22       15441289   ----.-----------------.------.------.---.------.----------.-  15441283</w:t>
      </w:r>
    </w:p>
    <w:p>
      <w:r>
        <w:t>22       12592019   ----.-----------------.------T------.---.------.----------.-  12592025</w:t>
      </w:r>
    </w:p>
    <w:p>
      <w:r>
        <w:t>22       9755039    ----.-----------------.------.------.---.------.----------.-  9755045</w:t>
      </w:r>
    </w:p>
    <w:p>
      <w:r>
        <w:t>22       7154363    -----------------------------.------.---.------.----------.-  7154359</w:t>
      </w:r>
    </w:p>
    <w:p>
      <w:r>
        <w:t>22       15433248   ----.-----------------.------.------.---.------.----------.-  15433242</w:t>
      </w:r>
    </w:p>
    <w:p>
      <w:r>
        <w:t>22       21311543   ----.-----------------.------.------.---.------.----------.-  21311549</w:t>
      </w:r>
    </w:p>
    <w:p>
      <w:r>
        <w:t>22       24013044   ----.-----------------.------.------.---.------.----------G-  24013038</w:t>
      </w:r>
    </w:p>
    <w:p>
      <w:r>
        <w:t>22       4035122    ----.-------------------------------.---.------C------------  4035125</w:t>
      </w:r>
    </w:p>
    <w:p>
      <w:r>
        <w:t>22       18229693   ----G-----------------G------.------------------------------  18229691</w:t>
      </w:r>
    </w:p>
    <w:p>
      <w:r>
        <w:t>22       15697157   ----------------------.------.------.---.------.----------.-  15697152</w:t>
      </w:r>
    </w:p>
    <w:p>
      <w:r>
        <w:t>22       26792473   ----.-----------------.------.------G---.------.----------.-  26792479</w:t>
      </w:r>
    </w:p>
    <w:p>
      <w:r>
        <w:t>22       24475148   ----.-----------------.------.------.---.------.----------.-  24475154</w:t>
      </w:r>
    </w:p>
    <w:p>
      <w:r>
        <w:t>22       17317712   ----.-----------------.------.------.---.------.----------.-  17317706</w:t>
      </w:r>
    </w:p>
    <w:p>
      <w:r>
        <w:t>22       12499244   ----.-----------------.------.------.---.------.----------.-  12499250</w:t>
      </w:r>
    </w:p>
    <w:p>
      <w:r>
        <w:t>22       22273885   ----C-----------------.------A------.---.------.----------.-  22273879</w:t>
      </w:r>
    </w:p>
    <w:p>
      <w:r>
        <w:t>22       19876179   ----.-----------------.------.------.---.------.----------.-  19876185</w:t>
      </w:r>
    </w:p>
    <w:p>
      <w:r>
        <w:t>22       17963616   ----.-----------------.------.------.---.------.----------.-  17963622</w:t>
      </w:r>
    </w:p>
    <w:p>
      <w:r>
        <w:t>22       22777915   ----.-----------------.------.------.---.------.----------G-  22777921</w:t>
      </w:r>
    </w:p>
    <w:p>
      <w:r>
        <w:t>22       23645418   ----.-----------------.------.------.---.------.----------G-  23645424</w:t>
      </w:r>
    </w:p>
    <w:p>
      <w:r>
        <w:t>22       7430331    ----------------------.------.----------.------.----------.-  7430335</w:t>
      </w:r>
    </w:p>
    <w:p>
      <w:r>
        <w:t>22       7965904    ----.-----------------A------A------.---.------.----------.C  7965911</w:t>
      </w:r>
    </w:p>
    <w:p>
      <w:r>
        <w:t>22       8214168    ----.-----------------A------.------.---.------.              8214173</w:t>
      </w:r>
    </w:p>
    <w:p>
      <w:r>
        <w:t>62       5784942    ----.-----------------.------A------.---.------.T---------.-  5784935</w:t>
      </w:r>
    </w:p>
    <w:p>
      <w:r>
        <w:t>62       3037548    ----.-----------------.------.------.---.------.----------.-  3037554</w:t>
      </w:r>
    </w:p>
    <w:p>
      <w:r>
        <w:t>62       4790605    ----------------------.------.------.---.------.----------.-  4790600</w:t>
      </w:r>
    </w:p>
    <w:p>
      <w:r>
        <w:t>62       376499     ----------------------.------.------.---.------.----------.-  376494</w:t>
      </w:r>
    </w:p>
    <w:p>
      <w:r>
        <w:t>62       2997454    ----.-----------------AA-----.------.T--.------.----------.-  2997446</w:t>
      </w:r>
    </w:p>
    <w:p>
      <w:r>
        <w:t>62       7934094    -----------------------------.------.---.------.----------.-  7934098</w:t>
      </w:r>
    </w:p>
    <w:p>
      <w:r>
        <w:t>62       812431     ----.-----------------.------.------.---.------.----------.-  812437</w:t>
      </w:r>
    </w:p>
    <w:p>
      <w:r>
        <w:t>62       1049357    ----------------------.------.------.---.------.----------.-  1049352</w:t>
      </w:r>
    </w:p>
    <w:p>
      <w:r>
        <w:t>62       6450449    ----C-----------------.------.------.---.------.----------.-  6450455</w:t>
      </w:r>
    </w:p>
    <w:p>
      <w:r>
        <w:t>62       4856793    ----C-----------------.------A------.---.------.----------.-  4856787</w:t>
      </w:r>
    </w:p>
    <w:p>
      <w:r>
        <w:t>62       1793224    ----C-----------------.------A------.---.------.----------.-  1793230</w:t>
      </w:r>
    </w:p>
    <w:p>
      <w:r>
        <w:t>62       7536611    ----------------------.------.----------------------------.-  7536609</w:t>
      </w:r>
    </w:p>
    <w:p>
      <w:r>
        <w:t>62       403943     -----------------------------.------.---.------.----------.-  403947</w:t>
      </w:r>
    </w:p>
    <w:p>
      <w:r>
        <w:t>1        53101512   ----------------------.------.------.---.------.----------.-  53101507</w:t>
      </w:r>
    </w:p>
    <w:p>
      <w:r>
        <w:t>1        63785558   ----------------------.------.------.---.------.----------.-  63785553</w:t>
      </w:r>
    </w:p>
    <w:p>
      <w:r>
        <w:t>1        93788533   ----C-----------------A------A------.---.------.----------.-  93788527</w:t>
      </w:r>
    </w:p>
    <w:p>
      <w:r>
        <w:t>1        60981781   ----------------------.------.------.---.------.----------.-  60981776</w:t>
      </w:r>
    </w:p>
    <w:p>
      <w:r>
        <w:t>1        43681257   ----------------------.------.------.---.------.----------.-  43681252</w:t>
      </w:r>
    </w:p>
    <w:p>
      <w:r>
        <w:t>1        32777718   ----.-----------------.------.------.---.------.----------.-  32777724</w:t>
      </w:r>
    </w:p>
    <w:p>
      <w:r>
        <w:t>1        25816920   ----.-----------------.------.------.---.------.----------.-  25816926</w:t>
      </w:r>
    </w:p>
    <w:p>
      <w:r>
        <w:t>1        47577498   ----C-----------------T------A------.---.------.----------.-  47577492</w:t>
      </w:r>
    </w:p>
    <w:p>
      <w:r>
        <w:t>1        34056970   ----.AAAAAAAAAAAAAAACC.------.------.---.------.----------.-  34056947</w:t>
      </w:r>
    </w:p>
    <w:p>
      <w:r>
        <w:t>1        9021209    ----C-----------------.------.T-----.---.------.----------.-  9021216</w:t>
      </w:r>
    </w:p>
    <w:p>
      <w:r>
        <w:t>1        62338209   -----------------------------.------.---.------.----------.-  62338205</w:t>
      </w:r>
    </w:p>
    <w:p>
      <w:r>
        <w:t>1        29744744   ----T-----------------.------.------.---.------.----------.-  29744738</w:t>
      </w:r>
    </w:p>
    <w:p>
      <w:r>
        <w:t>1        63254310   ----C-----------------.------.------.---.------.----------.-  63254304</w:t>
      </w:r>
    </w:p>
    <w:p>
      <w:r>
        <w:t>1        37851185   ----------------------.------.------.---.------.----------.-  37851190</w:t>
      </w:r>
    </w:p>
    <w:p>
      <w:r>
        <w:t>1        47134298   ----.A----------------.AAAAA-.A-----.---.------.----------.-  47134285</w:t>
      </w:r>
    </w:p>
    <w:p>
      <w:r>
        <w:t>1        80877410   ----.-----------------.------.------.---.------.----------.-  80877404</w:t>
      </w:r>
    </w:p>
    <w:p>
      <w:r>
        <w:t>1        38502585   ----------------------.------.------.---T------.----------.-  38502580</w:t>
      </w:r>
    </w:p>
    <w:p>
      <w:r>
        <w:t>1        58423117   ----.-----------------.------.------.---.------.----------.-  58423111</w:t>
      </w:r>
    </w:p>
    <w:p>
      <w:r>
        <w:t>1        87180128   ----------------------.------T------.---.------.----------.-  87180123</w:t>
      </w:r>
    </w:p>
    <w:p>
      <w:r>
        <w:t>1        87404879   -----------------------------.------.---.------.----------.-  87404875</w:t>
      </w:r>
    </w:p>
    <w:p>
      <w:r>
        <w:t>1        3264931    -----------------------------.------.---G------.----------.-  3264927</w:t>
      </w:r>
    </w:p>
    <w:p>
      <w:r>
        <w:t>1        56040161   ----G-----------------.------.------.---.------.----------.-  56040167</w:t>
      </w:r>
    </w:p>
    <w:p>
      <w:r>
        <w:t>1        8605369    ----.-----------------.------.------.---.------.----------.-  8605363</w:t>
      </w:r>
    </w:p>
    <w:p>
      <w:r>
        <w:t>1        60839178   ----.-----------------.AAAA--.------.---.------.----------.-  60839188</w:t>
      </w:r>
    </w:p>
    <w:p>
      <w:r>
        <w:t>1        12644699   ----------------------.------.------.---.------.----------.-  12644694</w:t>
      </w:r>
    </w:p>
    <w:p>
      <w:r>
        <w:t>1        67680325   ----------------------.------T------G---.------.----------.-  67680320</w:t>
      </w:r>
    </w:p>
    <w:p>
      <w:r>
        <w:t>1        10050721   ----------------------.------.------.---.------.----------.-  10050716</w:t>
      </w:r>
    </w:p>
    <w:p>
      <w:r>
        <w:t>1        41573240   -----------------------------.------.---.------.----------.-  41573244</w:t>
      </w:r>
    </w:p>
    <w:p>
      <w:r>
        <w:t>1        90844073   ----------------------.------.------.---.------.----------.-  90844068</w:t>
      </w:r>
    </w:p>
    <w:p>
      <w:r>
        <w:t>1        47778303   ----C-----------------.------A------.---.------.----------.-  47778297</w:t>
      </w:r>
    </w:p>
    <w:p>
      <w:r>
        <w:t>1        88737441   ----.-----------------.------.------.---.------.----------.-  88737447</w:t>
      </w:r>
    </w:p>
    <w:p>
      <w:r>
        <w:t>1        24314827   ----.-----------------.------.------.---.------.----------.-  24314833</w:t>
      </w:r>
    </w:p>
    <w:p>
      <w:r>
        <w:t>1        29412127   ----.-----------------.------.------.---.------.----------.-  29412121</w:t>
      </w:r>
    </w:p>
    <w:p>
      <w:r>
        <w:t>1        87165568   -----------------------------.------.---.------.----------.-  87165564</w:t>
      </w:r>
    </w:p>
    <w:p>
      <w:r>
        <w:t>1        12644396   ------------------------------------.---.------.----------.-  12644399</w:t>
      </w:r>
    </w:p>
    <w:p>
      <w:r>
        <w:t>1        31284504   ----.-----------------.------.------.---.------.----------.-  31284510</w:t>
      </w:r>
    </w:p>
    <w:p>
      <w:r>
        <w:t>1        91694538   ----.-----------------.------.------.---.------.----------.-  91694544</w:t>
      </w:r>
    </w:p>
    <w:p>
      <w:r>
        <w:t>1        13377446   -----------------------------.------.---.------.----------.-  13377442</w:t>
      </w:r>
    </w:p>
    <w:p>
      <w:r>
        <w:t>1        2196239    -----------------------------.------.---.------.----------.-  2196243</w:t>
      </w:r>
    </w:p>
    <w:p>
      <w:r>
        <w:t>1        56978528   ----.-----------------.------.------.---.------.----------.-  56978522</w:t>
      </w:r>
    </w:p>
    <w:p>
      <w:r>
        <w:t>1        68322503   ----.-----------------.------.------.---.------.----------.-  68322509</w:t>
      </w:r>
    </w:p>
    <w:p>
      <w:r>
        <w:t>1        20136972   ----.-----------------.------.------.---.------.----------.-  20136978</w:t>
      </w:r>
    </w:p>
    <w:p>
      <w:r>
        <w:t>1        32275657   ----.-----------------.------.------.---.------.----------.-  32275663</w:t>
      </w:r>
    </w:p>
    <w:p>
      <w:r>
        <w:t>1        5196816    ----.------------------------.------.---.------.----------.-  5196811</w:t>
      </w:r>
    </w:p>
    <w:p>
      <w:r>
        <w:t>1        4469145    ----.-----------------G------.------------------------------  4469143</w:t>
      </w:r>
    </w:p>
    <w:p>
      <w:r>
        <w:t>1        7842876    -----------------------------.------.---.------.----------.-  7842880</w:t>
      </w:r>
    </w:p>
    <w:p>
      <w:r>
        <w:t>1        26645051   ----------------------.------.------.---.------.----------.-  26645046</w:t>
      </w:r>
    </w:p>
    <w:p>
      <w:r>
        <w:t>1        10971984   ----C-----------------.------.------.---.------.----------.-  10971990</w:t>
      </w:r>
    </w:p>
    <w:p>
      <w:r>
        <w:t>1        27586207   ----.-----------------.------.------.---.------.----------.-  27586213</w:t>
      </w:r>
    </w:p>
    <w:p>
      <w:r>
        <w:t>1        44181014   ----.-----------------.------.------.---.------.----------.-  44181020</w:t>
      </w:r>
    </w:p>
    <w:p>
      <w:r>
        <w:t>1        64974746   ----------------------.------.------.---.------.----------.-  64974741</w:t>
      </w:r>
    </w:p>
    <w:p>
      <w:r>
        <w:t>1        21253501   ----C-----------------.------A------.---.------.----------.-  21253495</w:t>
      </w:r>
    </w:p>
    <w:p>
      <w:r>
        <w:t>1        90221082   ----.-----------------.------.------.---.------.----------.-  90221088</w:t>
      </w:r>
    </w:p>
    <w:p>
      <w:r>
        <w:t>1        28953585   ----.-----------------A------A------.---.------.----------.-  28953579</w:t>
      </w:r>
    </w:p>
    <w:p>
      <w:r>
        <w:t>1        47342108   ----.-----------------.------.------.---.------.----------.-  47342114</w:t>
      </w:r>
    </w:p>
    <w:p>
      <w:r>
        <w:t>1        81697454   ----------------------.------.------.---.------.----------.-  81697449</w:t>
      </w:r>
    </w:p>
    <w:p>
      <w:r>
        <w:t>1        15193344   -----------------------------.------.---.------.----------.-  15193348</w:t>
      </w:r>
    </w:p>
    <w:p>
      <w:r>
        <w:t>1        47810351   ----.-----------------.------.------.---.------.----------.-  47810345</w:t>
      </w:r>
    </w:p>
    <w:p>
      <w:r>
        <w:t>1        39659357   ----.-----------------.------.------.---.------.----------.-  39659351</w:t>
      </w:r>
    </w:p>
    <w:p>
      <w:r>
        <w:t>1        64599431   ----------------------.-------------.---.------.----------.-  64599435</w:t>
      </w:r>
    </w:p>
    <w:p>
      <w:r>
        <w:t>1        30514678   ----------------------.------.------.---.------.----------.-  30514673</w:t>
      </w:r>
    </w:p>
    <w:p>
      <w:r>
        <w:t>1        52588889   ----.-----------------.------.------.---.------.----------.-  52588895</w:t>
      </w:r>
    </w:p>
    <w:p>
      <w:r>
        <w:t>1                   ------------------------------------------------------------</w:t>
      </w:r>
    </w:p>
    <w:p>
      <w:r>
        <w:t>1        61187862   -----------------------------.------.---.------.----------.-  61187866</w:t>
      </w:r>
    </w:p>
    <w:p>
      <w:r>
        <w:t>1        33944567   ----------------------.------.------.---.------.----------.-  33944562</w:t>
      </w:r>
    </w:p>
    <w:p>
      <w:r>
        <w:t>1        300622     ----.-----------------.------.------.---.------.----------G-  300628</w:t>
      </w:r>
    </w:p>
    <w:p>
      <w:r>
        <w:t>1        51069667   ----.-----------------.------.------.---C------.----------.-  51069661</w:t>
      </w:r>
    </w:p>
    <w:p>
      <w:r>
        <w:t>1        70254495   ----.-----------------.------.------.---.------.----------.-  70254489</w:t>
      </w:r>
    </w:p>
    <w:p>
      <w:r>
        <w:t>1        55785524   ----.-----------------.------.------.---.------.----------.-  55785518</w:t>
      </w:r>
    </w:p>
    <w:p>
      <w:r>
        <w:t>1        54529464   ----.-----------------.------.------.---.------.----------.-  54529458</w:t>
      </w:r>
    </w:p>
    <w:p>
      <w:r>
        <w:t>1        32481168   ----.-----------------.------.------.---.------.----------.-  32481162</w:t>
      </w:r>
    </w:p>
    <w:p>
      <w:r>
        <w:t>1        43678868   -----------------------------.------.---.------.----------.-  43678864</w:t>
      </w:r>
    </w:p>
    <w:p>
      <w:r>
        <w:t>1        21389056   ----C-----------------.------A------.---.------.----------.-  21389050</w:t>
      </w:r>
    </w:p>
    <w:p>
      <w:r>
        <w:t>1        5380086    ----C-----------------.------.------.---.------.----------.-  5380092</w:t>
      </w:r>
    </w:p>
    <w:p>
      <w:r>
        <w:t>1        72598074   ----------------------.------.------.---.------.----------.-  72598069</w:t>
      </w:r>
    </w:p>
    <w:p>
      <w:r>
        <w:t>1        24098813   ----------------------.------.------.---.------.----------.-  24098808</w:t>
      </w:r>
    </w:p>
    <w:p>
      <w:r>
        <w:t>1        85990456   ----G-----------------T------.------.---.------.----------.-  85990450</w:t>
      </w:r>
    </w:p>
    <w:p>
      <w:r>
        <w:t>1        24697599   ----.-----------------.------.------.---.------.----------.-  24697605</w:t>
      </w:r>
    </w:p>
    <w:p>
      <w:r>
        <w:t>1        71785958   ----.-----------------.------.------.---.------.----------.-  71785964</w:t>
      </w:r>
    </w:p>
    <w:p>
      <w:r>
        <w:t>1        90675122   ----------------------.------.------.---.------.----------.-  90675117</w:t>
      </w:r>
    </w:p>
    <w:p>
      <w:r>
        <w:t>1        38728746   ----.AAA--------------.------.CCA---.---.------.----------.-  38728734</w:t>
      </w:r>
    </w:p>
    <w:p>
      <w:r>
        <w:t>1        76165880   ----------------------.------.------.---.------.----------.-  76165885</w:t>
      </w:r>
    </w:p>
    <w:p>
      <w:r>
        <w:t>1        83577641   -----------------------------.------.---.------.----------.-  83577637</w:t>
      </w:r>
    </w:p>
    <w:p>
      <w:r>
        <w:t>1        91812410   ----.-----------------.------.------.---.------T----------.-  91812416</w:t>
      </w:r>
    </w:p>
    <w:p>
      <w:r>
        <w:t>1        11366308   -----------------------------.------.---.------.----------.-  11366304</w:t>
      </w:r>
    </w:p>
    <w:p>
      <w:r>
        <w:t>1        80005875   -----------------------------.------.---.------.----------.-  80005871</w:t>
      </w:r>
    </w:p>
    <w:p>
      <w:r>
        <w:t>1        32322689   ----.------------------------.------.---.------.----------.-  32322684</w:t>
      </w:r>
    </w:p>
    <w:p>
      <w:r>
        <w:t>1        27807053   ----T-----------------.------.------.---.------.----------.-  27807059</w:t>
      </w:r>
    </w:p>
    <w:p>
      <w:r>
        <w:t>1        11755653   ----.------------------------.------.---.------.----------.-  11755658</w:t>
      </w:r>
    </w:p>
    <w:p>
      <w:r>
        <w:t>1        84300395   ----.-----------------A------.------.---.------.----------.-  84300401</w:t>
      </w:r>
    </w:p>
    <w:p>
      <w:r>
        <w:t>1        74615594   ----.-----------------G-------------.---.------.----------.-  74615589</w:t>
      </w:r>
    </w:p>
    <w:p>
      <w:r>
        <w:t>0        5690655    ----.-----------------.------.------.---.------.----------.-  5690661</w:t>
      </w:r>
    </w:p>
    <w:p>
      <w:r>
        <w:t>0        70749474   ----.-----------------.------.------.---.------.----------.-  70749480</w:t>
      </w:r>
    </w:p>
    <w:p>
      <w:r>
        <w:t>0        50216887   ----C-----------------A------A------.---.------.----------.-  50216881</w:t>
      </w:r>
    </w:p>
    <w:p>
      <w:r>
        <w:t>0        38804121   ----.-----------------.------.------.---G------.----------.-  38804115</w:t>
      </w:r>
    </w:p>
    <w:p>
      <w:r>
        <w:t>0        81651879   -----------------------------.------.---.------.----------.-  81651875</w:t>
      </w:r>
    </w:p>
    <w:p>
      <w:r>
        <w:t>0        51119470   ----.-----------------.------.------.---.------.----------.-  51119476</w:t>
      </w:r>
    </w:p>
    <w:p>
      <w:r>
        <w:t>0        2287655    ----.-----------------.------.------.---.------.----------.-  2287649</w:t>
      </w:r>
    </w:p>
    <w:p>
      <w:r>
        <w:t>0        39127301   ----.-----------------.------.------.---.------.----------.-  39127307</w:t>
      </w:r>
    </w:p>
    <w:p>
      <w:r>
        <w:t>0        13836890   ----------------------.------.------.---C------.----------.-  13836885</w:t>
      </w:r>
    </w:p>
    <w:p>
      <w:r>
        <w:t>0        49524018   ----------------------.------.------.---.------.----------.-  49524013</w:t>
      </w:r>
    </w:p>
    <w:p>
      <w:r>
        <w:t>0        5605927    ----.-----------------.------T------.---.------.----------.-  5605933</w:t>
      </w:r>
    </w:p>
    <w:p>
      <w:r>
        <w:t>0        84274691   ----.-----------------.------.------.---.------.----------.-  84274697</w:t>
      </w:r>
    </w:p>
    <w:p>
      <w:r>
        <w:t>0        49249838   ----------------------.------.------.---.------G----------.-  49249833</w:t>
      </w:r>
    </w:p>
    <w:p>
      <w:r>
        <w:t>0        59290077   ----------------------.------.------.---.------.----------.-  59290072</w:t>
      </w:r>
    </w:p>
    <w:p>
      <w:r>
        <w:t>0        86110131   ----------------------.------.------.---.------.----------.-  86110126</w:t>
      </w:r>
    </w:p>
    <w:p>
      <w:r>
        <w:t>0        29163962   ----------------------.------.------.---.------.----------.-  29163957</w:t>
      </w:r>
    </w:p>
    <w:p>
      <w:r>
        <w:t>0        20454128   ----.------------------------.------.---.------.----------.-  20454123</w:t>
      </w:r>
    </w:p>
    <w:p>
      <w:r>
        <w:t>0        46175072   ----------------------.------.------.---.------.----------.-  46175067</w:t>
      </w:r>
    </w:p>
    <w:p>
      <w:r>
        <w:t>0        1370464    ----T-----------------.-------------.---.------.----------G-  1370459</w:t>
      </w:r>
    </w:p>
    <w:p>
      <w:r>
        <w:t>0        75392023   -----------------------------.------.---.------.----------.-  75392019</w:t>
      </w:r>
    </w:p>
    <w:p>
      <w:r>
        <w:t>0        32402679   ----------------------.------.------.---.------.----------G-  32402674</w:t>
      </w:r>
    </w:p>
    <w:p>
      <w:r>
        <w:t>0        33825894   ----------------------.-------------.---.------.----------.-  33825890</w:t>
      </w:r>
    </w:p>
    <w:p>
      <w:r>
        <w:t>0        26211891   ----------------------.------.------.---.------.----------.-  26211886</w:t>
      </w:r>
    </w:p>
    <w:p>
      <w:r>
        <w:t>0        41659706   ----C-----------------.------A------.---.------.----------.-  41659700</w:t>
      </w:r>
    </w:p>
    <w:p>
      <w:r>
        <w:t>0        22717511   ----.------------------------.------.---.------.----------.-  22717516</w:t>
      </w:r>
    </w:p>
    <w:p>
      <w:r>
        <w:t>0        106330699  ----------------------.------G------.---.------.----------.-  106330694</w:t>
      </w:r>
    </w:p>
    <w:p>
      <w:r>
        <w:t>0        87779870   ----------------------.------.------.---.------.----------.-  87779865</w:t>
      </w:r>
    </w:p>
    <w:p>
      <w:r>
        <w:t>0        84187551   ----------------------.------.------.---.------.----------.-  84187546</w:t>
      </w:r>
    </w:p>
    <w:p>
      <w:r>
        <w:t>0        55990380   ----------------------.------.------.---.------.----------.-  55990375</w:t>
      </w:r>
    </w:p>
    <w:p>
      <w:r>
        <w:t>0        72165354   ----.-----------------.------.------.---.------.----------.-  72165360</w:t>
      </w:r>
    </w:p>
    <w:p>
      <w:r>
        <w:t>0        2187866    ----.AAAAAAAT---------.------.------.---.------.----------.-  2187852</w:t>
      </w:r>
    </w:p>
    <w:p>
      <w:r>
        <w:t>0        50644185   ----------------------.------.------.---.------.----------G-  50644180</w:t>
      </w:r>
    </w:p>
    <w:p>
      <w:r>
        <w:t>0        75859429   ----------------------.------.------.---.------.----------.-  75859424</w:t>
      </w:r>
    </w:p>
    <w:p>
      <w:r>
        <w:t>0        104885999  ----.-----------------T------.------.---.------.----------.-  104886005</w:t>
      </w:r>
    </w:p>
    <w:p>
      <w:r>
        <w:t>0        9422256    ----.-----------------A------T------.---.------.T---------.-  9422249</w:t>
      </w:r>
    </w:p>
    <w:p>
      <w:r>
        <w:t>0        75146702   ----.-----------------.------.------.---.------.----------.-  75146708</w:t>
      </w:r>
    </w:p>
    <w:p>
      <w:r>
        <w:t>0        18628532   ----.-----------------.------.------.---.------.----------.-  18628538</w:t>
      </w:r>
    </w:p>
    <w:p>
      <w:r>
        <w:t>0        65548800   ----.-----------------.------.------.---.------.----------.-  65548806</w:t>
      </w:r>
    </w:p>
    <w:p>
      <w:r>
        <w:t>0        3153072    ----.-----------------.------.------.---.------.----------.-  3153078</w:t>
      </w:r>
    </w:p>
    <w:p>
      <w:r>
        <w:t>0        31854147   ----.-----------------.------.------.---.------.----------.-  31854153</w:t>
      </w:r>
    </w:p>
    <w:p>
      <w:r>
        <w:t>0        94774492   ----G-----------------.------.------.---.------.----------.-  94774498</w:t>
      </w:r>
    </w:p>
    <w:p>
      <w:r>
        <w:t>0        102021748  -----------------------------.------.---.------.----------.-  102021752</w:t>
      </w:r>
    </w:p>
    <w:p>
      <w:r>
        <w:t>0        5174038    ----.AAA--------------.------.A-----.---.------.----------.-  5174028</w:t>
      </w:r>
    </w:p>
    <w:p>
      <w:r>
        <w:t>0        34872295   ----.-----------------.------.------.---.------.----------.-  34872301</w:t>
      </w:r>
    </w:p>
    <w:p>
      <w:r>
        <w:t>0        93333765   ----.-----------------.------.------.---.------.----------.-  93333759</w:t>
      </w:r>
    </w:p>
    <w:p>
      <w:r>
        <w:t>0        38253598   ----------------------.------.------.---.------.----------.-  38253603</w:t>
      </w:r>
    </w:p>
    <w:p>
      <w:r>
        <w:t>0        81611744   -----------------------------.------.---.------G----------.-  81611748</w:t>
      </w:r>
    </w:p>
    <w:p>
      <w:r>
        <w:t>0        52704107   ----.-----------------.------.------.---.------.----------.-  52704113</w:t>
      </w:r>
    </w:p>
    <w:p>
      <w:r>
        <w:t>0        63648353   ----.-----------------.------.------.---.------.----------.-  63648359</w:t>
      </w:r>
    </w:p>
    <w:p>
      <w:r>
        <w:t>0        34884969   ----.-----------------.------.------.---.------.----------.-  34884975</w:t>
      </w:r>
    </w:p>
    <w:p>
      <w:r>
        <w:t>0        49818310   ----.-----------------.------.------.---.------.----------.-  49818304</w:t>
      </w:r>
    </w:p>
    <w:p>
      <w:r>
        <w:t>0        25775318   ----.-----------------.------.------.---.------.----------.-  25775324</w:t>
      </w:r>
    </w:p>
    <w:p>
      <w:r>
        <w:t>0        100673860  ----T-----------------.------.------.---.------.----------.-  100673866</w:t>
      </w:r>
    </w:p>
    <w:p>
      <w:r>
        <w:t>0        57064380   ----.-----------------.------.------.---.------.----------.-  57064386</w:t>
      </w:r>
    </w:p>
    <w:p>
      <w:r>
        <w:t>0        79268819   ----------------------.------.------------------------------  79268820</w:t>
      </w:r>
    </w:p>
    <w:p>
      <w:r>
        <w:t>0        9778975    ----.-----------------.------.------.---G------.----------.-  9778981</w:t>
      </w:r>
    </w:p>
    <w:p>
      <w:r>
        <w:t>0        98110935   ----C-----------------.------A------.---.------.----------.-  98110929</w:t>
      </w:r>
    </w:p>
    <w:p>
      <w:r>
        <w:t>0        12940530   ----.------------------------.------.---.------.----------.-  12940535</w:t>
      </w:r>
    </w:p>
    <w:p>
      <w:r>
        <w:t>0        94255068   ----.-------------------------------.---.------.----------.-  94255072</w:t>
      </w:r>
    </w:p>
    <w:p>
      <w:r>
        <w:t>0        95775481   ----.-----------------.------.------.---.------.----------.-  95775475</w:t>
      </w:r>
    </w:p>
    <w:p>
      <w:r>
        <w:t>0        54317563   ----------------------.------.------.---.------.----------.-  54317558</w:t>
      </w:r>
    </w:p>
    <w:p>
      <w:r>
        <w:t>0        108651410  ----------------------.------A------.---.------.----------.-  108651415</w:t>
      </w:r>
    </w:p>
    <w:p>
      <w:r>
        <w:t>0        8749383    ----C-----------------.------.------.---.------.----------.-  8749389</w:t>
      </w:r>
    </w:p>
    <w:p>
      <w:r>
        <w:t>0        26785767   ----G-----------------.------.------.---.------.----------.-  26785761</w:t>
      </w:r>
    </w:p>
    <w:p>
      <w:r>
        <w:t>0        49136773   ----------------------.------.------.---.------.----------.-  49136768</w:t>
      </w:r>
    </w:p>
    <w:p>
      <w:r>
        <w:t>0        96113402   ----------------------.------.------.---.------.----------.-  96113397</w:t>
      </w:r>
    </w:p>
    <w:p>
      <w:r>
        <w:t>0        8464554    ----------------------.------.------.---.------.----------.-  8464549</w:t>
      </w:r>
    </w:p>
    <w:p>
      <w:r>
        <w:t>0        87015984   ----.-----------------.------.------.---C------.----------.-  87015990</w:t>
      </w:r>
    </w:p>
    <w:p>
      <w:r>
        <w:t>0        82523669   ----------------------.------.------.---.------.----------.-  82523664</w:t>
      </w:r>
    </w:p>
    <w:p>
      <w:r>
        <w:t>0        87740272   ----.-----------------T------.------.---.------.----------.-  87740266</w:t>
      </w:r>
    </w:p>
    <w:p>
      <w:r>
        <w:t>0        79422676   ----C-----------------.------A------.---.C-----.----------.-  79422683</w:t>
      </w:r>
    </w:p>
    <w:p>
      <w:r>
        <w:t>0        106341999  ----------------------.------.------.---.------.----------.-  106341994</w:t>
      </w:r>
    </w:p>
    <w:p>
      <w:r>
        <w:t>0        39843394   ----.-----------------.------.------.---.------.----------.-  39843400</w:t>
      </w:r>
    </w:p>
    <w:p>
      <w:r>
        <w:t>0        104305082  ----C-----------------.------A------.---.------.----------.-  104305088</w:t>
      </w:r>
    </w:p>
    <w:p>
      <w:r>
        <w:t>0        14329886   ----.-----------------.------.------.---.------.----------.-  14329892</w:t>
      </w:r>
    </w:p>
    <w:p>
      <w:r>
        <w:t>0        3934854    ----------------------.------.------.---.------.----------T-  3934849</w:t>
      </w:r>
    </w:p>
    <w:p>
      <w:r>
        <w:t>0        106038963  ----.-----------------.------.------.---.------.----------T-  106038969</w:t>
      </w:r>
    </w:p>
    <w:p>
      <w:r>
        <w:t>0        51740749   ----------------------.------.------.---.------.----------.-  51740744</w:t>
      </w:r>
    </w:p>
    <w:p>
      <w:r>
        <w:t>0        107576102  ----C-----------------.------AAA----.---.------.----------.-  107576110</w:t>
      </w:r>
    </w:p>
    <w:p>
      <w:r>
        <w:t>0        17024719   -----------------------------.------.---.------.----------.-  17024723</w:t>
      </w:r>
    </w:p>
    <w:p>
      <w:r>
        <w:t>0        55703972   -----------------------------.------.---.------.----------.-  55703976</w:t>
      </w:r>
    </w:p>
    <w:p>
      <w:r>
        <w:t>0        81811278   ----.-----------------.------.------.---.------.----------.-  81811272</w:t>
      </w:r>
    </w:p>
    <w:p>
      <w:r>
        <w:t>0        20216950   ----T-----------------.------.------.---.------.----------.-  20216944</w:t>
      </w:r>
    </w:p>
    <w:p>
      <w:r>
        <w:t>0        40157429   ----.-----------------.------.------.---.------.----------.-  40157435</w:t>
      </w:r>
    </w:p>
    <w:p>
      <w:r>
        <w:t>0        77897483   ----G-----------------.------.----------.------.----------.-  77897488</w:t>
      </w:r>
    </w:p>
    <w:p>
      <w:r>
        <w:t>0        57419942   ----.-----------------.------.------.---.------.----------.-  57419948</w:t>
      </w:r>
    </w:p>
    <w:p>
      <w:r>
        <w:t>0        45513221   ----T-----------------.------.------.---.------.----------.-  45513227</w:t>
      </w:r>
    </w:p>
    <w:p>
      <w:r>
        <w:t>0        33650118   ----.-----------------.------.------.---.------.----------.-  33650124</w:t>
      </w:r>
    </w:p>
    <w:p>
      <w:r>
        <w:t>0        56481820   ----.-----------------.------.------.---.------.----------.-  56481826</w:t>
      </w:r>
    </w:p>
    <w:p>
      <w:r>
        <w:t>0        95512434   ----T-----------------.------.------.---.------.----------.-  95512440</w:t>
      </w:r>
    </w:p>
    <w:p>
      <w:r>
        <w:t>0        104819917  ----.-----------------.------.------.---.------.----------T-  104819923</w:t>
      </w:r>
    </w:p>
    <w:p>
      <w:r>
        <w:t>0        92525210   ----.-----------------.------A------.---.------.----------.-  92525216</w:t>
      </w:r>
    </w:p>
    <w:p>
      <w:r>
        <w:t>0        25795529   ----.-----------------.------.------.---.------.----------.-  25795535</w:t>
      </w:r>
    </w:p>
    <w:p>
      <w:r>
        <w:t>0        65969929   ----.-----------------.------.------.---.------.----------.-  65969935</w:t>
      </w:r>
    </w:p>
    <w:p>
      <w:r>
        <w:t>0        70770018   ----------------------.------.------.---.------.----------.-  70770013</w:t>
      </w:r>
    </w:p>
    <w:p>
      <w:r>
        <w:t>0        51539451   ----C-----------------.------.------.---.------.----------.-  51539445</w:t>
      </w:r>
    </w:p>
    <w:p>
      <w:r>
        <w:t>0        107120641  ----G-----------------T------.------.---.------.----------.-  107120635</w:t>
      </w:r>
    </w:p>
    <w:p>
      <w:r>
        <w:t>0        93748704   ----------------------.------.------.---.------.----------.-  93748699</w:t>
      </w:r>
    </w:p>
    <w:p>
      <w:r>
        <w:t>0        101417056  ----.-----------------.------.------.---.------.------------  101417051</w:t>
      </w:r>
    </w:p>
    <w:p>
      <w:r>
        <w:t>0        4536402    ----------------------.------.------.---.------.----------.-  4536397</w:t>
      </w:r>
    </w:p>
    <w:p>
      <w:r>
        <w:t>0        55864488                         .------.------.---.------.----------.-  55864493</w:t>
      </w:r>
    </w:p>
    <w:p>
      <w:r>
        <w:t>0        84663610   ----C-----------------.------A------.---.------.----------.-  84663604</w:t>
      </w:r>
    </w:p>
    <w:p>
      <w:r>
        <w:t>0        18685505   ----------------------.------.----------.------.----------.-  18685501</w:t>
      </w:r>
    </w:p>
    <w:p>
      <w:r>
        <w:t>0        82290536   ----C-----------------.------G------.---.------.C---------.-  82290543</w:t>
      </w:r>
    </w:p>
    <w:p>
      <w:r>
        <w:t>0        2123247    ----.------------------------.------.---.------.----------.-  2123252</w:t>
      </w:r>
    </w:p>
    <w:p>
      <w:r>
        <w:t>0        84031808   ----.-----------------A------A------.---.------.ACC-------.-  84031799</w:t>
      </w:r>
    </w:p>
    <w:p>
      <w:r>
        <w:t>0        105492768  ----------------------.------.------.---.------.----------.-  105492763</w:t>
      </w:r>
    </w:p>
    <w:p>
      <w:r>
        <w:t>92       1859653    -----------------------------.------.---.------.----------.-  1859657</w:t>
      </w:r>
    </w:p>
    <w:p>
      <w:r>
        <w:t>92       1193038    -----------------------------.------.---.------.----------.-  1193042</w:t>
      </w:r>
    </w:p>
    <w:p>
      <w:r>
        <w:t>92       4656427    ----------------------.------.------.---.------.----------.-  4656422</w:t>
      </w:r>
    </w:p>
    <w:p>
      <w:r>
        <w:t>92       1073855    ----.-----------------.------.------.---.------.----------.-  1073861</w:t>
      </w:r>
    </w:p>
    <w:p>
      <w:r>
        <w:t>92       3853714    -----------------------------.------.---.------.----------.-  3853718</w:t>
      </w:r>
    </w:p>
    <w:p>
      <w:r>
        <w:t>92       2058582    ----------------------.------.------.---.------.----------.-  2058577</w:t>
      </w:r>
    </w:p>
    <w:p>
      <w:r>
        <w:t>27       11128571   ----.-----------------.------.------.---.------.----------.-  11128565</w:t>
      </w:r>
    </w:p>
    <w:p>
      <w:r>
        <w:t>27       9394427    ----C-----------------.------A------.---.------.----------.-  9394433</w:t>
      </w:r>
    </w:p>
    <w:p>
      <w:r>
        <w:t>27       16470913   ----.-----------------A------.------.---T------.----------.-  16470919</w:t>
      </w:r>
    </w:p>
    <w:p>
      <w:r>
        <w:t>27       8782968    ----.-----------------.------.------.---.------.----------.-  8782962</w:t>
      </w:r>
    </w:p>
    <w:p>
      <w:r>
        <w:t>27       11943550   ----------------------.------.------.---G------.----------.-  11943545</w:t>
      </w:r>
    </w:p>
    <w:p>
      <w:r>
        <w:t>27       7010332    ----.-----------------.------.------.---.------.----------.A  7010325</w:t>
      </w:r>
    </w:p>
    <w:p>
      <w:r>
        <w:t>27       23694322   ----.------------------------.------.---.------.----------.-  23694327</w:t>
      </w:r>
    </w:p>
    <w:p>
      <w:r>
        <w:t>27       13627849   ----------------------.------.------.---.------.----------.-  13627844</w:t>
      </w:r>
    </w:p>
    <w:p>
      <w:r>
        <w:t>27       24226227   ----.-----------------.------.------.---.------G----------.-  24226233</w:t>
      </w:r>
    </w:p>
    <w:p>
      <w:r>
        <w:t>27       16745436   ----------------------.------.------.---.------.----------.-  16745431</w:t>
      </w:r>
    </w:p>
    <w:p>
      <w:r>
        <w:t>27       18356615   ----G-----------------.------.------.---.------.----------.-  18356609</w:t>
      </w:r>
    </w:p>
    <w:p>
      <w:r>
        <w:t>27       21545953   ----.-----------------.------.------.---.------.----------.-  21545947</w:t>
      </w:r>
    </w:p>
    <w:p>
      <w:r>
        <w:t>27       14609949   ----------------------.------.------.---.------.----------.-  14609944</w:t>
      </w:r>
    </w:p>
    <w:p>
      <w:r>
        <w:t>27       9541968    ----.-----------------.------.------.---.------.----------G-  9541974</w:t>
      </w:r>
    </w:p>
    <w:p>
      <w:r>
        <w:t>27       18203725   ----.-----------------.------.------.---.------.----------.-  18203731</w:t>
      </w:r>
    </w:p>
    <w:p>
      <w:r>
        <w:t>27       2554473    -----------------------------.------.---G------.----------.-  2554477</w:t>
      </w:r>
    </w:p>
    <w:p>
      <w:r>
        <w:t>27       1826964    ----------------------.------.------.---.------.----------.-  1826969</w:t>
      </w:r>
    </w:p>
    <w:p>
      <w:r>
        <w:t>27       16919535   ----.-----------------.------.------.---.------.----------.-  16919541</w:t>
      </w:r>
    </w:p>
    <w:p>
      <w:r>
        <w:t>27       16785838   ----.-----------------.------.------.---G------.----------.-  16785844</w:t>
      </w:r>
    </w:p>
    <w:p>
      <w:r>
        <w:t>27       11298035   ----.-----------------.------.------.---.------.----------.-  11298041</w:t>
      </w:r>
    </w:p>
    <w:p>
      <w:r>
        <w:t>27       20744420   ----.-------------------------------.---.------.----------.-  20744416</w:t>
      </w:r>
    </w:p>
    <w:p>
      <w:r>
        <w:t>27       2333176    ----.-----------------.------.------.---.------.----------.-  2333182</w:t>
      </w:r>
    </w:p>
    <w:p>
      <w:r>
        <w:t>27       4369769    ----.-----------------A------T------.---.------.T---------.-  4369776</w:t>
      </w:r>
    </w:p>
    <w:p>
      <w:r>
        <w:t>27       11774502   ----.-----------------.------.------.---.------.----------.-  11774508</w:t>
      </w:r>
    </w:p>
    <w:p>
      <w:r>
        <w:t>27       1314294    ----.-----------------.ATA---A------.---.------.----------.-  1314303</w:t>
      </w:r>
    </w:p>
    <w:p>
      <w:r>
        <w:t>27       11301585   ----.-----------------.------.------.---.------.----------G-  11301591</w:t>
      </w:r>
    </w:p>
    <w:p>
      <w:r>
        <w:t>27       1505750    ------------------------------------.---.------.----------.-  1505753</w:t>
      </w:r>
    </w:p>
    <w:p>
      <w:r>
        <w:t>27       2998809    ----------------------.------.------.---.------.----------.-  2998804</w:t>
      </w:r>
    </w:p>
    <w:p>
      <w:r>
        <w:t>27       21334895   ----------------------.------.------.---.------.----------.-  21334890</w:t>
      </w:r>
    </w:p>
    <w:p>
      <w:r>
        <w:t>27       10823305   ----.-----------------.------.------.---.------.----------.-  10823311</w:t>
      </w:r>
    </w:p>
    <w:p>
      <w:r>
        <w:t>27       15026567   ----.-----------------.------T------G---.------.----------.-  15026573</w:t>
      </w:r>
    </w:p>
    <w:p>
      <w:r>
        <w:t>27       13431809   ----------------------.------.------.---.------G----------.-  13431804</w:t>
      </w:r>
    </w:p>
    <w:p>
      <w:r>
        <w:t>27       17254141   ----------------------.------.------.---.------.----------.-  17254136</w:t>
      </w:r>
    </w:p>
    <w:p>
      <w:r>
        <w:t>27       10341549   ----.-----------------.------.------.---.------.----------.-  10341543</w:t>
      </w:r>
    </w:p>
    <w:p>
      <w:r>
        <w:t>27       1705085    ----------------------.------.------.---.------.----------.-  1705080</w:t>
      </w:r>
    </w:p>
    <w:p>
      <w:r>
        <w:t>27       1429070    ----------------------.------.------.---.------.----------.-  1429065</w:t>
      </w:r>
    </w:p>
    <w:p>
      <w:r>
        <w:t>27       23914685   ----------------------.------.------.---.------.----------.-  23914680</w:t>
      </w:r>
    </w:p>
    <w:p>
      <w:r>
        <w:t>27       17866464   -----------------------------.------.---.------.----------.-  17866460</w:t>
      </w:r>
    </w:p>
    <w:p>
      <w:r>
        <w:t>6        12190575   ----------------------.------.------.---.------.----------.-  12190570</w:t>
      </w:r>
    </w:p>
    <w:p>
      <w:r>
        <w:t>6        22447879   ----.-----------------.------.------.---.------.----------.-  22447873</w:t>
      </w:r>
    </w:p>
    <w:p>
      <w:r>
        <w:t>6        32324192   ----.-----------------.------.------.---.------.----------.-  32324198</w:t>
      </w:r>
    </w:p>
    <w:p>
      <w:r>
        <w:t>6        67344936   ----C-----------------.------.------.---.------.----------.-  67344942</w:t>
      </w:r>
    </w:p>
    <w:p>
      <w:r>
        <w:t>6        39024337   ----G-----------------A------G------.---.------.----------.-  39024331</w:t>
      </w:r>
    </w:p>
    <w:p>
      <w:r>
        <w:t>6        5920070    ----.-----------------.------.------.---.------.----------.-  5920076</w:t>
      </w:r>
    </w:p>
    <w:p>
      <w:r>
        <w:t>6        64652282   ----------------------.------.------.---.------.----------.-  64652277</w:t>
      </w:r>
    </w:p>
    <w:p>
      <w:r>
        <w:t>6        48975725   ----------------------.------.------.---.------.----------.-  48975720</w:t>
      </w:r>
    </w:p>
    <w:p>
      <w:r>
        <w:t>6        45024586   -----------------------------.------.---.------.----------.-  45024582</w:t>
      </w:r>
    </w:p>
    <w:p>
      <w:r>
        <w:t>6        22917512   ----.-----------------T------G------.---.------.----------.-  22917518</w:t>
      </w:r>
    </w:p>
    <w:p>
      <w:r>
        <w:t>6        65845401   ----.-----------------.------.------.---.------.----------.-  65845395</w:t>
      </w:r>
    </w:p>
    <w:p>
      <w:r>
        <w:t>6        16485602   -----------------------------.------.---.------.----------.-  16485598</w:t>
      </w:r>
    </w:p>
    <w:p>
      <w:r>
        <w:t>6        38271368   ----.-----------------.------.------.---.------.----------.-  38271362</w:t>
      </w:r>
    </w:p>
    <w:p>
      <w:r>
        <w:t>6        28131455   ----------------------.------.------.---.------.----------.-  28131450</w:t>
      </w:r>
    </w:p>
    <w:p>
      <w:r>
        <w:t>6        3771397    ----------------------.------.------.---.------.----------.-  3771392</w:t>
      </w:r>
    </w:p>
    <w:p>
      <w:r>
        <w:t>6        9944425    ------------------------------------.---.------.----------.-  9944428</w:t>
      </w:r>
    </w:p>
    <w:p>
      <w:r>
        <w:t>6        63338093   ----------------------.------.------.---.------.----------.-  63338088</w:t>
      </w:r>
    </w:p>
    <w:p>
      <w:r>
        <w:t>6        890014     ----.-----------------.------.------.---.------.----------.-  890020</w:t>
      </w:r>
    </w:p>
    <w:p>
      <w:r>
        <w:t>6        8540484    ----.-----------------.-------------.---.------.----------.-  8540479</w:t>
      </w:r>
    </w:p>
    <w:p>
      <w:r>
        <w:t>6        47649885   ----.-----------------.------.------.---.------.----------.-  47649891</w:t>
      </w:r>
    </w:p>
    <w:p>
      <w:r>
        <w:t>6        56444554   ----------------------.------.------.---.------.----------.-  56444559</w:t>
      </w:r>
    </w:p>
    <w:p>
      <w:r>
        <w:t>6        37842307   ----------------------.------.------.---.------G----------G-  37842302</w:t>
      </w:r>
    </w:p>
    <w:p>
      <w:r>
        <w:t>6        26941313   ----.CC---------------.------.------.---.------.----------.-  26941321</w:t>
      </w:r>
    </w:p>
    <w:p>
      <w:r>
        <w:t>6        13202063   ----.-----------------.------.------.---.------.----------.-  13202069</w:t>
      </w:r>
    </w:p>
    <w:p>
      <w:r>
        <w:t>6        9445924    ----------------------.------.------.---.------.----------.-  9445919</w:t>
      </w:r>
    </w:p>
    <w:p>
      <w:r>
        <w:t>6        27896538   ----.-----------------.------.------.---.------.----------.-  27896544</w:t>
      </w:r>
    </w:p>
    <w:p>
      <w:r>
        <w:t>6        42404990   ----.A----------------.------.C-----.---.------.----------.-  42404998</w:t>
      </w:r>
    </w:p>
    <w:p>
      <w:r>
        <w:t>6        63968983   ----.-----------------.------.------.---.------.----------.-  63968977</w:t>
      </w:r>
    </w:p>
    <w:p>
      <w:r>
        <w:t>6        41722575   ----.-----------------.------.------.---.------.----------.-  41722581</w:t>
      </w:r>
    </w:p>
    <w:p>
      <w:r>
        <w:t>6        11825731   ----.-----------------.------.------.---.------.----------.-  11825737</w:t>
      </w:r>
    </w:p>
    <w:p>
      <w:r>
        <w:t>6        23428352   ----.-----------------.------.------.---.------.----------.-  23428358</w:t>
      </w:r>
    </w:p>
    <w:p>
      <w:r>
        <w:t>6        25477520   ----.AC---------------.------.------.---.------.----------.-  25477512</w:t>
      </w:r>
    </w:p>
    <w:p>
      <w:r>
        <w:t>6        49637684   ----.-----------------.------.------G---.------.----------.-  49637690</w:t>
      </w:r>
    </w:p>
    <w:p>
      <w:r>
        <w:t>6        29745733   ----------------------.------.------.---.------.----------.-  29745738</w:t>
      </w:r>
    </w:p>
    <w:p>
      <w:r>
        <w:t>6        63448967   ----.A----------------.------.------.---C------C----------.T  63448975</w:t>
      </w:r>
    </w:p>
    <w:p>
      <w:r>
        <w:t>6        9967287    ----.-----------------.------.------.---.------.----------.-  9967293</w:t>
      </w:r>
    </w:p>
    <w:p>
      <w:r>
        <w:t>6        68475726   ----------------------.------.------.---.------.----------.-  68475721</w:t>
      </w:r>
    </w:p>
    <w:p>
      <w:r>
        <w:t>6        565954     ----.-----------------G------A------.---.------.----------.C  565947</w:t>
      </w:r>
    </w:p>
    <w:p>
      <w:r>
        <w:t>6        21306756   ----.-----------------.------.------.---.------.----------.-  21306762</w:t>
      </w:r>
    </w:p>
    <w:p>
      <w:r>
        <w:t>6        53684677   ----.-----------------.------.------.---.------.----------.-  53684683</w:t>
      </w:r>
    </w:p>
    <w:p>
      <w:r>
        <w:t>6        41883539   ----------------------.------.------.---.------.----------.-  41883534</w:t>
      </w:r>
    </w:p>
    <w:p>
      <w:r>
        <w:t>6        47558901   ----.-----------------.------.------.---.------.----------.-  47558895</w:t>
      </w:r>
    </w:p>
    <w:p>
      <w:r>
        <w:t>6        32059423   ----------------------.------.------.---.------.----------.-  32059418</w:t>
      </w:r>
    </w:p>
    <w:p>
      <w:r>
        <w:t>6        57799981   ----.-----------------.------.------.---.------.----------.-  57799987</w:t>
      </w:r>
    </w:p>
    <w:p>
      <w:r>
        <w:t>6        36112149   ----.-----------------.------.------.---.------.----------.-  36112143</w:t>
      </w:r>
    </w:p>
    <w:p>
      <w:r>
        <w:t>6        37441076   ----.-----------------.------.------.---.------.----------.-  37441070</w:t>
      </w:r>
    </w:p>
    <w:p>
      <w:r>
        <w:t>6        10074316   ----.-----------------.------.------.---.------.----------.-  10074322</w:t>
      </w:r>
    </w:p>
    <w:p>
      <w:r>
        <w:t>6        13245168   ----.-----------------.------.------.---.------.----------.-  13245174</w:t>
      </w:r>
    </w:p>
    <w:p>
      <w:r>
        <w:t>6        52078966   ----.-----------------.------.------.---.------.----------G-  52078972</w:t>
      </w:r>
    </w:p>
    <w:p>
      <w:r>
        <w:t>6        10598590   ----------------------.------.------.---.------.----------.-  10598595</w:t>
      </w:r>
    </w:p>
    <w:p>
      <w:r>
        <w:t>6        23899055   ----------------------.------.------.---.------.----------.-  23899060</w:t>
      </w:r>
    </w:p>
    <w:p>
      <w:r>
        <w:t>6        31983851   ----G-------------------------------.---.------.----------.-  31983847</w:t>
      </w:r>
    </w:p>
    <w:p>
      <w:r>
        <w:t>6        56043694   ----------------------.------.------.---.------.----------.-  56043689</w:t>
      </w:r>
    </w:p>
    <w:p>
      <w:r>
        <w:t>6        47656933   ----------------------.------.------.---.------.----------.-  47656928</w:t>
      </w:r>
    </w:p>
    <w:p>
      <w:r>
        <w:t>37       3415638    ----------------------.------.------.---.------.----------.-  3415633</w:t>
      </w:r>
    </w:p>
    <w:p>
      <w:r>
        <w:t>37       4675976    ----.-----------------A------.------.---G------.----------.-  4675970</w:t>
      </w:r>
    </w:p>
    <w:p>
      <w:r>
        <w:t>37       18280268   ----.-----------------.------.------.---.------.----------.-  18280274</w:t>
      </w:r>
    </w:p>
    <w:p>
      <w:r>
        <w:t>37       5288554    ----------------------.------.------.---.------.----------.-  5288549</w:t>
      </w:r>
    </w:p>
    <w:p>
      <w:r>
        <w:t>37       1561464    ----------------------.------.------.---.------.----------.-  1561469</w:t>
      </w:r>
    </w:p>
    <w:p>
      <w:r>
        <w:t>37       15096861   -----------------------------.------.---.------.----------.-  15096857</w:t>
      </w:r>
    </w:p>
    <w:p>
      <w:r>
        <w:t>37       18126974   ----.-----------------A------.------.---.------.----------C-  18126968</w:t>
      </w:r>
    </w:p>
    <w:p>
      <w:r>
        <w:t>37       5363205    ----------------------.------.------.---.------.----------.-  5363200</w:t>
      </w:r>
    </w:p>
    <w:p>
      <w:r>
        <w:t>37       16880450   ----.-----------------.------.------.---.------G----------.-  16880456</w:t>
      </w:r>
    </w:p>
    <w:p>
      <w:r>
        <w:t>37       19252195   ----.-----------------.------.------.---.------.----------.-  19252189</w:t>
      </w:r>
    </w:p>
    <w:p>
      <w:r>
        <w:t>37       19130317   -----------------------------.------.---.------.----------T-  19130313</w:t>
      </w:r>
    </w:p>
    <w:p>
      <w:r>
        <w:t>37       5831076    ----C-----------------.------G------.---.------.----------.-  5831070</w:t>
      </w:r>
    </w:p>
    <w:p>
      <w:r>
        <w:t>37       8424380    ----.-----------------A------A------.---.------.----------.-  8424374</w:t>
      </w:r>
    </w:p>
    <w:p>
      <w:r>
        <w:t>37       19129999   ----G-----------------.------.------.---.------G----------.-  19129993</w:t>
      </w:r>
    </w:p>
    <w:p>
      <w:r>
        <w:t>37       8387589    ----------------------.------.------------------------------  8387590</w:t>
      </w:r>
    </w:p>
    <w:p>
      <w:r>
        <w:t>37       3737809    ----------------------.------.------.---.------.----------.-  3737804</w:t>
      </w:r>
    </w:p>
    <w:p>
      <w:r>
        <w:t>37       18447195   ----.-----------------.------.------.---.------.----------.-  18447201</w:t>
      </w:r>
    </w:p>
    <w:p>
      <w:r>
        <w:t>37       7835386    ----C-----------------.------A------.---.------.T---------.-  7835393</w:t>
      </w:r>
    </w:p>
    <w:p>
      <w:r>
        <w:t>37       8381579    ----.-----------------.------.------.---.------.----------.-  8381585</w:t>
      </w:r>
    </w:p>
    <w:p>
      <w:r>
        <w:t>37       6570490    ----.-----------------.------.------.---.------.----------.-  6570484</w:t>
      </w:r>
    </w:p>
    <w:p>
      <w:r>
        <w:t>37       3782750    ----------------------.------.------.---.------.----------.-  3782745</w:t>
      </w:r>
    </w:p>
    <w:p>
      <w:r>
        <w:t>37       14914641   ----.-----------------.------.------.---.------.----------.-  14914647</w:t>
      </w:r>
    </w:p>
    <w:p>
      <w:r>
        <w:t>37                  ------------------------------------------------------------</w:t>
      </w:r>
    </w:p>
    <w:p>
      <w:r>
        <w:t>37       5065484    ----.-----------------.------.------.---.------.----------.-  5065478</w:t>
      </w:r>
    </w:p>
    <w:p>
      <w:r>
        <w:t>37       6025736    ----.-----------------.------.------.---.------G----------.-  6025742</w:t>
      </w:r>
    </w:p>
    <w:p>
      <w:r>
        <w:t>37       4500148    ----.-----------------.------.------.---.------.----------.-  4500154</w:t>
      </w:r>
    </w:p>
    <w:p>
      <w:r>
        <w:t>37       5350341    ----.-----------------.------.------.---.------.----------.-  5350347</w:t>
      </w:r>
    </w:p>
    <w:p>
      <w:r>
        <w:t>37       18731679   ----.-----------------.------.------.---.------.----------.-  18731673</w:t>
      </w:r>
    </w:p>
    <w:p>
      <w:r>
        <w:t>37       11062047   ----------------------.------.------.---.------.----------.-  11062042</w:t>
      </w:r>
    </w:p>
    <w:p>
      <w:r>
        <w:t>37       14102317   ----------------------.------.------.---G------.----------.-  14102312</w:t>
      </w:r>
    </w:p>
    <w:p>
      <w:r>
        <w:t>37       6072801    ----.-----------------.------.------.---.------.----------.-  6072807</w:t>
      </w:r>
    </w:p>
    <w:p>
      <w:r>
        <w:t>37       10890712   ----.-------------------------------.---.------.----------.-  10890708</w:t>
      </w:r>
    </w:p>
    <w:p>
      <w:r>
        <w:t>18       10043781   ----.-----------------.------.------.---G------.----------.-  10043787</w:t>
      </w:r>
    </w:p>
    <w:p>
      <w:r>
        <w:t>18       18151206   ----C-----------------A------A------.---.------.----------.-  18151212</w:t>
      </w:r>
    </w:p>
    <w:p>
      <w:r>
        <w:t>18       10395574   ----------------------.------.------.---.------.----------.-  10395569</w:t>
      </w:r>
    </w:p>
    <w:p>
      <w:r>
        <w:t>18       8084519    ----.-----------------.------.------.---.------.----------.-  8084525</w:t>
      </w:r>
    </w:p>
    <w:p>
      <w:r>
        <w:t>18       17184996   ----------------------.------.------.---.------.----------C-  17184991</w:t>
      </w:r>
    </w:p>
    <w:p>
      <w:r>
        <w:t>18       12482359   ----------------------.------.------.---.------.----------.-  12482354</w:t>
      </w:r>
    </w:p>
    <w:p>
      <w:r>
        <w:t>18       11497670   ----.------------------------.------.---.------.----------.-  11497675</w:t>
      </w:r>
    </w:p>
    <w:p>
      <w:r>
        <w:t>18       13764417   ----.-----------------.------.------.---.------.----------.-  13764423</w:t>
      </w:r>
    </w:p>
    <w:p>
      <w:r>
        <w:t>18       9092204    ----.-----------------.------.------.---.------.----------.-  9092210</w:t>
      </w:r>
    </w:p>
    <w:p>
      <w:r>
        <w:t>18       21709170   ----.-----------------.------.------.---.------.----------.-  21709164</w:t>
      </w:r>
    </w:p>
    <w:p>
      <w:r>
        <w:t>18       22004377   ----C-----------------.------.------.---.------.----------.-  22004383</w:t>
      </w:r>
    </w:p>
    <w:p>
      <w:r>
        <w:t>18       3296931    ----.-----------------.------.------.---.------.----------.-  3296937</w:t>
      </w:r>
    </w:p>
    <w:p>
      <w:r>
        <w:t>18       1039511    ----.-----------------.------.------.---.------.----------.-  1039517</w:t>
      </w:r>
    </w:p>
    <w:p>
      <w:r>
        <w:t>18       25515570   ----.-----------------.------.------.---.------.----------.-  25515564</w:t>
      </w:r>
    </w:p>
    <w:p>
      <w:r>
        <w:t>18       7687212    ----.-----------------.------T------.---.------G----------.-  7687218</w:t>
      </w:r>
    </w:p>
    <w:p>
      <w:r>
        <w:t>18       25776788   ----.-----------------.------.------.---.------.----------.-  25776794</w:t>
      </w:r>
    </w:p>
    <w:p>
      <w:r>
        <w:t>18       10932366   ----.-----------------.------.------.---.------.----------.-  10932372</w:t>
      </w:r>
    </w:p>
    <w:p>
      <w:r>
        <w:t>18       13651107   ----------------------.------.------.---.------.C---------.-  13651101</w:t>
      </w:r>
    </w:p>
    <w:p>
      <w:r>
        <w:t>18       12001230   ----G-----------------.------.------.---.------.----------.-  12001224</w:t>
      </w:r>
    </w:p>
    <w:p>
      <w:r>
        <w:t>18       14031438                                       .---.------.----------.C  14031442</w:t>
      </w:r>
    </w:p>
    <w:p>
      <w:r>
        <w:t>2        62177530   -----------------------------.------.---.------.----------.-  62177526</w:t>
      </w:r>
    </w:p>
    <w:p>
      <w:r>
        <w:t>2        5144728    ----.-----------------.------.------.---.------.----------.-  5144734</w:t>
      </w:r>
    </w:p>
    <w:p>
      <w:r>
        <w:t>2        41742136   ----.-----------------.------.------.---.------.----------.-  41742130</w:t>
      </w:r>
    </w:p>
    <w:p>
      <w:r>
        <w:t>2        70164097   ----.-----------------A------.------.---.------.----------.-  70164103</w:t>
      </w:r>
    </w:p>
    <w:p>
      <w:r>
        <w:t>2        9071577    ----------------------.------.------G---.------.----------.-  9071572</w:t>
      </w:r>
    </w:p>
    <w:p>
      <w:r>
        <w:t>2        44323936   ----------------------.------.------.---.------.----------.-  44323931</w:t>
      </w:r>
    </w:p>
    <w:p>
      <w:r>
        <w:t>2        1148385    ----------------------.------.------.---.------.------------  1148381</w:t>
      </w:r>
    </w:p>
    <w:p>
      <w:r>
        <w:t>2        4987216    ----.-----------------.------.------.---.------.----------.-  4987222</w:t>
      </w:r>
    </w:p>
    <w:p>
      <w:r>
        <w:t>2        18340481   ----------------------.-------------------------------------  18340481</w:t>
      </w:r>
    </w:p>
    <w:p>
      <w:r>
        <w:t>2        88263616   ----------------------.------.------.---.------.----------.-  88263611</w:t>
      </w:r>
    </w:p>
    <w:p>
      <w:r>
        <w:t>2        22131680   ----.-----------------.------.------.---.------.----------.-  22131686</w:t>
      </w:r>
    </w:p>
    <w:p>
      <w:r>
        <w:t>2        64965846   ----------------------.------.------.---.------.----------.-  64965841</w:t>
      </w:r>
    </w:p>
    <w:p>
      <w:r>
        <w:t>2        51127882   ----.-----------------.------.------.---.------.----------.-  51127888</w:t>
      </w:r>
    </w:p>
    <w:p>
      <w:r>
        <w:t>2        73912493   -----------------------------.------.---.------.----------.-  73912497</w:t>
      </w:r>
    </w:p>
    <w:p>
      <w:r>
        <w:t>2        62810719   ----.-----------------.------.------.---.------.----------.-  62810725</w:t>
      </w:r>
    </w:p>
    <w:p>
      <w:r>
        <w:t>2        64628968   ----.-----------------.------.------.---.------.----------.-  64628962</w:t>
      </w:r>
    </w:p>
    <w:p>
      <w:r>
        <w:t>2        8398481    ----------------------.------.------.---.------.AC--------.-  8398474</w:t>
      </w:r>
    </w:p>
    <w:p>
      <w:r>
        <w:t>2        53781119   ----C-----------------.------.------.---.------.----------.-  53781113</w:t>
      </w:r>
    </w:p>
    <w:p>
      <w:r>
        <w:t>2        27965436   -----------------------------.------.---.------.----------.-  27965440</w:t>
      </w:r>
    </w:p>
    <w:p>
      <w:r>
        <w:t>2        39301510   ----.-----------------.------.------.---.------.----------.-  39301516</w:t>
      </w:r>
    </w:p>
    <w:p>
      <w:r>
        <w:t>2        42446912   ----.-----------------.------.------.---.------.----------.-  42446918</w:t>
      </w:r>
    </w:p>
    <w:p>
      <w:r>
        <w:t>2        42816991   ----.-----------------.------.------.---.------.----------.-  42816997</w:t>
      </w:r>
    </w:p>
    <w:p>
      <w:r>
        <w:t>2        24444242   ----------------------.------.------.---.------.----------.-  24444237</w:t>
      </w:r>
    </w:p>
    <w:p>
      <w:r>
        <w:t>2        30882055   ----.-----------------.------T------.---.------.----------.-  30882061</w:t>
      </w:r>
    </w:p>
    <w:p>
      <w:r>
        <w:t>2        68762690   ----------------------.------.------.---.------C----------.-  68762695</w:t>
      </w:r>
    </w:p>
    <w:p>
      <w:r>
        <w:t>2        77139867   ----.-----------------.------.------.---.------.----------.-  77139873</w:t>
      </w:r>
    </w:p>
    <w:p>
      <w:r>
        <w:t>2        47161306   ----------------------.------.------.---.------.----------.-  47161301</w:t>
      </w:r>
    </w:p>
    <w:p>
      <w:r>
        <w:t>2        36464736   ----.-----------------.------.------.---.------.----------.-  36464742</w:t>
      </w:r>
    </w:p>
    <w:p>
      <w:r>
        <w:t>2        29670536   ----.-----------------.------.------.---.------.----------T-  29670542</w:t>
      </w:r>
    </w:p>
    <w:p>
      <w:r>
        <w:t>2        12408380   ----.-----------------.------.------.---.------.----------.-  12408386</w:t>
      </w:r>
    </w:p>
    <w:p>
      <w:r>
        <w:t>2        14588879   ----.-----------------.------T------.---.------.----------.-  14588885</w:t>
      </w:r>
    </w:p>
    <w:p>
      <w:r>
        <w:t>2        27366931   ----.-----------------.------.------.---.------.----------.-  27366937</w:t>
      </w:r>
    </w:p>
    <w:p>
      <w:r>
        <w:t>2        47765354   ----.-----------------.------.------.---.------.----------.-  47765360</w:t>
      </w:r>
    </w:p>
    <w:p>
      <w:r>
        <w:t>2        16331362   ----C-----------------.------.------.---.------.----------.-  16331356</w:t>
      </w:r>
    </w:p>
    <w:p>
      <w:r>
        <w:t>2        7404334    ----.-----------------.------.------.---.------.----------.-  7404340</w:t>
      </w:r>
    </w:p>
    <w:p>
      <w:r>
        <w:t>2        63976376   ----.-----------------.------.------.---.------.----------.-  63976370</w:t>
      </w:r>
    </w:p>
    <w:p>
      <w:r>
        <w:t>2        73490872   ----.-----------------.------.------.---.------.----------.-  73490878</w:t>
      </w:r>
    </w:p>
    <w:p>
      <w:r>
        <w:t>2        6126501    ----.-----------------.------.------.---.------.----------.-  6126507</w:t>
      </w:r>
    </w:p>
    <w:p>
      <w:r>
        <w:t>2        74094833   ----------------------.------.------.---.------.----------.-  74094828</w:t>
      </w:r>
    </w:p>
    <w:p>
      <w:r>
        <w:t>2        69828296   ----.-----------------.------.------.---.------.----------.-  69828302</w:t>
      </w:r>
    </w:p>
    <w:p>
      <w:r>
        <w:t>2        21361515   ----------------------.------.------.---.------.----------.-  21361510</w:t>
      </w:r>
    </w:p>
    <w:p>
      <w:r>
        <w:t>2        51841028   -----------------------------.------.---.------.----------.-  51841032</w:t>
      </w:r>
    </w:p>
    <w:p>
      <w:r>
        <w:t>2        76480103   ----------------------.------.------.---G------.----------.-  76480098</w:t>
      </w:r>
    </w:p>
    <w:p>
      <w:r>
        <w:t>2        12936599   ----.-----------------.------T------.---.------.----------.-  12936605</w:t>
      </w:r>
    </w:p>
    <w:p>
      <w:r>
        <w:t>2        36714117   ----.-----------------.------.------.---.------.----------.-  36714123</w:t>
      </w:r>
    </w:p>
    <w:p>
      <w:r>
        <w:t>2        82718921   ----.-----------------.------.------.---.------.----------.-  82718927</w:t>
      </w:r>
    </w:p>
    <w:p>
      <w:r>
        <w:t>2                   ------------------------------------------------------------</w:t>
      </w:r>
    </w:p>
    <w:p>
      <w:r>
        <w:t>2        52415569   ----.-----------------A------A------.---.------.----------.-  52415563</w:t>
      </w:r>
    </w:p>
    <w:p>
      <w:r>
        <w:t>2        78635521   ----.-------------------------------.---.------.----------.-  78635517</w:t>
      </w:r>
    </w:p>
    <w:p>
      <w:r>
        <w:t>2        35651527   ----------------------.------.------.---.------.----------.-  35651522</w:t>
      </w:r>
    </w:p>
    <w:p>
      <w:r>
        <w:t>2        6615236    ----.-----------------.------.------.---.------.----------.-  6615242</w:t>
      </w:r>
    </w:p>
    <w:p>
      <w:r>
        <w:t>2        65797471   ----------------------.------.------.---.------.----------.-  65797466</w:t>
      </w:r>
    </w:p>
    <w:p>
      <w:r>
        <w:t>2        46819445   ----.-----------------.------.------.---.------.----------.-  46819451</w:t>
      </w:r>
    </w:p>
    <w:p>
      <w:r>
        <w:t>2        49945296   ----C-----------------.------A------.---.------.----------.-  49945290</w:t>
      </w:r>
    </w:p>
    <w:p>
      <w:r>
        <w:t>2        44516620   -----------------------------.------.---.------.----------.-  44516616</w:t>
      </w:r>
    </w:p>
    <w:p>
      <w:r>
        <w:t>2        60206936   ----.-----------------.------.------.---.------.----------.-  60206942</w:t>
      </w:r>
    </w:p>
    <w:p>
      <w:r>
        <w:t>2        26868705   ----.-----------------.------.------.---.------.----------.-  26868699</w:t>
      </w:r>
    </w:p>
    <w:p>
      <w:r>
        <w:t>2        82334274   ----.-----------------.------A------.---.------.----------.-  82334280</w:t>
      </w:r>
    </w:p>
    <w:p>
      <w:r>
        <w:t>2        73623340   ----.AAAAAAAAC--------.------.------.---.------.----------.-  73623325</w:t>
      </w:r>
    </w:p>
    <w:p>
      <w:r>
        <w:t>2        81060711   ----.-----------------.------.------.---.------.----------.-  81060717</w:t>
      </w:r>
    </w:p>
    <w:p>
      <w:r>
        <w:t>2        35053353   ----C-----------------.------A------.---.------.----------.-  35053359</w:t>
      </w:r>
    </w:p>
    <w:p>
      <w:r>
        <w:t>2        45085254   ----------------------.------.----------C------C----------.-  45085258</w:t>
      </w:r>
    </w:p>
    <w:p>
      <w:r>
        <w:t>2        6312315    ----C-----------------.------A------.---.------.C---------.-  6312308</w:t>
      </w:r>
    </w:p>
    <w:p>
      <w:r>
        <w:t>2        24683655   ----.-----------------GAA----.AAAA--.---.------.----------.-  24683667</w:t>
      </w:r>
    </w:p>
    <w:p>
      <w:r>
        <w:t>2        44312273   ----.-----------------.------.------.---.------.----------.-  44312279</w:t>
      </w:r>
    </w:p>
    <w:p>
      <w:r>
        <w:t>2        85161737   ----------------------.------.------.---.------.----------.-  85161732</w:t>
      </w:r>
    </w:p>
    <w:p>
      <w:r>
        <w:t>2        49576466   ----.-----------------.------.------.---.------.----------.-  49576472</w:t>
      </w:r>
    </w:p>
    <w:p>
      <w:r>
        <w:t>2        48472798   ----------------------.------.------.---.------.----------.-  48472793</w:t>
      </w:r>
    </w:p>
    <w:p>
      <w:r>
        <w:t>2        67592456   ----C-----------------.------.------.---.------.----------C-  67592462</w:t>
      </w:r>
    </w:p>
    <w:p>
      <w:r>
        <w:t>2        80143420   ----.-----------------.------.------.---.------.----------.-  80143426</w:t>
      </w:r>
    </w:p>
    <w:p>
      <w:r>
        <w:t>2        24790981   ----.-----------------.------.------.---.------.----------.-  24790987</w:t>
      </w:r>
    </w:p>
    <w:p>
      <w:r>
        <w:t>2        18381158   ----------------------.------.------------------------------  18381159</w:t>
      </w:r>
    </w:p>
    <w:p>
      <w:r>
        <w:t>2        39096915   ----.-----------------A------.------.---.------.----------.-  39096921</w:t>
      </w:r>
    </w:p>
    <w:p>
      <w:r>
        <w:t>2        15705166   ----.-----------------.------.------.---G------.----------.-  15705172</w:t>
      </w:r>
    </w:p>
    <w:p>
      <w:r>
        <w:t>2        53312431   ----.-----------------.------.------.---.------.----------.-  53312437</w:t>
      </w:r>
    </w:p>
    <w:p>
      <w:r>
        <w:t>2        18336616   ----C-----------------T------.------.---.------.----------.-  18336622</w:t>
      </w:r>
    </w:p>
    <w:p>
      <w:r>
        <w:t>2        33462319   ----.-----------------.------.------.---.------.----------.-  33462325</w:t>
      </w:r>
    </w:p>
    <w:p>
      <w:r>
        <w:t>2        43840832   ----.-----------------.------.------.---C------.----------G-  43840838</w:t>
      </w:r>
    </w:p>
    <w:p>
      <w:r>
        <w:t>2        53773226   ----.-----------------.------.------.---.------.----------.-  53773232</w:t>
      </w:r>
    </w:p>
    <w:p>
      <w:r>
        <w:t>2        54722840   ----.-----------------.------.------T---.------.----------.-  54722846</w:t>
      </w:r>
    </w:p>
    <w:p>
      <w:r>
        <w:t>2        75916248   ----.-----------------.------.----------.------.----------.-  75916253</w:t>
      </w:r>
    </w:p>
    <w:p>
      <w:r>
        <w:t>2        48203413   ----------------------.------.------.---.------.----------.-  48203408</w:t>
      </w:r>
    </w:p>
    <w:p>
      <w:r>
        <w:t>2        58504233   ----.-----------------.------.------.---.------.----------.-  58504227</w:t>
      </w:r>
    </w:p>
    <w:p>
      <w:r>
        <w:t>2        82934986   ----.-----------------A------A------.---.------.----------.-  82934980</w:t>
      </w:r>
    </w:p>
    <w:p>
      <w:r>
        <w:t>2        66826530   ----C-----------------.------A------.---.------.----------.-  66826536</w:t>
      </w:r>
    </w:p>
    <w:p>
      <w:r>
        <w:t>2        76178371   ----------------------.------.------.---.------.----------.-  76178366</w:t>
      </w:r>
    </w:p>
    <w:p>
      <w:r>
        <w:t>2        542864     ----G-----------------.------.------.---.------.----------.-  542870</w:t>
      </w:r>
    </w:p>
    <w:p>
      <w:r>
        <w:t>2        10424162   ----.-----------------.------.----------.------.----------.-  10424157</w:t>
      </w:r>
    </w:p>
    <w:p>
      <w:r>
        <w:t>2        9667991    ----------------------.-------------.---.------.----------.-  9667987</w:t>
      </w:r>
    </w:p>
    <w:p>
      <w:r>
        <w:t>2        76620890   ----.                                                         76620890</w:t>
      </w:r>
    </w:p>
    <w:p>
      <w:r>
        <w:t>98       731977     ----------------------.------.------.---.------.----------.-  731972</w:t>
      </w:r>
    </w:p>
    <w:p>
      <w:r>
        <w:t>98                  ------------------------------------------------------------</w:t>
      </w:r>
    </w:p>
    <w:p>
      <w:r>
        <w:t>98       2796974    ----.-----------------.------.------.---.------.----------.-  2796980</w:t>
      </w:r>
    </w:p>
    <w:p>
      <w:r>
        <w:t>98       1236953    ----------------------.------.------.---.------.----------.-  1236948</w:t>
      </w:r>
    </w:p>
    <w:p>
      <w:r>
        <w:t>98       3580928    ----.-----------------.------A------.---.------.----------.-  3580934</w:t>
      </w:r>
    </w:p>
    <w:p>
      <w:r>
        <w:t>88       5933800    ----C-----------------A------A------.---.------.----------.-  5933794</w:t>
      </w:r>
    </w:p>
    <w:p>
      <w:r>
        <w:t>88       3061794    ----C-----------------.------.------.---.------.----------.-  3061788</w:t>
      </w:r>
    </w:p>
    <w:p>
      <w:r>
        <w:t>88       4812579    ----------------------.------.------.---.------.----------G-  4812574</w:t>
      </w:r>
    </w:p>
    <w:p>
      <w:r>
        <w:t>88       4686769    ----------------------.------.------.---.------.----------.-  4686764</w:t>
      </w:r>
    </w:p>
    <w:p>
      <w:r>
        <w:t>88       1781783    ----.-----------------.------.------.---.------.----------.-  1781789</w:t>
      </w:r>
    </w:p>
    <w:p>
      <w:r>
        <w:t>88       189945     -----------------------------.------.---.------.----------.-  189941</w:t>
      </w:r>
    </w:p>
    <w:p>
      <w:r>
        <w:t>88       2654954    ----C-----------------.------A------.---.G-----.----------.-  2654961</w:t>
      </w:r>
    </w:p>
    <w:p>
      <w:r>
        <w:t>88       5960169    ----.-----------------.------.------.---.------.----------.-  5960175</w:t>
      </w:r>
    </w:p>
    <w:p>
      <w:r>
        <w:t>88       45105      ----C-----------------.------.------.---C------.----------.-  45099</w:t>
      </w:r>
    </w:p>
    <w:p>
      <w:r>
        <w:t>41       5071251    -----------------------------.------.---G------.----------.-  5071247</w:t>
      </w:r>
    </w:p>
    <w:p>
      <w:r>
        <w:t>41       554781     ----C-----------------.------A------.---.------.----------.-  554787</w:t>
      </w:r>
    </w:p>
    <w:p>
      <w:r>
        <w:t>41       7412475    ----G-----------------.------.------.---.------.----------.-  7412469</w:t>
      </w:r>
    </w:p>
    <w:p>
      <w:r>
        <w:t>41       12635759   ----.-----------------.------.                                12635757</w:t>
      </w:r>
    </w:p>
    <w:p>
      <w:r>
        <w:t>41       5753406    ----------------------.------.------.---.------.----------.-  5753401</w:t>
      </w:r>
    </w:p>
    <w:p>
      <w:r>
        <w:t>41       3375929    -----------------------------.------.---.------.----------.-  3375925</w:t>
      </w:r>
    </w:p>
    <w:p>
      <w:r>
        <w:t>41       14240872   ----.-----------------.------.------.---.------.----------.-  14240878</w:t>
      </w:r>
    </w:p>
    <w:p>
      <w:r>
        <w:t>41       4210159    ----.-----------------A------A------.---.------.----------.-  4210153</w:t>
      </w:r>
    </w:p>
    <w:p>
      <w:r>
        <w:t>41       7869378    ----.-----------------.------.------.---.------.----------.-  7869384</w:t>
      </w:r>
    </w:p>
    <w:p>
      <w:r>
        <w:t>41       8853366    ----------------------.------.------.---.------.----------.-  8853371</w:t>
      </w:r>
    </w:p>
    <w:p>
      <w:r>
        <w:t>41       10928143   ----.-----------------.------.------.---.------.----------G-  10928149</w:t>
      </w:r>
    </w:p>
    <w:p>
      <w:r>
        <w:t>41       17409873   -----------------------------.------.---.------.----------.-  17409869</w:t>
      </w:r>
    </w:p>
    <w:p>
      <w:r>
        <w:t>41       2089983    ----.-----------------.------.------.---.------.----------.-  2089989</w:t>
      </w:r>
    </w:p>
    <w:p>
      <w:r>
        <w:t>41       9160554    -----------------------------.------.---.------.----------.-  9160558</w:t>
      </w:r>
    </w:p>
    <w:p>
      <w:r>
        <w:t>41       14873743   ----------------------.------.------.---.------.----------.-  14873738</w:t>
      </w:r>
    </w:p>
    <w:p>
      <w:r>
        <w:t>41       11674448   ----.-----------------.------.------.---.------.----------.-  11674454</w:t>
      </w:r>
    </w:p>
    <w:p>
      <w:r>
        <w:t>41       351589     ----.-----------------.------.------.---.------.----------.-  351595</w:t>
      </w:r>
    </w:p>
    <w:p>
      <w:r>
        <w:t>41       1831360    ----.-----------------.------.------.---.------.----------.-  1831366</w:t>
      </w:r>
    </w:p>
    <w:p>
      <w:r>
        <w:t>41       10758801   -----------------------------.------.---.------.----------.-  10758805</w:t>
      </w:r>
    </w:p>
    <w:p>
      <w:r>
        <w:t>41       9784345    ----.-----------------.------.------.---.------.----------.-  9784351</w:t>
      </w:r>
    </w:p>
    <w:p>
      <w:r>
        <w:t>41       15929394   ----.-----------------.------.------.---.------.----------.-  15929400</w:t>
      </w:r>
    </w:p>
    <w:p>
      <w:r>
        <w:t>41       8096285    ----------------------.------.------.---.------.----------.-  8096280</w:t>
      </w:r>
    </w:p>
    <w:p>
      <w:r>
        <w:t>41       12079645   ----.-----------------.------A------.---.------.----------.A  12079652</w:t>
      </w:r>
    </w:p>
    <w:p>
      <w:r>
        <w:t>41       5920185    ----T-----------------.------.------.---.------.----------.-  5920179</w:t>
      </w:r>
    </w:p>
    <w:p>
      <w:r>
        <w:t>41       4856829    ----.                                                         4856829</w:t>
      </w:r>
    </w:p>
    <w:p>
      <w:r>
        <w:t>26       6287274    ----------------------.------.------.---C------.----------.-  6287269</w:t>
      </w:r>
    </w:p>
    <w:p>
      <w:r>
        <w:t>26       23145510   ----C-----------------A------A------.---.------.----------.-  23145504</w:t>
      </w:r>
    </w:p>
    <w:p>
      <w:r>
        <w:t>26       5325100    -----------------------------.------.---.------.----------T-  5325096</w:t>
      </w:r>
    </w:p>
    <w:p>
      <w:r>
        <w:t>26       18550522   ----C-----------------A------A------.---.------.----------.-  18550516</w:t>
      </w:r>
    </w:p>
    <w:p>
      <w:r>
        <w:t>26       12875792   -----------------------------.------.---.------.----------.-  12875796</w:t>
      </w:r>
    </w:p>
    <w:p>
      <w:r>
        <w:t>26       16211358   ----.-----------------.------.------.---.------.----------.-  16211364</w:t>
      </w:r>
    </w:p>
    <w:p>
      <w:r>
        <w:t>26       18561848   ----------------------.------.------.---.------.----------.-  18561843</w:t>
      </w:r>
    </w:p>
    <w:p>
      <w:r>
        <w:t>26       20767391   ----.-----------------.------.------.---.------.----------.-  20767397</w:t>
      </w:r>
    </w:p>
    <w:p>
      <w:r>
        <w:t>26       5004823    ----C-----------------.------A------.---.------.----------.-  5004829</w:t>
      </w:r>
    </w:p>
    <w:p>
      <w:r>
        <w:t>26       21562134   ----.-----------------.------.------.---.------.----------.-  21562140</w:t>
      </w:r>
    </w:p>
    <w:p>
      <w:r>
        <w:t>26       5112109    ----.-----------------.------.------.---.------.----------.-  5112103</w:t>
      </w:r>
    </w:p>
    <w:p>
      <w:r>
        <w:t>26       14208574   -----------------------------.------.---.------.----------.-  14208570</w:t>
      </w:r>
    </w:p>
    <w:p>
      <w:r>
        <w:t>26       14223429   ----.-----------------.------.------.---.------.----------.-  14223435</w:t>
      </w:r>
    </w:p>
    <w:p>
      <w:r>
        <w:t>26       14736950   ----------------------.------.------.---.------.----------.-  14736945</w:t>
      </w:r>
    </w:p>
    <w:p>
      <w:r>
        <w:t>26       9164939    ----------------------.------.------.---.------.----------.-  9164944</w:t>
      </w:r>
    </w:p>
    <w:p>
      <w:r>
        <w:t>26       13258534   ----.-----------------.------.------.---.------.----------.-  13258540</w:t>
      </w:r>
    </w:p>
    <w:p>
      <w:r>
        <w:t>26       10485010   ----.-----------------A------.------.---T------.----------.-  10485016</w:t>
      </w:r>
    </w:p>
    <w:p>
      <w:r>
        <w:t>26       2182662    ----------------------.------.------.---C------.----------.-  2182657</w:t>
      </w:r>
    </w:p>
    <w:p>
      <w:r>
        <w:t>26       11789025   ----.AAAAAAAAAAAAAC---.------.------.---.------.----------.-  11789045</w:t>
      </w:r>
    </w:p>
    <w:p>
      <w:r>
        <w:t>26       5608248    ----T-----------------.------.------.---.------.----------.-  5608254</w:t>
      </w:r>
    </w:p>
    <w:p>
      <w:r>
        <w:t>26       2910126    ----.-----------------.------.------.---.------.----------.-  2910120</w:t>
      </w:r>
    </w:p>
    <w:p>
      <w:r>
        <w:t>26       18056207   ----.-----------------.------.------.---.------.----------.-  18056201</w:t>
      </w:r>
    </w:p>
    <w:p>
      <w:r>
        <w:t>26       5579724    ----------------------.------.------.---.------.----------.-  5579719</w:t>
      </w:r>
    </w:p>
    <w:p>
      <w:r>
        <w:t>26       14406853   ----.-----------------.------.------.---.------.----------.-  14406859</w:t>
      </w:r>
    </w:p>
    <w:p>
      <w:r>
        <w:t>26       21207286   ----.-----------------.------.------.---.------.----------.-  21207292</w:t>
      </w:r>
    </w:p>
    <w:p>
      <w:r>
        <w:t>26       14024298   ----.-----------------A------A------.---.------.----------.-  14024304</w:t>
      </w:r>
    </w:p>
    <w:p>
      <w:r>
        <w:t>73       4712028    ----.-----------------G------.------.---.------.----------.-  4712022</w:t>
      </w:r>
    </w:p>
    <w:p>
      <w:r>
        <w:t>73       3775567    ----.-----------------.------.----------.------.----------.-  3775562</w:t>
      </w:r>
    </w:p>
    <w:p>
      <w:r>
        <w:t>73       2790229    ----.-----------------.------T------.---.------.----------.-  2790235</w:t>
      </w:r>
    </w:p>
    <w:p>
      <w:r>
        <w:t>73       1696702    ----------------------.------.------------------------------  1696703</w:t>
      </w:r>
    </w:p>
    <w:p>
      <w:r>
        <w:t>73       5724810    ----.-----------------.------.------.---.------.----------.-  5724816</w:t>
      </w:r>
    </w:p>
    <w:p>
      <w:r>
        <w:t>73       606713     ----.-----------------.------.------.---.------.----------.-  606719</w:t>
      </w:r>
    </w:p>
    <w:p>
      <w:r>
        <w:t>73       7503378    ----------------------.------.------.---.------.----------.-  7503373</w:t>
      </w:r>
    </w:p>
    <w:p>
      <w:r>
        <w:t>73       4166591    ----.-----------------.------.------.---.------.----------.-  4166597</w:t>
      </w:r>
    </w:p>
    <w:p>
      <w:r>
        <w:t>73       5637856    -----------------------------.------.---.------.----------.-  5637852</w:t>
      </w:r>
    </w:p>
    <w:p>
      <w:r>
        <w:t>73       602515     ----------------------.------.------.---.------.----------.-  602510</w:t>
      </w:r>
    </w:p>
    <w:p>
      <w:r>
        <w:t>73       191295     ----.-----------------.------A------.---.------.----------.-  191289</w:t>
      </w:r>
    </w:p>
    <w:p>
      <w:r>
        <w:t>73       36441      ----.-----------------.------.------.---.------.----------.-  36447</w:t>
      </w:r>
    </w:p>
    <w:p>
      <w:r>
        <w:t>73       7323614    ----.-----------------.------.------.---.------.----------G-  7323620</w:t>
      </w:r>
    </w:p>
    <w:p>
      <w:r>
        <w:t>73       7942939    ----.-----------------.------.------.---.------.----------.-  7942933</w:t>
      </w:r>
    </w:p>
    <w:p>
      <w:r>
        <w:t>48       7733593    -----------------------------.------.---.------.----------.-  7733589</w:t>
      </w:r>
    </w:p>
    <w:p>
      <w:r>
        <w:t>48       13238747   ----G------------------------.------.---.------.----------.-  13238752</w:t>
      </w:r>
    </w:p>
    <w:p>
      <w:r>
        <w:t>48       12560799   ----.-----------------.------.------.---.------.----------.-  12560805</w:t>
      </w:r>
    </w:p>
    <w:p>
      <w:r>
        <w:t>48       6135853    -----------------------------.------.---.------.----------.-  6135849</w:t>
      </w:r>
    </w:p>
    <w:p>
      <w:r>
        <w:t>48       12696248   ----------------------.------.------.---.------.----------.-  12696243</w:t>
      </w:r>
    </w:p>
    <w:p>
      <w:r>
        <w:t>48       460105     ----.------------------------.------.---.------.----------.-  460100</w:t>
      </w:r>
    </w:p>
    <w:p>
      <w:r>
        <w:t>48       5287584    ----.-----------------.------.------.---.------.----------.-  5287578</w:t>
      </w:r>
    </w:p>
    <w:p>
      <w:r>
        <w:t>48       859779     ----T-----------------.------.------.---.------.----------.-  859773</w:t>
      </w:r>
    </w:p>
    <w:p>
      <w:r>
        <w:t>48       12824777   ----C-----------------.------.------.---.------.----------.-  12824783</w:t>
      </w:r>
    </w:p>
    <w:p>
      <w:r>
        <w:t>48       8959513    ----------------------.------.------.---.------.----------.-  8959518</w:t>
      </w:r>
    </w:p>
    <w:p>
      <w:r>
        <w:t>48       15308486   -----------------------------.------.---.------.----------.-  15308490</w:t>
      </w:r>
    </w:p>
    <w:p>
      <w:r>
        <w:t>48       7084749    ----.-----------------A-------------.---.------.----------.-  7084744</w:t>
      </w:r>
    </w:p>
    <w:p>
      <w:r>
        <w:t>48       10523920   ----.-----------------.------.------.---.------.----------.-  10523914</w:t>
      </w:r>
    </w:p>
    <w:p>
      <w:r>
        <w:t>48       6378925    ----G-----------------.------.------C---.------.----------.-  6378931</w:t>
      </w:r>
    </w:p>
    <w:p>
      <w:r>
        <w:t>48       13820207   ----.-----------------.------.------.---.------.----------.-  13820213</w:t>
      </w:r>
    </w:p>
    <w:p>
      <w:r>
        <w:t>48       6951395    ----.-----------------.------.------.---.------.----------.-  6951401</w:t>
      </w:r>
    </w:p>
    <w:p>
      <w:r>
        <w:t>48       5685381    -----------------------------.------.---.------.----------.-  5685377</w:t>
      </w:r>
    </w:p>
    <w:p>
      <w:r>
        <w:t>48       15228930   ----------------------.------.------.---.------.----------.-  15228925</w:t>
      </w:r>
    </w:p>
    <w:p>
      <w:r>
        <w:t>24       25551184   ----C-----------------.------.G-----.---.------.----------.-  25551177</w:t>
      </w:r>
    </w:p>
    <w:p>
      <w:r>
        <w:t>24       14981373   ----C-----------------A------A------.---.------.----------.-  14981379</w:t>
      </w:r>
    </w:p>
    <w:p>
      <w:r>
        <w:t>24       25555128   ----------------------.------.------------------------------  25555129</w:t>
      </w:r>
    </w:p>
    <w:p>
      <w:r>
        <w:t>24       23865621   ----.-----------------.------.------.---.------.----------.-  23865627</w:t>
      </w:r>
    </w:p>
    <w:p>
      <w:r>
        <w:t>24       14390727   ----.-----------------.------.------.---.------.----------.-  14390733</w:t>
      </w:r>
    </w:p>
    <w:p>
      <w:r>
        <w:t>24       22409898   ----------------------.------.------.---.------.----------.-  22409893</w:t>
      </w:r>
    </w:p>
    <w:p>
      <w:r>
        <w:t>24       23224191   ----.-----------------.------.------.---.------.----------.-  23224197</w:t>
      </w:r>
    </w:p>
    <w:p>
      <w:r>
        <w:t>24       3719954    ----.-----------------.------.------.---.------.----------T-  3719960</w:t>
      </w:r>
    </w:p>
    <w:p>
      <w:r>
        <w:t>24       15308406   ----.-----------------.------.------.---.------.----------.-  15308400</w:t>
      </w:r>
    </w:p>
    <w:p>
      <w:r>
        <w:t>24       33135423   ----G-----------------T------G------.---.------.----------.-  33135417</w:t>
      </w:r>
    </w:p>
    <w:p>
      <w:r>
        <w:t>24       11853522   -----------------------------.------.---.------.----------.-  11853518</w:t>
      </w:r>
    </w:p>
    <w:p>
      <w:r>
        <w:t>24       14856798   ----------------------.------.------.---.------.----------.-  14856793</w:t>
      </w:r>
    </w:p>
    <w:p>
      <w:r>
        <w:t>24       22518039   ----C-----------------.------.------.---.------.----------.-  22518033</w:t>
      </w:r>
    </w:p>
    <w:p>
      <w:r>
        <w:t>24       16367717   ----C-----------------.------A------.---.------.----------.-  16367723</w:t>
      </w:r>
    </w:p>
    <w:p>
      <w:r>
        <w:t>24       25944671   ----.-----------------.------.------.---.------.----------.-  25944665</w:t>
      </w:r>
    </w:p>
    <w:p>
      <w:r>
        <w:t>24       16518078   ----C-----------------.------.------.---.------.----------.-  16518084</w:t>
      </w:r>
    </w:p>
    <w:p>
      <w:r>
        <w:t>24       18633044   ----.-----------------.------.------.---.------.----------.-  18633050</w:t>
      </w:r>
    </w:p>
    <w:p>
      <w:r>
        <w:t>24       18802659   ----C-----------------G------A------.---.------.----------.-  18802665</w:t>
      </w:r>
    </w:p>
    <w:p>
      <w:r>
        <w:t>24       13240954   ----.-----------------.------T------.---.------.----------.-  13240960</w:t>
      </w:r>
    </w:p>
    <w:p>
      <w:r>
        <w:t>24       31679299   ----.-----------------.------.------.---.------.----------.-  31679305</w:t>
      </w:r>
    </w:p>
    <w:p>
      <w:r>
        <w:t>24       10119261   ----------------------.------.------.---.------.----------.-  10119256</w:t>
      </w:r>
    </w:p>
    <w:p>
      <w:r>
        <w:t>24       14065068   ----------------------.------.------.---.------.----------.-  14065063</w:t>
      </w:r>
    </w:p>
    <w:p>
      <w:r>
        <w:t>24       32715784   ----.-----------------.------.------.---.------.----------.-  32715790</w:t>
      </w:r>
    </w:p>
    <w:p>
      <w:r>
        <w:t>24       33524072   ----.-----------------.------.------.---.------.----------.-  33524066</w:t>
      </w:r>
    </w:p>
    <w:p>
      <w:r>
        <w:t>24       15114836   ----.-----------------.------.------C---.------.----------.-  15114842</w:t>
      </w:r>
    </w:p>
    <w:p>
      <w:r>
        <w:t>24       1616093    ----------------------.------.------.---.------.----------.-  1616088</w:t>
      </w:r>
    </w:p>
    <w:p>
      <w:r>
        <w:t>24       33341411   -----------------------------.------.---.------.----------.-  33341415</w:t>
      </w:r>
    </w:p>
    <w:p>
      <w:r>
        <w:t>24       174595     ----------------------.------.------.---.------.----------.-  174590</w:t>
      </w:r>
    </w:p>
    <w:p>
      <w:r>
        <w:t>24       20807258   ----.-------------------------------T---.------.----------.-  20807262</w:t>
      </w:r>
    </w:p>
    <w:p>
      <w:r>
        <w:t>24       21507173   ----.-----------------.------.------.---.------.----------.-  21507167</w:t>
      </w:r>
    </w:p>
    <w:p>
      <w:r>
        <w:t>24       6149368    ----.-----------------.------.------.---.------.----------.-  6149362</w:t>
      </w:r>
    </w:p>
    <w:p>
      <w:r>
        <w:t>24       10536403   ----------------------.------.------.---.------.----------.-  10536398</w:t>
      </w:r>
    </w:p>
    <w:p>
      <w:r>
        <w:t>24       18173984   ----.-----------------A------A------.---.AG----.----------.-  18173992</w:t>
      </w:r>
    </w:p>
    <w:p>
      <w:r>
        <w:t>19       11610045   ----.-----------------.------.------.---.------.----------.-  11610051</w:t>
      </w:r>
    </w:p>
    <w:p>
      <w:r>
        <w:t>19       3529785    -----------------------------.------.---.------.----------.-  3529781</w:t>
      </w:r>
    </w:p>
    <w:p>
      <w:r>
        <w:t>19       10438967   ----.-----------------.------.------.---.------.----------.-  10438961</w:t>
      </w:r>
    </w:p>
    <w:p>
      <w:r>
        <w:t>19       19463060   -----------------------------.------.---.------.----------.-  19463056</w:t>
      </w:r>
    </w:p>
    <w:p>
      <w:r>
        <w:t>19       829173     ----C-----------------A------A------.---.------.----------.-  829167</w:t>
      </w:r>
    </w:p>
    <w:p>
      <w:r>
        <w:t>19       13410672   ----------------------.------.------.---.------.----------G-  13410667</w:t>
      </w:r>
    </w:p>
    <w:p>
      <w:r>
        <w:t>19       23800358   ----T-------------------------------.---.------.----------.-  23800354</w:t>
      </w:r>
    </w:p>
    <w:p>
      <w:r>
        <w:t>19       17284906   ----.-----------------.------.------.---.------.----------.-  17284912</w:t>
      </w:r>
    </w:p>
    <w:p>
      <w:r>
        <w:t>19       16936501   ----.-----------------.------.------.---.------.----------.-  16936507</w:t>
      </w:r>
    </w:p>
    <w:p>
      <w:r>
        <w:t>19       2013832    ----------------------.------.------.---.------.----------.-  2013827</w:t>
      </w:r>
    </w:p>
    <w:p>
      <w:r>
        <w:t>19       663320     ----------------------.------.------.---.------.----------.-  663315</w:t>
      </w:r>
    </w:p>
    <w:p>
      <w:r>
        <w:t>19       5567102    ----.-----------------.------.------.---.------T----------.-  5567096</w:t>
      </w:r>
    </w:p>
    <w:p>
      <w:r>
        <w:t>19       7842296    -----------------------------.------.---.------.----------.-  7842300</w:t>
      </w:r>
    </w:p>
    <w:p>
      <w:r>
        <w:t>19       6956343    ----.-----------------.------.------.---.------.----------.-  6956349</w:t>
      </w:r>
    </w:p>
    <w:p>
      <w:r>
        <w:t>19       11094435   ----------------------.------.------.---.------.----------G-  11094430</w:t>
      </w:r>
    </w:p>
    <w:p>
      <w:r>
        <w:t>19       14336115   ----.-----------------.------.AA----.---.------.----------.-  14336123</w:t>
      </w:r>
    </w:p>
    <w:p>
      <w:r>
        <w:t>19       14438671   ----.-----------------.------.------.---.------.----------.-  14438677</w:t>
      </w:r>
    </w:p>
    <w:p>
      <w:r>
        <w:t>19       25481759   ----C-----------------.------.------.---.------.----------.-  25481765</w:t>
      </w:r>
    </w:p>
    <w:p>
      <w:r>
        <w:t>19       11476842   ----.-----------------.------.------.---.------.----------.-  11476848</w:t>
      </w:r>
    </w:p>
    <w:p>
      <w:r>
        <w:t>19       16909716   ----.-----------------.------.------.---.------.----------.-  16909722</w:t>
      </w:r>
    </w:p>
    <w:p>
      <w:r>
        <w:t>19       16344952   ----.-----------------.------.------.---.------.----------.-  16344946</w:t>
      </w:r>
    </w:p>
    <w:p>
      <w:r>
        <w:t>19       14394497   ----.-----------------.------T------.---.------.----------.-  14394503</w:t>
      </w:r>
    </w:p>
    <w:p>
      <w:r>
        <w:t>19       7254063    ----.-----------------.------.------.---.------.----------.-  7254057</w:t>
      </w:r>
    </w:p>
    <w:p>
      <w:r>
        <w:t>19       19931214   ----------------------.------.------.---.------.----------.-  19931209</w:t>
      </w:r>
    </w:p>
    <w:p>
      <w:r>
        <w:t>19       2993856    -----------------------------.------.---.------.----------.-  2993852</w:t>
      </w:r>
    </w:p>
    <w:p>
      <w:r>
        <w:t>19       11658862   ----------------------.------.------.---.------.----------.-  11658857</w:t>
      </w:r>
    </w:p>
    <w:p>
      <w:r>
        <w:t>19       5355214    ----.-----------------.------.------.---.------.----------.-  5355208</w:t>
      </w:r>
    </w:p>
    <w:p>
      <w:r>
        <w:t>19       14549268   ----------------------.------.------.---.------.----------.-  14549263</w:t>
      </w:r>
    </w:p>
    <w:p>
      <w:r>
        <w:t>19       450422     ----.-----------------.------.------.---.------.----------.-  450428</w:t>
      </w:r>
    </w:p>
    <w:p>
      <w:r>
        <w:t>19       12154092   ----.-----------------.------.------.---.------.----------.-  12154098</w:t>
      </w:r>
    </w:p>
    <w:p>
      <w:r>
        <w:t>19       12597179   -----------------------------.------.---.------.----------.-  12597183</w:t>
      </w:r>
    </w:p>
    <w:p>
      <w:r>
        <w:t>19       8061801    ----.-----------------.------.------C---.------.----------.-  8061807</w:t>
      </w:r>
    </w:p>
    <w:p>
      <w:r>
        <w:t>14       22801083   ----.-----------------.------.------.---.------.----------G-  22801077</w:t>
      </w:r>
    </w:p>
    <w:p>
      <w:r>
        <w:t>14       2417855    ----.-----------------A------.------.---.------.C---------.-  2417862</w:t>
      </w:r>
    </w:p>
    <w:p>
      <w:r>
        <w:t>14       19889522   ----------------------.------.------T---.------.----------.-  19889517</w:t>
      </w:r>
    </w:p>
    <w:p>
      <w:r>
        <w:t>14       6434810    ----.-----------------.------.------.---.------.----------.-  6434816</w:t>
      </w:r>
    </w:p>
    <w:p>
      <w:r>
        <w:t>14       32688351   ----T-------------------------------.---.------.----------.-  32688347</w:t>
      </w:r>
    </w:p>
    <w:p>
      <w:r>
        <w:t>14       5819680    ----.-----------------.------.------.---.------.----------.-  5819686</w:t>
      </w:r>
    </w:p>
    <w:p>
      <w:r>
        <w:t>14       1999737    ----.-----------------.------.------.---.------.----------.-  1999743</w:t>
      </w:r>
    </w:p>
    <w:p>
      <w:r>
        <w:t>14       31976665   -----------------------------.------.---.------.----------.-  31976669</w:t>
      </w:r>
    </w:p>
    <w:p>
      <w:r>
        <w:t>14       20710095   ----.-----------------.------.------.---.------.----------.-  20710101</w:t>
      </w:r>
    </w:p>
    <w:p>
      <w:r>
        <w:t>14       3094985    ----.-----------------.------.------.---.------.----------.-  3094991</w:t>
      </w:r>
    </w:p>
    <w:p>
      <w:r>
        <w:t>14       6255727    ----G-----------------.------.------.---.------.----------.-  6255733</w:t>
      </w:r>
    </w:p>
    <w:p>
      <w:r>
        <w:t>14       14921679   ----.-----------------.------.------.---.------.----------.-  14921685</w:t>
      </w:r>
    </w:p>
    <w:p>
      <w:r>
        <w:t>14       13354749   ----.-----------------.------.------.---.------.----------.-  13354755</w:t>
      </w:r>
    </w:p>
    <w:p>
      <w:r>
        <w:t>14       13418151   ----.-----------------.------.------.---.------.----------.-  13418145</w:t>
      </w:r>
    </w:p>
    <w:p>
      <w:r>
        <w:t>14       221720     ----.-----------------.------.------.---.------.----------.-  221726</w:t>
      </w:r>
    </w:p>
    <w:p>
      <w:r>
        <w:t>14       23314544   ----.-----------------.------.------.---.------.----------.-  23314550</w:t>
      </w:r>
    </w:p>
    <w:p>
      <w:r>
        <w:t>14       12363675   ----.-----------------.------.------.---.------G----------.-  12363681</w:t>
      </w:r>
    </w:p>
    <w:p>
      <w:r>
        <w:t>14       31848172   ----------------------.------.------.---.------.----------.-  31848167</w:t>
      </w:r>
    </w:p>
    <w:p>
      <w:r>
        <w:t>14       5874922    ----.-----------------.------.------.---.------.----------.-  5874928</w:t>
      </w:r>
    </w:p>
    <w:p>
      <w:r>
        <w:t>14       25605510   ----------------------.------.------------------------------  25605511</w:t>
      </w:r>
    </w:p>
    <w:p>
      <w:r>
        <w:t>14       31566965   ----.-----------------T------.------.---.------.----------.-  31566971</w:t>
      </w:r>
    </w:p>
    <w:p>
      <w:r>
        <w:t>14       15267784   ----.-----------------.------.------.---.------.----------.-  15267790</w:t>
      </w:r>
    </w:p>
    <w:p>
      <w:r>
        <w:t>14       9067411    ----.-----------------.------.------.---G------.----------.-  9067417</w:t>
      </w:r>
    </w:p>
    <w:p>
      <w:r>
        <w:t>14       2762707    ----.-----------------.------.------.---.------.----------.-  2762713</w:t>
      </w:r>
    </w:p>
    <w:p>
      <w:r>
        <w:t>14                  ------------------------------------------------------------</w:t>
      </w:r>
    </w:p>
    <w:p>
      <w:r>
        <w:t>14       31572022   ----.-----------------.------.------.---.------.----------.-  31572028</w:t>
      </w:r>
    </w:p>
    <w:p>
      <w:r>
        <w:t>14       12977269   ----.-----------------.------.------.---.------.----------.-  12977263</w:t>
      </w:r>
    </w:p>
    <w:p>
      <w:r>
        <w:t>14       9833861    ----.-----------------.------.------.---.------.----------.-  9833867</w:t>
      </w:r>
    </w:p>
    <w:p>
      <w:r>
        <w:t>14       23305596   ----.-----------------.------.------.---.------.----------.-  23305602</w:t>
      </w:r>
    </w:p>
    <w:p>
      <w:r>
        <w:t>14       1979545    ----.-----------------.------.------.---.------.----------.-  1979551</w:t>
      </w:r>
    </w:p>
    <w:p>
      <w:r>
        <w:t>14       13566713   ----.-------------------------------.---.------.----------.-  13566717</w:t>
      </w:r>
    </w:p>
    <w:p>
      <w:r>
        <w:t>14       23216123   ----------------------.------.------.---G------.----------.-  23216118</w:t>
      </w:r>
    </w:p>
    <w:p>
      <w:r>
        <w:t>14       27947931   ----.-----------------.------.------.---.------.----------.-  27947937</w:t>
      </w:r>
    </w:p>
    <w:p>
      <w:r>
        <w:t>14       13042939   ----------------------.------.------.---.------.----------.C  13042945</w:t>
      </w:r>
    </w:p>
    <w:p>
      <w:r>
        <w:t>14       33172908   ----.-----------------.-------------.---.------.----------.-  33172903</w:t>
      </w:r>
    </w:p>
    <w:p>
      <w:r>
        <w:t>14       1911343    ----.-----------------.------.------.---.------.----------.-  1911349</w:t>
      </w:r>
    </w:p>
    <w:p>
      <w:r>
        <w:t>14       9238747    ----.-----------------A------.------.---.------.----------.-  9238741</w:t>
      </w:r>
    </w:p>
    <w:p>
      <w:r>
        <w:t>14       2216303    -----------------------------.------.---.------.----------.-  2216299</w:t>
      </w:r>
    </w:p>
    <w:p>
      <w:r>
        <w:t>14       2521872    ----.-----------------.------.------.---.------.----------.-  2521878</w:t>
      </w:r>
    </w:p>
    <w:p>
      <w:r>
        <w:t>14       18127504   ----C-----------------.------.------.---.------.----------.-  18127498</w:t>
      </w:r>
    </w:p>
    <w:p>
      <w:r>
        <w:t>14       2417874                                 .------.---.------.----------.-  2417878</w:t>
      </w:r>
    </w:p>
    <w:p>
      <w:r>
        <w:t>14       8787830    ----.-----------------A------G------.---.------.----------.-  8787836</w:t>
      </w:r>
    </w:p>
    <w:p>
      <w:r>
        <w:t>7        8579847    ----.-----------------.------.------.---.------.----------.-  8579853</w:t>
      </w:r>
    </w:p>
    <w:p>
      <w:r>
        <w:t>7        43174606   ----C-----------------A------A------.---.------.----------.-  43174612</w:t>
      </w:r>
    </w:p>
    <w:p>
      <w:r>
        <w:t>7        57566322   ----.-----------------A------.------.---.------.----------.-  57566328</w:t>
      </w:r>
    </w:p>
    <w:p>
      <w:r>
        <w:t>7        12963015   ----.AAAAAAACAAAC-----.------.------.---.------.----------.-  12962997</w:t>
      </w:r>
    </w:p>
    <w:p>
      <w:r>
        <w:t>7        48604802   ----.------------------------.------.---.------.----------.-  48604807</w:t>
      </w:r>
    </w:p>
    <w:p>
      <w:r>
        <w:t>7        9458820    ----------------------.------.------.---.------.----------.-  9458815</w:t>
      </w:r>
    </w:p>
    <w:p>
      <w:r>
        <w:t>7        14067490   ----------------------.------.------.---.------.----------.-  14067485</w:t>
      </w:r>
    </w:p>
    <w:p>
      <w:r>
        <w:t>7        4927985    ----------------------.------.------.---.------.----------.-  4927980</w:t>
      </w:r>
    </w:p>
    <w:p>
      <w:r>
        <w:t>7        19540545   ----.-----------------.------.------.---.------.----------.-  19540551</w:t>
      </w:r>
    </w:p>
    <w:p>
      <w:r>
        <w:t>7        15344618   ----.-----------------.------.------.---.------.----------.-  15344624</w:t>
      </w:r>
    </w:p>
    <w:p>
      <w:r>
        <w:t>7        39586614   ----.-----------------.------.------.---.------.----------.-  39586608</w:t>
      </w:r>
    </w:p>
    <w:p>
      <w:r>
        <w:t>7        39379577   ----.-----------------.------.------.---.------.----------.-  39379571</w:t>
      </w:r>
    </w:p>
    <w:p>
      <w:r>
        <w:t>7        17568196   ----------------------.------.------.---.------.----------.-  17568191</w:t>
      </w:r>
    </w:p>
    <w:p>
      <w:r>
        <w:t>7        15729418   ----.-----------------.------.------.---.------.----------.-  15729412</w:t>
      </w:r>
    </w:p>
    <w:p>
      <w:r>
        <w:t>7        7883391    ----------------------.------.------.---.------C----------.-  7883386</w:t>
      </w:r>
    </w:p>
    <w:p>
      <w:r>
        <w:t>7        48866532   ----.-----------------.------.------.---.------.----------.-  48866526</w:t>
      </w:r>
    </w:p>
    <w:p>
      <w:r>
        <w:t>7        39092202   ----.-----------------.------.------.---C------.----------.-  39092196</w:t>
      </w:r>
    </w:p>
    <w:p>
      <w:r>
        <w:t>7        49027905   ----.                                                         49027905</w:t>
      </w:r>
    </w:p>
    <w:p>
      <w:r>
        <w:t>7        6594200    ----.-----------------.------.------.---.------.----------.-  6594206</w:t>
      </w:r>
    </w:p>
    <w:p>
      <w:r>
        <w:t>7        36683905   ----.-----------------.------.------.---.------.----------.-  36683911</w:t>
      </w:r>
    </w:p>
    <w:p>
      <w:r>
        <w:t>7        37235357   ----.-----------------.------.------.---.------.----------.-  37235363</w:t>
      </w:r>
    </w:p>
    <w:p>
      <w:r>
        <w:t>7        58497958   ----------------------.------.------G---G------.----------.-  58497953</w:t>
      </w:r>
    </w:p>
    <w:p>
      <w:r>
        <w:t>7        19451999   ----.-----------------AA-----.------.---.------.----------.-  19452006</w:t>
      </w:r>
    </w:p>
    <w:p>
      <w:r>
        <w:t>7        23390615   ----.-----------------.------.------.---.------.----------.-  23390621</w:t>
      </w:r>
    </w:p>
    <w:p>
      <w:r>
        <w:t>7        24890400   ----.-------------------------------.---.------C------------  24890397</w:t>
      </w:r>
    </w:p>
    <w:p>
      <w:r>
        <w:t>7        17925250   ----.-----------------.------.------.---.------.----------.-  17925256</w:t>
      </w:r>
    </w:p>
    <w:p>
      <w:r>
        <w:t>7        57507985   ----.-----------------.------.------.---.------.----------.-  57507991</w:t>
      </w:r>
    </w:p>
    <w:p>
      <w:r>
        <w:t>7        11723080   ----------------------.------.------.---.------.----------.-  11723075</w:t>
      </w:r>
    </w:p>
    <w:p>
      <w:r>
        <w:t>7        16728621   ----.-----------------.------.------.---.------.----------.-  16728627</w:t>
      </w:r>
    </w:p>
    <w:p>
      <w:r>
        <w:t>7        16429151   ----.-----------------.------.------.---.------.----------.-  16429157</w:t>
      </w:r>
    </w:p>
    <w:p>
      <w:r>
        <w:t>7        25673448   ----.-----------------.------.------.---.------.----------.-  25673454</w:t>
      </w:r>
    </w:p>
    <w:p>
      <w:r>
        <w:t>7        47570135   ----.AGAAAAAAA--------.------.------.---.------.----------.-  47570120</w:t>
      </w:r>
    </w:p>
    <w:p>
      <w:r>
        <w:t>7        1786907    -----------------------------.------.---.------.----------.-  1786903</w:t>
      </w:r>
    </w:p>
    <w:p>
      <w:r>
        <w:t>7        30083240   ----C-----------------.------A------.---.------.----------.-  30083234</w:t>
      </w:r>
    </w:p>
    <w:p>
      <w:r>
        <w:t>7        57423327   ----------------------.------.------.---.------.----------.-  57423322</w:t>
      </w:r>
    </w:p>
    <w:p>
      <w:r>
        <w:t>7        33343910   -----------------------------.------.---.------.----------.-  33343906</w:t>
      </w:r>
    </w:p>
    <w:p>
      <w:r>
        <w:t>7        4376782    ----.-----------------.------.------.---.------.----------.-  4376788</w:t>
      </w:r>
    </w:p>
    <w:p>
      <w:r>
        <w:t>7        11413815   ----.-----------------.------.------.---.------.----------.-  11413821</w:t>
      </w:r>
    </w:p>
    <w:p>
      <w:r>
        <w:t>7        58842043   ----------------------.------.------.---.------.----------G-  58842048</w:t>
      </w:r>
    </w:p>
    <w:p>
      <w:r>
        <w:t>7        46492459   ----G-------------------------------.---.------.----------.-  46492463</w:t>
      </w:r>
    </w:p>
    <w:p>
      <w:r>
        <w:t>7        18675271   ----------------------.------.------.---.------.----------.-  18675266</w:t>
      </w:r>
    </w:p>
    <w:p>
      <w:r>
        <w:t>7        46032306   ----.-----------------.------.----------.------.----------.-  46032301</w:t>
      </w:r>
    </w:p>
    <w:p>
      <w:r>
        <w:t>7        57636791   ----.-----------------.------.------.---.------.----------.-  57636797</w:t>
      </w:r>
    </w:p>
    <w:p>
      <w:r>
        <w:t>7        59737170   ----------------------.------A------.---.------.----------.-  59737165</w:t>
      </w:r>
    </w:p>
    <w:p>
      <w:r>
        <w:t>7        50914433   ----.-----------------.------G------.---.------.----------.-  50914439</w:t>
      </w:r>
    </w:p>
    <w:p>
      <w:r>
        <w:t>7        60306244   ----.-----------------.------.------.---.------.----------.-  60306238</w:t>
      </w:r>
    </w:p>
    <w:p>
      <w:r>
        <w:t>7        47753637   ----C-----------------.------.------.---.------.----------.-  47753643</w:t>
      </w:r>
    </w:p>
    <w:p>
      <w:r>
        <w:t>7        54878049   ----.-----------------.------.------.---.------.----------G-  54878055</w:t>
      </w:r>
    </w:p>
    <w:p>
      <w:r>
        <w:t>7        50020244   ----.-----------------.------.------.---.------.----------G-  50020238</w:t>
      </w:r>
    </w:p>
    <w:p>
      <w:r>
        <w:t>7        55626211   ----C-----------------.------A------.---.------.----------.-  55626205</w:t>
      </w:r>
    </w:p>
    <w:p>
      <w:r>
        <w:t>7        6962035    ----.-----------------.------.------.---.------.----------.-  6962041</w:t>
      </w:r>
    </w:p>
    <w:p>
      <w:r>
        <w:t>7        4992716    ----------------------.------.------.---.------.----------.-  4992711</w:t>
      </w:r>
    </w:p>
    <w:p>
      <w:r>
        <w:t>7        5123598    ----------------------.------.------.---.------.----------.-  5123593</w:t>
      </w:r>
    </w:p>
    <w:p>
      <w:r>
        <w:t>7        14384481   ----------------------.------.------.---.------.----------C-  14384476</w:t>
      </w:r>
    </w:p>
    <w:p>
      <w:r>
        <w:t>7        47787759   ----.-----------------A------A------.---.------.----------.-  47787765</w:t>
      </w:r>
    </w:p>
    <w:p>
      <w:r>
        <w:t>7        12520445   ----.-----------------.------.------.---.------.----------.-  12520451</w:t>
      </w:r>
    </w:p>
    <w:p>
      <w:r>
        <w:t>7        14200964   ----.-----------------.------.------.---.------.----------.-  14200970</w:t>
      </w:r>
    </w:p>
    <w:p>
      <w:r>
        <w:t>7        58070452   ----.------------------------.------.---.------.----------.-  58070447</w:t>
      </w:r>
    </w:p>
    <w:p>
      <w:r>
        <w:t>7        40367248   ----------------------.------.------.---C------.----------.-  40367253</w:t>
      </w:r>
    </w:p>
    <w:p>
      <w:r>
        <w:t>7        24924189   ----.-----------------.------.------.---.------.----------.-  24924183</w:t>
      </w:r>
    </w:p>
    <w:p>
      <w:r>
        <w:t>7        58201513   ----.-----------------.------G------.---.------.----------.-  58201507</w:t>
      </w:r>
    </w:p>
    <w:p>
      <w:r>
        <w:t>7        56449254   ----.-----------------.------.------.---.------.----------.-  56449260</w:t>
      </w:r>
    </w:p>
    <w:p>
      <w:r>
        <w:t>7        48654609   ----.-----------------.------.------.---.------.----------.-  48654615</w:t>
      </w:r>
    </w:p>
    <w:p>
      <w:r>
        <w:t>7        52888180   ----.-----------------.------.------.---.------.----------.-  52888186</w:t>
      </w:r>
    </w:p>
    <w:p>
      <w:r>
        <w:t>7        51607772   ----.-----------------.------.------.---.------.----------.-  51607778</w:t>
      </w:r>
    </w:p>
    <w:p>
      <w:r>
        <w:t>7        2039608    ----.-----------------.------.------.---.------.----------.-  2039602</w:t>
      </w:r>
    </w:p>
    <w:p>
      <w:r>
        <w:t>7        796786     ----.-----------------.------.------.---.------.----------.-  796780</w:t>
      </w:r>
    </w:p>
    <w:p>
      <w:r>
        <w:t>7        30875595   ----.-----------------.------.------G---.------.----------.-  30875601</w:t>
      </w:r>
    </w:p>
    <w:p>
      <w:r>
        <w:t>7        50037513   ----.-----------------.------T------.---.------.----------.-  50037519</w:t>
      </w:r>
    </w:p>
    <w:p>
      <w:r>
        <w:t>7        23720799   ----------------------.------.------.---.------.----------.-  23720794</w:t>
      </w:r>
    </w:p>
    <w:p>
      <w:r>
        <w:t>7        16973304   ----------------------.------.------.---.------.----------.-  16973299</w:t>
      </w:r>
    </w:p>
    <w:p>
      <w:r>
        <w:t>7        1667764    ----------------------.------.------.---.------.----------.-  1667759</w:t>
      </w:r>
    </w:p>
    <w:p>
      <w:r>
        <w:t>3        72290845   ----------------------G------.------.---.------.----------.-  72290840</w:t>
      </w:r>
    </w:p>
    <w:p>
      <w:r>
        <w:t>3        20873755   ----.-----------------.------.------.---C------.----------.-  20873761</w:t>
      </w:r>
    </w:p>
    <w:p>
      <w:r>
        <w:t>3        59320697   ----------------------.------.------.---.------.----------.-  59320692</w:t>
      </w:r>
    </w:p>
    <w:p>
      <w:r>
        <w:t>3        58203463   ----.-----------------.------.------.---.------.----------.-  58203469</w:t>
      </w:r>
    </w:p>
    <w:p>
      <w:r>
        <w:t>3        31674712   ----.------------------------.------.---.------.----------.-  31674707</w:t>
      </w:r>
    </w:p>
    <w:p>
      <w:r>
        <w:t>3        82820099   ----.------------------------.------.---.------.----------.-  82820104</w:t>
      </w:r>
    </w:p>
    <w:p>
      <w:r>
        <w:t>3        75094840   ----T-----------------.------.------.---.------.------------  75094835</w:t>
      </w:r>
    </w:p>
    <w:p>
      <w:r>
        <w:t>3        77529060   ----C-----------------A------A------.---.------.----------.-  77529054</w:t>
      </w:r>
    </w:p>
    <w:p>
      <w:r>
        <w:t>3        757580     ----.-----------------.------.------.---.------.----------.-  757586</w:t>
      </w:r>
    </w:p>
    <w:p>
      <w:r>
        <w:t>3        863085     ----C-----------------A------A------.---.------.----------.-  863079</w:t>
      </w:r>
    </w:p>
    <w:p>
      <w:r>
        <w:t>3        29359628   ----------------------.------.------.---.------.----------.-  29359623</w:t>
      </w:r>
    </w:p>
    <w:p>
      <w:r>
        <w:t>3        66792772   ----C-----------------A------A------.---.------.----------.-  66792766</w:t>
      </w:r>
    </w:p>
    <w:p>
      <w:r>
        <w:t>3        40064366   ----.-----------------.------.------.---.------.----------.-  40064372</w:t>
      </w:r>
    </w:p>
    <w:p>
      <w:r>
        <w:t>3        18366003   -----------------------------.------.---.------.----------.-  18365999</w:t>
      </w:r>
    </w:p>
    <w:p>
      <w:r>
        <w:t>3        7496107    ----------------------.------.------.---.------.----------.-  7496102</w:t>
      </w:r>
    </w:p>
    <w:p>
      <w:r>
        <w:t>3        32837538   ----------------------.------.------.---.------.----------G-  32837533</w:t>
      </w:r>
    </w:p>
    <w:p>
      <w:r>
        <w:t>3        48893511   ----------------------.------.------.---.------.----------.-  48893506</w:t>
      </w:r>
    </w:p>
    <w:p>
      <w:r>
        <w:t>3        59388659   -----------------------------.------.---.------.----------.-  59388663</w:t>
      </w:r>
    </w:p>
    <w:p>
      <w:r>
        <w:t>3        13179661   ----.-----------------.------.------.---G------.----------.-  13179667</w:t>
      </w:r>
    </w:p>
    <w:p>
      <w:r>
        <w:t>3        61390727   ----C-----------------.------.------.---.------.----------.-  61390733</w:t>
      </w:r>
    </w:p>
    <w:p>
      <w:r>
        <w:t>3        79248983   ----.-----------------.------.------.---.------.----------.-  79248989</w:t>
      </w:r>
    </w:p>
    <w:p>
      <w:r>
        <w:t>3        42166495   ----.-----------------.------.------.---.------.----------.-  42166489</w:t>
      </w:r>
    </w:p>
    <w:p>
      <w:r>
        <w:t>3        84106958   ----------------------.------.------.---.------.----------.-  84106953</w:t>
      </w:r>
    </w:p>
    <w:p>
      <w:r>
        <w:t>3        49597386   ----.-----------------.------.------.---.------.----------.-  49597392</w:t>
      </w:r>
    </w:p>
    <w:p>
      <w:r>
        <w:t>3        7889477    ----.-----------------.------.------.---.------.----------.-  7889471</w:t>
      </w:r>
    </w:p>
    <w:p>
      <w:r>
        <w:t>3        29078418   ----------------------.------.------.---.------.----------.-  29078423</w:t>
      </w:r>
    </w:p>
    <w:p>
      <w:r>
        <w:t>3        71312549   ----------------------.------.------.---.------.----------.-  71312544</w:t>
      </w:r>
    </w:p>
    <w:p>
      <w:r>
        <w:t>3        57079836   ----G-----------------.------.------.---.------.----------.-  57079830</w:t>
      </w:r>
    </w:p>
    <w:p>
      <w:r>
        <w:t>3        20637246   ----------------------.------.------.---.------.----------.-  20637241</w:t>
      </w:r>
    </w:p>
    <w:p>
      <w:r>
        <w:t>3        74113492   -----------------------------.------.---.------.----------.-  74113488</w:t>
      </w:r>
    </w:p>
    <w:p>
      <w:r>
        <w:t>3        62136034   ----G-----------------.------.------.---.------.----------.-  62136028</w:t>
      </w:r>
    </w:p>
    <w:p>
      <w:r>
        <w:t>3        53219925   ----T-----------------.------.------.---.------.----------T-  53219931</w:t>
      </w:r>
    </w:p>
    <w:p>
      <w:r>
        <w:t>3        72360      ----.-----------------.------.------.---.------.----------.-  72366</w:t>
      </w:r>
    </w:p>
    <w:p>
      <w:r>
        <w:t>3        13621870   ----------------------.------.------.---.------.----------.-  13621865</w:t>
      </w:r>
    </w:p>
    <w:p>
      <w:r>
        <w:t>3        7818241    ----.-----------------.------.------.---.------.----------.-  7818247</w:t>
      </w:r>
    </w:p>
    <w:p>
      <w:r>
        <w:t>3        49815054   ----.-----------------.------.------.---.------.----------.-  49815060</w:t>
      </w:r>
    </w:p>
    <w:p>
      <w:r>
        <w:t>3        46567041   ----.-----------------.------.------.---.------G----------.-  46567047</w:t>
      </w:r>
    </w:p>
    <w:p>
      <w:r>
        <w:t>3        49203096   ----.-----------------.------.------.---.------.----------.-  49203102</w:t>
      </w:r>
    </w:p>
    <w:p>
      <w:r>
        <w:t>3        53153354   ----.-----------------A-------------.---.------.----------.-  53153359</w:t>
      </w:r>
    </w:p>
    <w:p>
      <w:r>
        <w:t>3        58680325   ----.-----------------.------.------.---.------.----------.-  58680331</w:t>
      </w:r>
    </w:p>
    <w:p>
      <w:r>
        <w:t>3        20046006   ----.-----------------.------.------.---.------.----------.-  20046012</w:t>
      </w:r>
    </w:p>
    <w:p>
      <w:r>
        <w:t>3        62161703   ----.-----------------.------.------.---.------.----------.-  62161709</w:t>
      </w:r>
    </w:p>
    <w:p>
      <w:r>
        <w:t>3        71954850   ----.-----------------.------.------.---.------.----------.-  71954856</w:t>
      </w:r>
    </w:p>
    <w:p>
      <w:r>
        <w:t>3        33271360   ----.-----------------.------.------.---.------.----------.-  33271366</w:t>
      </w:r>
    </w:p>
    <w:p>
      <w:r>
        <w:t>3        9723214    ----------------------.------.------.---.------.----------.-  9723219</w:t>
      </w:r>
    </w:p>
    <w:p>
      <w:r>
        <w:t>3        59847451   ----------------------.------.------.---.------.----------.-  59847456</w:t>
      </w:r>
    </w:p>
    <w:p>
      <w:r>
        <w:t>3        4659151    ----G-----------------.------.------G---.------.----------.-  4659145</w:t>
      </w:r>
    </w:p>
    <w:p>
      <w:r>
        <w:t>3        11212650   -----------------------------.------.---.------.----------.-  11212646</w:t>
      </w:r>
    </w:p>
    <w:p>
      <w:r>
        <w:t>3        77788950   ----.AAACC------------.------.------.---.------.----------.-  77788939</w:t>
      </w:r>
    </w:p>
    <w:p>
      <w:r>
        <w:t>3        69758314   ----.-----------------.------.------.---.------.----------.-  69758320</w:t>
      </w:r>
    </w:p>
    <w:p>
      <w:r>
        <w:t>3        14755176   ----.-----------------.------.------.---.------.----------.-  14755182</w:t>
      </w:r>
    </w:p>
    <w:p>
      <w:r>
        <w:t>3        22641161   ----.-----------------.------.------.---.------.----------.-  22641167</w:t>
      </w:r>
    </w:p>
    <w:p>
      <w:r>
        <w:t>3        64501384   ----------------------.------.------.---.------.----------.-  64501379</w:t>
      </w:r>
    </w:p>
    <w:p>
      <w:r>
        <w:t>3        69756126   ----.-----------------.------.------.---C------.----------.-  69756132</w:t>
      </w:r>
    </w:p>
    <w:p>
      <w:r>
        <w:t>3        611322     -----------------------------.------.---.------.----------.-  611318</w:t>
      </w:r>
    </w:p>
    <w:p>
      <w:r>
        <w:t>3        11002763   ----C-----------------.------A------.---.------.----------.-  11002769</w:t>
      </w:r>
    </w:p>
    <w:p>
      <w:r>
        <w:t>3        25594959   ----------------------T------.------.---.------.----------.-  25594954</w:t>
      </w:r>
    </w:p>
    <w:p>
      <w:r>
        <w:t>3        31680280   ----.-----------------.------.------.---.------.----------.-  31680286</w:t>
      </w:r>
    </w:p>
    <w:p>
      <w:r>
        <w:t>3        22190505   ----.-----------------.------.------.---.------.----------.-  22190511</w:t>
      </w:r>
    </w:p>
    <w:p>
      <w:r>
        <w:t>3        54836289   ----------------------.------.------.---.------.----------.-  54836284</w:t>
      </w:r>
    </w:p>
    <w:p>
      <w:r>
        <w:t>3        26422711   ----------------------.------.------.---.------.----------.-  26422706</w:t>
      </w:r>
    </w:p>
    <w:p>
      <w:r>
        <w:t>3        74376634   ----------------------.------.------.---.------.----------.-  74376629</w:t>
      </w:r>
    </w:p>
    <w:p>
      <w:r>
        <w:t>3        11504218   ----------------------.------.------.---.------.----------.-  11504213</w:t>
      </w:r>
    </w:p>
    <w:p>
      <w:r>
        <w:t>3        55706426   ----.-----------------.------.------.---.------.----------.-  55706420</w:t>
      </w:r>
    </w:p>
    <w:p>
      <w:r>
        <w:t>3        15269512   ----.-----------------A------A------.---.------.----------.-  15269518</w:t>
      </w:r>
    </w:p>
    <w:p>
      <w:r>
        <w:t>3        76682911   ----.-----------------ATG----.------.---.------.----------.-  76682903</w:t>
      </w:r>
    </w:p>
    <w:p>
      <w:r>
        <w:t>3        1993962    ----.-----------------.------T------.---.------.----------.-  1993968</w:t>
      </w:r>
    </w:p>
    <w:p>
      <w:r>
        <w:t>3        40388273   ----.-----------------.------.------.---.------.----------.-  40388279</w:t>
      </w:r>
    </w:p>
    <w:p>
      <w:r>
        <w:t>3        9786960    ----.-----------------.------.------.---.------.----------.-  9786954</w:t>
      </w:r>
    </w:p>
    <w:p>
      <w:r>
        <w:t>3        45052371   ----.-----------------.------.------.---.------.----------.-  45052365</w:t>
      </w:r>
    </w:p>
    <w:p>
      <w:r>
        <w:t>3        25941451   ----------------------.------.------.---.------.----------.-  25941446</w:t>
      </w:r>
    </w:p>
    <w:p>
      <w:r>
        <w:t>3        68174855   ----.-----------------.------.------.---.------.----------.-  68174861</w:t>
      </w:r>
    </w:p>
    <w:p>
      <w:r>
        <w:t>3        69134932   ----------------------.------.------.---.------.----------.-  69134927</w:t>
      </w:r>
    </w:p>
    <w:p>
      <w:r>
        <w:t>3        13006149   ----.-----------------.------.------.---.------.----------.-  13006155</w:t>
      </w:r>
    </w:p>
    <w:p>
      <w:r>
        <w:t>3        79718910   ----.-----------------.------.------.---.------.----------.-  79718904</w:t>
      </w:r>
    </w:p>
    <w:p>
      <w:r>
        <w:t>3        69524860   ----.T----------------A------A------.---.T-----.----------.-  69524852</w:t>
      </w:r>
    </w:p>
    <w:p>
      <w:r>
        <w:t>3        31713657   ----T-----------------.------.------.---.------.----------.-  31713651</w:t>
      </w:r>
    </w:p>
    <w:p>
      <w:r>
        <w:t>3        58459489   ----------------------.------.------.---.------.----------.-  58459494</w:t>
      </w:r>
    </w:p>
    <w:p>
      <w:r>
        <w:t>3        60612601   ----.-----------------.------.----------.------.----------.-  60612606</w:t>
      </w:r>
    </w:p>
    <w:p>
      <w:r>
        <w:t>3        74483703   ----.-----------------.------.------.---.------.----------.-  74483697</w:t>
      </w:r>
    </w:p>
    <w:p>
      <w:r>
        <w:t>3        5905525    ----------------------.------.------.---.------.----------.-  5905520</w:t>
      </w:r>
    </w:p>
    <w:p>
      <w:r>
        <w:t>3        47250402   ----.-----------------.------.------.---.------.----------.-  47250408</w:t>
      </w:r>
    </w:p>
    <w:p>
      <w:r>
        <w:t>3        1526106    ----.-----------------.------.------.---.------.----------.-  1526100</w:t>
      </w:r>
    </w:p>
    <w:p>
      <w:r>
        <w:t>3        53899301   ----.-----------------.------.------.---G------.----------.-  53899307</w:t>
      </w:r>
    </w:p>
    <w:p>
      <w:r>
        <w:t>3        10839714   ----.-----------------.------.------.---.------.----------.-  10839708</w:t>
      </w:r>
    </w:p>
    <w:p>
      <w:r>
        <w:t>3        57316977   ----------------------.------.------.---.------.----------.-  57316972</w:t>
      </w:r>
    </w:p>
    <w:p>
      <w:r>
        <w:t>3        9969060    ----------------------.------.------.---.------.----------.-  9969055</w:t>
      </w:r>
    </w:p>
    <w:p>
      <w:r>
        <w:t>3        20666834   ----.-----------------A------A------.---.------.----------.-  20666828</w:t>
      </w:r>
    </w:p>
    <w:p>
      <w:r>
        <w:t>3        28927721   ----G-----------------.------.------.---.------.----------.-  28927715</w:t>
      </w:r>
    </w:p>
    <w:p>
      <w:r>
        <w:t>3        45526415   ----.------------------------.------.---G------.----------.-  45526410</w:t>
      </w:r>
    </w:p>
    <w:p>
      <w:r>
        <w:t>3        84932226   ----.                                                         84932226</w:t>
      </w:r>
    </w:p>
    <w:p>
      <w:r>
        <w:t>3        1442271    ----------------------.------.------.---.------.----------.-  1442266</w:t>
      </w:r>
    </w:p>
    <w:p>
      <w:r>
        <w:t>138      99865      ----.-----------------.------.------.---.------.----------.-  99871</w:t>
      </w:r>
    </w:p>
    <w:p>
      <w:r>
        <w:t>86       4034508    ----C-----------------.------A------.---.------.----------.-  4034514</w:t>
      </w:r>
    </w:p>
    <w:p>
      <w:r>
        <w:t>86       3904336    ----------------------.------.------.---.------.----------.-  3904331</w:t>
      </w:r>
    </w:p>
    <w:p>
      <w:r>
        <w:t>86       164635     ----.-----------------.------.------.---.------.----------.-  164641</w:t>
      </w:r>
    </w:p>
    <w:p>
      <w:r>
        <w:t>86       2303325    ----------------------.------.------.---.------.----------.-  2303320</w:t>
      </w:r>
    </w:p>
    <w:p>
      <w:r>
        <w:t>86       3247045    ----.-----------------.------.------.---.------.----------.-  3247039</w:t>
      </w:r>
    </w:p>
    <w:p>
      <w:r>
        <w:t>86       2500959    ----.-----------------.------.------.---.------.----------.-  2500965</w:t>
      </w:r>
    </w:p>
    <w:p>
      <w:r>
        <w:t>86       1523740    ----.-----------------A------.------.---T------.----------.-  1523734</w:t>
      </w:r>
    </w:p>
    <w:p>
      <w:r>
        <w:t>86       6323600    ----.-----------------A------.------.---.------.----------.-  6323606</w:t>
      </w:r>
    </w:p>
    <w:p>
      <w:r>
        <w:t>86       2510958    ----.-----------------A------G------.---.------.----------.-  2510964</w:t>
      </w:r>
    </w:p>
    <w:p>
      <w:r>
        <w:t>86       2593012    ----.-----------------.------.------.---.------.----------.-  2593006</w:t>
      </w:r>
    </w:p>
    <w:p>
      <w:r>
        <w:t>78       2051784    ----------------------.------.------.---.------.----------.-  2051779</w:t>
      </w:r>
    </w:p>
    <w:p>
      <w:r>
        <w:t>78       5670693    ----C-----------------.------A------.---.------.----------.-  5670699</w:t>
      </w:r>
    </w:p>
    <w:p>
      <w:r>
        <w:t>78       8082902    ----------------------.------.------.---.------.----------.-  8082897</w:t>
      </w:r>
    </w:p>
    <w:p>
      <w:r>
        <w:t>78       1461602    ----.-----------------.------.------.---.------.----------.-  1461596</w:t>
      </w:r>
    </w:p>
    <w:p>
      <w:r>
        <w:t>78       6318591    ----------------------.------.------G---.------.----------.-  6318586</w:t>
      </w:r>
    </w:p>
    <w:p>
      <w:r>
        <w:t>78       5493524    ----------------------.------.------.---.------.----------.-  5493519</w:t>
      </w:r>
    </w:p>
    <w:p>
      <w:r>
        <w:t>78       3136653    ----.-----------------.------.------.---.------.----------.-  3136659</w:t>
      </w:r>
    </w:p>
    <w:p>
      <w:r>
        <w:t>78       3252796    ----C-----------------.------.------.---.------.----------.-  3252802</w:t>
      </w:r>
    </w:p>
    <w:p>
      <w:r>
        <w:t>42       10722618   ----.-----------------.------.------.---.------.----------.-  10722624</w:t>
      </w:r>
    </w:p>
    <w:p>
      <w:r>
        <w:t>42       11881526   ----.-----------------.------.------.---.------.----------.-  11881532</w:t>
      </w:r>
    </w:p>
    <w:p>
      <w:r>
        <w:t>42       6600224    ----------------------.------.------.---.------.----------.-  6600219</w:t>
      </w:r>
    </w:p>
    <w:p>
      <w:r>
        <w:t>42       16739972   ----------------------.------.------.---.------.----------.-  16739967</w:t>
      </w:r>
    </w:p>
    <w:p>
      <w:r>
        <w:t>42       13404997   ----.-----------------.------.------.---.------.----------.-  13404991</w:t>
      </w:r>
    </w:p>
    <w:p>
      <w:r>
        <w:t>42       775357     ----.-----------------.------.------.---.------.----------.-  775363</w:t>
      </w:r>
    </w:p>
    <w:p>
      <w:r>
        <w:t>42       6368380    ----G-------------------------------.---.------.----------.-  6368376</w:t>
      </w:r>
    </w:p>
    <w:p>
      <w:r>
        <w:t>42       1201557    ----------------------.------.------.---.------.----------.-  1201552</w:t>
      </w:r>
    </w:p>
    <w:p>
      <w:r>
        <w:t>42       10294851   ----.-----------------.------.------.---.------.----------.-  10294857</w:t>
      </w:r>
    </w:p>
    <w:p>
      <w:r>
        <w:t>42       14692156   ----------------------.------.------.---.------.----------.-  14692151</w:t>
      </w:r>
    </w:p>
    <w:p>
      <w:r>
        <w:t>42       3087460    ----.-----------------.------.------.---.------.----------.-  3087466</w:t>
      </w:r>
    </w:p>
    <w:p>
      <w:r>
        <w:t>42       8773198    ----------------------.------.------.---G------.----------.-  8773193</w:t>
      </w:r>
    </w:p>
    <w:p>
      <w:r>
        <w:t>42       17199951   ----------------------.------.------.---.------.----------.-  17199946</w:t>
      </w:r>
    </w:p>
    <w:p>
      <w:r>
        <w:t>42       3584915    ----.-----------------.------.------G---.------.----------.-  3584921</w:t>
      </w:r>
    </w:p>
    <w:p>
      <w:r>
        <w:t>42       12544995   -----------------------------.------.---.------.----------.-  12544999</w:t>
      </w:r>
    </w:p>
    <w:p>
      <w:r>
        <w:t>42       2494090    ----.C----------------.------.------.---.------.----------.-  2494097</w:t>
      </w:r>
    </w:p>
    <w:p>
      <w:r>
        <w:t>42       6728526    ----------------------.------.------.---.------.----------.-  6728521</w:t>
      </w:r>
    </w:p>
    <w:p>
      <w:r>
        <w:t>42       5768186    ----.-----------------.------.------.---.------.----------.-  5768192</w:t>
      </w:r>
    </w:p>
    <w:p>
      <w:r>
        <w:t>42       6072301    ----------------------.------.------.---.------.----------G-  6072306</w:t>
      </w:r>
    </w:p>
    <w:p>
      <w:r>
        <w:t>42       15563982   ----.-----------------.------.------.---.------.----------.-  15563988</w:t>
      </w:r>
    </w:p>
    <w:p>
      <w:r>
        <w:t>42       14966862   ----.-----------------.------.------.---.------.----------.-  14966856</w:t>
      </w:r>
    </w:p>
    <w:p>
      <w:r>
        <w:t>42       14372016   ----.-----------------.------.------.---.------.----------.-  14372022</w:t>
      </w:r>
    </w:p>
    <w:p>
      <w:r>
        <w:t>42       15941847   -----------------------------.------.---.------.----------T-  15941843</w:t>
      </w:r>
    </w:p>
    <w:p>
      <w:r>
        <w:t>42       14546093   ----C-----------------.------.------.---.------.----------.-  14546099</w:t>
      </w:r>
    </w:p>
    <w:p>
      <w:r>
        <w:t>42       12164059   ----.-----------------.------.------.---.------.----------.-  12164065</w:t>
      </w:r>
    </w:p>
    <w:p>
      <w:r>
        <w:t>42       5386984    ----.-----------------A------.------.---.------.----------.C  5386991</w:t>
      </w:r>
    </w:p>
    <w:p>
      <w:r>
        <w:t>42       9012574    ----.                                                         9012574</w:t>
      </w:r>
    </w:p>
    <w:p>
      <w:r>
        <w:t>42       12561501   ----.-----------------.------.------.---.------.----------.-  12561507</w:t>
      </w:r>
    </w:p>
    <w:p>
      <w:r>
        <w:t>42       3076135    ----.-----------------.------.------.---.------.----------.-  3076141</w:t>
      </w:r>
    </w:p>
    <w:p>
      <w:r>
        <w:t>42       13082096   ----.-----------------.------.------G---.------.----------.-  13082090</w:t>
      </w:r>
    </w:p>
    <w:p>
      <w:r>
        <w:t>42       16395048   ----.-----------------T------.------.---.------.----------.-  16395054</w:t>
      </w:r>
    </w:p>
    <w:p>
      <w:r>
        <w:t>42       14090105   ----.-----------------.------.------.---.------.----------.-  14090099</w:t>
      </w:r>
    </w:p>
    <w:p>
      <w:r>
        <w:t>42       13714480   ----.-----------------.------.------.---.------.----------.-  13714486</w:t>
      </w:r>
    </w:p>
    <w:p>
      <w:r>
        <w:t>42       4215879    ----C-----------------.------A------.---.------.----------.-  4215873</w:t>
      </w:r>
    </w:p>
    <w:p>
      <w:r>
        <w:t>9        2428694    ----------------------.------.------.---.------.----------.-  2428689</w:t>
      </w:r>
    </w:p>
    <w:p>
      <w:r>
        <w:t>9        3448995    ----C-----------------.------.------.---.------.----------.-  3448989</w:t>
      </w:r>
    </w:p>
    <w:p>
      <w:r>
        <w:t>9        2511782    ----C-----------------A------A------.---.------.----------.-  2511788</w:t>
      </w:r>
    </w:p>
    <w:p>
      <w:r>
        <w:t>9        4647835    ----.-----------------.------.------.---.------.----------.-  4647829</w:t>
      </w:r>
    </w:p>
    <w:p>
      <w:r>
        <w:t>9        11443240   ----------------------.------.------.---.------.----------.-  11443235</w:t>
      </w:r>
    </w:p>
    <w:p>
      <w:r>
        <w:t>9        42994162   ----.-----------------.------.------.---.------.----------.-  42994168</w:t>
      </w:r>
    </w:p>
    <w:p>
      <w:r>
        <w:t>9        36699797   ----.-----------------.------.------.---.------.----------.-  36699803</w:t>
      </w:r>
    </w:p>
    <w:p>
      <w:r>
        <w:t>9        8027726    ----------------------.------.------.---.------.----------.-  8027721</w:t>
      </w:r>
    </w:p>
    <w:p>
      <w:r>
        <w:t>9        32124368   ----G-----------------.------.------.---.------.----------.-  32124374</w:t>
      </w:r>
    </w:p>
    <w:p>
      <w:r>
        <w:t>9        38618993   ----T-----------------.------.------.---.------.----------.-  38618987</w:t>
      </w:r>
    </w:p>
    <w:p>
      <w:r>
        <w:t>9        11921638   ----.-----------------.------.------.---.------.----------.-  11921632</w:t>
      </w:r>
    </w:p>
    <w:p>
      <w:r>
        <w:t>9        39753119   ----------------------.------T------.---.------.----------G-  39753114</w:t>
      </w:r>
    </w:p>
    <w:p>
      <w:r>
        <w:t>9        9474324    ----------------------.------.------.---.------.----------.-  9474319</w:t>
      </w:r>
    </w:p>
    <w:p>
      <w:r>
        <w:t>9        35103699   ----------------------.------.------.---.------.----------G-  35103704</w:t>
      </w:r>
    </w:p>
    <w:p>
      <w:r>
        <w:t>9        18209124   -----------------------------.------.---.------.----------.-  18209120</w:t>
      </w:r>
    </w:p>
    <w:p>
      <w:r>
        <w:t>9        24611543   ----.-----------------.------.------.---.------.----------.-  24611537</w:t>
      </w:r>
    </w:p>
    <w:p>
      <w:r>
        <w:t>9        14263057   ----------------------.------.------.---.------.----------.-  14263052</w:t>
      </w:r>
    </w:p>
    <w:p>
      <w:r>
        <w:t>9        33242082   ----.-----------------.------.------.---.------.----------.-  33242088</w:t>
      </w:r>
    </w:p>
    <w:p>
      <w:r>
        <w:t>9        40066246   -----------------------------.------.---.------.----------.-  40066250</w:t>
      </w:r>
    </w:p>
    <w:p>
      <w:r>
        <w:t>9        6227214    ----.-----------------.------.------.---.------.----------.-  6227220</w:t>
      </w:r>
    </w:p>
    <w:p>
      <w:r>
        <w:t>9        44608688   ----.-----------------.------.------.---.------.----------.-  44608694</w:t>
      </w:r>
    </w:p>
    <w:p>
      <w:r>
        <w:t>9        1204143    ----.-----------------.------.------.---.------.----------.-  1204149</w:t>
      </w:r>
    </w:p>
    <w:p>
      <w:r>
        <w:t>9        26777253   ----.-----------------AA-----.------.T--.------.----------.-  26777261</w:t>
      </w:r>
    </w:p>
    <w:p>
      <w:r>
        <w:t>9        15798847   ----------------------.------.------.---.------.----------.-  15798842</w:t>
      </w:r>
    </w:p>
    <w:p>
      <w:r>
        <w:t>9        32698341   -----------------------------.------.---.------.----------.-  32698345</w:t>
      </w:r>
    </w:p>
    <w:p>
      <w:r>
        <w:t>9        21693541   ----.-----------------.------.------.---.------.----------.-  21693535</w:t>
      </w:r>
    </w:p>
    <w:p>
      <w:r>
        <w:t>9        25619721   ----------------------.------.------.---.------.----------.-  25619716</w:t>
      </w:r>
    </w:p>
    <w:p>
      <w:r>
        <w:t>9        29703180   ----------------------.------.------.---.------.----------.-  29703175</w:t>
      </w:r>
    </w:p>
    <w:p>
      <w:r>
        <w:t>9        41896646   ----.-----------------.------.------.---.------.----------.-  41896652</w:t>
      </w:r>
    </w:p>
    <w:p>
      <w:r>
        <w:t>9        6384211    ----.-----------------G------.------.---.------.----------.-  6384205</w:t>
      </w:r>
    </w:p>
    <w:p>
      <w:r>
        <w:t>9        33682255   ----.-----------------.------.------.---.------.----------G-  33682261</w:t>
      </w:r>
    </w:p>
    <w:p>
      <w:r>
        <w:t>9        37404687   ----------------------.------.------.---.------.----------.-  37404682</w:t>
      </w:r>
    </w:p>
    <w:p>
      <w:r>
        <w:t>9        6617229    ----------------------.------.------.---.------.----------.-  6617224</w:t>
      </w:r>
    </w:p>
    <w:p>
      <w:r>
        <w:t>9        1080302    ----------------------.------.------.---.------.----------.-  1080297</w:t>
      </w:r>
    </w:p>
    <w:p>
      <w:r>
        <w:t>9        25885356   -----------------------------.------.---.------.----------.-  25885352</w:t>
      </w:r>
    </w:p>
    <w:p>
      <w:r>
        <w:t>9        39925804   -----------------------------.------.---.------.----------.-  39925808</w:t>
      </w:r>
    </w:p>
    <w:p>
      <w:r>
        <w:t>9        15404669   ----------------------.------.------.---.------.----------.-  15404664</w:t>
      </w:r>
    </w:p>
    <w:p>
      <w:r>
        <w:t>9        37003066   ----.-----------------.------.------.---.------.----------.-  37003060</w:t>
      </w:r>
    </w:p>
    <w:p>
      <w:r>
        <w:t>9        3322648    ----------------------.------.------.---.------.----------.-  3322653</w:t>
      </w:r>
    </w:p>
    <w:p>
      <w:r>
        <w:t>9        28987946   ----.-----------------.------.------.---.------.----------.-  28987952</w:t>
      </w:r>
    </w:p>
    <w:p>
      <w:r>
        <w:t>9        29319677   ------------------------------------.---.------.----------.-  29319680</w:t>
      </w:r>
    </w:p>
    <w:p>
      <w:r>
        <w:t>9        904122     ----------------------.------.------.---.------.----------.-  904117</w:t>
      </w:r>
    </w:p>
    <w:p>
      <w:r>
        <w:t>9        9353207    ----------------------.------.------.---.------.----------.-  9353212</w:t>
      </w:r>
    </w:p>
    <w:p>
      <w:r>
        <w:t>9        45453214   ----------------------.------.------.---.------.----------.-  45453209</w:t>
      </w:r>
    </w:p>
    <w:p>
      <w:r>
        <w:t>9        3169843    ----T-----------------.------A------.---.------.----------.-  3169837</w:t>
      </w:r>
    </w:p>
    <w:p>
      <w:r>
        <w:t>8        24296056   ----.-----------------.-------------.---.------.----------.-  24296051</w:t>
      </w:r>
    </w:p>
    <w:p>
      <w:r>
        <w:t>8        44763346   ----.-----------------.------.------.---.------.----------.-  44763352</w:t>
      </w:r>
    </w:p>
    <w:p>
      <w:r>
        <w:t>8        20995534   ----.-----------------.------.------.---.------.----------.-  20995528</w:t>
      </w:r>
    </w:p>
    <w:p>
      <w:r>
        <w:t>8        48249849   ----.-----------------.------.------.---.------.----------.-  48249855</w:t>
      </w:r>
    </w:p>
    <w:p>
      <w:r>
        <w:t>8        41392445   ----.-----------------.------.------.---.------.----------.-  41392439</w:t>
      </w:r>
    </w:p>
    <w:p>
      <w:r>
        <w:t>8        26853868   ----C-----------------.------A------.---.------.----------.-  26853874</w:t>
      </w:r>
    </w:p>
    <w:p>
      <w:r>
        <w:t>8        35784251   ----C-----------------.------.------.---.------.----------.-  35784257</w:t>
      </w:r>
    </w:p>
    <w:p>
      <w:r>
        <w:t>8        44237130   ----.-----------------.------.------.---.------.----------.-  44237136</w:t>
      </w:r>
    </w:p>
    <w:p>
      <w:r>
        <w:t>8        45119167   ----.-----------------.------.------.---.------.----------.-  45119173</w:t>
      </w:r>
    </w:p>
    <w:p>
      <w:r>
        <w:t>8        46402969   ----C-----------------G------A------.---.------.----------.-  46402963</w:t>
      </w:r>
    </w:p>
    <w:p>
      <w:r>
        <w:t>8        19727204   ----.-----------------.------.------.---.------.----------.-  19727210</w:t>
      </w:r>
    </w:p>
    <w:p>
      <w:r>
        <w:t>8        15446044   ----------------------.------.------.---.------.----------.-  15446039</w:t>
      </w:r>
    </w:p>
    <w:p>
      <w:r>
        <w:t>8        52391535   ----C-----------------.------A------.---.------.----------.-  52391529</w:t>
      </w:r>
    </w:p>
    <w:p>
      <w:r>
        <w:t>8                   ------------------------------------------------------------</w:t>
      </w:r>
    </w:p>
    <w:p>
      <w:r>
        <w:t>8        42253306   ----------------------.------.------.---.------G----------.-  42253301</w:t>
      </w:r>
    </w:p>
    <w:p>
      <w:r>
        <w:t>8        30984927   ----.-----------------A------A------.---.------.----------.-  30984921</w:t>
      </w:r>
    </w:p>
    <w:p>
      <w:r>
        <w:t>8        15361532   ----G-----------------.------.------.---.------.----------.-  15361526</w:t>
      </w:r>
    </w:p>
    <w:p>
      <w:r>
        <w:t>8        20746653   ----.-----------------.------.------.---.------.----------.-  20746647</w:t>
      </w:r>
    </w:p>
    <w:p>
      <w:r>
        <w:t>8        48515993   ----.-----------------A------A------.---.------.----------.-  48515999</w:t>
      </w:r>
    </w:p>
    <w:p>
      <w:r>
        <w:t>8        13889820   ----------------------.------.------.---.------.----------.-  13889815</w:t>
      </w:r>
    </w:p>
    <w:p>
      <w:r>
        <w:t>8        27324348   ----.-----------------.------.------.---.------.----------.-  27324354</w:t>
      </w:r>
    </w:p>
    <w:p>
      <w:r>
        <w:t>8        7114035    ----------------------.------.------G-----------------------  7114033</w:t>
      </w:r>
    </w:p>
    <w:p>
      <w:r>
        <w:t>8        21504535   ----.-----------------.------.------.---.------.----------.-  21504541</w:t>
      </w:r>
    </w:p>
    <w:p>
      <w:r>
        <w:t>8        24812469   ----C-----------------A------A------.---.C-----.----------.-  24812476</w:t>
      </w:r>
    </w:p>
    <w:p>
      <w:r>
        <w:t>8        225163     ----.-----------------T------.------.---.------.----------.-  225169</w:t>
      </w:r>
    </w:p>
    <w:p>
      <w:r>
        <w:t>8        5281417    ----.-----------------.------.------.---.------.----------.-  5281423</w:t>
      </w:r>
    </w:p>
    <w:p>
      <w:r>
        <w:t>8        7002338    ----.-----------------.------.------.---.------.----------.-  7002344</w:t>
      </w:r>
    </w:p>
    <w:p>
      <w:r>
        <w:t>8        721194     ----C-----------------.------A------.---.------.----------.T  721187</w:t>
      </w:r>
    </w:p>
    <w:p>
      <w:r>
        <w:t>8        48137629   ----------------------.------.------.---.------.----------G-  48137634</w:t>
      </w:r>
    </w:p>
    <w:p>
      <w:r>
        <w:t>8        32145280   ----.-------------------------------.---.------.----------.-  32145276</w:t>
      </w:r>
    </w:p>
    <w:p>
      <w:r>
        <w:t>8        31970569   ----.C----------------.------.------.---.------.----------.-  31970576</w:t>
      </w:r>
    </w:p>
    <w:p>
      <w:r>
        <w:t>8        15128724   ----------------------.-------------.---.------.----------.-  15128728</w:t>
      </w:r>
    </w:p>
    <w:p>
      <w:r>
        <w:t>8        11973974   -----------------------------.------.---.------.----------.-  11973978</w:t>
      </w:r>
    </w:p>
    <w:p>
      <w:r>
        <w:t>8        32305063   ----.-----------------.------.------.---.------.----------.-  32305069</w:t>
      </w:r>
    </w:p>
    <w:p>
      <w:r>
        <w:t>8        16907222   ----.-----------------.------.------.---.------.----------.-  16907228</w:t>
      </w:r>
    </w:p>
    <w:p>
      <w:r>
        <w:t>8        22258925   ----.-----------------.------.------.---.------.----------.-  22258931</w:t>
      </w:r>
    </w:p>
    <w:p>
      <w:r>
        <w:t>8        28754629   ----.-----------------.------.------.---.------.----------.-  28754635</w:t>
      </w:r>
    </w:p>
    <w:p>
      <w:r>
        <w:t>8        44088892   ----.-----------------.------.------.---.------.----------G-  44088898</w:t>
      </w:r>
    </w:p>
    <w:p>
      <w:r>
        <w:t>8        20796774   -----------------------------.------.---.------.----------.-  20796770</w:t>
      </w:r>
    </w:p>
    <w:p>
      <w:r>
        <w:t>8        21790348   ----------------------.------.------.---.------.----------.-  21790343</w:t>
      </w:r>
    </w:p>
    <w:p>
      <w:r>
        <w:t>8        40346043   -----------------------------.------.---.------.----------.-  40346039</w:t>
      </w:r>
    </w:p>
    <w:p>
      <w:r>
        <w:t>8        38351014   -----------------------------.------.---.------.----------.-  38351018</w:t>
      </w:r>
    </w:p>
    <w:p>
      <w:r>
        <w:t>8        4567466    ----------------------.------.------.---.------.----------.-  4567461</w:t>
      </w:r>
    </w:p>
    <w:p>
      <w:r>
        <w:t>8        32138289   ----.-----------------.------.------.---.------.----------.-  32138295</w:t>
      </w:r>
    </w:p>
    <w:p>
      <w:r>
        <w:t>8        41619452   ----------------------.------.------.---.------.----------.-  41619447</w:t>
      </w:r>
    </w:p>
    <w:p>
      <w:r>
        <w:t>8        34731864   ----------------------.------.------.---.------.----------.-  34731859</w:t>
      </w:r>
    </w:p>
    <w:p>
      <w:r>
        <w:t>8        31687436   ----C-----------------.------.------.---.------.----------.-  31687442</w:t>
      </w:r>
    </w:p>
    <w:p>
      <w:r>
        <w:t>8        13047793   ----.-----------------.------.------.---.------.----------.-  13047799</w:t>
      </w:r>
    </w:p>
    <w:p>
      <w:r>
        <w:t>8        51033251   ----.-----------------.------.------.---.------.----------.-  51033245</w:t>
      </w:r>
    </w:p>
    <w:p>
      <w:r>
        <w:t>8        41749485   ----------------------.------.------.---.------.----------.-  41749480</w:t>
      </w:r>
    </w:p>
    <w:p>
      <w:r>
        <w:t>8        47335750   ----.-----------------.------.------.---.------C----------.-  47335756</w:t>
      </w:r>
    </w:p>
    <w:p>
      <w:r>
        <w:t>8        39264593   ----C-----------------.------.------.---.------G----------.-  39264599</w:t>
      </w:r>
    </w:p>
    <w:p>
      <w:r>
        <w:t>8        43022081   ----------------------.------.------.---.------.----------.-  43022076</w:t>
      </w:r>
    </w:p>
    <w:p>
      <w:r>
        <w:t>8        45135326   ----.-----------------.------.------.---.------.----------.-  45135320</w:t>
      </w:r>
    </w:p>
    <w:p>
      <w:r>
        <w:t>8        28661291   ----------------------.------.------.---.------.----------.-  28661286</w:t>
      </w:r>
    </w:p>
    <w:p>
      <w:r>
        <w:t>8        31804890   ----.-----------------.------.------.---.------.----------.-  31804896</w:t>
      </w:r>
    </w:p>
    <w:p>
      <w:r>
        <w:t>8        9047238    ----------------------.------.------.---.------.----------.-  9047233</w:t>
      </w:r>
    </w:p>
    <w:p>
      <w:r>
        <w:t>8        32670106   ----C-----------------.------AAG----.---.------.----------.-  32670114</w:t>
      </w:r>
    </w:p>
    <w:p>
      <w:r>
        <w:t>8        3487544    ----.-----------------.------.------.---.------.----------.-  3487550</w:t>
      </w:r>
    </w:p>
    <w:p>
      <w:r>
        <w:t>8        36148939   ----.-----------------.------.------.---.------.----------.-  36148933</w:t>
      </w:r>
    </w:p>
    <w:p>
      <w:r>
        <w:t>8        13032126   ----.-----------------.------.------.---.------.----------.-  13032132</w:t>
      </w:r>
    </w:p>
    <w:p>
      <w:r>
        <w:t>8        19468576   ----.-----------------.------T------.---.------.----------.-  19468582</w:t>
      </w:r>
    </w:p>
    <w:p>
      <w:r>
        <w:t>8        11297636   ----.-----------------.------.------.---.------.----------.-  11297630</w:t>
      </w:r>
    </w:p>
    <w:p>
      <w:r>
        <w:t>8        20381690   ----.-----------------.------.------.---.------.----------.-  20381696</w:t>
      </w:r>
    </w:p>
    <w:p>
      <w:r>
        <w:t>8        2633048    ----------------------.------.------.---.------.----------.-  2633043</w:t>
      </w:r>
    </w:p>
    <w:p>
      <w:r>
        <w:t>8        12184364   ----.------------------------.------.---.------.----------.-  12184359</w:t>
      </w:r>
    </w:p>
    <w:p>
      <w:r>
        <w:t>8        33397738   ----------------------.------.----------.------.----------.-  33397734</w:t>
      </w:r>
    </w:p>
    <w:p>
      <w:r>
        <w:t>8        7358227    ----.-----------------.------.------.---.------.----------.-  7358233</w:t>
      </w:r>
    </w:p>
    <w:p>
      <w:r>
        <w:t>8        10207995   ----.-----------------.------.------.---.------.----------.-  10208001</w:t>
      </w:r>
    </w:p>
    <w:p>
      <w:r>
        <w:t>8        46346427   ----.-----------------A------A------.---.------.----------.-  46346421</w:t>
      </w:r>
    </w:p>
    <w:p>
      <w:r>
        <w:t>8        32220567   ----------------------.------.------.---.------.----------.-  32220562</w:t>
      </w:r>
    </w:p>
    <w:p>
      <w:r>
        <w:t>74       820044     ----.-----------------.------.------.---.------.----------.-  820050</w:t>
      </w:r>
    </w:p>
    <w:p>
      <w:r>
        <w:t>74       987659     ----------------------.------.------.---.------.----------.-  987654</w:t>
      </w:r>
    </w:p>
    <w:p>
      <w:r>
        <w:t>74       5794660    ----.-----------------.------.------.---.------.----------.-  5794666</w:t>
      </w:r>
    </w:p>
    <w:p>
      <w:r>
        <w:t>74       1161538    ----------------------.------.------.---.------.----------.-  1161533</w:t>
      </w:r>
    </w:p>
    <w:p>
      <w:r>
        <w:t>74       996295     ----.-----------------.------.------.---.------.----------.-  996301</w:t>
      </w:r>
    </w:p>
    <w:p>
      <w:r>
        <w:t>74       3903269    ----.------------------------.------.---.------.----------.-  3903274</w:t>
      </w:r>
    </w:p>
    <w:p>
      <w:r>
        <w:t>15       1776917    ----.-----------------.------.------.---.------.----------.-  1776923</w:t>
      </w:r>
    </w:p>
    <w:p>
      <w:r>
        <w:t>15       14856833   -----------------------------.------.---.------.----------.-  14856837</w:t>
      </w:r>
    </w:p>
    <w:p>
      <w:r>
        <w:t>15       1462744    ----C-----------------A------A------.---.------.----------.-  1462738</w:t>
      </w:r>
    </w:p>
    <w:p>
      <w:r>
        <w:t>15       15211944   ----C-----------------A------A------.---.------.----------.-  15211950</w:t>
      </w:r>
    </w:p>
    <w:p>
      <w:r>
        <w:t>15       31668020   ----C-----------------.------.------C---.------.----------.-  31668026</w:t>
      </w:r>
    </w:p>
    <w:p>
      <w:r>
        <w:t>15       13992618   ----.-----------------.------.------.---.------.----------.-  13992624</w:t>
      </w:r>
    </w:p>
    <w:p>
      <w:r>
        <w:t>15       11358865   ----C-----------------.------AAG----.---.------.----------.-  11358857</w:t>
      </w:r>
    </w:p>
    <w:p>
      <w:r>
        <w:t>15       25034256   ----.-----------------.------.------.---.------.----------.-  25034262</w:t>
      </w:r>
    </w:p>
    <w:p>
      <w:r>
        <w:t>15       34219798   -----------------------------.------.---.------.----------.-  34219802</w:t>
      </w:r>
    </w:p>
    <w:p>
      <w:r>
        <w:t>15       10783934   ----------------------.------.------.---.------.----------.-  10783929</w:t>
      </w:r>
    </w:p>
    <w:p>
      <w:r>
        <w:t>15       19045240   ----------------------.------.------.---.------.----------.-  19045235</w:t>
      </w:r>
    </w:p>
    <w:p>
      <w:r>
        <w:t>15       20413581   ----.-----------------.------.------.---.------.----------.-  20413587</w:t>
      </w:r>
    </w:p>
    <w:p>
      <w:r>
        <w:t>15       9838967    ----------------------.------.------.---.------.----------.-  9838962</w:t>
      </w:r>
    </w:p>
    <w:p>
      <w:r>
        <w:t>15       12004761   ----.-----------------.------.------.---.------.----------.-  12004767</w:t>
      </w:r>
    </w:p>
    <w:p>
      <w:r>
        <w:t>15       24750476   ----.-----------------A------A------.---.------.----------.-  24750470</w:t>
      </w:r>
    </w:p>
    <w:p>
      <w:r>
        <w:t>15       28410233   -----------------------------.------.---.------.----------.-  28410229</w:t>
      </w:r>
    </w:p>
    <w:p>
      <w:r>
        <w:t>15       12153527   ----------------------.------.------.---.------.----------.-  12153522</w:t>
      </w:r>
    </w:p>
    <w:p>
      <w:r>
        <w:t>15       12726469   ----.-----------------.------.------.---.------.----------.-  12726463</w:t>
      </w:r>
    </w:p>
    <w:p>
      <w:r>
        <w:t>15       13529070   ----.-----------------.------.------.---.------.----------.-  13529076</w:t>
      </w:r>
    </w:p>
    <w:p>
      <w:r>
        <w:t>15       19589232   ----.-----------------.------.------.---.------.----------T-  19589238</w:t>
      </w:r>
    </w:p>
    <w:p>
      <w:r>
        <w:t>15       4876216    ----.-----------------.------.------.---.------.----------.-  4876222</w:t>
      </w:r>
    </w:p>
    <w:p>
      <w:r>
        <w:t>15       25491212   ----.------------------------.------.---.------.----------.-  25491207</w:t>
      </w:r>
    </w:p>
    <w:p>
      <w:r>
        <w:t>15       12594451   ----.-----------------.------.------.---G------.----------.-  12594457</w:t>
      </w:r>
    </w:p>
    <w:p>
      <w:r>
        <w:t>15       22138938   ----------------------.------.------.---.------.----------.-  22138933</w:t>
      </w:r>
    </w:p>
    <w:p>
      <w:r>
        <w:t>15       3575024    ----.-----------------.------.------G---.------.----------.-  3575030</w:t>
      </w:r>
    </w:p>
    <w:p>
      <w:r>
        <w:t>15       14286090   ----.-----------------.------.------.---.------.----------.-  14286096</w:t>
      </w:r>
    </w:p>
    <w:p>
      <w:r>
        <w:t>15       26780621   ----------------------.------.------.---.------.----------.-  26780616</w:t>
      </w:r>
    </w:p>
    <w:p>
      <w:r>
        <w:t>15       32906753   ----.-----------------.------.------.---.------.----------.-  32906759</w:t>
      </w:r>
    </w:p>
    <w:p>
      <w:r>
        <w:t>15       30608789   ----.-----------------.------.------.---.------.----------.-  30608783</w:t>
      </w:r>
    </w:p>
    <w:p>
      <w:r>
        <w:t>15       28747488   ----.-----------------.------.------.---.------.----------.-  28747494</w:t>
      </w:r>
    </w:p>
    <w:p>
      <w:r>
        <w:t>15       25989372   ----.-----------------.------.------.---.------.----------.-  25989378</w:t>
      </w:r>
    </w:p>
    <w:p>
      <w:r>
        <w:t>15       10911288   ----.-----------------.------.------.---.------.----------.-  10911294</w:t>
      </w:r>
    </w:p>
    <w:p>
      <w:r>
        <w:t>15       17361538   ----------------------.------.------.---.------.----------.-  17361533</w:t>
      </w:r>
    </w:p>
    <w:p>
      <w:r>
        <w:t>15       23493528   ----.-----------------.------.------.---.------.----------.-  23493534</w:t>
      </w:r>
    </w:p>
    <w:p>
      <w:r>
        <w:t>15       23351194   ----.-----------------.------.------.---.------.----------.-  23351200</w:t>
      </w:r>
    </w:p>
    <w:p>
      <w:r>
        <w:t>15       16794735   ----.-------------------------------.---.------.----------.-  16794731</w:t>
      </w:r>
    </w:p>
    <w:p>
      <w:r>
        <w:t>15       560728     ----------------------.------.------------------------------  560729</w:t>
      </w:r>
    </w:p>
    <w:p>
      <w:r>
        <w:t>15       23397565   ----.-----------------.------.------.---.------.----------.-  23397571</w:t>
      </w:r>
    </w:p>
    <w:p>
      <w:r>
        <w:t>15       18561836   ----.-----------------.------.------.---.------.----------.-  18561830</w:t>
      </w:r>
    </w:p>
    <w:p>
      <w:r>
        <w:t>15       30058362   ----G-----------------.------.------.---.------G----------.-  30058356</w:t>
      </w:r>
    </w:p>
    <w:p>
      <w:r>
        <w:t>15       21227754   ----.-----------------.------.------.---.------.----------.-  21227760</w:t>
      </w:r>
    </w:p>
    <w:p>
      <w:r>
        <w:t>15       30724364   ----------------------T------.------.---.------.----------.-  30724359</w:t>
      </w:r>
    </w:p>
    <w:p>
      <w:r>
        <w:t>12       29184218   ----------------------.------.------.---.------C----------.-  29184213</w:t>
      </w:r>
    </w:p>
    <w:p>
      <w:r>
        <w:t>12       28408396   -----------------------------.------.---.------.----------.-  28408400</w:t>
      </w:r>
    </w:p>
    <w:p>
      <w:r>
        <w:t>12       18323241   ----.-----------------.-------------.---.------.----------.-  18323236</w:t>
      </w:r>
    </w:p>
    <w:p>
      <w:r>
        <w:t>12       27210682   -----------------------------.------.---G------.----------.-  27210686</w:t>
      </w:r>
    </w:p>
    <w:p>
      <w:r>
        <w:t>12       14902140   ----------------------.------.------.---.------.----------.-  14902135</w:t>
      </w:r>
    </w:p>
    <w:p>
      <w:r>
        <w:t>12       35150865   ----G-----------------.------.------.---.------.----------.-  35150859</w:t>
      </w:r>
    </w:p>
    <w:p>
      <w:r>
        <w:t>12       28418367   ----------------------.------.------.---.------.----------.-  28418362</w:t>
      </w:r>
    </w:p>
    <w:p>
      <w:r>
        <w:t>12       33881461   ----.------------------------.------.---.------.----------.-  33881466</w:t>
      </w:r>
    </w:p>
    <w:p>
      <w:r>
        <w:t>12       22129306   ----.-----------------.------.------.---.------.----------.-  22129312</w:t>
      </w:r>
    </w:p>
    <w:p>
      <w:r>
        <w:t>12       2791683    ----.-----------------.------.------.---.------.----------.-  2791677</w:t>
      </w:r>
    </w:p>
    <w:p>
      <w:r>
        <w:t>12       30137953   ----.-----------------.------.------.---.------.----------.-  30137959</w:t>
      </w:r>
    </w:p>
    <w:p>
      <w:r>
        <w:t>12       36019794   ----.-----------------.------.------.---.------.----------G-  36019800</w:t>
      </w:r>
    </w:p>
    <w:p>
      <w:r>
        <w:t>12       38218335   ----.-----------------A------A------.C--.------.----------.-  38218342</w:t>
      </w:r>
    </w:p>
    <w:p>
      <w:r>
        <w:t>12       25601712   ----.-----------------.------.------.---.------.----------.-  25601718</w:t>
      </w:r>
    </w:p>
    <w:p>
      <w:r>
        <w:t>12       5315191    ----.-----------------.------A------.---.------.AAACAAG---.-  5315178</w:t>
      </w:r>
    </w:p>
    <w:p>
      <w:r>
        <w:t>12       26807662   ----------------------.------.------.---.------.----------.-  26807657</w:t>
      </w:r>
    </w:p>
    <w:p>
      <w:r>
        <w:t>12       4847733    ----.-----------------.------.------.---.------.----------.-  4847739</w:t>
      </w:r>
    </w:p>
    <w:p>
      <w:r>
        <w:t>12       40119144   -----------------------------.------.---.------.----------.-  40119148</w:t>
      </w:r>
    </w:p>
    <w:p>
      <w:r>
        <w:t>12       28775136   ----------------------.------.------.---.------.----------.-  28775141</w:t>
      </w:r>
    </w:p>
    <w:p>
      <w:r>
        <w:t>12       31372933   ----C-----------------.------A------.---.------.----------.-  31372939</w:t>
      </w:r>
    </w:p>
    <w:p>
      <w:r>
        <w:t>12       39544006   ----.-----------------.------.------.---.------.----------.-  39544012</w:t>
      </w:r>
    </w:p>
    <w:p>
      <w:r>
        <w:t>12       30059618   ----------------------.------.------.---.------.----------.-  30059613</w:t>
      </w:r>
    </w:p>
    <w:p>
      <w:r>
        <w:t>12       12940941   ----.-----------------.------.------.---.------.----------.-  12940947</w:t>
      </w:r>
    </w:p>
    <w:p>
      <w:r>
        <w:t>12       10508443   ----------------------.-------------.---.------.----------.-  10508447</w:t>
      </w:r>
    </w:p>
    <w:p>
      <w:r>
        <w:t>12       2856288    ----.-----------------.------.------.---.------.----------.-  2856282</w:t>
      </w:r>
    </w:p>
    <w:p>
      <w:r>
        <w:t>12       6839816    ----.-----------------.------.------.---.------.----------.-  6839810</w:t>
      </w:r>
    </w:p>
    <w:p>
      <w:r>
        <w:t>12       28907464   ----.-----------------.------.------.---.------.----------.-  28907470</w:t>
      </w:r>
    </w:p>
    <w:p>
      <w:r>
        <w:t>12       854782     ----.-----------------.------.------.---.------.----------.-  854788</w:t>
      </w:r>
    </w:p>
    <w:p>
      <w:r>
        <w:t>12       33153368   ----G-----------------.------.------.---.------.----------.-  33153374</w:t>
      </w:r>
    </w:p>
    <w:p>
      <w:r>
        <w:t>12       1181028    ----G-----------------.------.------.---.------.----------.-  1181034</w:t>
      </w:r>
    </w:p>
    <w:p>
      <w:r>
        <w:t>12       28086799   ----------------------T------A------.---.------.----------.-  28086794</w:t>
      </w:r>
    </w:p>
    <w:p>
      <w:r>
        <w:t>4                   ------------------------------------------------------------</w:t>
      </w:r>
    </w:p>
    <w:p>
      <w:r>
        <w:t>4        3403179    ----C-----------------A------A------.---.------.----------.-  3403185</w:t>
      </w:r>
    </w:p>
    <w:p>
      <w:r>
        <w:t>4        44839607   ----T-----------------A------A------.---.------.----------.-  44839601</w:t>
      </w:r>
    </w:p>
    <w:p>
      <w:r>
        <w:t>4        28451178   -----------------------------.------.---.------.----------.-  28451182</w:t>
      </w:r>
    </w:p>
    <w:p>
      <w:r>
        <w:t>4        13034749   ----C-----------------A------A------.---.------.----------.-  13034755</w:t>
      </w:r>
    </w:p>
    <w:p>
      <w:r>
        <w:t>4        54992057   -----------------------------.------.---.------.----------.-  54992061</w:t>
      </w:r>
    </w:p>
    <w:p>
      <w:r>
        <w:t>4        18522348   ----.-----------------.------.------.---.------.----------.-  18522354</w:t>
      </w:r>
    </w:p>
    <w:p>
      <w:r>
        <w:t>4        39914198   -----------------------------.------.---.------.----------.-  39914194</w:t>
      </w:r>
    </w:p>
    <w:p>
      <w:r>
        <w:t>4        28407295   ----.-----------------.------.------.---.------.----------.-  28407289</w:t>
      </w:r>
    </w:p>
    <w:p>
      <w:r>
        <w:t>4        57881554   ----.-----------------.------.------.---.------.----------.-  57881560</w:t>
      </w:r>
    </w:p>
    <w:p>
      <w:r>
        <w:t>4        6874386    ----.------------------------.------.---.------.----------.-  6874381</w:t>
      </w:r>
    </w:p>
    <w:p>
      <w:r>
        <w:t>4        14789461   ----------------------.------.------.---.------.----------.-  14789456</w:t>
      </w:r>
    </w:p>
    <w:p>
      <w:r>
        <w:t>4        55886192   ----------------------.------.------.---.------.----------.-  55886187</w:t>
      </w:r>
    </w:p>
    <w:p>
      <w:r>
        <w:t>4        75304563   ----------------------.------.------.---.------.----------.-  75304558</w:t>
      </w:r>
    </w:p>
    <w:p>
      <w:r>
        <w:t>4        32943174   ----------------------.------.------.---.------.----------.-  32943169</w:t>
      </w:r>
    </w:p>
    <w:p>
      <w:r>
        <w:t>4        71431691   ----------------------.------.------.---.------.----------.-  71431686</w:t>
      </w:r>
    </w:p>
    <w:p>
      <w:r>
        <w:t>4        7602375    ----.-----------------.------T------.---.------.----------.-  7602369</w:t>
      </w:r>
    </w:p>
    <w:p>
      <w:r>
        <w:t>4        25881048   ----------------------.------.------.---.------.----------.-  25881043</w:t>
      </w:r>
    </w:p>
    <w:p>
      <w:r>
        <w:t>4        60581754   ----------------------.------.------.---.------.----------.-  60581749</w:t>
      </w:r>
    </w:p>
    <w:p>
      <w:r>
        <w:t>4        25101717   ----------------------.------.------.---.------.----------.-  25101712</w:t>
      </w:r>
    </w:p>
    <w:p>
      <w:r>
        <w:t>4        77625251   ----.-----------------.------.------.---.------.----------.-  77625245</w:t>
      </w:r>
    </w:p>
    <w:p>
      <w:r>
        <w:t>4        21607744   ----------------------.-------------------------------------  21607744</w:t>
      </w:r>
    </w:p>
    <w:p>
      <w:r>
        <w:t>4        17658009   ----------------------.------.------.---.------.----------.-  17658004</w:t>
      </w:r>
    </w:p>
    <w:p>
      <w:r>
        <w:t>4        22727108   ----.-------------------------------.---G------G------------  22727105</w:t>
      </w:r>
    </w:p>
    <w:p>
      <w:r>
        <w:t>4        5367376    ----.-----------------.------.------.---.------.----------G-  5367382</w:t>
      </w:r>
    </w:p>
    <w:p>
      <w:r>
        <w:t>4        55700986   ----.-----------------.------.------.---.------.----------.-  55700992</w:t>
      </w:r>
    </w:p>
    <w:p>
      <w:r>
        <w:t>4        2574109    ----------------------.------.------.---.------.----------.-  2574104</w:t>
      </w:r>
    </w:p>
    <w:p>
      <w:r>
        <w:t>4        1234375    ----G-----------------.------A------.---.------.----------.-  1234369</w:t>
      </w:r>
    </w:p>
    <w:p>
      <w:r>
        <w:t>4        68970383   -----------------------------.------.---.------.----------.-  68970379</w:t>
      </w:r>
    </w:p>
    <w:p>
      <w:r>
        <w:t>4        58338925   ----T-----------------.-------------.---.------G----------.-  58338920</w:t>
      </w:r>
    </w:p>
    <w:p>
      <w:r>
        <w:t>4        71470638   ----.-----------------.------.------.---.------.----------.-  71470644</w:t>
      </w:r>
    </w:p>
    <w:p>
      <w:r>
        <w:t>4        22907526   ----C-----------------.------A------.---.------.----------.-  22907520</w:t>
      </w:r>
    </w:p>
    <w:p>
      <w:r>
        <w:t>4        70031398   -----------------------------.------.---.------.----------.-  70031402</w:t>
      </w:r>
    </w:p>
    <w:p>
      <w:r>
        <w:t>4        46434991   ----C-----------------.------.------.---.------.----------.-  46434985</w:t>
      </w:r>
    </w:p>
    <w:p>
      <w:r>
        <w:t>4        585804     ----------------------.------.------.---.------G----------.-  585809</w:t>
      </w:r>
    </w:p>
    <w:p>
      <w:r>
        <w:t>4        32896058   -----------------------------.------.---.------G----------.-  32896054</w:t>
      </w:r>
    </w:p>
    <w:p>
      <w:r>
        <w:t>4        32567198   ----------------------T------.------.---.------.----------.-  32567193</w:t>
      </w:r>
    </w:p>
    <w:p>
      <w:r>
        <w:t>4        15690881   ----.-----------------.------.------G---.------.----------.-  15690887</w:t>
      </w:r>
    </w:p>
    <w:p>
      <w:r>
        <w:t>4        55337602   ----.-----------------.------.------.---.------.----------.-  55337608</w:t>
      </w:r>
    </w:p>
    <w:p>
      <w:r>
        <w:t>4        12046257   ----.-----------------.------.------.---.------.----------.-  12046263</w:t>
      </w:r>
    </w:p>
    <w:p>
      <w:r>
        <w:t>4        15522953   ----------------------.------.------.---.------.----------.-  15522948</w:t>
      </w:r>
    </w:p>
    <w:p>
      <w:r>
        <w:t>4        9708776    ----------------------.------.------.---.------.----------.-  9708771</w:t>
      </w:r>
    </w:p>
    <w:p>
      <w:r>
        <w:t>4        17986296   ----------------------.------.------.---.------.----------.-  17986291</w:t>
      </w:r>
    </w:p>
    <w:p>
      <w:r>
        <w:t>4        5917749    ----C-----------------.------.------.---.------.----------.-  5917755</w:t>
      </w:r>
    </w:p>
    <w:p>
      <w:r>
        <w:t>4        53216502   ----G-----------------.------.------.---.------.----------.-  53216496</w:t>
      </w:r>
    </w:p>
    <w:p>
      <w:r>
        <w:t>4        69092146   ----C-----------------.------.------.---.------.----------.-  69092140</w:t>
      </w:r>
    </w:p>
    <w:p>
      <w:r>
        <w:t>4        58393416   ----.C----------------.------.------.---.------.----------.-  58393409</w:t>
      </w:r>
    </w:p>
    <w:p>
      <w:r>
        <w:t>4        4270223    -----------------------------.------.---.------.----------.-  4270219</w:t>
      </w:r>
    </w:p>
    <w:p>
      <w:r>
        <w:t>4        31055741   ----------------------.------.------.---.------.----------T-  31055746</w:t>
      </w:r>
    </w:p>
    <w:p>
      <w:r>
        <w:t>4        47934342   ----.-----------------G------.------.---.------.----------.-  47934348</w:t>
      </w:r>
    </w:p>
    <w:p>
      <w:r>
        <w:t>4        23293321   ----.-----------------.------.------.---.------.----------.-  23293327</w:t>
      </w:r>
    </w:p>
    <w:p>
      <w:r>
        <w:t>4        13615606   ----------------------.------.------.---.------.----------G-  13615611</w:t>
      </w:r>
    </w:p>
    <w:p>
      <w:r>
        <w:t>4        61698328   ----------------------.------.------.---.------.----------.-  61698323</w:t>
      </w:r>
    </w:p>
    <w:p>
      <w:r>
        <w:t>4        12192794   ----.-----------------.------.------.---.------.----------.-  12192800</w:t>
      </w:r>
    </w:p>
    <w:p>
      <w:r>
        <w:t>4        45305117   ----C-----------------.------A------.---.------.G---------.-  45305124</w:t>
      </w:r>
    </w:p>
    <w:p>
      <w:r>
        <w:t>4        3894064    ----------------------.------.------.---.------.----------.-  3894059</w:t>
      </w:r>
    </w:p>
    <w:p>
      <w:r>
        <w:t>4        21967864   ----.-----------------.------G------.---.------.----------.C  21967871</w:t>
      </w:r>
    </w:p>
    <w:p>
      <w:r>
        <w:t>4        37952719   ----.-----------------.------.------.---.------.----------.-  37952725</w:t>
      </w:r>
    </w:p>
    <w:p>
      <w:r>
        <w:t>4        1384507    ----------------------.------.------.---G------.----------.-  1384502</w:t>
      </w:r>
    </w:p>
    <w:p>
      <w:r>
        <w:t>4        60025193   ----.-----------------.------.------.---.------.----------.-  60025187</w:t>
      </w:r>
    </w:p>
    <w:p>
      <w:r>
        <w:t>4        62524996   ----------------------.------.------.---.------.----------.-  62524991</w:t>
      </w:r>
    </w:p>
    <w:p>
      <w:r>
        <w:t>4        47411993   ----.-----------------.------.------.---.------.----------.-  47411999</w:t>
      </w:r>
    </w:p>
    <w:p>
      <w:r>
        <w:t>4        53900297   ----.-----------------.-------------------------------------  53900298</w:t>
      </w:r>
    </w:p>
    <w:p>
      <w:r>
        <w:t>4        58361992   -----------------------------.------.---.------.----------.-  58361996</w:t>
      </w:r>
    </w:p>
    <w:p>
      <w:r>
        <w:t>4        8674483    ----------------------.------.------.---.------.----------.-  8674478</w:t>
      </w:r>
    </w:p>
    <w:p>
      <w:r>
        <w:t>4        31805374   ----.-----------------.------.------.---.------.----------.-  31805380</w:t>
      </w:r>
    </w:p>
    <w:p>
      <w:r>
        <w:t>4        67603931   -----------------------------.------.---.------.----------.-  67603935</w:t>
      </w:r>
    </w:p>
    <w:p>
      <w:r>
        <w:t>4        54253457   ----.-----------------A------A------.---.------.----------G-  54253463</w:t>
      </w:r>
    </w:p>
    <w:p>
      <w:r>
        <w:t>4        55239787   ----.-----------------.------.------.---.------.----------.-  55239793</w:t>
      </w:r>
    </w:p>
    <w:p>
      <w:r>
        <w:t>4        61769834   ----------------------.------.------.---.------.----------.-  61769829</w:t>
      </w:r>
    </w:p>
    <w:p>
      <w:r>
        <w:t>4        6491572    ----.-----------------.------.------.---.------.----------.-  6491578</w:t>
      </w:r>
    </w:p>
    <w:p>
      <w:r>
        <w:t>4        17622103   ----.-----------------.------.------.---.------.----------.-  17622097</w:t>
      </w:r>
    </w:p>
    <w:p>
      <w:r>
        <w:t>4        77014032   ----------------------.------.------.---.------.----------.-  77014027</w:t>
      </w:r>
    </w:p>
    <w:p>
      <w:r>
        <w:t>4        8038384    ----.-----------------.------.------.---.------.----------.-  8038390</w:t>
      </w:r>
    </w:p>
    <w:p>
      <w:r>
        <w:t>4        46232677   ----.-----------------.------.------.---.------.----------G-  46232683</w:t>
      </w:r>
    </w:p>
    <w:p>
      <w:r>
        <w:t>4        14254336   ----.-----------------.------.------.---.------.----------.-  14254342</w:t>
      </w:r>
    </w:p>
    <w:p>
      <w:r>
        <w:t>4        77021856   ----.-----------------.------.------.---.------.----------.-  77021862</w:t>
      </w:r>
    </w:p>
    <w:p>
      <w:r>
        <w:t>4        55684666   ----.-----------------.------.------.---.------.----------.-  55684672</w:t>
      </w:r>
    </w:p>
    <w:p>
      <w:r>
        <w:t>4        75521791   ----------------------.------.------.---.------.----------.-  75521786</w:t>
      </w:r>
    </w:p>
    <w:p>
      <w:r>
        <w:t>4        4779936    ----------------------.------.------.---.------.----------.-  4779931</w:t>
      </w:r>
    </w:p>
    <w:p>
      <w:r>
        <w:t>4        73921192   ----------------------.------.------.---.------.----------.-  73921187</w:t>
      </w:r>
    </w:p>
    <w:p>
      <w:r>
        <w:t>4        19420378   ----------------------T------.------.---.------.----------.-  19420373</w:t>
      </w:r>
    </w:p>
    <w:p>
      <w:r>
        <w:t>4        72823224   ----C-----------------.------.------.---.------.----------.-  72823218</w:t>
      </w:r>
    </w:p>
    <w:p>
      <w:r>
        <w:t>4        6216879    ----.-----------------.------.------.---.------.----------.-  6216873</w:t>
      </w:r>
    </w:p>
    <w:p>
      <w:r>
        <w:t>4        4131361    -----------------------------.------.---G------.----------.-  4131365</w:t>
      </w:r>
    </w:p>
    <w:p>
      <w:r>
        <w:t>4        73478778   ----------------------T------.------.---.------.----------.-  73478773</w:t>
      </w:r>
    </w:p>
    <w:p>
      <w:r>
        <w:t>4        43597895   ----.-----------------.------.------.---.------.----------.-  43597901</w:t>
      </w:r>
    </w:p>
    <w:p>
      <w:r>
        <w:t>4        30136194   ----------------------.------T------.---.------.----------.-  30136189</w:t>
      </w:r>
    </w:p>
    <w:p>
      <w:r>
        <w:t>4        43958410   ----------------------.------.------.---.------.----------.-  43958405</w:t>
      </w:r>
    </w:p>
    <w:p>
      <w:r>
        <w:t>4        56727108   ----------------------.------.------.---.------.----------.-  56727103</w:t>
      </w:r>
    </w:p>
    <w:p>
      <w:r>
        <w:t>4        1416669    ----.C----------------.------.------.G--.------.----------.-  1416677</w:t>
      </w:r>
    </w:p>
    <w:p>
      <w:r>
        <w:t>4        75397474   ----.-----------------A------A------.---.------.----------.   75397468</w:t>
      </w:r>
    </w:p>
    <w:p>
      <w:r>
        <w:t>110      2354986    ----.-----------------.------A------.---.------G----------.-  2354992</w:t>
      </w:r>
    </w:p>
    <w:p>
      <w:r>
        <w:t>110      1822354    ----------------------.------.------.---.------.----------.-  1822359</w:t>
      </w:r>
    </w:p>
    <w:p>
      <w:r>
        <w:t>110      2043056    ----------------------.------.------.---.------.G---------.-  2043062</w:t>
      </w:r>
    </w:p>
    <w:p>
      <w:r>
        <w:t>110      499355     ----.-----------------.------.------.---G------.----------.-  499361</w:t>
      </w:r>
    </w:p>
    <w:p>
      <w:r>
        <w:t>110      534387     ----------------------.------.------.---.------.----------.-  534382</w:t>
      </w:r>
    </w:p>
    <w:p>
      <w:r>
        <w:t>110      1057692    ----------------------.------.------.---.------.----------.-  1057687</w:t>
      </w:r>
    </w:p>
    <w:p>
      <w:r>
        <w:t>76       5491812    ----------------------.------.------.---.------.----------.-  5491807</w:t>
      </w:r>
    </w:p>
    <w:p>
      <w:r>
        <w:t>76       5156497    ----------------------.------.------.---.------.----------.-  5156492</w:t>
      </w:r>
    </w:p>
    <w:p>
      <w:r>
        <w:t>76       3922309    ----.-----------------.------.C-----.---.------.----------.-  3922302</w:t>
      </w:r>
    </w:p>
    <w:p>
      <w:r>
        <w:t>76       4197114    ----------------------.------.------.---.------.----------.-  4197109</w:t>
      </w:r>
    </w:p>
    <w:p>
      <w:r>
        <w:t>76       2026905    ----.-----------------.------.------.---.------.----------.-  2026911</w:t>
      </w:r>
    </w:p>
    <w:p>
      <w:r>
        <w:t>76       2703712    ----.-----------------.------.------.---.------.----------.-  2703718</w:t>
      </w:r>
    </w:p>
    <w:p>
      <w:r>
        <w:t>68       7621090    ----.-----------------.------.------.---.------.----------.-  7621096</w:t>
      </w:r>
    </w:p>
    <w:p>
      <w:r>
        <w:t>68       3456026    ----.-----------------.------.------.---.CCCCCCC----------C-  3456038</w:t>
      </w:r>
    </w:p>
    <w:p>
      <w:r>
        <w:t>68       8934222    ----C-----------------.------A------.---.------.----------.-  8934216</w:t>
      </w:r>
    </w:p>
    <w:p>
      <w:r>
        <w:t>68       8695778    ----.-----------------.------.------.---.------.----------.-  8695784</w:t>
      </w:r>
    </w:p>
    <w:p>
      <w:r>
        <w:t>68       9928850    ----.-----------------A------A------.---.C-----.----------.-  9928843</w:t>
      </w:r>
    </w:p>
    <w:p>
      <w:r>
        <w:t>68       952244     ----.-----------------.------.------.---.------.----------.-  952250</w:t>
      </w:r>
    </w:p>
    <w:p>
      <w:r>
        <w:t>68       4491777    ----------------------.------.------.---.------.----------.-  4491772</w:t>
      </w:r>
    </w:p>
    <w:p>
      <w:r>
        <w:t>68       1668284    ----.-----------------.------.------.---.------.----------.-  1668290</w:t>
      </w:r>
    </w:p>
    <w:p>
      <w:r>
        <w:t>68       5261153    ----.-----------------.------.------.---.------.----------.-  5261159</w:t>
      </w:r>
    </w:p>
    <w:p>
      <w:r>
        <w:t>68       7427428    ----.-----------------.------.------.---.------.----------.-  7427422</w:t>
      </w:r>
    </w:p>
    <w:p>
      <w:r>
        <w:t>68       7109246    ----.-----------------.------.------.---.------.----------.-  7109252</w:t>
      </w:r>
    </w:p>
    <w:p>
      <w:r>
        <w:t>68       776785     ----.-----------------A------.------.---.------.----------.-  776791</w:t>
      </w:r>
    </w:p>
    <w:p>
      <w:r>
        <w:t>68       7809457    ----------------------.------.------.---.------.----------.A  7809463</w:t>
      </w:r>
    </w:p>
    <w:p>
      <w:r>
        <w:t>38       7362668    ----.-----------------.------.------CC--.------.----------.-  7362675</w:t>
      </w:r>
    </w:p>
    <w:p>
      <w:r>
        <w:t>38       13880682   ----.-----------------.------.------.---.------.----------.-  13880688</w:t>
      </w:r>
    </w:p>
    <w:p>
      <w:r>
        <w:t>38       6808689    ----------------------.------.------.---.------.----------.-  6808684</w:t>
      </w:r>
    </w:p>
    <w:p>
      <w:r>
        <w:t>38       6874203    ----------------------.------.------.---.------.----------.-  6874198</w:t>
      </w:r>
    </w:p>
    <w:p>
      <w:r>
        <w:t>38       7984512    ----.-----------------.------T------.---.------.----------.-  7984518</w:t>
      </w:r>
    </w:p>
    <w:p>
      <w:r>
        <w:t>38       15011898   ----.-----------------T------.------.---.------.----------.-  15011904</w:t>
      </w:r>
    </w:p>
    <w:p>
      <w:r>
        <w:t>38       12071296   ----.-----------------.------.------.---.------.----------.-  12071302</w:t>
      </w:r>
    </w:p>
    <w:p>
      <w:r>
        <w:t>38       4626490    ----------------------.------.------.---.------.----------.-  4626485</w:t>
      </w:r>
    </w:p>
    <w:p>
      <w:r>
        <w:t>38       13433757   ----------------------.------.------.---.------.----------.-  13433752</w:t>
      </w:r>
    </w:p>
    <w:p>
      <w:r>
        <w:t>38       5788701    ----.-------------------------------------------------------  5788701</w:t>
      </w:r>
    </w:p>
    <w:p>
      <w:r>
        <w:t>38       5226403    ----.-----------------G------.------G---.------.----------.-  5226397</w:t>
      </w:r>
    </w:p>
    <w:p>
      <w:r>
        <w:t>38       17752308   ----.-----------------.------.------.---.------.----------.-  17752314</w:t>
      </w:r>
    </w:p>
    <w:p>
      <w:r>
        <w:t>38       12477376   ----------------------.------.------.---.------.----------.-  12477371</w:t>
      </w:r>
    </w:p>
    <w:p>
      <w:r>
        <w:t>38       9739125    ----.-----------------.------.------.---.------.----------.-  9739131</w:t>
      </w:r>
    </w:p>
    <w:p>
      <w:r>
        <w:t>38       8342708    ----C-----------------.------.------.---.------.----------.-  8342714</w:t>
      </w:r>
    </w:p>
    <w:p>
      <w:r>
        <w:t>38       5518870    ----.-----------------.------.------.---.------.----------.-  5518864</w:t>
      </w:r>
    </w:p>
    <w:p>
      <w:r>
        <w:t>38       12141553   ----C-----------------.------AA-----.---.------.----------.-  12141560</w:t>
      </w:r>
    </w:p>
    <w:p>
      <w:r>
        <w:t>38       8551669                                 .------.---.------.----------.-  8551665</w:t>
      </w:r>
    </w:p>
    <w:p>
      <w:r>
        <w:t>30       14176692   ----.-----------------AA-----.------.---.------.----------.-  14176685</w:t>
      </w:r>
    </w:p>
    <w:p>
      <w:r>
        <w:t>30       9773153    ----.-----------------AA-----.------.---.------.----------.-  9773146</w:t>
      </w:r>
    </w:p>
    <w:p>
      <w:r>
        <w:t>30       7079482    ----------------------.------.------.---.------G----------.-  7079487</w:t>
      </w:r>
    </w:p>
    <w:p>
      <w:r>
        <w:t>30       16378892   ----------------------.------.------G---.------.----------G-  16378887</w:t>
      </w:r>
    </w:p>
    <w:p>
      <w:r>
        <w:t>30       21169092   ----.-----------------.------.------.---.------.----------.-  21169098</w:t>
      </w:r>
    </w:p>
    <w:p>
      <w:r>
        <w:t>30       3509101    -----------------------------.------.---.------.----------.-  3509105</w:t>
      </w:r>
    </w:p>
    <w:p>
      <w:r>
        <w:t>30       8950698    ----.-----------------.------.------.---.------.----------.-  8950692</w:t>
      </w:r>
    </w:p>
    <w:p>
      <w:r>
        <w:t>30       17160481   ----------------------.------.------.---.------.----------.-  17160486</w:t>
      </w:r>
    </w:p>
    <w:p>
      <w:r>
        <w:t>30       15280512   ----C-----------------.------A------.---.------.----------.-  15280506</w:t>
      </w:r>
    </w:p>
    <w:p>
      <w:r>
        <w:t>30       21422777   ----C-----------------.------.------.---.------.----------.-  21422783</w:t>
      </w:r>
    </w:p>
    <w:p>
      <w:r>
        <w:t>30       10862585   ----.-----------------.------.------.---.------.----------.-  10862591</w:t>
      </w:r>
    </w:p>
    <w:p>
      <w:r>
        <w:t>30       153540     ----.-----------------.------.------.---.------.----------.-  153534</w:t>
      </w:r>
    </w:p>
    <w:p>
      <w:r>
        <w:t>30       11470129   ----------------------.------.------.---.------.C---------.-  11470135</w:t>
      </w:r>
    </w:p>
    <w:p>
      <w:r>
        <w:t>30       12185548   ----.-----------------A------.------.---.------.----------.-  12185554</w:t>
      </w:r>
    </w:p>
    <w:p>
      <w:r>
        <w:t>30       3499427    ----.-----------------.------.------.---.------.----------T-  3499421</w:t>
      </w:r>
    </w:p>
    <w:p>
      <w:r>
        <w:t>30       9848868    ----.-----------------.------.------.---.------.----------.-  9848862</w:t>
      </w:r>
    </w:p>
    <w:p>
      <w:r>
        <w:t>30       4046722    ----.-----------------.------.------.---.------.----------.-  4046728</w:t>
      </w:r>
    </w:p>
    <w:p>
      <w:r>
        <w:t>30       4236357    -----------------------------.------.---.------.----------.-  4236361</w:t>
      </w:r>
    </w:p>
    <w:p>
      <w:r>
        <w:t>30       8414921    ----.-----------------.------.------.---.------.----------.-  8414927</w:t>
      </w:r>
    </w:p>
    <w:p>
      <w:r>
        <w:t>30       6101080    ----.-----------------.------------------------.----------.-  6101083</w:t>
      </w:r>
    </w:p>
    <w:p>
      <w:r>
        <w:t>30       12872832   ----------------------.------.------.---.------.----------.-  12872827</w:t>
      </w:r>
    </w:p>
    <w:p>
      <w:r>
        <w:t>30       14416362   ----------------------.------.------.---.------.----------T-  14416357</w:t>
      </w:r>
    </w:p>
    <w:p>
      <w:r>
        <w:t>30       6114791    ----------------------.-------------.---.------.----------.-  6114795</w:t>
      </w:r>
    </w:p>
    <w:p>
      <w:r>
        <w:t>30       10506532   ----------------------.------.------.---.------.----------G-  10506527</w:t>
      </w:r>
    </w:p>
    <w:p>
      <w:r>
        <w:t>30       3217896    ----.-----------------.------.------.---.------.----------.-  3217902</w:t>
      </w:r>
    </w:p>
    <w:p>
      <w:r>
        <w:t>30       2725790    ----.-----------------.------.------.---.------.----------.-  2725796</w:t>
      </w:r>
    </w:p>
    <w:p>
      <w:r>
        <w:t>30       20945669   ----------------------.------.------.---.------.----------.-  20945664</w:t>
      </w:r>
    </w:p>
    <w:p>
      <w:r>
        <w:t>30       6775001    ----------------------.------.------.---.------.----------.-  6774996</w:t>
      </w:r>
    </w:p>
    <w:p>
      <w:r>
        <w:t>30       9985059    ----------------------.------.------.---.------.----------.-  9985054</w:t>
      </w:r>
    </w:p>
    <w:p>
      <w:r>
        <w:t>21       13566513   ----C-----------------A------A------.---.------.----------.-  13566519</w:t>
      </w:r>
    </w:p>
    <w:p>
      <w:r>
        <w:t>21       24307330   ----.-----------------.------.------.---.------.----------.-  24307336</w:t>
      </w:r>
    </w:p>
    <w:p>
      <w:r>
        <w:t>21       18225146   ----C-----------------A------A------.---.------.----------.-  18225140</w:t>
      </w:r>
    </w:p>
    <w:p>
      <w:r>
        <w:t>21       23166338   ----------------------.------.------.---.------.----------T-  23166333</w:t>
      </w:r>
    </w:p>
    <w:p>
      <w:r>
        <w:t>21       14616779   ----.-----------------.------.------.---.------.----------.-  14616773</w:t>
      </w:r>
    </w:p>
    <w:p>
      <w:r>
        <w:t>21       4021778    ----.-----------------.------.------.---.------.----------.-  4021784</w:t>
      </w:r>
    </w:p>
    <w:p>
      <w:r>
        <w:t>21       5890709    ----.-----------------.------.------.---.------.----------.-  5890703</w:t>
      </w:r>
    </w:p>
    <w:p>
      <w:r>
        <w:t>21       21831313   ----.-----------------.------.------.---.------.----------.-  21831319</w:t>
      </w:r>
    </w:p>
    <w:p>
      <w:r>
        <w:t>21       6579562    ----.-----------------.------.------.---.------.----------.-  6579568</w:t>
      </w:r>
    </w:p>
    <w:p>
      <w:r>
        <w:t>21       19780611   ----C-----------------.------A------.---.------.----------.-  19780605</w:t>
      </w:r>
    </w:p>
    <w:p>
      <w:r>
        <w:t>21       12876444   ----.-----------------.------.------.---.------.----------.-  12876450</w:t>
      </w:r>
    </w:p>
    <w:p>
      <w:r>
        <w:t>21       16833437   ----.-----------------.------.------.---.------.----------.-  16833443</w:t>
      </w:r>
    </w:p>
    <w:p>
      <w:r>
        <w:t>21       19960099   ----------------------.-------------.-----------------------  19960100</w:t>
      </w:r>
    </w:p>
    <w:p>
      <w:r>
        <w:t>21       11330291   ----.-----------------.------.------.---.------.----------.-  11330297</w:t>
      </w:r>
    </w:p>
    <w:p>
      <w:r>
        <w:t>21       1167044    ----.-----------------.------.------.---.------.----------.-  1167050</w:t>
      </w:r>
    </w:p>
    <w:p>
      <w:r>
        <w:t>21       26597983   ----.-----------------.------.------.---.------.----------.-  26597989</w:t>
      </w:r>
    </w:p>
    <w:p>
      <w:r>
        <w:t>21       17746769   ----.-----------------.------A------.---.------.C---------.-  17746762</w:t>
      </w:r>
    </w:p>
    <w:p>
      <w:r>
        <w:t>21       9220418    ----------------------.------.----------.------.----------.-  9220414</w:t>
      </w:r>
    </w:p>
    <w:p>
      <w:r>
        <w:t>21       702249     ----.-----------------.------.------.---.------.----------.-  702243</w:t>
      </w:r>
    </w:p>
    <w:p>
      <w:r>
        <w:t>21       19790074   ----.-----------------.------.------.---.------.----------.-  19790080</w:t>
      </w:r>
    </w:p>
    <w:p>
      <w:r>
        <w:t>21       27568259   ----------------------.------.------.---.------.----------.-  27568254</w:t>
      </w:r>
    </w:p>
    <w:p>
      <w:r>
        <w:t>21       26947279   ----.-----------------.------T------G---.------.----------.-  26947285</w:t>
      </w:r>
    </w:p>
    <w:p>
      <w:r>
        <w:t>21       1300212    ----------------------.------.------.---.------.----------.-  1300207</w:t>
      </w:r>
    </w:p>
    <w:p>
      <w:r>
        <w:t>21       9734313    ----------------------T------.------.---.------.----------.-  9734308</w:t>
      </w:r>
    </w:p>
    <w:p>
      <w:r>
        <w:t>21       22633101   ----------------------.------.------.---.------.----------G-  22633096</w:t>
      </w:r>
    </w:p>
    <w:p>
      <w:r>
        <w:t>21       5759805    ----.-----------------.------.------.---.------.----------.-  5759811</w:t>
      </w:r>
    </w:p>
    <w:p>
      <w:r>
        <w:t>21       18065166   ----C-----------------.------A------.---.------.----------.-  18065160</w:t>
      </w:r>
    </w:p>
    <w:p>
      <w:r>
        <w:t>21       26343457   ----------------------.------.------.---.------.----------.-  26343462</w:t>
      </w:r>
    </w:p>
    <w:p>
      <w:r>
        <w:t>21       7501013    ----.-----------------.------.------.---G------.----------.-  7501019</w:t>
      </w:r>
    </w:p>
    <w:p>
      <w:r>
        <w:t>17       16428640   ----.-----------------.-------------.---.------.----------.-  16428635</w:t>
      </w:r>
    </w:p>
    <w:p>
      <w:r>
        <w:t>17       8988470    ----------------------.------.------.---.------.----------.-  8988465</w:t>
      </w:r>
    </w:p>
    <w:p>
      <w:r>
        <w:t>17       13355124   ----C-----------------A------A------.---.------.----------.-  13355118</w:t>
      </w:r>
    </w:p>
    <w:p>
      <w:r>
        <w:t>17       6747812    ----C-----------------A------A------.---.------.----------.-  6747806</w:t>
      </w:r>
    </w:p>
    <w:p>
      <w:r>
        <w:t>17       4996556    ----------------------.------.------.---.------.----------.-  4996551</w:t>
      </w:r>
    </w:p>
    <w:p>
      <w:r>
        <w:t>17       27134353   ----------------------.------.------.---.------.----------G-  27134348</w:t>
      </w:r>
    </w:p>
    <w:p>
      <w:r>
        <w:t>17       22225470   ----.-----------------.------.------.---.------.----------.-  22225476</w:t>
      </w:r>
    </w:p>
    <w:p>
      <w:r>
        <w:t>17       10357490   ----------------------.------.------.---.------.----------.-  10357485</w:t>
      </w:r>
    </w:p>
    <w:p>
      <w:r>
        <w:t>17       3873908    ----.-----------------.------.------.---.------.----------.-  3873914</w:t>
      </w:r>
    </w:p>
    <w:p>
      <w:r>
        <w:t>17       26062810   ----------------------.------.------.-----------------------  26062808</w:t>
      </w:r>
    </w:p>
    <w:p>
      <w:r>
        <w:t>17       22168441   ----.-----------------.------.------.---.------.----------.-  22168447</w:t>
      </w:r>
    </w:p>
    <w:p>
      <w:r>
        <w:t>17       14350227   ----.-----------------.------.------.---.------.----------.-  14350233</w:t>
      </w:r>
    </w:p>
    <w:p>
      <w:r>
        <w:t>17       21491482   ----.-----------------.------.------.---.------.----------.-  21491488</w:t>
      </w:r>
    </w:p>
    <w:p>
      <w:r>
        <w:t>17       8327130    ----.-----------------.------.------.---.------.----------.-  8327136</w:t>
      </w:r>
    </w:p>
    <w:p>
      <w:r>
        <w:t>17       8795621    ----.-----------------.------.------.---.------.----------.-  8795627</w:t>
      </w:r>
    </w:p>
    <w:p>
      <w:r>
        <w:t>17       30237296   ----------------------.------.------.---.------.----------.-  30237291</w:t>
      </w:r>
    </w:p>
    <w:p>
      <w:r>
        <w:t>17       30510375   ----------------------.------.------.---.------.----------.-  30510370</w:t>
      </w:r>
    </w:p>
    <w:p>
      <w:r>
        <w:t>17       1561280    ----------------------T------G------.---.------.----------.-  1561275</w:t>
      </w:r>
    </w:p>
    <w:p>
      <w:r>
        <w:t>17       22807385   -----------------------------.------.---.------.----------.-  22807381</w:t>
      </w:r>
    </w:p>
    <w:p>
      <w:r>
        <w:t>17       12290604   ----.-----------------.------.------.---.------.----------.-  12290610</w:t>
      </w:r>
    </w:p>
    <w:p>
      <w:r>
        <w:t>17       18068015   ----.-----------------.------.------.---.------.----------G-  18068021</w:t>
      </w:r>
    </w:p>
    <w:p>
      <w:r>
        <w:t>17       29010256   ----.-----------------T------.------.---.------.----------.-  29010262</w:t>
      </w:r>
    </w:p>
    <w:p>
      <w:r>
        <w:t>17       10277374   ----.-----------------.------.------.---.------.----------.-  10277368</w:t>
      </w:r>
    </w:p>
    <w:p>
      <w:r>
        <w:t>17       15901659   ----.-----------------.------.------.---.------.----------.-  15901665</w:t>
      </w:r>
    </w:p>
    <w:p>
      <w:r>
        <w:t>17       27064375   ----.-----------------.------.------.---.------.----------.-  27064369</w:t>
      </w:r>
    </w:p>
    <w:p>
      <w:r>
        <w:t>17       15513652   ----C-----------------.------.------.---.------.----------.-  15513646</w:t>
      </w:r>
    </w:p>
    <w:p>
      <w:r>
        <w:t>17       4716149    ----.-----------------.------.------.---.------.----------.-  4716155</w:t>
      </w:r>
    </w:p>
    <w:p>
      <w:r>
        <w:t>17       28230330   ----.-----------------.------.------.---.------.----------G-  28230336</w:t>
      </w:r>
    </w:p>
    <w:p>
      <w:r>
        <w:t>17       22107422   ----------------------.------.------.---.------.----------.-  22107417</w:t>
      </w:r>
    </w:p>
    <w:p>
      <w:r>
        <w:t>17       13588228   ----C-----------------.------.------.---.------.----------.-  13588222</w:t>
      </w:r>
    </w:p>
    <w:p>
      <w:r>
        <w:t>17       15296522   ----G-----------------.------.------.---.------.----------.-  15296516</w:t>
      </w:r>
    </w:p>
    <w:p>
      <w:r>
        <w:t>17       10816762   ----.-----------------A-------------.---.------.----------.-  10816757</w:t>
      </w:r>
    </w:p>
    <w:p>
      <w:r>
        <w:t>17       8379788    ----.-----------------.------.------.---.------.----------.-  8379794</w:t>
      </w:r>
    </w:p>
    <w:p>
      <w:r>
        <w:t>17       5301705    ----.-----------------T------A------.---.------.----------.-  5301711</w:t>
      </w:r>
    </w:p>
    <w:p>
      <w:r>
        <w:t>17       22059891   ----.-----------------.------.------.---.------.----------.-  22059885</w:t>
      </w:r>
    </w:p>
    <w:p>
      <w:r>
        <w:t>17       6719392    ----------------------.------.------.---.------.----------.-  6719387</w:t>
      </w:r>
    </w:p>
    <w:p>
      <w:r>
        <w:t>17       7117183    ----------------------.------.------.---.------.----------T-  7117178</w:t>
      </w:r>
    </w:p>
    <w:p>
      <w:r>
        <w:t>17       21561918   ----T-------------------------------.---.------.----------.-  21561922</w:t>
      </w:r>
    </w:p>
    <w:p>
      <w:r>
        <w:t>17       1316664    ----.-----------------.------.AA----.---.------.----------.-  1316672</w:t>
      </w:r>
    </w:p>
    <w:p>
      <w:r>
        <w:t>17       5301726                                            .------.----------.-  5301728</w:t>
      </w:r>
    </w:p>
    <w:p>
      <w:r>
        <w:t>5        45893894   ----.-----------------.------.------.---.------.----------.-  45893900</w:t>
      </w:r>
    </w:p>
    <w:p>
      <w:r>
        <w:t>5        13972828   ----.-----------------.------.------.---.------.----------.-  13972834</w:t>
      </w:r>
    </w:p>
    <w:p>
      <w:r>
        <w:t>5        64780227   ----.-----------------.------.------.---.------.----------.-  64780233</w:t>
      </w:r>
    </w:p>
    <w:p>
      <w:r>
        <w:t>5        25137599   ----.-----------------.------T------G---.------.----------.-  25137593</w:t>
      </w:r>
    </w:p>
    <w:p>
      <w:r>
        <w:t>5        40294953   ------------------------------------.---.------.----------.-  40294956</w:t>
      </w:r>
    </w:p>
    <w:p>
      <w:r>
        <w:t>5        18644473   ----.-----------------.------.------.---.------.----------.-  18644467</w:t>
      </w:r>
    </w:p>
    <w:p>
      <w:r>
        <w:t>5        52861303   ----------------------.------------------------.----------.-  52861301</w:t>
      </w:r>
    </w:p>
    <w:p>
      <w:r>
        <w:t>5        23418005   ----.-----------------.------.------.---.------.----------.-  23418011</w:t>
      </w:r>
    </w:p>
    <w:p>
      <w:r>
        <w:t>5        46234542   ----.-----------------.------.------.---.------.----------.-  46234548</w:t>
      </w:r>
    </w:p>
    <w:p>
      <w:r>
        <w:t>5        58253528   ----C-----------------T------.------.---.------.----------.-  58253534</w:t>
      </w:r>
    </w:p>
    <w:p>
      <w:r>
        <w:t>5        55319496   ----.-----------------.------.------.---.------.----------.-  55319502</w:t>
      </w:r>
    </w:p>
    <w:p>
      <w:r>
        <w:t>5        9984366    ----------------------.------.------.---.------.----------.-  9984361</w:t>
      </w:r>
    </w:p>
    <w:p>
      <w:r>
        <w:t>5        62067872   ----------------------.------.------.---.------C----------.-  62067867</w:t>
      </w:r>
    </w:p>
    <w:p>
      <w:r>
        <w:t>5        48576258   ----.-----------------.------T------.---.------.----------.-  48576252</w:t>
      </w:r>
    </w:p>
    <w:p>
      <w:r>
        <w:t>5        16345223   -----------------------------.------.---.------.----------.-  16345227</w:t>
      </w:r>
    </w:p>
    <w:p>
      <w:r>
        <w:t>5        48768565   ----------------------.------.------.---.------.----------.-  48768560</w:t>
      </w:r>
    </w:p>
    <w:p>
      <w:r>
        <w:t>5        59761751   ----.-----------------.------.------.---.------.----------.-  59761757</w:t>
      </w:r>
    </w:p>
    <w:p>
      <w:r>
        <w:t>5        9359245    ----.-----------------.------.------.---.------C----------.-  9359239</w:t>
      </w:r>
    </w:p>
    <w:p>
      <w:r>
        <w:t>5        47535178   ----------------------.------.------.---.------.----------.-  47535173</w:t>
      </w:r>
    </w:p>
    <w:p>
      <w:r>
        <w:t>5        50905191   ----.-----------------.------.------.---.------.----------.A  50905184</w:t>
      </w:r>
    </w:p>
    <w:p>
      <w:r>
        <w:t>5        23621917   ----.-----------------.------.------.---.------.----------.-  23621923</w:t>
      </w:r>
    </w:p>
    <w:p>
      <w:r>
        <w:t>5        46686846   ----------------------.------.------.---.------C----------.-  46686841</w:t>
      </w:r>
    </w:p>
    <w:p>
      <w:r>
        <w:t>5        46913146   ----------------------.------.------.---.------.----------.-  46913141</w:t>
      </w:r>
    </w:p>
    <w:p>
      <w:r>
        <w:t>5        55532345   ----------------------.------T------.---.------.----------.-  55532340</w:t>
      </w:r>
    </w:p>
    <w:p>
      <w:r>
        <w:t>5        73583487   ----.-----------------A------.------TG--.------.----------.-  73583494</w:t>
      </w:r>
    </w:p>
    <w:p>
      <w:r>
        <w:t>5        45668804   ----.AA---------------.------.------.---.------.----------.-  45668812</w:t>
      </w:r>
    </w:p>
    <w:p>
      <w:r>
        <w:t>5        4648534    ----.-----------------.------.------.---.------.----------.-  4648540</w:t>
      </w:r>
    </w:p>
    <w:p>
      <w:r>
        <w:t>5        45820188   ----.-----------------.------.------.---.------.----------.-  45820194</w:t>
      </w:r>
    </w:p>
    <w:p>
      <w:r>
        <w:t>5        49933771   ----------------------.------T------.---.------.----------.-  49933766</w:t>
      </w:r>
    </w:p>
    <w:p>
      <w:r>
        <w:t>5        62036971   ----.-----------------.CAAAA-.------.---.------.----------.-  62036982</w:t>
      </w:r>
    </w:p>
    <w:p>
      <w:r>
        <w:t>5        54879835   ----------------------.------.------.---.------.----------.-  54879840</w:t>
      </w:r>
    </w:p>
    <w:p>
      <w:r>
        <w:t>5        58798724   ----.-----------------A------A------.---.------.----------.-  58798730</w:t>
      </w:r>
    </w:p>
    <w:p>
      <w:r>
        <w:t>5        73365361   ----.-----------------.------.------.---.------.----------.-  73365367</w:t>
      </w:r>
    </w:p>
    <w:p>
      <w:r>
        <w:t>5        42405407   ----.-----------------.------.------.---.------.----------.-  42405413</w:t>
      </w:r>
    </w:p>
    <w:p>
      <w:r>
        <w:t>5        3006159    ----.-----------------.------.------.---.------.----------.-  3006165</w:t>
      </w:r>
    </w:p>
    <w:p>
      <w:r>
        <w:t>5        44016663   ----.-----------------.------.------.---.------.----------.-  44016669</w:t>
      </w:r>
    </w:p>
    <w:p>
      <w:r>
        <w:t>5        51976571   ----------------------.------.------.---.------.----------.-  51976566</w:t>
      </w:r>
    </w:p>
    <w:p>
      <w:r>
        <w:t>5        55976185   ----------------------.------.------.---.------.----------.-  55976180</w:t>
      </w:r>
    </w:p>
    <w:p>
      <w:r>
        <w:t>5        55475944   ----------------------.------.------.---.------.----------.-  55475939</w:t>
      </w:r>
    </w:p>
    <w:p>
      <w:r>
        <w:t>5        65001229   ----.-----------------.------.------.---.------.----------.-  65001223</w:t>
      </w:r>
    </w:p>
    <w:p>
      <w:r>
        <w:t>5        40439446   -----------------------------.------.---.------.----------.-  40439442</w:t>
      </w:r>
    </w:p>
    <w:p>
      <w:r>
        <w:t>5        54799720   ----------------------.------.------.---.------.----------.-  54799715</w:t>
      </w:r>
    </w:p>
    <w:p>
      <w:r>
        <w:t>5        70145967   ----.-----------------.------.------.---.------.----------.-  70145973</w:t>
      </w:r>
    </w:p>
    <w:p>
      <w:r>
        <w:t>5        39231498   ----.-----------------.------.------.---.------.----------.-  39231492</w:t>
      </w:r>
    </w:p>
    <w:p>
      <w:r>
        <w:t>5        73390171   ----.-----------------.------.------.---.------C----------G-  73390177</w:t>
      </w:r>
    </w:p>
    <w:p>
      <w:r>
        <w:t>5        69856247   ----T-----------------.------.------.---.------.----------.-  69856241</w:t>
      </w:r>
    </w:p>
    <w:p>
      <w:r>
        <w:t>5        26300006   ----.-----------------G------.------.---.------.----------.-  26300012</w:t>
      </w:r>
    </w:p>
    <w:p>
      <w:r>
        <w:t>5        2403663    ----------------------------------------G------.----------.-  2403661</w:t>
      </w:r>
    </w:p>
    <w:p>
      <w:r>
        <w:t>5        3655092    ----------------------.------.------.---.------.----------G-  3655087</w:t>
      </w:r>
    </w:p>
    <w:p>
      <w:r>
        <w:t>5        46185949   ----.------------------------.------.---.------C----------.-  46185944</w:t>
      </w:r>
    </w:p>
    <w:p>
      <w:r>
        <w:t>5        61964945   ----------------------.------.------.---.------.----------.-  61964950</w:t>
      </w:r>
    </w:p>
    <w:p>
      <w:r>
        <w:t>5        12664216   ----.-----------------.------.------.---.------.----------.-  12664222</w:t>
      </w:r>
    </w:p>
    <w:p>
      <w:r>
        <w:t>5        56567303   -----------------------------.------.---.------.----------.-  56567299</w:t>
      </w:r>
    </w:p>
    <w:p>
      <w:r>
        <w:t>5        44344710   ----------------------.------.------.---.------.----------.-  44344705</w:t>
      </w:r>
    </w:p>
    <w:p>
      <w:r>
        <w:t>5        7858083    ------------------------------------.---.------.----------.-  7858086</w:t>
      </w:r>
    </w:p>
    <w:p>
      <w:r>
        <w:t>5        61970599   ----.-------------------------------.---.------.----------.-  61970603</w:t>
      </w:r>
    </w:p>
    <w:p>
      <w:r>
        <w:t>5        38310579   ----.-----------------.------.------.---.------.----------.-  38310573</w:t>
      </w:r>
    </w:p>
    <w:p>
      <w:r>
        <w:t>5        58883938   ----.-----------------.------.------.---.------.----------G-  58883944</w:t>
      </w:r>
    </w:p>
    <w:p>
      <w:r>
        <w:t>5        74414631   ----.-----------------.------.------.---.------.----------.-  74414637</w:t>
      </w:r>
    </w:p>
    <w:p>
      <w:r>
        <w:t>5        11745211   ----------------------.------.------.---.------.----------.-  11745216</w:t>
      </w:r>
    </w:p>
    <w:p>
      <w:r>
        <w:t>5        48211777   ----------------------.------.------.---.------.----------.-  48211772</w:t>
      </w:r>
    </w:p>
    <w:p>
      <w:r>
        <w:t>5        64837279   ----.-----------------.------.------.---.------.----------.-  64837273</w:t>
      </w:r>
    </w:p>
    <w:p>
      <w:r>
        <w:t>5        54405145   ----.-----------------A------A------.---.------.----------.-  54405139</w:t>
      </w:r>
    </w:p>
    <w:p>
      <w:r>
        <w:t>5        74136357   ----.-------------------------------.---.------.----------.-  74136361</w:t>
      </w:r>
    </w:p>
    <w:p>
      <w:r>
        <w:t>5        55580324   ----.                                                         55580324</w:t>
      </w:r>
    </w:p>
    <w:p>
      <w:r>
        <w:t>126      861863     ----------------------.------.------.---.------.----------.-  861858</w:t>
      </w:r>
    </w:p>
    <w:p>
      <w:r>
        <w:t>81       3820292    ----.-----------------.------.------.---.------.----------.-  3820298</w:t>
      </w:r>
    </w:p>
    <w:p>
      <w:r>
        <w:t>81       3034778    ----------------------.------.------.---.------.----------.-  3034773</w:t>
      </w:r>
    </w:p>
    <w:p>
      <w:r>
        <w:t>81       2447883    ----.-----------------.------T------.---.------.----------.-  2447889</w:t>
      </w:r>
    </w:p>
    <w:p>
      <w:r>
        <w:t>81       349894     -----------------------------.------.---.------.----------.-  349898</w:t>
      </w:r>
    </w:p>
    <w:p>
      <w:r>
        <w:t>81       7634790    ----.-------------------------------------------------------  7634790</w:t>
      </w:r>
    </w:p>
    <w:p>
      <w:r>
        <w:t>81       7028030    ----.------------------------.------.---.------.----------.-  7028025</w:t>
      </w:r>
    </w:p>
    <w:p>
      <w:r>
        <w:t>81       1599468    ----C-----------------.------A------.---.------.C---------.-  1599461</w:t>
      </w:r>
    </w:p>
    <w:p>
      <w:r>
        <w:t>81       3572420    ----.------------------------.------.---.------.----------.-  3572425</w:t>
      </w:r>
    </w:p>
    <w:p>
      <w:r>
        <w:t>81       973503     ----.C----------------.------.------.---.------.----------G-  973510</w:t>
      </w:r>
    </w:p>
    <w:p>
      <w:r>
        <w:t>81       41186      ----.-----------------.------.------.---.------.----------.-  41192</w:t>
      </w:r>
    </w:p>
    <w:p>
      <w:r>
        <w:t>81       2054958    ----------------------.------.------.---.------.----------.-  2054953</w:t>
      </w:r>
    </w:p>
    <w:p>
      <w:r>
        <w:t>81       6305697    ----.-----------------.------.------.---.------.----------.-  6305703</w:t>
      </w:r>
    </w:p>
    <w:p>
      <w:r>
        <w:t>81       2288922    ----------------------.------.------G---.------.----------.-  2288917</w:t>
      </w:r>
    </w:p>
    <w:p>
      <w:r>
        <w:t>72       7976841    -----------------------------.------.---.------.----------.-  7976837</w:t>
      </w:r>
    </w:p>
    <w:p>
      <w:r>
        <w:t>72       3306029    ------------------------------------.---.------.----------.-  3306032</w:t>
      </w:r>
    </w:p>
    <w:p>
      <w:r>
        <w:t>72       5913747    ----.------------------------.------.---.------.----------.-  5913752</w:t>
      </w:r>
    </w:p>
    <w:p>
      <w:r>
        <w:t>72       3566853    ----.-------------------------------.---.------.----------.-  3566857</w:t>
      </w:r>
    </w:p>
    <w:p>
      <w:r>
        <w:t>72       136460     ----.-----------------.------.------.---.------.----------.-  136466</w:t>
      </w:r>
    </w:p>
    <w:p>
      <w:r>
        <w:t>72       125897     ----C-----------------.------.------.---.------.----------.-  125903</w:t>
      </w:r>
    </w:p>
    <w:p>
      <w:r>
        <w:t>72       7251805    ----.-----------------.------.------.---.------.----------.-  7251811</w:t>
      </w:r>
    </w:p>
    <w:p>
      <w:r>
        <w:t>72       6371986    ----.-----------------.------.------.---.------G----------.-  6371992</w:t>
      </w:r>
    </w:p>
    <w:p>
      <w:r>
        <w:t>72       7033703    ----.-----------------.------.------.---.------.----------.-  7033697</w:t>
      </w:r>
    </w:p>
    <w:p>
      <w:r>
        <w:t>72       5235335    ----.-----------------G------A------.---.------.----------.-  5235329</w:t>
      </w:r>
    </w:p>
    <w:p>
      <w:r>
        <w:t>72       925636     ----.-----------------.------.------.---.------.----------.-  925642</w:t>
      </w:r>
    </w:p>
    <w:p>
      <w:r>
        <w:t>25       2865660    ----.-----------------.------.------.---.------.----------.-  2865666</w:t>
      </w:r>
    </w:p>
    <w:p>
      <w:r>
        <w:t>25       18839442   ----G-----------------.------.------.---.------.----------.-  18839448</w:t>
      </w:r>
    </w:p>
    <w:p>
      <w:r>
        <w:t>25       15740629   ----.-----------------.------.------.---.------.----------.-  15740623</w:t>
      </w:r>
    </w:p>
    <w:p>
      <w:r>
        <w:t>25       17537468   ----.AAATAAAAAAA------.T-----.------.---.------.----------.-  17537450</w:t>
      </w:r>
    </w:p>
    <w:p>
      <w:r>
        <w:t>25       5667228    ----------------------.------.------.---.------.----------.-  5667223</w:t>
      </w:r>
    </w:p>
    <w:p>
      <w:r>
        <w:t>25       18428375   ----.-----------------.------.------.---.------.----------.-  18428381</w:t>
      </w:r>
    </w:p>
    <w:p>
      <w:r>
        <w:t>25       3042183    ----.-----------------.------.------.---.------.----------.-  3042189</w:t>
      </w:r>
    </w:p>
    <w:p>
      <w:r>
        <w:t>25       6581652    ----.-----------------.------.------.---.------.----------.-  6581658</w:t>
      </w:r>
    </w:p>
    <w:p>
      <w:r>
        <w:t>25       12375423   ----.-----------------G------.------.---.------.----------.-  12375417</w:t>
      </w:r>
    </w:p>
    <w:p>
      <w:r>
        <w:t>25       19117156   ----.-----------------.------.------.---.------G----------.-  19117162</w:t>
      </w:r>
    </w:p>
    <w:p>
      <w:r>
        <w:t>25       15622336   ----.-----------------.------.------.---.------.----------.-  15622342</w:t>
      </w:r>
    </w:p>
    <w:p>
      <w:r>
        <w:t>25       15591263   ----------------------.------.------.---.------.----------.-  15591258</w:t>
      </w:r>
    </w:p>
    <w:p>
      <w:r>
        <w:t>25       633128     ----G-----------------.------.------.---.------.----------.-  633134</w:t>
      </w:r>
    </w:p>
    <w:p>
      <w:r>
        <w:t>25       14967783   ----------------------.------.------.---.------.----------.-  14967778</w:t>
      </w:r>
    </w:p>
    <w:p>
      <w:r>
        <w:t>25       4925405    ----.-----------------.------.------.---G------.----------.-  4925411</w:t>
      </w:r>
    </w:p>
    <w:p>
      <w:r>
        <w:t>25       21544190   ----.-----------------.------.------.---.------.----------.-  21544184</w:t>
      </w:r>
    </w:p>
    <w:p>
      <w:r>
        <w:t>25       12657606   -----------------------------.------.---.------.----------.-  12657602</w:t>
      </w:r>
    </w:p>
    <w:p>
      <w:r>
        <w:t>25       24012316   ----.-----------------.------.------.---.------.----------.-  24012310</w:t>
      </w:r>
    </w:p>
    <w:p>
      <w:r>
        <w:t>25       14669343   ----------------------.------.------.---.------.----------.-  14669338</w:t>
      </w:r>
    </w:p>
    <w:p>
      <w:r>
        <w:t>25       20502164   ----------------------.------.------.---.------C----------.-  20502159</w:t>
      </w:r>
    </w:p>
    <w:p>
      <w:r>
        <w:t>25       14686162   ----C-----------------.------.------.---.------.----------.-  14686156</w:t>
      </w:r>
    </w:p>
    <w:p>
      <w:r>
        <w:t>20       12383997   ----------------------.------.------.---.------.----------.-  12383992</w:t>
      </w:r>
    </w:p>
    <w:p>
      <w:r>
        <w:t>20       6367411    ----------------------.------.------.---.------.----------.-  6367406</w:t>
      </w:r>
    </w:p>
    <w:p>
      <w:r>
        <w:t>20       8555962    -----------------------------.------.---.------G----------.-  8555958</w:t>
      </w:r>
    </w:p>
    <w:p>
      <w:r>
        <w:t>20       4168755    ----------------------.------.------.---.------.----------.-  4168750</w:t>
      </w:r>
    </w:p>
    <w:p>
      <w:r>
        <w:t>20       15111759   -----------------------------.------.---.------.----------.-  15111755</w:t>
      </w:r>
    </w:p>
    <w:p>
      <w:r>
        <w:t>20       697535     ----------------------.------.------.---.------.----------.-  697530</w:t>
      </w:r>
    </w:p>
    <w:p>
      <w:r>
        <w:t>20       21210836   -----------------------------.------.---.------.----------.-  21210832</w:t>
      </w:r>
    </w:p>
    <w:p>
      <w:r>
        <w:t>20       14653690   ----G-----------------.------.------.---.------.----------.-  14653684</w:t>
      </w:r>
    </w:p>
    <w:p>
      <w:r>
        <w:t>20       28252368   ----.-----------------.------.------.---.------.----------.-  28252374</w:t>
      </w:r>
    </w:p>
    <w:p>
      <w:r>
        <w:t>20       17770764   ----------------------.------.------.---.------.----------.-  17770759</w:t>
      </w:r>
    </w:p>
    <w:p>
      <w:r>
        <w:t>20       7823752    ----G-----------------T------.------.---.------.----------.-  7823746</w:t>
      </w:r>
    </w:p>
    <w:p>
      <w:r>
        <w:t>20       1586535    ----.-----------------.------.------.---.------.----------.-  1586541</w:t>
      </w:r>
    </w:p>
    <w:p>
      <w:r>
        <w:t>20       16391316   ----.-----------------.------.------.---.------.----------.-  16391322</w:t>
      </w:r>
    </w:p>
    <w:p>
      <w:r>
        <w:t>20       23823833   ----.-----------------.------.------.---.------.----------.-  23823839</w:t>
      </w:r>
    </w:p>
    <w:p>
      <w:r>
        <w:t>20       21636804   ----.-----------------.------.------.---.------.----------.-  21636798</w:t>
      </w:r>
    </w:p>
    <w:p>
      <w:r>
        <w:t>20       7401485    ----.-----------------.------.------.---.------.----------.-  7401491</w:t>
      </w:r>
    </w:p>
    <w:p>
      <w:r>
        <w:t>20       579564     ----.-----------------.------.------.---.------.----------.-  579570</w:t>
      </w:r>
    </w:p>
    <w:p>
      <w:r>
        <w:t>20       17247332   ----.-----------------.------.------.---.------.----------.-  17247338</w:t>
      </w:r>
    </w:p>
    <w:p>
      <w:r>
        <w:t>20       24020679   ----------------------.------.------.---.------.----------.-  24020674</w:t>
      </w:r>
    </w:p>
    <w:p>
      <w:r>
        <w:t>20       16450262   ----.-----------------.------.------.---.------.----------.-  16450268</w:t>
      </w:r>
    </w:p>
    <w:p>
      <w:r>
        <w:t>20       7964263    ----------------------.------.------.---.------.----------.-  7964258</w:t>
      </w:r>
    </w:p>
    <w:p>
      <w:r>
        <w:t>20       25256193   ----------------------.------.------G---.------.----------.-  25256188</w:t>
      </w:r>
    </w:p>
    <w:p>
      <w:r>
        <w:t>20       26923577   ----.-----------------.AAA---.AAA---.---.------.----------.-  26923589</w:t>
      </w:r>
    </w:p>
    <w:p>
      <w:r>
        <w:t>20       19185310   ----G-----------------.------.------.---G------.----------.-  19185304</w:t>
      </w:r>
    </w:p>
    <w:p>
      <w:r>
        <w:t>20       8521542    ----.-----------------.------.------.---.------.----------.-  8521548</w:t>
      </w:r>
    </w:p>
    <w:p>
      <w:r>
        <w:t>20       23092275   ----G-----------------.------T------.---.------.----------.-  23092269</w:t>
      </w:r>
    </w:p>
    <w:p>
      <w:r>
        <w:t>20       17556929   ----------------------.------.------.---.------.----------.-  17556924</w:t>
      </w:r>
    </w:p>
    <w:p>
      <w:r>
        <w:t>93       1179743    ----.-----------------.------.------.---.------.----------.-  1179749</w:t>
      </w:r>
    </w:p>
    <w:p>
      <w:r>
        <w:t>93       4038113    ----------------------.------.------G---.------.----------.-  4038108</w:t>
      </w:r>
    </w:p>
    <w:p>
      <w:r>
        <w:t>93       1023907    ----------------------.------.------.---.------.----------.-  1023902</w:t>
      </w:r>
    </w:p>
    <w:p>
      <w:r>
        <w:t>93       1008796    ----.-----------------G------.------.---.------.----------.-  1008802</w:t>
      </w:r>
    </w:p>
    <w:p>
      <w:r>
        <w:t>93       1118957                          .------.------.---.------.----------.-  1118952</w:t>
      </w:r>
    </w:p>
    <w:p>
      <w:r>
        <w:t>79       1596468    ----------------------.------.------.---.------.----------.-  1596463</w:t>
      </w:r>
    </w:p>
    <w:p>
      <w:r>
        <w:t>79       2108079    ----C-----------------.------A------.---.------.----------.-  2108085</w:t>
      </w:r>
    </w:p>
    <w:p>
      <w:r>
        <w:t>79       2097782    -----------------------------.------.---.------.----------.-  2097786</w:t>
      </w:r>
    </w:p>
    <w:p>
      <w:r>
        <w:t>79       7649923    ----.-----------------.------.------.---.------.----------.-  7649929</w:t>
      </w:r>
    </w:p>
    <w:p>
      <w:r>
        <w:t>79       2058489    ----.-----------------.------.------.---.------.----------.-  2058495</w:t>
      </w:r>
    </w:p>
    <w:p>
      <w:r>
        <w:t>79       6259298    ----G-----------------.------.------.---.------.----------.-  6259292</w:t>
      </w:r>
    </w:p>
    <w:p>
      <w:r>
        <w:t>79       5522370    ----.------------------------T------.---.------.----------.-  5522365</w:t>
      </w:r>
    </w:p>
    <w:p>
      <w:r>
        <w:t>69       1426064    ----.-----------------G------.------.---.------.----------.-  1426058</w:t>
      </w:r>
    </w:p>
    <w:p>
      <w:r>
        <w:t>69       3182408    ----.-----------------A------A------.---.------.----------.-  3182402</w:t>
      </w:r>
    </w:p>
    <w:p>
      <w:r>
        <w:t>69       347276     ----------------------.------.------.---.------.----------.-  347271</w:t>
      </w:r>
    </w:p>
    <w:p>
      <w:r>
        <w:t>69       4436950    ----.-----------------.------.------.---.------.----------.-  4436956</w:t>
      </w:r>
    </w:p>
    <w:p>
      <w:r>
        <w:t>69       9299443    ----.-----------------.------G------.---.------.----------.-  9299449</w:t>
      </w:r>
    </w:p>
    <w:p>
      <w:r>
        <w:t>69       8024066    ----C-----------------.------AAA----.---.------.----------.-  8024058</w:t>
      </w:r>
    </w:p>
    <w:p>
      <w:r>
        <w:t>69       7263842    ----.-----------------.------.------.---.------.----------.-  7263848</w:t>
      </w:r>
    </w:p>
    <w:p>
      <w:r>
        <w:t>69       379700     ----.-----------------.------.------.---.------.----------.-  379706</w:t>
      </w:r>
    </w:p>
    <w:p>
      <w:r>
        <w:t>69       1671286    ----------------------.------.------.---.------.----------.-  1671281</w:t>
      </w:r>
    </w:p>
    <w:p>
      <w:r>
        <w:t>69       1540671    ----.-----------------.------.------.---.------.----------.-  1540677</w:t>
      </w:r>
    </w:p>
    <w:p>
      <w:r>
        <w:t>69       6055607    ----.-----------------A------A------.---.------.----------.C  6055614</w:t>
      </w:r>
    </w:p>
    <w:p>
      <w:r>
        <w:t>66       1700145    ----.-----------------.------.------.---.------.----------.-  1700151</w:t>
      </w:r>
    </w:p>
    <w:p>
      <w:r>
        <w:t>66       10229025   ----------------------.------.------.---.------.----------.-  10229020</w:t>
      </w:r>
    </w:p>
    <w:p>
      <w:r>
        <w:t>66       1953421    ----------------------.------.------.---.------.----------.-  1953416</w:t>
      </w:r>
    </w:p>
    <w:p>
      <w:r>
        <w:t>66       7462193    ----C-----------------.------A------.---.------.----------.-  7462187</w:t>
      </w:r>
    </w:p>
    <w:p>
      <w:r>
        <w:t>66       6703265    ----.-------------------------------.---.------.----------.-  6703269</w:t>
      </w:r>
    </w:p>
    <w:p>
      <w:r>
        <w:t>66       4536839    ----.-----------------.------.------.---.------.----------.-  4536845</w:t>
      </w:r>
    </w:p>
    <w:p>
      <w:r>
        <w:t>66       5822553    ----.-----------------.------.------.---.------.----------.-  5822547</w:t>
      </w:r>
    </w:p>
    <w:p>
      <w:r>
        <w:t>66       6628665    ----------------------.------.------.---.------.----------.-  6628660</w:t>
      </w:r>
    </w:p>
    <w:p>
      <w:r>
        <w:t>66       9156614    ----.-----------------.-------------.---.------.----------.-  9156609</w:t>
      </w:r>
    </w:p>
    <w:p>
      <w:r>
        <w:t>64       6024939    ----.-----------------.------.------.---.------.----------.-  6024945</w:t>
      </w:r>
    </w:p>
    <w:p>
      <w:r>
        <w:t>64       5208503    ----C-----------------.------.------.---.------.----------.-  5208509</w:t>
      </w:r>
    </w:p>
    <w:p>
      <w:r>
        <w:t>64       8587171    ----.-----------------.------.------.---.------.----------.-  8587177</w:t>
      </w:r>
    </w:p>
    <w:p>
      <w:r>
        <w:t>64       2808687    ----.------------------------.------.---.------.----------.-  2808682</w:t>
      </w:r>
    </w:p>
    <w:p>
      <w:r>
        <w:t>64       5192788    ----.-----------------.------.------.---.------.----------.-  5192794</w:t>
      </w:r>
    </w:p>
    <w:p>
      <w:r>
        <w:t>64       4096873    -----------------------------.------.---.------.----------.-  4096877</w:t>
      </w:r>
    </w:p>
    <w:p>
      <w:r>
        <w:t>64       5118055    -----------------------------.------.---.------.----------.-  5118051</w:t>
      </w:r>
    </w:p>
    <w:p>
      <w:r>
        <w:t>64       8801297    ----.-----------------T------.------.---.------.----------.-  8801303</w:t>
      </w:r>
    </w:p>
    <w:p>
      <w:r>
        <w:t>64       10899529   ----.-----------------A------AAT----.---.------.----------.-  10899521</w:t>
      </w:r>
    </w:p>
    <w:p>
      <w:r>
        <w:t>64       3202152    -----------------------------.------.---.------.----------.-  3202148</w:t>
      </w:r>
    </w:p>
    <w:p>
      <w:r>
        <w:t>64       5016125    ----.-----------------.------.------.---.------.----------.-  5016119</w:t>
      </w:r>
    </w:p>
    <w:p>
      <w:r>
        <w:t>64       5805215    ----C-----------------.------.------.---.------.----------.-  5805209</w:t>
      </w:r>
    </w:p>
    <w:p>
      <w:r>
        <w:t>64       8087201    ----------------------.------.------.---.------.----------G-  8087196</w:t>
      </w:r>
    </w:p>
    <w:p>
      <w:r>
        <w:t>64       10445639   ----------------------T------.------.---.------.----------.-  10445634</w:t>
      </w:r>
    </w:p>
    <w:p>
      <w:r>
        <w:t>64       6951414    ----.-----------------.------.------.---.------.----------.-  6951420</w:t>
      </w:r>
    </w:p>
    <w:p>
      <w:r>
        <w:t>64       10920846   ----------------------.------.------.---.------.----------.-  10920841</w:t>
      </w:r>
    </w:p>
    <w:p>
      <w:r>
        <w:t>64       3651417    ----------------------.------.------.---.------.----------.-  3651412</w:t>
      </w:r>
    </w:p>
    <w:p>
      <w:r>
        <w:t>64       2082564    -----------------------------.------.---.------.----------.-  2082560</w:t>
      </w:r>
    </w:p>
    <w:p>
      <w:r>
        <w:t>64       5276227    ----.-----------------.------.------.---.------.----------.-  5276233</w:t>
      </w:r>
    </w:p>
    <w:p>
      <w:r>
        <w:t>64       9810933    ----.-----------------.------.------.---.------.----------.-  9810927</w:t>
      </w:r>
    </w:p>
    <w:p>
      <w:r>
        <w:t>64       7600620    ----------------------.------.----------.------.----------.-  7600624</w:t>
      </w:r>
    </w:p>
    <w:p>
      <w:r>
        <w:t>64       5125607    ----.-----------------.------T------.---.------.----------.-  5125613</w:t>
      </w:r>
    </w:p>
    <w:p>
      <w:r>
        <w:t>64       8242393    ----.-----------------.------.------.---.------.----------.-  8242399</w:t>
      </w:r>
    </w:p>
    <w:p>
      <w:r>
        <w:t>64       8864277    ----T-----------------.------.------.---.------.----------.-  8864271</w:t>
      </w:r>
    </w:p>
    <w:p>
      <w:r>
        <w:t>64       2716885    ----.-----------------.------.------.---.------.----------.-  2716879</w:t>
      </w:r>
    </w:p>
    <w:p>
      <w:r>
        <w:t>64       7426001    ----.-----------------.------.------.---.------.----------.-  7426007</w:t>
      </w:r>
    </w:p>
    <w:p>
      <w:r>
        <w:t>64       5319338    ----.-----------------.------.------.---.------.----------.-  5319344</w:t>
      </w:r>
    </w:p>
    <w:p>
      <w:r>
        <w:t>64       8398299    ----------------------.------.------.---.------.----------.-  8398294</w:t>
      </w:r>
    </w:p>
    <w:p>
      <w:r>
        <w:t>64       7893308    ----------------------.------.------.---.------.----------.-  7893303</w:t>
      </w:r>
    </w:p>
    <w:p>
      <w:r>
        <w:t>64       9944123    ----.-----------------A------A------.---.------.----------.   9944117</w:t>
      </w:r>
    </w:p>
    <w:p>
      <w:r>
        <w:t>33       12771523   ----------------------.------.------.---.------.----------.-  12771528</w:t>
      </w:r>
    </w:p>
    <w:p>
      <w:r>
        <w:t>33       13128779   ----C-----------------A------A------.---.------.----------.-  13128773</w:t>
      </w:r>
    </w:p>
    <w:p>
      <w:r>
        <w:t>33       12344113   ----.-----------------.------.------.---.------.----------.-  12344119</w:t>
      </w:r>
    </w:p>
    <w:p>
      <w:r>
        <w:t>33       20387562   ----.-----------------.------.------.---.------.----------.-  20387568</w:t>
      </w:r>
    </w:p>
    <w:p>
      <w:r>
        <w:t>33       5971931    ----------------------.------.------.---.------.----------.-  5971926</w:t>
      </w:r>
    </w:p>
    <w:p>
      <w:r>
        <w:t>33       4383542    -----------------------------.------.---.------.----------.-  4383538</w:t>
      </w:r>
    </w:p>
    <w:p>
      <w:r>
        <w:t>33       19789295   ----------------------.------.------.---.------.----------G-  19789290</w:t>
      </w:r>
    </w:p>
    <w:p>
      <w:r>
        <w:t>33       3902865    ----.-----------------.------.------.---.------.----------.-  3902871</w:t>
      </w:r>
    </w:p>
    <w:p>
      <w:r>
        <w:t>33       8678267    ----.-----------------.------T------.---.------.----------.-  8678273</w:t>
      </w:r>
    </w:p>
    <w:p>
      <w:r>
        <w:t>33       16686388   ----.-----------------.------.CC----.---.------.----------.-  16686396</w:t>
      </w:r>
    </w:p>
    <w:p>
      <w:r>
        <w:t>33       13087182   ----.-----------------.------.------.---.------.----------.-  13087188</w:t>
      </w:r>
    </w:p>
    <w:p>
      <w:r>
        <w:t>33       17423832   ----.-----------------.------.------.---.------.----------.-  17423838</w:t>
      </w:r>
    </w:p>
    <w:p>
      <w:r>
        <w:t>33       5305824    ----C-----------------A------A------.---.G-----.----------.-  5305817</w:t>
      </w:r>
    </w:p>
    <w:p>
      <w:r>
        <w:t>33       4784500    ----.-----------------.------.------.---.------.----------.-  4784506</w:t>
      </w:r>
    </w:p>
    <w:p>
      <w:r>
        <w:t>33       20438696   ----C-----------------.------A------.---.------.----------.-  20438702</w:t>
      </w:r>
    </w:p>
    <w:p>
      <w:r>
        <w:t>33       13695770   ----.-----------------.------.------.---.------.----------.-  13695776</w:t>
      </w:r>
    </w:p>
    <w:p>
      <w:r>
        <w:t>33       18995232   -----------------------------.------.---.------.----------.-  18995228</w:t>
      </w:r>
    </w:p>
    <w:p>
      <w:r>
        <w:t>33       14143762   ----.-----------------.------.------.---.------.----------.-  14143756</w:t>
      </w:r>
    </w:p>
    <w:p>
      <w:r>
        <w:t>33       5886293    ----.-----------------.------.------.---G------.----------.-  5886287</w:t>
      </w:r>
    </w:p>
    <w:p>
      <w:r>
        <w:t>33       2981819    -----------------------------.------.---.------.----------.-  2981823</w:t>
      </w:r>
    </w:p>
    <w:p>
      <w:r>
        <w:t>33       13363221   ----.-----------------.------.------.---.------.----------.-  13363227</w:t>
      </w:r>
    </w:p>
    <w:p>
      <w:r>
        <w:t>33       16731203   ----.-------------------------------.---.------.------------  16731206</w:t>
      </w:r>
    </w:p>
    <w:p>
      <w:r>
        <w:t>33       16052179   ----.-----------------.------.------.---.------.----------.-  16052185</w:t>
      </w:r>
    </w:p>
    <w:p>
      <w:r>
        <w:t>33       14502242   ----.-----------------.------.------.---.------.----------.-  14502236</w:t>
      </w:r>
    </w:p>
    <w:p>
      <w:r>
        <w:t>33       12746112   ----.------------------------.------.---.------.----------.-  12746107</w:t>
      </w:r>
    </w:p>
    <w:p>
      <w:r>
        <w:t>33       2567280    ------------------------------------.---.------.----------.-  2567283</w:t>
      </w:r>
    </w:p>
    <w:p>
      <w:r>
        <w:t>33       20685102   ----------------------.------.------------------------------  20685101</w:t>
      </w:r>
    </w:p>
    <w:p>
      <w:r>
        <w:t>31       5693676    ----.-----------------.------.------.---.------.----------.-  5693682</w:t>
      </w:r>
    </w:p>
    <w:p>
      <w:r>
        <w:t>31       12281827   ----------------------.------.------.---G------.----------.-  12281822</w:t>
      </w:r>
    </w:p>
    <w:p>
      <w:r>
        <w:t>31       10855040   ----.-----------------.------.------.---.------.----------.-  10855034</w:t>
      </w:r>
    </w:p>
    <w:p>
      <w:r>
        <w:t>31       5680629    ----C-----------------.------A------.---.------.----------.-  5680623</w:t>
      </w:r>
    </w:p>
    <w:p>
      <w:r>
        <w:t>31       15852092   -----------------------------.------.---.------.----------.-  15852088</w:t>
      </w:r>
    </w:p>
    <w:p>
      <w:r>
        <w:t>31       5739815    ----------------------.------.------.---.------.----------.-  5739810</w:t>
      </w:r>
    </w:p>
    <w:p>
      <w:r>
        <w:t>31       7731021    ----------------------.------.----------.------.----------.-  7731017</w:t>
      </w:r>
    </w:p>
    <w:p>
      <w:r>
        <w:t>31       2904020    ----------------------.------.------.---.------.----------.-  2904015</w:t>
      </w:r>
    </w:p>
    <w:p>
      <w:r>
        <w:t>31       13752480   ----------------------.------.------.---.------.----------C-  13752475</w:t>
      </w:r>
    </w:p>
    <w:p>
      <w:r>
        <w:t>31       119436     ----------------------.------.------.---.------.----------.-  119441</w:t>
      </w:r>
    </w:p>
    <w:p>
      <w:r>
        <w:t>31       19218951   ----.-----------------.------.------.---.------.----------.-  19218957</w:t>
      </w:r>
    </w:p>
    <w:p>
      <w:r>
        <w:t>31       14493548   ----------------------.------.------.---G------.----------.-  14493543</w:t>
      </w:r>
    </w:p>
    <w:p>
      <w:r>
        <w:t>31       4668348    ----.-----------------.------.------.---.------.----------.-  4668342</w:t>
      </w:r>
    </w:p>
    <w:p>
      <w:r>
        <w:t>31       15910871   ----.-----------------.------.------.---.------.----------.-  15910865</w:t>
      </w:r>
    </w:p>
    <w:p>
      <w:r>
        <w:t>31       12151679   -----------------------------.------.---.------.----------.-  12151683</w:t>
      </w:r>
    </w:p>
    <w:p>
      <w:r>
        <w:t>31       1231797    ----.-----------------.------.------.---.------.----------.-  1231803</w:t>
      </w:r>
    </w:p>
    <w:p>
      <w:r>
        <w:t>31       9393969    ----.-----------------.------.------.---.------.----------.-  9393963</w:t>
      </w:r>
    </w:p>
    <w:p>
      <w:r>
        <w:t>31       539236     ----G-----------------.------.------.---.------.----------.-  539230</w:t>
      </w:r>
    </w:p>
    <w:p>
      <w:r>
        <w:t>31       951781     ----.-----------------.------.------.---.------.----------.-  951787</w:t>
      </w:r>
    </w:p>
    <w:p>
      <w:r>
        <w:t>31       20517305   ----.-----------------.------T------.---.------.----------.-  20517311</w:t>
      </w:r>
    </w:p>
    <w:p>
      <w:r>
        <w:t>31       562389     ----.-----------------.------.------.---.------.----------.-  562395</w:t>
      </w:r>
    </w:p>
    <w:p>
      <w:r>
        <w:t>31       11181818   ----------------------.------.------.---.------.----------.-  11181813</w:t>
      </w:r>
    </w:p>
    <w:p>
      <w:r>
        <w:t>29       6250058    ----.-----------------.------.------G---.------.----------.-  6250064</w:t>
      </w:r>
    </w:p>
    <w:p>
      <w:r>
        <w:t>29       14049938   ----------------------.------.------.---.------.----------.-  14049933</w:t>
      </w:r>
    </w:p>
    <w:p>
      <w:r>
        <w:t>29       3311368    ----.-----------------.------.------.---.------.----------.-  3311362</w:t>
      </w:r>
    </w:p>
    <w:p>
      <w:r>
        <w:t>29       12477122   -----------------------------.------.---.------.----------.-  12477118</w:t>
      </w:r>
    </w:p>
    <w:p>
      <w:r>
        <w:t>29       21926072   ----------------------.------.------------------------------  21926071</w:t>
      </w:r>
    </w:p>
    <w:p>
      <w:r>
        <w:t>29       6894405    ----.-----------------.------.------.---.------.----------.-  6894411</w:t>
      </w:r>
    </w:p>
    <w:p>
      <w:r>
        <w:t>29       9937516    -----------------------------.------.---.------.----------.-  9937512</w:t>
      </w:r>
    </w:p>
    <w:p>
      <w:r>
        <w:t>29       5200314    ----.-----------------.------.------.---.------.----------.-  5200320</w:t>
      </w:r>
    </w:p>
    <w:p>
      <w:r>
        <w:t>29       9245354    -----------------------------.------.---.------.----------.-  9245350</w:t>
      </w:r>
    </w:p>
    <w:p>
      <w:r>
        <w:t>29       13662346   ----.-----------------A------G------.---.------.----------.-  13662352</w:t>
      </w:r>
    </w:p>
    <w:p>
      <w:r>
        <w:t>29       13641831   ----------------------.------.------.---.------.----------.-  13641826</w:t>
      </w:r>
    </w:p>
    <w:p>
      <w:r>
        <w:t>29       7341347    ----.-----------------.------.------.---G------.----------.-  7341353</w:t>
      </w:r>
    </w:p>
    <w:p>
      <w:r>
        <w:t>29       15592830   ----.-----------------.------.------.---.------.----------.-  15592836</w:t>
      </w:r>
    </w:p>
    <w:p>
      <w:r>
        <w:t>29       4197486    ----C-----------------.------A------.---.------.----------.-  4197492</w:t>
      </w:r>
    </w:p>
    <w:p>
      <w:r>
        <w:t>29       12729586   ----.-----------------.------.------.---.------.----------.-  12729592</w:t>
      </w:r>
    </w:p>
    <w:p>
      <w:r>
        <w:t>29       10428797   ----.-----------------.------.------.---.------.----------.-  10428803</w:t>
      </w:r>
    </w:p>
    <w:p>
      <w:r>
        <w:t>29       5214027    ----G-----------------.------.------.---.------.----------.-  5214033</w:t>
      </w:r>
    </w:p>
    <w:p>
      <w:r>
        <w:t>29       14659175   ----.-----------------.------.------.---.------.----------.-  14659181</w:t>
      </w:r>
    </w:p>
    <w:p>
      <w:r>
        <w:t>29       20845699   ----------------------.------.------.---.------.----------.-  20845704</w:t>
      </w:r>
    </w:p>
    <w:p>
      <w:r>
        <w:t>29       19747842   ----.-----------------.------T------G---.------.----------.-  19747836</w:t>
      </w:r>
    </w:p>
    <w:p>
      <w:r>
        <w:t>29       21748417   ----------------------.------.------.---.------.----------.-  21748412</w:t>
      </w:r>
    </w:p>
    <w:p>
      <w:r>
        <w:t>29       7597748    ----G-----------------.------.------G---.------.----------.-  7597754</w:t>
      </w:r>
    </w:p>
    <w:p>
      <w:r>
        <w:t>29       16652739   ----.AAAAAAAA---------.A-----.CAA---.---.------.----------.-  16652721</w:t>
      </w:r>
    </w:p>
    <w:p>
      <w:r>
        <w:t>29       2162217    ----.-----------------.------.------.---.------.----------.-  2162211</w:t>
      </w:r>
    </w:p>
    <w:p>
      <w:r>
        <w:t>29       8049339    ----------------------.------.------.---.------.----------.-  8049334</w:t>
      </w:r>
    </w:p>
    <w:p>
      <w:r>
        <w:t>28       3563138    ----.-----------------.------.------.---.------.----------.-  3563144</w:t>
      </w:r>
    </w:p>
    <w:p>
      <w:r>
        <w:t>28       1874403    ----.-----------------A------A------.---.------.----------.-  1874409</w:t>
      </w:r>
    </w:p>
    <w:p>
      <w:r>
        <w:t>28       3027674    ----.-----------------.------.------.---.------.----------.-  3027680</w:t>
      </w:r>
    </w:p>
    <w:p>
      <w:r>
        <w:t>28       18062304   ----------------------.------.------.---.------.----------.-  18062299</w:t>
      </w:r>
    </w:p>
    <w:p>
      <w:r>
        <w:t>28       10072096   ----------------------.------.------.---.------.----------.-  10072091</w:t>
      </w:r>
    </w:p>
    <w:p>
      <w:r>
        <w:t>28       768313     ----.-----------------T------.------.---.------.----------.-  768307</w:t>
      </w:r>
    </w:p>
    <w:p>
      <w:r>
        <w:t>28       12354405   ----------------------.------.------.---.------.----------.-  12354400</w:t>
      </w:r>
    </w:p>
    <w:p>
      <w:r>
        <w:t>28       7561354    ----.-----------------.------.------.---.------.----------.-  7561360</w:t>
      </w:r>
    </w:p>
    <w:p>
      <w:r>
        <w:t>28       5136433    ----.-----------------.------.------.---.------.----------.-  5136439</w:t>
      </w:r>
    </w:p>
    <w:p>
      <w:r>
        <w:t>28       8865700    ----.-----------------.------.------.---.------.----------.-  8865706</w:t>
      </w:r>
    </w:p>
    <w:p>
      <w:r>
        <w:t>28       9835285    ----------------------.------.------.---.------.----------.-  9835290</w:t>
      </w:r>
    </w:p>
    <w:p>
      <w:r>
        <w:t>28       2239660    ----.-----------------.------T------.---.------.----------.-  2239666</w:t>
      </w:r>
    </w:p>
    <w:p>
      <w:r>
        <w:t>28       21229342   ----.-----------------.------.------.---.------.----------.-  21229348</w:t>
      </w:r>
    </w:p>
    <w:p>
      <w:r>
        <w:t>28       6345484    ----.-----------------.------.------.---.------.----------.-  6345490</w:t>
      </w:r>
    </w:p>
    <w:p>
      <w:r>
        <w:t>28       11162740   -----------------------------.------.---.------.----------.-  11162744</w:t>
      </w:r>
    </w:p>
    <w:p>
      <w:r>
        <w:t>28       1038487    ----G-----------------.------.------.---.------.----------.-  1038481</w:t>
      </w:r>
    </w:p>
    <w:p>
      <w:r>
        <w:t>28       9576471    ----C-----------------A------A------.---.T-----.----------.-  9576478</w:t>
      </w:r>
    </w:p>
    <w:p>
      <w:r>
        <w:t>13       24041666   ----.-----------------.------.------.---.------.----------C-  24041672</w:t>
      </w:r>
    </w:p>
    <w:p>
      <w:r>
        <w:t>13       25661080   ----.-----------------.------.------.---.------.----------.-  25661074</w:t>
      </w:r>
    </w:p>
    <w:p>
      <w:r>
        <w:t>13       15509133   ----.-----------------.------.------.---.------.----------.-  15509139</w:t>
      </w:r>
    </w:p>
    <w:p>
      <w:r>
        <w:t>13       36627219   ----.-----------------.------.------.---.------.----------.-  36627213</w:t>
      </w:r>
    </w:p>
    <w:p>
      <w:r>
        <w:t>13       10701167   ----------------------.------.------.---G------.----------.-  10701162</w:t>
      </w:r>
    </w:p>
    <w:p>
      <w:r>
        <w:t>13       36375759   ----------------------.------.------.---.------.----------.-  36375754</w:t>
      </w:r>
    </w:p>
    <w:p>
      <w:r>
        <w:t>13       3141204    -----------------------------.------.---.------.----------.-  3141208</w:t>
      </w:r>
    </w:p>
    <w:p>
      <w:r>
        <w:t>13       25970754   ----.                                                         25970754</w:t>
      </w:r>
    </w:p>
    <w:p>
      <w:r>
        <w:t>13       15800494   ----G-----------------.------.------.---.------.----------.-  15800488</w:t>
      </w:r>
    </w:p>
    <w:p>
      <w:r>
        <w:t>13       30738582   ----.-----------------.------.------.---.------.----------.-  30738588</w:t>
      </w:r>
    </w:p>
    <w:p>
      <w:r>
        <w:t>13       36111233   ----.-----------------A------A------.---.------.----------.-  36111227</w:t>
      </w:r>
    </w:p>
    <w:p>
      <w:r>
        <w:t>13       18636078   ----------------------.------.------.---.------.----------.-  18636073</w:t>
      </w:r>
    </w:p>
    <w:p>
      <w:r>
        <w:t>13       16426980   ----.-----------------G------.------.---.------.----------.-  16426986</w:t>
      </w:r>
    </w:p>
    <w:p>
      <w:r>
        <w:t>13       20374244   ----C-----------------T------.------.---.------.----------.-  20374238</w:t>
      </w:r>
    </w:p>
    <w:p>
      <w:r>
        <w:t>13       27207281   ----.-----------------.------.------.---.------.----------.-  27207287</w:t>
      </w:r>
    </w:p>
    <w:p>
      <w:r>
        <w:t>13       29649157   ----.-----------------.------.------.---.------.----------.-  29649163</w:t>
      </w:r>
    </w:p>
    <w:p>
      <w:r>
        <w:t>13       2612214    ----.-------------------------------.---.------.----------.-  2612218</w:t>
      </w:r>
    </w:p>
    <w:p>
      <w:r>
        <w:t>13       27280146   ----C-----------------A------A------.---.------.----------.-  27280140</w:t>
      </w:r>
    </w:p>
    <w:p>
      <w:r>
        <w:t>13       35539836   ----.-----------------.------.------.---.------.----------.-  35539842</w:t>
      </w:r>
    </w:p>
    <w:p>
      <w:r>
        <w:t>13       3325926    ----.-----------------.------A------.---.------.----------.-  3325932</w:t>
      </w:r>
    </w:p>
    <w:p>
      <w:r>
        <w:t>13       20850027   ----------------------.------.------.---.------.----------.-  20850032</w:t>
      </w:r>
    </w:p>
    <w:p>
      <w:r>
        <w:t>13       32089088   ----.-----------------.------.------.---.------.----------.-  32089082</w:t>
      </w:r>
    </w:p>
    <w:p>
      <w:r>
        <w:t>13       3738798    ----------------------.------.------.---.------.----------.-  3738793</w:t>
      </w:r>
    </w:p>
    <w:p>
      <w:r>
        <w:t>13       17832969   -----------------------------.------.---.------.----------.-  17832973</w:t>
      </w:r>
    </w:p>
    <w:p>
      <w:r>
        <w:t>13       118916     ----------------------.------.------.---.------.----------.-  118911</w:t>
      </w:r>
    </w:p>
    <w:p>
      <w:r>
        <w:t>13       8369660    -----------------------------.------.---.------.----------.-  8369664</w:t>
      </w:r>
    </w:p>
    <w:p>
      <w:r>
        <w:t>13       19763266   ----.-----------------.------.------.---.------.----------.-  19763260</w:t>
      </w:r>
    </w:p>
    <w:p>
      <w:r>
        <w:t>13       15138523   ----.-----------------.------.------.---.------.----------.-  15138529</w:t>
      </w:r>
    </w:p>
    <w:p>
      <w:r>
        <w:t>13       12596000   ----.-----------------A------.------.---.------.----------.-  12595994</w:t>
      </w:r>
    </w:p>
    <w:p>
      <w:r>
        <w:t>13       25558380   ----.-----------------.------.------.---.------.----------.-  25558386</w:t>
      </w:r>
    </w:p>
    <w:p>
      <w:r>
        <w:t>13       32166904   ------------------------------------.---.------.----------.-  32166907</w:t>
      </w:r>
    </w:p>
    <w:p>
      <w:r>
        <w:t>13       38068106   ----------------------.------.------.---.------.----------G-  38068101</w:t>
      </w:r>
    </w:p>
    <w:p>
      <w:r>
        <w:t>13       29092799   ----C-----------------.------.------.---.------.----------.-  29092805</w:t>
      </w:r>
    </w:p>
    <w:p>
      <w:r>
        <w:t>13       18521893   ----.-----------------.------.------.---.------.----------.-  18521899</w:t>
      </w:r>
    </w:p>
    <w:p>
      <w:r>
        <w:t>13       2799562    ----G-----------------.------.------.---.------.----------.-  2799568</w:t>
      </w:r>
    </w:p>
    <w:p>
      <w:r>
        <w:t>13       32256986   ----------------------.------.------.---C------.----------.-  32256991</w:t>
      </w:r>
    </w:p>
    <w:p>
      <w:r>
        <w:t>13       34817276   ----.-----------------.------.------.---.------.----------.-  34817282</w:t>
      </w:r>
    </w:p>
    <w:p>
      <w:r>
        <w:t>13       30403012   ----.-----------------AA-----.------.T--.------.----------.A  30403003</w:t>
      </w:r>
    </w:p>
    <w:p>
      <w:r>
        <w:t>13       15098746   ----.-----------------.------.------.---.------.----------.-  15098752</w:t>
      </w:r>
    </w:p>
    <w:p>
      <w:r>
        <w:t>13       3509641    ----------------------.------.------.---.------.----------.-  3509636</w:t>
      </w:r>
    </w:p>
    <w:p>
      <w:r>
        <w:t>13       6366132    ----------------------.------.------.---.------.----------.-  6366127</w:t>
      </w:r>
    </w:p>
    <w:p>
      <w:r>
        <w:t>13       27964459   ----------------------.------.------.---.------.----------.-  27964454</w:t>
      </w:r>
    </w:p>
    <w:p>
      <w:r>
        <w:t>13       10820198   ----------------------.------.------.---.------.----------.-  10820193</w:t>
      </w:r>
    </w:p>
    <w:p>
      <w:r>
        <w:t>13       30888118   ----------------------.------.------.---.------.G---------.-  30888112</w:t>
      </w:r>
    </w:p>
    <w:p>
      <w:r>
        <w:t>618      1376       ----C-----------------.------A------.---.------.----------.-  1382</w:t>
      </w:r>
    </w:p>
    <w:p>
      <w:r>
        <w:t>101      1836983    ----.-----------------.------.------.---.------.----------.-  1836977</w:t>
      </w:r>
    </w:p>
    <w:p>
      <w:r>
        <w:t>101      761608     ----.-----------------.------.------.---.------.----------.-  761614</w:t>
      </w:r>
    </w:p>
    <w:p>
      <w:r>
        <w:t>101      213696     ----------------------.------.------.---.------.----------.-  213691</w:t>
      </w:r>
    </w:p>
    <w:p>
      <w:r>
        <w:t>101      3110749    ----.-----------------.------.------.---.------.----------.-  3110743</w:t>
      </w:r>
    </w:p>
    <w:p>
      <w:r>
        <w:t>94       2417627    ----.-----------------.------.------.---.------.----------.-  2417621</w:t>
      </w:r>
    </w:p>
    <w:p>
      <w:r>
        <w:t>94       2908078    ----G-----------------.------.------.---.------.----------.-  2908084</w:t>
      </w:r>
    </w:p>
    <w:p>
      <w:r>
        <w:t>89       4691504    ----------------------.------.------.---.------.----------.-  4691499</w:t>
      </w:r>
    </w:p>
    <w:p>
      <w:r>
        <w:t>89       160418     ----.-----------------.------.------.---.------G----------.-  160424</w:t>
      </w:r>
    </w:p>
    <w:p>
      <w:r>
        <w:t>89       4915639    ----G-----------------A------.------.T--.------.----------.-  4915646</w:t>
      </w:r>
    </w:p>
    <w:p>
      <w:r>
        <w:t>89       4898538    ----.-----------------.------.------.---.------.----------.-  4898544</w:t>
      </w:r>
    </w:p>
    <w:p>
      <w:r>
        <w:t>89       539440     ----.-----------------.------.------.---.------.----------.-  539446</w:t>
      </w:r>
    </w:p>
    <w:p>
      <w:r>
        <w:t>89       815082     ----------------------.------.------.---.------.----------.-  815077</w:t>
      </w:r>
    </w:p>
    <w:p>
      <w:r>
        <w:t>89       4339791    ----------------------.------.------.---.------.----------.-  4339786</w:t>
      </w:r>
    </w:p>
    <w:p>
      <w:r>
        <w:t>83       553744     ----.-----------------.------.A-----.---.------.----------.-  553737</w:t>
      </w:r>
    </w:p>
    <w:p>
      <w:r>
        <w:t>83       983729     ----.-----------------.------.------.---.------.----------.-  983735</w:t>
      </w:r>
    </w:p>
    <w:p>
      <w:r>
        <w:t>83       2419240    ----.-----------------.------.------.---.------.----------.-  2419246</w:t>
      </w:r>
    </w:p>
    <w:p>
      <w:r>
        <w:t>83       6037598    -----------------------------.------.---.------.----------.-  6037594</w:t>
      </w:r>
    </w:p>
    <w:p>
      <w:r>
        <w:t>83       1536086    ----G-----------------.------.------.---.------.----------.-  1536092</w:t>
      </w:r>
    </w:p>
    <w:p>
      <w:r>
        <w:t>83       20347      -----------------------------.------.---.------.----------.-  20351</w:t>
      </w:r>
    </w:p>
    <w:p>
      <w:r>
        <w:t>65       8281678    ----------------------.------.------.---.------.----------.-  8281673</w:t>
      </w:r>
    </w:p>
    <w:p>
      <w:r>
        <w:t>65       4324608    ----------------------.------.------.---.------.----------.-  4324603</w:t>
      </w:r>
    </w:p>
    <w:p>
      <w:r>
        <w:t>65       983750     -----------------------------.------.---.------.----------.-  983754</w:t>
      </w:r>
    </w:p>
    <w:p>
      <w:r>
        <w:t>65       3604095    ----------------------.------.------.---.------.----------.-  3604100</w:t>
      </w:r>
    </w:p>
    <w:p>
      <w:r>
        <w:t>65       1157870    ----------------------.------.------.---.------.----------.-  1157865</w:t>
      </w:r>
    </w:p>
    <w:p>
      <w:r>
        <w:t>65       7083498    ----.-----------------.------.------.---.------G----------.-  7083492</w:t>
      </w:r>
    </w:p>
    <w:p>
      <w:r>
        <w:t>65       8775483    ----.------------------------.------.---.------.----------.-  8775488</w:t>
      </w:r>
    </w:p>
    <w:p>
      <w:r>
        <w:t>63       972914     ----C-----------------.------A------.---.------.----------.-  972920</w:t>
      </w:r>
    </w:p>
    <w:p>
      <w:r>
        <w:t>63       561702     ----------------------.------.------.---.------.----------.-  561697</w:t>
      </w:r>
    </w:p>
    <w:p>
      <w:r>
        <w:t>63       4571101    ----.-----------------.------.------.---.------.----------.-  4571095</w:t>
      </w:r>
    </w:p>
    <w:p>
      <w:r>
        <w:t>63       1953098    ----C-----------------.------.------.---.------.----------.-  1953092</w:t>
      </w:r>
    </w:p>
    <w:p>
      <w:r>
        <w:t>63       119079     ----.-----------------.------.------.---.------.----------.-  119073</w:t>
      </w:r>
    </w:p>
    <w:p>
      <w:r>
        <w:t>63       10115190   ----------------------.------.------.---.------.----------.-  10115185</w:t>
      </w:r>
    </w:p>
    <w:p>
      <w:r>
        <w:t>63       10534133   ----.-----------------A------A------.---.------.----------.-  10534139</w:t>
      </w:r>
    </w:p>
    <w:p>
      <w:r>
        <w:t>63       9912818    ----.-----------------.------.------.---.------.----------.-  9912812</w:t>
      </w:r>
    </w:p>
    <w:p>
      <w:r>
        <w:t>43       15877188   ----.-----------------A------.------.---.------.----------.-  15877194</w:t>
      </w:r>
    </w:p>
    <w:p>
      <w:r>
        <w:t>43       7710436    ----------------------.------.------.---.------.----------.-  7710431</w:t>
      </w:r>
    </w:p>
    <w:p>
      <w:r>
        <w:t>43       7451414    ----------------------.------.------.---.------.----------.-  7451409</w:t>
      </w:r>
    </w:p>
    <w:p>
      <w:r>
        <w:t>43       15529731   ----.-----------------.------.------.---.------.----------.-  15529737</w:t>
      </w:r>
    </w:p>
    <w:p>
      <w:r>
        <w:t>43       10913643   ----.-----------------GAAA---.------.---.------.----------.-  10913634</w:t>
      </w:r>
    </w:p>
    <w:p>
      <w:r>
        <w:t>43       6698088    ----.-----------------A-------------.---.------.----------.-  6698093</w:t>
      </w:r>
    </w:p>
    <w:p>
      <w:r>
        <w:t>43       12723746   ----------------------.------.------.---.------.----------.-  12723741</w:t>
      </w:r>
    </w:p>
    <w:p>
      <w:r>
        <w:t>43       4683428    ----.-----------------.------.------.---.------.----------.-  4683434</w:t>
      </w:r>
    </w:p>
    <w:p>
      <w:r>
        <w:t>43       4409271    ----.-----------------.------.------.---.------.----------.-  4409277</w:t>
      </w:r>
    </w:p>
    <w:p>
      <w:r>
        <w:t>43       8927396    ----T-----------------.------.------.---.------.----------.-  8927402</w:t>
      </w:r>
    </w:p>
    <w:p>
      <w:r>
        <w:t>43       13214964   ----.-----------------.------.------.---.------.----------.-  13214970</w:t>
      </w:r>
    </w:p>
    <w:p>
      <w:r>
        <w:t>43       2663187    ----.-----------------.------.------.---.------.----------.-  2663181</w:t>
      </w:r>
    </w:p>
    <w:p>
      <w:r>
        <w:t>43       7546809    ----.-----------------.------.------.---.------.----------.-  7546815</w:t>
      </w:r>
    </w:p>
    <w:p>
      <w:r>
        <w:t>43       9134919    ----.-----------------.------.------.---.------.----------.-  9134925</w:t>
      </w:r>
    </w:p>
    <w:p>
      <w:r>
        <w:t>43       15483294   ----.-----------------.------.------.---.------.----------.-  15483300</w:t>
      </w:r>
    </w:p>
    <w:p>
      <w:r>
        <w:t>43       13581817   ----------------------.------.------.---.------.----------.-  13581812</w:t>
      </w:r>
    </w:p>
    <w:p>
      <w:r>
        <w:t>43       13315421   ----------------------.------.------G---.------.----------.-  13315416</w:t>
      </w:r>
    </w:p>
    <w:p>
      <w:r>
        <w:t>43       9456087    ----------------------.------.------.---.------.----------.-  9456082</w:t>
      </w:r>
    </w:p>
    <w:p>
      <w:r>
        <w:t>43       13507696   ----.-----------------.------.------.---.------.----------.-  13507690</w:t>
      </w:r>
    </w:p>
    <w:p>
      <w:r>
        <w:t>43       676301     ----------------------.------.------.---G------C----------.-  676296</w:t>
      </w:r>
    </w:p>
    <w:p>
      <w:r>
        <w:t>43       2130375    ----C-----------------A------A------.---.------.----------.-  2130381</w:t>
      </w:r>
    </w:p>
    <w:p>
      <w:r>
        <w:t>43       6764582    ----------------------.------T------.---.------.----------.-  6764577</w:t>
      </w:r>
    </w:p>
    <w:p>
      <w:r>
        <w:t>43       1441766    ----------------------.------T------.---.------.----------.-  1441761</w:t>
      </w:r>
    </w:p>
    <w:p>
      <w:r>
        <w:t>43       16166396                         .------.------.---.------.----------G-  16166391</w:t>
      </w:r>
    </w:p>
    <w:p>
      <w:r>
        <w:t>40       4959758    ----.-----------------A------.------.---.------.----------.-  4959764</w:t>
      </w:r>
    </w:p>
    <w:p>
      <w:r>
        <w:t>40       2084707    ----.-----------------.------.------.---.------.----------.-  2084713</w:t>
      </w:r>
    </w:p>
    <w:p>
      <w:r>
        <w:t>40       12785997   ----------------------.------.------.---.------.----------.-  12785992</w:t>
      </w:r>
    </w:p>
    <w:p>
      <w:r>
        <w:t>40       8331354    ----------------------.------.------.---.------.----------.-  8331349</w:t>
      </w:r>
    </w:p>
    <w:p>
      <w:r>
        <w:t>40       3265404    -----------------------------.------.---.------.----------.-  3265408</w:t>
      </w:r>
    </w:p>
    <w:p>
      <w:r>
        <w:t>40       9050580    ----.-----------------.------.------.---.------.----------.-  9050586</w:t>
      </w:r>
    </w:p>
    <w:p>
      <w:r>
        <w:t>40       17726219   ----.-----------------.------.------.---.------.----------.-  17726225</w:t>
      </w:r>
    </w:p>
    <w:p>
      <w:r>
        <w:t>40       4366673    ----.-----------------.------.------.---.------.----------.-  4366679</w:t>
      </w:r>
    </w:p>
    <w:p>
      <w:r>
        <w:t>40       12332824   ----.-----------------.------.------.---.------.----------.-  12332830</w:t>
      </w:r>
    </w:p>
    <w:p>
      <w:r>
        <w:t>40       1531400    ----------------------.------.------.---.------.----------.-  1531395</w:t>
      </w:r>
    </w:p>
    <w:p>
      <w:r>
        <w:t>40       4927333    ----------------------.------T------.---.------.----------.-  4927328</w:t>
      </w:r>
    </w:p>
    <w:p>
      <w:r>
        <w:t>40       5848869    ----.-----------------.------.------.---.------.----------.-  5848863</w:t>
      </w:r>
    </w:p>
    <w:p>
      <w:r>
        <w:t>40       897472     ----------------------.------.------.---T------.----------.-  897477</w:t>
      </w:r>
    </w:p>
    <w:p>
      <w:r>
        <w:t>40       13876517   ----.                                                         13876517</w:t>
      </w:r>
    </w:p>
    <w:p>
      <w:r>
        <w:t>35       5774142    ----------------------.------.------.---.------.----------.-  5774137</w:t>
      </w:r>
    </w:p>
    <w:p>
      <w:r>
        <w:t>35       6393773    ----------------------.------.------.---.------.----------.-  6393768</w:t>
      </w:r>
    </w:p>
    <w:p>
      <w:r>
        <w:t>35       2865969    ----.-----------------.------.------.---.------.----------.-  2865963</w:t>
      </w:r>
    </w:p>
    <w:p>
      <w:r>
        <w:t>35       5519898    ----.-----------------.------.------.---.------.----------.-  5519892</w:t>
      </w:r>
    </w:p>
    <w:p>
      <w:r>
        <w:t>35       11175281   ----------------------.------.------.---.------.----------.-  11175276</w:t>
      </w:r>
    </w:p>
    <w:p>
      <w:r>
        <w:t>35       6073525    ----------------------.------T------.---.------.----------.-  6073520</w:t>
      </w:r>
    </w:p>
    <w:p>
      <w:r>
        <w:t>35       6220472    ----.-----------------.------.------.---.------.----------.-  6220466</w:t>
      </w:r>
    </w:p>
    <w:p>
      <w:r>
        <w:t>35       15398980   ----------------------.------.------.---.------.----------.-  15398975</w:t>
      </w:r>
    </w:p>
    <w:p>
      <w:r>
        <w:t>35       19341992   ----.-----------------.------.------.---.------.----------.-  19341998</w:t>
      </w:r>
    </w:p>
    <w:p>
      <w:r>
        <w:t>35       18238424   ----.-----------------.------.------.---.------.----------.-  18238430</w:t>
      </w:r>
    </w:p>
    <w:p>
      <w:r>
        <w:t>35       6778741    ----.-----------------.------.------.---.------.----------.-  6778747</w:t>
      </w:r>
    </w:p>
    <w:p>
      <w:r>
        <w:t>35       243121     ----------------------.------.------.---.------.----------.-  243116</w:t>
      </w:r>
    </w:p>
    <w:p>
      <w:r>
        <w:t>35       6879428    -----------------------------.------.---.------.----------.-  6879432</w:t>
      </w:r>
    </w:p>
    <w:p>
      <w:r>
        <w:t>35       19409574   ----.-----------------.------.------.---.------.----------.-  19409580</w:t>
      </w:r>
    </w:p>
    <w:p>
      <w:r>
        <w:t>35       9691737    ----------------------.------.------.---.------.----------.-  9691742</w:t>
      </w:r>
    </w:p>
    <w:p>
      <w:r>
        <w:t>35       18819797   -----------------------------.------.---.------.----------.-  18819793</w:t>
      </w:r>
    </w:p>
    <w:p>
      <w:r>
        <w:t>35       15489971   ----.-----------------A------A------.---.------G----------.C  15489978</w:t>
      </w:r>
    </w:p>
    <w:p>
      <w:r>
        <w:t>35       7165863    ----.-----------------.------.------.---.------.----------.-  7165869</w:t>
      </w:r>
    </w:p>
    <w:p>
      <w:r>
        <w:t>35       2372059    ----------------------.------.------.---.------.----------.-  2372054</w:t>
      </w:r>
    </w:p>
    <w:p>
      <w:r>
        <w:t>35       17920575   ----.-----------------.------.------.---.------.----------.-  17920581</w:t>
      </w:r>
    </w:p>
    <w:p>
      <w:r>
        <w:t>35       14539903   ----------------------.------.------.---.------.----------.-  14539898</w:t>
      </w:r>
    </w:p>
    <w:p>
      <w:r>
        <w:t>11       12966642   ----.-----------------.------.------.---.------.----------.-  12966648</w:t>
      </w:r>
    </w:p>
    <w:p>
      <w:r>
        <w:t>11       8411910    ----.-----------------.------.------.---.------.----------.-  8411904</w:t>
      </w:r>
    </w:p>
    <w:p>
      <w:r>
        <w:t>11       13079787   ----.-----------------.------.------.---.------.----------.-  13079793</w:t>
      </w:r>
    </w:p>
    <w:p>
      <w:r>
        <w:t>11       24814396   ----------------------.------.------.---.------.----------.-  24814401</w:t>
      </w:r>
    </w:p>
    <w:p>
      <w:r>
        <w:t>11       8537699    ----.-----------------.------.------.---.------.----------.-  8537705</w:t>
      </w:r>
    </w:p>
    <w:p>
      <w:r>
        <w:t>11       17891122   -----------------------------.------.---.------.----------.-  17891126</w:t>
      </w:r>
    </w:p>
    <w:p>
      <w:r>
        <w:t>11       18717542   ----.-----------------A------.------.---T------.----------.-  18717548</w:t>
      </w:r>
    </w:p>
    <w:p>
      <w:r>
        <w:t>11       43250838   ----------------------.------.------.---.------.----------.-  43250833</w:t>
      </w:r>
    </w:p>
    <w:p>
      <w:r>
        <w:t>11       31686002   ----G-----------------.------.------.---.------G----------.-  31685996</w:t>
      </w:r>
    </w:p>
    <w:p>
      <w:r>
        <w:t>11       24989739   ----------------------.------.------.---.------.----------.-  24989734</w:t>
      </w:r>
    </w:p>
    <w:p>
      <w:r>
        <w:t>11       8152914    ----.-----------------.------.------.---.------.----------.-  8152920</w:t>
      </w:r>
    </w:p>
    <w:p>
      <w:r>
        <w:t>11       27477037   ----------------------.------.------.---.------.----------.-  27477032</w:t>
      </w:r>
    </w:p>
    <w:p>
      <w:r>
        <w:t>11       38277546   -----------------------------.------.---.------.----------.-  38277542</w:t>
      </w:r>
    </w:p>
    <w:p>
      <w:r>
        <w:t>11       28074443   ----.-----------------.------.------.---.------.----------.-  28074437</w:t>
      </w:r>
    </w:p>
    <w:p>
      <w:r>
        <w:t>11       12940225   ----------------------.------.------.---.------.----------.-  12940220</w:t>
      </w:r>
    </w:p>
    <w:p>
      <w:r>
        <w:t>11       28902928   ----.-----------------.------.------.---.------.----------.-  28902922</w:t>
      </w:r>
    </w:p>
    <w:p>
      <w:r>
        <w:t>11       31934957   ----.-----------------.------.------.---.------.----------.-  31934963</w:t>
      </w:r>
    </w:p>
    <w:p>
      <w:r>
        <w:t>11       14582685   -----------------------------.------.---.------.----------.-  14582689</w:t>
      </w:r>
    </w:p>
    <w:p>
      <w:r>
        <w:t>11       41013699   ----.-----------------.------T------.---.------.----------.-  41013705</w:t>
      </w:r>
    </w:p>
    <w:p>
      <w:r>
        <w:t>11       17284334   ----------------------.------.------.---.------.----------.-  17284329</w:t>
      </w:r>
    </w:p>
    <w:p>
      <w:r>
        <w:t>11       4028649    ----------------------.------.------.---.------.----------.-  4028644</w:t>
      </w:r>
    </w:p>
    <w:p>
      <w:r>
        <w:t>11       5841873    ----------------------.------.------G---.------.----------.-  5841868</w:t>
      </w:r>
    </w:p>
    <w:p>
      <w:r>
        <w:t>11       21918225   ----------------------.------.------.---.------.----------.-  21918220</w:t>
      </w:r>
    </w:p>
    <w:p>
      <w:r>
        <w:t>11       22060867   ----.-----------------.------.------.---.------.----------.-  22060873</w:t>
      </w:r>
    </w:p>
    <w:p>
      <w:r>
        <w:t>11       12428980   ----.------------------------.------.---.------.----------.-  12428985</w:t>
      </w:r>
    </w:p>
    <w:p>
      <w:r>
        <w:t>11       25086584   ----------------------.------.------.---.------.----------.-  25086579</w:t>
      </w:r>
    </w:p>
    <w:p>
      <w:r>
        <w:t>11       39612675   ----.-----------------.------.------.---.------.----------.-  39612681</w:t>
      </w:r>
    </w:p>
    <w:p>
      <w:r>
        <w:t>11       35165966   ----.-----------------.------.------.---.------.----------.-  35165960</w:t>
      </w:r>
    </w:p>
    <w:p>
      <w:r>
        <w:t>11       14225636   ----C-----------------.------.------.---.------.----------.-  14225630</w:t>
      </w:r>
    </w:p>
    <w:p>
      <w:r>
        <w:t>11       28537535   ----C-----------------.------.------.---.------.----------.-  28537529</w:t>
      </w:r>
    </w:p>
    <w:p>
      <w:r>
        <w:t>11       1086177    ----.-----------------.------.------.---.------.----------.-  1086171</w:t>
      </w:r>
    </w:p>
    <w:p>
      <w:r>
        <w:t>11       22873326   ----------------------.------.------.---.------.----------.-  22873321</w:t>
      </w:r>
    </w:p>
    <w:p>
      <w:r>
        <w:t>11       12803947   ----------------------.------.------.---.------.----------.-  12803942</w:t>
      </w:r>
    </w:p>
    <w:p>
      <w:r>
        <w:t>11       8551505    ----.-----------------.------.------.---.------.----------.-  8551511</w:t>
      </w:r>
    </w:p>
    <w:p>
      <w:r>
        <w:t>11       25229431   ----------------------.------A------.---.------.----------.   25229436</w:t>
      </w:r>
    </w:p>
    <w:p>
      <w:r>
        <w:t>11       4389650    ----.-------------------------------.---.------.----------.-  4389654</w:t>
      </w:r>
    </w:p>
    <w:p>
      <w:r>
        <w:t>11       19379039   ----------------------.------.----------.------.----------.-  19379035</w:t>
      </w:r>
    </w:p>
    <w:p>
      <w:r>
        <w:t>11       14377682   ----G-----------------.------.----------.------.----------.-  14377687</w:t>
      </w:r>
    </w:p>
    <w:p>
      <w:r>
        <w:t>621      5490       ----.-----------------.------.------.---.------.----------.-  5496</w:t>
      </w:r>
    </w:p>
    <w:p>
      <w:r>
        <w:t>620      5490       ----.-----------------.------.------.---.------.----------.-  5496</w:t>
      </w:r>
    </w:p>
    <w:p>
      <w:r>
        <w:t>114      988246     ----------------------.------.------.---.------.----------.-  988241</w:t>
      </w:r>
    </w:p>
    <w:p>
      <w:r>
        <w:t>114      1673659    ----------------------.------.------.---.------.----------.-  1673664</w:t>
      </w:r>
    </w:p>
    <w:p>
      <w:r>
        <w:t>114      2351572    -----------------------------.------.---.------.----------.-  2351576</w:t>
      </w:r>
    </w:p>
    <w:p>
      <w:r>
        <w:t>96       3289306    ----.-----------------.------.------.---.------.----------.-  3289312</w:t>
      </w:r>
    </w:p>
    <w:p>
      <w:r>
        <w:t>96       2062768    ----.-----------------.------.------.---.------.----------.-  2062774</w:t>
      </w:r>
    </w:p>
    <w:p>
      <w:r>
        <w:t>96       2109846    ----C-----------------.------A------.---.------.----------.-  2109840</w:t>
      </w:r>
    </w:p>
    <w:p>
      <w:r>
        <w:t>96       567554     ----.-----------------.------.------.---G------.----------.-  567560</w:t>
      </w:r>
    </w:p>
    <w:p>
      <w:r>
        <w:t>96       2072417    ----------------------.------.------.---.------.----------.-  2072412</w:t>
      </w:r>
    </w:p>
    <w:p>
      <w:r>
        <w:t>96       1345303    ----.-----------------.------T------.---.------.----------.-  1345309</w:t>
      </w:r>
    </w:p>
    <w:p>
      <w:r>
        <w:t>96       3289383    ----.-----------------.------.------.---.------.----------.-  3289389</w:t>
      </w:r>
    </w:p>
    <w:p>
      <w:r>
        <w:t>90       6434584    ----.-----------------.------.------.---.------.----------.-  6434578</w:t>
      </w:r>
    </w:p>
    <w:p>
      <w:r>
        <w:t>90       4401602    ----.-----------------.------.------.---.------.----------.-  4401608</w:t>
      </w:r>
    </w:p>
    <w:p>
      <w:r>
        <w:t>90       4658760    ----------------------.------.------.---.------.----------.-  4658755</w:t>
      </w:r>
    </w:p>
    <w:p>
      <w:r>
        <w:t>90       6770291    ----.-----------------.------.------.---.------.----------.-  6770297</w:t>
      </w:r>
    </w:p>
    <w:p>
      <w:r>
        <w:t>90       214487     ----.-------------------------------.---.------.----------.-  214491</w:t>
      </w:r>
    </w:p>
    <w:p>
      <w:r>
        <w:t>90       4118237    -----------------------------.------.---.------.----------.-  4118233</w:t>
      </w:r>
    </w:p>
    <w:p>
      <w:r>
        <w:t>90       2185827    ----.------------------------.------.---G------.----------.-  2185822</w:t>
      </w:r>
    </w:p>
    <w:p>
      <w:r>
        <w:t>80       2042341    ----.-----------------.------.------.---.------.----------.-  2042347</w:t>
      </w:r>
    </w:p>
    <w:p>
      <w:r>
        <w:t>80       2747830    ----.-----------------.------.------.---.------.----------.-  2747836</w:t>
      </w:r>
    </w:p>
    <w:p>
      <w:r>
        <w:t>80       6405070    ----------------------.------.------.---.------.----------.-  6405065</w:t>
      </w:r>
    </w:p>
    <w:p>
      <w:r>
        <w:t>80       1044700    ----.-----------------G------.------.---.------.----------.-  1044706</w:t>
      </w:r>
    </w:p>
    <w:p>
      <w:r>
        <w:t>80       3890934    ----.-----------------.------.------.---.------.----------.-  3890940</w:t>
      </w:r>
    </w:p>
    <w:p>
      <w:r>
        <w:t>80       5040457    -----------------------------.------.---.------.----------T-  5040461</w:t>
      </w:r>
    </w:p>
    <w:p>
      <w:r>
        <w:t>67       5494873    -----------------------------.------.---.------.----------.-  5494869</w:t>
      </w:r>
    </w:p>
    <w:p>
      <w:r>
        <w:t>67       3053438    ----.-----------------.------.------.---.------.----------.-  3053444</w:t>
      </w:r>
    </w:p>
    <w:p>
      <w:r>
        <w:t>67       2832555    ----.-----------------.------.------.---.------.----------.-  2832549</w:t>
      </w:r>
    </w:p>
    <w:p>
      <w:r>
        <w:t>67       4308256    ----.-----------------.------.------.---.------.----------.-  4308262</w:t>
      </w:r>
    </w:p>
    <w:p>
      <w:r>
        <w:t>67       2140856    ----.------------------------.------.---.------.----------G-  2140851</w:t>
      </w:r>
    </w:p>
    <w:p>
      <w:r>
        <w:t>67       8949735    ----G-----------------.------.------.---.------.----------.-  8949741</w:t>
      </w:r>
    </w:p>
    <w:p>
      <w:r>
        <w:t>67       8341026    ----.-----------------.------.------.---.------.----------.-  8341032</w:t>
      </w:r>
    </w:p>
    <w:p>
      <w:r>
        <w:t>67       5388425    ----------------------.------.------.---.------.----------.-  5388420</w:t>
      </w:r>
    </w:p>
    <w:p>
      <w:r>
        <w:t>55       470469     ----.-----------------.------.------.---.------.----------.-  470463</w:t>
      </w:r>
    </w:p>
    <w:p>
      <w:r>
        <w:t>55       1618968    ----.-----------------A------A------T---.------.----------.-  1618962</w:t>
      </w:r>
    </w:p>
    <w:p>
      <w:r>
        <w:t>55       9682470    ----------------------G------.------.---.------.----------.-  9682465</w:t>
      </w:r>
    </w:p>
    <w:p>
      <w:r>
        <w:t>55       4135397    ----.-----------------.------.------.---.------.----------.-  4135391</w:t>
      </w:r>
    </w:p>
    <w:p>
      <w:r>
        <w:t>55       2390726    ----.-----------------.------.------.---.------.----------.-  2390732</w:t>
      </w:r>
    </w:p>
    <w:p>
      <w:r>
        <w:t>55       6987804    ----------------------.------.------.---.------.----------.-  6987799</w:t>
      </w:r>
    </w:p>
    <w:p>
      <w:r>
        <w:t>55       1290490    ----.-----------------.------.------.---.------.----------.-  1290496</w:t>
      </w:r>
    </w:p>
    <w:p>
      <w:r>
        <w:t>55       6118779    -----------------------------.------.---.------.----------.-  6118783</w:t>
      </w:r>
    </w:p>
    <w:p>
      <w:r>
        <w:t>55       8487810    ----G-----------------.------.------.---.------.----------.-  8487804</w:t>
      </w:r>
    </w:p>
    <w:p>
      <w:r>
        <w:t>55       1989834    ----.-----------------.------.------.---.------.----------.-  1989840</w:t>
      </w:r>
    </w:p>
    <w:p>
      <w:r>
        <w:t>50       1194802    ----C-----------------A------A------.---.------.----------.-  1194808</w:t>
      </w:r>
    </w:p>
    <w:p>
      <w:r>
        <w:t>50       3043723    ----.-----------------.------.------.---.------.----------.-  3043729</w:t>
      </w:r>
    </w:p>
    <w:p>
      <w:r>
        <w:t>50       12603694   ----------------------.------.------.---.------.----------.-  12603689</w:t>
      </w:r>
    </w:p>
    <w:p>
      <w:r>
        <w:t>50       10649013   ----.-----------------.------.------.---.------T----------.-  10649019</w:t>
      </w:r>
    </w:p>
    <w:p>
      <w:r>
        <w:t>50       14607472   ----.-----------------A------.------.---.------.----------C-  14607478</w:t>
      </w:r>
    </w:p>
    <w:p>
      <w:r>
        <w:t>50       12327042   ----------------------.------.------.---.------.----------.-  12327037</w:t>
      </w:r>
    </w:p>
    <w:p>
      <w:r>
        <w:t>50       13100057   ----.-----------------.------.------.---.------.----------.-  13100063</w:t>
      </w:r>
    </w:p>
    <w:p>
      <w:r>
        <w:t>50       2504057    ----------------------.------.------.---.------.----------.-  2504062</w:t>
      </w:r>
    </w:p>
    <w:p>
      <w:r>
        <w:t>50       10934655   ----C-----------------.------.------.---.------.----------.-  10934649</w:t>
      </w:r>
    </w:p>
    <w:p>
      <w:r>
        <w:t>50       9720495    -----------------------------.------.---.------.----------.-  9720491</w:t>
      </w:r>
    </w:p>
    <w:p>
      <w:r>
        <w:t>50       2721770    ----.-----------------.------.------.---.------.----------.-  2721776</w:t>
      </w:r>
    </w:p>
    <w:p>
      <w:r>
        <w:t>50       3247872    ----.------------------------.------.---.------.----------.-  3247877</w:t>
      </w:r>
    </w:p>
    <w:p>
      <w:r>
        <w:t>50       6433234    ----G-----------------.------.------.---.------.----------.-  6433240</w:t>
      </w:r>
    </w:p>
    <w:p>
      <w:r>
        <w:t>50       355265     ----.-----------------.------.------.---.------.----------.-  355271</w:t>
      </w:r>
    </w:p>
    <w:p>
      <w:r>
        <w:t>50       7976538    ----C-----------------.------A------.---.------.----------.-  7976544</w:t>
      </w:r>
    </w:p>
    <w:p>
      <w:r>
        <w:t>32       18604370   -----------------------------.------.---.------.----------.-  18604374</w:t>
      </w:r>
    </w:p>
    <w:p>
      <w:r>
        <w:t>32       20256777   ----.-----------------.------.------.---.------.----------.-  20256783</w:t>
      </w:r>
    </w:p>
    <w:p>
      <w:r>
        <w:t>32       10630246   ----------------------.------.------.---.------.----------.-  10630241</w:t>
      </w:r>
    </w:p>
    <w:p>
      <w:r>
        <w:t>32       20542772   ----.-----------------A------.A-----.---.------.----------.-  20542765</w:t>
      </w:r>
    </w:p>
    <w:p>
      <w:r>
        <w:t>32       7352049    ----------------------.------.------.---.------.----------.-  7352044</w:t>
      </w:r>
    </w:p>
    <w:p>
      <w:r>
        <w:t>32       4844741    ----------------------.------.------.---.------.----------G-  4844736</w:t>
      </w:r>
    </w:p>
    <w:p>
      <w:r>
        <w:t>32       17258814   ----.-----------------.------.------.---.------.----------.-  17258808</w:t>
      </w:r>
    </w:p>
    <w:p>
      <w:r>
        <w:t>32       20528132   ----------------------.------.------.---.------.----------.-  20528127</w:t>
      </w:r>
    </w:p>
    <w:p>
      <w:r>
        <w:t>32       10956240   ----.-----------------.------.------.---.------.----------.-  10956234</w:t>
      </w:r>
    </w:p>
    <w:p>
      <w:r>
        <w:t>32       15042903   ----.-----------------.------.------.---.------.----------.-  15042909</w:t>
      </w:r>
    </w:p>
    <w:p>
      <w:r>
        <w:t>32       5609456    ----.-----------------.------.------.---.------.----------.-  5609462</w:t>
      </w:r>
    </w:p>
    <w:p>
      <w:r>
        <w:t>32       15780943   ----.-----------------.------.------.---.------.----------.-  15780949</w:t>
      </w:r>
    </w:p>
    <w:p>
      <w:r>
        <w:t>32       8216568    ----.-----------------G------.------.---.------.----------.-  8216574</w:t>
      </w:r>
    </w:p>
    <w:p>
      <w:r>
        <w:t>32       8145276    -----------------------------.------.---.------.----------.-  8145280</w:t>
      </w:r>
    </w:p>
    <w:p>
      <w:r>
        <w:t>32       4466802    ----.-----------------.------.------.---.------.----------.-  4466796</w:t>
      </w:r>
    </w:p>
    <w:p>
      <w:r>
        <w:t>32       10722561   ----.-----------------.------.------.---.------.----------.-  10722555</w:t>
      </w:r>
    </w:p>
    <w:p>
      <w:r>
        <w:t>32       6116655    ----.-----------------G------A------.---.------.----------.-  6116661</w:t>
      </w:r>
    </w:p>
    <w:p>
      <w:r>
        <w:t>32       14131272   ----.-----------------.------.------.---.------.----------.-  14131278</w:t>
      </w:r>
    </w:p>
    <w:p>
      <w:r>
        <w:t>32       18599928   ----.-----------------.------.------.---.------.----------.-  18599934</w:t>
      </w:r>
    </w:p>
    <w:p>
      <w:r>
        <w:t>32       18572964   ----------------------.------.------.---.------.----------.-  18572959</w:t>
      </w:r>
    </w:p>
    <w:p>
      <w:r>
        <w:t>32       15848705   ----------------------.------.------.---.------.----------.-  15848700</w:t>
      </w:r>
    </w:p>
    <w:p>
      <w:r>
        <w:t>32       21449754   ----C-----------------.------G------.---.------.----------.-  21449760</w:t>
      </w:r>
    </w:p>
    <w:p>
      <w:r>
        <w:t>32       15010577   ----.-----------------.------.------.---.------.----------.-  15010583</w:t>
      </w:r>
    </w:p>
    <w:p>
      <w:r>
        <w:t>32       10810674   ----------------------.------.------.---.------.----------.-  10810669</w:t>
      </w:r>
    </w:p>
    <w:p>
      <w:r>
        <w:t>32       1258375    ----.T----------------.------.AA----.---.------.----------.-  1258384</w:t>
      </w:r>
    </w:p>
    <w:p>
      <w:r>
        <w:t>32       10420131   ----.-----------------G------.------.---.------.----------.-  10420125</w:t>
      </w:r>
    </w:p>
    <w:p>
      <w:r>
        <w:t>32       16179291   ----------------------.------.----------.------.----------.-  16179287</w:t>
      </w:r>
    </w:p>
    <w:p>
      <w:r>
        <w:t>32       5882538    ----------------------.------.------.---.------.----------.-  5882533</w:t>
      </w:r>
    </w:p>
    <w:p>
      <w:r>
        <w:t>23       10903471   ----.-----------------A------A------.---.------.----------.-  10903465</w:t>
      </w:r>
    </w:p>
    <w:p>
      <w:r>
        <w:t>23       14965644   ----.-----------------.------.------.---.------.----------.-  14965638</w:t>
      </w:r>
    </w:p>
    <w:p>
      <w:r>
        <w:t>23       2692434    ----.-----------------.------.------.---.------.----------.-  2692440</w:t>
      </w:r>
    </w:p>
    <w:p>
      <w:r>
        <w:t>23       2659741    ----.-----------------.------T------.---.------.----------.-  2659747</w:t>
      </w:r>
    </w:p>
    <w:p>
      <w:r>
        <w:t>23       14343881   ----.-----------------.------.------.---.------.----------.-  14343887</w:t>
      </w:r>
    </w:p>
    <w:p>
      <w:r>
        <w:t>23       15331418   ----------------------.------.------.---.------.----------.-  15331413</w:t>
      </w:r>
    </w:p>
    <w:p>
      <w:r>
        <w:t>23       15420412   ----.-----------------.------.------.---.------.----------.-  15420418</w:t>
      </w:r>
    </w:p>
    <w:p>
      <w:r>
        <w:t>23       5256490    ----.-----------------.------.------G---.------.----------.-  5256496</w:t>
      </w:r>
    </w:p>
    <w:p>
      <w:r>
        <w:t>23       17199448   ----.-----------------.------.------.---.------.----------.-  17199454</w:t>
      </w:r>
    </w:p>
    <w:p>
      <w:r>
        <w:t>23       13978782   ----------------------.------.------.---.------.----------.-  13978777</w:t>
      </w:r>
    </w:p>
    <w:p>
      <w:r>
        <w:t>23       4381179    ----.-----------------.------.------.---.------.----------.-  4381185</w:t>
      </w:r>
    </w:p>
    <w:p>
      <w:r>
        <w:t>23       5586847    ----.-----------------.------.------.---.------.----------.-  5586853</w:t>
      </w:r>
    </w:p>
    <w:p>
      <w:r>
        <w:t>23       11520865   ----------------------.------.------.---.------.----------.-  11520860</w:t>
      </w:r>
    </w:p>
    <w:p>
      <w:r>
        <w:t>23       296127     ----.-----------------.------.------.---.------.----------.-  296133</w:t>
      </w:r>
    </w:p>
    <w:p>
      <w:r>
        <w:t>23       6672458    ----.-----------------.------.------.---.------C----------.-  6672464</w:t>
      </w:r>
    </w:p>
    <w:p>
      <w:r>
        <w:t>23       6469302    ----------------------.------.------.---.------.----------.-  6469297</w:t>
      </w:r>
    </w:p>
    <w:p>
      <w:r>
        <w:t>23       21915947   ----.-----------------.------.------.---.------.----------.-  21915953</w:t>
      </w:r>
    </w:p>
    <w:p>
      <w:r>
        <w:t>23       4722834    ----.-----------------.------T------G---.------.----------.-  4722840</w:t>
      </w:r>
    </w:p>
    <w:p>
      <w:r>
        <w:t>23       22600305   ----.-----------------.------.------.---.------.----------.-  22600299</w:t>
      </w:r>
    </w:p>
    <w:p>
      <w:r>
        <w:t>23       21267679   ----------------------.------A------.---.------.----------.-  21267674</w:t>
      </w:r>
    </w:p>
    <w:p>
      <w:r>
        <w:t>23       13517242   ----.-----------------.------.------.---.------.----------.-  13517248</w:t>
      </w:r>
    </w:p>
    <w:p>
      <w:r>
        <w:t>23       16908539   ----.-----------------.------.------.---.------.G---------.-  16908546</w:t>
      </w:r>
    </w:p>
    <w:p>
      <w:r>
        <w:t>23       14559477   ----------------------.------.------.---.------.----------.-  14559472</w:t>
      </w:r>
    </w:p>
    <w:p>
      <w:r>
        <w:t>23       19737495   ----.-----------------.------.------.---.------.----------.-  19737501</w:t>
      </w:r>
    </w:p>
    <w:p>
      <w:r>
        <w:t>23       20670173   ----.-----------------.------.------.---.------.----------.-  20670167</w:t>
      </w:r>
    </w:p>
    <w:p>
      <w:r>
        <w:t>23       12225770   ----.-----------------A-------------.---.------C----------.-  12225775</w:t>
      </w:r>
    </w:p>
    <w:p>
      <w:r>
        <w:t>23       220725     ----G-----------------.------.------.---.------.----------.-  220719</w:t>
      </w:r>
    </w:p>
    <w:p>
      <w:r>
        <w:t>23       21306233   ----------------------.------.------.---.------.----------.-  21306228</w:t>
      </w:r>
    </w:p>
    <w:p>
      <w:r>
        <w:t>23       1826940    ----.                                                         1826940</w:t>
      </w:r>
    </w:p>
    <w:p>
      <w:r>
        <w:t>16       6980246    ----.-----------------.------.------.---.------.----------.-  6980240</w:t>
      </w:r>
    </w:p>
    <w:p>
      <w:r>
        <w:t>16       22346286   ----.-----------------.------.------.---.------.----------.-  22346292</w:t>
      </w:r>
    </w:p>
    <w:p>
      <w:r>
        <w:t>16       865992     ----C-----------------T------A------.---.------.----------.-  865998</w:t>
      </w:r>
    </w:p>
    <w:p>
      <w:r>
        <w:t>16       31504334   ----------------------.------.----------.------.----------.-  31504338</w:t>
      </w:r>
    </w:p>
    <w:p>
      <w:r>
        <w:t>16       27550592   -----------------------------.------.---.------.----------.-  27550596</w:t>
      </w:r>
    </w:p>
    <w:p>
      <w:r>
        <w:t>16       17391340   ----.-----------------.------.------.---.------.----------.-  17391346</w:t>
      </w:r>
    </w:p>
    <w:p>
      <w:r>
        <w:t>16       3924842    ----------------------.------.----------.------.----------.-  3924838</w:t>
      </w:r>
    </w:p>
    <w:p>
      <w:r>
        <w:t>16       32496881   ----.-----------------.------.------.---.------.----------.-  32496887</w:t>
      </w:r>
    </w:p>
    <w:p>
      <w:r>
        <w:t>16       31455923   ----.-----------------.------.------.---.------.----------.-  31455917</w:t>
      </w:r>
    </w:p>
    <w:p>
      <w:r>
        <w:t>16       27286457   ----.-----------------.------.------.---.------.----------.-  27286463</w:t>
      </w:r>
    </w:p>
    <w:p>
      <w:r>
        <w:t>16       9592671    ----.-----------------.-------------.---.------.----------.-  9592666</w:t>
      </w:r>
    </w:p>
    <w:p>
      <w:r>
        <w:t>16       32207948   ----.-----------------.------.------.---.------.----------.-  32207954</w:t>
      </w:r>
    </w:p>
    <w:p>
      <w:r>
        <w:t>16       11941740   ----T-----------------.------.------.---.------.----------.-  11941746</w:t>
      </w:r>
    </w:p>
    <w:p>
      <w:r>
        <w:t>16       26107839   -----------------------------.------.---.------.----------.-  26107843</w:t>
      </w:r>
    </w:p>
    <w:p>
      <w:r>
        <w:t>16       30207311   ----.-----------------.------.------.---.------.----------.-  30207317</w:t>
      </w:r>
    </w:p>
    <w:p>
      <w:r>
        <w:t>16       182426     ----.-----------------.------.------.---.------.----------.-  182432</w:t>
      </w:r>
    </w:p>
    <w:p>
      <w:r>
        <w:t>16       22021298   -----------------------------.------.---.------.----------.-  22021294</w:t>
      </w:r>
    </w:p>
    <w:p>
      <w:r>
        <w:t>16       1132232    ----.-----------------.------.------.---.------.----------.-  1132238</w:t>
      </w:r>
    </w:p>
    <w:p>
      <w:r>
        <w:t>16       3455026    ----------------------.------.------.---.------.----------.-  3455021</w:t>
      </w:r>
    </w:p>
    <w:p>
      <w:r>
        <w:t>16       21778779   ----------------------.------.------G---.------.----------.-  21778784</w:t>
      </w:r>
    </w:p>
    <w:p>
      <w:r>
        <w:t>16       7108694    ----C-----------------.------.C-----.---.------.----------.-  7108701</w:t>
      </w:r>
    </w:p>
    <w:p>
      <w:r>
        <w:t>16       21781226   ----.-----------------.------.------.---.------.----------.-  21781232</w:t>
      </w:r>
    </w:p>
    <w:p>
      <w:r>
        <w:t>16       22743592   ----G-----------------.------.------.---.------.----------.-  22743586</w:t>
      </w:r>
    </w:p>
    <w:p>
      <w:r>
        <w:t>16       24383254   ----------------------.------.------.---.------.----------.-  24383249</w:t>
      </w:r>
    </w:p>
    <w:p>
      <w:r>
        <w:t>16       29782491   ----.-----------------.------.------.---.------.----------.-  29782485</w:t>
      </w:r>
    </w:p>
    <w:p>
      <w:r>
        <w:t>16       19122937   ----------------------.------.------.---.------.----------.-  19122932</w:t>
      </w:r>
    </w:p>
    <w:p>
      <w:r>
        <w:t>16       28316958   ----------------------.------.------.---.------.----------.-  28316953</w:t>
      </w:r>
    </w:p>
    <w:p>
      <w:r>
        <w:t>16       19150390   ----------------------.------.------.---.------.----------.-  19150395</w:t>
      </w:r>
    </w:p>
    <w:p>
      <w:r>
        <w:t>16       1370406    ----.------------------------.------.---G------.----------.-  1370411</w:t>
      </w:r>
    </w:p>
    <w:p>
      <w:r>
        <w:t>16       11583748   ----.------------------------.------.---.------.----------.-  11583753</w:t>
      </w:r>
    </w:p>
    <w:p>
      <w:r>
        <w:t>16       12891697   ----------------------.------.------.---.------.----------.-  12891692</w:t>
      </w:r>
    </w:p>
    <w:p>
      <w:r>
        <w:t>16       15149732   ----.-----------------.------.------.---.------.----------.-  15149738</w:t>
      </w:r>
    </w:p>
    <w:p>
      <w:r>
        <w:t>16       14430455   ----------------------.------.------------------------------  14430454</w:t>
      </w:r>
    </w:p>
    <w:p>
      <w:r>
        <w:t>16       32698379   ----------------------.------.------.---.------.----------.-  32698374</w:t>
      </w:r>
    </w:p>
    <w:p>
      <w:r>
        <w:t>16       32714522   ----.-----------------.------.------.---.------.----------.-  32714528</w:t>
      </w:r>
    </w:p>
    <w:p>
      <w:r>
        <w:t>16       27154595   ----------------------.------.------------------------------  27154594</w:t>
      </w:r>
    </w:p>
    <w:p>
      <w:r>
        <w:t>16       7186735    ----.-----------------.------.------.---.------.----------.-  7186741</w:t>
      </w:r>
    </w:p>
    <w:p>
      <w:r>
        <w:t>16       11409939   ----.-----------------T------.------.---.------.----------.-  11409933</w:t>
      </w:r>
    </w:p>
    <w:p>
      <w:r>
        <w:t>16       24630989   ----.-----------------.------.------.---.------.----------.-  24630995</w:t>
      </w:r>
    </w:p>
    <w:p>
      <w:r>
        <w:t>16       29323421   ----------------------.------T------.---.------.----------.-  29323416</w:t>
      </w:r>
    </w:p>
    <w:p>
      <w:r>
        <w:t>16       26799603   ----.-----------------.-------------.---.------.----------.-  26799598</w:t>
      </w:r>
    </w:p>
    <w:p>
      <w:r>
        <w:t>16       29920703   ----------------------.------.------.---.------.----------C-  29920698</w:t>
      </w:r>
    </w:p>
    <w:p>
      <w:r>
        <w:t>16       30225655   ----.-----------------.------A------.---.------.----------.-  30225649</w:t>
      </w:r>
    </w:p>
    <w:p>
      <w:r>
        <w:t>16       31149364   ----.-----------------T------A------.---.------T----------.-  31149358</w:t>
      </w:r>
    </w:p>
    <w:p>
      <w:r>
        <w:t>130      803472     ----------------------.------.------.---.------.----------.-  803467</w:t>
      </w:r>
    </w:p>
    <w:p>
      <w:r>
        <w:t>87       6478227    ----.-----------------.------.------G---.------.----------.-  6478221</w:t>
      </w:r>
    </w:p>
    <w:p>
      <w:r>
        <w:t>87       2068362    ----.-----------------.------.------.---.------.----------.-  2068356</w:t>
      </w:r>
    </w:p>
    <w:p>
      <w:r>
        <w:t>87       1218184    ----------------------.------.------.---.------.----------.-  1218179</w:t>
      </w:r>
    </w:p>
    <w:p>
      <w:r>
        <w:t>87       6124193    ----.-----------------.------.------.---.------.----------.-  6124199</w:t>
      </w:r>
    </w:p>
    <w:p>
      <w:r>
        <w:t>87       3634313    ----.-----------------.------.------.---.------.----------.-  3634319</w:t>
      </w:r>
    </w:p>
    <w:p>
      <w:r>
        <w:t>87       5633155    ----.-----------------.------.------.---.------.----------.-  5633161</w:t>
      </w:r>
    </w:p>
    <w:p>
      <w:r>
        <w:t>87       1908131    ----------------------.------.------.---.------.----------.-  1908126</w:t>
      </w:r>
    </w:p>
    <w:p>
      <w:r>
        <w:t>87       2875118    ----.-----------------.------.------.---.------G----------.-  2875124</w:t>
      </w:r>
    </w:p>
    <w:p>
      <w:r>
        <w:t>60       2830374    ----C-----------------A------A------.---.------.----------.-  2830368</w:t>
      </w:r>
    </w:p>
    <w:p>
      <w:r>
        <w:t>60       3988220    ----.AAC--------------.------.------.---.------.----------.-  3988211</w:t>
      </w:r>
    </w:p>
    <w:p>
      <w:r>
        <w:t>60       7792279    ----------------------.------.------.---.------.----------.-  7792274</w:t>
      </w:r>
    </w:p>
    <w:p>
      <w:r>
        <w:t>60       7595964    ----------------------.------.------.---.------.----------.-  7595959</w:t>
      </w:r>
    </w:p>
    <w:p>
      <w:r>
        <w:t>60       3748373    ----.-----------------.------.------.---.------.----------.-  3748379</w:t>
      </w:r>
    </w:p>
    <w:p>
      <w:r>
        <w:t>60       7815777    ----------------------.------.----------.------.----------.-  7815781</w:t>
      </w:r>
    </w:p>
    <w:p>
      <w:r>
        <w:t>60       873202     ----------------------.------.------.---.------.----------.-  873197</w:t>
      </w:r>
    </w:p>
    <w:p>
      <w:r>
        <w:t>60       819880     ----.-----------------.------.------.---.------.----------.-  819874</w:t>
      </w:r>
    </w:p>
    <w:p>
      <w:r>
        <w:t>60       3127432    ----.-----------------.------.------.---.------.----------.-  3127438</w:t>
      </w:r>
    </w:p>
    <w:p>
      <w:r>
        <w:t>60       5229626    -----------------------------.------.---.------.----------.-  5229630</w:t>
      </w:r>
    </w:p>
    <w:p>
      <w:r>
        <w:t>60       4678484    ----------------------.------.------.---.------.----------.-  4678479</w:t>
      </w:r>
    </w:p>
    <w:p>
      <w:r>
        <w:t>60       1683905    ----.-----------------.------.------.---.------.----------.-  1683899</w:t>
      </w:r>
    </w:p>
    <w:p>
      <w:r>
        <w:t>60       6352783    ----.-----------------.------.------.---.------.----------.-  6352777</w:t>
      </w:r>
    </w:p>
    <w:p>
      <w:r>
        <w:t>60       7114469    ----.-----------------.------.------.---.------.----------.-  7114475</w:t>
      </w:r>
    </w:p>
    <w:p>
      <w:r>
        <w:t>60       4620481    ----.-----------------A------AT-----.T--.T-----.T---------.-  4620491</w:t>
      </w:r>
    </w:p>
    <w:p>
      <w:r>
        <w:t>60       2894336    ----T-----------------.------.------.---.------.----------.-  2894330</w:t>
      </w:r>
    </w:p>
    <w:p>
      <w:r>
        <w:t>60       618683     ----------------------.------.------.---.------.----------.-  618678</w:t>
      </w:r>
    </w:p>
    <w:p>
      <w:r>
        <w:t>60       2382943    ----.-----------------.------.------.---.------.----------.-  2382937</w:t>
      </w:r>
    </w:p>
    <w:p>
      <w:r>
        <w:t>60       9620381    ----.-----------------.------.------.---.G-----.----------.-  9620388</w:t>
      </w:r>
    </w:p>
    <w:p>
      <w:r>
        <w:t>59       5284734    ----------------------.------.------.---.------.----------.-  5284729</w:t>
      </w:r>
    </w:p>
    <w:p>
      <w:r>
        <w:t>59       2943333    ----------------------.------.------.---.------.----------.-  2943328</w:t>
      </w:r>
    </w:p>
    <w:p>
      <w:r>
        <w:t>59       8591010    ----.-----------------.------.------.---.------.----------.-  8591004</w:t>
      </w:r>
    </w:p>
    <w:p>
      <w:r>
        <w:t>59       9311217    ----T-----------------.------.------.---.------.----------.-  9311223</w:t>
      </w:r>
    </w:p>
    <w:p>
      <w:r>
        <w:t>59       3771636    ----------------------G------.------.---.------.----------.-  3771631</w:t>
      </w:r>
    </w:p>
    <w:p>
      <w:r>
        <w:t>59       6414591    ----------------------.------.------.---.------.----------.-  6414586</w:t>
      </w:r>
    </w:p>
    <w:p>
      <w:r>
        <w:t>59       6527115    ----.-----------------.------.------.---.------.----------.-  6527109</w:t>
      </w:r>
    </w:p>
    <w:p>
      <w:r>
        <w:t>59       8668271    -----------------------------.------.---.------.----------.-  8668275</w:t>
      </w:r>
    </w:p>
    <w:p>
      <w:r>
        <w:t>59       11692403   ----C-----------------.------.------.---.------.----------.-  11692397</w:t>
      </w:r>
    </w:p>
    <w:p>
      <w:r>
        <w:t>57       7359709    ----------------------.------.------.---.------.----------.-  7359704</w:t>
      </w:r>
    </w:p>
    <w:p>
      <w:r>
        <w:t>57       10461285   -----------------------------.------.---.------.----------.-  10461281</w:t>
      </w:r>
    </w:p>
    <w:p>
      <w:r>
        <w:t>57       8740921    ----.-----------------.------.----------.------.----------.-  8740926</w:t>
      </w:r>
    </w:p>
    <w:p>
      <w:r>
        <w:t>57       9645094    ----------------------.------.------.---.------.----------.-  9645099</w:t>
      </w:r>
    </w:p>
    <w:p>
      <w:r>
        <w:t>57       7118271    ----.-----------------AAAAAAA.------.CCC.------.----------.-  7118286</w:t>
      </w:r>
    </w:p>
    <w:p>
      <w:r>
        <w:t>57       6397973    ------------------------------------.---.------.----------G-  6397976</w:t>
      </w:r>
    </w:p>
    <w:p>
      <w:r>
        <w:t>57       7971860    ----C-----------------.------A------.---.------.C---------.-  7971867</w:t>
      </w:r>
    </w:p>
    <w:p>
      <w:r>
        <w:t>57       7574631    ----.-----------------.------.------.---.------.----------.-  7574637</w:t>
      </w:r>
    </w:p>
    <w:p>
      <w:r>
        <w:t>57       5522565    ----C-----------------.------A------.---.------.----------.-  5522559</w:t>
      </w:r>
    </w:p>
    <w:p>
      <w:r>
        <w:t>57       11382988   ----.------------------------.------.---.------.----------.-  11382993</w:t>
      </w:r>
    </w:p>
    <w:p>
      <w:r>
        <w:t>52       1943688    ----------------------.-----------------------------------.-  1943689</w:t>
      </w:r>
    </w:p>
    <w:p>
      <w:r>
        <w:t>52       10009137   ----.-----------------.------.------G---.------.----------.-  10009143</w:t>
      </w:r>
    </w:p>
    <w:p>
      <w:r>
        <w:t>52       3393998    -----------------------------.------.---G------.----------.-  3394002</w:t>
      </w:r>
    </w:p>
    <w:p>
      <w:r>
        <w:t>52       7378010    ----.-----------------.------.------.---.------.----------.-  7378004</w:t>
      </w:r>
    </w:p>
    <w:p>
      <w:r>
        <w:t>52       10531667   ----.ACC--------------.------.------.---.------.----------.-  10531658</w:t>
      </w:r>
    </w:p>
    <w:p>
      <w:r>
        <w:t>52       3034605    ----------------------.------.------G---.------.----------.-  3034600</w:t>
      </w:r>
    </w:p>
    <w:p>
      <w:r>
        <w:t>52       2614791    ----.-----------------.------.------.---.------.----------.-  2614797</w:t>
      </w:r>
    </w:p>
    <w:p>
      <w:r>
        <w:t>52       11488030   ----.-----------------.------.------.---.------.----------.-  11488036</w:t>
      </w:r>
    </w:p>
    <w:p>
      <w:r>
        <w:t>52       8915440    ----.-----------------.------.------.---.------.----------.-  8915446</w:t>
      </w:r>
    </w:p>
    <w:p>
      <w:r>
        <w:t>52       10858855   ----.-----------------.------.------.---G------.----------.-  10858861</w:t>
      </w:r>
    </w:p>
    <w:p>
      <w:r>
        <w:t>52       4310182    ----------------------.------.------.---.------.----------.-  4310177</w:t>
      </w:r>
    </w:p>
    <w:p>
      <w:r>
        <w:t>52       6506820    ----------------------.------.------.---.------.----------.-  6506825</w:t>
      </w:r>
    </w:p>
    <w:p>
      <w:r>
        <w:t>52       9141822    ----.-----------------G------.------.---.------.----------.-  9141828</w:t>
      </w:r>
    </w:p>
    <w:p>
      <w:r>
        <w:t>52       6591603    ----------------------.------.------.---.------.----------.-  6591608</w:t>
      </w:r>
    </w:p>
    <w:p>
      <w:r>
        <w:t>52       8375469    -----------------------------.------.---.------.----------.-  8375473</w:t>
      </w:r>
    </w:p>
    <w:p>
      <w:r>
        <w:t>52       6521900    ----.-----------------T------.------.---.------.----------.-  6521906</w:t>
      </w:r>
    </w:p>
    <w:p>
      <w:r>
        <w:t>52       1940206    ----.-----------------.------.------.---.------.----------.-  1940200</w:t>
      </w:r>
    </w:p>
    <w:p>
      <w:r>
        <w:t>52       736720     ----G-------------------------------.---.------.----------.-  736716</w:t>
      </w:r>
    </w:p>
    <w:p>
      <w:r>
        <w:t>52       8929474    ----.-----------------.------.------.---.------.----------.-  8929480</w:t>
      </w:r>
    </w:p>
    <w:p>
      <w:r>
        <w:t>52       6671317    -----------------------------.------.---.------.----------.-  6671313</w:t>
      </w:r>
    </w:p>
    <w:p>
      <w:r>
        <w:t>52       10402141   ----G-------------------------------.---.------.----------G-  10402145</w:t>
      </w:r>
    </w:p>
    <w:p>
      <w:r>
        <w:t>52       3806475    ----------------------.------.------.---.------.----------.-  3806470</w:t>
      </w:r>
    </w:p>
    <w:p>
      <w:r>
        <w:t>52       906568     ----.-----------------.------.------.---.------.----------.-  906562</w:t>
      </w:r>
    </w:p>
    <w:p>
      <w:r>
        <w:t>52       4555204    ----------------------.------.------.---.------.----------.-  4555199</w:t>
      </w:r>
    </w:p>
    <w:p>
      <w:r>
        <w:t>51       13836361   ----------------------.------.------.---.------.----------.-  13836356</w:t>
      </w:r>
    </w:p>
    <w:p>
      <w:r>
        <w:t>51       1026076    ----------------------.------.------G---.------.----------.-  1026071</w:t>
      </w:r>
    </w:p>
    <w:p>
      <w:r>
        <w:t>51       13079      ----------------------.------.------.---.------.----------.-  13074</w:t>
      </w:r>
    </w:p>
    <w:p>
      <w:r>
        <w:t>51       13427071   ----------------------T------.------.---.------.----------.-  13427066</w:t>
      </w:r>
    </w:p>
    <w:p>
      <w:r>
        <w:t>51       15336658   ----.-----------------.------.------.---.------.----------.-  15336652</w:t>
      </w:r>
    </w:p>
    <w:p>
      <w:r>
        <w:t>51       957966     ----------------------.------.------.---.------.----------.-  957971</w:t>
      </w:r>
    </w:p>
    <w:p>
      <w:r>
        <w:t>51       195760     ----------------------.------.------.---.------T----------.-  195755</w:t>
      </w:r>
    </w:p>
    <w:p>
      <w:r>
        <w:t>51       14436756   ----.-----------------.------.------.---.------.----------.-  14436762</w:t>
      </w:r>
    </w:p>
    <w:p>
      <w:r>
        <w:t>51       5073881    ----.C----------------.------.------G---.------.----------.-  5073888</w:t>
      </w:r>
    </w:p>
    <w:p>
      <w:r>
        <w:t>51       11243749   -----------------------------.------.---.------.----------.-  11243745</w:t>
      </w:r>
    </w:p>
    <w:p>
      <w:r>
        <w:t>51       3567539    ----.-----------------.------.------.---.------G----------.-  3567545</w:t>
      </w:r>
    </w:p>
    <w:p>
      <w:r>
        <w:t>51       14318291   ----.-----------------.------.------.---.------.----------.-  14318297</w:t>
      </w:r>
    </w:p>
    <w:p>
      <w:r>
        <w:t>51       13482177   ----C-----------------T------.------.---.------.----------.-  13482183</w:t>
      </w:r>
    </w:p>
    <w:p>
      <w:r>
        <w:t>51       14430964   ----------------------.------.------.---.------.----------.-  14430959</w:t>
      </w:r>
    </w:p>
    <w:p>
      <w:r>
        <w:t>51       9054477    ----------------------.------.------.---.------.----------.-  9054472</w:t>
      </w:r>
    </w:p>
    <w:p>
      <w:r>
        <w:t>49       9478324    ----.-----------------.------.------.---.------.----------.-  9478330</w:t>
      </w:r>
    </w:p>
    <w:p>
      <w:r>
        <w:t>49       15402185   ----.-----------------.------.------.---.------.----------G-  15402179</w:t>
      </w:r>
    </w:p>
    <w:p>
      <w:r>
        <w:t>49       5392289    ----.-----------------.------.------.---.------.----------.-  5392283</w:t>
      </w:r>
    </w:p>
    <w:p>
      <w:r>
        <w:t>49       1303878    ----.AA---------------.------.------.---.------.----------.-  1303870</w:t>
      </w:r>
    </w:p>
    <w:p>
      <w:r>
        <w:t>49       1687371    ----.-----------------.------.------.---.------.----------.-  1687377</w:t>
      </w:r>
    </w:p>
    <w:p>
      <w:r>
        <w:t>49       10591564   -----------------------------.------.---.------.----------.-  10591568</w:t>
      </w:r>
    </w:p>
    <w:p>
      <w:r>
        <w:t>49       1061101    ----C-----------------.------.------C---------------------.-  1061105</w:t>
      </w:r>
    </w:p>
    <w:p>
      <w:r>
        <w:t>49       4968076    ----------------------.------.----------.------.----------.-  4968072</w:t>
      </w:r>
    </w:p>
    <w:p>
      <w:r>
        <w:t>49       6825444    ----------------------.------.------.---.------.----------.-  6825439</w:t>
      </w:r>
    </w:p>
    <w:p>
      <w:r>
        <w:t>49       13053865   ----G-----------------.------.------.---.------.----------.-  13053859</w:t>
      </w:r>
    </w:p>
    <w:p>
      <w:r>
        <w:t>49       1808544    ----------------------T------.------.---.------.----------.-  1808539</w:t>
      </w:r>
    </w:p>
    <w:p>
      <w:r>
        <w:t>49       8044934    ----G-----------------.------.------.---.------.----------.-  8044928</w:t>
      </w:r>
    </w:p>
    <w:p>
      <w:r>
        <w:t>49       11162175   ----.-------------------------------.---.------.----------.-  11162179</w:t>
      </w:r>
    </w:p>
    <w:p>
      <w:r>
        <w:t>49       418642     ----.-----------------.------.------.---.------.----------.-  418648</w:t>
      </w:r>
    </w:p>
    <w:p>
      <w:r>
        <w:t>49       12225909   ----.-----------------.------.------.---.------.----------.-  12225915</w:t>
      </w:r>
    </w:p>
    <w:p>
      <w:r>
        <w:t>49       7771194    ----------------------.------.------.---.------.----------.-  7771199</w:t>
      </w:r>
    </w:p>
    <w:p>
      <w:r>
        <w:t>49       13763562   ----.-----------------.------.------.---.------.----------.-  13763568</w:t>
      </w:r>
    </w:p>
    <w:p>
      <w:r>
        <w:t>47       16538457   ----.-----------------.------.------.---.------.----------.-  16538463</w:t>
      </w:r>
    </w:p>
    <w:p>
      <w:r>
        <w:t>47       9369248    ----------------------.------.------.---.------.----------.-  9369243</w:t>
      </w:r>
    </w:p>
    <w:p>
      <w:r>
        <w:t>47       15919030   ----------------------.------.------.---.------.----------.-  15919025</w:t>
      </w:r>
    </w:p>
    <w:p>
      <w:r>
        <w:t>47       14702547   ----.-------------------------------.---.------.----------.-  14702543</w:t>
      </w:r>
    </w:p>
    <w:p>
      <w:r>
        <w:t>47       9405823    ----------------------.------.------.---.------.----------.-  9405818</w:t>
      </w:r>
    </w:p>
    <w:p>
      <w:r>
        <w:t>47       1541465    ----T-----------------.------.------.---.------.----------.-  1541459</w:t>
      </w:r>
    </w:p>
    <w:p>
      <w:r>
        <w:t>47       1106311    ----.------------------------.------.---.------.----------.-  1106316</w:t>
      </w:r>
    </w:p>
    <w:p>
      <w:r>
        <w:t>47       10987430   ----.-----------------.------.------.---.------.----------.-  10987436</w:t>
      </w:r>
    </w:p>
    <w:p>
      <w:r>
        <w:t>47       7276546    ----------------------.------A------.---.------.----------.G  7276552</w:t>
      </w:r>
    </w:p>
    <w:p>
      <w:r>
        <w:t>47       11445531   ----------------------.------.------.---.------.----------.-  11445526</w:t>
      </w:r>
    </w:p>
    <w:p>
      <w:r>
        <w:t>47       15194205   ----.AGA--------------.------.------.---.------.----------.-  15194196</w:t>
      </w:r>
    </w:p>
    <w:p>
      <w:r>
        <w:t>47       1457589    ----.-----------------A------A------.---.------.----------.-  1457583</w:t>
      </w:r>
    </w:p>
    <w:p>
      <w:r>
        <w:t>47       7799407    ----------------------.------G------------------------------  7799408</w:t>
      </w:r>
    </w:p>
    <w:p>
      <w:r>
        <w:t>47       2886656    -----------------------------.------.---.------.----------.-  2886652</w:t>
      </w:r>
    </w:p>
    <w:p>
      <w:r>
        <w:t>47       2238825    ----.-----------------.------.------.---.------.----------.-  2238831</w:t>
      </w:r>
    </w:p>
    <w:p>
      <w:r>
        <w:t>44       14811116   ----.AAACAA-----------.------.A-----.---.------.----------.-  14811129</w:t>
      </w:r>
    </w:p>
    <w:p>
      <w:r>
        <w:t>44       1898546    ----.-----------------.------.------.---.------.----------.-  1898540</w:t>
      </w:r>
    </w:p>
    <w:p>
      <w:r>
        <w:t>44       7732710    ----C-----------------A------A------.---.------.----------.-  7732716</w:t>
      </w:r>
    </w:p>
    <w:p>
      <w:r>
        <w:t>44       8854751    ----------------------.------.------.---.------.----------.-  8854746</w:t>
      </w:r>
    </w:p>
    <w:p>
      <w:r>
        <w:t>44       6884915    ----.-----------------.------.------.---.------.              6884910</w:t>
      </w:r>
    </w:p>
    <w:p>
      <w:r>
        <w:t>44       4189980    ----.-----------------.------.------.---.------.----------.-  4189986</w:t>
      </w:r>
    </w:p>
    <w:p>
      <w:r>
        <w:t>44       11429892   ----.-----------------.------.------.---.------.----------.-  11429898</w:t>
      </w:r>
    </w:p>
    <w:p>
      <w:r>
        <w:t>44       7692684    ----C-----------------.------.------.---.------.----------.-  7692690</w:t>
      </w:r>
    </w:p>
    <w:p>
      <w:r>
        <w:t>44       8291832    ----.-----------------.------.------.---.------.----------.-  8291838</w:t>
      </w:r>
    </w:p>
    <w:p>
      <w:r>
        <w:t>44       11121696   -----------------------------.------.---.------.----------.-  11121700</w:t>
      </w:r>
    </w:p>
    <w:p>
      <w:r>
        <w:t>44       12342777   ----.-----------------A------A------.---.------.----------.   12342771</w:t>
      </w:r>
    </w:p>
    <w:p>
      <w:r>
        <w:t>128      319017     ----------------------.------.------.---.------.----------.-  319022</w:t>
      </w:r>
    </w:p>
    <w:p>
      <w:r>
        <w:t>128      1083720    ----.-----------------.------.------.---.------.----------.-  1083726</w:t>
      </w:r>
    </w:p>
    <w:p>
      <w:r>
        <w:t>128      995885     ----------------------.------.------.---.------.----------.-  995880</w:t>
      </w:r>
    </w:p>
    <w:p>
      <w:r>
        <w:t>127      882246     ----.-----------------.AA----.------.---.------.----------.-  882238</w:t>
      </w:r>
    </w:p>
    <w:p>
      <w:r>
        <w:t>127      302974     -----------------------------.------.---.------.----------.-  302978</w:t>
      </w:r>
    </w:p>
    <w:p>
      <w:r>
        <w:t>127      878695     ----.-----------------.------.------G---.------.----------.-  878701</w:t>
      </w:r>
    </w:p>
    <w:p>
      <w:r>
        <w:t>91       1838612    ----------------------.------.------.---.------G----------.-  1838607</w:t>
      </w:r>
    </w:p>
    <w:p>
      <w:r>
        <w:t>91       575898     ----.-----------------.------T------.---.------.----------.-  575904</w:t>
      </w:r>
    </w:p>
    <w:p>
      <w:r>
        <w:t>91       5369023    ----.-----------------.------.------.---.------.----------.-  5369017</w:t>
      </w:r>
    </w:p>
    <w:p>
      <w:r>
        <w:t>82       6958714    ----.-----------------A------.------.---.------.----------.-  6958708</w:t>
      </w:r>
    </w:p>
    <w:p>
      <w:r>
        <w:t>82       4148143    ----.-----------------.------.------.---.------G----------.-  4148137</w:t>
      </w:r>
    </w:p>
    <w:p>
      <w:r>
        <w:t>82       4052427    ----------------------.------.------.---.------.----------.-  4052422</w:t>
      </w:r>
    </w:p>
    <w:p>
      <w:r>
        <w:t>82       2461043    ----------------------.------.------.---.------.----------.-  2461038</w:t>
      </w:r>
    </w:p>
    <w:p>
      <w:r>
        <w:t>82       1540057    ----.-----------------.------.------.---.------.----------.-  1540063</w:t>
      </w:r>
    </w:p>
    <w:p>
      <w:r>
        <w:t>82       3903516    ----.-----------------.------.------.---.------.----------.-  3903522</w:t>
      </w:r>
    </w:p>
    <w:p>
      <w:r>
        <w:t>82       5662364    ----.-----------------.------.------.---.------.----------.-  5662370</w:t>
      </w:r>
    </w:p>
    <w:p>
      <w:r>
        <w:t>82       6813126    ----.-----------------.------.------.---.------.----------.-  6813132</w:t>
      </w:r>
    </w:p>
    <w:p>
      <w:r>
        <w:t>82       7171178    ----.------------------------.------.---.------.----------.-  7171183</w:t>
      </w:r>
    </w:p>
    <w:p>
      <w:r>
        <w:t>82       1405341    ----.-----------------.------T------G---.------.----------.-  1405347</w:t>
      </w:r>
    </w:p>
    <w:p>
      <w:r>
        <w:t>46       9495646    ----.-----------------.------.------.---.------.----------.-  9495652</w:t>
      </w:r>
    </w:p>
    <w:p>
      <w:r>
        <w:t>46       5579692    ----.-----------------.------.------.---.------.----------.-  5579686</w:t>
      </w:r>
    </w:p>
    <w:p>
      <w:r>
        <w:t>46       4340811    ----.-----------------.------.------.---.------.----------.-  4340817</w:t>
      </w:r>
    </w:p>
    <w:p>
      <w:r>
        <w:t>46       4419988    ----C-----------------.------A------.---.------.----------.C  4419995</w:t>
      </w:r>
    </w:p>
    <w:p>
      <w:r>
        <w:t>46       12439585   ----.------------------------.------.---.------.----------.-  12439590</w:t>
      </w:r>
    </w:p>
    <w:p>
      <w:r>
        <w:t>46       14864396   ----------------------.------.------.---.------.----------.-  14864401</w:t>
      </w:r>
    </w:p>
    <w:p>
      <w:r>
        <w:t>46       6994854    -----------------------------.------.---.------.----------.-  6994858</w:t>
      </w:r>
    </w:p>
    <w:p>
      <w:r>
        <w:t>46       5622194    ----C-----------------.------.------.---.------.----------.-  5622188</w:t>
      </w:r>
    </w:p>
    <w:p>
      <w:r>
        <w:t>46       9367250    ----.-----------------A------A------.---.------.G---------.-  9367257</w:t>
      </w:r>
    </w:p>
    <w:p>
      <w:r>
        <w:t>46       11066832   ----.C----------------.------.------.---.------.----------.-  11066839</w:t>
      </w:r>
    </w:p>
    <w:p>
      <w:r>
        <w:t>46       16505609   ----T-----------------.------T------.---.------.----------.-  16505603</w:t>
      </w:r>
    </w:p>
    <w:p>
      <w:r>
        <w:t>46       4570546    ----------------------.------.------.---.------.----------.-  4570541</w:t>
      </w:r>
    </w:p>
    <w:p>
      <w:r>
        <w:t>46       8532674    ----.-----------------.------.------.---.------.----------.-  8532680</w:t>
      </w:r>
    </w:p>
    <w:p>
      <w:r>
        <w:t>45       9413906    ----C-----------------.------.------.---.------.----------.-  9413900</w:t>
      </w:r>
    </w:p>
    <w:p>
      <w:r>
        <w:t>45       16210066   ----.-----------------.------.------.---.------.----------.-  16210060</w:t>
      </w:r>
    </w:p>
    <w:p>
      <w:r>
        <w:t>45       16598541   ----------------------.------G------.---.------.----------.-  16598536</w:t>
      </w:r>
    </w:p>
    <w:p>
      <w:r>
        <w:t>45       10133595   ----.AAAAAC-----------.------.------.---.------.----------.-  10133607</w:t>
      </w:r>
    </w:p>
    <w:p>
      <w:r>
        <w:t>45       16104363   ----.-----------------.------.------.---.------.----------.-  16104357</w:t>
      </w:r>
    </w:p>
    <w:p>
      <w:r>
        <w:t>45       9574451    ----G-----------------.------.------.---.------.----------.-  9574445</w:t>
      </w:r>
    </w:p>
    <w:p>
      <w:r>
        <w:t>45       2792298    ----.-----------------.------.------.---.------.----------.-  2792304</w:t>
      </w:r>
    </w:p>
    <w:p>
      <w:r>
        <w:t>45       10555259   ----.-----------------.------.------.---.------.----------.-  10555265</w:t>
      </w:r>
    </w:p>
    <w:p>
      <w:r>
        <w:t>45       11699846   ----C-----------------.------.------.---.------.----------.-  11699840</w:t>
      </w:r>
    </w:p>
    <w:p>
      <w:r>
        <w:t>45       5291742    ----.                                                         5291742</w:t>
      </w:r>
    </w:p>
    <w:p>
      <w:r>
        <w:t>45       13731938   ----.-----------------.------.------.---.------.----------.-  13731932</w:t>
      </w:r>
    </w:p>
    <w:p>
      <w:r>
        <w:t>45       2612019    ----------------------.------.------.---.------.----------.-  2612014</w:t>
      </w:r>
    </w:p>
    <w:p>
      <w:r>
        <w:t>45       16253337   -----------------------------.------.---.------.----------.-  16253333</w:t>
      </w:r>
    </w:p>
    <w:p>
      <w:r>
        <w:t>45       3626154    ----------------------.------.------.---.------.----------.-  3626149</w:t>
      </w:r>
    </w:p>
    <w:p>
      <w:r>
        <w:t>34       9011127    ----C-----------------.------A------.---.------.----------.-  9011121</w:t>
      </w:r>
    </w:p>
    <w:p>
      <w:r>
        <w:t>34       9094710    ----------------------.------.------.---.------.----------.-  9094705</w:t>
      </w:r>
    </w:p>
    <w:p>
      <w:r>
        <w:t>34       13011851   ----.-------------------------------.---.------.----------.-  13011847</w:t>
      </w:r>
    </w:p>
    <w:p>
      <w:r>
        <w:t>34       9957782    ----C-----------------.------A------.---.------.----------.-  9957776</w:t>
      </w:r>
    </w:p>
    <w:p>
      <w:r>
        <w:t>34       12531130   ----------------------T------.------.---.------.----------.-  12531125</w:t>
      </w:r>
    </w:p>
    <w:p>
      <w:r>
        <w:t>34       9539981    ----.-----------------.------.------.---.------.----------.-  9539987</w:t>
      </w:r>
    </w:p>
    <w:p>
      <w:r>
        <w:t>34       3365938    ----------------------.------.------.---.------.----------.-  3365933</w:t>
      </w:r>
    </w:p>
    <w:p>
      <w:r>
        <w:t>34       10812781   ----.-----------------.------.------.---.------.----------.-  10812787</w:t>
      </w:r>
    </w:p>
    <w:p>
      <w:r>
        <w:t>34       6013254    -----------------------------.------.---.------.----------.-  6013258</w:t>
      </w:r>
    </w:p>
    <w:p>
      <w:r>
        <w:t>34       10378970   ----------------------.------G------.---.------.----------.-  10378975</w:t>
      </w:r>
    </w:p>
    <w:p>
      <w:r>
        <w:t>34       10620182   ----.-----------------.------.------.---.------.----------.-  10620188</w:t>
      </w:r>
    </w:p>
    <w:p>
      <w:r>
        <w:t>34       1878513    ----.-----------------.------.------.---.------.----------.-  1878519</w:t>
      </w:r>
    </w:p>
    <w:p>
      <w:r>
        <w:t>34       6211856    ----.-----------------.------.------.---.------.----------.-  6211862</w:t>
      </w:r>
    </w:p>
    <w:p>
      <w:r>
        <w:t>34       19894857   ----------------------.------G------G---.------.----------.-  19894852</w:t>
      </w:r>
    </w:p>
    <w:p>
      <w:r>
        <w:t>34       2225209    ----------------------.------.------.---.------.----------.-  2225204</w:t>
      </w:r>
    </w:p>
    <w:p>
      <w:r>
        <w:t>34       7517844    -----------------------------.------.---.------.----------.-  7517840</w:t>
      </w:r>
    </w:p>
    <w:p>
      <w:r>
        <w:t>34       4306280    ----.-----------------.------.------.---.------.----------.-  4306286</w:t>
      </w:r>
    </w:p>
    <w:p>
      <w:r>
        <w:t>34       9157641    ----.-----------------.------.------.---.------.----------.-  9157635</w:t>
      </w:r>
    </w:p>
    <w:p>
      <w:r>
        <w:t>34       5495726    ----.-----------------.------.------.---.------.----------.-  5495732</w:t>
      </w:r>
    </w:p>
    <w:p>
      <w:r>
        <w:t>34       9427772    ----G-----------------.------.------.---.------.----------.-  9427778</w:t>
      </w:r>
    </w:p>
    <w:p>
      <w:r>
        <w:t>34       11131980   ----.-----------------.------.------.---.------.----------.-  11131986</w:t>
      </w:r>
    </w:p>
    <w:p>
      <w:r>
        <w:t>34       10333732   ----.-----------------.------.------.---.------.----------.-  10333738</w:t>
      </w:r>
    </w:p>
    <w:p>
      <w:r>
        <w:t>54       7168745    ----.-----------------T------.------.---.------.----------.-  7168739</w:t>
      </w:r>
    </w:p>
    <w:p>
      <w:r>
        <w:t>54       1536782    ----.-----------------.------.------.---.------.----------.-  1536788</w:t>
      </w:r>
    </w:p>
    <w:p>
      <w:r>
        <w:t>54       178668     ----------------------.------.------.---.------.----------.-  178663</w:t>
      </w:r>
    </w:p>
    <w:p>
      <w:r>
        <w:t>54       8800212    ----------------------.------.------.---.------.----------.-  8800207</w:t>
      </w:r>
    </w:p>
    <w:p>
      <w:r>
        <w:t>54       1409512    ----------------------.------.------.---.------.----------.-  1409507</w:t>
      </w:r>
    </w:p>
    <w:p>
      <w:r>
        <w:t>54       12978341   ----------------------.------.------.---.------.----------.-  12978336</w:t>
      </w:r>
    </w:p>
    <w:p>
      <w:r>
        <w:t>54       4733262    ----.AAA--------------.------.C-----.---.------.----------.-  4733272</w:t>
      </w:r>
    </w:p>
    <w:p>
      <w:r>
        <w:t>54       12180948   -----------------------------.------.---.------.----------.-  12180952</w:t>
      </w:r>
    </w:p>
    <w:p>
      <w:r>
        <w:t>54       4654258    ----------------------.------.------.---.------.----------.-  4654253</w:t>
      </w:r>
    </w:p>
    <w:p>
      <w:r>
        <w:t>54       2757183    ----.-----------------.------.------G---.------.----------.-  2757189</w:t>
      </w:r>
    </w:p>
    <w:p>
      <w:r>
        <w:t>54       9163345    ----.-----------------.------.------.---.------.----------.-  9163351</w:t>
      </w:r>
    </w:p>
    <w:p>
      <w:r>
        <w:t>54       9177944    ----.-------------------------------.---.------.----------.-  9177948</w:t>
      </w:r>
    </w:p>
    <w:p>
      <w:r>
        <w:t>54       8470035    ----.AAAAAAAAC--------.------.------.---G------.----------.-  8470020</w:t>
      </w:r>
    </w:p>
    <w:p>
      <w:r>
        <w:t>54       6484638    ----.-----------------.------.------.---.------.----------.-  6484644</w:t>
      </w:r>
    </w:p>
    <w:p>
      <w:r>
        <w:t>54       10240235   ----------------------.------.------.---.------.----------.-  10240230</w:t>
      </w:r>
    </w:p>
    <w:p>
      <w:r>
        <w:t>53       8862395    ----G-----------------.------.------.---.------.----------.-  8862389</w:t>
      </w:r>
    </w:p>
    <w:p>
      <w:r>
        <w:t>53       10868239   ----C-----------------.------A------.---.------.----------.-  10868245</w:t>
      </w:r>
    </w:p>
    <w:p>
      <w:r>
        <w:t>53       10041700   -----------------------------.------.---.------.----------.-  10041696</w:t>
      </w:r>
    </w:p>
    <w:p>
      <w:r>
        <w:t>53       6916201    -----------------------------.------.---.------.----------.-  6916205</w:t>
      </w:r>
    </w:p>
    <w:p>
      <w:r>
        <w:t>53       10222095   ----------------------.------.------.---.------.----------.-  10222100</w:t>
      </w:r>
    </w:p>
    <w:p>
      <w:r>
        <w:t>53       3012823    ----.-----------------T------.------.---.------.----------.-  3012829</w:t>
      </w:r>
    </w:p>
    <w:p>
      <w:r>
        <w:t>53       4009817    ------------------------------------.---.------G----------C-  4009820</w:t>
      </w:r>
    </w:p>
    <w:p>
      <w:r>
        <w:t>53       1424206    ----.-------------------------------.---.------.----------.-  1424210</w:t>
      </w:r>
    </w:p>
    <w:p>
      <w:r>
        <w:t>53       165824     ----.-----------------A------A------.---.------.----------.-  165830</w:t>
      </w:r>
    </w:p>
    <w:p>
      <w:r>
        <w:t>102      988544     ----------------------.------.------.---.------.----------.-  988539</w:t>
      </w:r>
    </w:p>
    <w:p>
      <w:r>
        <w:t>102      1141371    ------------------------------------G---.------.----------.-  1141368</w:t>
      </w:r>
    </w:p>
    <w:p>
      <w:r>
        <w:t>102      2290289    ----.-----------------T------.------.---.------.----------.-  2290295</w:t>
      </w:r>
    </w:p>
    <w:p>
      <w:r>
        <w:t>102      1588463    ----------------------.------T------.---.------.----------.-  1588458</w:t>
      </w:r>
    </w:p>
    <w:p>
      <w:r>
        <w:t>102      2432847    ----.-----------------.------.------.---.------.----------.-  2432853</w:t>
      </w:r>
    </w:p>
    <w:p>
      <w:r>
        <w:t>102      2107533    ----------------------.------.------.---.------.----------.-  2107528</w:t>
      </w:r>
    </w:p>
    <w:p>
      <w:r>
        <w:t>102      152803     ----.-----------------.------.------.---.------.----------.-  152809</w:t>
      </w:r>
    </w:p>
    <w:p>
      <w:r>
        <w:t>85       354516     ----C-----------------A------A------.---.------.----------.-  354522</w:t>
      </w:r>
    </w:p>
    <w:p>
      <w:r>
        <w:t>85       1018779    ----.-----------------.------.------.---.------.----------.-  1018773</w:t>
      </w:r>
    </w:p>
    <w:p>
      <w:r>
        <w:t>85       5838697    ----.-----------------.------.------.---.------.----------.-  5838691</w:t>
      </w:r>
    </w:p>
    <w:p>
      <w:r>
        <w:t>85       2073570    ----------------------.------.------.---.------.----------.-  2073575</w:t>
      </w:r>
    </w:p>
    <w:p>
      <w:r>
        <w:t>85       3185502    ----------------------.------.------.---.------.----------.-  3185497</w:t>
      </w:r>
    </w:p>
    <w:p>
      <w:r>
        <w:t>85       2867633    ----.-----------------G------.------.---.------.----------.-  2867639</w:t>
      </w:r>
    </w:p>
    <w:p>
      <w:r>
        <w:t>85       490662     -----------------------------.------.---.------.----------T-  490666</w:t>
      </w:r>
    </w:p>
    <w:p>
      <w:r>
        <w:t>85       1961337    ----------------------.------.------.---.------.----------.-  1961332</w:t>
      </w:r>
    </w:p>
    <w:p>
      <w:r>
        <w:t>71       11602952   ----C-----------------A------A------.---.------.----------.-  11602946</w:t>
      </w:r>
    </w:p>
    <w:p>
      <w:r>
        <w:t>71       1382948    ----.-----------------A------G------.---.------.----------.-  1382954</w:t>
      </w:r>
    </w:p>
    <w:p>
      <w:r>
        <w:t>71       3893245    ----.-----------------.------.------.---.------.----------.-  3893239</w:t>
      </w:r>
    </w:p>
    <w:p>
      <w:r>
        <w:t>71       11089255   ----------------------.------.------.---.------.----------.-  11089250</w:t>
      </w:r>
    </w:p>
    <w:p>
      <w:r>
        <w:t>71       1065145    ----------------------.------.------.---.------.----------.-  1065140</w:t>
      </w:r>
    </w:p>
    <w:p>
      <w:r>
        <w:t>71       1098970    ----.-----------------T------.------.---.------.----------.-  1098976</w:t>
      </w:r>
    </w:p>
    <w:p>
      <w:r>
        <w:t>71       8742054    ----.-----------------.------.------.---.------.----------.-  8742060</w:t>
      </w:r>
    </w:p>
    <w:p>
      <w:r>
        <w:t>71       6552163    ----.-----------------.------.------.---.------.----------G-  6552169</w:t>
      </w:r>
    </w:p>
    <w:p>
      <w:r>
        <w:t>71       939365     ----------------------.------.------.---.------.----------.-  939360</w:t>
      </w:r>
    </w:p>
    <w:p>
      <w:r>
        <w:t>71       9685100    ----------------------.------.------.---.------.----------.-  9685095</w:t>
      </w:r>
    </w:p>
    <w:p>
      <w:r>
        <w:t>71       12499693   ----------------------.------.------.---.------.----------.-  12499688</w:t>
      </w:r>
    </w:p>
    <w:p>
      <w:r>
        <w:t>71       5888640    ----.-----------------.------.------.---.------.----------.-  5888646</w:t>
      </w:r>
    </w:p>
    <w:p>
      <w:r>
        <w:t>71       4695447    ----C-----------------.------.------.---.------.----------.-  4695441</w:t>
      </w:r>
    </w:p>
    <w:p>
      <w:r>
        <w:t>71       11923106   ----------------------.------.------.---.------.----------.-  11923101</w:t>
      </w:r>
    </w:p>
    <w:p>
      <w:r>
        <w:t>39       7516565    ----.-----------------.------.------.---.------.----------.-  7516559</w:t>
      </w:r>
    </w:p>
    <w:p>
      <w:r>
        <w:t>39       14457618   ----------------------.------.------.---.------.----------.-  14457613</w:t>
      </w:r>
    </w:p>
    <w:p>
      <w:r>
        <w:t>39       16863793   ----------------------.------.------.---.------.----------.-  16863788</w:t>
      </w:r>
    </w:p>
    <w:p>
      <w:r>
        <w:t>39       17820928   ----------------------.------.------.---.------.----------.-  17820923</w:t>
      </w:r>
    </w:p>
    <w:p>
      <w:r>
        <w:t>39       15490344   ----.-----------------.------.------.---.------.----------.-  15490350</w:t>
      </w:r>
    </w:p>
    <w:p>
      <w:r>
        <w:t>39       3183945    ----------------------.------.------.---.------.----------G-  3183940</w:t>
      </w:r>
    </w:p>
    <w:p>
      <w:r>
        <w:t>39       9098629    ----------------------.------.------.---.------.----------.-  9098624</w:t>
      </w:r>
    </w:p>
    <w:p>
      <w:r>
        <w:t>39       1926311    ----.-----------------.------.------.---.------.----------.-  1926305</w:t>
      </w:r>
    </w:p>
    <w:p>
      <w:r>
        <w:t>39       12918538   ----.-----------------.------.------.---.------.----------G-  12918544</w:t>
      </w:r>
    </w:p>
    <w:p>
      <w:r>
        <w:t>39       10265055   ----C-----------------A------A------.---.------.----------.-  10265061</w:t>
      </w:r>
    </w:p>
    <w:p>
      <w:r>
        <w:t>39       15680488   ----.-----------------.------.------.---.------.----------.-  15680494</w:t>
      </w:r>
    </w:p>
    <w:p>
      <w:r>
        <w:t>39       14792111   ----.-----------------.------.------.---.------.----------.-  14792117</w:t>
      </w:r>
    </w:p>
    <w:p>
      <w:r>
        <w:t>39       17493559   ----.-----------------.------.------.---.------.----------.-  17493565</w:t>
      </w:r>
    </w:p>
    <w:p>
      <w:r>
        <w:t>39       8508079    ----------------------.------.------.---.------.----------.-  8508074</w:t>
      </w:r>
    </w:p>
    <w:p>
      <w:r>
        <w:t>39       2873129    ----C-----------------.------.A-----.---.------.----------.-  2873136</w:t>
      </w:r>
    </w:p>
    <w:p>
      <w:r>
        <w:t>39       12302686   ----.-----------------.------.------.---.------.----------.-  12302692</w:t>
      </w:r>
    </w:p>
    <w:p>
      <w:r>
        <w:t>39       600521     ----.-----------------.------.------.---.------.----------.-  600515</w:t>
      </w:r>
    </w:p>
    <w:p>
      <w:r>
        <w:t>39       6827081    ----.-----------------.------.------.---.------.----------.-  6827075</w:t>
      </w:r>
    </w:p>
    <w:p>
      <w:r>
        <w:t>39       1409380    ----.-------------------------------.---T-------------------  1409378</w:t>
      </w:r>
    </w:p>
    <w:p>
      <w:r>
        <w:t>39       8518176    ----------------------.------.------.---.------.----------.-  8518171</w:t>
      </w:r>
    </w:p>
    <w:p>
      <w:r>
        <w:t>39       14510765   ----C-----------------.------.------G---.------.----------.-  14510759</w:t>
      </w:r>
    </w:p>
    <w:p>
      <w:r>
        <w:t>39       13064348   ----.-----------------.------.------.---.------.----------.-  13064354</w:t>
      </w:r>
    </w:p>
    <w:p>
      <w:r>
        <w:t>39       8967973    ----.-----------------.------.------.---.------.----------.-  8967979</w:t>
      </w:r>
    </w:p>
    <w:p>
      <w:r>
        <w:t>39       6829794    ----.-----------------.------.------.---.------.----------.-  6829800</w:t>
      </w:r>
    </w:p>
    <w:p>
      <w:r>
        <w:t>39       1641703    ----.-----------------.------.------.---.------.----------.-  1641709</w:t>
      </w:r>
    </w:p>
    <w:p>
      <w:r>
        <w:t>39       17923132   -----------------------------.------.---.------.----------.-  17923128</w:t>
      </w:r>
    </w:p>
    <w:p>
      <w:r>
        <w:t>39       6488805    ----------------------.------.------.---.------.----------.-  6488800</w:t>
      </w:r>
    </w:p>
    <w:p>
      <w:r>
        <w:t>129      1051572    ----------------------.------.------.---.------.----------.-  1051567</w:t>
      </w:r>
    </w:p>
    <w:p>
      <w:r>
        <w:t>113      1348213    ----.-----------------.------.----------.------.----------.-  1348218</w:t>
      </w:r>
    </w:p>
    <w:p>
      <w:r>
        <w:t>113      2445400    ----.-----------------.------.------.---.------.----------.-  2445406</w:t>
      </w:r>
    </w:p>
    <w:p>
      <w:r>
        <w:t>61       6747482    ----.-----------------.------.------.---.------.----------.-  6747488</w:t>
      </w:r>
    </w:p>
    <w:p>
      <w:r>
        <w:t>61       6028517    ----T-----------------A------A------.---.------.----------.-  6028523</w:t>
      </w:r>
    </w:p>
    <w:p>
      <w:r>
        <w:t>61       4019788    ----------------------.------.------.---C------.----------.-  4019783</w:t>
      </w:r>
    </w:p>
    <w:p>
      <w:r>
        <w:t>61       9124762    ----.-----------------.------.------.---.------G----------.-  9124756</w:t>
      </w:r>
    </w:p>
    <w:p>
      <w:r>
        <w:t>61       7373594    ----------------------.------.------.---.------.----------.-  7373589</w:t>
      </w:r>
    </w:p>
    <w:p>
      <w:r>
        <w:t>61       2374841    ----------------------.------T------.---.------.----------.-  2374836</w:t>
      </w:r>
    </w:p>
    <w:p>
      <w:r>
        <w:t>61       5487044    -----------------------------.------.---.------.----------.-  5487040</w:t>
      </w:r>
    </w:p>
    <w:p>
      <w:r>
        <w:t>61       630413     ----.AAC--------------.------.------.---.------.----------.-  630422</w:t>
      </w:r>
    </w:p>
    <w:p>
      <w:r>
        <w:t>61       4653459    ----C-----------------.------A------.---.------.----------.-  4653453</w:t>
      </w:r>
    </w:p>
    <w:p>
      <w:r>
        <w:t>61       10017851   -----------------------------.----------.------.----------.-  10017854</w:t>
      </w:r>
    </w:p>
    <w:p>
      <w:r>
        <w:t>61       2597458    ----.-----------------.------A------.---.------.----------.-  2597464</w:t>
      </w:r>
    </w:p>
    <w:p>
      <w:r>
        <w:t>61       3591489    ----------------------.------.------.---.------.----------.-  3591484</w:t>
      </w:r>
    </w:p>
    <w:p>
      <w:r>
        <w:t>61       5152190    ----.-----------------.------.------.---.------.----------.-  5152184</w:t>
      </w:r>
    </w:p>
    <w:p>
      <w:r>
        <w:t>61       5586646    ----------------------.------.------.---.------.----------.-  5586641</w:t>
      </w:r>
    </w:p>
    <w:p>
      <w:r>
        <w:t>61       5257376    ------------------------------------.---.------.----------.-  5257379</w:t>
      </w:r>
    </w:p>
    <w:p>
      <w:r>
        <w:t>61       10055916   ----------------------T------.------.---.------.----------.-  10055911</w:t>
      </w:r>
    </w:p>
    <w:p>
      <w:r>
        <w:t>61       6526015    ----.-----------------.------.------.---.------.----------.-  6526021</w:t>
      </w:r>
    </w:p>
    <w:p>
      <w:r>
        <w:t>61       3568196    ----.------------------------.------.---.------.----------.-  3568201</w:t>
      </w:r>
    </w:p>
    <w:p>
      <w:r>
        <w:t>61       7976678    ----.-----------------T------.------.---.------.----------.-  7976672</w:t>
      </w:r>
    </w:p>
    <w:p>
      <w:r>
        <w:t>121      411011     -----------------------------.------.---.------.----------.-  411015</w:t>
      </w:r>
    </w:p>
    <w:p>
      <w:r>
        <w:t>121      1248660    ----.-----------------.------.------.---.------.----------.-  1248666</w:t>
      </w:r>
    </w:p>
    <w:p>
      <w:r>
        <w:t>117      1890008    ----C-----------------.------.------.---.------.----------.-  1890014</w:t>
      </w:r>
    </w:p>
    <w:p>
      <w:r>
        <w:t>111      194350     ----.-----------------.------.------.---.------.----------.-  194356</w:t>
      </w:r>
    </w:p>
    <w:p>
      <w:r>
        <w:t>111      1546678    ----.-----------------.------.------.---.------.----------.-  1546684</w:t>
      </w:r>
    </w:p>
    <w:p>
      <w:r>
        <w:t>111      1328213    ----C-----------------.------A------.---.------.----------.-  1328219</w:t>
      </w:r>
    </w:p>
    <w:p>
      <w:r>
        <w:t>111      634657     ----T-----------------.-------------.---.------G----------.-  634652</w:t>
      </w:r>
    </w:p>
    <w:p>
      <w:r>
        <w:t>111      274846     ----.-----------------.------.------.---.------.----------.-  274852</w:t>
      </w:r>
    </w:p>
    <w:p>
      <w:r>
        <w:t>111      2122625    ----T-----------------T------G------.---.------.----------.-  2122619</w:t>
      </w:r>
    </w:p>
    <w:p>
      <w:r>
        <w:t>108      1451418    ----.-----------------A------.------.---.------.----------.-  1451412</w:t>
      </w:r>
    </w:p>
    <w:p>
      <w:r>
        <w:t>108      1273961    ----.-----------------.------.------.---.------.----------.-  1273967</w:t>
      </w:r>
    </w:p>
    <w:p>
      <w:r>
        <w:t>108      63602      ----.-----------------G------.------.---.------.----------.-  63608</w:t>
      </w:r>
    </w:p>
    <w:p>
      <w:r>
        <w:t>108      29349      ----C-----------------A------A------.---.------.----------.-  29355</w:t>
      </w:r>
    </w:p>
    <w:p>
      <w:r>
        <w:t>108      1112767    ----.-----------------.------.------.---.------.----------.-  1112773</w:t>
      </w:r>
    </w:p>
    <w:p>
      <w:r>
        <w:t>58       1695376    ----C-----------------A------A------.---.------.----------.-  1695370</w:t>
      </w:r>
    </w:p>
    <w:p>
      <w:r>
        <w:t>58       2868520    ----.-----------------.------.------.---.------.----------.-  2868514</w:t>
      </w:r>
    </w:p>
    <w:p>
      <w:r>
        <w:t>58       6272908    ----.-----------------.------.------.---.------.----------T-  6272914</w:t>
      </w:r>
    </w:p>
    <w:p>
      <w:r>
        <w:t>58       1130940    ----------------------.------.------.---.------.----------.-  1130935</w:t>
      </w:r>
    </w:p>
    <w:p>
      <w:r>
        <w:t>58       2236425    ----.-----------------.------.------.---.------.----------.-  2236431</w:t>
      </w:r>
    </w:p>
    <w:p>
      <w:r>
        <w:t>58       4393703    ----------------------.------.------.---.------.----------.-  4393698</w:t>
      </w:r>
    </w:p>
    <w:p>
      <w:r>
        <w:t>58       4864720    ----------------------.------.------.---.------.----------.-  4864715</w:t>
      </w:r>
    </w:p>
    <w:p>
      <w:r>
        <w:t>58       1830624    ----.-----------------.------.------.---.------.----------.-  1830618</w:t>
      </w:r>
    </w:p>
    <w:p>
      <w:r>
        <w:t>58       10042218   ----.-----------------AA-----.------.---.------.AAAACCCAAC.-  10042235</w:t>
      </w:r>
    </w:p>
    <w:p>
      <w:r>
        <w:t>58       11991618   ----.-----------------.------.------.---.------.----------.-  11991624</w:t>
      </w:r>
    </w:p>
    <w:p>
      <w:r>
        <w:t>58       1084604    -----------------------------.------.---.------.----------.-  1084608</w:t>
      </w:r>
    </w:p>
    <w:p>
      <w:r>
        <w:t>136      856095     ----------------------.------.------.---.------.----------.-  856090</w:t>
      </w:r>
    </w:p>
    <w:p>
      <w:r>
        <w:t>119      2160787    ----------------------.------.------.---.------.----------.-  2160782</w:t>
      </w:r>
    </w:p>
    <w:p>
      <w:r>
        <w:t>119      40006      ----.-----------------.------.------.---.------.----------G-  40012</w:t>
      </w:r>
    </w:p>
    <w:p>
      <w:r>
        <w:t>119      889692                           .------.------.---.------.----------.-  889687</w:t>
      </w:r>
    </w:p>
    <w:p>
      <w:r>
        <w:t>104      1775634    ----.-----------------.------.------.---.------.----------.-  1775640</w:t>
      </w:r>
    </w:p>
    <w:p>
      <w:r>
        <w:t>104      501783     ----.AAAAAAA----------A------A------.GG-.------.----------.-  501768</w:t>
      </w:r>
    </w:p>
    <w:p>
      <w:r>
        <w:t>56       6132827    -----------------------------.------.---.------.----------.-  6132823</w:t>
      </w:r>
    </w:p>
    <w:p>
      <w:r>
        <w:t>56       839777     -----------------------------.------.---.------.----------.-  839781</w:t>
      </w:r>
    </w:p>
    <w:p>
      <w:r>
        <w:t>56       1378511    ----------------------.------.------.---.------.----------.-  1378506</w:t>
      </w:r>
    </w:p>
    <w:p>
      <w:r>
        <w:t>56       12651711   ----.C----------------.------.------.---.------.----------.-  12651704</w:t>
      </w:r>
    </w:p>
    <w:p>
      <w:r>
        <w:t>56       5312099    ----------------------.------.------.---.------.----------.-  5312094</w:t>
      </w:r>
    </w:p>
    <w:p>
      <w:r>
        <w:t>56       11281473   ----.------------------------.------.---.------.----------.-  11281478</w:t>
      </w:r>
    </w:p>
    <w:p>
      <w:r>
        <w:t>56       11097441   ----.-----------------.AAAA--.AAAA--.---.------.----------.-  11097427</w:t>
      </w:r>
    </w:p>
    <w:p>
      <w:r>
        <w:t>56       8617697    ----------------------.------.------.---.------.----------.-  8617692</w:t>
      </w:r>
    </w:p>
    <w:p>
      <w:r>
        <w:t>56       10273426   ----.-----------------.------.------.---.------.----------.-  10273420</w:t>
      </w:r>
    </w:p>
    <w:p>
      <w:r>
        <w:t>56       10072814   ----C-----------------.------A------.---.------.C---------.-  10072821</w:t>
      </w:r>
    </w:p>
    <w:p>
      <w:r>
        <w:t>56       3666464    ----------------------.------.------.---.------.----------.-  3666459</w:t>
      </w:r>
    </w:p>
    <w:p>
      <w:r>
        <w:t>56       9214121    ----.-----------------.------.------.---.------.----------.-  9214115</w:t>
      </w:r>
    </w:p>
    <w:p>
      <w:r>
        <w:t>56       1693814    ----------------------.------.------.---.------.----------.-  1693809</w:t>
      </w:r>
    </w:p>
    <w:p>
      <w:r>
        <w:t>56       9415184    ----------------------.------.------.---.------.----------.-  9415179</w:t>
      </w:r>
    </w:p>
    <w:p>
      <w:r>
        <w:t>56       5528113    ----.-----------------.------.------.---.------.----------.-  5528119</w:t>
      </w:r>
    </w:p>
    <w:p>
      <w:r>
        <w:t>56       3076250    ----.-----------------.------.------.---.------.----------C-  3076244</w:t>
      </w:r>
    </w:p>
    <w:p>
      <w:r>
        <w:t>56       5680557    ----.-----------------.------.------.---.------.----------.-  5680563</w:t>
      </w:r>
    </w:p>
    <w:p>
      <w:r>
        <w:t>56       12001832   ----.-----------------.------.------.---.------.----------.-  12001838</w:t>
      </w:r>
    </w:p>
    <w:p>
      <w:r>
        <w:t>56       5719992    ----.-----------------.------.------.---.------.----------.-  5719986</w:t>
      </w:r>
    </w:p>
    <w:p>
      <w:r>
        <w:t>56       6882271    ----.-----------------.------.------.---.------.----------.-  6882277</w:t>
      </w:r>
    </w:p>
    <w:p>
      <w:r>
        <w:t>56       10326094   ----.-----------------.------.------.---.------.----------.-  10326100</w:t>
      </w:r>
    </w:p>
    <w:p>
      <w:r>
        <w:t>125      968089     ----.-----------------.------.------.---.------.----------.-  968095</w:t>
      </w:r>
    </w:p>
    <w:p>
      <w:r>
        <w:t>125                 ------------------------------------------------------------</w:t>
      </w:r>
    </w:p>
    <w:p>
      <w:r>
        <w:t>125      232282     ----.-----------------.------.------.---.------.----------.-  232288</w:t>
      </w:r>
    </w:p>
    <w:p>
      <w:r>
        <w:t>84       2059254    ----------------------.------.------.---.------.----------.-  2059249</w:t>
      </w:r>
    </w:p>
    <w:p>
      <w:r>
        <w:t>84       5702084    ----------------------.------.------.---.------.----------.-  5702079</w:t>
      </w:r>
    </w:p>
    <w:p>
      <w:r>
        <w:t>84       6489661    ----.-----------------.------.------.---.------.----------.-  6489667</w:t>
      </w:r>
    </w:p>
    <w:p>
      <w:r>
        <w:t>361      496        ----------------------.------.------.---.------.----------.-  491</w:t>
      </w:r>
    </w:p>
    <w:p>
      <w:r>
        <w:t>143      292204     ----------------------.------.----------.------.----------.-  292208</w:t>
      </w:r>
    </w:p>
    <w:p>
      <w:r>
        <w:t>135      820120     ----.-----------------.------.------.---C------.----------.-  820126</w:t>
      </w:r>
    </w:p>
    <w:p>
      <w:r>
        <w:t>135      254079     ----G-----------------.------.------.---.------.----------G-  254085</w:t>
      </w:r>
    </w:p>
    <w:p>
      <w:r>
        <w:t>120      520030     ----.-----------------.------.------.---.------.----------.-  520036</w:t>
      </w:r>
    </w:p>
    <w:p>
      <w:r>
        <w:t>120      248009     ----------------------.------.------.---.------.----------.-  248004</w:t>
      </w:r>
    </w:p>
    <w:p>
      <w:r>
        <w:t>149      178853     ----------------------.------.------.---.------.----------.-  178848</w:t>
      </w:r>
    </w:p>
    <w:p>
      <w:r>
        <w:t>112      788624     ----------------------.------.------.---.------.----------.-  788619</w:t>
      </w:r>
    </w:p>
    <w:p>
      <w:r>
        <w:t>112      2241569    -----------------------------.------.---.------.----------.-  2241565</w:t>
      </w:r>
    </w:p>
    <w:p>
      <w:r>
        <w:t>112      1982615    ----.-----------------.------.------.---.------.----------.-  1982609</w:t>
      </w:r>
    </w:p>
    <w:p>
      <w:r>
        <w:t>112      816087     ----C-----------------.------A------.---.------.----------.-  816093</w:t>
      </w:r>
    </w:p>
    <w:p>
      <w:r>
        <w:t>112      3323265    ----------------------.------.------.---.------.----------.-  3323260</w:t>
      </w:r>
    </w:p>
    <w:p>
      <w:r>
        <w:t>112      2871949    ----.------------------------.------.---.------.----------.-  2871954</w:t>
      </w:r>
    </w:p>
    <w:p>
      <w:r>
        <w:t>100      750249     ----.-----------------.------.------.---.------.----------.-  750255</w:t>
      </w:r>
    </w:p>
    <w:p>
      <w:r>
        <w:t>105      1891090    ----------------------.------.------.---.------.----------.-  1891085</w:t>
      </w:r>
    </w:p>
    <w:p>
      <w:r>
        <w:t>105      836061     ----------------------.------.------.---.------.----------.-  836066</w:t>
      </w:r>
    </w:p>
    <w:p>
      <w:r>
        <w:t>105      1318818    ----.-----------------.------.------.---.------.----------.-  1318824</w:t>
      </w:r>
    </w:p>
    <w:p>
      <w:r>
        <w:t>97       1411349    ----.AGAAC------------.------.------.---.------.----------.-  1411360</w:t>
      </w:r>
    </w:p>
    <w:p>
      <w:r>
        <w:t>97       860701     ----C-----------------.------.CC----.---.------.----------.-  860709</w:t>
      </w:r>
    </w:p>
    <w:p>
      <w:r>
        <w:t>3517     1371       ----.-----------------.------.------.---G------.----------.-  1377</w:t>
      </w:r>
    </w:p>
    <w:p>
      <w:r>
        <w:t>213      25574      ----------------------.------.------.---G------.----------.-  25569</w:t>
      </w:r>
    </w:p>
    <w:p>
      <w:r>
        <w:t>124      803212     ----.-----------------.------.------.---.------.----------.-  803218</w:t>
      </w:r>
    </w:p>
    <w:p>
      <w:r>
        <w:t>124      381158     -----------------------------.------.---.------.----------.-  381162</w:t>
      </w:r>
    </w:p>
    <w:p>
      <w:r>
        <w:t>77       7649877    ----.-----------------.------AAAAAAG.---.------.----------.-  7649889</w:t>
      </w:r>
    </w:p>
    <w:p>
      <w:r>
        <w:t>77       450178     ----.-----------------.------T------.---.------.----------.-  450184</w:t>
      </w:r>
    </w:p>
    <w:p>
      <w:r>
        <w:t>77       8170198    ----------------------.-------------.---.------.----------.-  8170194</w:t>
      </w:r>
    </w:p>
    <w:p>
      <w:r>
        <w:t>77       7109817    ------------------------------------.---.------.----------.-  7109820</w:t>
      </w:r>
    </w:p>
    <w:p>
      <w:r>
        <w:t>77       4689246    AGAA.-----------------A------G------.---.------.----------.C  4689257</w:t>
      </w:r>
    </w:p>
    <w:p>
      <w:r>
        <w:t>77       3627891    ----.-----------------.------.------.---.------.----------.-  3627885</w:t>
      </w:r>
    </w:p>
    <w:p>
      <w:r>
        <w:t>77       323416     ----------------------.------.------.---.------.----------.-  323411</w:t>
      </w:r>
    </w:p>
    <w:p>
      <w:r>
        <w:t>77       1589751    ----.------------------------.------.---.------.----------.-  1589756</w:t>
      </w:r>
    </w:p>
    <w:p>
      <w:r>
        <w:t>99       3355860    ----.C----------------.------.------.---.------.----------.-  3355867</w:t>
      </w:r>
    </w:p>
    <w:p>
      <w:r>
        <w:t>99       1304556    ----C-----------------A------A------.---.------.----------.-  1304550</w:t>
      </w:r>
    </w:p>
    <w:p>
      <w:r>
        <w:t>123      1697297    ----.-----------------A------.------C---C-------------------  1697293</w:t>
      </w:r>
    </w:p>
    <w:p>
      <w:r>
        <w:t>123      1191530    ----.------------------------.------.---.------.----------.-  1191525</w:t>
      </w:r>
    </w:p>
    <w:p>
      <w:r>
        <w:t>123      1616259    ----------------------.------.------.---.------.----------.-  1616254</w:t>
      </w:r>
    </w:p>
    <w:p>
      <w:r>
        <w:t>115      477056     -----------------------------.------.---.------.----------.-  477060</w:t>
      </w:r>
    </w:p>
    <w:p>
      <w:r>
        <w:t>115      851425     ----------------------.------.------.---.------.----------.-  851420</w:t>
      </w:r>
    </w:p>
    <w:p>
      <w:r>
        <w:t>75       7671314    ----.-----------------.AAA---.AA----.---.------.----------.-  7671303</w:t>
      </w:r>
    </w:p>
    <w:p>
      <w:r>
        <w:t>75       1666417    ----G-----------------.------.------.---.------.----------.-  1666423</w:t>
      </w:r>
    </w:p>
    <w:p>
      <w:r>
        <w:t>75       5529718    ----.-----------------.------.------.---.------.----------.-  5529724</w:t>
      </w:r>
    </w:p>
    <w:p>
      <w:r>
        <w:t>75       43387      ----------------------.------.------.---.------.----------.-  43382</w:t>
      </w:r>
    </w:p>
    <w:p>
      <w:r>
        <w:t>75       2532460    ----.-----------------A-------------.---.------.----------.-  2532455</w:t>
      </w:r>
    </w:p>
    <w:p>
      <w:r>
        <w:t>562      6590       ----C-----------------.------.------.---.------.----------.-  6596</w:t>
      </w:r>
    </w:p>
    <w:p>
      <w:r>
        <w:t>561      6582       ----C-----------------.------.------.---.------.----------.-  6588</w:t>
      </w:r>
    </w:p>
    <w:p>
      <w:r>
        <w:t>194      11320      ----.-----------------.------.------.---.------.----------.-  11326</w:t>
      </w:r>
    </w:p>
    <w:p>
      <w:r>
        <w:t>132      405677     ----.-----------------.------.------.---.------.----------.-  405683</w:t>
      </w:r>
    </w:p>
    <w:p>
      <w:r>
        <w:t>134      908217     ----------------------.------.------.---.------.----------.-  908212</w:t>
      </w:r>
    </w:p>
    <w:p>
      <w:r>
        <w:t>109                 ------------------------------------------------------------</w:t>
      </w:r>
    </w:p>
    <w:p>
      <w:r>
        <w:t>109      2076166    ----.-----------------G------.------.---.------.----------.-  2076172</w:t>
      </w:r>
    </w:p>
    <w:p>
      <w:r>
        <w:t>103      2291378    ----------------------.------.------.---.------.----------G-  2291373</w:t>
      </w:r>
    </w:p>
    <w:p>
      <w:r>
        <w:t>103      794323     ----------------------.------.------.---.------.----------.-  794318</w:t>
      </w:r>
    </w:p>
    <w:p>
      <w:r>
        <w:t>103      1097657    ----.-----------------.------.------.---.------.----------.-  1097663</w:t>
      </w:r>
    </w:p>
    <w:p>
      <w:r>
        <w:t>166      68879      ----------------------.------.------------------------------  68878</w:t>
      </w:r>
    </w:p>
    <w:p>
      <w:r>
        <w:t>118      1519355    ----C-----------------.------.------.---.------.------------  1519350</w:t>
      </w:r>
    </w:p>
    <w:p>
      <w:r>
        <w:t>118      13998      ----G-------------------------------.---.------.----------.-  13994</w:t>
      </w:r>
    </w:p>
    <w:p>
      <w:r>
        <w:t>95       3205029    -----------------------------.------.---.------T----------T-  3205025</w:t>
      </w:r>
    </w:p>
    <w:p>
      <w:r>
        <w:t>95       202654     ----.-----------------.------.------.---.------.----------.-  202660</w:t>
      </w:r>
    </w:p>
    <w:p>
      <w:r>
        <w:t>896      1080       ----.-----------------.------.------.---C------.----------.-  1074</w:t>
      </w:r>
    </w:p>
    <w:p>
      <w:r>
        <w:t>280      20901      ----T-----------------.------.------.---.------G----------.-  20895</w:t>
      </w:r>
    </w:p>
    <w:p>
      <w:r>
        <w:t>279      20901      ----T-----------------.------.------.---.------G----------.-  20895</w:t>
      </w:r>
    </w:p>
    <w:p>
      <w:r>
        <w:t>140      249842     ----.-----------------.------.------G---.------.----------.-  249848</w:t>
      </w:r>
    </w:p>
    <w:p>
      <w:r>
        <w:t>1745     1699       ----------------------.------.----------------------------C-  1701</w:t>
      </w:r>
    </w:p>
    <w:p>
      <w:r>
        <w:t>1741     1701       ----------------------.------.----------------------------C-  1703</w:t>
      </w:r>
    </w:p>
    <w:p>
      <w:r>
        <w:t>106      1389672    ----G-----------------.------.------.---G------.----------.-  1389666</w:t>
      </w:r>
    </w:p>
    <w:p>
      <w:r>
        <w:t>106      1536024    ----------------------.------A------.---.------.----------.-  1536019</w:t>
      </w:r>
    </w:p>
    <w:p>
      <w:r>
        <w:t>1689     2286       ----------------------T------G------.---.------.----------.-  2281</w:t>
      </w:r>
    </w:p>
    <w:p>
      <w:r>
        <w:t>177      22018      ----G-----------------.------.------.---.------.----------.-  22024</w:t>
      </w:r>
    </w:p>
    <w:p/>
    <w:p>
      <w:r>
        <w:t>Query_1  555        --------C--------A--T-----A---A-----A-A-------C----A----G--A  565   [49 indels / insertion / frameshift / exon_1]</w:t>
      </w:r>
    </w:p>
    <w:p>
      <w:r>
        <w:t>36       11484083   --------.--------.--.-----.---.-----.-.-------.----.----.--.  11484093</w:t>
      </w:r>
    </w:p>
    <w:p>
      <w:r>
        <w:t>36       6956279    --------T--------.--.-----.---.-----.-.-------.----.----.--.  6956269</w:t>
      </w:r>
    </w:p>
    <w:p>
      <w:r>
        <w:t>36       15863279   --------.--------.--.-----.---.-----.-.-------.----.----.--.  15863269</w:t>
      </w:r>
    </w:p>
    <w:p>
      <w:r>
        <w:t>36       14724731   --------.--------.--.-----.---.-----.-.-------.----.----.--.  14724741</w:t>
      </w:r>
    </w:p>
    <w:p>
      <w:r>
        <w:t>36       8209191    --------.--------.--.-----.---.-----.-.-------.----.----.--.  8209181</w:t>
      </w:r>
    </w:p>
    <w:p>
      <w:r>
        <w:t>36       11562367   --------.--------.--.-----.---.-----.-.-------A----.A---.--.  11562356</w:t>
      </w:r>
    </w:p>
    <w:p>
      <w:r>
        <w:t>36       19431401   --------T--------.--.-----.---G-----.-.-------.----.----.--.  19431391</w:t>
      </w:r>
    </w:p>
    <w:p>
      <w:r>
        <w:t>36       6114464    --------.--------.--.-----.---.-----.-.-------.----.----.--.  6114474</w:t>
      </w:r>
    </w:p>
    <w:p>
      <w:r>
        <w:t>36       10554934   --------.--------.--.-----.---.-----.-.-------.----.----.--.  10554944</w:t>
      </w:r>
    </w:p>
    <w:p>
      <w:r>
        <w:t>36       14799586   --------.--------.--.-----.---.-----.-.-------.----.----.--.  14799596</w:t>
      </w:r>
    </w:p>
    <w:p>
      <w:r>
        <w:t>36       15697707   --------.--------.--.-----.---.-----.-.-------.----.----.--.  15697717</w:t>
      </w:r>
    </w:p>
    <w:p>
      <w:r>
        <w:t>36       591611     --------.--------.--.-----.---.-----.-.-------.----.----.--.  591601</w:t>
      </w:r>
    </w:p>
    <w:p>
      <w:r>
        <w:t>36       17819959   --------.--------.--.-----.---.-----.-.-------.----.----.--.  17819969</w:t>
      </w:r>
    </w:p>
    <w:p>
      <w:r>
        <w:t>36       19348428   --------.--------.--.-----.---.-----.-.-------.----.----.--.  19348418</w:t>
      </w:r>
    </w:p>
    <w:p>
      <w:r>
        <w:t>36       10726164   --------.--------.--.-----.---.-----.-.-------.----.----.--.  10726174</w:t>
      </w:r>
    </w:p>
    <w:p>
      <w:r>
        <w:t>36       16691176   --------.--------.--.-----.---.-----.-.-------.----.----.--.  16691166</w:t>
      </w:r>
    </w:p>
    <w:p>
      <w:r>
        <w:t>36       18317030   --------.--------.--.-----.---.-----.-.-------.----.----.--.  18317020</w:t>
      </w:r>
    </w:p>
    <w:p>
      <w:r>
        <w:t>36       418347     --------.--------.--.-----.---.-----.-.-------.----.----.--.  418357</w:t>
      </w:r>
    </w:p>
    <w:p>
      <w:r>
        <w:t>36       15663034   --------.--------.--.-----.---.-----.-.-------.----.----.--.  15663044</w:t>
      </w:r>
    </w:p>
    <w:p>
      <w:r>
        <w:t>36       2469120    --------.--------.--.-----.---.-----.-.-------.----.----.--.  2469130</w:t>
      </w:r>
    </w:p>
    <w:p>
      <w:r>
        <w:t>36       15173228   --------.--------.--------.---.-----.                         15173232</w:t>
      </w:r>
    </w:p>
    <w:p>
      <w:r>
        <w:t>70       9041493    --------.--------.--.-----.---.-----.-.-------.----.----.--.  9041483</w:t>
      </w:r>
    </w:p>
    <w:p>
      <w:r>
        <w:t>70       4578207    --------.--------.--.-----G---.-----.-.-------.----.----.--.  4578197</w:t>
      </w:r>
    </w:p>
    <w:p>
      <w:r>
        <w:t>70       4489513    --------.--------.--.-----.---.-----.-.-------.----.----.--.  4489523</w:t>
      </w:r>
    </w:p>
    <w:p>
      <w:r>
        <w:t>70       7478033    --------.--------.--.-----.---.-----.-.-------.----.----.--.  7478023</w:t>
      </w:r>
    </w:p>
    <w:p>
      <w:r>
        <w:t>70       3142438    --------.--------.--.-----.---.-----.-.-------.----.----.--.  3142448</w:t>
      </w:r>
    </w:p>
    <w:p>
      <w:r>
        <w:t>70       7768206    --------.--------.--.-----.---.-----.-.-------.----.----.--.  7768216</w:t>
      </w:r>
    </w:p>
    <w:p>
      <w:r>
        <w:t>70       7273573    --------.--------.--.-----.---.-----.-.-------.----.----.--.  7273563</w:t>
      </w:r>
    </w:p>
    <w:p>
      <w:r>
        <w:t>70       7716032    --------.--------.--.-----.---.-----.-.-------.----.----.--.  7716042</w:t>
      </w:r>
    </w:p>
    <w:p>
      <w:r>
        <w:t>70       8885456    --------.--------.--.-----.---.-----.-.-------.----.----.--.  8885446</w:t>
      </w:r>
    </w:p>
    <w:p>
      <w:r>
        <w:t>70       5876270    --------.--------.--.-----.---.-----.-.-------.----.----.--.  5876260</w:t>
      </w:r>
    </w:p>
    <w:p>
      <w:r>
        <w:t>70       11464850   --------.--------.--.-----.---.-----.-.-------.----.----.--.  11464840</w:t>
      </w:r>
    </w:p>
    <w:p>
      <w:r>
        <w:t>10       45264357   --------.--------.--.-----.---.-----.-.-------.----.----.--.  45264347</w:t>
      </w:r>
    </w:p>
    <w:p>
      <w:r>
        <w:t>10       17463152   --------.--------.--.-----.---.-----.-.-------.----.----.--.  17463142</w:t>
      </w:r>
    </w:p>
    <w:p>
      <w:r>
        <w:t>10       19488390   --------.--------.--.-----.---.-----.-.-------.----.----.--.  19488380</w:t>
      </w:r>
    </w:p>
    <w:p>
      <w:r>
        <w:t>10       17744706   --------.--------.--.-----.---.-----.-.-------.----.----.--.  17744696</w:t>
      </w:r>
    </w:p>
    <w:p>
      <w:r>
        <w:t>10       13626158   --------.--------.--.-----.---.-----.-.-------.----.----.--.  13626168</w:t>
      </w:r>
    </w:p>
    <w:p>
      <w:r>
        <w:t>10       14729921   --------.--------.--G-----.---.-----.-.-------.----.----.--.  14729911</w:t>
      </w:r>
    </w:p>
    <w:p>
      <w:r>
        <w:t>10       7193058    --------.--------.--.-----.---.-----.-.-------.----.----.--.  7193068</w:t>
      </w:r>
    </w:p>
    <w:p>
      <w:r>
        <w:t>10       20153557   --------.--------.--.-----.---.-----.-.-------.----.----.--.  20153547</w:t>
      </w:r>
    </w:p>
    <w:p>
      <w:r>
        <w:t>10       38341561   --------.--------.--.-----.---.-----.-.-------.----.----.--.  38341571</w:t>
      </w:r>
    </w:p>
    <w:p>
      <w:r>
        <w:t>10       39142298   --------.--------.--.-----.---.-----.-.-------.----.----.--.  39142308</w:t>
      </w:r>
    </w:p>
    <w:p>
      <w:r>
        <w:t>10       41990400   --------.--------.--.-----.---.-----T-.-------.----.----.--.  41990390</w:t>
      </w:r>
    </w:p>
    <w:p>
      <w:r>
        <w:t>10       20056932   --------.--------.--.-----.---.-----.-G-------.----.----.--.  20056942</w:t>
      </w:r>
    </w:p>
    <w:p>
      <w:r>
        <w:t>10       21102766   --------.--------.--.-----.---.-----.-.-------.----.----.--.  21102776</w:t>
      </w:r>
    </w:p>
    <w:p>
      <w:r>
        <w:t>10       28969912   --------.--------.--.-----.---.-----.-.-------.----.----.--.  28969902</w:t>
      </w:r>
    </w:p>
    <w:p>
      <w:r>
        <w:t>10       40066052   --------.--------.--.-----.---.-----.-.-------.----.----.--.  40066042</w:t>
      </w:r>
    </w:p>
    <w:p>
      <w:r>
        <w:t>10       24319665   --------.--------T--.-----.---.-----.-.-------.----.----.--.  24319655</w:t>
      </w:r>
    </w:p>
    <w:p>
      <w:r>
        <w:t>10       38032917   --------.--------.--.-----.---.-----.-.-------.----.----.--.  38032927</w:t>
      </w:r>
    </w:p>
    <w:p>
      <w:r>
        <w:t>10       5285047    --------.--------.--.-----.---.-----.-.-------.----.----.--.  5285057</w:t>
      </w:r>
    </w:p>
    <w:p>
      <w:r>
        <w:t>10       4913134    --------.--------.--.-----.---.-----.-.-------.----.----.--.  4913144</w:t>
      </w:r>
    </w:p>
    <w:p>
      <w:r>
        <w:t>10       26280093   --------.--------.--.-----.---.-----.-.-------.----.----.--.  26280103</w:t>
      </w:r>
    </w:p>
    <w:p>
      <w:r>
        <w:t>10       44581286   --------.--------.--.-----.---.-----.-.-------.----.----.--.  44581296</w:t>
      </w:r>
    </w:p>
    <w:p>
      <w:r>
        <w:t>10       17650213   --------.--------.--.-----.---.-----.-.-------.----.----.--.  17650203</w:t>
      </w:r>
    </w:p>
    <w:p>
      <w:r>
        <w:t>10       24359677   --------.--------.--.-----.---.-----.-.-------.----.----.--.  24359687</w:t>
      </w:r>
    </w:p>
    <w:p>
      <w:r>
        <w:t>10       18115382   --------.--------.--.-----.---.-----.-.-------.----.----.--.  18115392</w:t>
      </w:r>
    </w:p>
    <w:p>
      <w:r>
        <w:t>10       24451713   --------.--------.--.-----.---.-----.-.-------.----.----.--.  24451723</w:t>
      </w:r>
    </w:p>
    <w:p>
      <w:r>
        <w:t>10       37655525   --------.--------.--.-----.---.-----.-.-------.----.----.--.  37655535</w:t>
      </w:r>
    </w:p>
    <w:p>
      <w:r>
        <w:t>10       4402691    --------.--------.--.-----.---.-----.-.-------.----.----.--.  4402701</w:t>
      </w:r>
    </w:p>
    <w:p>
      <w:r>
        <w:t>10       26347657   --------.--------.--.-----.---.-----.-.-------.----.----.--.  26347647</w:t>
      </w:r>
    </w:p>
    <w:p>
      <w:r>
        <w:t>10       26611528   --------.--------.--.-----.---.-----.-.-------.----.----.--.  26611518</w:t>
      </w:r>
    </w:p>
    <w:p>
      <w:r>
        <w:t>10       16752027   --------.--------.--.-----.---.-----.-.-------.----.----.--.  16752037</w:t>
      </w:r>
    </w:p>
    <w:p>
      <w:r>
        <w:t>10       30368935   --------.--------.--.-----.---.-----.-.-------.----.----.--.  30368945</w:t>
      </w:r>
    </w:p>
    <w:p>
      <w:r>
        <w:t>10       35359219   --------.--------.--.-----.---.-----.-.-------.----.----.--.  35359209</w:t>
      </w:r>
    </w:p>
    <w:p>
      <w:r>
        <w:t>10       7395205    --------.--------.--.-----.---.-----.-.-------.----.----.--.  7395215</w:t>
      </w:r>
    </w:p>
    <w:p>
      <w:r>
        <w:t>10       7944111    --------.--------.--.-----.---.-----.-.-------.----.----.--.  7944101</w:t>
      </w:r>
    </w:p>
    <w:p>
      <w:r>
        <w:t>10       20864531   --------.--------.--.-----.---.-----.-.-------.----.----.--.  20864521</w:t>
      </w:r>
    </w:p>
    <w:p>
      <w:r>
        <w:t>10       40050983   --------.--------.--.-----.---.-----.-.-------.----.----.--.  40050993</w:t>
      </w:r>
    </w:p>
    <w:p>
      <w:r>
        <w:t>10       11492862   --------.--------.--.-----.---.-----.-.-------.----.----.--.  11492872</w:t>
      </w:r>
    </w:p>
    <w:p>
      <w:r>
        <w:t>10       37956168   --------.--------.--.A----.---.-----.-.-------.----.----.--.  37956179</w:t>
      </w:r>
    </w:p>
    <w:p>
      <w:r>
        <w:t>10       44173597   --------.--------.--.-----.---.-----.-.-------.----.----.--.  44173607</w:t>
      </w:r>
    </w:p>
    <w:p>
      <w:r>
        <w:t>10       25447676   --------.--------.--.T----.---.-----.-.                       25447669</w:t>
      </w:r>
    </w:p>
    <w:p>
      <w:r>
        <w:t>10       13950080   --------.--------.--.-----.---.-----.-.-------G----.----.--.  13950070</w:t>
      </w:r>
    </w:p>
    <w:p>
      <w:r>
        <w:t>10       10872002   --------.--------.--.-----.---.-----.-.-------.----.----.--.  10872012</w:t>
      </w:r>
    </w:p>
    <w:p>
      <w:r>
        <w:t>10       35929771   --------.--------.--.-----.---.-----.-.-------.----.----.--.  35929761</w:t>
      </w:r>
    </w:p>
    <w:p>
      <w:r>
        <w:t>10       475413     --------.--------.--.-----.---.-----.-.-------.----.----.--.  475403</w:t>
      </w:r>
    </w:p>
    <w:p>
      <w:r>
        <w:t>10       11193109   --------.--------.--.-----.---.-----.-.-------.----.----.--.  11193119</w:t>
      </w:r>
    </w:p>
    <w:p>
      <w:r>
        <w:t>10       32809523   --------.--------.--.-----.---.-----.-.-------.----.----.--.  32809513</w:t>
      </w:r>
    </w:p>
    <w:p>
      <w:r>
        <w:t>10       42060368   --------.--------.--.-----.---.-----.-.-------.----.----.--.  42060378</w:t>
      </w:r>
    </w:p>
    <w:p>
      <w:r>
        <w:t>22       19737771   --------.--------.--.-----.---.-----.-.-------.----.----.--.  19737781</w:t>
      </w:r>
    </w:p>
    <w:p>
      <w:r>
        <w:t>22       22760230   --------.--------.--.-----.---.-----.-.-------.----.----.--G  22760240</w:t>
      </w:r>
    </w:p>
    <w:p>
      <w:r>
        <w:t>22       25800349   --------.--------.--.-----.---.-----.-.-------.----.----.--.  25800359</w:t>
      </w:r>
    </w:p>
    <w:p>
      <w:r>
        <w:t>22       38012      --------.--------.--G-----.---.-----.-.-------.----.----.--.  38002</w:t>
      </w:r>
    </w:p>
    <w:p>
      <w:r>
        <w:t>22       15068078   --------.--------.--G-----.---.-----.-.-------.----.----.--.  15068088</w:t>
      </w:r>
    </w:p>
    <w:p>
      <w:r>
        <w:t>22       19156514   --------.--------.--.-----.---.-----T-.-------.----.----.--.  19156504</w:t>
      </w:r>
    </w:p>
    <w:p>
      <w:r>
        <w:t>22       19318468   --------.--------.--.-----.---.-----.-.-------.----.----.--.  19318458</w:t>
      </w:r>
    </w:p>
    <w:p>
      <w:r>
        <w:t>22       9406163    --------.--------.--.-----.---.-----.-.-------.----.----.--.  9406153</w:t>
      </w:r>
    </w:p>
    <w:p>
      <w:r>
        <w:t>22       14426172   --------.--------.--.-----.---.-----.-.-------.----.----.--.  14426162</w:t>
      </w:r>
    </w:p>
    <w:p>
      <w:r>
        <w:t>22       5063866    --------.--------.--.-----.---.-----.-.-------.----.----.--.  5063856</w:t>
      </w:r>
    </w:p>
    <w:p>
      <w:r>
        <w:t>22       1342013    --------.--------.--.-----.---.-----.-.-------.----.----.--.  1342003</w:t>
      </w:r>
    </w:p>
    <w:p>
      <w:r>
        <w:t>22       14517872   --------.--------.--.-----.---.-----.-.-------.----.----.--.  14517862</w:t>
      </w:r>
    </w:p>
    <w:p>
      <w:r>
        <w:t>22       2689844    --------.--------.--.-----.---.-----.-.-------.----.----.--.  2689854</w:t>
      </w:r>
    </w:p>
    <w:p>
      <w:r>
        <w:t>22       12534805   --------.--------.--.-----.---.-----.-.-------.----.----.--.  12534815</w:t>
      </w:r>
    </w:p>
    <w:p>
      <w:r>
        <w:t>22       26838430   --------.--------.--.-----.---.-----.-.-------.----.----.--.  26838440</w:t>
      </w:r>
    </w:p>
    <w:p>
      <w:r>
        <w:t>22       20657009   --------.--------.--.-----.---.-----.-.-------.----.----.--.  20656999</w:t>
      </w:r>
    </w:p>
    <w:p>
      <w:r>
        <w:t>22       10746217   --------.--------.--.-----.---.-----.-.-------.----.----.--.  10746207</w:t>
      </w:r>
    </w:p>
    <w:p>
      <w:r>
        <w:t>22       16776469   --------.--------.--AA----.---.-----.-.-------.----.----.--.  16776480</w:t>
      </w:r>
    </w:p>
    <w:p>
      <w:r>
        <w:t>22       15441282   --------.--------.--.-----.---.-----.-.-------.----.----.--.  15441272</w:t>
      </w:r>
    </w:p>
    <w:p>
      <w:r>
        <w:t>22       12592026   --------.--------.--.-----.---.-----.-.-------.----.----.--.  12592036</w:t>
      </w:r>
    </w:p>
    <w:p>
      <w:r>
        <w:t>22       9755046    --------.--------.--.-----.---.-----.-.-------.----.----.--.  9755056</w:t>
      </w:r>
    </w:p>
    <w:p>
      <w:r>
        <w:t>22       7154358    --------.--------.--.-----.---.-----.-.-------.----.----.--.  7154348</w:t>
      </w:r>
    </w:p>
    <w:p>
      <w:r>
        <w:t>22       15433241   --------.--------.--.-----.---.-----.-.-------.----.----.--.  15433231</w:t>
      </w:r>
    </w:p>
    <w:p>
      <w:r>
        <w:t>22       21311550   --------.--------.--.-----.---.-----.-.-------.----.----.--.  21311560</w:t>
      </w:r>
    </w:p>
    <w:p>
      <w:r>
        <w:t>22       24013037   --------.--------.--.-----.---.-----.-.-------.----.----.--.  24013027</w:t>
      </w:r>
    </w:p>
    <w:p>
      <w:r>
        <w:t>22       4035126    --------.--------.--.-----.---.-----.-G-------.----.----.--.  4035136</w:t>
      </w:r>
    </w:p>
    <w:p>
      <w:r>
        <w:t>22       18229690   --------.--------.--.-----.---.-----.-.-------.----.----.--.  18229680</w:t>
      </w:r>
    </w:p>
    <w:p>
      <w:r>
        <w:t>22       15697151   --------.--------.--.-----.---.-----.-.-------.----.----.--.  15697141</w:t>
      </w:r>
    </w:p>
    <w:p>
      <w:r>
        <w:t>22       26792480   --------.--------.--.-----.---.-----.-.-------.----.----.--.  26792490</w:t>
      </w:r>
    </w:p>
    <w:p>
      <w:r>
        <w:t>22       24475155   --------.--------.--.-----.---.-----.-.-------.----.----.--.  24475165</w:t>
      </w:r>
    </w:p>
    <w:p>
      <w:r>
        <w:t>22       17317705   --------.--------.--.-----.---.-----.-.-------.----.----.--.  17317695</w:t>
      </w:r>
    </w:p>
    <w:p>
      <w:r>
        <w:t>22       12499251   --------.--------.--.-----.---.-----.-.-------.----.----.--.  12499261</w:t>
      </w:r>
    </w:p>
    <w:p>
      <w:r>
        <w:t>22       22273878   --------.--------.--.-----.---.-----.-.-------.----.----.--.  22273868</w:t>
      </w:r>
    </w:p>
    <w:p>
      <w:r>
        <w:t>22       19876186   --------.--------.--.-----.---.-----.-.-------.----.----.--.  19876196</w:t>
      </w:r>
    </w:p>
    <w:p>
      <w:r>
        <w:t>22       17963623   --------.--------.--.-----.---.-----.-.-------.----.----.--.  17963633</w:t>
      </w:r>
    </w:p>
    <w:p>
      <w:r>
        <w:t>22       22777922   --------.--------.--.-----.---.-----.-.-------.----.----.--.  22777932</w:t>
      </w:r>
    </w:p>
    <w:p>
      <w:r>
        <w:t>22       23645425   --------.--------.--.-----.---.-----.-.-------.----.----.--.  23645435</w:t>
      </w:r>
    </w:p>
    <w:p>
      <w:r>
        <w:t>22       7430336    --------.--------.--.-----.---.-----.-.-------.----.----.--.  7430346</w:t>
      </w:r>
    </w:p>
    <w:p>
      <w:r>
        <w:t>22       7965912    G-------.--------.--.-----.---.-----.-.-------.----.----.--.  7965923</w:t>
      </w:r>
    </w:p>
    <w:p>
      <w:r>
        <w:t>62       5784934    --------T--------.--.-----.---.-----.-.-------.----.----.--.  5784924</w:t>
      </w:r>
    </w:p>
    <w:p>
      <w:r>
        <w:t>62       3037555    --------.--------.--.-----.---.-----.-.-------.----.----.--.  3037565</w:t>
      </w:r>
    </w:p>
    <w:p>
      <w:r>
        <w:t>62       4790599    --------.--------.--.-----.---.-----.-.-------.----.----.--.  4790589</w:t>
      </w:r>
    </w:p>
    <w:p>
      <w:r>
        <w:t>62       376493     --------.--------.--.-----.---.-----.-.-------.----.----.--.  376483</w:t>
      </w:r>
    </w:p>
    <w:p>
      <w:r>
        <w:t>62       2997445    --------A--------.--A-----.---.-----.-.-------A----.AA--.CC.  2997431</w:t>
      </w:r>
    </w:p>
    <w:p>
      <w:r>
        <w:t>62       7934099    --------T--------.--.-----.---.-----.-.-------.----.----.--.  7934109</w:t>
      </w:r>
    </w:p>
    <w:p>
      <w:r>
        <w:t>62       812438     --------.--------.--.-----.---.-----.-.-------.----.----.--.  812448</w:t>
      </w:r>
    </w:p>
    <w:p>
      <w:r>
        <w:t>62       1049351    --------.--------.--.-----.---.-----.-.-------.----.----.--.  1049341</w:t>
      </w:r>
    </w:p>
    <w:p>
      <w:r>
        <w:t>62       6450456    --------.--------.--.-----.---.-----.-.-------.----.----.--.  6450466</w:t>
      </w:r>
    </w:p>
    <w:p>
      <w:r>
        <w:t>62       4856786    --------.--------.--.-----.---.-----.-.-------.----.----.--.  4856776</w:t>
      </w:r>
    </w:p>
    <w:p>
      <w:r>
        <w:t>62       1793231    --------.--------.--.-----.---.-----.-.-------.----.----.--.  1793241</w:t>
      </w:r>
    </w:p>
    <w:p>
      <w:r>
        <w:t>62       7536608    -----------------.--------.---.-----.-.-------.----.----.--.  7536600</w:t>
      </w:r>
    </w:p>
    <w:p>
      <w:r>
        <w:t>62       403948     --------.--------.--.-----.---.-----.-.-------.----.----.--.  403958</w:t>
      </w:r>
    </w:p>
    <w:p>
      <w:r>
        <w:t>1        53101506   --------.--------.--.-----.---.-----.-.-------T----.----.--.  53101496</w:t>
      </w:r>
    </w:p>
    <w:p>
      <w:r>
        <w:t>1        63785552   --------.--------.--.-----.---.-----.-.-------.----G----.--.  63785542</w:t>
      </w:r>
    </w:p>
    <w:p>
      <w:r>
        <w:t>1        93788526   --------T--------.--.-----.---.-----.-.-------.----.----.--.  93788516</w:t>
      </w:r>
    </w:p>
    <w:p>
      <w:r>
        <w:t>1        60981775   --------.--------.--.-----.---.-----.-.-------.----.----.--.  60981765</w:t>
      </w:r>
    </w:p>
    <w:p>
      <w:r>
        <w:t>1        43681251   --------.--------.--.-----.---.-----.-.-------.----.----.--.  43681241</w:t>
      </w:r>
    </w:p>
    <w:p>
      <w:r>
        <w:t>1        32777725   --------.--------.--.-----.---.-----.-.-------.----.----.--.  32777735</w:t>
      </w:r>
    </w:p>
    <w:p>
      <w:r>
        <w:t>1        25816927   --------.--------.--.-----.---.-----T-.-------.----.----.--.  25816937</w:t>
      </w:r>
    </w:p>
    <w:p>
      <w:r>
        <w:t>1        47577491   --------.--------.--A-----.---.-----.-.-------.----.----A--.  47577481</w:t>
      </w:r>
    </w:p>
    <w:p>
      <w:r>
        <w:t>1        34056946   --------.--------.--.-----.---.-----.-.-------.----.----.--.  34056936</w:t>
      </w:r>
    </w:p>
    <w:p>
      <w:r>
        <w:t>1        9021217    --------.--------.--.-----.---.-----.-.-------.----.----.--.  9021227</w:t>
      </w:r>
    </w:p>
    <w:p>
      <w:r>
        <w:t>1        62338204   --------.--------.--.-----.---.-----.-.-------.----.----.--.  62338194</w:t>
      </w:r>
    </w:p>
    <w:p>
      <w:r>
        <w:t>1        29744737   --------.--------.--.-----.---.-----.-.-------.----.----.--.  29744727</w:t>
      </w:r>
    </w:p>
    <w:p>
      <w:r>
        <w:t>1        63254303   --------.--------.--.-----.---.-----.-.-------.----.----.--.  63254293</w:t>
      </w:r>
    </w:p>
    <w:p>
      <w:r>
        <w:t>1        37851191   --------.--------.--.---------.-----.-.-------.----.----.--.  37851200</w:t>
      </w:r>
    </w:p>
    <w:p>
      <w:r>
        <w:t>1        47134284   --------.--------.--.-----.---.-----.-.-------.----.----.--.  47134274</w:t>
      </w:r>
    </w:p>
    <w:p>
      <w:r>
        <w:t>1        80877403   --------.--------.--.-----.---.-----.-.-------.----.----.--.  80877393</w:t>
      </w:r>
    </w:p>
    <w:p>
      <w:r>
        <w:t>1        38502579   --------.--------.--.-----.---.-----.-.-------.----.----.--C  38502569</w:t>
      </w:r>
    </w:p>
    <w:p>
      <w:r>
        <w:t>1        58423110   --------.--------.--.-----.---.-----.-.-------.----.----.--.  58423100</w:t>
      </w:r>
    </w:p>
    <w:p>
      <w:r>
        <w:t>1        87180122   --------.--------.--.-----.---.-----.-.-------.----.----.--.  87180112</w:t>
      </w:r>
    </w:p>
    <w:p>
      <w:r>
        <w:t>1        87404874   --------.--------.--.-----.---.-----.-.-------.----.----.--.  87404864</w:t>
      </w:r>
    </w:p>
    <w:p>
      <w:r>
        <w:t>1        3264926    --------.--------.--.-----.---.-----.-.-------.----.----.--.  3264916</w:t>
      </w:r>
    </w:p>
    <w:p>
      <w:r>
        <w:t>1        56040168   --------.--------.--.-----.---.-----.-.-------.----.----.--.  56040178</w:t>
      </w:r>
    </w:p>
    <w:p>
      <w:r>
        <w:t>1        8605362    --------.--------.--.-----.---.-----.-.-------.----C----.--.  8605352</w:t>
      </w:r>
    </w:p>
    <w:p>
      <w:r>
        <w:t>1        60839189   --------.--------.--.-----.---.-----.-.-------.----.----.--.  60839199</w:t>
      </w:r>
    </w:p>
    <w:p>
      <w:r>
        <w:t>1        12644693   --------.--------.--.-----.---.-----.-.-------.----.----.--.  12644683</w:t>
      </w:r>
    </w:p>
    <w:p>
      <w:r>
        <w:t>1        67680319   --------.--------.--.-----.---.-----.-.-------.----.----.--.  67680309</w:t>
      </w:r>
    </w:p>
    <w:p>
      <w:r>
        <w:t>1        10050715   --------.--------.--.-----.---.-----.-.-------.----.----.--.  10050705</w:t>
      </w:r>
    </w:p>
    <w:p>
      <w:r>
        <w:t>1        41573245   --------.--------.--.-----.---.-----.-.-------.----.----.--.  41573255</w:t>
      </w:r>
    </w:p>
    <w:p>
      <w:r>
        <w:t>1        90844067   --------.--------.--.-----.---.-----.-.-------.----.----.--.  90844057</w:t>
      </w:r>
    </w:p>
    <w:p>
      <w:r>
        <w:t>1        47778296   --------.--------.--.-----.---.-----.-.-------.----.----.--.  47778286</w:t>
      </w:r>
    </w:p>
    <w:p>
      <w:r>
        <w:t>1        88737448   --------T--------.--.-----G---.-----.-.-------.----.----.--.  88737458</w:t>
      </w:r>
    </w:p>
    <w:p>
      <w:r>
        <w:t>1        24314834   --------T--------G--.-----.---.-----.-.-------.----.----.--.  24314844</w:t>
      </w:r>
    </w:p>
    <w:p>
      <w:r>
        <w:t>1        29412120   --------.--------.--.-----.---.-----.-.-------.----.----.--.  29412110</w:t>
      </w:r>
    </w:p>
    <w:p>
      <w:r>
        <w:t>1        87165563   --------.--------.--.-----.---.-----.-.-------.----.----.--.  87165553</w:t>
      </w:r>
    </w:p>
    <w:p>
      <w:r>
        <w:t>1        12644400   --------.--------.--.-----.---.-----.-.-------.----.----.--.  12644410</w:t>
      </w:r>
    </w:p>
    <w:p>
      <w:r>
        <w:t>1        31284511   --------.--------.--.-----.---.-----.-.-------.----.----.--.  31284521</w:t>
      </w:r>
    </w:p>
    <w:p>
      <w:r>
        <w:t>1        91694545   --------.--------.--.-----.---.-----.-.-------.----.----.--.  91694555</w:t>
      </w:r>
    </w:p>
    <w:p>
      <w:r>
        <w:t>1        13377441   --------.--------.--.-----.---.-----.-.-------.----.----.--.  13377431</w:t>
      </w:r>
    </w:p>
    <w:p>
      <w:r>
        <w:t>1        2196244    --------.--------.--.-----.---.-----.-.-------.----.----.--.  2196254</w:t>
      </w:r>
    </w:p>
    <w:p>
      <w:r>
        <w:t>1        56978521   --------.--------.--.-----.---.-----.-.-------.----.----.--.  56978511</w:t>
      </w:r>
    </w:p>
    <w:p>
      <w:r>
        <w:t>1        68322510   --------.--------.--.-----.---.-----.-.-------.----.----.--.  68322520</w:t>
      </w:r>
    </w:p>
    <w:p>
      <w:r>
        <w:t>1        20136979   --------.--------.--.-----.---.-----.-.-------.------------.  20136987</w:t>
      </w:r>
    </w:p>
    <w:p>
      <w:r>
        <w:t>1        32275664   --------.--------.--.-----.---.-----.-.-------.----.----.--.  32275674</w:t>
      </w:r>
    </w:p>
    <w:p>
      <w:r>
        <w:t>1        5196810    --------.--------.--.-----.---.-----.-.-------.----.----.--.  5196800</w:t>
      </w:r>
    </w:p>
    <w:p>
      <w:r>
        <w:t>1        4469142    --------.--------.--.-----.---.-----.-.-------.----.----.--.  4469132</w:t>
      </w:r>
    </w:p>
    <w:p>
      <w:r>
        <w:t>1        7842881    --------.--------.--.-----.---.-----.-.-------.----.----.--.  7842891</w:t>
      </w:r>
    </w:p>
    <w:p>
      <w:r>
        <w:t>1        26645045   --------.--------.--.-----.---.-----.-.-------.----.----.--.  26645035</w:t>
      </w:r>
    </w:p>
    <w:p>
      <w:r>
        <w:t>1        10971991   --------G--------.--.-----.---.-----.-.-------.----.----.--.  10972001</w:t>
      </w:r>
    </w:p>
    <w:p>
      <w:r>
        <w:t>1        27586214   --------.--------.--.-----.---.-----.-.-------.----.----.--.  27586224</w:t>
      </w:r>
    </w:p>
    <w:p>
      <w:r>
        <w:t>1        44181021   --------.--------.--.-----.---.-----.-.-------.----.----.--.  44181031</w:t>
      </w:r>
    </w:p>
    <w:p>
      <w:r>
        <w:t>1        64974740   --------.--------.--.-----.---.-----.-.-------.----.----.--.  64974730</w:t>
      </w:r>
    </w:p>
    <w:p>
      <w:r>
        <w:t>1        21253494   --------.--------.--.-----.---.-----.-.-------.----.----.--.  21253484</w:t>
      </w:r>
    </w:p>
    <w:p>
      <w:r>
        <w:t>1        90221089   --------.--------.--.-----.---.-----.-.-------.----.----.--.  90221099</w:t>
      </w:r>
    </w:p>
    <w:p>
      <w:r>
        <w:t>1        28953578   --------.--------.--.-----.---.-----.-.-------.----.----.--.  28953568</w:t>
      </w:r>
    </w:p>
    <w:p>
      <w:r>
        <w:t>1        47342115   --------.--------.--.-----.---.-----.-.-------.----.----.--.  47342125</w:t>
      </w:r>
    </w:p>
    <w:p>
      <w:r>
        <w:t>1        81697448   --------.--------T--.-----.---.-----.-.-------.----.----.--.  81697438</w:t>
      </w:r>
    </w:p>
    <w:p>
      <w:r>
        <w:t>1        15193349   --------.--------.--.-----.---.-----.-.-------.----.----.--.  15193359</w:t>
      </w:r>
    </w:p>
    <w:p>
      <w:r>
        <w:t>1        47810344   --------.--------.--.-----.---.-----.-.-------.----.----.--.  47810334</w:t>
      </w:r>
    </w:p>
    <w:p>
      <w:r>
        <w:t>1        39659350   --------.--------.--.-----.---.-----.-.-------.----.----.--.  39659340</w:t>
      </w:r>
    </w:p>
    <w:p>
      <w:r>
        <w:t>1        64599436   --------.--------.--.A----.---.-----.-.-------.----.----.--.  64599447</w:t>
      </w:r>
    </w:p>
    <w:p>
      <w:r>
        <w:t>1        30514672   --------.--------.--.-----.---.-----.-.-------.----.----.--.  30514662</w:t>
      </w:r>
    </w:p>
    <w:p>
      <w:r>
        <w:t>1        52588896   --------.--------.--.-----.---.-----.-.-------.----.----.--.  52588906</w:t>
      </w:r>
    </w:p>
    <w:p>
      <w:r>
        <w:t>1        90063168   --------.--------.--.-----.---.-----.-.-------.----.----.--.  90063158</w:t>
      </w:r>
    </w:p>
    <w:p>
      <w:r>
        <w:t>1        61187867   --------.--------.--.-----.---.-----.-.-------.----.----.--.  61187877</w:t>
      </w:r>
    </w:p>
    <w:p>
      <w:r>
        <w:t>1        33944561   --------.--------.--.-----.---.-----.-.-------.----.----.--.  33944551</w:t>
      </w:r>
    </w:p>
    <w:p>
      <w:r>
        <w:t>1        300629     --------.--------.--.-----.---.-----.-.-------.----.----.--.  300639</w:t>
      </w:r>
    </w:p>
    <w:p>
      <w:r>
        <w:t>1        51069660   --------G--------.--.-----.---.-----.-.-------.----.----.--.  51069650</w:t>
      </w:r>
    </w:p>
    <w:p>
      <w:r>
        <w:t>1        70254488   --------.--------.--.-----.---.-----.-.-------.----.----.--.  70254478</w:t>
      </w:r>
    </w:p>
    <w:p>
      <w:r>
        <w:t>1        55785517   --------.--------.--.-----.---.-----.-.-------.----.----.--.  55785507</w:t>
      </w:r>
    </w:p>
    <w:p>
      <w:r>
        <w:t>1        54529457   --------.--------.--.-----.---.-----.-.-------.----.----.--.  54529447</w:t>
      </w:r>
    </w:p>
    <w:p>
      <w:r>
        <w:t>1        32481161   --------.--------.--.-----.---.-----.-.-------.----.----.--.  32481151</w:t>
      </w:r>
    </w:p>
    <w:p>
      <w:r>
        <w:t>1        43678863   --------.--------.--.-----.---.-----.-.-------.----.----.--.  43678853</w:t>
      </w:r>
    </w:p>
    <w:p>
      <w:r>
        <w:t>1        21389049   --------.--------.--.T----.---.-----.-.-------AAAA-.----.--.  21389035</w:t>
      </w:r>
    </w:p>
    <w:p>
      <w:r>
        <w:t>1        5380093    --------.--------.--.-----.---.-----.-.-------.----.----.--.  5380103</w:t>
      </w:r>
    </w:p>
    <w:p>
      <w:r>
        <w:t>1        72598068   --------.--------.--.-----.---T-----.-.-------.               72598061</w:t>
      </w:r>
    </w:p>
    <w:p>
      <w:r>
        <w:t>1        24098807   --------.--------.--.-----G---.-----.-.-------.----.----.--.  24098797</w:t>
      </w:r>
    </w:p>
    <w:p>
      <w:r>
        <w:t>1        85990449   --------.--------.--.-----.---.-----.-.-------.----.----.--.  85990439</w:t>
      </w:r>
    </w:p>
    <w:p>
      <w:r>
        <w:t>1        24697606   --------.A-------.--.-----.---.-----.-.-------.----.----.--.  24697617</w:t>
      </w:r>
    </w:p>
    <w:p>
      <w:r>
        <w:t>1        71785965   --------T--------.--.-----.---.-----.-.-------.----.----.--.  71785975</w:t>
      </w:r>
    </w:p>
    <w:p>
      <w:r>
        <w:t>1        90675116   --------.--------.--.-----.---.-----.-.-------.----.----.--.  90675106</w:t>
      </w:r>
    </w:p>
    <w:p>
      <w:r>
        <w:t>1        38728733   --------.--------G--.-----.---.-----.-.-------.----.----.--.  38728723</w:t>
      </w:r>
    </w:p>
    <w:p>
      <w:r>
        <w:t>1        76165886   --------.--------.--.TAAAG.---.-----.-.-------.----.----.--.  76165901</w:t>
      </w:r>
    </w:p>
    <w:p>
      <w:r>
        <w:t>1        83577636   --------.--------.--.-----.---.-----.-.-------.----.----.--.  83577626</w:t>
      </w:r>
    </w:p>
    <w:p>
      <w:r>
        <w:t>1        91812417   --------.--------.--.-----.---.-----.-.-------.------------.  91812425</w:t>
      </w:r>
    </w:p>
    <w:p>
      <w:r>
        <w:t>1        11366303   --------.--------.--.-----.---.-----.-.-------.----.----.--.  11366293</w:t>
      </w:r>
    </w:p>
    <w:p>
      <w:r>
        <w:t>1        80005870   --------.--------.--.-----.---.-----.-.-------.----.----.--.  80005860</w:t>
      </w:r>
    </w:p>
    <w:p>
      <w:r>
        <w:t>1        32322683   --------.--------.--.-----.---.-----.-.-------.----.----.--.  32322673</w:t>
      </w:r>
    </w:p>
    <w:p>
      <w:r>
        <w:t>1        27807060   --------.--------.--.-----.---.-----.-.-------.----.----.--.  27807070</w:t>
      </w:r>
    </w:p>
    <w:p>
      <w:r>
        <w:t>1        11755659   --------.--------.--.-----.---.-----.-.-------.----.----.--.  11755669</w:t>
      </w:r>
    </w:p>
    <w:p>
      <w:r>
        <w:t>1        84300402   --------.--------.--A-----.---.-----.-.------------.----.--.  84300411</w:t>
      </w:r>
    </w:p>
    <w:p>
      <w:r>
        <w:t>1        74615588   --------.--------.--.-----.---.-----.-.                       74615582</w:t>
      </w:r>
    </w:p>
    <w:p>
      <w:r>
        <w:t>0        5690662    --------.--------.--.-----.---.-----.-.-------.----G----.--.  5690672</w:t>
      </w:r>
    </w:p>
    <w:p>
      <w:r>
        <w:t>0        70749481   --------.--------.--.-----.---.-----.-.-------.----.----.--.  70749491</w:t>
      </w:r>
    </w:p>
    <w:p>
      <w:r>
        <w:t>0        50216880   --------.--------.--.-----.---.-----.-.-------.----.----.--.  50216870</w:t>
      </w:r>
    </w:p>
    <w:p>
      <w:r>
        <w:t>0        38804114   --------.--------.--.-----.---.-----.-.-------.----.----.--.  38804104</w:t>
      </w:r>
    </w:p>
    <w:p>
      <w:r>
        <w:t>0        81651874   --------.--------.--.-----.---.-----.-.-------.----.----.--.  81651864</w:t>
      </w:r>
    </w:p>
    <w:p>
      <w:r>
        <w:t>0        51119477   --------.--------.--.-----.---.-----.-.-------.----.----.--.  51119487</w:t>
      </w:r>
    </w:p>
    <w:p>
      <w:r>
        <w:t>0        2287648    --------.--------.--.-----.---.-----.-.-------.----.----.--.  2287638</w:t>
      </w:r>
    </w:p>
    <w:p>
      <w:r>
        <w:t>0        39127308   --------.--------.--.-----.---.-----.-.-------.----.----.--.  39127318</w:t>
      </w:r>
    </w:p>
    <w:p>
      <w:r>
        <w:t>0        13836884   --------.--------.--.-----.---.-----.-T-------G----.----.--.  13836874</w:t>
      </w:r>
    </w:p>
    <w:p>
      <w:r>
        <w:t>0        49524012   --------.--------.--.-----.---.-----.-.-------.----.----.--.  49524002</w:t>
      </w:r>
    </w:p>
    <w:p>
      <w:r>
        <w:t>0        5605934    --------.--------.--.-----.---.-----.-.-------.----.----.--.  5605944</w:t>
      </w:r>
    </w:p>
    <w:p>
      <w:r>
        <w:t>0        84274698   --------.--------.--.-----.---.-----.-.-------.----.----.--.  84274708</w:t>
      </w:r>
    </w:p>
    <w:p>
      <w:r>
        <w:t>0        49249832   --------.--------C--C-----.---.-----.-.-------.----.----.--.  49249822</w:t>
      </w:r>
    </w:p>
    <w:p>
      <w:r>
        <w:t>0        59290071   --------.--------.--.-----.---.-----.-G-------.----.----.--.  59290061</w:t>
      </w:r>
    </w:p>
    <w:p>
      <w:r>
        <w:t>0        86110125   --------.--------.--.-----.---.-----.-.-------.----.----.--.  86110115</w:t>
      </w:r>
    </w:p>
    <w:p>
      <w:r>
        <w:t>0        29163956   --------.--------.--.-----.---.-----.-.-------.----.----.--.  29163946</w:t>
      </w:r>
    </w:p>
    <w:p>
      <w:r>
        <w:t>0        20454122   --------.--------.--.-----.---.-----.-.-------.----.----.--.  20454112</w:t>
      </w:r>
    </w:p>
    <w:p>
      <w:r>
        <w:t>0        46175066   --------.--------.--.-----.---.-----.-.-------.----.----A--.  46175056</w:t>
      </w:r>
    </w:p>
    <w:p>
      <w:r>
        <w:t>0        1370458    --------.--------.--.-----.---.-----.-.-------.----.----.--.  1370448</w:t>
      </w:r>
    </w:p>
    <w:p>
      <w:r>
        <w:t>0        75392018   --------.--------.--.-----.---.-----.-.-------.----.----.--.  75392008</w:t>
      </w:r>
    </w:p>
    <w:p>
      <w:r>
        <w:t>0        32402673   --------.--------.--.-----.---.-----.-.-------.----.----.--.  32402663</w:t>
      </w:r>
    </w:p>
    <w:p>
      <w:r>
        <w:t>0        33825889   --------.--------.--.T----.---.-----.-.                       33825882</w:t>
      </w:r>
    </w:p>
    <w:p>
      <w:r>
        <w:t>0        26211885   --------.--------.--.-----.---.-----.-.-------.----.----.--.  26211875</w:t>
      </w:r>
    </w:p>
    <w:p>
      <w:r>
        <w:t>0        41659699   --------.--------.--.-----.---.-----.-.-------.----.----.--.  41659689</w:t>
      </w:r>
    </w:p>
    <w:p>
      <w:r>
        <w:t>0        22717517   --------.--------.--.-----.---.-----.-.-------.----.----.--.  22717527</w:t>
      </w:r>
    </w:p>
    <w:p>
      <w:r>
        <w:t>0        106330693  --------.--------.--.-----.---.-----.-.-------.----.----.--.  106330683</w:t>
      </w:r>
    </w:p>
    <w:p>
      <w:r>
        <w:t>0        87779864   --------.--------.--.-----.---.-----.-G-------.----.----.--.  87779854</w:t>
      </w:r>
    </w:p>
    <w:p>
      <w:r>
        <w:t>0        84187545   --------.--------.--.-----.---.-----.-.-------.----.----.--.  84187535</w:t>
      </w:r>
    </w:p>
    <w:p>
      <w:r>
        <w:t>0        55990374   --------.--------.--.-----.---.-----.-.-------T----.----.--.  55990364</w:t>
      </w:r>
    </w:p>
    <w:p>
      <w:r>
        <w:t>0        72165361   --------.--------.--.-----G---.-----.-.-------.----.----.--.  72165371</w:t>
      </w:r>
    </w:p>
    <w:p>
      <w:r>
        <w:t>0        2187851    --------.--------.--.-----.---.-----.-.-------.----.----.--.  2187841</w:t>
      </w:r>
    </w:p>
    <w:p>
      <w:r>
        <w:t>0        50644179   --------.--------.--.-----.---.-----.-.-------.----.----.--.  50644169</w:t>
      </w:r>
    </w:p>
    <w:p>
      <w:r>
        <w:t>0        75859423   --------.--------.--G-----.---.-----.-.-------.----.----.--.  75859413</w:t>
      </w:r>
    </w:p>
    <w:p>
      <w:r>
        <w:t>0        104886006  --------.--------.--.-----.---.-----.-.-------.----.----.--C  104886016</w:t>
      </w:r>
    </w:p>
    <w:p>
      <w:r>
        <w:t>0        9422248    --------AATAAATAA.--.-----.---.-----.-.-------.----.----.--.  9422230</w:t>
      </w:r>
    </w:p>
    <w:p>
      <w:r>
        <w:t>0        75146709   --------.--------.--.-----G---.-----.-.-------.----.----.--.  75146719</w:t>
      </w:r>
    </w:p>
    <w:p>
      <w:r>
        <w:t>0        18628539   --------.--------.--.-----.---.-----.-.-------.----.----.--.  18628549</w:t>
      </w:r>
    </w:p>
    <w:p>
      <w:r>
        <w:t>0        65548807   --------.--------.--.-----.---.-----.-.-------.----.----.--.  65548817</w:t>
      </w:r>
    </w:p>
    <w:p>
      <w:r>
        <w:t>0        3153079    --------.--------.--.-----.---.-----.-.-------.----.----.--.  3153089</w:t>
      </w:r>
    </w:p>
    <w:p>
      <w:r>
        <w:t>0        31854154   --------.--------.--.-----.---.-----.-.-------.----.----.--.  31854164</w:t>
      </w:r>
    </w:p>
    <w:p>
      <w:r>
        <w:t>0        94774499   --------.--------.--.-----.---.-----.-.-------.----.----.--.  94774509</w:t>
      </w:r>
    </w:p>
    <w:p>
      <w:r>
        <w:t>0        102021753  --------T--------.--.-----.---.-----G-.-------.----.----.--.  102021763</w:t>
      </w:r>
    </w:p>
    <w:p>
      <w:r>
        <w:t>0        5174027    --------.--------.--.-----.---.-----.-.-------.----.----.--.  5174017</w:t>
      </w:r>
    </w:p>
    <w:p>
      <w:r>
        <w:t>0        34872302   --------.--------.--.-----.---.-----.-.-------.----.----.--.  34872312</w:t>
      </w:r>
    </w:p>
    <w:p>
      <w:r>
        <w:t>0        93333758   --------.--------.--.-----.---.-----.-.-------.----.----.--.  93333748</w:t>
      </w:r>
    </w:p>
    <w:p>
      <w:r>
        <w:t>0        38253604   --------.--------.--.-----.---.-----.-.-------.----.----.--.  38253614</w:t>
      </w:r>
    </w:p>
    <w:p>
      <w:r>
        <w:t>0        81611749   --------.--------.--.-----.---G-----.-.-------.----.----.--.  81611759</w:t>
      </w:r>
    </w:p>
    <w:p>
      <w:r>
        <w:t>0        52704114   --------.--------.--.-----.---.-----.-.-------.----.----.--.  52704124</w:t>
      </w:r>
    </w:p>
    <w:p>
      <w:r>
        <w:t>0        63648360   --------.--------.--.-----.---.-----.-.-------.----.----.--.  63648370</w:t>
      </w:r>
    </w:p>
    <w:p>
      <w:r>
        <w:t>0        34884976   --------.--------.--.-----.---.-----.-G-------.----.----T--.  34884986</w:t>
      </w:r>
    </w:p>
    <w:p>
      <w:r>
        <w:t>0        49818303   --------.--------.--.-----.---.-----.-.-------.----.----.--.  49818293</w:t>
      </w:r>
    </w:p>
    <w:p>
      <w:r>
        <w:t>0        25775325   --------.--------.--.-----.---.-----.-.-------.----.----.--.  25775335</w:t>
      </w:r>
    </w:p>
    <w:p>
      <w:r>
        <w:t>0        100673867  --------.--------.--.-----.---.-----.-.-------.----.----.--.  100673877</w:t>
      </w:r>
    </w:p>
    <w:p>
      <w:r>
        <w:t>0        57064387   --------.--------.--.-----.---.-----.-.-------.----.----.--.  57064397</w:t>
      </w:r>
    </w:p>
    <w:p>
      <w:r>
        <w:t>0        79268821   --------------------------.---.-----.-.-------.----.----.--.  79268828</w:t>
      </w:r>
    </w:p>
    <w:p>
      <w:r>
        <w:t>0        9778982    --------.--------.--.-----T---.-----.-.-------.----.----.--.  9778992</w:t>
      </w:r>
    </w:p>
    <w:p>
      <w:r>
        <w:t>0        98110928   --------.--------.--.-----.---.-----.-.-------.----.----.--.  98110918</w:t>
      </w:r>
    </w:p>
    <w:p>
      <w:r>
        <w:t>0        12940536   --------T--------.--.-----.---.-----.-.-------.----.----.--.  12940546</w:t>
      </w:r>
    </w:p>
    <w:p>
      <w:r>
        <w:t>0        94255073   --------.--------.--.-----.---.-----.-.-------.----.----.--.  94255083</w:t>
      </w:r>
    </w:p>
    <w:p>
      <w:r>
        <w:t>0        95775474   --------.--------.--.-----.---.-----.-.-------.----.----.--.  95775464</w:t>
      </w:r>
    </w:p>
    <w:p>
      <w:r>
        <w:t>0        54317557   --------.--------G--.-----.---C-----.-.-------.----.----.--.  54317547</w:t>
      </w:r>
    </w:p>
    <w:p>
      <w:r>
        <w:t>0        108651416  --------.--------.--.-----.---.-----.-.-------.----.----.--.  108651426</w:t>
      </w:r>
    </w:p>
    <w:p>
      <w:r>
        <w:t>0        8749390    --------.--------.--.-----.---.-----.-.-------.----.----.--.  8749400</w:t>
      </w:r>
    </w:p>
    <w:p>
      <w:r>
        <w:t>0        26785760   --------.--------.--.-----.---C-----C-.-------.----.----.--.  26785750</w:t>
      </w:r>
    </w:p>
    <w:p>
      <w:r>
        <w:t>0        49136767   --------.--------.--.-----.---.-----.-.-------G----.----.--.  49136757</w:t>
      </w:r>
    </w:p>
    <w:p>
      <w:r>
        <w:t>0        96113396   --------.--------.--.-----.---.-----.-.-------.----.----.--.  96113386</w:t>
      </w:r>
    </w:p>
    <w:p>
      <w:r>
        <w:t>0        8464548    --------.--------.--.-----.---.-----.-.-------.----.----.--.  8464538</w:t>
      </w:r>
    </w:p>
    <w:p>
      <w:r>
        <w:t>0        87015991   --------.--------.--.-----G---.-----.-.-------.----.----.--.  87016001</w:t>
      </w:r>
    </w:p>
    <w:p>
      <w:r>
        <w:t>0        82523663   --------.--------.--.-----.---.-----.-.-------.----.----.--.  82523653</w:t>
      </w:r>
    </w:p>
    <w:p>
      <w:r>
        <w:t>0        87740265   --------.--------.--.-----.---.-----.-.-------.----.----.--.  87740255</w:t>
      </w:r>
    </w:p>
    <w:p>
      <w:r>
        <w:t>0        79422684   --------.--------.--.-----.---.-----.-.-------.----.----.--.  79422694</w:t>
      </w:r>
    </w:p>
    <w:p>
      <w:r>
        <w:t>0        106341993  --------.--------.--.-----.---.-----.-.-------.----.----.--.  106341983</w:t>
      </w:r>
    </w:p>
    <w:p>
      <w:r>
        <w:t>0        39843401   --------.--------.--.-----.---.-----.-.-------.----.----.--.  39843411</w:t>
      </w:r>
    </w:p>
    <w:p>
      <w:r>
        <w:t>0        104305089  --------.--------.--.-----.---.-----.-.-------.----.----.--.  104305099</w:t>
      </w:r>
    </w:p>
    <w:p>
      <w:r>
        <w:t>0        14329893   --------.--------.--.-----.---.-----.-.-------.----.----.--.  14329903</w:t>
      </w:r>
    </w:p>
    <w:p>
      <w:r>
        <w:t>0        3934848    --------.--------.--.-----.---.-----.-.-------.----C----.--.  3934838</w:t>
      </w:r>
    </w:p>
    <w:p>
      <w:r>
        <w:t>0        106038970  --------.--------.--.-----.---.-----.-.-------.----.----.--.  106038980</w:t>
      </w:r>
    </w:p>
    <w:p>
      <w:r>
        <w:t>0        51740743   --------.--------.--.-----.---.-----.-.-------.----.----.--.  51740733</w:t>
      </w:r>
    </w:p>
    <w:p>
      <w:r>
        <w:t>0        107576111  --------.--------.--.-----.---.-----.-.-------.----.----.--.  107576121</w:t>
      </w:r>
    </w:p>
    <w:p>
      <w:r>
        <w:t>0        17024724   --------.--------.--.-----.---.-----.-.-------.----.----.--.  17024734</w:t>
      </w:r>
    </w:p>
    <w:p>
      <w:r>
        <w:t>0        55703977   --------.--------.--.-----.---.-----.-.-------.----.----.--.  55703987</w:t>
      </w:r>
    </w:p>
    <w:p>
      <w:r>
        <w:t>0        81811271   --------.--------.--.-----.---.-----.-.-------.----.----.--.  81811261</w:t>
      </w:r>
    </w:p>
    <w:p>
      <w:r>
        <w:t>0        20216943   --------.--------.--.-----.---.-----.-.-------.----.----.--.  20216933</w:t>
      </w:r>
    </w:p>
    <w:p>
      <w:r>
        <w:t>0        40157436   --------T--------.--.-----.---.-----.-.-------.----.----.--.  40157446</w:t>
      </w:r>
    </w:p>
    <w:p>
      <w:r>
        <w:t>0        77897489   -----------------.--.-----.---.-----.-.-------.----.----.--.  77897498</w:t>
      </w:r>
    </w:p>
    <w:p>
      <w:r>
        <w:t>0        57419949   --------T--------.--.-----.---.-----.-.-------.----.----.--.  57419959</w:t>
      </w:r>
    </w:p>
    <w:p>
      <w:r>
        <w:t>0        45513228   --------.--------.--.-----.---.-----.-.-------.----.----.--.  45513238</w:t>
      </w:r>
    </w:p>
    <w:p>
      <w:r>
        <w:t>0        33650125   --------.--------.--.-----.---.-----.-.-------.----.----.--.  33650135</w:t>
      </w:r>
    </w:p>
    <w:p>
      <w:r>
        <w:t>0        56481827   --------.--------.--.-----.---.-----.-.-------.----.----.--.  56481837</w:t>
      </w:r>
    </w:p>
    <w:p>
      <w:r>
        <w:t>0        95512441   --------.--------.--.-----.---.-----.-.-------.----.----.--.  95512451</w:t>
      </w:r>
    </w:p>
    <w:p>
      <w:r>
        <w:t>0        104819924  --------.--------.--.-----.---.-----.-.-------.----.----.--.  104819934</w:t>
      </w:r>
    </w:p>
    <w:p>
      <w:r>
        <w:t>0        92525217   --------.--------.--.-----.---.-----.-.-------.----.----.--.  92525227</w:t>
      </w:r>
    </w:p>
    <w:p>
      <w:r>
        <w:t>0        25795536   --------.--------.--.-----.---.-----.-.-------.----.----.--.  25795546</w:t>
      </w:r>
    </w:p>
    <w:p>
      <w:r>
        <w:t>0        65969936   --------.--------.--.-----.---.-----.-.-------.----.----.--.  65969946</w:t>
      </w:r>
    </w:p>
    <w:p>
      <w:r>
        <w:t>0        70770012   --------.--------.--.-----.---.-----.-.-------.----.----.--.  70770002</w:t>
      </w:r>
    </w:p>
    <w:p>
      <w:r>
        <w:t>0        51539444   --------.--------.--.-----.---.-----.-.-------.----.----.--.  51539434</w:t>
      </w:r>
    </w:p>
    <w:p>
      <w:r>
        <w:t>0        107120634  --------.--------.--.-----.---.-----.-.-------.----.----.--.  107120624</w:t>
      </w:r>
    </w:p>
    <w:p>
      <w:r>
        <w:t>0        93748698   --------.--------.--.-----.---.-----.-.-------.----.----.--.  93748688</w:t>
      </w:r>
    </w:p>
    <w:p>
      <w:r>
        <w:t>0        101417050  --------.--------.--.-----.---.-----.-.-------.----.----.--.  101417040</w:t>
      </w:r>
    </w:p>
    <w:p>
      <w:r>
        <w:t>0        4536396    --------.--------.--.-----.---.-----.-.-------.----.----.--G  4536386</w:t>
      </w:r>
    </w:p>
    <w:p>
      <w:r>
        <w:t>0        55864494   --------.--------.--.-----.---.-----.-.-------.----.----.--.  55864504</w:t>
      </w:r>
    </w:p>
    <w:p>
      <w:r>
        <w:t>0        84663603   --------.--------.--.-----.---.-----.-.-------.----.----.--.  84663593</w:t>
      </w:r>
    </w:p>
    <w:p>
      <w:r>
        <w:t>0        18685500   --------.--------.--.-----.---.-----.-.-------.----.----.--.  18685490</w:t>
      </w:r>
    </w:p>
    <w:p>
      <w:r>
        <w:t>0        82290544   --------.--------.--.-----.---.-----.-.-------.----.----.--.  82290554</w:t>
      </w:r>
    </w:p>
    <w:p>
      <w:r>
        <w:t>0        2123253    --------.--------.--.-----.---.-----.-.-------.----.----.--.  2123263</w:t>
      </w:r>
    </w:p>
    <w:p>
      <w:r>
        <w:t>0        84031798   --------.--------.--.-----.---.-----.-.-------.----.----.--.  84031788</w:t>
      </w:r>
    </w:p>
    <w:p>
      <w:r>
        <w:t>0        105492762  --------.--------.--G-----.---.                               105492758</w:t>
      </w:r>
    </w:p>
    <w:p>
      <w:r>
        <w:t>92       1859658    --------.--------.--.-----.---.-----.-.-------.----.----.--.  1859668</w:t>
      </w:r>
    </w:p>
    <w:p>
      <w:r>
        <w:t>92       1193043    --------.--------.--.-----.---.-----.-.-------T----G----.--.  1193053</w:t>
      </w:r>
    </w:p>
    <w:p>
      <w:r>
        <w:t>92       4656421    --------.--------.--.-----.---.-----.-.-------.----.----.--.  4656411</w:t>
      </w:r>
    </w:p>
    <w:p>
      <w:r>
        <w:t>92       1073862    --------.--------.--.-----.---.-----.-.-------.----.----.--.  1073872</w:t>
      </w:r>
    </w:p>
    <w:p>
      <w:r>
        <w:t>92       3853719    --------.--------.--.-----.---.-----.-.-------.----G----.--.  3853729</w:t>
      </w:r>
    </w:p>
    <w:p>
      <w:r>
        <w:t>92       2058576    --------.--------.--------.--------------------------------.  2058573</w:t>
      </w:r>
    </w:p>
    <w:p>
      <w:r>
        <w:t>27       11128564   --------.--------.--.-----.---.-----.-.-------.----.----.--.  11128554</w:t>
      </w:r>
    </w:p>
    <w:p>
      <w:r>
        <w:t>27       9394434    --------.--------.--.-----.---.-----.-.-------.----.----.--.  9394444</w:t>
      </w:r>
    </w:p>
    <w:p>
      <w:r>
        <w:t>27       16470920   --------A--------.--A-----.---.-----.-.C------.----.----.--.  16470931</w:t>
      </w:r>
    </w:p>
    <w:p>
      <w:r>
        <w:t>27       8782961    --------.--------.--.-----.---.-----.-.-------.----.----.--.  8782951</w:t>
      </w:r>
    </w:p>
    <w:p>
      <w:r>
        <w:t>27       11943544   --------.--------.--.-----.---.-----.-.-------.----G----.--.  11943534</w:t>
      </w:r>
    </w:p>
    <w:p>
      <w:r>
        <w:t>27       7010324    --------.--------.--.-----.---.-----.-.-------.----.----.--.  7010314</w:t>
      </w:r>
    </w:p>
    <w:p>
      <w:r>
        <w:t>27       23694328   --------.--------.--.-----.---.-----.-.-------.----.----.--.  23694338</w:t>
      </w:r>
    </w:p>
    <w:p>
      <w:r>
        <w:t>27       13627843   --------T--------G--.A----.---.-----.-.-------.----.----.--.  13627832</w:t>
      </w:r>
    </w:p>
    <w:p>
      <w:r>
        <w:t>27       24226234   --------.--------.--.-----.---.-----.-T-------.----.----.--.  24226244</w:t>
      </w:r>
    </w:p>
    <w:p>
      <w:r>
        <w:t>27       16745430   --------.--------.--.-----.---.-----.-.-------.----.--------  16745422</w:t>
      </w:r>
    </w:p>
    <w:p>
      <w:r>
        <w:t>27       18356608   --------.--------.--.-----.---.-----.-.-------.----.----.--.  18356598</w:t>
      </w:r>
    </w:p>
    <w:p>
      <w:r>
        <w:t>27       21545946   --------.--------.--.-----.---.-----.-.-------.----.----.--.  21545936</w:t>
      </w:r>
    </w:p>
    <w:p>
      <w:r>
        <w:t>27       14609943   --------.--------.--.-----.---.-----.-.-------.----.----.--.  14609933</w:t>
      </w:r>
    </w:p>
    <w:p>
      <w:r>
        <w:t>27       9541975    --------.--------.--.-----.---.-----.-.-------.----.----.--.  9541985</w:t>
      </w:r>
    </w:p>
    <w:p>
      <w:r>
        <w:t>27       18203732   --------.--------.--.-----.---.-----.-.-------.----.----.--.  18203742</w:t>
      </w:r>
    </w:p>
    <w:p>
      <w:r>
        <w:t>27       2554478    --------.--------.--.-----.---.-----.-.-------.----.----.--.  2554488</w:t>
      </w:r>
    </w:p>
    <w:p>
      <w:r>
        <w:t>27       1826970    --------.-----------------.---.-----.-.-------.----.----.--.  1826978</w:t>
      </w:r>
    </w:p>
    <w:p>
      <w:r>
        <w:t>27       16919542   --------.--------.--.-----.---.-----.-.-------.----.----.--.  16919552</w:t>
      </w:r>
    </w:p>
    <w:p>
      <w:r>
        <w:t>27       16785845   --------T--------G--.-----.---.-----.-.-------.----.----.--.  16785855</w:t>
      </w:r>
    </w:p>
    <w:p>
      <w:r>
        <w:t>27       11298042   --------.--------.--.-----.---.-----.-.-------.----.----.--.  11298052</w:t>
      </w:r>
    </w:p>
    <w:p>
      <w:r>
        <w:t>27       20744415   --------.--------.--.-----.---.-----.-.-------.----.----.--.  20744405</w:t>
      </w:r>
    </w:p>
    <w:p>
      <w:r>
        <w:t>27       2333183    --------.--------.--.-----.---.-----.-.-------.----.----.--.  2333193</w:t>
      </w:r>
    </w:p>
    <w:p>
      <w:r>
        <w:t>27       4369777    --------A--------.--.-----.---.-----.-.-------.----.----.--.  4369787</w:t>
      </w:r>
    </w:p>
    <w:p>
      <w:r>
        <w:t>27       11774509   --------.--------.--.-----.---.-----.-.-------.----.----.--.  11774519</w:t>
      </w:r>
    </w:p>
    <w:p>
      <w:r>
        <w:t>27       1314304    --------.--------.--.-----.---.-----.-.-------.----.----.--.  1314314</w:t>
      </w:r>
    </w:p>
    <w:p>
      <w:r>
        <w:t>27       11301592   --------.--------.--.-----.---.-----.-.-------.----.----.--.  11301602</w:t>
      </w:r>
    </w:p>
    <w:p>
      <w:r>
        <w:t>27       1505754    --------T--------.--.-----.---.-----.-.-------.----.----.--.  1505764</w:t>
      </w:r>
    </w:p>
    <w:p>
      <w:r>
        <w:t>27       2998803    --------.--------.--.-----.---.-----.-.-------.----.----.--.  2998793</w:t>
      </w:r>
    </w:p>
    <w:p>
      <w:r>
        <w:t>27       21334889   --------.--------.--.-----.---.-----.-.-------T----G----.--.  21334879</w:t>
      </w:r>
    </w:p>
    <w:p>
      <w:r>
        <w:t>27       10823312   --------.--------.--.-----.---.-----.-.-------.----.----.--.  10823322</w:t>
      </w:r>
    </w:p>
    <w:p>
      <w:r>
        <w:t>27       15026574   --------.--------.--.-----.---.-----.-.-------.----.----.--.  15026584</w:t>
      </w:r>
    </w:p>
    <w:p>
      <w:r>
        <w:t>27       13431803   --------.--------.--.-----.---.-----.-.-------.----.----.--.  13431793</w:t>
      </w:r>
    </w:p>
    <w:p>
      <w:r>
        <w:t>27       17254135   --------.--------.--.-----.---.-----.-.-------.----.----.--.  17254125</w:t>
      </w:r>
    </w:p>
    <w:p>
      <w:r>
        <w:t>27       10341542   --------.--------.--.-----.---.-----.-.-------.----.----.--.  10341532</w:t>
      </w:r>
    </w:p>
    <w:p>
      <w:r>
        <w:t>27       1705079    --------.--------.--.-----.---.-----.-.-------.----.----.--.  1705069</w:t>
      </w:r>
    </w:p>
    <w:p>
      <w:r>
        <w:t>27       1429064    --------T--------.--.-----.---.-----.-.-------.----.----.--.  1429054</w:t>
      </w:r>
    </w:p>
    <w:p>
      <w:r>
        <w:t>27       23914679   --------.--------.--.-----.---.-----.-.-------.----.----.--.  23914669</w:t>
      </w:r>
    </w:p>
    <w:p>
      <w:r>
        <w:t>27       17866459   --------.--------.--.-----.---.-----.-.-------.----.----.--.  17866449</w:t>
      </w:r>
    </w:p>
    <w:p>
      <w:r>
        <w:t>27       20579426           .--------.--.-----.---.-----.-.-------.----.----.--.  20579416</w:t>
      </w:r>
    </w:p>
    <w:p>
      <w:r>
        <w:t>6        12190569   --------.--------.--.-----.---.-----.-.-------.----.----.--.  12190559</w:t>
      </w:r>
    </w:p>
    <w:p>
      <w:r>
        <w:t>6        22447872   --------.--------.--.-----.---.-----.-.-------.----.----C--.  22447862</w:t>
      </w:r>
    </w:p>
    <w:p>
      <w:r>
        <w:t>6        32324199   --------.--------.--.-----.---.-----.-.-------.----.----.--.  32324209</w:t>
      </w:r>
    </w:p>
    <w:p>
      <w:r>
        <w:t>6        67344943   --------.--------.--.-----.---.-----.-.-------.----.----.--.  67344953</w:t>
      </w:r>
    </w:p>
    <w:p>
      <w:r>
        <w:t>6        39024330   --------.--------.--.-----.---.-----.-.-------.----.----.--.  39024320</w:t>
      </w:r>
    </w:p>
    <w:p>
      <w:r>
        <w:t>6        5920077    --------.--------.--.-----.---.-----.-.-------.----.----.--.  5920087</w:t>
      </w:r>
    </w:p>
    <w:p>
      <w:r>
        <w:t>6        64652276   --------.--------.--.-----.---.-----.-.-------.----.----.--.  64652266</w:t>
      </w:r>
    </w:p>
    <w:p>
      <w:r>
        <w:t>6        48975719   --------.--------.--C-----.---.-----.-.-------.----.----.--.  48975709</w:t>
      </w:r>
    </w:p>
    <w:p>
      <w:r>
        <w:t>6        45024581   --------.--------.--.-----.---.-----.-.-------.----.----.--.  45024571</w:t>
      </w:r>
    </w:p>
    <w:p>
      <w:r>
        <w:t>6        22917519   --------.--------.--.-----.---.-----.-.-------.----.----.--.  22917529</w:t>
      </w:r>
    </w:p>
    <w:p>
      <w:r>
        <w:t>6        65845394   --------.--------.--.-----.---.-----.-.-------.----.----.--.  65845384</w:t>
      </w:r>
    </w:p>
    <w:p>
      <w:r>
        <w:t>6        16485597   --------.--------.--.-----.---.-----.-.-------.----.----.--.  16485587</w:t>
      </w:r>
    </w:p>
    <w:p>
      <w:r>
        <w:t>6        38271361   --------.--------.--.-----.---.-----.-.-------.----.----.--.  38271351</w:t>
      </w:r>
    </w:p>
    <w:p>
      <w:r>
        <w:t>6        28131449   --------.--------.--.-----.G--.-----.-.-------.----.----.--.  28131438</w:t>
      </w:r>
    </w:p>
    <w:p>
      <w:r>
        <w:t>6        3771391    --------.--------.--.-----.---.-----.-G-------.----.----.--.  3771381</w:t>
      </w:r>
    </w:p>
    <w:p>
      <w:r>
        <w:t>6        9944429    --------.--------.--.-----.---.-----.-.-------.----.----.--.  9944439</w:t>
      </w:r>
    </w:p>
    <w:p>
      <w:r>
        <w:t>6        63338087   --------.--------.--.-----.---.-----.-.-------.----.----.--.  63338077</w:t>
      </w:r>
    </w:p>
    <w:p>
      <w:r>
        <w:t>6        890021     --------.--------G--.-----.---.-----.-.-------.----.----.--.  890031</w:t>
      </w:r>
    </w:p>
    <w:p>
      <w:r>
        <w:t>6        8540478    --------.--------.--.-----.---.-----.-.-------.----.----.--.  8540468</w:t>
      </w:r>
    </w:p>
    <w:p>
      <w:r>
        <w:t>6        47649892   --------.--------.--.-----.---.-----.-.-------.----.----.--.  47649902</w:t>
      </w:r>
    </w:p>
    <w:p>
      <w:r>
        <w:t>6        56444560   --------.--------.--.-----.---.-----.-.-------.----.----.--.  56444570</w:t>
      </w:r>
    </w:p>
    <w:p>
      <w:r>
        <w:t>6        37842301   --------.--------.--.-----.---G-----.-.-------.----.----A--.  37842291</w:t>
      </w:r>
    </w:p>
    <w:p>
      <w:r>
        <w:t>6        26941322   --------.--------.--.-----.---.-----.-.-------.----.----.--.  26941332</w:t>
      </w:r>
    </w:p>
    <w:p>
      <w:r>
        <w:t>6        13202070   --------.--------.--.-----.---.-----.-.-------.----.----.--.  13202080</w:t>
      </w:r>
    </w:p>
    <w:p>
      <w:r>
        <w:t>6        9445918    --------.--------.--.-----.---.-----.-.-------.----.----.--.  9445908</w:t>
      </w:r>
    </w:p>
    <w:p>
      <w:r>
        <w:t>6        27896545   --------.--------.--.-----.---.-----.-.-------.----.----.--.  27896555</w:t>
      </w:r>
    </w:p>
    <w:p>
      <w:r>
        <w:t>6        42404999   --------.G-------.--.-----.---.-----.-.-------.----.----.--.  42405010</w:t>
      </w:r>
    </w:p>
    <w:p>
      <w:r>
        <w:t>6        63968976   --------.--------.--.-----.---.-----.-.-------.----.----.--.  63968966</w:t>
      </w:r>
    </w:p>
    <w:p>
      <w:r>
        <w:t>6        41722582   --------.--------.--.-----.---.-----.-.-------.----.----.--.  41722592</w:t>
      </w:r>
    </w:p>
    <w:p>
      <w:r>
        <w:t>6        11825738   --------.--------.--.-----.---.-----.-.-------.----.----.--.  11825748</w:t>
      </w:r>
    </w:p>
    <w:p>
      <w:r>
        <w:t>6        23428359   --------.--------.--.-----.---.-----.-.-------.----.----.--.  23428369</w:t>
      </w:r>
    </w:p>
    <w:p>
      <w:r>
        <w:t>6        25477511   --------.--------.--.-----.---.-----.-.-------.----.----.--.  25477501</w:t>
      </w:r>
    </w:p>
    <w:p>
      <w:r>
        <w:t>6        49637691   --------.--------.--.-----.---.-----.-.-------.----.----.--.  49637701</w:t>
      </w:r>
    </w:p>
    <w:p>
      <w:r>
        <w:t>6        29745739   --------.--------.--.-----.---.-----.-G-------.----.----.--.  29745749</w:t>
      </w:r>
    </w:p>
    <w:p>
      <w:r>
        <w:t>6        63448976   --------.--------.--A-----.---.-----.-.-------.----.----A--.  63448986</w:t>
      </w:r>
    </w:p>
    <w:p>
      <w:r>
        <w:t>6        9967294    --------.--------.--.-----.---.-----.-.-------.----.----.--.  9967304</w:t>
      </w:r>
    </w:p>
    <w:p>
      <w:r>
        <w:t>6        68475720   --------.--------.--.-----.---.-----.-.-------.----.----.--.  68475710</w:t>
      </w:r>
    </w:p>
    <w:p>
      <w:r>
        <w:t>6        565946     C-------.--------.--.-----.---.-----.-.-------.----.----.--.  565935</w:t>
      </w:r>
    </w:p>
    <w:p>
      <w:r>
        <w:t>6        21306763   --------.--------.--.-----.---.-----.-.-------.----.----.--.  21306773</w:t>
      </w:r>
    </w:p>
    <w:p>
      <w:r>
        <w:t>6        53684684   --------.--------.--.-----.---.-----.-.-------.----.----.--.  53684694</w:t>
      </w:r>
    </w:p>
    <w:p>
      <w:r>
        <w:t>6        41883533   --------.--------.--.-----.---.-----.-.-------.----.----.--.  41883523</w:t>
      </w:r>
    </w:p>
    <w:p>
      <w:r>
        <w:t>6        47558894   --------.--------.--.-----.---.-----.-.-------.----.----.--.  47558884</w:t>
      </w:r>
    </w:p>
    <w:p>
      <w:r>
        <w:t>6        32059417   --------.--------.--.-----.---.-----.-.-------.----.----.--.  32059407</w:t>
      </w:r>
    </w:p>
    <w:p>
      <w:r>
        <w:t>6        57799988   --------.--------.--.-----.---.-----.-.-------.----.----.--.  57799998</w:t>
      </w:r>
    </w:p>
    <w:p>
      <w:r>
        <w:t>6        36112142   --------.--------.--.-----.---.-----.-.-------.----.----.--.  36112132</w:t>
      </w:r>
    </w:p>
    <w:p>
      <w:r>
        <w:t>6        37441069   --------.--------.--.-----.---.-----.-.-------.----.----.--.  37441059</w:t>
      </w:r>
    </w:p>
    <w:p>
      <w:r>
        <w:t>6        10074323   --------.--------.--.-----.---.-----.-.-------.----.----.--.  10074333</w:t>
      </w:r>
    </w:p>
    <w:p>
      <w:r>
        <w:t>6        13245175   --------.--------.--.-----.---.-----.-.-------.----.----.--.  13245185</w:t>
      </w:r>
    </w:p>
    <w:p>
      <w:r>
        <w:t>6        52078973   --------.--------.--.-----.---.-----.-.-------.----.----.--.  52078983</w:t>
      </w:r>
    </w:p>
    <w:p>
      <w:r>
        <w:t>6        10598596   --------.--------.--.-----.---G-----.-.-------.----.----.--.  10598606</w:t>
      </w:r>
    </w:p>
    <w:p>
      <w:r>
        <w:t>6        23899061   --------.--------.--.-----.---.-----.-.-------.----.----.--.  23899071</w:t>
      </w:r>
    </w:p>
    <w:p>
      <w:r>
        <w:t>6        31983846   --------.--------.--.-----.---.-----.-.-------.----.----.--.  31983836</w:t>
      </w:r>
    </w:p>
    <w:p>
      <w:r>
        <w:t>6        56043688   --------.--------.--.-----.---.-----.-.-------.----.----.--.  56043678</w:t>
      </w:r>
    </w:p>
    <w:p>
      <w:r>
        <w:t>6        47656927   --------.--------.--.-----.---.-----.-.-------.----.----.--.  47656917</w:t>
      </w:r>
    </w:p>
    <w:p>
      <w:r>
        <w:t>37       3415632    --------.--------.--.-----.---.-----.-.-------.----.----.--.  3415622</w:t>
      </w:r>
    </w:p>
    <w:p>
      <w:r>
        <w:t>37       4675969    --------.--------.--.-----.---.-----.-.-------.----.----.--.  4675959</w:t>
      </w:r>
    </w:p>
    <w:p>
      <w:r>
        <w:t>37       18280275   --------.--------.--.-----.---.-----.-.-------.----.----.--.  18280285</w:t>
      </w:r>
    </w:p>
    <w:p>
      <w:r>
        <w:t>37       5288548    --------A--------.--.-----.---.-----.-.-------.----.----.--.  5288538</w:t>
      </w:r>
    </w:p>
    <w:p>
      <w:r>
        <w:t>37       1561470    --------.--------.--.-----.---.-----.-G-------.----.----.--.  1561480</w:t>
      </w:r>
    </w:p>
    <w:p>
      <w:r>
        <w:t>37       15096856   --------.--------.--.-----.---.-----.-.-------.----.----.--.  15096846</w:t>
      </w:r>
    </w:p>
    <w:p>
      <w:r>
        <w:t>37       18126967   --------.--------.--.-----.---.-----.-.-------.----.----A--.  18126957</w:t>
      </w:r>
    </w:p>
    <w:p>
      <w:r>
        <w:t>37       5363199    --------.--------.--.-----.---.-----.-.-------.----.----.--.  5363189</w:t>
      </w:r>
    </w:p>
    <w:p>
      <w:r>
        <w:t>37       16880457   --------.--------.--.-----.---.-----.-.-------.----.----.--.  16880467</w:t>
      </w:r>
    </w:p>
    <w:p>
      <w:r>
        <w:t>37       19252188   --------.--------G--.-----.---.-----.-.-------.----T----.--.  19252178</w:t>
      </w:r>
    </w:p>
    <w:p>
      <w:r>
        <w:t>37       19130312   --------.--------.--.-----.---.-----.-G-------.----.----.--.  19130302</w:t>
      </w:r>
    </w:p>
    <w:p>
      <w:r>
        <w:t>37       5831069    --------.--------.--C-----.---.-----.-.-------.----.----.--.  5831059</w:t>
      </w:r>
    </w:p>
    <w:p>
      <w:r>
        <w:t>37       8424373    --------A--------.--A-----.---.-----.-.                       8424367</w:t>
      </w:r>
    </w:p>
    <w:p>
      <w:r>
        <w:t>37       19129992   --------.--------.--.-----.---.-----.-.-------.----.----.--.  19129982</w:t>
      </w:r>
    </w:p>
    <w:p>
      <w:r>
        <w:t>37       8387591    --------------------.-----.---.-----.-.-------.----.----T--.  8387599</w:t>
      </w:r>
    </w:p>
    <w:p>
      <w:r>
        <w:t>37       3737803    --------.--------.--.-----.---.-----.-.-------.----.----.--.  3737793</w:t>
      </w:r>
    </w:p>
    <w:p>
      <w:r>
        <w:t>37       18447202   --------.--------.--.-----.---.-----.-.-------.----.----.--.  18447212</w:t>
      </w:r>
    </w:p>
    <w:p>
      <w:r>
        <w:t>37       7835394    --------T--------.--.-----.---.-----.-.-------.----.----.--.  7835404</w:t>
      </w:r>
    </w:p>
    <w:p>
      <w:r>
        <w:t>37       8381586    --------.--------.--.-----.---.-----.-.-------.----.----.--.  8381596</w:t>
      </w:r>
    </w:p>
    <w:p>
      <w:r>
        <w:t>37       6570483    --------.--------.--.-----.---.-----.-.-------.----.----.--.  6570473</w:t>
      </w:r>
    </w:p>
    <w:p>
      <w:r>
        <w:t>37       3782744    --------.--------.--.-----.---.-----.-.-------.----.----.--.  3782734</w:t>
      </w:r>
    </w:p>
    <w:p>
      <w:r>
        <w:t>37       14914648   --------.--------.--.-----.---.-----.-.-------.----.----.--.  14914658</w:t>
      </w:r>
    </w:p>
    <w:p>
      <w:r>
        <w:t>37       9672944    --------.--------.--.-----.---.-----.-.-------.----.----.--.  9672934</w:t>
      </w:r>
    </w:p>
    <w:p>
      <w:r>
        <w:t>37       5065477    --------.--------.--.-----.---.-----.-.-------.----.----.--.  5065467</w:t>
      </w:r>
    </w:p>
    <w:p>
      <w:r>
        <w:t>37       6025743    --------.--------.--.-----.---.-----.-.-------.----.----.--.  6025753</w:t>
      </w:r>
    </w:p>
    <w:p>
      <w:r>
        <w:t>37       4500155    --------.--------.--.-----.---.-----.-.-------.----G----.--.  4500165</w:t>
      </w:r>
    </w:p>
    <w:p>
      <w:r>
        <w:t>37       5350348    --------.--------.--.-----.---.-----.-.-------.----.----.--.  5350358</w:t>
      </w:r>
    </w:p>
    <w:p>
      <w:r>
        <w:t>37       18731672   --------.--------.--.-----.---.-----.-.-------.----.----.--.  18731662</w:t>
      </w:r>
    </w:p>
    <w:p>
      <w:r>
        <w:t>37       11062041   --------.--------.--.-----.---.-----.-.-------.----.----.--.  11062031</w:t>
      </w:r>
    </w:p>
    <w:p>
      <w:r>
        <w:t>37       14102311   --------.--------.--.-----.---.-----.-.-------.----.----.--.  14102301</w:t>
      </w:r>
    </w:p>
    <w:p>
      <w:r>
        <w:t>37       6072808    --------.--------.--.-----.---.-----.-.-------.----.----.--.  6072818</w:t>
      </w:r>
    </w:p>
    <w:p>
      <w:r>
        <w:t>37       10890707   --------.--------.--.-----.---.-----.-.-------.----.----.--.  10890697</w:t>
      </w:r>
    </w:p>
    <w:p>
      <w:r>
        <w:t>18       10043788   --------.--------.--.-----.---.-----.-.-------.----.----.--.  10043798</w:t>
      </w:r>
    </w:p>
    <w:p>
      <w:r>
        <w:t>18       18151213   --------.--------.--.-----.---.-----.-.-------.----.----.--.  18151223</w:t>
      </w:r>
    </w:p>
    <w:p>
      <w:r>
        <w:t>18       10395568   --------.--------.--.-----.---.-----.-.-------.----.----.--.  10395558</w:t>
      </w:r>
    </w:p>
    <w:p>
      <w:r>
        <w:t>18       8084526    --------.--------.--.-----.---.-----.-.-------.----.----.--.  8084536</w:t>
      </w:r>
    </w:p>
    <w:p>
      <w:r>
        <w:t>18       17184990   --------.--------.--.-----.---.-----.-.-------.----.----.--.  17184980</w:t>
      </w:r>
    </w:p>
    <w:p>
      <w:r>
        <w:t>18       12482353   --------.--------.--.-----.---.-----.-.-------.----.----.--.  12482343</w:t>
      </w:r>
    </w:p>
    <w:p>
      <w:r>
        <w:t>18       11497676   --------.--------.--.-----.---.-----.-.-------.----.----.--.  11497686</w:t>
      </w:r>
    </w:p>
    <w:p>
      <w:r>
        <w:t>18       13764424   --------.--------.--.-----.---.-----.-.-------.----.----.--.  13764434</w:t>
      </w:r>
    </w:p>
    <w:p>
      <w:r>
        <w:t>18       9092211    --------.--------G--.-----.---.-----.-.-------.----.----.--.  9092221</w:t>
      </w:r>
    </w:p>
    <w:p>
      <w:r>
        <w:t>18       21709163   --------.--------.--.-----.---.-----.-.-------.----.----.--.  21709153</w:t>
      </w:r>
    </w:p>
    <w:p>
      <w:r>
        <w:t>18       22004384   --------.--------.--.-----.---.-----.-.-------.----.----.--.  22004394</w:t>
      </w:r>
    </w:p>
    <w:p>
      <w:r>
        <w:t>18       3296938    --------.--------.--.-----.---.-----.-.-------.----.----.--.  3296948</w:t>
      </w:r>
    </w:p>
    <w:p>
      <w:r>
        <w:t>18       1039518    --------.--------.--.-----.---.-----.-.-------.----.----.--.  1039528</w:t>
      </w:r>
    </w:p>
    <w:p>
      <w:r>
        <w:t>18       25515563   --------.--------.--.-----.---.-----.-.-------.----.----.--.  25515553</w:t>
      </w:r>
    </w:p>
    <w:p>
      <w:r>
        <w:t>18       7687219    --------.--------.--.-----.---.-----.-.-------.----.----.--.  7687229</w:t>
      </w:r>
    </w:p>
    <w:p>
      <w:r>
        <w:t>18       25776795   --------.--------.--.-----.---.-----.-.-------.----.----.--.  25776805</w:t>
      </w:r>
    </w:p>
    <w:p>
      <w:r>
        <w:t>18       10932373   --------.--------G--.-----.---.-----.-.-------.----.----.--.  10932383</w:t>
      </w:r>
    </w:p>
    <w:p>
      <w:r>
        <w:t>18       13651100   --------.--------.--.-----.---.AC---.-.-------.----.----.--.  13651088</w:t>
      </w:r>
    </w:p>
    <w:p>
      <w:r>
        <w:t>18       12001223   --------.--------.--.-----.---.-----.-.-------.----.----.--.  12001213</w:t>
      </w:r>
    </w:p>
    <w:p>
      <w:r>
        <w:t>18       14031443   --------.--------.--.-----.---.-----.-.-------.----.----.--.  14031453</w:t>
      </w:r>
    </w:p>
    <w:p>
      <w:r>
        <w:t>2        62177525   --------.--------.--.-----.---.-----.-.-------.----.----.--.  62177515</w:t>
      </w:r>
    </w:p>
    <w:p>
      <w:r>
        <w:t>2        5144735    --------.--------.--.-----.---.-----.-.-------.----.----.--.  5144745</w:t>
      </w:r>
    </w:p>
    <w:p>
      <w:r>
        <w:t>2        41742129   --------.--------.--.-----.---.-----.-.-------.----.----.--.  41742119</w:t>
      </w:r>
    </w:p>
    <w:p>
      <w:r>
        <w:t>2        70164104   --------.--------.--.-----.---.-----.-.-------.----.----.--.  70164114</w:t>
      </w:r>
    </w:p>
    <w:p>
      <w:r>
        <w:t>2        9071571    --------.--------.--.-----.---.-----.-.-------T----.----.--.  9071561</w:t>
      </w:r>
    </w:p>
    <w:p>
      <w:r>
        <w:t>2        44323930   --------.--------.--.-----.---.-----.-.-------.----.----.--.  44323920</w:t>
      </w:r>
    </w:p>
    <w:p>
      <w:r>
        <w:t>2        1148380    --------.--------T--.AA---.---.-----.-.-------.----.----.--.  1148368</w:t>
      </w:r>
    </w:p>
    <w:p>
      <w:r>
        <w:t>2        4987223    --------.--------.--.-----.---.-----.-.-------.----.----.--.  4987233</w:t>
      </w:r>
    </w:p>
    <w:p>
      <w:r>
        <w:t>2        18340480   --------------------------.---.-----.-.-------.----.----.--.  18340473</w:t>
      </w:r>
    </w:p>
    <w:p>
      <w:r>
        <w:t>2        88263610   --------.--------.--.-----G---.-----.-.-------.----.----.--.  88263600</w:t>
      </w:r>
    </w:p>
    <w:p>
      <w:r>
        <w:t>2        22131687   --------.--------.--.-----.---.-----.-.-------.----.----.--.  22131697</w:t>
      </w:r>
    </w:p>
    <w:p>
      <w:r>
        <w:t>2        64965840   --------.--------.--.-----.---.-----.-.-------.----.----A--T  64965830</w:t>
      </w:r>
    </w:p>
    <w:p>
      <w:r>
        <w:t>2        51127889   --------.--------.--.-----.---.-----.-.-------.----.----.--.  51127899</w:t>
      </w:r>
    </w:p>
    <w:p>
      <w:r>
        <w:t>2        73912498   --------.--------.--.-----.---.-----.-.-------.----.----.--.  73912508</w:t>
      </w:r>
    </w:p>
    <w:p>
      <w:r>
        <w:t>2        62810726   --------.--------.--.-----.---.-----.-.-------.----.----.--.  62810736</w:t>
      </w:r>
    </w:p>
    <w:p>
      <w:r>
        <w:t>2        64628961   --------.--------.--.-----.---.-----.-.-------.----.----.--.  64628951</w:t>
      </w:r>
    </w:p>
    <w:p>
      <w:r>
        <w:t>2        8398473    --------.--------.--.-----.---.-----.-.-------.----.----.--.  8398463</w:t>
      </w:r>
    </w:p>
    <w:p>
      <w:r>
        <w:t>2        53781112   --------.--------.--.-----.---.-----.-.-------.----.----.--.  53781102</w:t>
      </w:r>
    </w:p>
    <w:p>
      <w:r>
        <w:t>2        27965441   --------.--------.--.-----.---.-----.-.-------.----.----.--.  27965451</w:t>
      </w:r>
    </w:p>
    <w:p>
      <w:r>
        <w:t>2        39301517   --------.--------.--.-----.---.-----.-.-------.----.----.--.  39301527</w:t>
      </w:r>
    </w:p>
    <w:p>
      <w:r>
        <w:t>2        42446919   --------.--------.--.-----.---.-----.-.-------.----.----.--.  42446929</w:t>
      </w:r>
    </w:p>
    <w:p>
      <w:r>
        <w:t>2        42816998   --------.--------.--.-----.---.-----.-.-------.----.----.--.  42817008</w:t>
      </w:r>
    </w:p>
    <w:p>
      <w:r>
        <w:t>2        24444236   --------.--------.--.-----.---.-----.-.-------.----.----.--.  24444226</w:t>
      </w:r>
    </w:p>
    <w:p>
      <w:r>
        <w:t>2        30882062   --------.--------.--.-----.---.-----.-.-------.----.----.--.  30882072</w:t>
      </w:r>
    </w:p>
    <w:p>
      <w:r>
        <w:t>2        68762696   --------.--------.--.-----.---.-----.-.-------.----.----.--.  68762706</w:t>
      </w:r>
    </w:p>
    <w:p>
      <w:r>
        <w:t>2        77139874   --------T--------.--.-----.---.-----.-.-------.----.----.--.  77139884</w:t>
      </w:r>
    </w:p>
    <w:p>
      <w:r>
        <w:t>2        47161300   --------.--------.--.-----.---.-----.-T-------.----.----.--.  47161290</w:t>
      </w:r>
    </w:p>
    <w:p>
      <w:r>
        <w:t>2        36464743   --------.--------.--.AAA--.---.-----.-.-------.----.----.--.  36464756</w:t>
      </w:r>
    </w:p>
    <w:p>
      <w:r>
        <w:t>2        29670543   --------.--------.--.-----.---.-----.-.-------.----.----.--.  29670553</w:t>
      </w:r>
    </w:p>
    <w:p>
      <w:r>
        <w:t>2        12408387   --------.--------.--.-----.---.-----.-.-------.----.----.--.  12408397</w:t>
      </w:r>
    </w:p>
    <w:p>
      <w:r>
        <w:t>2        14588886   --------.--------.--.-----.---.-----.-.-------.----.----.--.  14588896</w:t>
      </w:r>
    </w:p>
    <w:p>
      <w:r>
        <w:t>2        27366938   --------.--------.--.-----.---.-----.-.-------.----.----.--.  27366948</w:t>
      </w:r>
    </w:p>
    <w:p>
      <w:r>
        <w:t>2        47765361   --------.--------.--.-----.---.-----.-.-------.----.----.--.  47765371</w:t>
      </w:r>
    </w:p>
    <w:p>
      <w:r>
        <w:t>2        16331355   --------.--------.--.-----.---.-----.-.-------.----.----.--.  16331345</w:t>
      </w:r>
    </w:p>
    <w:p>
      <w:r>
        <w:t>2        7404341    --------.--------.--.-----.---G-----.-.-------.----.----.--.  7404351</w:t>
      </w:r>
    </w:p>
    <w:p>
      <w:r>
        <w:t>2        63976369   --------.--------.--.-----.---.-----.-.-------.----.----.--.  63976359</w:t>
      </w:r>
    </w:p>
    <w:p>
      <w:r>
        <w:t>2        73490879   --------.--------.--.-----.---.-----.-.-------.----.----.--.  73490889</w:t>
      </w:r>
    </w:p>
    <w:p>
      <w:r>
        <w:t>2        6126508    --------.--------.--.-----.---.-----.-.-------.----.----.--.  6126518</w:t>
      </w:r>
    </w:p>
    <w:p>
      <w:r>
        <w:t>2        74094827   --------T--------.--.-----.---.-----.-.-------.----.----.--.  74094817</w:t>
      </w:r>
    </w:p>
    <w:p>
      <w:r>
        <w:t>2        69828303   --------.--------.--.-----.---.-----T-.-------.----.----.--.  69828313</w:t>
      </w:r>
    </w:p>
    <w:p>
      <w:r>
        <w:t>2        21361509   --------.--------.--.-----.---.-----.-.-------.----.----.--.  21361499</w:t>
      </w:r>
    </w:p>
    <w:p>
      <w:r>
        <w:t>2        51841033   --------.--------.--.-----.---.-----.-.-------.----.----.--.  51841043</w:t>
      </w:r>
    </w:p>
    <w:p>
      <w:r>
        <w:t>2        76480097   --------.--------.--.-----.---.-----C-.-------T----.----.--.  76480087</w:t>
      </w:r>
    </w:p>
    <w:p>
      <w:r>
        <w:t>2        12936606   --------T--------.--.-----.---.-----.-.-------.----.----.--.  12936616</w:t>
      </w:r>
    </w:p>
    <w:p>
      <w:r>
        <w:t>2        36714124   --------.--------.--.-----.---.-----.-.-------.----.----.--.  36714134</w:t>
      </w:r>
    </w:p>
    <w:p>
      <w:r>
        <w:t>2        82718928   --------.--------.--.-----.---.-----.-.-------.----.----.--.  82718938</w:t>
      </w:r>
    </w:p>
    <w:p>
      <w:r>
        <w:t>2        51912942   -----------------.--.-----.---.-----.-.-------.----.----.--.  51912951</w:t>
      </w:r>
    </w:p>
    <w:p>
      <w:r>
        <w:t>2        52415562   --------.--------.--.-----.---.-----.-.-------.----.----.--.  52415552</w:t>
      </w:r>
    </w:p>
    <w:p>
      <w:r>
        <w:t>2        78635516   --------.--------.--.-----.---.-----.-.-------.----.----.--.  78635506</w:t>
      </w:r>
    </w:p>
    <w:p>
      <w:r>
        <w:t>2        35651521   --------.--------.--.-----.---.-----.-.-------.----.----.--.  35651511</w:t>
      </w:r>
    </w:p>
    <w:p>
      <w:r>
        <w:t>2        6615243    --------.--------.--G-----.---.-----.-.-------.----.----.--.  6615253</w:t>
      </w:r>
    </w:p>
    <w:p>
      <w:r>
        <w:t>2        65797465   --------.--------.--.-----.---.-----.-.-------.----.----.--.  65797455</w:t>
      </w:r>
    </w:p>
    <w:p>
      <w:r>
        <w:t>2        46819452   --------.--------.--.-----.---.-----.-.-------.----.----.--.  46819462</w:t>
      </w:r>
    </w:p>
    <w:p>
      <w:r>
        <w:t>2        49945289   --------.--------.--.-----.---.-----.-.-------.----.----.--.  49945279</w:t>
      </w:r>
    </w:p>
    <w:p>
      <w:r>
        <w:t>2        44516615   --------.--------.--.-----.---.-----.-.-------.----.----.--.  44516605</w:t>
      </w:r>
    </w:p>
    <w:p>
      <w:r>
        <w:t>2        60206943   --------.--------.--.-----.---.-----.-.-------.----.----.--.  60206953</w:t>
      </w:r>
    </w:p>
    <w:p>
      <w:r>
        <w:t>2        26868698   --------T--------.--.-----.---.-----.-.-------.----.----.--.  26868688</w:t>
      </w:r>
    </w:p>
    <w:p>
      <w:r>
        <w:t>2        82334281   --------.--------.--.-----.---.-----.-.-------.----.----.--.  82334291</w:t>
      </w:r>
    </w:p>
    <w:p>
      <w:r>
        <w:t>2        73623324   --------.--------C--.-----.---.-----.-.-------.----.----C--.  73623314</w:t>
      </w:r>
    </w:p>
    <w:p>
      <w:r>
        <w:t>2        81060718   --------.--------.--.-----.---.-----.-.-------.----.----.---  81060727</w:t>
      </w:r>
    </w:p>
    <w:p>
      <w:r>
        <w:t>2        35053360   --------.--------.--.-----.---.-----.-.-------.----.----.--.  35053370</w:t>
      </w:r>
    </w:p>
    <w:p>
      <w:r>
        <w:t>2        45085259   --------.--------.--.-----.---.-----.-.-------.----.----.--.  45085269</w:t>
      </w:r>
    </w:p>
    <w:p>
      <w:r>
        <w:t>2        6312307    --------.--------.--.-----.---.-----.-.-------.----.----.--.  6312297</w:t>
      </w:r>
    </w:p>
    <w:p>
      <w:r>
        <w:t>2        24683668   --------.--------.--.-----.---.-----.-.-------.----.----T--.  24683678</w:t>
      </w:r>
    </w:p>
    <w:p>
      <w:r>
        <w:t>2        44312280   --------.--------.--.-----.---.-----.-.-------.----.----.--.  44312290</w:t>
      </w:r>
    </w:p>
    <w:p>
      <w:r>
        <w:t>2        85161731   --------.--------.--.-----.---.-----.-.-------.----.----.--.  85161721</w:t>
      </w:r>
    </w:p>
    <w:p>
      <w:r>
        <w:t>2        49576473   --------.--------.--.-----.---.-----.-.-------.----.----.--.  49576483</w:t>
      </w:r>
    </w:p>
    <w:p>
      <w:r>
        <w:t>2        48472792   --------.--------.--.-----.---.-----.-.-------.----.----.--.  48472782</w:t>
      </w:r>
    </w:p>
    <w:p>
      <w:r>
        <w:t>2        67592463   --------.--------.--.-----.---.-----.-.-------.----.----.--.  67592473</w:t>
      </w:r>
    </w:p>
    <w:p>
      <w:r>
        <w:t>2        80143427   --------.--------.--.-----.---.-----.-.-------.----.----.--.  80143437</w:t>
      </w:r>
    </w:p>
    <w:p>
      <w:r>
        <w:t>2        24790988   --------.--------.--.-----.---.-----.-.-------.----.----.--.  24790998</w:t>
      </w:r>
    </w:p>
    <w:p>
      <w:r>
        <w:t>2        18381160   --------------------------.---.-----.-.-------.----.----.--.  18381167</w:t>
      </w:r>
    </w:p>
    <w:p>
      <w:r>
        <w:t>2        39096922   --------.--------.--.-----.---.-----.-.-------.----.----.--.  39096932</w:t>
      </w:r>
    </w:p>
    <w:p>
      <w:r>
        <w:t>2        15705173   --------.--------.--.-----G---.-----.-.-------.----.----.--.  15705183</w:t>
      </w:r>
    </w:p>
    <w:p>
      <w:r>
        <w:t>2        53312438   --------.--------.--.-----.---.-----.-.-------.----.----.--.  53312448</w:t>
      </w:r>
    </w:p>
    <w:p>
      <w:r>
        <w:t>2        18336623   --------.--------.--.-----.---.-----.-.-------.----.----.--.  18336633</w:t>
      </w:r>
    </w:p>
    <w:p>
      <w:r>
        <w:t>2        33462326   --------.--------.--.-----.---.-----.-.-------.----.----.--.  33462336</w:t>
      </w:r>
    </w:p>
    <w:p>
      <w:r>
        <w:t>2        43840839   --------.--------.--.-----.---.-----.-.-------.----.----.--.  43840849</w:t>
      </w:r>
    </w:p>
    <w:p>
      <w:r>
        <w:t>2        53773233   --------.--------.--.-----.---.-----.-.-------.----.----.--.  53773243</w:t>
      </w:r>
    </w:p>
    <w:p>
      <w:r>
        <w:t>2        54722847   --------.--------.--.-----.---.-----.-.-------.----.----.--.  54722857</w:t>
      </w:r>
    </w:p>
    <w:p>
      <w:r>
        <w:t>2        75916254   --------.--------.--.-----.---.-----.-.-------.----.----.--.  75916264</w:t>
      </w:r>
    </w:p>
    <w:p>
      <w:r>
        <w:t>2        48203407   --------.--------.--.-----.---.-----.-.-------.----.----.--.  48203397</w:t>
      </w:r>
    </w:p>
    <w:p>
      <w:r>
        <w:t>2        58504226   --------.--------.--.-----.---.-----.-G-------.----.----.--.  58504216</w:t>
      </w:r>
    </w:p>
    <w:p>
      <w:r>
        <w:t>2        82934979   --------.--------.--.-----.---.-----.-.-------.----.----.--.  82934969</w:t>
      </w:r>
    </w:p>
    <w:p>
      <w:r>
        <w:t>2        66826537   --------.--------.--.-----.---.-----.-.-------.----.----.--.  66826547</w:t>
      </w:r>
    </w:p>
    <w:p>
      <w:r>
        <w:t>2        76178365   --------.--------.--.-----.---.-----.-.-------.----.----.--.  76178355</w:t>
      </w:r>
    </w:p>
    <w:p>
      <w:r>
        <w:t>2        542871     --------.--------.--.-----.---.-----.-.-------.----.----.--.  542881</w:t>
      </w:r>
    </w:p>
    <w:p>
      <w:r>
        <w:t>2        10424156   --------T--------.--.-----.---.-----.-.-------.----.----.--.  10424146</w:t>
      </w:r>
    </w:p>
    <w:p>
      <w:r>
        <w:t>2        9667986    --------.--------.--.AA---.---.-----.-.-------.----.----.--.  9667974</w:t>
      </w:r>
    </w:p>
    <w:p>
      <w:r>
        <w:t>98       731971     --------.--------.--.-----.---.-----.-.-------.----.----.--.  731961</w:t>
      </w:r>
    </w:p>
    <w:p>
      <w:r>
        <w:t>98       1647222    --------.--------.--.-----.---.-----.-.-------.----.----.--.  1647212</w:t>
      </w:r>
    </w:p>
    <w:p>
      <w:r>
        <w:t>98       2796981    --------.--------.--.-----.---.-----.-.-------.------------.  2796989</w:t>
      </w:r>
    </w:p>
    <w:p>
      <w:r>
        <w:t>98       1236947    --------.--------.--.-----.---.-----.-.-------.----.----.--.  1236937</w:t>
      </w:r>
    </w:p>
    <w:p>
      <w:r>
        <w:t>98       3580935    --------.--------.--.-----.---.-----.-.-------.----.----.--.  3580945</w:t>
      </w:r>
    </w:p>
    <w:p>
      <w:r>
        <w:t>88       5933793    --------.--------.--.-----.---.-----.-.-------.----.----.--.  5933783</w:t>
      </w:r>
    </w:p>
    <w:p>
      <w:r>
        <w:t>88       3061787    --------.--------.--.-----.---.-----.-.-------.----.----.--.  3061777</w:t>
      </w:r>
    </w:p>
    <w:p>
      <w:r>
        <w:t>88       4812573    --------.--------.--.-----.---.-----.-.-------.----.----.--.  4812563</w:t>
      </w:r>
    </w:p>
    <w:p>
      <w:r>
        <w:t>88       4686763    --------.--------.--.-----.---.-----.-.-------.----.----.--.  4686753</w:t>
      </w:r>
    </w:p>
    <w:p>
      <w:r>
        <w:t>88       1781790    --------.--------.--.-----.---.-----.-.-------.----.----.--.  1781800</w:t>
      </w:r>
    </w:p>
    <w:p>
      <w:r>
        <w:t>88       189940     --------.--------.--.-----.---.-----.-.-------.----.----.--.  189930</w:t>
      </w:r>
    </w:p>
    <w:p>
      <w:r>
        <w:t>88       2654962    --------.--------.--.-----.---.-----.-.-------.----.----.--.  2654972</w:t>
      </w:r>
    </w:p>
    <w:p>
      <w:r>
        <w:t>88       5960176    --------.--------.--.-----.---.-----.-.-------.----.----.--.  5960186</w:t>
      </w:r>
    </w:p>
    <w:p>
      <w:r>
        <w:t>88       45098      --------.--------.--.-----.---.-----.-.-------.----.----.--.  45088</w:t>
      </w:r>
    </w:p>
    <w:p>
      <w:r>
        <w:t>88       4917216            .--------.--.-----.---.-----.-.-------.----.----.--.  4917206</w:t>
      </w:r>
    </w:p>
    <w:p>
      <w:r>
        <w:t>41       5071246    --------.--------.--.-----.---.-----.-G-------T----.----.--.  5071236</w:t>
      </w:r>
    </w:p>
    <w:p>
      <w:r>
        <w:t>41       554788     --------A--------.G-.-----.---.-----.-.-------.----.----.--.  554799</w:t>
      </w:r>
    </w:p>
    <w:p>
      <w:r>
        <w:t>41       7412468    --------.--------.--.-----.---.-----.-.-------.----.----.--.  7412458</w:t>
      </w:r>
    </w:p>
    <w:p>
      <w:r>
        <w:t>41       5753400    --------T--------.--.-----.---.-----.-.-------.----.----.--.  5753390</w:t>
      </w:r>
    </w:p>
    <w:p>
      <w:r>
        <w:t>41       3375924    --------T--------.--.-----.---.-----.-.-------.----.----.--.  3375914</w:t>
      </w:r>
    </w:p>
    <w:p>
      <w:r>
        <w:t>41       14240879   --------.--------.--.-----.---.-----.-.-------AAA--.----.--.  14240891</w:t>
      </w:r>
    </w:p>
    <w:p>
      <w:r>
        <w:t>41       4210152    --------.--------.--G-----.---.-----.-.AAAAC--.----.----.--.  4210137</w:t>
      </w:r>
    </w:p>
    <w:p>
      <w:r>
        <w:t>41       7869385    --------.--------.--.-----.---.-----.-.-------.----.----.--.  7869395</w:t>
      </w:r>
    </w:p>
    <w:p>
      <w:r>
        <w:t>41       8853372    --------.--------.--.-----.---.-----.-.-------.----.----.--.  8853382</w:t>
      </w:r>
    </w:p>
    <w:p>
      <w:r>
        <w:t>41       10928150   --------.--------.--.-----.---.-----.-.-------.----.----.--.  10928160</w:t>
      </w:r>
    </w:p>
    <w:p>
      <w:r>
        <w:t>41       17409868   --------.--------.--.-----.---.-----.-.-------G----.----.--.  17409858</w:t>
      </w:r>
    </w:p>
    <w:p>
      <w:r>
        <w:t>41       2089990    --------.--------.--.-----.---.-----.-.-------.----.----.--.  2090000</w:t>
      </w:r>
    </w:p>
    <w:p>
      <w:r>
        <w:t>41       9160559    --------.--------.--.-----.---.-----.-.-------.----.----.--.  9160569</w:t>
      </w:r>
    </w:p>
    <w:p>
      <w:r>
        <w:t>41       14873737   --------.--------.--.-----.---.-----.-.-------.----.----.--.  14873727</w:t>
      </w:r>
    </w:p>
    <w:p>
      <w:r>
        <w:t>41       11674455   --------.--------.--.-----.---.-----.-.-------.----.----.--.  11674465</w:t>
      </w:r>
    </w:p>
    <w:p>
      <w:r>
        <w:t>41       351596     --------.--------.--.-----.---.-----.-.-------.----.----.--.  351606</w:t>
      </w:r>
    </w:p>
    <w:p>
      <w:r>
        <w:t>41       1831367    --------G--------.--.-----.---.-----.-.-------.----.----.--.  1831377</w:t>
      </w:r>
    </w:p>
    <w:p>
      <w:r>
        <w:t>41       10758806   --------.--------.--.-----.---.-----.-.-------.----.----.--.  10758816</w:t>
      </w:r>
    </w:p>
    <w:p>
      <w:r>
        <w:t>41       9784352    --------.--------.--.-----.---.-----.-.-------.----.----.--.  9784362</w:t>
      </w:r>
    </w:p>
    <w:p>
      <w:r>
        <w:t>41       15929401   --------T--------.--.-----.---.-----.-.-------.----.----.--.  15929411</w:t>
      </w:r>
    </w:p>
    <w:p>
      <w:r>
        <w:t>41       8096279    --------.--------.--.-----.---.-----.-.-------.----.----.--.  8096269</w:t>
      </w:r>
    </w:p>
    <w:p>
      <w:r>
        <w:t>41       12079653   --------.--------C--.-----.---.-----.-.                       12079659</w:t>
      </w:r>
    </w:p>
    <w:p>
      <w:r>
        <w:t>41       5920178    --------.--------.--.-----.---.-----.-.-------.----.----.--.  5920168</w:t>
      </w:r>
    </w:p>
    <w:p>
      <w:r>
        <w:t>41       10666769                    .--.-----.---.-----.-.-------.----.----.--.  10666778</w:t>
      </w:r>
    </w:p>
    <w:p>
      <w:r>
        <w:t>26       6287268    --------.--------.--.-----.---.-----.-.-------.----.----.--.  6287258</w:t>
      </w:r>
    </w:p>
    <w:p>
      <w:r>
        <w:t>26       23145503   --------.--------.--.-----.---.-----.-.-------.----.----.--.  23145493</w:t>
      </w:r>
    </w:p>
    <w:p>
      <w:r>
        <w:t>26       5325095    --------.--------.--.-----.---.-----.-.-------.----.----.--G  5325085</w:t>
      </w:r>
    </w:p>
    <w:p>
      <w:r>
        <w:t>26       18550515   --------.--------.--.-----.---.-----.-.-------.----.----.--.  18550505</w:t>
      </w:r>
    </w:p>
    <w:p>
      <w:r>
        <w:t>26       12875797   --------.--------.--.-----.---.-----.-.-------.----.----.--.  12875807</w:t>
      </w:r>
    </w:p>
    <w:p>
      <w:r>
        <w:t>26       16211365   --------.--------.--.-----.---.-----.-.-------.----.----.--.  16211375</w:t>
      </w:r>
    </w:p>
    <w:p>
      <w:r>
        <w:t>26       18561842   --------.--------.--.-----.---.-----.-.-------.----.----.--.  18561832</w:t>
      </w:r>
    </w:p>
    <w:p>
      <w:r>
        <w:t>26       20767398   --------.--------.--.-----.---.-----.-.-------.----.----.--.  20767408</w:t>
      </w:r>
    </w:p>
    <w:p>
      <w:r>
        <w:t>26       5004830    --------.--------.--.-----.---.-----.-.-------.----.----.--.  5004840</w:t>
      </w:r>
    </w:p>
    <w:p>
      <w:r>
        <w:t>26       21562141   --------.--------.--.-----.---.-----.-.-------.----.----.--.  21562151</w:t>
      </w:r>
    </w:p>
    <w:p>
      <w:r>
        <w:t>26       5112102    --------.--------.--.-----.---.-----.-.-------.----.----.--.  5112092</w:t>
      </w:r>
    </w:p>
    <w:p>
      <w:r>
        <w:t>26       14208569   --------.--------.--.-----.---.-----.-.-------.----.----.--.  14208559</w:t>
      </w:r>
    </w:p>
    <w:p>
      <w:r>
        <w:t>26       14223436   --------.--------.--.-----.---.-----.-.-------.----.----.--.  14223446</w:t>
      </w:r>
    </w:p>
    <w:p>
      <w:r>
        <w:t>26       14736944   --------.--------.--.-----.---.-----.-.-------.----.----.--.  14736934</w:t>
      </w:r>
    </w:p>
    <w:p>
      <w:r>
        <w:t>26       9164945    --------.--------.--.T----.---.-----.-.                       9164952</w:t>
      </w:r>
    </w:p>
    <w:p>
      <w:r>
        <w:t>26       13258541   --------.--------.--.-----.---.-----.-.-------.----.----.--.  13258551</w:t>
      </w:r>
    </w:p>
    <w:p>
      <w:r>
        <w:t>26       10485017   --------A--------.--------.---.-----.-.-------.----.----.--.  10485026</w:t>
      </w:r>
    </w:p>
    <w:p>
      <w:r>
        <w:t>26       2182656    --------.--------.--.-----.---.-----.-.-------.----.----.--.  2182646</w:t>
      </w:r>
    </w:p>
    <w:p>
      <w:r>
        <w:t>26       11789046   --------.--------.--.-----.---.-----.-.-------.----.----.--.  11789056</w:t>
      </w:r>
    </w:p>
    <w:p>
      <w:r>
        <w:t>26       5608255    --------.--------.--.-----.---.-----.-.-------.----.----.--.  5608265</w:t>
      </w:r>
    </w:p>
    <w:p>
      <w:r>
        <w:t>26       2910119    --------.--------.--C-----.---.-----.-.-------.----.----.--.  2910109</w:t>
      </w:r>
    </w:p>
    <w:p>
      <w:r>
        <w:t>26       18056200   --------.--------.--.-----.---.-----.-.-------.----.----.--.  18056190</w:t>
      </w:r>
    </w:p>
    <w:p>
      <w:r>
        <w:t>26       5579718    --------.--------.--.-----.---.-----.-.-------.----.----.--.  5579708</w:t>
      </w:r>
    </w:p>
    <w:p>
      <w:r>
        <w:t>26       14406860   --------.--------.--.-----.---.-----.-.-------.----.----.--.  14406870</w:t>
      </w:r>
    </w:p>
    <w:p>
      <w:r>
        <w:t>26       21207293   --------.--------.--.-----.---.-----.-.AA-----.----.----.--C  21207305</w:t>
      </w:r>
    </w:p>
    <w:p>
      <w:r>
        <w:t>26       14024305   --------A--------.--------.---.-----.-.                       14024310</w:t>
      </w:r>
    </w:p>
    <w:p>
      <w:r>
        <w:t>73       4712021    --------.--------.--.-----.---.-----.-.-------.----.----.--.  4712011</w:t>
      </w:r>
    </w:p>
    <w:p>
      <w:r>
        <w:t>73       3775561    --------.--------.--.-----.---.-----.-.-------.----.----.--.  3775551</w:t>
      </w:r>
    </w:p>
    <w:p>
      <w:r>
        <w:t>73       2790236    --------.--------.--.-----.---.-----.-.-------.----.----.--.  2790246</w:t>
      </w:r>
    </w:p>
    <w:p>
      <w:r>
        <w:t>73       1696704    --------.--------.--.-----.---.-----.-.-------.----.----.--.  1696714</w:t>
      </w:r>
    </w:p>
    <w:p>
      <w:r>
        <w:t>73       5724817    --------.--------.--.-----.---.-----.-.-------.----.----.--.  5724827</w:t>
      </w:r>
    </w:p>
    <w:p>
      <w:r>
        <w:t>73       606720     --------.--------.--.-----.---G-----.-C-------.----.----.--.  606730</w:t>
      </w:r>
    </w:p>
    <w:p>
      <w:r>
        <w:t>73       7503372    --------.--------.--.-----.---.-----.-.-------.----.----.--.  7503362</w:t>
      </w:r>
    </w:p>
    <w:p>
      <w:r>
        <w:t>73       4166598    --------.--------.--.-----.---.-----.-.-------.----.----.--.  4166608</w:t>
      </w:r>
    </w:p>
    <w:p>
      <w:r>
        <w:t>73       5637851    --------T--------.--.-----.---.-----.-.-------.----.----.--.  5637841</w:t>
      </w:r>
    </w:p>
    <w:p>
      <w:r>
        <w:t>73       602509     --------.--------.--.---------.-----.-.-------.----.----.--.  602500</w:t>
      </w:r>
    </w:p>
    <w:p>
      <w:r>
        <w:t>73       191288     --------.--------.--.-----.---.-----.-.-------.----.----.--.  191278</w:t>
      </w:r>
    </w:p>
    <w:p>
      <w:r>
        <w:t>73       36448      --------.--------.--.-----.---.-----.-.-------.----.----.--.  36458</w:t>
      </w:r>
    </w:p>
    <w:p>
      <w:r>
        <w:t>73       7323621    --------.--------.--.-----.---.-----.-.-------.----.----.--.  7323631</w:t>
      </w:r>
    </w:p>
    <w:p>
      <w:r>
        <w:t>73       7942932    --------.--------.--.-----.---.-----.-.-------.----.----.--.  7942922</w:t>
      </w:r>
    </w:p>
    <w:p>
      <w:r>
        <w:t>48       7733588    --------.--------.--.-----.---.-----.-G-------.----.----.--.  7733578</w:t>
      </w:r>
    </w:p>
    <w:p>
      <w:r>
        <w:t>48       13238753   --------.--------.--.-----.---.-----.-.-------.----.----.--.  13238763</w:t>
      </w:r>
    </w:p>
    <w:p>
      <w:r>
        <w:t>48       12560806   --------T--------.--.-----.---.-----.-.-------.----.----.--.  12560816</w:t>
      </w:r>
    </w:p>
    <w:p>
      <w:r>
        <w:t>48       6135848    --------.--------.--.-----.---.-----.-.-------.----.----.--.  6135838</w:t>
      </w:r>
    </w:p>
    <w:p>
      <w:r>
        <w:t>48       12696242   --------.--------.--.-----.---.-----.-.-------.----.----.--.  12696232</w:t>
      </w:r>
    </w:p>
    <w:p>
      <w:r>
        <w:t>48       460099     --------.--------.--.-----.---.-----.-.-------.----.----.--.  460089</w:t>
      </w:r>
    </w:p>
    <w:p>
      <w:r>
        <w:t>48       5287577    --------T--------.--.-----.---.-----.-.-------.----.----.--.  5287567</w:t>
      </w:r>
    </w:p>
    <w:p>
      <w:r>
        <w:t>48       859772     --------.--------.--.-----.---.-----.-.-------.----.----.--.  859762</w:t>
      </w:r>
    </w:p>
    <w:p>
      <w:r>
        <w:t>48       12824784   --------.--------.--.-----.---.-----.-.-------.----.----.--.  12824794</w:t>
      </w:r>
    </w:p>
    <w:p>
      <w:r>
        <w:t>48       8959519    --------.--------.--.AAA--.---.-----.-.-------.----.----.--.  8959532</w:t>
      </w:r>
    </w:p>
    <w:p>
      <w:r>
        <w:t>48       15308491   --------.--------.--.-----.---.-----.-.-------.----.----.--.  15308501</w:t>
      </w:r>
    </w:p>
    <w:p>
      <w:r>
        <w:t>48       7084743    --------T--------.--.-----.---.-----.-.-------.----.----.--.  7084733</w:t>
      </w:r>
    </w:p>
    <w:p>
      <w:r>
        <w:t>48       10523913   --------.--------.--.-----.---.-----.-.-------.----.----.--.  10523903</w:t>
      </w:r>
    </w:p>
    <w:p>
      <w:r>
        <w:t>48       6378932    --------.--------.--.-----.---.-----.-.-------.----.----.--.  6378942</w:t>
      </w:r>
    </w:p>
    <w:p>
      <w:r>
        <w:t>48       13820214   --------.--------.--.-----.---.-----.-.-------.----.----.--.  13820224</w:t>
      </w:r>
    </w:p>
    <w:p>
      <w:r>
        <w:t>48       6951402    --------.--------.--.-----.---.-----.-.-------.----.----.--.  6951412</w:t>
      </w:r>
    </w:p>
    <w:p>
      <w:r>
        <w:t>48       5685376    --------.--------.--.-----.---.-----.-.-------.----.----.--.  5685366</w:t>
      </w:r>
    </w:p>
    <w:p>
      <w:r>
        <w:t>48       15228924   --------.--------.--.-----.---.-----.-.-------.----.----.--.  15228914</w:t>
      </w:r>
    </w:p>
    <w:p>
      <w:r>
        <w:t>24       25551176   --------.--------.--.-----.---.-----.-.-------.----.----.--.  25551166</w:t>
      </w:r>
    </w:p>
    <w:p>
      <w:r>
        <w:t>24       14981380   --------.--------.--.-----.---.-----.-G-------.----.----.--.  14981390</w:t>
      </w:r>
    </w:p>
    <w:p>
      <w:r>
        <w:t>24       25555130   --------------------------.---.-----.-.-------.----.----.--.  25555137</w:t>
      </w:r>
    </w:p>
    <w:p>
      <w:r>
        <w:t>24       23865628   --------.--------.--.-----.---.-----.-.-------.----.----.--.  23865638</w:t>
      </w:r>
    </w:p>
    <w:p>
      <w:r>
        <w:t>24       14390734   --------.--------.--.AA---.---.-----.-.-------.----.----.--.  14390746</w:t>
      </w:r>
    </w:p>
    <w:p>
      <w:r>
        <w:t>24       22409892   --------.--------.--.-----.---.-----.-.-------.----.----.--.  22409882</w:t>
      </w:r>
    </w:p>
    <w:p>
      <w:r>
        <w:t>24       23224198   --------.--------.--.-----.---.-----.-.-------.----.----.--.  23224208</w:t>
      </w:r>
    </w:p>
    <w:p>
      <w:r>
        <w:t>24       3719961    --------.--------.--.-----.---.-----.-.-------G----.----.--G  3719971</w:t>
      </w:r>
    </w:p>
    <w:p>
      <w:r>
        <w:t>24       15308399   --------.--------.--.-----.---.-----.-.-------T----G----.--.  15308389</w:t>
      </w:r>
    </w:p>
    <w:p>
      <w:r>
        <w:t>24       33135416   --------.--------.--------------------------------------.--.  33135413</w:t>
      </w:r>
    </w:p>
    <w:p>
      <w:r>
        <w:t>24       11853517   --------.--------.--.-----.---.-----.-.-------.----.----.--.  11853507</w:t>
      </w:r>
    </w:p>
    <w:p>
      <w:r>
        <w:t>24       14856792   --------.--------G--.-----.---.-----.-.-------.----.----.--.  14856782</w:t>
      </w:r>
    </w:p>
    <w:p>
      <w:r>
        <w:t>24       22518032   --------.--------.--.-----.---.-----.-.-------.----.----.--.  22518022</w:t>
      </w:r>
    </w:p>
    <w:p>
      <w:r>
        <w:t>24       16367724   --------.--------.--.-----.---.-----.-.-------.----.----.--.  16367734</w:t>
      </w:r>
    </w:p>
    <w:p>
      <w:r>
        <w:t>24       25944664   --------.--------.--.-----.---.-----.-.-------.----.----.--.  25944654</w:t>
      </w:r>
    </w:p>
    <w:p>
      <w:r>
        <w:t>24       16518085   --------.--------.--.-----.---.-----.-.-------.----.----.--.  16518095</w:t>
      </w:r>
    </w:p>
    <w:p>
      <w:r>
        <w:t>24       18633051   --------.--------T--.-----.---.-----.-.-------.----.----.--.  18633061</w:t>
      </w:r>
    </w:p>
    <w:p>
      <w:r>
        <w:t>24       18802666   --------.--------.--.-----.---.-----.-.-------.----.----.--.  18802676</w:t>
      </w:r>
    </w:p>
    <w:p>
      <w:r>
        <w:t>24       13240961   --------.--------.--.-----.---.-----.-G-------.----.----.--.  13240971</w:t>
      </w:r>
    </w:p>
    <w:p>
      <w:r>
        <w:t>24       31679306   --------.--------.--.-----.---.-----.-.-------.----.----.--.  31679316</w:t>
      </w:r>
    </w:p>
    <w:p>
      <w:r>
        <w:t>24       10119255   --------.--------.------------.-----.-.-------.----.----.--.  10119247</w:t>
      </w:r>
    </w:p>
    <w:p>
      <w:r>
        <w:t>24       14065062   --------.--------.--.-----.---.-----.-.-------.----.----.--.  14065052</w:t>
      </w:r>
    </w:p>
    <w:p>
      <w:r>
        <w:t>24       32715791   --------.--------.--.-----.---.-----.-.-------.----.----.--.  32715801</w:t>
      </w:r>
    </w:p>
    <w:p>
      <w:r>
        <w:t>24       33524065   --------.--------.--.-----.---.-----.-.-------.----.----.--.  33524055</w:t>
      </w:r>
    </w:p>
    <w:p>
      <w:r>
        <w:t>24       15114843   --------.--------.--.-----.---.-----.-.-------.----.----.--.  15114853</w:t>
      </w:r>
    </w:p>
    <w:p>
      <w:r>
        <w:t>24       1616087    --------.--------.--.-----.---.-----.-.-------.----.----.--C  1616077</w:t>
      </w:r>
    </w:p>
    <w:p>
      <w:r>
        <w:t>24       33341416   --------.--------.--.-----.---.-----.-.-------.----.----.--.  33341426</w:t>
      </w:r>
    </w:p>
    <w:p>
      <w:r>
        <w:t>24       174589     --------.--------.--.-----.---.-----.-.-------.----.----.--.  174579</w:t>
      </w:r>
    </w:p>
    <w:p>
      <w:r>
        <w:t>24       20807263   --------.--------.--.-----.---.-----.-.-------.----.----.--.  20807273</w:t>
      </w:r>
    </w:p>
    <w:p>
      <w:r>
        <w:t>24       21507166   --------.--------.--.-----.---.-----.-.-------.----.----.--.  21507156</w:t>
      </w:r>
    </w:p>
    <w:p>
      <w:r>
        <w:t>24       6149361    --------.--------.--.-----.---.-----.-.-------.----.----.--.  6149351</w:t>
      </w:r>
    </w:p>
    <w:p>
      <w:r>
        <w:t>24       10536397   --------.--------.--.-----.---.-----.-.-------.----.----.--.  10536387</w:t>
      </w:r>
    </w:p>
    <w:p>
      <w:r>
        <w:t>24       13361480                    .--.-----.---.-----.-.-------.----.----.--.  13361471</w:t>
      </w:r>
    </w:p>
    <w:p>
      <w:r>
        <w:t>24       18173993   --------.--------.--.-----.---.-----.-.-------.----.----.--.  18174003</w:t>
      </w:r>
    </w:p>
    <w:p>
      <w:r>
        <w:t>19       11610052   --------.--------.--.-----.---.-----.-.-------.----.----.--.  11610062</w:t>
      </w:r>
    </w:p>
    <w:p>
      <w:r>
        <w:t>19       3529780    --------.--------.--.-----.---.-----.-.-------.----.----.--.  3529770</w:t>
      </w:r>
    </w:p>
    <w:p>
      <w:r>
        <w:t>19       10438960   --------.--------.--.-----.---.-----.-.-------.----.----.--.  10438950</w:t>
      </w:r>
    </w:p>
    <w:p>
      <w:r>
        <w:t>19       19463055   --------.--------.--.-----.---.-----.-.-------.----.----.--.  19463045</w:t>
      </w:r>
    </w:p>
    <w:p>
      <w:r>
        <w:t>19       829166     --------.--------.--.-----.---.-----.-.-------.----.----.--.  829156</w:t>
      </w:r>
    </w:p>
    <w:p>
      <w:r>
        <w:t>19       13410666   --------.--------.--.-----.---.-----.-.-------.----.----.--.  13410656</w:t>
      </w:r>
    </w:p>
    <w:p>
      <w:r>
        <w:t>19       23800353   --------.--------.--------.--------------------------------.  23800350</w:t>
      </w:r>
    </w:p>
    <w:p>
      <w:r>
        <w:t>19       17284913   --------.--------.--.-----.---.-----.-.-------.----.----.--.  17284923</w:t>
      </w:r>
    </w:p>
    <w:p>
      <w:r>
        <w:t>19       16936508   --------.--------.--.-----.---.-----.-.-------.----.----.--.  16936518</w:t>
      </w:r>
    </w:p>
    <w:p>
      <w:r>
        <w:t>19       2013826    --------.--------.--.-----.---.-----.-.-------.----.----.--.  2013816</w:t>
      </w:r>
    </w:p>
    <w:p>
      <w:r>
        <w:t>19       663314     --------T--------.--.-----.---.-----.-.-------.----.----.--.  663304</w:t>
      </w:r>
    </w:p>
    <w:p>
      <w:r>
        <w:t>19       5567095    --------T--------.--.-----.---.-----.-.-------.----.----.--.  5567085</w:t>
      </w:r>
    </w:p>
    <w:p>
      <w:r>
        <w:t>19       7842301    --------.--------.--.-----.---G-----.-.-------.----.----.--.  7842311</w:t>
      </w:r>
    </w:p>
    <w:p>
      <w:r>
        <w:t>19       6956350    --------.--------.--.-----.---.-----.-.-------.----.----.--.  6956360</w:t>
      </w:r>
    </w:p>
    <w:p>
      <w:r>
        <w:t>19       11094429   --------.--------.--.-----.---.-----.-.-------.----.----.--.  11094419</w:t>
      </w:r>
    </w:p>
    <w:p>
      <w:r>
        <w:t>19       14336124   --------.--------.--.-----.---.-----.-.-------.----.----.--.  14336134</w:t>
      </w:r>
    </w:p>
    <w:p>
      <w:r>
        <w:t>19       14438678   --------.--------.--.-----.---.-----.-.-------.----.----.--.  14438688</w:t>
      </w:r>
    </w:p>
    <w:p>
      <w:r>
        <w:t>19       25481766   --------.ATAA----.--.-----.---.-----.-.-------.----.----.--.  25481780</w:t>
      </w:r>
    </w:p>
    <w:p>
      <w:r>
        <w:t>19       11476849   --------.--------.--.-----.---.-----.-.-------.----.----.--.  11476859</w:t>
      </w:r>
    </w:p>
    <w:p>
      <w:r>
        <w:t>19       16909723   --------.--------.--.-----.---.-----.-.-------.----.----.--.  16909733</w:t>
      </w:r>
    </w:p>
    <w:p>
      <w:r>
        <w:t>19       16344945   --------.--------.--.-----.---.-----.-.-------.----.----.--.  16344935</w:t>
      </w:r>
    </w:p>
    <w:p>
      <w:r>
        <w:t>19       14394504   --------.--------C--.-----.---.-----.-.-------.----.----.--.  14394514</w:t>
      </w:r>
    </w:p>
    <w:p>
      <w:r>
        <w:t>19       7254056    --------.--------.--.-----.---.-----.-.-------.----.----.--.  7254046</w:t>
      </w:r>
    </w:p>
    <w:p>
      <w:r>
        <w:t>19       19931208   --------.--------.--.-----.---.-----.-.-------.----.----.--.  19931198</w:t>
      </w:r>
    </w:p>
    <w:p>
      <w:r>
        <w:t>19       2993851    --------.--------.--.-----.---.-----.-.-------.----.----.--.  2993841</w:t>
      </w:r>
    </w:p>
    <w:p>
      <w:r>
        <w:t>19       11658856   --------.--------.--.-----.---.-----.-.-------.----.----.--.  11658846</w:t>
      </w:r>
    </w:p>
    <w:p>
      <w:r>
        <w:t>19       5355207    --------.--------.--.-----.---.-----.-.-------.----.----.--.  5355197</w:t>
      </w:r>
    </w:p>
    <w:p>
      <w:r>
        <w:t>19       14549262   --------.--------G--.-----.---.-----.-.-------.----.----.--.  14549252</w:t>
      </w:r>
    </w:p>
    <w:p>
      <w:r>
        <w:t>19       450429     --------.--------.--.-----.---.-----.-.-------.----.----.--.  450439</w:t>
      </w:r>
    </w:p>
    <w:p>
      <w:r>
        <w:t>19       12154099   --------.--------.--.-----.---.-----.-.-------.----.----.--.  12154109</w:t>
      </w:r>
    </w:p>
    <w:p>
      <w:r>
        <w:t>19       12597184   --------T--------.--.-----.---.-----.-.-------.----.----.--.  12597194</w:t>
      </w:r>
    </w:p>
    <w:p>
      <w:r>
        <w:t>19       8061808    --------.--------.--.-----.---.-----.-.-------.----.----.--.  8061818</w:t>
      </w:r>
    </w:p>
    <w:p>
      <w:r>
        <w:t>14       22801076   --------.--------.--.-----.---.-----.-.-------.----.----.--.  22801066</w:t>
      </w:r>
    </w:p>
    <w:p>
      <w:r>
        <w:t>14       2417863    --------G--------.--C-----.---.-----.-.-------.----.          2417871</w:t>
      </w:r>
    </w:p>
    <w:p>
      <w:r>
        <w:t>14       19889516   --------.--------.--.-----.---.-----.-.-------.----.----.--.  19889506</w:t>
      </w:r>
    </w:p>
    <w:p>
      <w:r>
        <w:t>14       6434817    --------.--------.--.-----.---.-----.-.-------.----.----.--.  6434827</w:t>
      </w:r>
    </w:p>
    <w:p>
      <w:r>
        <w:t>14       32688346   --------.--------.--.-----.---.-----.-G-------.----.----.--.  32688336</w:t>
      </w:r>
    </w:p>
    <w:p>
      <w:r>
        <w:t>14       5819687    --------.--------.--.-----.---.-----.-.-------.----.----.--.  5819697</w:t>
      </w:r>
    </w:p>
    <w:p>
      <w:r>
        <w:t>14       1999744    --------.--------.--C-----.---.-----.-.-------.----.----.--.  1999754</w:t>
      </w:r>
    </w:p>
    <w:p>
      <w:r>
        <w:t>14       31976670   --------T--------.--.-----.---.-----.-.-------.----.----.--.  31976680</w:t>
      </w:r>
    </w:p>
    <w:p>
      <w:r>
        <w:t>14       20710102   --------.--------.--.-----.---.-----.-.-------.----.----.--.  20710112</w:t>
      </w:r>
    </w:p>
    <w:p>
      <w:r>
        <w:t>14       3094992    --------.--------.--.-----.---.-----.-.-------.----.----.--.  3095002</w:t>
      </w:r>
    </w:p>
    <w:p>
      <w:r>
        <w:t>14       6255734    --------.--------.--.-----.---.-----.-.-------.----.----.--.  6255744</w:t>
      </w:r>
    </w:p>
    <w:p>
      <w:r>
        <w:t>14       14921686   --------G--------.--.-----.---.-----.-.-------.----.----.--.  14921696</w:t>
      </w:r>
    </w:p>
    <w:p>
      <w:r>
        <w:t>14       13354756   --------.--------.--.-----.---.-----.-.-------.----.----.--.  13354766</w:t>
      </w:r>
    </w:p>
    <w:p>
      <w:r>
        <w:t>14       13418144   --------.--------.--.-----.---.-----.-.-------T----.----.--.  13418134</w:t>
      </w:r>
    </w:p>
    <w:p>
      <w:r>
        <w:t>14       221727     --------.--------.--.-----.---.-----.-.-------.----.----.--.  221737</w:t>
      </w:r>
    </w:p>
    <w:p>
      <w:r>
        <w:t>14       23314551   --------.--------.--.-----.---.-----.-.-------.----.----.--.  23314561</w:t>
      </w:r>
    </w:p>
    <w:p>
      <w:r>
        <w:t>14       12363682   --------.--------.--.-----.---.-----.-.-------.----.----.--.  12363692</w:t>
      </w:r>
    </w:p>
    <w:p>
      <w:r>
        <w:t>14       31848166   --------.--------.--.-----.---.-----.-.-------.----.----.--.  31848156</w:t>
      </w:r>
    </w:p>
    <w:p>
      <w:r>
        <w:t>14       5874929    --------.--------.--.-----.---.-----.-.-------.----.----.--.  5874939</w:t>
      </w:r>
    </w:p>
    <w:p>
      <w:r>
        <w:t>14       25605512   --------------------------.---.-----.-.-------.----.----.--.  25605519</w:t>
      </w:r>
    </w:p>
    <w:p>
      <w:r>
        <w:t>14       31566972   --------.--------.--.-----.---.-----.-.-------.----.----.--.  31566982</w:t>
      </w:r>
    </w:p>
    <w:p>
      <w:r>
        <w:t>14       15267791   --------.--------.--.-----.---.-----.-.-------.----.----.--.  15267801</w:t>
      </w:r>
    </w:p>
    <w:p>
      <w:r>
        <w:t>14       9067418    --------.--------.--.-----.---.-----.-.-------.----.----.--.  9067428</w:t>
      </w:r>
    </w:p>
    <w:p>
      <w:r>
        <w:t>14       2762714    --------.--------.--.-----.---.-----.-.-------.----.----.--.  2762724</w:t>
      </w:r>
    </w:p>
    <w:p>
      <w:r>
        <w:t>14       18050062   --------.--------.--.-----.---.-----.-.-------.----.----.--.  18050052</w:t>
      </w:r>
    </w:p>
    <w:p>
      <w:r>
        <w:t>14       31572029   --------.--------.--.-----.---.-----.-.-------.----.----.--.  31572039</w:t>
      </w:r>
    </w:p>
    <w:p>
      <w:r>
        <w:t>14       12977262   --------.--------.--.-----.---.-----.-.-------.----.----.--.  12977252</w:t>
      </w:r>
    </w:p>
    <w:p>
      <w:r>
        <w:t>14       9833868    --------.--------.--.-----.---.-----.-.-------.----.----.--.  9833878</w:t>
      </w:r>
    </w:p>
    <w:p>
      <w:r>
        <w:t>14       23305603   --------.--------.--.-----.---.-----.-.-------.----.----.--.  23305613</w:t>
      </w:r>
    </w:p>
    <w:p>
      <w:r>
        <w:t>14       1979552    --------.--------.--.-----.---.-----.-.-------.----.----.--.  1979562</w:t>
      </w:r>
    </w:p>
    <w:p>
      <w:r>
        <w:t>14       13566718   --------.--------.--.-----.---.-----.-.-------.----.----.--.  13566728</w:t>
      </w:r>
    </w:p>
    <w:p>
      <w:r>
        <w:t>14       23216117   --------.--------.--.-----.---.-----.-.-------T---------.--.  23216108</w:t>
      </w:r>
    </w:p>
    <w:p>
      <w:r>
        <w:t>14       27947938   --------.--------.--.-----.---.-----.-.-------.----.----.--.  27947948</w:t>
      </w:r>
    </w:p>
    <w:p>
      <w:r>
        <w:t>14       13042946   --------.--------.--A-----.---.-----.-.-------.----.----.--.  13042956</w:t>
      </w:r>
    </w:p>
    <w:p>
      <w:r>
        <w:t>14       33172902   --------.--------.--.-----.---.-----.-.-------.----.----.--.  33172892</w:t>
      </w:r>
    </w:p>
    <w:p>
      <w:r>
        <w:t>14       1911350    --------.--------.--.-----.---.-----.-.-------.----.----.--.  1911360</w:t>
      </w:r>
    </w:p>
    <w:p>
      <w:r>
        <w:t>14       9238740    --------.--------.--.-----.---.-----.-.-------.----.----.--.  9238730</w:t>
      </w:r>
    </w:p>
    <w:p>
      <w:r>
        <w:t>14       2216298    --------.--------.--.-----.---.-----.-.-------.----.----.--.  2216288</w:t>
      </w:r>
    </w:p>
    <w:p>
      <w:r>
        <w:t>14       2521879    --------.--------.--.-----.---.-----.-.-------.----.----.--.  2521889</w:t>
      </w:r>
    </w:p>
    <w:p>
      <w:r>
        <w:t>14       18127497   --------.--------.--.-----.---.-----.-.-------.----.----.--.  18127487</w:t>
      </w:r>
    </w:p>
    <w:p>
      <w:r>
        <w:t>14       2417879    --------.--------.--.-----.---.-----.-.-------.----.----.--.  2417889</w:t>
      </w:r>
    </w:p>
    <w:p>
      <w:r>
        <w:t>14       8787837    --------A--------T--.-----.---.-----.-.-------A----.----A--.  8787847</w:t>
      </w:r>
    </w:p>
    <w:p>
      <w:r>
        <w:t>7        8579854    --------.--------.--.-----.---.-----.-.-------.----.----.--.  8579864</w:t>
      </w:r>
    </w:p>
    <w:p>
      <w:r>
        <w:t>7        43174613   --------.--------.--.-----.---.-----.-.-------.----.----.--.  43174623</w:t>
      </w:r>
    </w:p>
    <w:p>
      <w:r>
        <w:t>7        57566329   --------.--------G--.-----.---.-----.-.-------.----.----.--.  57566339</w:t>
      </w:r>
    </w:p>
    <w:p>
      <w:r>
        <w:t>7        12962996   --------.--------.--.-----.---.-----.-.-------.----.----.--.  12962986</w:t>
      </w:r>
    </w:p>
    <w:p>
      <w:r>
        <w:t>7        48604808   --------.--------.--.-----.---.-----.-.-------.----.----.--.  48604818</w:t>
      </w:r>
    </w:p>
    <w:p>
      <w:r>
        <w:t>7        9458814    --------.--------.--.-----.---.-----.-.-------.----.----.--G  9458804</w:t>
      </w:r>
    </w:p>
    <w:p>
      <w:r>
        <w:t>7        14067484   --------.--------.--.-----.---.-----.-.-------.----.----.--.  14067474</w:t>
      </w:r>
    </w:p>
    <w:p>
      <w:r>
        <w:t>7        4927979    --------.--------.--.-----.---.-----.-.-------.----.----A--.  4927969</w:t>
      </w:r>
    </w:p>
    <w:p>
      <w:r>
        <w:t>7        19540552   --------.--------.--.-----.---.-----.-.-------.----.----.--.  19540562</w:t>
      </w:r>
    </w:p>
    <w:p>
      <w:r>
        <w:t>7        15344625   --------.--------.--.-----.---.-----.-.-------.----.----.--.  15344635</w:t>
      </w:r>
    </w:p>
    <w:p>
      <w:r>
        <w:t>7        39586607   --------.--------.--.-----.---.-----.-.-------.----.----.--.  39586597</w:t>
      </w:r>
    </w:p>
    <w:p>
      <w:r>
        <w:t>7        39379570   --------.--------.--.-----.---.-----.-.-------.----.----.--.  39379560</w:t>
      </w:r>
    </w:p>
    <w:p>
      <w:r>
        <w:t>7        17568190   --------.--------.--.-----.---.-----.-.-------.----.----.--.  17568180</w:t>
      </w:r>
    </w:p>
    <w:p>
      <w:r>
        <w:t>7        15729411   --------.--------.--.-----.---.-----.-.-------.----.----.--.  15729401</w:t>
      </w:r>
    </w:p>
    <w:p>
      <w:r>
        <w:t>7        7883385    --------.--------.--.-----.---.-----.-.-------.----.----.--.  7883375</w:t>
      </w:r>
    </w:p>
    <w:p>
      <w:r>
        <w:t>7        48866525   --------.--------.--.-----.---.-----.-.-------.----.----.--.  48866515</w:t>
      </w:r>
    </w:p>
    <w:p>
      <w:r>
        <w:t>7        39092195   --------.--------.--.-----.---.-----.-.-------A----.AAAA.--.  39092181</w:t>
      </w:r>
    </w:p>
    <w:p>
      <w:r>
        <w:t>7        6594207    --------.--------.--.-----.---.-----.-.-------.----.----.--.  6594217</w:t>
      </w:r>
    </w:p>
    <w:p>
      <w:r>
        <w:t>7        36683912   --------.--------.--.-----.---.-----.-.-------.----.----.--.  36683922</w:t>
      </w:r>
    </w:p>
    <w:p>
      <w:r>
        <w:t>7        37235364   --------T--------.--.-----.---.-----.-.-------.----.----.--.  37235374</w:t>
      </w:r>
    </w:p>
    <w:p>
      <w:r>
        <w:t>7        58497952   --------.--------.--.-----.---.-----.-.-------.----.----.--.  58497942</w:t>
      </w:r>
    </w:p>
    <w:p>
      <w:r>
        <w:t>7        19452007   -----------------.--------.---.-----.-.-------.----.----.--.  19452015</w:t>
      </w:r>
    </w:p>
    <w:p>
      <w:r>
        <w:t>7        23390622   --------.--------.--.-----.---.-----.-.-------.----.----.--.  23390632</w:t>
      </w:r>
    </w:p>
    <w:p>
      <w:r>
        <w:t>7        24890396   --------.--------.--G-----.---.-----G---------.----.----.--.  24890387</w:t>
      </w:r>
    </w:p>
    <w:p>
      <w:r>
        <w:t>7        17925257   --------.--------.--.-----.---.-----.-.-------.----.----.--.  17925267</w:t>
      </w:r>
    </w:p>
    <w:p>
      <w:r>
        <w:t>7        57507992   --------.--------.--.-----.---.-----.-.AAAAACC.----.----.--.  57508009</w:t>
      </w:r>
    </w:p>
    <w:p>
      <w:r>
        <w:t>7        11723074   --------.--------.--.-----.---.-----.-.-------.----.----.--.  11723064</w:t>
      </w:r>
    </w:p>
    <w:p>
      <w:r>
        <w:t>7        16728628   --------T--------.--.-----.---.-----.-.-------.----.----.--.  16728638</w:t>
      </w:r>
    </w:p>
    <w:p>
      <w:r>
        <w:t>7        16429158   --------.--------.--.-----.---.-----.-.-------.----.----.--.  16429168</w:t>
      </w:r>
    </w:p>
    <w:p>
      <w:r>
        <w:t>7        25673455   --------T--------.--.-----.---.-----.-.-------.----.----.--.  25673465</w:t>
      </w:r>
    </w:p>
    <w:p>
      <w:r>
        <w:t>7        47570119   --------.--------.--.-----.---.-----.-.-------.----.----.--.  47570109</w:t>
      </w:r>
    </w:p>
    <w:p>
      <w:r>
        <w:t>7        1786902    --------.--------.--.-----.---.-----.-.-------.----.----.--.  1786892</w:t>
      </w:r>
    </w:p>
    <w:p>
      <w:r>
        <w:t>7        30083233   --------.--------.--.-----.---.-----.-.-------.----.----.--.  30083223</w:t>
      </w:r>
    </w:p>
    <w:p>
      <w:r>
        <w:t>7        57423321   --------.--------.--.-----.---.-----.-.-------.----.----.--.  57423311</w:t>
      </w:r>
    </w:p>
    <w:p>
      <w:r>
        <w:t>7        33343905   --------.--------.--.-----.---.-----.-.-------.----.----.--.  33343895</w:t>
      </w:r>
    </w:p>
    <w:p>
      <w:r>
        <w:t>7        4376789    --------.--------.--.-----.---.-----.-.-------.----.----.--.  4376799</w:t>
      </w:r>
    </w:p>
    <w:p>
      <w:r>
        <w:t>7        11413822   --------.--------.--.-----.---.-----.-.-------.----.----.--.  11413832</w:t>
      </w:r>
    </w:p>
    <w:p>
      <w:r>
        <w:t>7        58842049   --------.--------.--------.---.-----.---------.----.----.--.  58842057</w:t>
      </w:r>
    </w:p>
    <w:p>
      <w:r>
        <w:t>7        46492464   --------.--------.--.-----.---.-----.-.                       46492470</w:t>
      </w:r>
    </w:p>
    <w:p>
      <w:r>
        <w:t>7        18675265   --------.--------.--.-----.---.-----.-.-------.----.----.--.  18675255</w:t>
      </w:r>
    </w:p>
    <w:p>
      <w:r>
        <w:t>7        46032300   --------.--------.--.-----.---.-----.-.-------.----.----.--.  46032290</w:t>
      </w:r>
    </w:p>
    <w:p>
      <w:r>
        <w:t>7        57636798   --------.--------.--.-----.---.-----.-.-------A----.ACC-.--.  57636811</w:t>
      </w:r>
    </w:p>
    <w:p>
      <w:r>
        <w:t>7        59737164   --------.--------.--.-----.---.-----.-.-------.----.----.--.  59737154</w:t>
      </w:r>
    </w:p>
    <w:p>
      <w:r>
        <w:t>7        50914440   --------.--------.--.-----.---.-----.-.-------.----.----.--.  50914450</w:t>
      </w:r>
    </w:p>
    <w:p>
      <w:r>
        <w:t>7        60306237   --------.--------.--.-----.---.-----.-.-------.----.----.--.  60306227</w:t>
      </w:r>
    </w:p>
    <w:p>
      <w:r>
        <w:t>7        47753644   --------.--------.--.-----.---.-----.-.-------.----.----.--.  47753654</w:t>
      </w:r>
    </w:p>
    <w:p>
      <w:r>
        <w:t>7        54878056   --------.--------.--.-----.---.-----.-.-------.----.----.--.  54878066</w:t>
      </w:r>
    </w:p>
    <w:p>
      <w:r>
        <w:t>7        50020237   --------.--------.--.-----.---.-----.-.-------.----.----.--.  50020227</w:t>
      </w:r>
    </w:p>
    <w:p>
      <w:r>
        <w:t>7        55626204   --------.--------.--.-----.---.-----.-.-------.----.----.--.  55626194</w:t>
      </w:r>
    </w:p>
    <w:p>
      <w:r>
        <w:t>7        6962042    --------.--------.--.-----.---.-----.-.-------.----.----.--.  6962052</w:t>
      </w:r>
    </w:p>
    <w:p>
      <w:r>
        <w:t>7        4992710    --------.--------.--.-----.---.-----.-.-------.----.----.--.  4992700</w:t>
      </w:r>
    </w:p>
    <w:p>
      <w:r>
        <w:t>7        5123592    --------.--------.--.-----.---.-----.-.-------.----.----.--.  5123582</w:t>
      </w:r>
    </w:p>
    <w:p>
      <w:r>
        <w:t>7        14384475   --------.--------.--.-----.---.-----.-.-------.----.----.--.  14384465</w:t>
      </w:r>
    </w:p>
    <w:p>
      <w:r>
        <w:t>7        47787766   --------.--------.--.-----.---.-----.-.-------.----.----.--.  47787776</w:t>
      </w:r>
    </w:p>
    <w:p>
      <w:r>
        <w:t>7        12520452   --------.--------.--.-----.---.-----.-.-------.----.----.--.  12520462</w:t>
      </w:r>
    </w:p>
    <w:p>
      <w:r>
        <w:t>7        14200971   --------.--------.--.-----.---.-----.-.-------.----.----.--.  14200981</w:t>
      </w:r>
    </w:p>
    <w:p>
      <w:r>
        <w:t>7        58070446   --------.--------.--.-----.---.-----.-.-------.----.----.--.  58070436</w:t>
      </w:r>
    </w:p>
    <w:p>
      <w:r>
        <w:t>7        40367254   --------.--------.--.-----.---.-----.-.-------.----.----A--.  40367264</w:t>
      </w:r>
    </w:p>
    <w:p>
      <w:r>
        <w:t>7        24924182   --------.--------.--.-----.---.-----.-.-------.----.----.--.  24924172</w:t>
      </w:r>
    </w:p>
    <w:p>
      <w:r>
        <w:t>7        58201506   --------.--------.--.-----.---.-----.-.-------.----.----.--.  58201496</w:t>
      </w:r>
    </w:p>
    <w:p>
      <w:r>
        <w:t>7        56449261   --------.--------.--.-----.---.-----.-.-------.----.----.--.  56449271</w:t>
      </w:r>
    </w:p>
    <w:p>
      <w:r>
        <w:t>7        48654616   --------.--------.--.-----.---.-----.-.-------.----.----.--.  48654626</w:t>
      </w:r>
    </w:p>
    <w:p>
      <w:r>
        <w:t>7        52888187   --------.--------.--.-----.---.-----.-.-------.----.----.--.  52888197</w:t>
      </w:r>
    </w:p>
    <w:p>
      <w:r>
        <w:t>7        51607779   --------.--------.--.-----.---.-----.-.-------.----.----.--.  51607789</w:t>
      </w:r>
    </w:p>
    <w:p>
      <w:r>
        <w:t>7        2039601    --------.--------.--.-----.---.-----.-.-------.----.----.--.  2039591</w:t>
      </w:r>
    </w:p>
    <w:p>
      <w:r>
        <w:t>7        796779     --------.--------.--.-----.---.-----.-.-------.----.----.--.  796769</w:t>
      </w:r>
    </w:p>
    <w:p>
      <w:r>
        <w:t>7        30875602   --------.--------.--.-----.---.-----.-.-------.----.----.--.  30875612</w:t>
      </w:r>
    </w:p>
    <w:p>
      <w:r>
        <w:t>7        50037520   --------.--------.--.-----.---.-----.-.-------.----.----.--.  50037530</w:t>
      </w:r>
    </w:p>
    <w:p>
      <w:r>
        <w:t>7        23720793   --------.--------.--.-----.---.-----.-.-------.----.----.--.  23720783</w:t>
      </w:r>
    </w:p>
    <w:p>
      <w:r>
        <w:t>7        16973298   --------.--------.--.-----.---.-----.-.-------.----.----.--.  16973288</w:t>
      </w:r>
    </w:p>
    <w:p>
      <w:r>
        <w:t>7        1667758    --------.--------.--.-----.---.-----.-.-------.----.----.--.  1667748</w:t>
      </w:r>
    </w:p>
    <w:p>
      <w:r>
        <w:t>3        72290839   --------.--------.--.-----.---.-----.-.-------.----.----.--.  72290829</w:t>
      </w:r>
    </w:p>
    <w:p>
      <w:r>
        <w:t>3        20873762   --------.--------.--.-----.---.-----.-.-------.----.----.--.  20873772</w:t>
      </w:r>
    </w:p>
    <w:p>
      <w:r>
        <w:t>3        59320691   --------.--------.--.-----.---.-----.-.-------.----.----.--.  59320681</w:t>
      </w:r>
    </w:p>
    <w:p>
      <w:r>
        <w:t>3        58203470   --------.--------.--.-----.---.-----.-.-------.----.----.--.  58203480</w:t>
      </w:r>
    </w:p>
    <w:p>
      <w:r>
        <w:t>3        31674706   --------.--------.--.-----.---.-----.-.-------.----.----.--.  31674696</w:t>
      </w:r>
    </w:p>
    <w:p>
      <w:r>
        <w:t>3        82820105   --------.--------.--.-----.---.-----.-.-------.----.----.--.  82820115</w:t>
      </w:r>
    </w:p>
    <w:p>
      <w:r>
        <w:t>3        75094834   --------.--------.--.-----.---.-----.-.-------.----.----.--.  75094824</w:t>
      </w:r>
    </w:p>
    <w:p>
      <w:r>
        <w:t>3        77529053   --------.--------.--.-----.---.-----.-.-------.----.----.--.  77529043</w:t>
      </w:r>
    </w:p>
    <w:p>
      <w:r>
        <w:t>3        757587     --------.--------.--.-----.---.-----.-.-------.----.----.--.  757597</w:t>
      </w:r>
    </w:p>
    <w:p>
      <w:r>
        <w:t>3        863078     --------.--------.--.-----.---.-----.-.-------.----.----.--.  863068</w:t>
      </w:r>
    </w:p>
    <w:p>
      <w:r>
        <w:t>3        29359622   --------.--------.--.-----.---.-----.-.-------.----.----.--.  29359612</w:t>
      </w:r>
    </w:p>
    <w:p>
      <w:r>
        <w:t>3        66792765   --------.--------.--.-----.---.-----.-.-------.----.----.--.  66792755</w:t>
      </w:r>
    </w:p>
    <w:p>
      <w:r>
        <w:t>3        40064373   --------.--------.--.-----.---.-----.-.-------.----.----.--.  40064383</w:t>
      </w:r>
    </w:p>
    <w:p>
      <w:r>
        <w:t>3        18365998   --------.--------.--.-----.---.-----.-.-------.----.----.--.  18365988</w:t>
      </w:r>
    </w:p>
    <w:p>
      <w:r>
        <w:t>3        7496101    --------.--------.--.-----.---.-----.-.-------.----.----.--.  7496091</w:t>
      </w:r>
    </w:p>
    <w:p>
      <w:r>
        <w:t>3        32837532   --------.--------.--.-----.---.-----.-.-------.----.----.--.  32837522</w:t>
      </w:r>
    </w:p>
    <w:p>
      <w:r>
        <w:t>3        48893505   --------.--------.--.-----.---.-----.-.-------.----.----.--.  48893495</w:t>
      </w:r>
    </w:p>
    <w:p>
      <w:r>
        <w:t>3        59388664   --------.--------.--.-----.---.-----.-.-------.----.----.--.  59388674</w:t>
      </w:r>
    </w:p>
    <w:p>
      <w:r>
        <w:t>3        13179668   --------.--------.--.-----.---.-----.-.-------.----.----.--.  13179678</w:t>
      </w:r>
    </w:p>
    <w:p>
      <w:r>
        <w:t>3        61390734   --------.--------.--.-----.---.-----.-.-------.----.----.--.  61390744</w:t>
      </w:r>
    </w:p>
    <w:p>
      <w:r>
        <w:t>3        79248990   --------.--------.--.-----.---.-----.-.-------.----.----.--.  79249000</w:t>
      </w:r>
    </w:p>
    <w:p>
      <w:r>
        <w:t>3        42166488   --------.--------.--.-----.---.-----.-.-------.----G----.--.  42166478</w:t>
      </w:r>
    </w:p>
    <w:p>
      <w:r>
        <w:t>3        84106952   --------.--------.--.-----.---.-----.-.-------.----.----.--.  84106942</w:t>
      </w:r>
    </w:p>
    <w:p>
      <w:r>
        <w:t>3        49597393   --------.--------.--.-----.---.-----.-.-------.----.----.--C  49597403</w:t>
      </w:r>
    </w:p>
    <w:p>
      <w:r>
        <w:t>3        7889470    --------.--------.--G-----.---.-----.-.-------.----.----.--.  7889460</w:t>
      </w:r>
    </w:p>
    <w:p>
      <w:r>
        <w:t>3        29078424   --------.--------.--A-----.---.-----.-.-------.----.----.--C  29078434</w:t>
      </w:r>
    </w:p>
    <w:p>
      <w:r>
        <w:t>3        71312543   --------.--------.--.-----.---.-----.-.-------.----.----.--.  71312533</w:t>
      </w:r>
    </w:p>
    <w:p>
      <w:r>
        <w:t>3        57079829   --------.--------.--.-----.---.-----.-.-------.----.----.--.  57079819</w:t>
      </w:r>
    </w:p>
    <w:p>
      <w:r>
        <w:t>3        20637240   --------.--------.--.-----.---.-----.-.-------.----.----.--.  20637230</w:t>
      </w:r>
    </w:p>
    <w:p>
      <w:r>
        <w:t>3        74113487   --------.--------.--.-----G---.-----.-.-------.----.----.--.  74113477</w:t>
      </w:r>
    </w:p>
    <w:p>
      <w:r>
        <w:t>3        62136027   --------.--------.--.-----.---.-----.-.-------.----.----.--.  62136017</w:t>
      </w:r>
    </w:p>
    <w:p>
      <w:r>
        <w:t>3        53219932   --------.--------.--.-----.---.-----.-.-------.----.----.--.  53219942</w:t>
      </w:r>
    </w:p>
    <w:p>
      <w:r>
        <w:t>3        72367      --------.--------.--.-----.---.-----.-.-------.----.----.--.  72377</w:t>
      </w:r>
    </w:p>
    <w:p>
      <w:r>
        <w:t>3        13621864   --------.--------.--.-----.---.-----.-.-------.----T----A--.  13621854</w:t>
      </w:r>
    </w:p>
    <w:p>
      <w:r>
        <w:t>3        7818248    --------.--------.--.A----.---.-----.-.-------.----.----.--.  7818259</w:t>
      </w:r>
    </w:p>
    <w:p>
      <w:r>
        <w:t>3        49815061   --------.--------.--.-----.---.-----.-.-------.----.----.--.  49815071</w:t>
      </w:r>
    </w:p>
    <w:p>
      <w:r>
        <w:t>3        46567048   --------.--------.--.-----.---.-----.-.-------.----.----.--.  46567058</w:t>
      </w:r>
    </w:p>
    <w:p>
      <w:r>
        <w:t>3        49203103   --------.--------.--.-----.---.-----.-.-------.----.----.--.  49203113</w:t>
      </w:r>
    </w:p>
    <w:p>
      <w:r>
        <w:t>3        53153360   --------.--------.--.-----.---.-----.-.-------.----.----.--.  53153370</w:t>
      </w:r>
    </w:p>
    <w:p>
      <w:r>
        <w:t>3        58680332   --------.--------.--.-----.---.-----.-.-------.----.----.--.  58680342</w:t>
      </w:r>
    </w:p>
    <w:p>
      <w:r>
        <w:t>3        20046013   --------.--------.--.-----.---.-----.-.-------.----.----.--.  20046023</w:t>
      </w:r>
    </w:p>
    <w:p>
      <w:r>
        <w:t>3        62161710   --------.--------G--.-----.---.-----.-.-------.----.----.--.  62161720</w:t>
      </w:r>
    </w:p>
    <w:p>
      <w:r>
        <w:t>3        71954857   --------.--------.--.-----.---.-----.-.-------.----.----.--.  71954867</w:t>
      </w:r>
    </w:p>
    <w:p>
      <w:r>
        <w:t>3        33271367   --------.--------.--.-----.---.-----.-.-------.----.----.--.  33271377</w:t>
      </w:r>
    </w:p>
    <w:p>
      <w:r>
        <w:t>3        9723220    --------T--------G--.-----.---.-----.-.-------.----.----.--.  9723230</w:t>
      </w:r>
    </w:p>
    <w:p>
      <w:r>
        <w:t>3        59847457   --------.--------.--.-----.---.-----.-.-------.----.----.--.  59847467</w:t>
      </w:r>
    </w:p>
    <w:p>
      <w:r>
        <w:t>3        4659144    --------.--------.--.-----.---.-----.-.-------.----.----.--.  4659134</w:t>
      </w:r>
    </w:p>
    <w:p>
      <w:r>
        <w:t>3        11212645   --------.--------.--.-----.---.-----.-.-------.----.----.--.  11212635</w:t>
      </w:r>
    </w:p>
    <w:p>
      <w:r>
        <w:t>3        77788938   --------.--------.--.-----.---.-----.-.-------.----.----.--.  77788928</w:t>
      </w:r>
    </w:p>
    <w:p>
      <w:r>
        <w:t>3        69758321   --------.--------.--.-----.---.-----.-.-------.----.----.--.  69758331</w:t>
      </w:r>
    </w:p>
    <w:p>
      <w:r>
        <w:t>3        14755183   --------T--------.--.-----.---.-----.-.-------.----.----.--T  14755193</w:t>
      </w:r>
    </w:p>
    <w:p>
      <w:r>
        <w:t>3        22641168   --------.--------.--.-----.---.-----.-.-------.----.----.--.  22641178</w:t>
      </w:r>
    </w:p>
    <w:p>
      <w:r>
        <w:t>3        64501378   --------.--------.--.-----.---.-----.-.-------.----.----.--.  64501368</w:t>
      </w:r>
    </w:p>
    <w:p>
      <w:r>
        <w:t>3        69756133   --------.--------.--.-----.---.-----.-.-------.----.----.--.  69756143</w:t>
      </w:r>
    </w:p>
    <w:p>
      <w:r>
        <w:t>3        611317     --------.--------.--.-----.---.-----.-.-------.----.----.--.  611307</w:t>
      </w:r>
    </w:p>
    <w:p>
      <w:r>
        <w:t>3        11002770   --------.--------.--.-----.---.-----.-.-------.----.----.--.  11002780</w:t>
      </w:r>
    </w:p>
    <w:p>
      <w:r>
        <w:t>3        25594953   --------.--------.--.-----.---.-----.-.-------.----.----.--.  25594943</w:t>
      </w:r>
    </w:p>
    <w:p>
      <w:r>
        <w:t>3        31680287   --------.--------.--.-----.---.-----.-.-------.----.----.--.  31680297</w:t>
      </w:r>
    </w:p>
    <w:p>
      <w:r>
        <w:t>3        22190512   --------.--------.--.-----.---.-----.-.-------.----.----.--.  22190522</w:t>
      </w:r>
    </w:p>
    <w:p>
      <w:r>
        <w:t>3        54836283   --------.--------.--.-----.---.-----.-.-------.----.----.--.  54836273</w:t>
      </w:r>
    </w:p>
    <w:p>
      <w:r>
        <w:t>3        26422705   --------.--------.--.-----.---.-----.-.-------.----.----.--.  26422695</w:t>
      </w:r>
    </w:p>
    <w:p>
      <w:r>
        <w:t>3        74376628   --------.--------.--.-----.---.-----.-.-------.----.----.--.  74376618</w:t>
      </w:r>
    </w:p>
    <w:p>
      <w:r>
        <w:t>3        11504212   --------.--------.--.-----.---.-----.-.-------.----.----.--.  11504202</w:t>
      </w:r>
    </w:p>
    <w:p>
      <w:r>
        <w:t>3        55706419   --------.--------.--.-----.---.-----.-.-------.----.----.--.  55706409</w:t>
      </w:r>
    </w:p>
    <w:p>
      <w:r>
        <w:t>3        15269519   --------.--------.--.-----.---.-----.-.-------.----.----.--.  15269529</w:t>
      </w:r>
    </w:p>
    <w:p>
      <w:r>
        <w:t>3        76682902   --------.--------.--.-----.---.-----.-.-------.----.----.--.  76682892</w:t>
      </w:r>
    </w:p>
    <w:p>
      <w:r>
        <w:t>3        1993969    --------.--------.--.-----.---.-----.-.-------.----.----.--.  1993979</w:t>
      </w:r>
    </w:p>
    <w:p>
      <w:r>
        <w:t>3        40388280   --------.--------.--.-----.---.-----.-.-------.----.----.--.  40388290</w:t>
      </w:r>
    </w:p>
    <w:p>
      <w:r>
        <w:t>3        9786953    --------.--------.--.-----.---.-----.-.-------.----.----.--.  9786943</w:t>
      </w:r>
    </w:p>
    <w:p>
      <w:r>
        <w:t>3        45052364   --------.--------.--.-----.---.-----.-.-------.----.----.--.  45052354</w:t>
      </w:r>
    </w:p>
    <w:p>
      <w:r>
        <w:t>3        25941445   --------.--------.--.-----.---.-----.-.-------.----.----.--.  25941435</w:t>
      </w:r>
    </w:p>
    <w:p>
      <w:r>
        <w:t>3        68174862   --------.--------.--.-----.---.-----.-.-------.----.----.--.  68174872</w:t>
      </w:r>
    </w:p>
    <w:p>
      <w:r>
        <w:t>3        69134926   --------.--------.--.-----.---.-----.-.-------.----.----.--.  69134916</w:t>
      </w:r>
    </w:p>
    <w:p>
      <w:r>
        <w:t>3        13006156   --------.--------.--.-----.---.-----.-.-------.----.----.--.  13006166</w:t>
      </w:r>
    </w:p>
    <w:p>
      <w:r>
        <w:t>3        79718903   --------.--------.--.-----.---.-----.-.-------.----.----.--.  79718893</w:t>
      </w:r>
    </w:p>
    <w:p>
      <w:r>
        <w:t>3        69524851   --------A--------.--.-----.---.-----.-.-------.----.----.--.  69524841</w:t>
      </w:r>
    </w:p>
    <w:p>
      <w:r>
        <w:t>3        31713650   --------.--------.--.-----.---.-----.-.-------.----.----.--.  31713640</w:t>
      </w:r>
    </w:p>
    <w:p>
      <w:r>
        <w:t>3        58459495   --------.--------.--.-----.---.-----.-.-------.----.----.--.  58459505</w:t>
      </w:r>
    </w:p>
    <w:p>
      <w:r>
        <w:t>3        60612607   --------.--------.--.AA---.G--.-----.-.-------.----.----.--.  60612620</w:t>
      </w:r>
    </w:p>
    <w:p>
      <w:r>
        <w:t>3        74483696   --------.--------.--.-----.---.-----.-.-------.----.----.--.  74483686</w:t>
      </w:r>
    </w:p>
    <w:p>
      <w:r>
        <w:t>3        5905519    --------.--------.--.-----.---.-----.-.-------.----.----.--.  5905509</w:t>
      </w:r>
    </w:p>
    <w:p>
      <w:r>
        <w:t>3        47250409   --------.--------.--.-----.---.-----.-.-------.----.----.--.  47250419</w:t>
      </w:r>
    </w:p>
    <w:p>
      <w:r>
        <w:t>3        1526099    --------.--------.--.-----.---.-----.-.-------.----.----.--.  1526089</w:t>
      </w:r>
    </w:p>
    <w:p>
      <w:r>
        <w:t>3        53899308   --------.--------.--.-----.---.-----.-.-------.----.----.--.  53899318</w:t>
      </w:r>
    </w:p>
    <w:p>
      <w:r>
        <w:t>3        10839707   --------.--------.--.-----.---.-----.-.-------.----.----.--.  10839697</w:t>
      </w:r>
    </w:p>
    <w:p>
      <w:r>
        <w:t>3        57316971   --------.--------.--.-----.---.-----.-.-------.----.----.--.  57316961</w:t>
      </w:r>
    </w:p>
    <w:p>
      <w:r>
        <w:t>3        9969054    --------.--------.--.-----.---.-----.-.-------.----.----.--.  9969044</w:t>
      </w:r>
    </w:p>
    <w:p>
      <w:r>
        <w:t>3        20666827   --------.--------.--.-----.---.-----.-.-------.----.----.--.  20666817</w:t>
      </w:r>
    </w:p>
    <w:p>
      <w:r>
        <w:t>3        28927714   --------.--------.--.-----.---.-----.-.-------.----.----.--.  28927704</w:t>
      </w:r>
    </w:p>
    <w:p>
      <w:r>
        <w:t>3        45526409   --------.--------.--.-----.---.-----.-.-------.----.----.--.  45526399</w:t>
      </w:r>
    </w:p>
    <w:p>
      <w:r>
        <w:t>3        1442265    --------.--------.--G---------------.-.-------.----.----.--.  1442257</w:t>
      </w:r>
    </w:p>
    <w:p>
      <w:r>
        <w:t>138      99872      --------.--------.--.-----.---.-----.-.-------.----.----.--.  99882</w:t>
      </w:r>
    </w:p>
    <w:p>
      <w:r>
        <w:t>86       4034515    --------.--------.--.-----.---.-----.-.-------.----.----.--C  4034525</w:t>
      </w:r>
    </w:p>
    <w:p>
      <w:r>
        <w:t>86       3904330    --------.--------.--.-----.---.-----.-.-------.----.----.--.  3904320</w:t>
      </w:r>
    </w:p>
    <w:p>
      <w:r>
        <w:t>86       164642     --------.--------.--C-----.---.-----.-.-------.----.----.--.  164652</w:t>
      </w:r>
    </w:p>
    <w:p>
      <w:r>
        <w:t>86       2303319    --------.--------.--.-----C---.-----.-.-------.----.----.--.  2303309</w:t>
      </w:r>
    </w:p>
    <w:p>
      <w:r>
        <w:t>86       3247038    --------.--------.--.-----.---.-----.-.-------.----.----.--.  3247028</w:t>
      </w:r>
    </w:p>
    <w:p>
      <w:r>
        <w:t>86       2500966    --------.--------.--.-----C---.-----.-.-------.----.----.--.  2500976</w:t>
      </w:r>
    </w:p>
    <w:p>
      <w:r>
        <w:t>86       1523733    --------A--------.--.-----.---.-----.--------------.----.--.  1523725</w:t>
      </w:r>
    </w:p>
    <w:p>
      <w:r>
        <w:t>86       6323607    --------.--------.--.-----.---.-----.-.-------.----.----.--.  6323617</w:t>
      </w:r>
    </w:p>
    <w:p>
      <w:r>
        <w:t>86       2510965    --------.--------.--.-----.---.-----.-.-------.----.----.--.  2510975</w:t>
      </w:r>
    </w:p>
    <w:p>
      <w:r>
        <w:t>86       2593005    --------.--------.--.-----.---.-----.-.-------.----.----.--.  2592995</w:t>
      </w:r>
    </w:p>
    <w:p>
      <w:r>
        <w:t>78       2051778    --------.--------.--.-----.---.-----.-.-------.----.----.--.  2051768</w:t>
      </w:r>
    </w:p>
    <w:p>
      <w:r>
        <w:t>78       5670700    --------.--------.--.-----.---.-----.-.-------.----.----.--.  5670710</w:t>
      </w:r>
    </w:p>
    <w:p>
      <w:r>
        <w:t>78       8082896    --------.--------.--.-----.---.-----.-.-------.----.----.--.  8082886</w:t>
      </w:r>
    </w:p>
    <w:p>
      <w:r>
        <w:t>78       1461595    --------.--------.--.-----.---.-----.-.-------.----.----.--.  1461585</w:t>
      </w:r>
    </w:p>
    <w:p>
      <w:r>
        <w:t>78       6318585    --------.--------.--.-----.---.-----.-.-------.----.----.--.  6318575</w:t>
      </w:r>
    </w:p>
    <w:p>
      <w:r>
        <w:t>78       5493518    --------.--------.--.-----.---.-----.-.-------.----.----.--.  5493508</w:t>
      </w:r>
    </w:p>
    <w:p>
      <w:r>
        <w:t>78       3136660    --------.--------.--.-----.---.-----.-.-------.----.----.--.  3136670</w:t>
      </w:r>
    </w:p>
    <w:p>
      <w:r>
        <w:t>78       3252803    --------.--------.--.-----.---.-----.-.-------.----.----.--.  3252813</w:t>
      </w:r>
    </w:p>
    <w:p>
      <w:r>
        <w:t>42       10722625   --------.--------.--.-----.---.-----.-.-------.----.----.--.  10722635</w:t>
      </w:r>
    </w:p>
    <w:p>
      <w:r>
        <w:t>42       11881533   --------.--------.--.-----.---.-----.-.-------.----.----.--.  11881543</w:t>
      </w:r>
    </w:p>
    <w:p>
      <w:r>
        <w:t>42       6600218    --------.--------G--G-----.---.-----.-.-------T----.----.--.  6600208</w:t>
      </w:r>
    </w:p>
    <w:p>
      <w:r>
        <w:t>42       16739966   --------.--------.--.-----.---.-----.-.-------.----.----.--.  16739956</w:t>
      </w:r>
    </w:p>
    <w:p>
      <w:r>
        <w:t>42       13404990   --------.--------.--.-----.---.-----.-.-------.----.----.--.  13404980</w:t>
      </w:r>
    </w:p>
    <w:p>
      <w:r>
        <w:t>42       775364     --------.--------.--.-----.---.-----.-.-------.----.----.--.  775374</w:t>
      </w:r>
    </w:p>
    <w:p>
      <w:r>
        <w:t>42       6368375    --------.--------.--.A----.---.-----.-.-------.----.----.--.  6368364</w:t>
      </w:r>
    </w:p>
    <w:p>
      <w:r>
        <w:t>42       1201551    --------.--------.--.-----.---.-----.-.-------.----.----.--.  1201541</w:t>
      </w:r>
    </w:p>
    <w:p>
      <w:r>
        <w:t>42       10294858   --------.--------.--.-----.---.-----.-.-------.----.----.--.  10294868</w:t>
      </w:r>
    </w:p>
    <w:p>
      <w:r>
        <w:t>42       14692150   --------.--------.--C-----.---.-----.-.-------.----.----.--.  14692140</w:t>
      </w:r>
    </w:p>
    <w:p>
      <w:r>
        <w:t>42       3087467    --------.--------.--.-----.---.-----.-.-------.----.----.--.  3087477</w:t>
      </w:r>
    </w:p>
    <w:p>
      <w:r>
        <w:t>42       8773192    --------.--------.--.-----.---.-----.-.-------.----.----.--.  8773182</w:t>
      </w:r>
    </w:p>
    <w:p>
      <w:r>
        <w:t>42       17199945   --------.--------.--.-----.---.-----.-.-------.----.----.--.  17199935</w:t>
      </w:r>
    </w:p>
    <w:p>
      <w:r>
        <w:t>42       3584922    --------.--------.--.-----.---.-----.-.-------.----.----A--.  3584932</w:t>
      </w:r>
    </w:p>
    <w:p>
      <w:r>
        <w:t>42       12545000   --------.--------.--.-----.---.-----.-.-------.----.----.--.  12545010</w:t>
      </w:r>
    </w:p>
    <w:p>
      <w:r>
        <w:t>42       2494098    --------.--------.--.-----.---.-----.-.-------.----.----.--.  2494108</w:t>
      </w:r>
    </w:p>
    <w:p>
      <w:r>
        <w:t>42       6728520    --------.--------.--.-----.---.-----.-.-------.----.----.--.  6728510</w:t>
      </w:r>
    </w:p>
    <w:p>
      <w:r>
        <w:t>42       5768193    --------.--------.--.-----.---.-----.-.-------.----.----.--.  5768203</w:t>
      </w:r>
    </w:p>
    <w:p>
      <w:r>
        <w:t>42       6072307    --------.--------.--.-----.---.-----.-.-------.----.----.--.  6072317</w:t>
      </w:r>
    </w:p>
    <w:p>
      <w:r>
        <w:t>42       15563989   --------.--------.--.-----.---.-----.-.-------.----.----.--.  15563999</w:t>
      </w:r>
    </w:p>
    <w:p>
      <w:r>
        <w:t>42       14966855   --------.--------.--.-----.---.-----.-.-------.----.----.--.  14966845</w:t>
      </w:r>
    </w:p>
    <w:p>
      <w:r>
        <w:t>42       14372023   --------.--------.--.-----.---.-----.-.-------.----.----.--.  14372033</w:t>
      </w:r>
    </w:p>
    <w:p>
      <w:r>
        <w:t>42       15941842   --------.--------.--.-----.---.-----.-.-------.----.----.--.  15941832</w:t>
      </w:r>
    </w:p>
    <w:p>
      <w:r>
        <w:t>42       14546100   --------.--------.--.-----.---.-----.-.-------.----.----.--.  14546110</w:t>
      </w:r>
    </w:p>
    <w:p>
      <w:r>
        <w:t>42       12164066   --------.--------.--.-----.---.-----.-.-------.----.----.--.  12164076</w:t>
      </w:r>
    </w:p>
    <w:p>
      <w:r>
        <w:t>42       5386992    AAACCCCC.--------.--.-----.---.-----.-.-------.----.----.--.  5387010</w:t>
      </w:r>
    </w:p>
    <w:p>
      <w:r>
        <w:t>42       12561508   --------.--------.--.-----.---.-----.-.-------.----.----.--.  12561518</w:t>
      </w:r>
    </w:p>
    <w:p>
      <w:r>
        <w:t>42       3076142    --------.--------.--.-----.---.-----.-.-------.----.----.--.  3076152</w:t>
      </w:r>
    </w:p>
    <w:p>
      <w:r>
        <w:t>42       13082089   --------.--------.--.-----.---.-----.-.-------.----.----.--.  13082079</w:t>
      </w:r>
    </w:p>
    <w:p>
      <w:r>
        <w:t>42       16395055   --------.--------.--.-----.---.-----.-.-------.----.----.--.  16395065</w:t>
      </w:r>
    </w:p>
    <w:p>
      <w:r>
        <w:t>42       14090098   --------.--------.--.-----.---.-----.-.-------.----.----.--.  14090088</w:t>
      </w:r>
    </w:p>
    <w:p>
      <w:r>
        <w:t>42       13714487   --------.--------.--.-----.---.-----.-.-------.----.----.--.  13714497</w:t>
      </w:r>
    </w:p>
    <w:p>
      <w:r>
        <w:t>42       4215872    --------.--------.--.-----.---.-----.-.-------.----.----.--.  4215862</w:t>
      </w:r>
    </w:p>
    <w:p>
      <w:r>
        <w:t>9        2428688    --------.--------.--.-----.---.-----.-.-------.----.----.--.  2428678</w:t>
      </w:r>
    </w:p>
    <w:p>
      <w:r>
        <w:t>9        3448988    --------.--------.--.-----.---.-----.-.-------.----.----.--.  3448978</w:t>
      </w:r>
    </w:p>
    <w:p>
      <w:r>
        <w:t>9        2511789    --------T--------.--.-----.---.-----.-.-------.----.----.--.  2511799</w:t>
      </w:r>
    </w:p>
    <w:p>
      <w:r>
        <w:t>9        4647828    --------.--------.--.-----.---.-----.-.-------.----.----.--.  4647818</w:t>
      </w:r>
    </w:p>
    <w:p>
      <w:r>
        <w:t>9        11443234   --------.--------.--.-----.---.-----.-.-------.----.----.--.  11443224</w:t>
      </w:r>
    </w:p>
    <w:p>
      <w:r>
        <w:t>9        42994169   --------.--------.--.-----.---.-----.-.-------.----.----.--.  42994179</w:t>
      </w:r>
    </w:p>
    <w:p>
      <w:r>
        <w:t>9        36699804   --------.--------.--.-----.---.-----.-.-------.----.----.--.  36699814</w:t>
      </w:r>
    </w:p>
    <w:p>
      <w:r>
        <w:t>9        8027720    --------.--------.--.-----.---.-----T-.-------.----.----.--.  8027710</w:t>
      </w:r>
    </w:p>
    <w:p>
      <w:r>
        <w:t>9        32124375   --------.--------.--.-----.---.-----.-.-------.----.----.--.  32124385</w:t>
      </w:r>
    </w:p>
    <w:p>
      <w:r>
        <w:t>9        38618986   --------.--------.--.-----.---.-----.-.-------.----.----.--.  38618976</w:t>
      </w:r>
    </w:p>
    <w:p>
      <w:r>
        <w:t>9        11921631   --------.--------.--.-----.---.-----.-.-------.----.----.--.  11921621</w:t>
      </w:r>
    </w:p>
    <w:p>
      <w:r>
        <w:t>9        39753113   --------.--------.--.-----.---.-----.-.-------.----.----.--.  39753103</w:t>
      </w:r>
    </w:p>
    <w:p>
      <w:r>
        <w:t>9        9474318    --------.--------.--.AA---.---.-----.-.-------.----.----.--.  9474306</w:t>
      </w:r>
    </w:p>
    <w:p>
      <w:r>
        <w:t>9        35103705   --------.--------.--.-----.---.-----.-.-------.----.----.--.  35103715</w:t>
      </w:r>
    </w:p>
    <w:p>
      <w:r>
        <w:t>9        18209119   --------.--------.--.-----.---.-----.-.-------.----.----.--.  18209109</w:t>
      </w:r>
    </w:p>
    <w:p>
      <w:r>
        <w:t>9        24611536   --------.--------.--.-----.---.-----.-.-------.----.----.--.  24611526</w:t>
      </w:r>
    </w:p>
    <w:p>
      <w:r>
        <w:t>9        14263051   --------T--------.--.-----.---.-----.-.-------.----.----.--.  14263041</w:t>
      </w:r>
    </w:p>
    <w:p>
      <w:r>
        <w:t>9        33242089   --------.--------.--.-----.---.-----.-.-------.----.----.--.  33242099</w:t>
      </w:r>
    </w:p>
    <w:p>
      <w:r>
        <w:t>9        40066251   --------.--------.--.-----.---.-----.-.-------.----.----.--.  40066261</w:t>
      </w:r>
    </w:p>
    <w:p>
      <w:r>
        <w:t>9        6227221    --------.--------.--.-----.---.-----.-.-------.----.----.--.  6227231</w:t>
      </w:r>
    </w:p>
    <w:p>
      <w:r>
        <w:t>9        44608695   --------T--------.--.-----.---.-----.-.-------.----.----.--.  44608705</w:t>
      </w:r>
    </w:p>
    <w:p>
      <w:r>
        <w:t>9        1204150    --------.--------.--.-----.---.-----.-.-------.----.----.--.  1204160</w:t>
      </w:r>
    </w:p>
    <w:p>
      <w:r>
        <w:t>9        26777262   --------A--------.--A-----.---.-----.-.-------A----.----.--.  26777272</w:t>
      </w:r>
    </w:p>
    <w:p>
      <w:r>
        <w:t>9        15798841   --------.--------.--.-----.---.-----.-.-------.----.----.--.  15798831</w:t>
      </w:r>
    </w:p>
    <w:p>
      <w:r>
        <w:t>9        32698346   --------.--------.--.-----.---.-----.-.-------.----.----.--.  32698356</w:t>
      </w:r>
    </w:p>
    <w:p>
      <w:r>
        <w:t>9        21693534   --------.--------.--.-----.---.-----.-.-------.----.----.--.  21693524</w:t>
      </w:r>
    </w:p>
    <w:p>
      <w:r>
        <w:t>9        25619715   --------.--------.--.-----.---.-----.-.-------.----.----.--.  25619705</w:t>
      </w:r>
    </w:p>
    <w:p>
      <w:r>
        <w:t>9        29703174   --------.--------.--.-----.---.-----.-.-------.----.----.--.  29703164</w:t>
      </w:r>
    </w:p>
    <w:p>
      <w:r>
        <w:t>9        41896653   --------.--------.--.-----.---.-----.-.-------.----.----.--.  41896663</w:t>
      </w:r>
    </w:p>
    <w:p>
      <w:r>
        <w:t>9        6384204    ------------------------------------.-.-------.----.----.--.  6384199</w:t>
      </w:r>
    </w:p>
    <w:p>
      <w:r>
        <w:t>9        33682262   --------.--------.--.-----.---.-----.-.-------.----.----.--.  33682272</w:t>
      </w:r>
    </w:p>
    <w:p>
      <w:r>
        <w:t>9        37404681   --------.--------.--.-----.---.-----.-.-------.----.----.--.  37404671</w:t>
      </w:r>
    </w:p>
    <w:p>
      <w:r>
        <w:t>9        6617223    --------.--------.--.-----.---.-----.-.-------.----.----.--G  6617213</w:t>
      </w:r>
    </w:p>
    <w:p>
      <w:r>
        <w:t>9        1080296    --------.--------.--.-----.---.-----.-.-------.----.----.--.  1080286</w:t>
      </w:r>
    </w:p>
    <w:p>
      <w:r>
        <w:t>9        25885351   --------.--------.--.-----.---.-----.-.-------.----.----.--.  25885341</w:t>
      </w:r>
    </w:p>
    <w:p>
      <w:r>
        <w:t>9        39925809   --------.--------.--.-----.---.-----.-.-------.----.----.--.  39925819</w:t>
      </w:r>
    </w:p>
    <w:p>
      <w:r>
        <w:t>9        15404663   --------.--------.--.-----.---.-----.-.-------.----.----.--.  15404653</w:t>
      </w:r>
    </w:p>
    <w:p>
      <w:r>
        <w:t>9        37003059   --------.--------.--.-----.---.-----.-.-------.----.----.--.  37003049</w:t>
      </w:r>
    </w:p>
    <w:p>
      <w:r>
        <w:t>9        3322654    --------.--------.--.-----.---.G----.-.-------.----.----.--.  3322665</w:t>
      </w:r>
    </w:p>
    <w:p>
      <w:r>
        <w:t>9        28987953   --------.--------.--.-----.---.-----.-.-------.----.----.--.  28987963</w:t>
      </w:r>
    </w:p>
    <w:p>
      <w:r>
        <w:t>9        29319681   --------.--------.--.-----.---.-----.-.-------.----.----.--.  29319691</w:t>
      </w:r>
    </w:p>
    <w:p>
      <w:r>
        <w:t>9        904116     --------.--------.--.-----.---.-----.-.-------.----.----.--.  904106</w:t>
      </w:r>
    </w:p>
    <w:p>
      <w:r>
        <w:t>9        9353213    --------.--------.--.-----.---.-----.-.-------.----.----.--.  9353223</w:t>
      </w:r>
    </w:p>
    <w:p>
      <w:r>
        <w:t>9        45453208   --------.--------.--.A----.---.-----.-.-------.----.----.--.  45453197</w:t>
      </w:r>
    </w:p>
    <w:p>
      <w:r>
        <w:t>9        3169836    --------.-----------.-----.---.-----.-.-------.----.----.--.  3169827</w:t>
      </w:r>
    </w:p>
    <w:p>
      <w:r>
        <w:t>8        24296050   --------.--------.--.-----.---.-----.-.-------.----.----.--.  24296040</w:t>
      </w:r>
    </w:p>
    <w:p>
      <w:r>
        <w:t>8        44763353   --------.--------.--.-----.---.-----.-.-------.----.----.--.  44763363</w:t>
      </w:r>
    </w:p>
    <w:p>
      <w:r>
        <w:t>8        20995527   --------.--------.--.-----.---.-----.-.-------.----.----.--.  20995517</w:t>
      </w:r>
    </w:p>
    <w:p>
      <w:r>
        <w:t>8        48249856   --------.--------G--.-----.---.-----.-.-------.----.----.--.  48249866</w:t>
      </w:r>
    </w:p>
    <w:p>
      <w:r>
        <w:t>8        41392438   --------.--------.--.-----.---.-----.-.-------.----.----.--.  41392428</w:t>
      </w:r>
    </w:p>
    <w:p>
      <w:r>
        <w:t>8        26853875   --------.--------.--A-----.---.-----.-.-------.----G----.--.  26853885</w:t>
      </w:r>
    </w:p>
    <w:p>
      <w:r>
        <w:t>8        35784258   --------.--------.--.-----.---.-----.-.-------.----.----.--.  35784268</w:t>
      </w:r>
    </w:p>
    <w:p>
      <w:r>
        <w:t>8        44237137   --------.--------.--.-----.---.-----.-.-------.----.----.--.  44237147</w:t>
      </w:r>
    </w:p>
    <w:p>
      <w:r>
        <w:t>8        45119174   --------.--------.--.-----.---.-----.-.-------.----.----.--.  45119184</w:t>
      </w:r>
    </w:p>
    <w:p>
      <w:r>
        <w:t>8        46402962   --------.--------.--.-----.---.-----.-.-------.----.----.--.  46402952</w:t>
      </w:r>
    </w:p>
    <w:p>
      <w:r>
        <w:t>8        19727211   --------.--------.--.-----.---.-----.-.-------.----.----.--.  19727221</w:t>
      </w:r>
    </w:p>
    <w:p>
      <w:r>
        <w:t>8        15446038   --------.--------G--.-----.---.-----.-.-------.----.----.--.  15446028</w:t>
      </w:r>
    </w:p>
    <w:p>
      <w:r>
        <w:t>8        52391528   --------.--------CG-.AA---.---.-----.-.-------.----.----.--.  52391515</w:t>
      </w:r>
    </w:p>
    <w:p>
      <w:r>
        <w:t>8        23047519   --------.--------.--.-----.---.-----.-.-------.----.----.--.  23047509</w:t>
      </w:r>
    </w:p>
    <w:p>
      <w:r>
        <w:t>8        42253300   --------.--------.--.-----G---.-----.-.-------.----.----.--.  42253290</w:t>
      </w:r>
    </w:p>
    <w:p>
      <w:r>
        <w:t>8        30984920   --------.-----------------.---.-----.-.-------.----.----.--.  30984912</w:t>
      </w:r>
    </w:p>
    <w:p>
      <w:r>
        <w:t>8        15361525   --------.--------.--.-----.---.-----.-.-------.----.----.--.  15361515</w:t>
      </w:r>
    </w:p>
    <w:p>
      <w:r>
        <w:t>8        20746646   --------.--------G--.-----.---.-----.-.-------.----.----.--.  20746636</w:t>
      </w:r>
    </w:p>
    <w:p>
      <w:r>
        <w:t>8        48516000   --------.--------.--.-----.---.-----.-.-------.----.----.--.  48516010</w:t>
      </w:r>
    </w:p>
    <w:p>
      <w:r>
        <w:t>8        13889814   --------.--------.--.A----.---.-----.-.-------.----.----.--.  13889803</w:t>
      </w:r>
    </w:p>
    <w:p>
      <w:r>
        <w:t>8        27324355   --------.--------.--.-----.---.-----.-.-------.----.----.--.  27324365</w:t>
      </w:r>
    </w:p>
    <w:p>
      <w:r>
        <w:t>8        7114032    ------------------------------.-----.-.-------.----.----.--.  7114026</w:t>
      </w:r>
    </w:p>
    <w:p>
      <w:r>
        <w:t>8        21504542   --------.--------.--.-----.---.-----.-.-------.----.----.--.  21504552</w:t>
      </w:r>
    </w:p>
    <w:p>
      <w:r>
        <w:t>8        24812477   --------.--------.--.-----.---.-----.-.-------.----.----.--.  24812487</w:t>
      </w:r>
    </w:p>
    <w:p>
      <w:r>
        <w:t>8        225170     --------.--------.--A-----.---.-----.-.-------.----.----.--.  225180</w:t>
      </w:r>
    </w:p>
    <w:p>
      <w:r>
        <w:t>8        5281424    --------.--------.--.-----.---.AACAT.-.-------.----.----.--.  5281439</w:t>
      </w:r>
    </w:p>
    <w:p>
      <w:r>
        <w:t>8        7002345    --------.--------.--.-----.---.-----.-.-------.----.----.--.  7002355</w:t>
      </w:r>
    </w:p>
    <w:p>
      <w:r>
        <w:t>8        721186     --------.--------.--.-----.---.-----.-.-------.----.----.--.  721176</w:t>
      </w:r>
    </w:p>
    <w:p>
      <w:r>
        <w:t>8        48137635   --------.--------.--G-----------------------------------.---  48137638</w:t>
      </w:r>
    </w:p>
    <w:p>
      <w:r>
        <w:t>8        32145275   --------.--------.--.-----G---.-----.-C-------.----.----.--.  32145265</w:t>
      </w:r>
    </w:p>
    <w:p>
      <w:r>
        <w:t>8        31970577   --------.--------.--.-----.---.-----.-.-------.----.----.--.  31970587</w:t>
      </w:r>
    </w:p>
    <w:p>
      <w:r>
        <w:t>8        15128729   --------.--------.--.---------.-----.-.-------.----.----.--.  15128738</w:t>
      </w:r>
    </w:p>
    <w:p>
      <w:r>
        <w:t>8        11973979   --------.--------.--.-----.---.-----.-.-------.----.----.--.  11973989</w:t>
      </w:r>
    </w:p>
    <w:p>
      <w:r>
        <w:t>8        32305070   --------.--------.--.-----.---.-----.-.-------.----.----.--.  32305080</w:t>
      </w:r>
    </w:p>
    <w:p>
      <w:r>
        <w:t>8        16907229   --------.--------.--G-----.---.-----.-.-------.----.----.--.  16907239</w:t>
      </w:r>
    </w:p>
    <w:p>
      <w:r>
        <w:t>8        22258932   --------.--------.--.-----.---.-----.-.-------A----.CCG-.--.  22258945</w:t>
      </w:r>
    </w:p>
    <w:p>
      <w:r>
        <w:t>8        28754636   --------T--------G--.-----.---.-----.-G-------.----.----.--.  28754646</w:t>
      </w:r>
    </w:p>
    <w:p>
      <w:r>
        <w:t>8        44088899   --------.--------.--.-----.---.-----.-.-------.----.----.--.  44088909</w:t>
      </w:r>
    </w:p>
    <w:p>
      <w:r>
        <w:t>8        20796769   --------.--------.--.-----.---.-----.-.-------.----.----.--.  20796759</w:t>
      </w:r>
    </w:p>
    <w:p>
      <w:r>
        <w:t>8        21790342   --------.--------.--.-----.---.-----.-.-------.----.----.--.  21790332</w:t>
      </w:r>
    </w:p>
    <w:p>
      <w:r>
        <w:t>8        40346038   --------.--------.--.-----.---.-----.-.-------.----.----.--.  40346028</w:t>
      </w:r>
    </w:p>
    <w:p>
      <w:r>
        <w:t>8        38351019   --------G--------.--.-----.---.-----.-.-------.----.----.--.  38351029</w:t>
      </w:r>
    </w:p>
    <w:p>
      <w:r>
        <w:t>8        4567460    --------.--------.--.-----.---.-----.-.-------.----.----.--.  4567450</w:t>
      </w:r>
    </w:p>
    <w:p>
      <w:r>
        <w:t>8        32138296   --------.--------.--.-----.---.-----.-.-------.----.----.--.  32138306</w:t>
      </w:r>
    </w:p>
    <w:p>
      <w:r>
        <w:t>8        41619446   --------.--------.--.-----.---.-----.-.-------.----.----.--.  41619436</w:t>
      </w:r>
    </w:p>
    <w:p>
      <w:r>
        <w:t>8        34731858   --------.--------.--.-----.---.-----.-.-------.----.----.--.  34731848</w:t>
      </w:r>
    </w:p>
    <w:p>
      <w:r>
        <w:t>8        31687443   --------.--------.--.-----.---.-----.-.-------.----.----.--.  31687453</w:t>
      </w:r>
    </w:p>
    <w:p>
      <w:r>
        <w:t>8        13047800   --------.--------C--G-----.---.-----.-.-------.----.----.--.  13047810</w:t>
      </w:r>
    </w:p>
    <w:p>
      <w:r>
        <w:t>8        51033244   --------.--------.--.-----.---.-----.-.-------.----.----.--.  51033234</w:t>
      </w:r>
    </w:p>
    <w:p>
      <w:r>
        <w:t>8        41749479   --------.--------.--.-----.---.-----.-.-------.----.----.--.  41749469</w:t>
      </w:r>
    </w:p>
    <w:p>
      <w:r>
        <w:t>8        47335757   --------.--------.--.-----.---.-----.-.-------.----.----.--.  47335767</w:t>
      </w:r>
    </w:p>
    <w:p>
      <w:r>
        <w:t>8        39264600   --------.--------.--.-----.---.-----.-.-------.----.----.--.  39264610</w:t>
      </w:r>
    </w:p>
    <w:p>
      <w:r>
        <w:t>8        43022075   --------.--------.--.-----.---.-----.-.-------.----.----.--.  43022065</w:t>
      </w:r>
    </w:p>
    <w:p>
      <w:r>
        <w:t>8        45135319   --------.--------.--.-----.---.-----.-.-------.----.----.--.  45135309</w:t>
      </w:r>
    </w:p>
    <w:p>
      <w:r>
        <w:t>8        28661285   --------.--------.--.-----.---.-----.-.-------.----.----.--.  28661275</w:t>
      </w:r>
    </w:p>
    <w:p>
      <w:r>
        <w:t>8        31804897   --------.--------.--.-----.---.-----.-.-------.----.----.--.  31804907</w:t>
      </w:r>
    </w:p>
    <w:p>
      <w:r>
        <w:t>8        9047232    --------.--------.--.-----.---.-----.-.-------.----.----.--.  9047222</w:t>
      </w:r>
    </w:p>
    <w:p>
      <w:r>
        <w:t>8        32670115   --------.--------.--.-----.---.-----.-G-------.----.----.--.  32670125</w:t>
      </w:r>
    </w:p>
    <w:p>
      <w:r>
        <w:t>8        3487551    --------.--------.--.-----.---.-----.-.-------.----.----.--.  3487561</w:t>
      </w:r>
    </w:p>
    <w:p>
      <w:r>
        <w:t>8        36148932   --------.--------.--.-----.---.-----.-.-------.----.----.--.  36148922</w:t>
      </w:r>
    </w:p>
    <w:p>
      <w:r>
        <w:t>8        13032133   --------.--------.--.-----.---.-----.-.-------.----.----.--.  13032143</w:t>
      </w:r>
    </w:p>
    <w:p>
      <w:r>
        <w:t>8        19468583   --------.--------.--.-----.---.-----.-.-------.----.----.--.  19468593</w:t>
      </w:r>
    </w:p>
    <w:p>
      <w:r>
        <w:t>8        11297629   --------.--------.--.-----.---.-----.-.-------.----.----.--.  11297619</w:t>
      </w:r>
    </w:p>
    <w:p>
      <w:r>
        <w:t>8        20381697   --------.--------.--.-----.---.-----.-.-------.----.----.--.  20381707</w:t>
      </w:r>
    </w:p>
    <w:p>
      <w:r>
        <w:t>8        2633042    --------.--------.--.-----.---.-----.-.-------.----.----.--.  2633032</w:t>
      </w:r>
    </w:p>
    <w:p>
      <w:r>
        <w:t>8        12184358   --------.--------.--.-----.---.-----.-.-------.----.----.--.  12184348</w:t>
      </w:r>
    </w:p>
    <w:p>
      <w:r>
        <w:t>8        33397733   --------.--------.--.-----.---.-----.-.-------.----.----.--.  33397723</w:t>
      </w:r>
    </w:p>
    <w:p>
      <w:r>
        <w:t>8        7358234    --------.--------.--.-----.---.-----.-.-------.----.----.--.  7358244</w:t>
      </w:r>
    </w:p>
    <w:p>
      <w:r>
        <w:t>8        10208002   --------.--------.--.-----.---.-----.-.                       10208008</w:t>
      </w:r>
    </w:p>
    <w:p>
      <w:r>
        <w:t>8        46346420   --------A--------.--.-----.                                   46346417</w:t>
      </w:r>
    </w:p>
    <w:p>
      <w:r>
        <w:t>8        32220561   --------.--------.--.-----.---.-----.-.-------.----.----.--.  32220551</w:t>
      </w:r>
    </w:p>
    <w:p>
      <w:r>
        <w:t>74       820051     --------T--------.--.-----.---.-----.-.-------.----.----.--.  820061</w:t>
      </w:r>
    </w:p>
    <w:p>
      <w:r>
        <w:t>74       987653     --------.--------.--.-----.---.-----.-.-------.----.----.--.  987643</w:t>
      </w:r>
    </w:p>
    <w:p>
      <w:r>
        <w:t>74       5794667    --------.--------.--.-----.---.-----.-.-------.----.----.--.  5794677</w:t>
      </w:r>
    </w:p>
    <w:p>
      <w:r>
        <w:t>74       1161532    --------.--------.--.-----.---.-----.-.-------.----.----.--.  1161522</w:t>
      </w:r>
    </w:p>
    <w:p>
      <w:r>
        <w:t>74       996302     --------.--------.--.-----.---.-----.-.-------.----.----.--.  996312</w:t>
      </w:r>
    </w:p>
    <w:p>
      <w:r>
        <w:t>74       3903275    --------.--------.--.-----.---.-----.-.-------.----.----.--.  3903285</w:t>
      </w:r>
    </w:p>
    <w:p>
      <w:r>
        <w:t>15       1776924    --------.--------.--.-----.---.-----.-.-------.----.----.--.  1776934</w:t>
      </w:r>
    </w:p>
    <w:p>
      <w:r>
        <w:t>15       14856838   --------.--------.--.-----.---.-----.-.-------.----.----.--.  14856848</w:t>
      </w:r>
    </w:p>
    <w:p>
      <w:r>
        <w:t>15       1462737    --------T--------.--.-----.---.-----.-.-------.----.----.--.  1462727</w:t>
      </w:r>
    </w:p>
    <w:p>
      <w:r>
        <w:t>15       15211951   --------.--------.--.-----.---.-----.-.-------.----.----.--.  15211961</w:t>
      </w:r>
    </w:p>
    <w:p>
      <w:r>
        <w:t>15       31668027   --------.--------.--.-----.---.-----.-.-------.----.----.--.  31668037</w:t>
      </w:r>
    </w:p>
    <w:p>
      <w:r>
        <w:t>15       13992625   --------.--------.--.-----.---.-----.-.-------.----.----.--.  13992635</w:t>
      </w:r>
    </w:p>
    <w:p>
      <w:r>
        <w:t>15       11358856   --------.ATAA----.--.-----.---.-----.-.-------.----.----.--.  11358842</w:t>
      </w:r>
    </w:p>
    <w:p>
      <w:r>
        <w:t>15       25034263   --------.--------.--.-----.---.-----.-.-------.----.----.--.  25034273</w:t>
      </w:r>
    </w:p>
    <w:p>
      <w:r>
        <w:t>15       34219803   --------.--------.--.-----.---.-----.-.-------.----.----.--.  34219813</w:t>
      </w:r>
    </w:p>
    <w:p>
      <w:r>
        <w:t>15       10783928   --------.--------.--.-----.---.-----.-.-------T----.----.--.  10783918</w:t>
      </w:r>
    </w:p>
    <w:p>
      <w:r>
        <w:t>15       19045234   --------.--------.--.-----.---.-----.-.-------.----.----.--.  19045224</w:t>
      </w:r>
    </w:p>
    <w:p>
      <w:r>
        <w:t>15       20413588   --------.--------.--.-----.---.-----.-.-------.----.----.--.  20413598</w:t>
      </w:r>
    </w:p>
    <w:p>
      <w:r>
        <w:t>15       9838961    --------.--------.--.-----.---.-----.-.-------.----.----.--.  9838951</w:t>
      </w:r>
    </w:p>
    <w:p>
      <w:r>
        <w:t>15       12004768   --------.--------.--.-----.---.-----.-.-------.----.----.--.  12004778</w:t>
      </w:r>
    </w:p>
    <w:p>
      <w:r>
        <w:t>15       24750469   --------.--------.--.-----.---.-----.-.-------.----.----.--.  24750459</w:t>
      </w:r>
    </w:p>
    <w:p>
      <w:r>
        <w:t>15       28410228   --------.--------.--.-----.---.-----.-.-------.----.----.--.  28410218</w:t>
      </w:r>
    </w:p>
    <w:p>
      <w:r>
        <w:t>15       12153521   --------.--------.--.-----.---.-----.-.-------.----.----.--.  12153511</w:t>
      </w:r>
    </w:p>
    <w:p>
      <w:r>
        <w:t>15       12726462   --------.--------.--.-----.---.-----.-.-------.----.----.--.  12726452</w:t>
      </w:r>
    </w:p>
    <w:p>
      <w:r>
        <w:t>15       13529077   --------.--------.--.-----.---.-----.-.-------T----.----.--.  13529087</w:t>
      </w:r>
    </w:p>
    <w:p>
      <w:r>
        <w:t>15       19589239   --------.--------.--G-----.---.-----.-.-------.----.----.--.  19589249</w:t>
      </w:r>
    </w:p>
    <w:p>
      <w:r>
        <w:t>15       4876223    --------.--------.--.-----.---.-----.-.-------.----.----.--.  4876233</w:t>
      </w:r>
    </w:p>
    <w:p>
      <w:r>
        <w:t>15       25491206   --------.--------.--.-----.---.-----.-.-------.----.----.--.  25491196</w:t>
      </w:r>
    </w:p>
    <w:p>
      <w:r>
        <w:t>15       12594458   --------.--------.--.-----.---.-----.-.-------.----.----.--.  12594468</w:t>
      </w:r>
    </w:p>
    <w:p>
      <w:r>
        <w:t>15       22138932   --------.--------.--.-----.---.-----.-.-------.----.----.--.  22138922</w:t>
      </w:r>
    </w:p>
    <w:p>
      <w:r>
        <w:t>15       3575031    --------.--------.--.-----.---.-----.-.-------.----.----.--.  3575041</w:t>
      </w:r>
    </w:p>
    <w:p>
      <w:r>
        <w:t>15       14286097   --------.--------.--C-----.---.-----.-.-------.----.----.--.  14286107</w:t>
      </w:r>
    </w:p>
    <w:p>
      <w:r>
        <w:t>15       26780615   --------.--------.--.-----.---.-----.-.-------.----.----.--.  26780605</w:t>
      </w:r>
    </w:p>
    <w:p>
      <w:r>
        <w:t>15       32906760   --------.--------.--.-----.---.-----.-.-------.----.----.--.  32906770</w:t>
      </w:r>
    </w:p>
    <w:p>
      <w:r>
        <w:t>15       30608782   --------.--------.--.-----.---.-----.-.-------.----.----.--.  30608772</w:t>
      </w:r>
    </w:p>
    <w:p>
      <w:r>
        <w:t>15       28747495   --------.--------.--.-----.---.-----.-.-------.----.----.--.  28747505</w:t>
      </w:r>
    </w:p>
    <w:p>
      <w:r>
        <w:t>15       25989379   --------.--------.--.-----.---.-----.-.-------.----.----.--.  25989389</w:t>
      </w:r>
    </w:p>
    <w:p>
      <w:r>
        <w:t>15       10911295   --------.--------.--.-----.---.-----.-.-------.----.----.--.  10911305</w:t>
      </w:r>
    </w:p>
    <w:p>
      <w:r>
        <w:t>15       17361532   --------.--------.--.-----.---.-----.-.-------.----.----.--.  17361522</w:t>
      </w:r>
    </w:p>
    <w:p>
      <w:r>
        <w:t>15       23493535   --------.--------.--.-----.---.-----.-.-------.----.----.--.  23493545</w:t>
      </w:r>
    </w:p>
    <w:p>
      <w:r>
        <w:t>15       23351201   --------.--------.--.-----.---.-----.-.-------.----.----.--.  23351211</w:t>
      </w:r>
    </w:p>
    <w:p>
      <w:r>
        <w:t>15       16794730   --------.--------.--.-----.---.-----.-.-------.----.----.--.  16794720</w:t>
      </w:r>
    </w:p>
    <w:p>
      <w:r>
        <w:t>15       560730     --------------------------.---.-----.-.-------.----.----.--.  560737</w:t>
      </w:r>
    </w:p>
    <w:p>
      <w:r>
        <w:t>15       23397572   --------.--------.--.-----.---.-----.-.-------.----.----.--.  23397582</w:t>
      </w:r>
    </w:p>
    <w:p>
      <w:r>
        <w:t>15       18561829   --------.--------.--.-----.---.-----.-.-------.----.----.--.  18561819</w:t>
      </w:r>
    </w:p>
    <w:p>
      <w:r>
        <w:t>15       30058355   --------.--------.--.-----.---.-----.-.-------.----.----.--.  30058345</w:t>
      </w:r>
    </w:p>
    <w:p>
      <w:r>
        <w:t>15       21227761   --------.--------.--.-----.---.-----.-.-------.----.----.--.  21227771</w:t>
      </w:r>
    </w:p>
    <w:p>
      <w:r>
        <w:t>15       30724358   --------.--------.--.-----.---.-----.-.-------.----.----.--.  30724348</w:t>
      </w:r>
    </w:p>
    <w:p>
      <w:r>
        <w:t>12       29184212   --------.--------.--.-----.---.-----.-.-------.----.----.--.  29184202</w:t>
      </w:r>
    </w:p>
    <w:p>
      <w:r>
        <w:t>12       28408401   --------.--------.--.-----.---.-----.-.-------.----.----.--.  28408411</w:t>
      </w:r>
    </w:p>
    <w:p>
      <w:r>
        <w:t>12       18323235   --------.--------.--.-----.---.-----.-.-------.----.----.--.  18323225</w:t>
      </w:r>
    </w:p>
    <w:p>
      <w:r>
        <w:t>12       27210687   --------.--------.--.-----.---G-----.-.-------.----.----.--.  27210697</w:t>
      </w:r>
    </w:p>
    <w:p>
      <w:r>
        <w:t>12       14902134   --------.--------.--.-----.---.-----.-.-------.----.----.--.  14902124</w:t>
      </w:r>
    </w:p>
    <w:p>
      <w:r>
        <w:t>12       35150858   --------A--------.--.-----.---.-----.-.A------.----.----.--.  35150847</w:t>
      </w:r>
    </w:p>
    <w:p>
      <w:r>
        <w:t>12       28418361   --------.--------.--.-----.---.-----.-.-------.----.----.--.  28418351</w:t>
      </w:r>
    </w:p>
    <w:p>
      <w:r>
        <w:t>12       33881467   --------.--------.--.-----.---.-----.-.-------.----.----.--.  33881477</w:t>
      </w:r>
    </w:p>
    <w:p>
      <w:r>
        <w:t>12       22129313   --------.--------.--.-----.---.-----.-.-------.----.----.--.  22129323</w:t>
      </w:r>
    </w:p>
    <w:p>
      <w:r>
        <w:t>12       2791676    --------.--------.--.-----.---.-----.-.-------.----.----.--.  2791666</w:t>
      </w:r>
    </w:p>
    <w:p>
      <w:r>
        <w:t>12       30137960   --------.--------.--.-----.---.-----.-.-------.----.----.--.  30137970</w:t>
      </w:r>
    </w:p>
    <w:p>
      <w:r>
        <w:t>12       36019801   --------.--------.--.-----.---.-----.-G-------A----.----.--.  36019811</w:t>
      </w:r>
    </w:p>
    <w:p>
      <w:r>
        <w:t>12       38218343   --------.--------.--A-----.---.-----.-.                       38218349</w:t>
      </w:r>
    </w:p>
    <w:p>
      <w:r>
        <w:t>12       25601719   --------.--------.--.-----.---.-----.-.-------.----.----.--.  25601729</w:t>
      </w:r>
    </w:p>
    <w:p>
      <w:r>
        <w:t>12       5315177    --------.--------.--.-----.---.-----.-.-------.----.----.--.  5315167</w:t>
      </w:r>
    </w:p>
    <w:p>
      <w:r>
        <w:t>12       26807656   --------.--------.--.-----.---.-----.-.-------.----.----.--.  26807646</w:t>
      </w:r>
    </w:p>
    <w:p>
      <w:r>
        <w:t>12       4847740    --------.--------.--.-----.---.-----.-.-------.----.----.--.  4847750</w:t>
      </w:r>
    </w:p>
    <w:p>
      <w:r>
        <w:t>12       40119149   --------T--------.--.-----.---.-----.-.-------.----.----.--.  40119159</w:t>
      </w:r>
    </w:p>
    <w:p>
      <w:r>
        <w:t>12       28775142   --------.--------.--.-----.---.-----.-.-------.----.----.--.  28775152</w:t>
      </w:r>
    </w:p>
    <w:p>
      <w:r>
        <w:t>12       31372940   --------.--------.--.-----.---.-----.-.-------.----.----.--.  31372950</w:t>
      </w:r>
    </w:p>
    <w:p>
      <w:r>
        <w:t>12       39544013   --------.--------.--.-----.---.-----.-.-------.----.----.--.  39544023</w:t>
      </w:r>
    </w:p>
    <w:p>
      <w:r>
        <w:t>12       30059612   --------.--------.--.-----.---.-----.-.-------T----.----.--.  30059602</w:t>
      </w:r>
    </w:p>
    <w:p>
      <w:r>
        <w:t>12       12940948   --------.--------.--.-----.---.-----.-.-------.----.----.--.  12940958</w:t>
      </w:r>
    </w:p>
    <w:p>
      <w:r>
        <w:t>12       10508448   --------.--------.--.-----.---.-----.----------------------.  10508454</w:t>
      </w:r>
    </w:p>
    <w:p>
      <w:r>
        <w:t>12       2856281    --------.--------G--.-----.---.-----.-.-------.----.----.--.  2856271</w:t>
      </w:r>
    </w:p>
    <w:p>
      <w:r>
        <w:t>12       6839809    --------.--------.--.-----.---.-----.-.-------.----.----.--.  6839799</w:t>
      </w:r>
    </w:p>
    <w:p>
      <w:r>
        <w:t>12       28907471   --------.--------.--.-----.---.-----.-.-------.----.----.--.  28907481</w:t>
      </w:r>
    </w:p>
    <w:p>
      <w:r>
        <w:t>12       854789     --------.--------.--.-----.---.-----.-.-------.----.----.--.  854799</w:t>
      </w:r>
    </w:p>
    <w:p>
      <w:r>
        <w:t>12       33153375   --------.--------.--.-----.---.-----.-.-------.----.----.--.  33153385</w:t>
      </w:r>
    </w:p>
    <w:p>
      <w:r>
        <w:t>12       1181035    --------.--------.--.-----.---.-----.-.-------.----.----.--.  1181045</w:t>
      </w:r>
    </w:p>
    <w:p>
      <w:r>
        <w:t>12       28086793   --------A--------.--.-----.---.-----.-.-------.----.----.--.  28086783</w:t>
      </w:r>
    </w:p>
    <w:p>
      <w:r>
        <w:t>4        33040556   --------.--------.--.-----.---.-----.-.-------.----.----.--.  33040546</w:t>
      </w:r>
    </w:p>
    <w:p>
      <w:r>
        <w:t>4        3403186    --------.--------.--.-----.---.-----.-.-------.----.----.--.  3403196</w:t>
      </w:r>
    </w:p>
    <w:p>
      <w:r>
        <w:t>4        44839600   --------.--------.--.-----.---.-----.-.-------.----.----.--.  44839590</w:t>
      </w:r>
    </w:p>
    <w:p>
      <w:r>
        <w:t>4        28451183   --------.--------.--.-----.---.-----.-.-------.----.----.--.  28451193</w:t>
      </w:r>
    </w:p>
    <w:p>
      <w:r>
        <w:t>4        13034756   --------.--------.--.-----.---.-----.-.-------.----.----.--.  13034766</w:t>
      </w:r>
    </w:p>
    <w:p>
      <w:r>
        <w:t>4        54992062   --------.--------.--.-----.---.-----.-.-------.----.----.--.  54992072</w:t>
      </w:r>
    </w:p>
    <w:p>
      <w:r>
        <w:t>4        18522355   --------.--------.--.-----.---.-----.-.-------.----.----.--.  18522365</w:t>
      </w:r>
    </w:p>
    <w:p>
      <w:r>
        <w:t>4        39914193   --------.--------.--.-----.---.-----.-.-------.----.----.--.  39914183</w:t>
      </w:r>
    </w:p>
    <w:p>
      <w:r>
        <w:t>4        28407288   --------.--------.--.-----.---.-----.-.-------.----.----.--.  28407278</w:t>
      </w:r>
    </w:p>
    <w:p>
      <w:r>
        <w:t>4        57881561   --------.--------.--.-----.---.-----.-.-------.----.----.--.  57881571</w:t>
      </w:r>
    </w:p>
    <w:p>
      <w:r>
        <w:t>4        6874380    --------.--------.--.-----.---.-----.-.-------.----.----.--.  6874370</w:t>
      </w:r>
    </w:p>
    <w:p>
      <w:r>
        <w:t>4        14789455   --------.--------.--.-----.---.-----.-.-------.----.----.--.  14789445</w:t>
      </w:r>
    </w:p>
    <w:p>
      <w:r>
        <w:t>4        55886186   --------.--------.--.-----.---.-----.-.-------.----.----.--.  55886176</w:t>
      </w:r>
    </w:p>
    <w:p>
      <w:r>
        <w:t>4        75304557   --------.--------.--.A----.---.-----.-.-------.----.----.--.  75304546</w:t>
      </w:r>
    </w:p>
    <w:p>
      <w:r>
        <w:t>4        32943168   --------.--------.--.-----.---.-----.-.-------.----.----.--.  32943158</w:t>
      </w:r>
    </w:p>
    <w:p>
      <w:r>
        <w:t>4        71431685   --------.--------.--.-----.---.-----.-.-------.----.----.--.  71431675</w:t>
      </w:r>
    </w:p>
    <w:p>
      <w:r>
        <w:t>4        7602368    --------.--------.--.-----.---.-----.-.-------.----.----.--.  7602358</w:t>
      </w:r>
    </w:p>
    <w:p>
      <w:r>
        <w:t>4        25881042   --------.--------.--.-----.---.-----.-.-------.----.----.--.  25881032</w:t>
      </w:r>
    </w:p>
    <w:p>
      <w:r>
        <w:t>4        60581748   --------.--------.--.-----.---.-----.-.-------.C---.----.--.  60581737</w:t>
      </w:r>
    </w:p>
    <w:p>
      <w:r>
        <w:t>4        25101711   --------.--------.--.-----.---.-----.-.-------.----.----.--.  25101701</w:t>
      </w:r>
    </w:p>
    <w:p>
      <w:r>
        <w:t>4        77625244   --------.--------.--.-----.---.-----.-.-------.----.----.--.  77625234</w:t>
      </w:r>
    </w:p>
    <w:p>
      <w:r>
        <w:t>4        21607743   --------.--------.--.-----.---.-----.-.-------.----.----.--.  21607733</w:t>
      </w:r>
    </w:p>
    <w:p>
      <w:r>
        <w:t>4        17658003   --------.--------.--.-----.---.-----.-.-------.----.----.--.  17657993</w:t>
      </w:r>
    </w:p>
    <w:p>
      <w:r>
        <w:t>4        22727104   -----------------.--.-----.---.-----.-.-------.----.----.--.  22727095</w:t>
      </w:r>
    </w:p>
    <w:p>
      <w:r>
        <w:t>4        5367383    --------.--------.--.-----.---.-----.-.-------.----.----.--.  5367393</w:t>
      </w:r>
    </w:p>
    <w:p>
      <w:r>
        <w:t>4        55700993   --------.--------.--.-----.---.-----.-.-------.----.----.--.  55701003</w:t>
      </w:r>
    </w:p>
    <w:p>
      <w:r>
        <w:t>4        2574103    --------.--------.--.-----.---.-----.-.-------.----.----.--.  2574093</w:t>
      </w:r>
    </w:p>
    <w:p>
      <w:r>
        <w:t>4        1234368    --------T--------.--.-----.---.-----.-.-------.----.----.--.  1234358</w:t>
      </w:r>
    </w:p>
    <w:p>
      <w:r>
        <w:t>4        68970378   --------.--------.--.-----.---.-----.-.-------.----.----.--.  68970368</w:t>
      </w:r>
    </w:p>
    <w:p>
      <w:r>
        <w:t>4        58338919   --------.--------.--.T----.---.-----.-.                       58338912</w:t>
      </w:r>
    </w:p>
    <w:p>
      <w:r>
        <w:t>4        71470645   --------.--------.--.-----.---.-----.-.-------.----.----.--.  71470655</w:t>
      </w:r>
    </w:p>
    <w:p>
      <w:r>
        <w:t>4        22907519   --------.--------.--.-----.---.-----.-.-------.----.----.--.  22907509</w:t>
      </w:r>
    </w:p>
    <w:p>
      <w:r>
        <w:t>4        70031403   --------.--------.--.-----.---.-----.-.-------.----.----.--.  70031413</w:t>
      </w:r>
    </w:p>
    <w:p>
      <w:r>
        <w:t>4        46434984   --------.--------.--.-----.---.-----.-.-------.----.----.--.  46434974</w:t>
      </w:r>
    </w:p>
    <w:p>
      <w:r>
        <w:t>4        585810     --------.--------.--.-----.---.-----.-.-------.----.----.--.  585820</w:t>
      </w:r>
    </w:p>
    <w:p>
      <w:r>
        <w:t>4        32896053   --------.--------.--.-----.---.-----.-.-------.----.----.--.  32896043</w:t>
      </w:r>
    </w:p>
    <w:p>
      <w:r>
        <w:t>4        32567192   --------.--------.--.-----.---.-----.-.-------.----.----.--.  32567182</w:t>
      </w:r>
    </w:p>
    <w:p>
      <w:r>
        <w:t>4        15690888   --------.--------.--.-----.---.-----.-.-------.----.----.--.  15690898</w:t>
      </w:r>
    </w:p>
    <w:p>
      <w:r>
        <w:t>4        55337609   --------.--------.--.A----.---.-----.-.-------.----.----.--.  55337620</w:t>
      </w:r>
    </w:p>
    <w:p>
      <w:r>
        <w:t>4        12046264   --------.--------.--.-----.---.-----.-.-------.----.----.--.  12046274</w:t>
      </w:r>
    </w:p>
    <w:p>
      <w:r>
        <w:t>4        15522947   --------.--------.--.-----.---.-----.-.-------.----.----.--.  15522937</w:t>
      </w:r>
    </w:p>
    <w:p>
      <w:r>
        <w:t>4        9708770    --------.--------.--.-----.---.-----.-.-------.----.----.--.  9708760</w:t>
      </w:r>
    </w:p>
    <w:p>
      <w:r>
        <w:t>4        17986290   --------.--------.--.-----.---.-----.-.-------.----.----.--.  17986280</w:t>
      </w:r>
    </w:p>
    <w:p>
      <w:r>
        <w:t>4        5917756    --------.--------.--.-----.---.-----.-.-------.----.----.--.  5917766</w:t>
      </w:r>
    </w:p>
    <w:p>
      <w:r>
        <w:t>4        53216495   --------.--------.--.-----.---.-----.-.-------.----.----.--.  53216485</w:t>
      </w:r>
    </w:p>
    <w:p>
      <w:r>
        <w:t>4        69092139   --------.--------.--.T----.---.-----.-.-------.----.----.--.  69092128</w:t>
      </w:r>
    </w:p>
    <w:p>
      <w:r>
        <w:t>4        58393408   --------.--------.--.-----.---.-----.-.-------.----.----.--.  58393398</w:t>
      </w:r>
    </w:p>
    <w:p>
      <w:r>
        <w:t>4        4270218    --------.--------.--.-----.---.-----.-.-------.----.----.--.  4270208</w:t>
      </w:r>
    </w:p>
    <w:p>
      <w:r>
        <w:t>4        31055747   --------G-----------.-----.---.-----.-.-------.----.----.--T  31055756</w:t>
      </w:r>
    </w:p>
    <w:p>
      <w:r>
        <w:t>4        47934349   --------.--------.--.-----.---.-----.-.-------.----.----.--.  47934359</w:t>
      </w:r>
    </w:p>
    <w:p>
      <w:r>
        <w:t>4        23293328   --------.--------.--.-----.---.-----.-.-------.----.----.--.  23293338</w:t>
      </w:r>
    </w:p>
    <w:p>
      <w:r>
        <w:t>4        13615612   --------.--------.--.---------.-----.-.-------.----.----.--.  13615621</w:t>
      </w:r>
    </w:p>
    <w:p>
      <w:r>
        <w:t>4        61698322   --------.--------.--.-----.---.-----.-.-------.----.----.--.  61698312</w:t>
      </w:r>
    </w:p>
    <w:p>
      <w:r>
        <w:t>4        12192801   --------.--------.--.-----.---.-----.-.-------.----.----.--.  12192811</w:t>
      </w:r>
    </w:p>
    <w:p>
      <w:r>
        <w:t>4        45305125   --------.--------.--.-----.---.-----.-.-------.----.----.--.  45305135</w:t>
      </w:r>
    </w:p>
    <w:p>
      <w:r>
        <w:t>4        3894058    --------.--------.--.-----.---.-----.-.-------.----.----.--.  3894048</w:t>
      </w:r>
    </w:p>
    <w:p>
      <w:r>
        <w:t>4        21967872   CCCC----.--------.--.-----.---.-----.-.-------.----.----.--.  21967886</w:t>
      </w:r>
    </w:p>
    <w:p>
      <w:r>
        <w:t>4        37952726   --------.--------.--.-----.---.-----.-.-------.----.----.--.  37952736</w:t>
      </w:r>
    </w:p>
    <w:p>
      <w:r>
        <w:t>4        1384501    --------.--------.--.-----.---.-----.-.-------.----.----.--.  1384491</w:t>
      </w:r>
    </w:p>
    <w:p>
      <w:r>
        <w:t>4        60025186   --------.--------.--.-----.---.-----.-.-------.----.----.--.  60025176</w:t>
      </w:r>
    </w:p>
    <w:p>
      <w:r>
        <w:t>4        62524990   --------.--------.--.-----.---.-----.-.-------.----.----.--.  62524980</w:t>
      </w:r>
    </w:p>
    <w:p>
      <w:r>
        <w:t>4        47412000   --------.--------.--.-----.---.-----.-.-------.----.----.--.  47412010</w:t>
      </w:r>
    </w:p>
    <w:p>
      <w:r>
        <w:t>4        53900299   --------.--------.--.-----.---.-----.-.-------.----.----.--.  53900309</w:t>
      </w:r>
    </w:p>
    <w:p>
      <w:r>
        <w:t>4        58361997   --------T--------.--.-----.---.-----.-.-------.----.----.--.  58362007</w:t>
      </w:r>
    </w:p>
    <w:p>
      <w:r>
        <w:t>4        8674477    --------.--------.--.-----.---.-----.-.-------.----.----.--.  8674467</w:t>
      </w:r>
    </w:p>
    <w:p>
      <w:r>
        <w:t>4        31805381   --------.--------.--AA----.---.-----.-.-------.----.----.--.  31805392</w:t>
      </w:r>
    </w:p>
    <w:p>
      <w:r>
        <w:t>4        67603936   --------.--------.--.-----.---.-----.-.-------.----.----.--.  67603946</w:t>
      </w:r>
    </w:p>
    <w:p>
      <w:r>
        <w:t>4        54253464   --------.--------.--.-----.---.-----.-.-------.----.----.--.  54253474</w:t>
      </w:r>
    </w:p>
    <w:p>
      <w:r>
        <w:t>4        55239794   --------.--------.--.-----.---.-----.-.-------.----.----.--.  55239804</w:t>
      </w:r>
    </w:p>
    <w:p>
      <w:r>
        <w:t>4        61769828   --------T--------.--.-----.---.-----.-.-------.----.----.--.  61769818</w:t>
      </w:r>
    </w:p>
    <w:p>
      <w:r>
        <w:t>4        6491579    --------.--------.--.-----.---.-----.-.-------.----.----.--.  6491589</w:t>
      </w:r>
    </w:p>
    <w:p>
      <w:r>
        <w:t>4        17622096   --------.--------.--.-----.---.-----.-.-------.----.----.--.  17622086</w:t>
      </w:r>
    </w:p>
    <w:p>
      <w:r>
        <w:t>4        77014026   --------.--------.--.-----.---.-----.-.-------.----.----.--.  77014016</w:t>
      </w:r>
    </w:p>
    <w:p>
      <w:r>
        <w:t>4        8038391    --------.--------.--.-----.---.-----.-.-------.----.----.--.  8038401</w:t>
      </w:r>
    </w:p>
    <w:p>
      <w:r>
        <w:t>4        46232684   --------.--------.--.-----.---.-----.-.-------.----.----.--.  46232694</w:t>
      </w:r>
    </w:p>
    <w:p>
      <w:r>
        <w:t>4        14254343   --------.--------.--.-----.---.-----.-.-------.----.----.--.  14254353</w:t>
      </w:r>
    </w:p>
    <w:p>
      <w:r>
        <w:t>4        77021863   --------.--------.--.-----.---.-----.-.-------.----.----.--.  77021873</w:t>
      </w:r>
    </w:p>
    <w:p>
      <w:r>
        <w:t>4        55684673   --------.--------.--.-----.---.-----.-.-------.----.----.--.  55684683</w:t>
      </w:r>
    </w:p>
    <w:p>
      <w:r>
        <w:t>4        75521785   --------T--------.--.-----.---.-----.-.-------.----.----T--.  75521775</w:t>
      </w:r>
    </w:p>
    <w:p>
      <w:r>
        <w:t>4        4779930    --------.--------.--.-----.---.-----.-.-------.----.----.--.  4779920</w:t>
      </w:r>
    </w:p>
    <w:p>
      <w:r>
        <w:t>4        73921186   --------.--------.--.-----.---.-----.-.-------.----.----.--.  73921176</w:t>
      </w:r>
    </w:p>
    <w:p>
      <w:r>
        <w:t>4        19420372   --------.--------.--.-----.---.-----.-.-------.----.----.--.  19420362</w:t>
      </w:r>
    </w:p>
    <w:p>
      <w:r>
        <w:t>4        72823217   --------.--------.--.-----.---.-----.-.-------.----.----.--.  72823207</w:t>
      </w:r>
    </w:p>
    <w:p>
      <w:r>
        <w:t>4        6216872    --------.--------.--.-----.---.-----.-.-------.----.----.--.  6216862</w:t>
      </w:r>
    </w:p>
    <w:p>
      <w:r>
        <w:t>4        4131366    --------.--------.--.-----.---.-----.-.-------.----.----.--.  4131376</w:t>
      </w:r>
    </w:p>
    <w:p>
      <w:r>
        <w:t>4        73478772   --------.--------.--.-----.---.-----.-.-------.----.----.--.  73478762</w:t>
      </w:r>
    </w:p>
    <w:p>
      <w:r>
        <w:t>4        43597902   --------.--------.--.-----.---.-----.-.-------.----.----.--.  43597912</w:t>
      </w:r>
    </w:p>
    <w:p>
      <w:r>
        <w:t>4        30136188   --------.--------.--.-----.---.-----.-.-------T----.----.--.  30136178</w:t>
      </w:r>
    </w:p>
    <w:p>
      <w:r>
        <w:t>4        43958404   --------.--------.--.-----.---.-----.-.-------.----.----.--.  43958394</w:t>
      </w:r>
    </w:p>
    <w:p>
      <w:r>
        <w:t>4        56727102   --------.--------.--.-----.---.-----.-.-------.----.----.--.  56727092</w:t>
      </w:r>
    </w:p>
    <w:p>
      <w:r>
        <w:t>4        1416678    --------.--------.--.-----.---.-----.-.-------.----.----.--.  1416688</w:t>
      </w:r>
    </w:p>
    <w:p>
      <w:r>
        <w:t>4        42843966                    .--.-----.---.-----.-.-------.----.----.--.  42843975</w:t>
      </w:r>
    </w:p>
    <w:p>
      <w:r>
        <w:t>4        51974918                    .--.-----.---.-----.-.-------.----.----.--.  51974909</w:t>
      </w:r>
    </w:p>
    <w:p>
      <w:r>
        <w:t>110      2354993    --------.--------.--.-----.---.-----.-.-------.----.----.--.  2355003</w:t>
      </w:r>
    </w:p>
    <w:p>
      <w:r>
        <w:t>110      1822360    --------.--------.--.-----.---.-----.-.-------.----.----.--.  1822370</w:t>
      </w:r>
    </w:p>
    <w:p>
      <w:r>
        <w:t>110      2043063    --------.--------.--.-----.---.-----.-.-------.----.----.--.  2043073</w:t>
      </w:r>
    </w:p>
    <w:p>
      <w:r>
        <w:t>110      499362     --------.--------.--.-----.---.-----.-.-------.----.----.--.  499372</w:t>
      </w:r>
    </w:p>
    <w:p>
      <w:r>
        <w:t>110      534381     --------.--------.--.-----.---.-----.-.-------.----.----.--.  534371</w:t>
      </w:r>
    </w:p>
    <w:p>
      <w:r>
        <w:t>110      1057686    --------.--------.--.-----.---.-----.-.-------.----.----.--.  1057676</w:t>
      </w:r>
    </w:p>
    <w:p>
      <w:r>
        <w:t>76       5491806    --------.--------.--.-----.---.-----.-.-------.----.----.--.  5491796</w:t>
      </w:r>
    </w:p>
    <w:p>
      <w:r>
        <w:t>76       5156491    --------.--------.--.-----.---.-----.-.-------A----.----.--.  5156481</w:t>
      </w:r>
    </w:p>
    <w:p>
      <w:r>
        <w:t>76       3922301    --------.--------.--.-----.---.-----.-.-------.----.----.--.  3922291</w:t>
      </w:r>
    </w:p>
    <w:p>
      <w:r>
        <w:t>76       4197108    --------.--------.--.-----.---.-----.-.AA-----.----.----.--.  4197096</w:t>
      </w:r>
    </w:p>
    <w:p>
      <w:r>
        <w:t>76       2026912    --------.--------.--.-----.---.-----.-.-------.----.----.--.  2026922</w:t>
      </w:r>
    </w:p>
    <w:p>
      <w:r>
        <w:t>76       2703719    --------.--------.--.-----.---.-----.-.-------.----.----.--.  2703729</w:t>
      </w:r>
    </w:p>
    <w:p>
      <w:r>
        <w:t>68       7621097    --------.--------.--.-----.---.-----.-.-------.----.----.--.  7621107</w:t>
      </w:r>
    </w:p>
    <w:p>
      <w:r>
        <w:t>68       3456039    --------.--------.--.-----.---.-----.-.-------.----.----.--.  3456049</w:t>
      </w:r>
    </w:p>
    <w:p>
      <w:r>
        <w:t>68       8934215    --------.--------.--.-----.---G-----.-.-------.----.----.--.  8934205</w:t>
      </w:r>
    </w:p>
    <w:p>
      <w:r>
        <w:t>68       8695785    --------.--------.--.-----.---C-----.-.-------.----.----.--.  8695795</w:t>
      </w:r>
    </w:p>
    <w:p>
      <w:r>
        <w:t>68       9928842    --------A--------.--C-----.---.-----.-.-------.----.----.--.  9928832</w:t>
      </w:r>
    </w:p>
    <w:p>
      <w:r>
        <w:t>68       952251     --------.--------.--.-----.---.-----.-.-------.----.----.--.  952261</w:t>
      </w:r>
    </w:p>
    <w:p>
      <w:r>
        <w:t>68       4491771    --------.--------.--.-----.---.-----.-.------------.-------.  4491763</w:t>
      </w:r>
    </w:p>
    <w:p>
      <w:r>
        <w:t>68       1668291    --------.--------.--.-----.---.-----.-.-------.----.----.--.  1668301</w:t>
      </w:r>
    </w:p>
    <w:p>
      <w:r>
        <w:t>68       5261160    --------.--------C--.-----.---.-----.-.-------.----.----.--.  5261170</w:t>
      </w:r>
    </w:p>
    <w:p>
      <w:r>
        <w:t>68       7427421    --------.--------.--.-----.---.-----.-.-------.----.----.--.  7427411</w:t>
      </w:r>
    </w:p>
    <w:p>
      <w:r>
        <w:t>68       7109253    --------.--------.--.-----.---.-----.-.-------.----.----.--.  7109263</w:t>
      </w:r>
    </w:p>
    <w:p>
      <w:r>
        <w:t>68       776792     --------.--------.--.-----.---.-----.-.-------.----.----.--.  776802</w:t>
      </w:r>
    </w:p>
    <w:p>
      <w:r>
        <w:t>68       7809464    G-------.--------.--.-----.---.-----G-.-------.----.----.--G  7809475</w:t>
      </w:r>
    </w:p>
    <w:p>
      <w:r>
        <w:t>38       7362676    --------.--------.--.-----.---.-----.-.-------TATT-.----.--.  7362689</w:t>
      </w:r>
    </w:p>
    <w:p>
      <w:r>
        <w:t>38       13880689   --------.--------.--.-----.---.-----.-.-------.----.----.--.  13880699</w:t>
      </w:r>
    </w:p>
    <w:p>
      <w:r>
        <w:t>38       6808683    --------.--------.--.-----.---.-----G-.-------.----.----.--.  6808673</w:t>
      </w:r>
    </w:p>
    <w:p>
      <w:r>
        <w:t>38       6874197    --------.--------.--.-----.---.-----.-.-------.----.----.--.  6874187</w:t>
      </w:r>
    </w:p>
    <w:p>
      <w:r>
        <w:t>38       7984519    --------.--------.--G-----.---.-----.-.-------.----.----.--.  7984529</w:t>
      </w:r>
    </w:p>
    <w:p>
      <w:r>
        <w:t>38       15011905   --------.--------.--.-----.---.-----.-.-------.----.----.--.  15011915</w:t>
      </w:r>
    </w:p>
    <w:p>
      <w:r>
        <w:t>38       12071303   --------.--------.--.-----.---.-----.-.-------.----.----.--.  12071313</w:t>
      </w:r>
    </w:p>
    <w:p>
      <w:r>
        <w:t>38       4626484    --------.--------.--.-----.---.-----.-.-------.----.----.--.  4626474</w:t>
      </w:r>
    </w:p>
    <w:p>
      <w:r>
        <w:t>38       13433751   --------.--------.--.-----.---.-----.-.-------.----.----.--.  13433741</w:t>
      </w:r>
    </w:p>
    <w:p>
      <w:r>
        <w:t>38       5788700    --------------------------.---.-----.-.-------.----.----.--.  5788693</w:t>
      </w:r>
    </w:p>
    <w:p>
      <w:r>
        <w:t>38       5226396    --------.--------.--.-----.---.-----.-.-------.----.----.--.  5226386</w:t>
      </w:r>
    </w:p>
    <w:p>
      <w:r>
        <w:t>38       17752315   --------.--------.--.-----.---.-----.-.-------.----.----.--.  17752325</w:t>
      </w:r>
    </w:p>
    <w:p>
      <w:r>
        <w:t>38       12477370   --------.--------.--.-----.---.-----.-.-------.----.----.--.  12477360</w:t>
      </w:r>
    </w:p>
    <w:p>
      <w:r>
        <w:t>38       9739132    --------.--------.--.-----.---.-----.-.-------.----.----.--.  9739142</w:t>
      </w:r>
    </w:p>
    <w:p>
      <w:r>
        <w:t>38       8342715    --------.--------.--.-----.---.-----.-.-------.----.----.--.  8342725</w:t>
      </w:r>
    </w:p>
    <w:p>
      <w:r>
        <w:t>38       5518863    --------.--------.--.-----.---.-----.-.-------.----.----.--.  5518853</w:t>
      </w:r>
    </w:p>
    <w:p>
      <w:r>
        <w:t>38       12141561   --------.--------.--.-----.---.-----.-.-------.----.----.--.  12141571</w:t>
      </w:r>
    </w:p>
    <w:p>
      <w:r>
        <w:t>38       8551664    --------.--------.--.-----.---.-----.-.-------.----.----.--.  8551654</w:t>
      </w:r>
    </w:p>
    <w:p>
      <w:r>
        <w:t>30       14176684   --------.--------.--.-----.---.-----.-.-------.----.----.--.  14176674</w:t>
      </w:r>
    </w:p>
    <w:p>
      <w:r>
        <w:t>30       9773145    --------.--------.--.-----.---.-----.-G-------.----.----.--.  9773135</w:t>
      </w:r>
    </w:p>
    <w:p>
      <w:r>
        <w:t>30       7079488    --------.--------.--.-----.---.-----.-.-------.----.----.--.  7079498</w:t>
      </w:r>
    </w:p>
    <w:p>
      <w:r>
        <w:t>30       16378886   --------.--------.--.-----.---.-----.-.-------.----.----.--.  16378876</w:t>
      </w:r>
    </w:p>
    <w:p>
      <w:r>
        <w:t>30       21169099   --------.--------.--.-----.---.-----.-.-------.----.----.--.  21169109</w:t>
      </w:r>
    </w:p>
    <w:p>
      <w:r>
        <w:t>30       3509106    --------.--------.--.-----.---.-----.-.-------.----.----.--.  3509116</w:t>
      </w:r>
    </w:p>
    <w:p>
      <w:r>
        <w:t>30       8950691    --------.--------.--.-----.---.-----.-.-------.----.----.--.  8950681</w:t>
      </w:r>
    </w:p>
    <w:p>
      <w:r>
        <w:t>30       17160487   --------.--------.--.-----.---.-----.-.-------.----.----.--.  17160497</w:t>
      </w:r>
    </w:p>
    <w:p>
      <w:r>
        <w:t>30       15280505   --------.--------.--.-----.---.-----.-.-------A----.----.--.  15280495</w:t>
      </w:r>
    </w:p>
    <w:p>
      <w:r>
        <w:t>30       21422784   --------.--------.--.-----.---.-----.-.-------.----.----.--.  21422794</w:t>
      </w:r>
    </w:p>
    <w:p>
      <w:r>
        <w:t>30       10862592   --------.--------.--.-----.---.-----.-.-------.----.----.---  10862601</w:t>
      </w:r>
    </w:p>
    <w:p>
      <w:r>
        <w:t>30       153533     --------.--------.--.-----.---.-----.-G-------.----.----.--.  153523</w:t>
      </w:r>
    </w:p>
    <w:p>
      <w:r>
        <w:t>30       11470136   --------.--------.--.-----.---.-----.-G-------.----.----.--.  11470146</w:t>
      </w:r>
    </w:p>
    <w:p>
      <w:r>
        <w:t>30       12185555   --------.--------.--.-----.---.-----.-.-------.----.----.--.  12185565</w:t>
      </w:r>
    </w:p>
    <w:p>
      <w:r>
        <w:t>30       3499420    --------.--------.--.-----.---.-----.-.-------.----.----.--.  3499410</w:t>
      </w:r>
    </w:p>
    <w:p>
      <w:r>
        <w:t>30       9848861    --------T--------.--.-----.---.-----.-.-------.----.----.--.  9848851</w:t>
      </w:r>
    </w:p>
    <w:p>
      <w:r>
        <w:t>30       4046729    --------.--------.--.-----.---.-----.-.-------.----.----.--.  4046739</w:t>
      </w:r>
    </w:p>
    <w:p>
      <w:r>
        <w:t>30       4236362    --------.--------.--.-----.---.-----.-.-------.----.----.--.  4236372</w:t>
      </w:r>
    </w:p>
    <w:p>
      <w:r>
        <w:t>30       8414928    --------.--------.--.-----.---.-----.-.-------.----.----.--.  8414938</w:t>
      </w:r>
    </w:p>
    <w:p>
      <w:r>
        <w:t>30       6101084    --------.--------.--.-----.---.-----.-.-------.----.----.--.  6101094</w:t>
      </w:r>
    </w:p>
    <w:p>
      <w:r>
        <w:t>30       12872826   --------.--------.--.-----.---.-----.-.-------.----.----.--.  12872816</w:t>
      </w:r>
    </w:p>
    <w:p>
      <w:r>
        <w:t>30       14416356   --------.--------.--.-----.---.-----.-.-------.----.----.--.  14416346</w:t>
      </w:r>
    </w:p>
    <w:p>
      <w:r>
        <w:t>30       6114796    --------.--------.--.-----.---.-----.-.------------.-------.  6114804</w:t>
      </w:r>
    </w:p>
    <w:p>
      <w:r>
        <w:t>30       10506526   --------.--------.--.-----.---.-----.-.-------.----.----.--.  10506516</w:t>
      </w:r>
    </w:p>
    <w:p>
      <w:r>
        <w:t>30       3217903    --------.--------.--.-----.---.-----.-.-------.----.----.--.  3217913</w:t>
      </w:r>
    </w:p>
    <w:p>
      <w:r>
        <w:t>30       2725797    --------.--------.--.-----.---.-----.-.-------.----.----.--.  2725807</w:t>
      </w:r>
    </w:p>
    <w:p>
      <w:r>
        <w:t>30       20945663   --------.--------.--.-----.---.-----.-.-------.----.----.--.  20945653</w:t>
      </w:r>
    </w:p>
    <w:p>
      <w:r>
        <w:t>30       6774995    --------.--------.--.-----.---.-----.-.-------.----.----.--.  6774985</w:t>
      </w:r>
    </w:p>
    <w:p>
      <w:r>
        <w:t>30       9985053    --------.--------.--.-----.---.-----.-.-------.----.----.--.  9985043</w:t>
      </w:r>
    </w:p>
    <w:p>
      <w:r>
        <w:t>21       13566520   --------.--------.--.-----.---.-----.-.-------.----.----.--.  13566530</w:t>
      </w:r>
    </w:p>
    <w:p>
      <w:r>
        <w:t>21       24307337   --------.--------.--.AA---.---.-----.-.-------.----.----.--.  24307349</w:t>
      </w:r>
    </w:p>
    <w:p>
      <w:r>
        <w:t>21       18225139   --------.--------.--.-----.---.-----.-.-------.----.----.--.  18225129</w:t>
      </w:r>
    </w:p>
    <w:p>
      <w:r>
        <w:t>21       23166332   --------.--------.--.-----.---.-----.-.-------.----.----.--.  23166322</w:t>
      </w:r>
    </w:p>
    <w:p>
      <w:r>
        <w:t>21       14616772   --------T--------.--.-----.---.-----.-.-------.----.----.--.  14616762</w:t>
      </w:r>
    </w:p>
    <w:p>
      <w:r>
        <w:t>21       4021785    --------.--------.--.-----.---.-----.-.-------.----.----.--G  4021795</w:t>
      </w:r>
    </w:p>
    <w:p>
      <w:r>
        <w:t>21       5890702    --------.--------.--.-----.---.-----.-.-------.----.----.--.  5890692</w:t>
      </w:r>
    </w:p>
    <w:p>
      <w:r>
        <w:t>21       21831320   --------.--------.--.-----.---.-----.-.-------TAAAT.----.--.  21831334</w:t>
      </w:r>
    </w:p>
    <w:p>
      <w:r>
        <w:t>21       6579569    --------.--------.--.-----.---.-----C-.-------.----.----.--.  6579579</w:t>
      </w:r>
    </w:p>
    <w:p>
      <w:r>
        <w:t>21       19780604   --------.--------.--.-----.---.-----.-.-------T----.----.--.  19780594</w:t>
      </w:r>
    </w:p>
    <w:p>
      <w:r>
        <w:t>21       12876451   --------.--------.--.-----.---.-----.-.-------.----.----.--.  12876461</w:t>
      </w:r>
    </w:p>
    <w:p>
      <w:r>
        <w:t>21       16833444   --------.--------.--.-----.---.-----.-.-------.----.----.--.  16833454</w:t>
      </w:r>
    </w:p>
    <w:p>
      <w:r>
        <w:t>21       19960101   --------------------.-----.---.-----.-.-------.----.----.--.  19960109</w:t>
      </w:r>
    </w:p>
    <w:p>
      <w:r>
        <w:t>21       11330298   --------.--------.--.-----.---.-----.-.-------.----.----.--.  11330308</w:t>
      </w:r>
    </w:p>
    <w:p>
      <w:r>
        <w:t>21       1167051    --------.--------.--.-----.---.-----.-.-------.----.----.--.  1167061</w:t>
      </w:r>
    </w:p>
    <w:p>
      <w:r>
        <w:t>21       26597990   --------.--------.--.-----.---.-----.-.-------.----.----.--.  26598000</w:t>
      </w:r>
    </w:p>
    <w:p>
      <w:r>
        <w:t>21       17746761   --------.--------.--.-----.---.-----.-.-------.----.----.--.  17746751</w:t>
      </w:r>
    </w:p>
    <w:p>
      <w:r>
        <w:t>21       9220413    --------.--------.--.-----.---.-----.-.-------.----.----.--.  9220403</w:t>
      </w:r>
    </w:p>
    <w:p>
      <w:r>
        <w:t>21       702242     --------.--------.--.-----.---.-----.-.-------.----.----.--.  702232</w:t>
      </w:r>
    </w:p>
    <w:p>
      <w:r>
        <w:t>21       19790081   --------.--------.--.-----.---.-----.-.-------.----.----.--.  19790091</w:t>
      </w:r>
    </w:p>
    <w:p>
      <w:r>
        <w:t>21       27568253   --------.--------.--.-----.---.-----.-.-------.----.----.--.  27568243</w:t>
      </w:r>
    </w:p>
    <w:p>
      <w:r>
        <w:t>21       26947286   --------.--------.--.-----G---G-----G-.-------.----.----.--.  26947296</w:t>
      </w:r>
    </w:p>
    <w:p>
      <w:r>
        <w:t>21       1300206    --------.--------.--.-----.---.-----.-.-----------------.--.  1300198</w:t>
      </w:r>
    </w:p>
    <w:p>
      <w:r>
        <w:t>21       9734307    --------.--------.--.-----.---.-----.-.-------.----.----.--.  9734297</w:t>
      </w:r>
    </w:p>
    <w:p>
      <w:r>
        <w:t>21       22633095   --------.--------.--.-----.---.-----.-.-------.----.----.--.  22633085</w:t>
      </w:r>
    </w:p>
    <w:p>
      <w:r>
        <w:t>21       5759812    --------.--------.--.-----.---.-----.-.-------.----.----.--.  5759822</w:t>
      </w:r>
    </w:p>
    <w:p>
      <w:r>
        <w:t>21       18065159   --------.--------.--.-----.---.-----.-.-------.----.----.--.  18065149</w:t>
      </w:r>
    </w:p>
    <w:p>
      <w:r>
        <w:t>21       26343463   --------.--------.--.-----.---.-----.-.-------.----.----.--.  26343473</w:t>
      </w:r>
    </w:p>
    <w:p>
      <w:r>
        <w:t>21       7501020    --------.--------.--.-----.---.-----.-.-------.----.----.--.  7501030</w:t>
      </w:r>
    </w:p>
    <w:p>
      <w:r>
        <w:t>17       16428634   --------.--------.--.-----.---.-----.-.-------.----.----.--.  16428624</w:t>
      </w:r>
    </w:p>
    <w:p>
      <w:r>
        <w:t>17       8988464    --------.--------.--.-----.---.-----.-.-------.----.----.--.  8988454</w:t>
      </w:r>
    </w:p>
    <w:p>
      <w:r>
        <w:t>17       13355117   --------.--------.--.-----.---.-----.-.-------.----.----.--.  13355107</w:t>
      </w:r>
    </w:p>
    <w:p>
      <w:r>
        <w:t>17       6747805    --------.--------.--.-----.---.-----.-.-------.----.----.--.  6747795</w:t>
      </w:r>
    </w:p>
    <w:p>
      <w:r>
        <w:t>17       4996550    --------.--------.--.-----.---.-----.-.-------.----.----.--.  4996540</w:t>
      </w:r>
    </w:p>
    <w:p>
      <w:r>
        <w:t>17       27134347   --------.--------.--.-----.---.-----.-.-------.----.----.--.  27134337</w:t>
      </w:r>
    </w:p>
    <w:p>
      <w:r>
        <w:t>17       22225477   --------.--------.--.-----.---.-----.-.-------.----.----.--.  22225487</w:t>
      </w:r>
    </w:p>
    <w:p>
      <w:r>
        <w:t>17       10357484   --------.--------.--.-----.---.-----.-.-------T----.----.--.  10357474</w:t>
      </w:r>
    </w:p>
    <w:p>
      <w:r>
        <w:t>17       3873915    --------.--------.--.-----.---.-----.-.-------.----.----.--.  3873925</w:t>
      </w:r>
    </w:p>
    <w:p>
      <w:r>
        <w:t>17       26062807   --------------------------.---.-----.-.-------.----.----.--.  26062800</w:t>
      </w:r>
    </w:p>
    <w:p>
      <w:r>
        <w:t>17       22168448   --------.--------.--.-----.---.-----.-.-------.----.----.--.  22168458</w:t>
      </w:r>
    </w:p>
    <w:p>
      <w:r>
        <w:t>17       14350234   --------.--------.--.-----.---.-----.-.-------.----.----.--.  14350244</w:t>
      </w:r>
    </w:p>
    <w:p>
      <w:r>
        <w:t>17       21491489   --------.--------.--.-----.---.-----.-.------------.----.--.  21491498</w:t>
      </w:r>
    </w:p>
    <w:p>
      <w:r>
        <w:t>17       8327137    --------.--------.--.-----.---.-----.-G-------.----.----.--.  8327147</w:t>
      </w:r>
    </w:p>
    <w:p>
      <w:r>
        <w:t>17       8795628    --------.--------.--.-----.---.-----.-.-------.----.----.--.  8795638</w:t>
      </w:r>
    </w:p>
    <w:p>
      <w:r>
        <w:t>17       30237290   --------.--------.--.-----.---.-----.-.-------.----.----.--.  30237280</w:t>
      </w:r>
    </w:p>
    <w:p>
      <w:r>
        <w:t>17       30510369   --------T--------.--.-----.---.-----.-.-------.----.----.--.  30510359</w:t>
      </w:r>
    </w:p>
    <w:p>
      <w:r>
        <w:t>17       1561274    --------.--------.--.-----.---.-----.-.-------.----.----.--.  1561264</w:t>
      </w:r>
    </w:p>
    <w:p>
      <w:r>
        <w:t>17       22807380   --------.--------.--.-----.---.-----.-.-------.----.----.--.  22807370</w:t>
      </w:r>
    </w:p>
    <w:p>
      <w:r>
        <w:t>17       12290611   --------.--------.--.-----.---.-----.-.-------.----.----.--.  12290621</w:t>
      </w:r>
    </w:p>
    <w:p>
      <w:r>
        <w:t>17       18068022   --------.--------.--.-----.---.-----.-.-------.----.----.--.  18068032</w:t>
      </w:r>
    </w:p>
    <w:p>
      <w:r>
        <w:t>17       29010263   --------.--------.--.-----.---.-----.-.-------.----.----.--.  29010273</w:t>
      </w:r>
    </w:p>
    <w:p>
      <w:r>
        <w:t>17       10277367   --------.--------.--.-----.---.-----.-.-------.----.----.--.  10277357</w:t>
      </w:r>
    </w:p>
    <w:p>
      <w:r>
        <w:t>17       15901666   --------.--------.--.-----.---.-----.-.-------.----.----.--.  15901676</w:t>
      </w:r>
    </w:p>
    <w:p>
      <w:r>
        <w:t>17       27064368   --------.--------.--.-----.---.-----.-.-------.----.----.--.  27064358</w:t>
      </w:r>
    </w:p>
    <w:p>
      <w:r>
        <w:t>17       15513645   --------.--------.--.-----.---.-----.-.-------.----.----.--.  15513635</w:t>
      </w:r>
    </w:p>
    <w:p>
      <w:r>
        <w:t>17       4716156    --------.--------.--.-----.---.-----.-.-------.----.----.--.  4716166</w:t>
      </w:r>
    </w:p>
    <w:p>
      <w:r>
        <w:t>17       28230337   --------.--------.--.-----.---.-----.-.-------.----.----.--.  28230347</w:t>
      </w:r>
    </w:p>
    <w:p>
      <w:r>
        <w:t>17       22107416   --------.--------.--.-----.---.-----.-.-------.----.----.--.  22107406</w:t>
      </w:r>
    </w:p>
    <w:p>
      <w:r>
        <w:t>17       13588221   --------.--------.--.-----.---.-----.-.-------.----.----.--.  13588211</w:t>
      </w:r>
    </w:p>
    <w:p>
      <w:r>
        <w:t>17       15296515   --------.--------.--.-----.---.-----.-.-------.----.----.--.  15296505</w:t>
      </w:r>
    </w:p>
    <w:p>
      <w:r>
        <w:t>17       10816756   --------.--------.--.-----.---.-----.-.-------.----.----.--.  10816746</w:t>
      </w:r>
    </w:p>
    <w:p>
      <w:r>
        <w:t>17       8379795    --------.--------.--.-----.---.-----.-.-------.----.----.--.  8379805</w:t>
      </w:r>
    </w:p>
    <w:p>
      <w:r>
        <w:t>17       5301712    -----------------.--.-----.---.-----.-.                       5301717</w:t>
      </w:r>
    </w:p>
    <w:p>
      <w:r>
        <w:t>17       22059884   --------.--------.--.-----.---.-----.-.-------.----.----.--.  22059874</w:t>
      </w:r>
    </w:p>
    <w:p>
      <w:r>
        <w:t>17       6719386    --------.--------.--.-----.---.-----.-.-------.----.----.--.  6719376</w:t>
      </w:r>
    </w:p>
    <w:p>
      <w:r>
        <w:t>17       7117177    --------.--------.--.-----.---.-----.-.-------.----.----.--.  7117167</w:t>
      </w:r>
    </w:p>
    <w:p>
      <w:r>
        <w:t>17       21561923   --------.--------.--.-----.---.-----.-.-------.----.----.--.  21561933</w:t>
      </w:r>
    </w:p>
    <w:p>
      <w:r>
        <w:t>17       1316673    --------.--------.--.-----.---.-----.-.-------.----.----.--.  1316683</w:t>
      </w:r>
    </w:p>
    <w:p>
      <w:r>
        <w:t>17       5301729    --------.--------.--.-----.---.-----.-.-------.----.----.--.  5301739</w:t>
      </w:r>
    </w:p>
    <w:p>
      <w:r>
        <w:t>5        45893901   --------.--------.--.-----.---.-----.-.-------.----.----.--.  45893911</w:t>
      </w:r>
    </w:p>
    <w:p>
      <w:r>
        <w:t>5        13972835   --------.--------.--.-----.---.-----.-.-------.----.----.--.  13972845</w:t>
      </w:r>
    </w:p>
    <w:p>
      <w:r>
        <w:t>5        64780234   --------.--------.--.-----.---.-----.-.-------.----.----.--.  64780244</w:t>
      </w:r>
    </w:p>
    <w:p>
      <w:r>
        <w:t>5        25137592   --------.--------.--.-----.---.-----.-.-------.----.----.--.  25137582</w:t>
      </w:r>
    </w:p>
    <w:p>
      <w:r>
        <w:t>5        40294957   --------.--------.--.-----.---.-----.-.-------.----.----.--.  40294967</w:t>
      </w:r>
    </w:p>
    <w:p>
      <w:r>
        <w:t>5        18644466   --------.--------.--.-----.---.-----.-.-------.----.----.--.  18644456</w:t>
      </w:r>
    </w:p>
    <w:p>
      <w:r>
        <w:t>5        52861300   --------.--------.--.-----.---.-----.-.-------T----.----.--.  52861290</w:t>
      </w:r>
    </w:p>
    <w:p>
      <w:r>
        <w:t>5        23418012   --------.--------.--.-----G---.-----.-.-------.----.----.--.  23418022</w:t>
      </w:r>
    </w:p>
    <w:p>
      <w:r>
        <w:t>5        46234549   --------.--------.--.-----.---.-----.-.-------.----.----.--.  46234559</w:t>
      </w:r>
    </w:p>
    <w:p>
      <w:r>
        <w:t>5        58253535   --------.--------.--.-----.---.-----.-.-------.----.----.--.  58253545</w:t>
      </w:r>
    </w:p>
    <w:p>
      <w:r>
        <w:t>5        55319503   --------.--------.--.-----.---.-----.-.-------.----.----.--.  55319513</w:t>
      </w:r>
    </w:p>
    <w:p>
      <w:r>
        <w:t>5        9984360    --------.--------.--.-----.---.-----.-.-------.----.----.--.  9984350</w:t>
      </w:r>
    </w:p>
    <w:p>
      <w:r>
        <w:t>5        62067866   --------.--------.--.-----.---.-----.-.-------.----.----.--.  62067856</w:t>
      </w:r>
    </w:p>
    <w:p>
      <w:r>
        <w:t>5        48576251   --------AT-------.--.AG---.---.-----.-.-------.----.----A--.  48576238</w:t>
      </w:r>
    </w:p>
    <w:p>
      <w:r>
        <w:t>5        16345228   --------.--------.--.-----.---.-----.-G-------.----.----.--.  16345238</w:t>
      </w:r>
    </w:p>
    <w:p>
      <w:r>
        <w:t>5        48768559   --------.--------.--.-----.---.-----.-.-------.----.----.--.  48768549</w:t>
      </w:r>
    </w:p>
    <w:p>
      <w:r>
        <w:t>5        59761758   --------.--------.--.-----.---.-----.-.-------.----.----.--.  59761768</w:t>
      </w:r>
    </w:p>
    <w:p>
      <w:r>
        <w:t>5        9359238    --------.--------.--.-----.---.-----.-G-------.----.----.--.  9359228</w:t>
      </w:r>
    </w:p>
    <w:p>
      <w:r>
        <w:t>5        47535172   --------.--------.--.-----.---.-----.-.-------.----.----.--.  47535162</w:t>
      </w:r>
    </w:p>
    <w:p>
      <w:r>
        <w:t>5        50905183   A-------.--------.--.T----.---.-----.-.-------A----.----AAC.  50905169</w:t>
      </w:r>
    </w:p>
    <w:p>
      <w:r>
        <w:t>5        23621924   --------.--------.--.-----.---.-----.-.-------.----.----.--.  23621934</w:t>
      </w:r>
    </w:p>
    <w:p>
      <w:r>
        <w:t>5        46686840   --------.--------.--.-----.---.-----.-.-------.----.----.--.  46686830</w:t>
      </w:r>
    </w:p>
    <w:p>
      <w:r>
        <w:t>5        46913140   --------.--------.--.-----.---.-----.-.-------.----.----.--.  46913130</w:t>
      </w:r>
    </w:p>
    <w:p>
      <w:r>
        <w:t>5        55532339   --------.--------G--.-----G---.-----.-.-------.----.----.--.  55532329</w:t>
      </w:r>
    </w:p>
    <w:p>
      <w:r>
        <w:t>5        73583495   --------.--------.--.-----.---.-----.-G-------.----.----A--.  73583505</w:t>
      </w:r>
    </w:p>
    <w:p>
      <w:r>
        <w:t>5        45668813   -----------------.--C-----.---.-----.-.-------.----.----.--.  45668822</w:t>
      </w:r>
    </w:p>
    <w:p>
      <w:r>
        <w:t>5        4648541    --------.--------.--.-----.---.-----.-.-------.----.----.--.  4648551</w:t>
      </w:r>
    </w:p>
    <w:p>
      <w:r>
        <w:t>5        45820195   --------.--------.--.-----.---.-----.-.-------.----.----.--.  45820205</w:t>
      </w:r>
    </w:p>
    <w:p>
      <w:r>
        <w:t>5        49933765   --------.--------.--.-----.---.-----.-.-------.----.----.--.  49933755</w:t>
      </w:r>
    </w:p>
    <w:p>
      <w:r>
        <w:t>5        62036983   --------.--------.--.-----.---.-----.-.-------.----.----.--.  62036993</w:t>
      </w:r>
    </w:p>
    <w:p>
      <w:r>
        <w:t>5        54879841   --------.--------.--.-----.---.-----.-.-------.----.----.--.  54879851</w:t>
      </w:r>
    </w:p>
    <w:p>
      <w:r>
        <w:t>5        58798731   --------.--------.--.-----.---.-----.-.-------.----.----.--.  58798741</w:t>
      </w:r>
    </w:p>
    <w:p>
      <w:r>
        <w:t>5        73365368   --------.--------.--.-----.---.-----.-.-------.----.----.--.  73365378</w:t>
      </w:r>
    </w:p>
    <w:p>
      <w:r>
        <w:t>5        42405414   --------.--------T--.-----.---.-----.-.-------.----.----.--.  42405424</w:t>
      </w:r>
    </w:p>
    <w:p>
      <w:r>
        <w:t>5        3006166    --------.--------.--.-----.---.-----.-.-------.----.----.--.  3006176</w:t>
      </w:r>
    </w:p>
    <w:p>
      <w:r>
        <w:t>5        44016670   --------.--------.--.-----.---.-----.-.-------.----.----.--.  44016680</w:t>
      </w:r>
    </w:p>
    <w:p>
      <w:r>
        <w:t>5        51976565   --------.--------.--.-----.---.-----.-.-------.----.----.--.  51976555</w:t>
      </w:r>
    </w:p>
    <w:p>
      <w:r>
        <w:t>5        55976179   --------.--------.--.-----.---.-----.-.-------.----.----.--.  55976169</w:t>
      </w:r>
    </w:p>
    <w:p>
      <w:r>
        <w:t>5        55475938   --------.--------.--.-----.---.-----.-.-------.----.----.--.  55475928</w:t>
      </w:r>
    </w:p>
    <w:p>
      <w:r>
        <w:t>5        65001222   --------.--------.--.-----.---.-----.-.-------.----.----.--.  65001212</w:t>
      </w:r>
    </w:p>
    <w:p>
      <w:r>
        <w:t>5        40439441   --------.--------.--.-----.---.-----.-.-------.----.----.--.  40439431</w:t>
      </w:r>
    </w:p>
    <w:p>
      <w:r>
        <w:t>5        54799714   --------.--------.--.-----.---.-----.-.-------.----.----.--.  54799704</w:t>
      </w:r>
    </w:p>
    <w:p>
      <w:r>
        <w:t>5        70145974   --------T--------.--.-----.---.-----.-.-------.----.----.--.  70145984</w:t>
      </w:r>
    </w:p>
    <w:p>
      <w:r>
        <w:t>5        39231491   --------.--------.--.-----.---.-----.-.-------.----.----.--.  39231481</w:t>
      </w:r>
    </w:p>
    <w:p>
      <w:r>
        <w:t>5        73390178   --------.--------.--.-----.---.-----.-.                       73390184</w:t>
      </w:r>
    </w:p>
    <w:p>
      <w:r>
        <w:t>5        69856240   --------.--------.--.-----.---.-----.-.-------.----.----.--.  69856230</w:t>
      </w:r>
    </w:p>
    <w:p>
      <w:r>
        <w:t>5        26300013   --------T--------.--.-----.---.-----.-.-------.----.----.--.  26300023</w:t>
      </w:r>
    </w:p>
    <w:p>
      <w:r>
        <w:t>5        2403660    --------.--------.--.-----.---.-----.-.-------.----.----.--.  2403650</w:t>
      </w:r>
    </w:p>
    <w:p>
      <w:r>
        <w:t>5        3655086    --------.--------.--.A----.---.-----.-.-------.----.----.--.  3655075</w:t>
      </w:r>
    </w:p>
    <w:p>
      <w:r>
        <w:t>5        46185943   --------.--------.--.-----.---.-----.-.-------.----.----.--.  46185933</w:t>
      </w:r>
    </w:p>
    <w:p>
      <w:r>
        <w:t>5        61964951   --------.--------.--G---------------.-.-------.----.----.--.  61964959</w:t>
      </w:r>
    </w:p>
    <w:p>
      <w:r>
        <w:t>5        12664223   --------.--------.--.-----.---.-----.-.-------.----.----.--.  12664233</w:t>
      </w:r>
    </w:p>
    <w:p>
      <w:r>
        <w:t>5        56567298   --------.--------.--.-----.---.-----.-.-------.----.----.--.  56567288</w:t>
      </w:r>
    </w:p>
    <w:p>
      <w:r>
        <w:t>5        44344704   --------T--------.--.-----.---.-----.-.-------.----.----.--.  44344694</w:t>
      </w:r>
    </w:p>
    <w:p>
      <w:r>
        <w:t>5        7858087    --------.--------.--.-----.---.-----.-.-------.----.----.--.  7858097</w:t>
      </w:r>
    </w:p>
    <w:p>
      <w:r>
        <w:t>5        61970604   --------.--------.--.-----.---.-----.-.-------.----.----.--.  61970614</w:t>
      </w:r>
    </w:p>
    <w:p>
      <w:r>
        <w:t>5        38310572   --------.--------.--.-----.---.-----.-.-------.----.----.--.  38310562</w:t>
      </w:r>
    </w:p>
    <w:p>
      <w:r>
        <w:t>5        58883945   --------.--------.--.-----.---.-----.-.-------.----.----.--.  58883955</w:t>
      </w:r>
    </w:p>
    <w:p>
      <w:r>
        <w:t>5        74414638   --------.--------.--.-----.---.-----.-.-------.----.----.--.  74414648</w:t>
      </w:r>
    </w:p>
    <w:p>
      <w:r>
        <w:t>5        11745217   --------.--------.--.-----.---.-----.-.-------.----.----.--.  11745227</w:t>
      </w:r>
    </w:p>
    <w:p>
      <w:r>
        <w:t>5        48211771   --------.--------.--.-----.---.-----.-.-------.----.----.--.  48211761</w:t>
      </w:r>
    </w:p>
    <w:p>
      <w:r>
        <w:t>5        64837272   --------.--------.--.-----.---.-----.-.-------.----.----.--.  64837262</w:t>
      </w:r>
    </w:p>
    <w:p>
      <w:r>
        <w:t>5        54405138   --------.--------.--.-----.---.-----.-.-------.----.----.--.  54405128</w:t>
      </w:r>
    </w:p>
    <w:p>
      <w:r>
        <w:t>5        74136362   --------.--------.--.-----.---.-----.-.-------.----.----.--.  74136372</w:t>
      </w:r>
    </w:p>
    <w:p>
      <w:r>
        <w:t>126      861857     --------.--------.--.-----.---.-----.-.-------.----.----.--.  861847</w:t>
      </w:r>
    </w:p>
    <w:p>
      <w:r>
        <w:t>81       3820299    --------.--------.--.-----.---.-----.-.-------.----.----.--.  3820309</w:t>
      </w:r>
    </w:p>
    <w:p>
      <w:r>
        <w:t>81       3034772    --------.--------.--.-----.---.-----.-.-------.----G----.--.  3034762</w:t>
      </w:r>
    </w:p>
    <w:p>
      <w:r>
        <w:t>81       2447890    --------.--------.--C-----.---.-----G-.-------.----.----.--.  2447900</w:t>
      </w:r>
    </w:p>
    <w:p>
      <w:r>
        <w:t>81       349899     --------.--------.--.-----.---.-----.-.-------.----.----.---  349908</w:t>
      </w:r>
    </w:p>
    <w:p>
      <w:r>
        <w:t>81       7634789    --------------------.-----.---.-----.-.-------.----.----.--.  7634781</w:t>
      </w:r>
    </w:p>
    <w:p>
      <w:r>
        <w:t>81       7028024    --------.--------.--.-----.---.-----.-.-------.----.----.--.  7028014</w:t>
      </w:r>
    </w:p>
    <w:p>
      <w:r>
        <w:t>81       1599460    --------.--------.--.-----.---.-----.-.-------.----.----.--.  1599450</w:t>
      </w:r>
    </w:p>
    <w:p>
      <w:r>
        <w:t>81       3572426    --------.--------.--.-----.---.-----.-.-------.----.----.--.  3572436</w:t>
      </w:r>
    </w:p>
    <w:p>
      <w:r>
        <w:t>81       973511     --------.--------.--.-----.---.-----.-.-------.----.----.--.  973521</w:t>
      </w:r>
    </w:p>
    <w:p>
      <w:r>
        <w:t>81       41193      --------.--------.--.-----.---.-----.-.-------.----.----.--.  41203</w:t>
      </w:r>
    </w:p>
    <w:p>
      <w:r>
        <w:t>81       2054952    --------.--------.--.-----.---.-----.-.-------.----.----.--.  2054942</w:t>
      </w:r>
    </w:p>
    <w:p>
      <w:r>
        <w:t>81       6305704    --------.--------.--.-----.---.-----.-.-------.----.----.--.  6305714</w:t>
      </w:r>
    </w:p>
    <w:p>
      <w:r>
        <w:t>81       2288916    --------.--------.--.-----.---.-----.-.-------.----.----.--.  2288906</w:t>
      </w:r>
    </w:p>
    <w:p>
      <w:r>
        <w:t>72       7976836    --------.--------.--.-----.---.-----.-.-------.----.----.--.  7976826</w:t>
      </w:r>
    </w:p>
    <w:p>
      <w:r>
        <w:t>72       3306033    --------.--------.--.-----.---.-----.-.-------.----.----.--.  3306043</w:t>
      </w:r>
    </w:p>
    <w:p>
      <w:r>
        <w:t>72       5913753    --------.--------.--.-----.---.-----.-.-------.----.----.--.  5913763</w:t>
      </w:r>
    </w:p>
    <w:p>
      <w:r>
        <w:t>72       3566858    --------.--------.--.-----.---.-----.-.-------.----.----.--.  3566868</w:t>
      </w:r>
    </w:p>
    <w:p>
      <w:r>
        <w:t>72       136467     --------.--------.--.-----.---.-----.-.-------.----.----.--.  136477</w:t>
      </w:r>
    </w:p>
    <w:p>
      <w:r>
        <w:t>72       125904     --------.--------.--.-----.---.-----.-.-------.----.----.--.  125914</w:t>
      </w:r>
    </w:p>
    <w:p>
      <w:r>
        <w:t>72       7251812    --------.--------.--.-----.---.-----.-.-------.----.----.--.  7251822</w:t>
      </w:r>
    </w:p>
    <w:p>
      <w:r>
        <w:t>72       6371993    --------.--------G--.-----.---.-----.-.-------.----.----.--.  6372003</w:t>
      </w:r>
    </w:p>
    <w:p>
      <w:r>
        <w:t>72       7033696    --------.--------.--.-----.---.-----.-.-------.----.----.--.  7033686</w:t>
      </w:r>
    </w:p>
    <w:p>
      <w:r>
        <w:t>72       5235328    --------AAT------.--.-----.---.-----.-.-------.----.----.--.  5235316</w:t>
      </w:r>
    </w:p>
    <w:p>
      <w:r>
        <w:t>72       925643     --------T--------.--.-----.---.-----.-.-------.----.----.--.  925653</w:t>
      </w:r>
    </w:p>
    <w:p>
      <w:r>
        <w:t>25       2865667    --------.--------.--.-----.---.-----.-.-------.----.----.--.  2865677</w:t>
      </w:r>
    </w:p>
    <w:p>
      <w:r>
        <w:t>25       18839449   --------.--------.--.-----.---.-----.-.-------.----.----.--.  18839459</w:t>
      </w:r>
    </w:p>
    <w:p>
      <w:r>
        <w:t>25       15740622   --------.--------.--.-----.---.-----.-.-------.----.----.--.  15740612</w:t>
      </w:r>
    </w:p>
    <w:p>
      <w:r>
        <w:t>25       17537449   --------.--------.--.-----.---.-----.-.-------T----.----.--.  17537439</w:t>
      </w:r>
    </w:p>
    <w:p>
      <w:r>
        <w:t>25       5667222    --------.--------.--.-----.---G-----.-.-------.----T----.--.  5667212</w:t>
      </w:r>
    </w:p>
    <w:p>
      <w:r>
        <w:t>25       18428382   --------.--------G--.-----.---.-----.-.-------.----.----.--.  18428392</w:t>
      </w:r>
    </w:p>
    <w:p>
      <w:r>
        <w:t>25       3042190    --------.--------.--.-----.---.-----.-.-------.----.----.--.  3042200</w:t>
      </w:r>
    </w:p>
    <w:p>
      <w:r>
        <w:t>25       6581659    --------.--------.--.-----.---.-----.-.-------.----.----.--.  6581669</w:t>
      </w:r>
    </w:p>
    <w:p>
      <w:r>
        <w:t>25       12375416   --------.--------.--.-----.---.-----.-.-------.----.----.--.  12375406</w:t>
      </w:r>
    </w:p>
    <w:p>
      <w:r>
        <w:t>25       19117163   --------.--------.--.-----.---.-----.-.-------.----.----.--.  19117173</w:t>
      </w:r>
    </w:p>
    <w:p>
      <w:r>
        <w:t>25       15622343   --------T--------.--.-----.---.-----.-.-------.----.----.--.  15622353</w:t>
      </w:r>
    </w:p>
    <w:p>
      <w:r>
        <w:t>25       15591257   --------.--------.--.-----.---.-----.-.-------.----.----.--.  15591247</w:t>
      </w:r>
    </w:p>
    <w:p>
      <w:r>
        <w:t>25       633135     --------.--------.--.-----.---.-----.-.-------.----.----.--.  633145</w:t>
      </w:r>
    </w:p>
    <w:p>
      <w:r>
        <w:t>25       14967777   --------.--------.--.-----.---.-----.-.-------.----.----.--.  14967767</w:t>
      </w:r>
    </w:p>
    <w:p>
      <w:r>
        <w:t>25       4925412    --------.--------.--.-----.---.-----.-.-------.----.----.--.  4925422</w:t>
      </w:r>
    </w:p>
    <w:p>
      <w:r>
        <w:t>25       21544183   --------.--------.--G-----.---.-----.-----------------------  21544178</w:t>
      </w:r>
    </w:p>
    <w:p>
      <w:r>
        <w:t>25       12657601   --------T--------.--.-----.---.-----.-.-------.----.----.--.  12657591</w:t>
      </w:r>
    </w:p>
    <w:p>
      <w:r>
        <w:t>25       24012309   --------.--------.--.-----.---.-----.-.-------.----.----.--.  24012299</w:t>
      </w:r>
    </w:p>
    <w:p>
      <w:r>
        <w:t>25       14669337   --------.--------.--.-----C---.-----.-.-------.----.----A--.  14669327</w:t>
      </w:r>
    </w:p>
    <w:p>
      <w:r>
        <w:t>25       20502158   --------T--------.--.-----.---.-----.-.-------.----.----.--.  20502148</w:t>
      </w:r>
    </w:p>
    <w:p>
      <w:r>
        <w:t>25       14686155   --------.--------.--.-----.---.-----.-.-------.----.----.--.  14686145</w:t>
      </w:r>
    </w:p>
    <w:p>
      <w:r>
        <w:t>20       12383991   --------.--------.--.-----.---G-----.-.-------.----.----.--.  12383981</w:t>
      </w:r>
    </w:p>
    <w:p>
      <w:r>
        <w:t>20       6367405    --------.--------.--.-----.---.-----.-.-------T----G----.--.  6367395</w:t>
      </w:r>
    </w:p>
    <w:p>
      <w:r>
        <w:t>20       8555957    --------.--------.--.-----.---.-----.-.-------.----.----.--.  8555947</w:t>
      </w:r>
    </w:p>
    <w:p>
      <w:r>
        <w:t>20       4168749    --------.--------.--.-----.---.-----.-.-------.----.----.--.  4168739</w:t>
      </w:r>
    </w:p>
    <w:p>
      <w:r>
        <w:t>20       15111754   --------.--------.--.-----.---.-----.-.-------.----.----.--.  15111744</w:t>
      </w:r>
    </w:p>
    <w:p>
      <w:r>
        <w:t>20       697529     --------.--------.--G-----.---.-----.-.-------.----.----.--.  697519</w:t>
      </w:r>
    </w:p>
    <w:p>
      <w:r>
        <w:t>20       21210831   --------.--------.--.-----.---.-----.-.-------.----.----.--.  21210821</w:t>
      </w:r>
    </w:p>
    <w:p>
      <w:r>
        <w:t>20       14653683   --------.--------.--.-----.---.-----.-.-------.----.----.--.  14653673</w:t>
      </w:r>
    </w:p>
    <w:p>
      <w:r>
        <w:t>20       28252375   --------.--------.--.-----.---.-----.-.-------.----.----.--.  28252385</w:t>
      </w:r>
    </w:p>
    <w:p>
      <w:r>
        <w:t>20       17770758   --------.--------.--.-----.---.-----.-.-------.----.----.--.  17770748</w:t>
      </w:r>
    </w:p>
    <w:p>
      <w:r>
        <w:t>20       7823745    --------.--------.--.-----.---.-----.-.-------.----.----.--.  7823735</w:t>
      </w:r>
    </w:p>
    <w:p>
      <w:r>
        <w:t>20       1586542    --------.--------.--.-----.---.-----.-.-------.----.----.--.  1586552</w:t>
      </w:r>
    </w:p>
    <w:p>
      <w:r>
        <w:t>20       16391323   --------.--------.--.-----.---.-----.-.-------.----.----.--.  16391333</w:t>
      </w:r>
    </w:p>
    <w:p>
      <w:r>
        <w:t>20       23823840   --------.--------.--.-----.---.-----.-.-------.----.----.--.  23823850</w:t>
      </w:r>
    </w:p>
    <w:p>
      <w:r>
        <w:t>20       21636797   --------.--------.--.-----.---.-----.-.-------.----.----.--.  21636787</w:t>
      </w:r>
    </w:p>
    <w:p>
      <w:r>
        <w:t>20       7401492    --------.--------.--.-----.---.-----.-.-------.----.----.--.  7401502</w:t>
      </w:r>
    </w:p>
    <w:p>
      <w:r>
        <w:t>20       579571     --------.--------.--.-----.---.-----.C.AAGCC--.----.----.--.  579587</w:t>
      </w:r>
    </w:p>
    <w:p>
      <w:r>
        <w:t>20       17247339   --------.--------.--.-----.---.-----.-.-------.----.----.--.  17247349</w:t>
      </w:r>
    </w:p>
    <w:p>
      <w:r>
        <w:t>20       24020673   --------.--------.--G-----.---.-----.                         24020668</w:t>
      </w:r>
    </w:p>
    <w:p>
      <w:r>
        <w:t>20       16450269   --------.--------.--.-----.---.-----.-.-------.----.----.--.  16450279</w:t>
      </w:r>
    </w:p>
    <w:p>
      <w:r>
        <w:t>20       7964257    --------.--------.--G-----.---.-----.-.-------.----.----.--G  7964247</w:t>
      </w:r>
    </w:p>
    <w:p>
      <w:r>
        <w:t>20       25256187   --------.--------G--.-----.---.-----.-.-------.----.----.--.  25256177</w:t>
      </w:r>
    </w:p>
    <w:p>
      <w:r>
        <w:t>20       26923590   --------.--------.--.-----.---.-----.-.-------.----.----.--.  26923600</w:t>
      </w:r>
    </w:p>
    <w:p>
      <w:r>
        <w:t>20       19185303   --------.--------.--.-----.---.-----.-.-------.----.----.--.  19185293</w:t>
      </w:r>
    </w:p>
    <w:p>
      <w:r>
        <w:t>20       8521549    --------.--------G--.-----.---.-----.-.-------.----.----.--.  8521559</w:t>
      </w:r>
    </w:p>
    <w:p>
      <w:r>
        <w:t>20       23092268   --------.--------.--.-----.---.-----.-.-------.----.----.--.  23092258</w:t>
      </w:r>
    </w:p>
    <w:p>
      <w:r>
        <w:t>20       17556923   --------.--------.--.-----.---.-----.-.-------.----.----.--.  17556913</w:t>
      </w:r>
    </w:p>
    <w:p>
      <w:r>
        <w:t>93       1179750    --------.--------.--C-----.---.-----.-.-------.----.----.--.  1179760</w:t>
      </w:r>
    </w:p>
    <w:p>
      <w:r>
        <w:t>93       4038107    --------.--------.--.-----.---.-----.-.-------.----.----.--.  4038097</w:t>
      </w:r>
    </w:p>
    <w:p>
      <w:r>
        <w:t>93       1023901    --------.--------.--.-----.---.-----.-.GA-----.----.----.--.  1023889</w:t>
      </w:r>
    </w:p>
    <w:p>
      <w:r>
        <w:t>93       1008803    --------.--------.--.-----.---.-----.-.-------.----.----.--.  1008813</w:t>
      </w:r>
    </w:p>
    <w:p>
      <w:r>
        <w:t>93       1118951    --------.--------.--.-----.---.-----.-.-------.----.----.--.  1118941</w:t>
      </w:r>
    </w:p>
    <w:p>
      <w:r>
        <w:t>79       1596462    --------.--------G--.-----.---.-----.-.-------.----.----.--.  1596452</w:t>
      </w:r>
    </w:p>
    <w:p>
      <w:r>
        <w:t>79       2108086    --------.--------.--.-----.---.-----.-.-------.----.----.--.  2108096</w:t>
      </w:r>
    </w:p>
    <w:p>
      <w:r>
        <w:t>79       2097787    --------.--------.--.-----.---.-----.-.-------.----.----.---  2097796</w:t>
      </w:r>
    </w:p>
    <w:p>
      <w:r>
        <w:t>79       7649930    --------.--------.--.-----.---.-----.-.-------.----.----.--.  7649940</w:t>
      </w:r>
    </w:p>
    <w:p>
      <w:r>
        <w:t>79       2058496    --------.--------.--.-----.---.-----.-.-------.----.----.--.  2058506</w:t>
      </w:r>
    </w:p>
    <w:p>
      <w:r>
        <w:t>79       6259291    --------.--------.--.-----.---.-----.-.-------.----.----.--.  6259281</w:t>
      </w:r>
    </w:p>
    <w:p>
      <w:r>
        <w:t>79       5522364    -----------------.--.-----.---.-----.-.-------.----.----.--.  5522355</w:t>
      </w:r>
    </w:p>
    <w:p>
      <w:r>
        <w:t>69       1426057    --------.--------.--.-----.---.-----.-.-------.----.----.--.  1426047</w:t>
      </w:r>
    </w:p>
    <w:p>
      <w:r>
        <w:t>69       3182401    --------.--------.--.-----.---.-----.-.-------.----.----C--.  3182391</w:t>
      </w:r>
    </w:p>
    <w:p>
      <w:r>
        <w:t>69       347270     --------.--------.--.-----.---.-----.-.-------.----.----.--.  347260</w:t>
      </w:r>
    </w:p>
    <w:p>
      <w:r>
        <w:t>69       4436957    --------.--------.--.-----.---.-----.-.-------.----.----.--.  4436967</w:t>
      </w:r>
    </w:p>
    <w:p>
      <w:r>
        <w:t>69       9299450    --------.--------.--.-----.---.-----.-.-------.----.----.--.  9299460</w:t>
      </w:r>
    </w:p>
    <w:p>
      <w:r>
        <w:t>69       8024057    --------.--------.--.-----.---.-----.-.-------.----.----.--.  8024047</w:t>
      </w:r>
    </w:p>
    <w:p>
      <w:r>
        <w:t>69       7263849    --------.--------.--.-----.---G-----.-.-------.----.----.--.  7263859</w:t>
      </w:r>
    </w:p>
    <w:p>
      <w:r>
        <w:t>69       379707     --------.--------.--.-----.---.-----.-.-------.----.----.--.  379717</w:t>
      </w:r>
    </w:p>
    <w:p>
      <w:r>
        <w:t>69       1671280    --------.--------.--.-----.---.-----.-.-------.----.----.--.  1671270</w:t>
      </w:r>
    </w:p>
    <w:p>
      <w:r>
        <w:t>69       1540678    --------.--------.--.-----.---.-----.-.-------.----.----.--.  1540688</w:t>
      </w:r>
    </w:p>
    <w:p>
      <w:r>
        <w:t>69       6055615    CC------.--------.--.-----.---.-----.-.-------.----.----.--.  6055627</w:t>
      </w:r>
    </w:p>
    <w:p>
      <w:r>
        <w:t>66       1700152    --------.--------.--.-----.---.-----.-.-------.----.----.--.  1700162</w:t>
      </w:r>
    </w:p>
    <w:p>
      <w:r>
        <w:t>66       10229019   --------.--------.--.-----.---.-----.-.-------.----.----.--.  10229009</w:t>
      </w:r>
    </w:p>
    <w:p>
      <w:r>
        <w:t>66       1953415    --------.--------.--G-----.---.-----.-.-------.----G----.--.  1953405</w:t>
      </w:r>
    </w:p>
    <w:p>
      <w:r>
        <w:t>66       7462186    --------.--------.--.-----.---.-----.-.-------.----.----.--.  7462176</w:t>
      </w:r>
    </w:p>
    <w:p>
      <w:r>
        <w:t>66       6703270    -----------------.--.-----.---.-----.-.-------.----.----.--.  6703279</w:t>
      </w:r>
    </w:p>
    <w:p>
      <w:r>
        <w:t>66       4536846    --------.--------.--.-----.---.-----.-.-------.----.----.--.  4536856</w:t>
      </w:r>
    </w:p>
    <w:p>
      <w:r>
        <w:t>66       5822546    --------.--------.--.-----.---.-----.-.-------.----.----.--.  5822536</w:t>
      </w:r>
    </w:p>
    <w:p>
      <w:r>
        <w:t>66       6628659    --------.--------.--.-----.---.-----.-.-------.----.----.--.  6628649</w:t>
      </w:r>
    </w:p>
    <w:p>
      <w:r>
        <w:t>66       9156608    --------.--------.--.-----.---.-----.-.-------.----.----.--.  9156598</w:t>
      </w:r>
    </w:p>
    <w:p>
      <w:r>
        <w:t>64       6024946    --------T--------.--.-----.---.-----.-.-------.----.----.--.  6024956</w:t>
      </w:r>
    </w:p>
    <w:p>
      <w:r>
        <w:t>64       5208510    --------.--------.--.-----.---.-----.-.-------.----.----.--.  5208520</w:t>
      </w:r>
    </w:p>
    <w:p>
      <w:r>
        <w:t>64       8587178    --------.--------.--.-----.---.-----.-.-------.----.----.--.  8587188</w:t>
      </w:r>
    </w:p>
    <w:p>
      <w:r>
        <w:t>64       2808681    --------.--------.--.-----.---.-----.-.-------.----.----.--.  2808671</w:t>
      </w:r>
    </w:p>
    <w:p>
      <w:r>
        <w:t>64       5192795    --------.--------.--.-----.---.-----.-.-------.----.----.--.  5192805</w:t>
      </w:r>
    </w:p>
    <w:p>
      <w:r>
        <w:t>64       4096878    --------.--------.--.-----.---.-----.-.-------.----.----.--.  4096888</w:t>
      </w:r>
    </w:p>
    <w:p>
      <w:r>
        <w:t>64       5118050    --------.--------.--.-----.---.-----.-.-------.----.----.--.  5118040</w:t>
      </w:r>
    </w:p>
    <w:p>
      <w:r>
        <w:t>64       8801304    --------.--------.--.-----.---.-----.-.-------.----.----.--.  8801314</w:t>
      </w:r>
    </w:p>
    <w:p>
      <w:r>
        <w:t>64       10899520   --------.--------.--.-----.---.-----.-.-------.----.----.--.  10899510</w:t>
      </w:r>
    </w:p>
    <w:p>
      <w:r>
        <w:t>64       3202147    --------.--------.--.-----.---.-----.-.-------.----.----.--.  3202137</w:t>
      </w:r>
    </w:p>
    <w:p>
      <w:r>
        <w:t>64       5016118    --------.--------G--.-----.---.-----.-.-------.----.----.--.  5016108</w:t>
      </w:r>
    </w:p>
    <w:p>
      <w:r>
        <w:t>64       5805208    --------.--------.--G-----.---.-----.-.-------.----.----.--.  5805198</w:t>
      </w:r>
    </w:p>
    <w:p>
      <w:r>
        <w:t>64       8087195    --------.--------.--.-----.---.-----.-.-------.----.----.--.  8087185</w:t>
      </w:r>
    </w:p>
    <w:p>
      <w:r>
        <w:t>64       10445633   --------.--------.--.-----.---.-----.-.-------.----.----.--.  10445623</w:t>
      </w:r>
    </w:p>
    <w:p>
      <w:r>
        <w:t>64       6951421    --------.--------.--.-----.---.-----.-.-------.----.----.--.  6951431</w:t>
      </w:r>
    </w:p>
    <w:p>
      <w:r>
        <w:t>64       10920840   --------.--------.--.-----.---.-----.-.-------.----.----.--.  10920830</w:t>
      </w:r>
    </w:p>
    <w:p>
      <w:r>
        <w:t>64       3651411    --------.--------.--.-----.---.-----.-.-------.----.----.--.  3651401</w:t>
      </w:r>
    </w:p>
    <w:p>
      <w:r>
        <w:t>64       2082559    --------.--------.--.-----.---.-----.-.-------.----.----.--.  2082549</w:t>
      </w:r>
    </w:p>
    <w:p>
      <w:r>
        <w:t>64       5276234    --------.--------.--.-----.---.-----.-.-------.----.----.--.  5276244</w:t>
      </w:r>
    </w:p>
    <w:p>
      <w:r>
        <w:t>64       9810926    --------T--------.--.-----.---.-----.-.-------.----.----.--.  9810916</w:t>
      </w:r>
    </w:p>
    <w:p>
      <w:r>
        <w:t>64       7600625    --------.--------G--.-----G---.-----.-.-------.----.----.--.  7600635</w:t>
      </w:r>
    </w:p>
    <w:p>
      <w:r>
        <w:t>64       5125614    --------T--------G--.-----.---.-----.-.-------.----G----.--.  5125624</w:t>
      </w:r>
    </w:p>
    <w:p>
      <w:r>
        <w:t>64       8242400    --------.--------.--.-----.---.-----.-.-------.----.----.--.  8242410</w:t>
      </w:r>
    </w:p>
    <w:p>
      <w:r>
        <w:t>64       8864270    --------.--------.--.-----.---.-----.-.-------.----.----.--.  8864260</w:t>
      </w:r>
    </w:p>
    <w:p>
      <w:r>
        <w:t>64       2716878    --------.--------.--.-----.---.-----.-.-------.----.----.--.  2716868</w:t>
      </w:r>
    </w:p>
    <w:p>
      <w:r>
        <w:t>64       7426008    --------.--------.--.-----.---.-----.-.-------.----.----.--.  7426018</w:t>
      </w:r>
    </w:p>
    <w:p>
      <w:r>
        <w:t>64       5319345    --------.--------.--.-----.---.-----.-.-------.----.----.--.  5319355</w:t>
      </w:r>
    </w:p>
    <w:p>
      <w:r>
        <w:t>64       8398293    --------T--------.--A-----.---.-----.-.                       8398287</w:t>
      </w:r>
    </w:p>
    <w:p>
      <w:r>
        <w:t>64       7893302    --------.--------.--.-----.---.-----.-.-------.----.----.--.  7893292</w:t>
      </w:r>
    </w:p>
    <w:p>
      <w:r>
        <w:t>33       12771529   --------.--------.                                            12771530</w:t>
      </w:r>
    </w:p>
    <w:p>
      <w:r>
        <w:t>33       13128772   --------.--------.--.-----.---.-----.-.-------.----.----.--.  13128762</w:t>
      </w:r>
    </w:p>
    <w:p>
      <w:r>
        <w:t>33       12344120   --------.--------.--.-----.---.-----.-.-------.----.----.--.  12344130</w:t>
      </w:r>
    </w:p>
    <w:p>
      <w:r>
        <w:t>33       20387569   --------.--------.--.-----.---.-----.-.-------.----.----.--.  20387579</w:t>
      </w:r>
    </w:p>
    <w:p>
      <w:r>
        <w:t>33       5971925    --------.--------.--.-----.---.-----.-.-------.----.----.--.  5971915</w:t>
      </w:r>
    </w:p>
    <w:p>
      <w:r>
        <w:t>33       4383537    --------.--------.--.-----.---.-----.-.-------.----.----.--.  4383527</w:t>
      </w:r>
    </w:p>
    <w:p>
      <w:r>
        <w:t>33       19789289   --------.--------.--.-----.---.-----.-.-------.----.----.--.  19789279</w:t>
      </w:r>
    </w:p>
    <w:p>
      <w:r>
        <w:t>33       3902872    --------.--------.--.-----.---.-----.-.-------.----.----.--.  3902882</w:t>
      </w:r>
    </w:p>
    <w:p>
      <w:r>
        <w:t>33       8678274    --------.--------.--.-----.---.-----.-.-------.----.----.--.  8678284</w:t>
      </w:r>
    </w:p>
    <w:p>
      <w:r>
        <w:t>33       16686397   --------.--------.--.AA---.---.-----.-.-------.----.----.--.  16686409</w:t>
      </w:r>
    </w:p>
    <w:p>
      <w:r>
        <w:t>33       13087189   --------.--------.--.-----.---.-----.-.-------.----.----.--.  13087199</w:t>
      </w:r>
    </w:p>
    <w:p>
      <w:r>
        <w:t>33       17423839   --------T--------.--.-----.---G-----.-.-------.----.----.--.  17423849</w:t>
      </w:r>
    </w:p>
    <w:p>
      <w:r>
        <w:t>33       5305816    --------.--------.--.-----.---.-----.-.-------.----.----.--.  5305806</w:t>
      </w:r>
    </w:p>
    <w:p>
      <w:r>
        <w:t>33       4784507    --------T--------G--.-----.---.-----.-.-------.----.----.--.  4784517</w:t>
      </w:r>
    </w:p>
    <w:p>
      <w:r>
        <w:t>33       20438703   --------.--------.--.-----.---.-----.-.-------.----.----.--.  20438713</w:t>
      </w:r>
    </w:p>
    <w:p>
      <w:r>
        <w:t>33       13695777   --------.--------.--.-----.---.-----.-.-------.----.----.--.  13695787</w:t>
      </w:r>
    </w:p>
    <w:p>
      <w:r>
        <w:t>33       18995227   --------.--------.--.-----.---.-----.-.-------.----.----.--.  18995217</w:t>
      </w:r>
    </w:p>
    <w:p>
      <w:r>
        <w:t>33       14143755   --------.--------.--.-----.---.-----.-.-------.----.----.--.  14143745</w:t>
      </w:r>
    </w:p>
    <w:p>
      <w:r>
        <w:t>33       5886286    --------.--------.--.-----.---.-----.-.-------.----.----.--.  5886276</w:t>
      </w:r>
    </w:p>
    <w:p>
      <w:r>
        <w:t>33       2981824    --------.--------.--.-----.---.-----.-.-------.----.----.--.  2981834</w:t>
      </w:r>
    </w:p>
    <w:p>
      <w:r>
        <w:t>33       13363228   --------.--------.--.-----.---.-----.-.-------.----.----.--.  13363238</w:t>
      </w:r>
    </w:p>
    <w:p>
      <w:r>
        <w:t>33       16731207   --------.-----------------.---.-----.-.-------.----.----.--.  16731215</w:t>
      </w:r>
    </w:p>
    <w:p>
      <w:r>
        <w:t>33       16052186   --------.--------.--.-----.---.-----.-.-------.----.----.--.  16052196</w:t>
      </w:r>
    </w:p>
    <w:p>
      <w:r>
        <w:t>33       14502235   --------.--------.--.-----.---.-----.-.-------.----.----.--.  14502225</w:t>
      </w:r>
    </w:p>
    <w:p>
      <w:r>
        <w:t>33       12746106   --------.--------.--.-----.---.-----.-.-------.----.----.--.  12746096</w:t>
      </w:r>
    </w:p>
    <w:p>
      <w:r>
        <w:t>33       2567284    --------.--------.--.-----.---.-----.-.-------.----.----.--.  2567294</w:t>
      </w:r>
    </w:p>
    <w:p>
      <w:r>
        <w:t>33       20685100   --------.-----------------.---.-----.-.-------.----.----.--.  20685092</w:t>
      </w:r>
    </w:p>
    <w:p>
      <w:r>
        <w:t>31       5693683    --------.--------.--A-----.---.-----.-.-------.----.----.--.  5693693</w:t>
      </w:r>
    </w:p>
    <w:p>
      <w:r>
        <w:t>31       12281821   --------.--------.--.-----.---.-----.-.-------.----.----.--.  12281811</w:t>
      </w:r>
    </w:p>
    <w:p>
      <w:r>
        <w:t>31       10855033   --------.--------.--.-----.---.-----.-.-------.----.----.--.  10855023</w:t>
      </w:r>
    </w:p>
    <w:p>
      <w:r>
        <w:t>31       5680622    --------.--------.--.-----.---.-----.-.-------.----.----.--.  5680612</w:t>
      </w:r>
    </w:p>
    <w:p>
      <w:r>
        <w:t>31       15852087   --------.--------.--.-----.---.-----.-.-------.----.----.--.  15852077</w:t>
      </w:r>
    </w:p>
    <w:p>
      <w:r>
        <w:t>31       5739809    --------.--------.--.-----G---.-----.-.-------.----.----.--.  5739799</w:t>
      </w:r>
    </w:p>
    <w:p>
      <w:r>
        <w:t>31       7731016    --------.--------.--.-----.---.-----.-.-------.----.----.--.  7731006</w:t>
      </w:r>
    </w:p>
    <w:p>
      <w:r>
        <w:t>31       2904014    --------T--------.--.-----.---.-----.-G-------.----.----.--.  2904004</w:t>
      </w:r>
    </w:p>
    <w:p>
      <w:r>
        <w:t>31       13752474   --------.--------.--.-----.---.-----.-.-------.----T----.--.  13752464</w:t>
      </w:r>
    </w:p>
    <w:p>
      <w:r>
        <w:t>31       119442     --------.--------.--.T----.---.-----.-.                       119449</w:t>
      </w:r>
    </w:p>
    <w:p>
      <w:r>
        <w:t>31       19218958   --------.--------.--.-----.---.-----.-.-------.----.----.--.  19218968</w:t>
      </w:r>
    </w:p>
    <w:p>
      <w:r>
        <w:t>31       14493542   --------.--------.--.-----.---.-----.-.-------.----.----.--.  14493532</w:t>
      </w:r>
    </w:p>
    <w:p>
      <w:r>
        <w:t>31       4668341    --------.--------.--.-----.---.-----.-.-------.----.----.--.  4668331</w:t>
      </w:r>
    </w:p>
    <w:p>
      <w:r>
        <w:t>31       15910864   --------.--------.--.-----.---.-----.-.-------.----.----.--.  15910854</w:t>
      </w:r>
    </w:p>
    <w:p>
      <w:r>
        <w:t>31       12151684   --------.--------.--.-----.---.-----.-.-------.----.----.--.  12151694</w:t>
      </w:r>
    </w:p>
    <w:p>
      <w:r>
        <w:t>31       1231804    --------.--------.--.-----.---.-----.-.-------.----.----.--.  1231814</w:t>
      </w:r>
    </w:p>
    <w:p>
      <w:r>
        <w:t>31       9393962    --------.--------.--.-----.---.-----.-.-------.----.----.--.  9393952</w:t>
      </w:r>
    </w:p>
    <w:p>
      <w:r>
        <w:t>31       539229     --------.--------.--.-----.---.-----.-.-------.----.----.--.  539219</w:t>
      </w:r>
    </w:p>
    <w:p>
      <w:r>
        <w:t>31       951788     --------.--------.--.-----.---.-----.-.-------.----.----.--.  951798</w:t>
      </w:r>
    </w:p>
    <w:p>
      <w:r>
        <w:t>31       20517312   --------.--------.--.-----.---.-----.-.-------.----.----.--.  20517322</w:t>
      </w:r>
    </w:p>
    <w:p>
      <w:r>
        <w:t>31       562396     --------.--------.--.-----.---.-----.-.-------.----.----.--.  562406</w:t>
      </w:r>
    </w:p>
    <w:p>
      <w:r>
        <w:t>31       11181812   --------.--------.--.-----.---.-----.-.-------.----.----.--.  11181802</w:t>
      </w:r>
    </w:p>
    <w:p>
      <w:r>
        <w:t>29       6250065    --------.--------.--G-----.---.-----.-.-------.----.----.--.  6250075</w:t>
      </w:r>
    </w:p>
    <w:p>
      <w:r>
        <w:t>29       14049932   --------.--------.--.-----.---.-----.-.-------.----.----.--.  14049922</w:t>
      </w:r>
    </w:p>
    <w:p>
      <w:r>
        <w:t>29       3311361    --------.--------.--.-----.---.-----.-.-------.----.----.--.  3311351</w:t>
      </w:r>
    </w:p>
    <w:p>
      <w:r>
        <w:t>29       12477117   --------.--------.--.-----.---.-----.-.-------.----.----.--.  12477107</w:t>
      </w:r>
    </w:p>
    <w:p>
      <w:r>
        <w:t>29       21926070   --------------------------.---.-----.-.-------.----.----.--.  21926063</w:t>
      </w:r>
    </w:p>
    <w:p>
      <w:r>
        <w:t>29       6894412    --------.--------.--.-----.---.-----.-.                       6894418</w:t>
      </w:r>
    </w:p>
    <w:p>
      <w:r>
        <w:t>29       9937511    --------.--------.--.-----.---.-----.-.-------.----T----.--.  9937501</w:t>
      </w:r>
    </w:p>
    <w:p>
      <w:r>
        <w:t>29       5200321    --------.--------.--.-----.---.-----.-.-------.----.----.--.  5200331</w:t>
      </w:r>
    </w:p>
    <w:p>
      <w:r>
        <w:t>29       9245349    --------.--------.--A-----.---.-----.-.-------.----.----.--.  9245339</w:t>
      </w:r>
    </w:p>
    <w:p>
      <w:r>
        <w:t>29       13662353   --------.--------.--A-----.C--.-----.-.CC-----.----.----.--.  13662366</w:t>
      </w:r>
    </w:p>
    <w:p>
      <w:r>
        <w:t>29       13641825   --------.--------.--.-----.---.-----.-.-------.----.----.--.  13641815</w:t>
      </w:r>
    </w:p>
    <w:p>
      <w:r>
        <w:t>29       7341354    --------.--------.--.-----.---.-----.-.-------.----.----.--.  7341364</w:t>
      </w:r>
    </w:p>
    <w:p>
      <w:r>
        <w:t>29       15592837   --------.--------.--.-----.---.-----.-.-------.----.----.--.  15592847</w:t>
      </w:r>
    </w:p>
    <w:p>
      <w:r>
        <w:t>29       4197493    --------.--------.--.-----.---.-----.-.-------.----.----.--.  4197503</w:t>
      </w:r>
    </w:p>
    <w:p>
      <w:r>
        <w:t>29       12729593   --------.--------.--.-----.---.-----.-.-------.----.----.--.  12729603</w:t>
      </w:r>
    </w:p>
    <w:p>
      <w:r>
        <w:t>29       10428804   --------.--------.--.-----.---.-----.-.-------.----.----.--.  10428814</w:t>
      </w:r>
    </w:p>
    <w:p>
      <w:r>
        <w:t>29       5214034    --------.--------.--.-----.---.-----.-.-------.----.----.--.  5214044</w:t>
      </w:r>
    </w:p>
    <w:p>
      <w:r>
        <w:t>29       14659182   --------.--------.--.-----.---.-----.-.-------.----.----.--.  14659192</w:t>
      </w:r>
    </w:p>
    <w:p>
      <w:r>
        <w:t>29       20845705   --------.--------.--.-----.---.-----.-.-------.----.----.--.  20845715</w:t>
      </w:r>
    </w:p>
    <w:p>
      <w:r>
        <w:t>29       19747835   --------.--------.--.-----.---.-----.-.-------.----.----.--.  19747825</w:t>
      </w:r>
    </w:p>
    <w:p>
      <w:r>
        <w:t>29       21748411   --------.--------.--.-----.---.-----.-.-------.----.----.--.  21748401</w:t>
      </w:r>
    </w:p>
    <w:p>
      <w:r>
        <w:t>29       7597755    --------.--------.--.-----.---.-----.-.-------.----.----.--.  7597765</w:t>
      </w:r>
    </w:p>
    <w:p>
      <w:r>
        <w:t>29       16652720   --------.--------.--.-----.---.-----.-.-------T----.----.--.  16652710</w:t>
      </w:r>
    </w:p>
    <w:p>
      <w:r>
        <w:t>29       2162210    --------.--------.--.-----.---.-----.-.-------.----.----.--.  2162200</w:t>
      </w:r>
    </w:p>
    <w:p>
      <w:r>
        <w:t>29       8049333    --------.--------.--.-----.---.-----.-.-------.----.----.--.  8049323</w:t>
      </w:r>
    </w:p>
    <w:p>
      <w:r>
        <w:t>28       3563145    --------.--------.--.-----.---.-----.-.-------.----.----.--.  3563155</w:t>
      </w:r>
    </w:p>
    <w:p>
      <w:r>
        <w:t>28       1874410    --------.--------.--.-----T---.-----.-.-------.----.----.--.  1874420</w:t>
      </w:r>
    </w:p>
    <w:p>
      <w:r>
        <w:t>28       3027681    --------.--------.--.-----.---.-----.-.                       3027687</w:t>
      </w:r>
    </w:p>
    <w:p>
      <w:r>
        <w:t>28       18062298   --------G--------.--.-----.---.-----.-.-------.----.----.--.  18062288</w:t>
      </w:r>
    </w:p>
    <w:p>
      <w:r>
        <w:t>28       10072090   --------.--------.--.-----.---.-----.-.-------.----.----.--.  10072080</w:t>
      </w:r>
    </w:p>
    <w:p>
      <w:r>
        <w:t>28       768306     --------.--------.--.-----.---.-----.-.-------.----.----.--.  768296</w:t>
      </w:r>
    </w:p>
    <w:p>
      <w:r>
        <w:t>28       12354399   --------.--------.--.-----.---.-----.-.-------T----.AA--.--.  12354387</w:t>
      </w:r>
    </w:p>
    <w:p>
      <w:r>
        <w:t>28       7561361    --------.--------.--.-----.---.-----.-.-------.----.----.--.  7561371</w:t>
      </w:r>
    </w:p>
    <w:p>
      <w:r>
        <w:t>28       5136440    --------.--------.--G-----.---.-----.-.-------.----.----.--.  5136450</w:t>
      </w:r>
    </w:p>
    <w:p>
      <w:r>
        <w:t>28       8865707    --------A--------.--A-----.---.-----.-.                       8865713</w:t>
      </w:r>
    </w:p>
    <w:p>
      <w:r>
        <w:t>28       9835291    --------.--------.--.-----.---.-----.-.-------.----.----.--.  9835301</w:t>
      </w:r>
    </w:p>
    <w:p>
      <w:r>
        <w:t>28       2239667    --------.--------.--.-----.---.-----.-.-------.----.----.--.  2239677</w:t>
      </w:r>
    </w:p>
    <w:p>
      <w:r>
        <w:t>28       21229349   --------.--------.--.-----.---.-----.-.-------.----.----.--.  21229359</w:t>
      </w:r>
    </w:p>
    <w:p>
      <w:r>
        <w:t>28       6345491    --------.--------.--.-----.---.-----.-.-------.----.----.--.  6345501</w:t>
      </w:r>
    </w:p>
    <w:p>
      <w:r>
        <w:t>28       11162745   --------.--------.--.-----.---.-----.-.-------.----.----.--.  11162755</w:t>
      </w:r>
    </w:p>
    <w:p>
      <w:r>
        <w:t>28       1038480    --------.--------.--.-----.---.-----.-.-------.----.----.--.  1038470</w:t>
      </w:r>
    </w:p>
    <w:p>
      <w:r>
        <w:t>28       9576479    --------.--------.--.-----.---.-----.-.-------.----.----.--.  9576489</w:t>
      </w:r>
    </w:p>
    <w:p>
      <w:r>
        <w:t>13       24041673   --------.--------.--.-----.---.-----.-.-------.----.----.--.  24041683</w:t>
      </w:r>
    </w:p>
    <w:p>
      <w:r>
        <w:t>13       25661073   --------.--------.--.-----.---.-----.-.-------.----.----.--.  25661063</w:t>
      </w:r>
    </w:p>
    <w:p>
      <w:r>
        <w:t>13       15509140   --------.--------.--.-----.---.-----.-.-------.----.----.--.  15509150</w:t>
      </w:r>
    </w:p>
    <w:p>
      <w:r>
        <w:t>13       36627212   --------.--------.--.-----.---.-----.-G-------.----.----.--.  36627202</w:t>
      </w:r>
    </w:p>
    <w:p>
      <w:r>
        <w:t>13       10701161   --------.--------.--.-----.---.-----.-.-------.----.----.--.  10701151</w:t>
      </w:r>
    </w:p>
    <w:p>
      <w:r>
        <w:t>13       36375753   --------.--------.--.-----.---.-----.-.-------.----.----.--.  36375743</w:t>
      </w:r>
    </w:p>
    <w:p>
      <w:r>
        <w:t>13       3141209    --------.--------.--.-----.---.-----.-.-------.----.----.--.  3141219</w:t>
      </w:r>
    </w:p>
    <w:p>
      <w:r>
        <w:t>13       15800487   --------.--------.--.-----.---.-----.-.-------.----.----.--.  15800477</w:t>
      </w:r>
    </w:p>
    <w:p>
      <w:r>
        <w:t>13       30738589   --------.--------.--.-----.---.-----.-.-------.----.----.--.  30738599</w:t>
      </w:r>
    </w:p>
    <w:p>
      <w:r>
        <w:t>13       36111226   --------.--------.--.-----.---.-----.-.-------.----.----.--.  36111216</w:t>
      </w:r>
    </w:p>
    <w:p>
      <w:r>
        <w:t>13       18636072   --------.--------.--.-----.---.-----.-.-------.----.----.--.  18636062</w:t>
      </w:r>
    </w:p>
    <w:p>
      <w:r>
        <w:t>13       16426987   --------.--------.--.-----.---.-----.-.-------.----.----.--.  16426997</w:t>
      </w:r>
    </w:p>
    <w:p>
      <w:r>
        <w:t>13       20374237   --------.--------.--.-----.---.-----.-.-------.----.----.--.  20374227</w:t>
      </w:r>
    </w:p>
    <w:p>
      <w:r>
        <w:t>13       27207288   --------.--------.--.-----.---.-----.-G-------.----.----.--.  27207298</w:t>
      </w:r>
    </w:p>
    <w:p>
      <w:r>
        <w:t>13       29649164   --------.--------.--.-----.---.-----.-.-------.----.----.--.  29649174</w:t>
      </w:r>
    </w:p>
    <w:p>
      <w:r>
        <w:t>13       2612219    --------.--------.--.-----.---.-----.-.-------.----.----.--.  2612229</w:t>
      </w:r>
    </w:p>
    <w:p>
      <w:r>
        <w:t>13       27280139   --------.--------.--.TT---.---.-----.-.TAATC--.----.----.--.  27280122</w:t>
      </w:r>
    </w:p>
    <w:p>
      <w:r>
        <w:t>13       35539843   --------.--------.--.-----.---.-----.-.-------.----.----.--.  35539853</w:t>
      </w:r>
    </w:p>
    <w:p>
      <w:r>
        <w:t>13       3325933    --------.--------.--.-----.---.-----.-.-------.----.----.--.  3325943</w:t>
      </w:r>
    </w:p>
    <w:p>
      <w:r>
        <w:t>13       20850033   --------.--------.--.-----T---T-----T-T---------------------  20850039</w:t>
      </w:r>
    </w:p>
    <w:p>
      <w:r>
        <w:t>13       32089081   --------.--------.--.-----.---.-----.-.-------.----.----.--.  32089071</w:t>
      </w:r>
    </w:p>
    <w:p>
      <w:r>
        <w:t>13       3738792    --------.--------.--.-----.---.-----.-.-------.----.----.--.  3738782</w:t>
      </w:r>
    </w:p>
    <w:p>
      <w:r>
        <w:t>13       17832974   --------.--------.--.-----.---.-----.-.-------.----.----.--.  17832984</w:t>
      </w:r>
    </w:p>
    <w:p>
      <w:r>
        <w:t>13       118910     --------.--------.--.-----.---.-----.-.-------.----.----.--.  118900</w:t>
      </w:r>
    </w:p>
    <w:p>
      <w:r>
        <w:t>13       8369665    --------.--------.--.-----G---.-----.-.-------.----.----.--.  8369675</w:t>
      </w:r>
    </w:p>
    <w:p>
      <w:r>
        <w:t>13       19763259   --------.--------.--.-----.---.-----.-.-------.----.----.--.  19763249</w:t>
      </w:r>
    </w:p>
    <w:p>
      <w:r>
        <w:t>13       15138530   --------.--------.--.-----.---.-----.-.-------.----.----.--.  15138540</w:t>
      </w:r>
    </w:p>
    <w:p>
      <w:r>
        <w:t>13       12595993   --------.--------.--.-----.---.-----.-.-------.----.----.--.  12595983</w:t>
      </w:r>
    </w:p>
    <w:p>
      <w:r>
        <w:t>13       25558387   --------.--------.--.-----.---.-----.-.-------.----.----.--.  25558397</w:t>
      </w:r>
    </w:p>
    <w:p>
      <w:r>
        <w:t>13       32166908   --------.--------.--.-----.---.-----.-.-------.----.----.--.  32166918</w:t>
      </w:r>
    </w:p>
    <w:p>
      <w:r>
        <w:t>13       38068100   --------.--------.--.-----.---.-----.-.-------.----.----.--.  38068090</w:t>
      </w:r>
    </w:p>
    <w:p>
      <w:r>
        <w:t>13       29092806   --------.--------.--.-----.---.-----.-.-------.----.----.--.  29092816</w:t>
      </w:r>
    </w:p>
    <w:p>
      <w:r>
        <w:t>13       18521900   --------.--------.--.-----.---.-----.-.-------.----.----.--.  18521910</w:t>
      </w:r>
    </w:p>
    <w:p>
      <w:r>
        <w:t>13       2799569    --------.--------.--.-----.---.-----.-.-------.----.----.--.  2799579</w:t>
      </w:r>
    </w:p>
    <w:p>
      <w:r>
        <w:t>13       32256992   --------.--------.--G-----.--------------------------------.  32256996</w:t>
      </w:r>
    </w:p>
    <w:p>
      <w:r>
        <w:t>13       34817283   --------.--------.--.-----.---.-----.-.-------.----.----.--.  34817293</w:t>
      </w:r>
    </w:p>
    <w:p>
      <w:r>
        <w:t>13       30403002   AAG-----.--------.--GA----.---.-----.-.-------.----.----.--.  30402988</w:t>
      </w:r>
    </w:p>
    <w:p>
      <w:r>
        <w:t>13       15098753   --------.--------.--.-----.---.-----.-.-------.----.----.--.  15098763</w:t>
      </w:r>
    </w:p>
    <w:p>
      <w:r>
        <w:t>13       3509635    --------.--------.--.-----.---.-----.-.-------.----.----.--.  3509625</w:t>
      </w:r>
    </w:p>
    <w:p>
      <w:r>
        <w:t>13       6366126    --------.--------.--.-----.---.-----.-.-------.----.----.--.  6366116</w:t>
      </w:r>
    </w:p>
    <w:p>
      <w:r>
        <w:t>13       27964453   --------.--------.--.-----.---.-----.-.-------.----.----.--.  27964443</w:t>
      </w:r>
    </w:p>
    <w:p>
      <w:r>
        <w:t>13       10820192   --------.--------.--.-----.---.-----.-.-------.----.----.--.  10820182</w:t>
      </w:r>
    </w:p>
    <w:p>
      <w:r>
        <w:t>13       30888111   --------.--------.--.-----.---.-----.-.-------.----.----.--.  30888101</w:t>
      </w:r>
    </w:p>
    <w:p>
      <w:r>
        <w:t>618      1383       --------.--------.--.-----.---.-----.-.-------.----.----.--.  1393</w:t>
      </w:r>
    </w:p>
    <w:p>
      <w:r>
        <w:t>101      1836976    --------.--------.--.-----.---.-----.-.-------.----.----.--.  1836966</w:t>
      </w:r>
    </w:p>
    <w:p>
      <w:r>
        <w:t>101      761615     --------.--------.--.-----.---.-----.-.-------.----.----.--.  761625</w:t>
      </w:r>
    </w:p>
    <w:p>
      <w:r>
        <w:t>101      213690     --------.--------.--.-----.---.-----.-.-------.----.----.--.  213680</w:t>
      </w:r>
    </w:p>
    <w:p>
      <w:r>
        <w:t>101      3110742    --------.--------.--.-----.---.-----.-.-------.----.----.--.  3110732</w:t>
      </w:r>
    </w:p>
    <w:p>
      <w:r>
        <w:t>94       2417620    --------.--------.--.-----.---.-----.-.-------.----.----.--.  2417610</w:t>
      </w:r>
    </w:p>
    <w:p>
      <w:r>
        <w:t>94       2908085    --------.--------.--.-----.---.-----.-.-------.----.----.--.  2908095</w:t>
      </w:r>
    </w:p>
    <w:p>
      <w:r>
        <w:t>89       4691498    --------.--------.--.-----.---.-----.-.AACC---.----.----.--.  4691484</w:t>
      </w:r>
    </w:p>
    <w:p>
      <w:r>
        <w:t>89       160425     --------.--------.--.-----.---.-----.-.-------.----.----.--.  160435</w:t>
      </w:r>
    </w:p>
    <w:p>
      <w:r>
        <w:t>89       4915647    --------.--------.--.-----.---.-----.-.-------.----.----.---  4915656</w:t>
      </w:r>
    </w:p>
    <w:p>
      <w:r>
        <w:t>89       4898545    --------.--------.--.-----.---.-----.-.-------.----.----.--.  4898555</w:t>
      </w:r>
    </w:p>
    <w:p>
      <w:r>
        <w:t>89       539447     --------.--------.--.-----.---.-----.-.-------.----.----.--.  539457</w:t>
      </w:r>
    </w:p>
    <w:p>
      <w:r>
        <w:t>89       815076     --------.--------.--.-----.---.-----.-.-------.----.----.--.  815066</w:t>
      </w:r>
    </w:p>
    <w:p>
      <w:r>
        <w:t>89       4339785    --------.--------.--.-----.---.-----.-.-------.----.----.--.  4339775</w:t>
      </w:r>
    </w:p>
    <w:p>
      <w:r>
        <w:t>83       553736     --------.--------.--.-----.---.-----.-.-------.----.----.--.  553726</w:t>
      </w:r>
    </w:p>
    <w:p>
      <w:r>
        <w:t>83       983736     --------.--------.--.-----.---.-----.-C-------.----.----.--.  983746</w:t>
      </w:r>
    </w:p>
    <w:p>
      <w:r>
        <w:t>83       2419247    --------.--------.--.-----.---.-----.-.-------.----.----.--.  2419257</w:t>
      </w:r>
    </w:p>
    <w:p>
      <w:r>
        <w:t>83       6037593    --------.--------.--.-----.---.-----.-.-------.----.----.     6037584</w:t>
      </w:r>
    </w:p>
    <w:p>
      <w:r>
        <w:t>83       1536093    --------.--------G--.-----.---.-----.-G-------.----.----.--.  1536103</w:t>
      </w:r>
    </w:p>
    <w:p>
      <w:r>
        <w:t>83       20352      --------.--------.--.-----.---.-----.-G-------.----.----.--.  20362</w:t>
      </w:r>
    </w:p>
    <w:p>
      <w:r>
        <w:t>65       8281672    --------.--------.--.-----.---.-----.-.-------.----.----.--.  8281662</w:t>
      </w:r>
    </w:p>
    <w:p>
      <w:r>
        <w:t>65       4324602    --------.--------.--.-----.---.-----.-.-------.----.----.--.  4324592</w:t>
      </w:r>
    </w:p>
    <w:p>
      <w:r>
        <w:t>65       983755     --------.--------.--.-----.---.-----.-.-------.----.----.--.  983765</w:t>
      </w:r>
    </w:p>
    <w:p>
      <w:r>
        <w:t>65       3604101    --------.-----------------.---.-----.-.-------.----.----.--.  3604109</w:t>
      </w:r>
    </w:p>
    <w:p>
      <w:r>
        <w:t>65       1157864    --------.--------.--.-----.---.-----.-.-------.----.----.--.  1157854</w:t>
      </w:r>
    </w:p>
    <w:p>
      <w:r>
        <w:t>65       7083491    --------.--------.--.-----.---.-----.-.-------.----.----.--.  7083481</w:t>
      </w:r>
    </w:p>
    <w:p>
      <w:r>
        <w:t>65       8775489    --------.--------.--.-----.---.-----.-.-------.----.----.--.  8775499</w:t>
      </w:r>
    </w:p>
    <w:p>
      <w:r>
        <w:t>63       972921     --------.--------.--.-----.---.-----.-.-------.----.----.--.  972931</w:t>
      </w:r>
    </w:p>
    <w:p>
      <w:r>
        <w:t>63       561696     --------.--------.--.-----.---.-----.-.-------.----.----.--.  561686</w:t>
      </w:r>
    </w:p>
    <w:p>
      <w:r>
        <w:t>63       4571094    --------.--------.--.-----.---.-----.-.-------.----.----.--.  4571084</w:t>
      </w:r>
    </w:p>
    <w:p>
      <w:r>
        <w:t>63       1953091    --------.--------.--.-----.---.-----.-.-------.----.----.--.  1953081</w:t>
      </w:r>
    </w:p>
    <w:p>
      <w:r>
        <w:t>63       119072     --------.--------.--.-----.---.-----.-.-------.----.----.--.  119062</w:t>
      </w:r>
    </w:p>
    <w:p>
      <w:r>
        <w:t>63       10115184   --------.--------.--.-----.---.-----.-.-------.----.----.--.  10115174</w:t>
      </w:r>
    </w:p>
    <w:p>
      <w:r>
        <w:t>63       10534140   --------.--------.--.-----.---.-----.-.-------.----.----.--.  10534150</w:t>
      </w:r>
    </w:p>
    <w:p>
      <w:r>
        <w:t>63       9912811    --------.--------.--.-----.---.-----.-.-------.----.----.--.  9912801</w:t>
      </w:r>
    </w:p>
    <w:p>
      <w:r>
        <w:t>43       15877195   --------.--------.--.-----.---.-----.-.-------.----.----.--.  15877205</w:t>
      </w:r>
    </w:p>
    <w:p>
      <w:r>
        <w:t>43       7710430    --------.--------.--.-----.---.-----.-.-------G----.----.--.  7710420</w:t>
      </w:r>
    </w:p>
    <w:p>
      <w:r>
        <w:t>43       7451408    --------.--------.--.-----.---.-----.-.-------.----.----.--.  7451398</w:t>
      </w:r>
    </w:p>
    <w:p>
      <w:r>
        <w:t>43       15529738   --------.--------.--.-----.---.-----.-.-------.----.----.--.  15529748</w:t>
      </w:r>
    </w:p>
    <w:p>
      <w:r>
        <w:t>43       10913633   --------.--------.--.-----.---.-----.-.-------.----.----.--.  10913623</w:t>
      </w:r>
    </w:p>
    <w:p>
      <w:r>
        <w:t>43       6698094    --------.--------.--.-----.---.-----.-.-------.----.----.--.  6698104</w:t>
      </w:r>
    </w:p>
    <w:p>
      <w:r>
        <w:t>43       12723740   --------.--------.--.-----.---.-----.-.-------.----.----.--.  12723730</w:t>
      </w:r>
    </w:p>
    <w:p>
      <w:r>
        <w:t>43       4683435    --------.--------.--.AA---.---.-----.-.-------.----.----.--.  4683447</w:t>
      </w:r>
    </w:p>
    <w:p>
      <w:r>
        <w:t>43       4409278    --------.--------.--.-----.---.-----.-.-------.----.----.--.  4409288</w:t>
      </w:r>
    </w:p>
    <w:p>
      <w:r>
        <w:t>43       8927403    --------.--------.--.-----.---.-----.-.-------.----.----.--.  8927413</w:t>
      </w:r>
    </w:p>
    <w:p>
      <w:r>
        <w:t>43       13214971   --------.--------.--.-----.---.-----.-.-------.----G----.--.  13214981</w:t>
      </w:r>
    </w:p>
    <w:p>
      <w:r>
        <w:t>43       2663180    --------.--------.--.-----.---.-----.-.-------.----.----.--.  2663170</w:t>
      </w:r>
    </w:p>
    <w:p>
      <w:r>
        <w:t>43       7546816    --------T--------.--.-----.---.-----.-.-------.----.----.--.  7546826</w:t>
      </w:r>
    </w:p>
    <w:p>
      <w:r>
        <w:t>43       9134926    --------.--------.--.-----.---.-----.-.-------.----.----.--.  9134936</w:t>
      </w:r>
    </w:p>
    <w:p>
      <w:r>
        <w:t>43       15483301   --------.--------.--.-----.---.-----.-.-------.----.----.--.  15483311</w:t>
      </w:r>
    </w:p>
    <w:p>
      <w:r>
        <w:t>43       13581811   --------.--------.--.-----.---.-----.-.-------.----.----.--.  13581801</w:t>
      </w:r>
    </w:p>
    <w:p>
      <w:r>
        <w:t>43       13315415   --------.--------.--.-----.---.-----.-.-------.----.----.--.  13315405</w:t>
      </w:r>
    </w:p>
    <w:p>
      <w:r>
        <w:t>43       9456081    --------T--------.--.-----.---.-----.-.-------.----.----.--.  9456071</w:t>
      </w:r>
    </w:p>
    <w:p>
      <w:r>
        <w:t>43       13507689   --------.--------.--.-----.---.-----.-.-------.----.----.--.  13507679</w:t>
      </w:r>
    </w:p>
    <w:p>
      <w:r>
        <w:t>43       676295     --------.--------.--.-----.---.-----.-.-------.----.----.--.  676285</w:t>
      </w:r>
    </w:p>
    <w:p>
      <w:r>
        <w:t>43       2130382    --------.--------.--.-----.---.-----.-.-------.----.----.--.  2130392</w:t>
      </w:r>
    </w:p>
    <w:p>
      <w:r>
        <w:t>43       6764576    --------.--------.--.-----.---.-----.-.-------.----.----.--.  6764566</w:t>
      </w:r>
    </w:p>
    <w:p>
      <w:r>
        <w:t>43       1441760    --------.--------.--.-----.---.-----.-.-------.----.----.--.  1441750</w:t>
      </w:r>
    </w:p>
    <w:p>
      <w:r>
        <w:t>43       16166390   --------.--------.--.-----.---.-----.-.-------.----.----.--.  16166380</w:t>
      </w:r>
    </w:p>
    <w:p>
      <w:r>
        <w:t>40       4959765    --------.--------.--.-----.---.-----.-.-------.----.----.--.  4959775</w:t>
      </w:r>
    </w:p>
    <w:p>
      <w:r>
        <w:t>40       2084714    --------.--------.--.-----.---.-----.-.-------.------------.  2084722</w:t>
      </w:r>
    </w:p>
    <w:p>
      <w:r>
        <w:t>40       12785991   --------.--------.--.-----.---.-----.-.-------.----.----.--.  12785981</w:t>
      </w:r>
    </w:p>
    <w:p>
      <w:r>
        <w:t>40       8331348    --------.--------.--.-----.---.-----.-.-------.----.----.--.  8331338</w:t>
      </w:r>
    </w:p>
    <w:p>
      <w:r>
        <w:t>40       3265409    --------.--------.--.-----.---.-----.-.-------.----.----.--.  3265419</w:t>
      </w:r>
    </w:p>
    <w:p>
      <w:r>
        <w:t>40       9050587    --------.--------.--.-----.---.-----.-.-------.----.----.--.  9050597</w:t>
      </w:r>
    </w:p>
    <w:p>
      <w:r>
        <w:t>40       17726226   --------.--------.--.-----.---.-----.-.-------.----.----.--.  17726236</w:t>
      </w:r>
    </w:p>
    <w:p>
      <w:r>
        <w:t>40       4366680    --------.--------.--.-----.---.-----.-.-------.----.----.--.  4366690</w:t>
      </w:r>
    </w:p>
    <w:p>
      <w:r>
        <w:t>40       12332831   --------.--------.--.-----.---.-----.-.-------.----.----.--.  12332841</w:t>
      </w:r>
    </w:p>
    <w:p>
      <w:r>
        <w:t>40       1531394    --------.--------.--.-----.---.-----.-.-------.----.----A--.  1531384</w:t>
      </w:r>
    </w:p>
    <w:p>
      <w:r>
        <w:t>40       4927327    --------.--------.--.-----.---.-----.-.-------.----.----.--.  4927317</w:t>
      </w:r>
    </w:p>
    <w:p>
      <w:r>
        <w:t>40       5848862    --------.--------.--.-----.---.-----.-.-------.----.----.--.  5848852</w:t>
      </w:r>
    </w:p>
    <w:p>
      <w:r>
        <w:t>40       897478     --------G-----------------.---.-----.-.-------.----.----.--.  897486</w:t>
      </w:r>
    </w:p>
    <w:p>
      <w:r>
        <w:t>35       5774136    --------.--------.--.-----.---.-----T-.-------.----.----.--.  5774126</w:t>
      </w:r>
    </w:p>
    <w:p>
      <w:r>
        <w:t>35       6393767    --------.--------.--.-----.---.-----.-.-------.----.----.--.  6393757</w:t>
      </w:r>
    </w:p>
    <w:p>
      <w:r>
        <w:t>35       2865962    --------.--------G--.-----.---.-----.-.-------.----.----.--.  2865952</w:t>
      </w:r>
    </w:p>
    <w:p>
      <w:r>
        <w:t>35       5519891    --------.--------.--.-----.---.-----.-.-------.----.----.--.  5519881</w:t>
      </w:r>
    </w:p>
    <w:p>
      <w:r>
        <w:t>35       11175275   --------.--------.--.-----.---.-----.-.AG-----.----.----.--.  11175263</w:t>
      </w:r>
    </w:p>
    <w:p>
      <w:r>
        <w:t>35       6073519    --------.--------.--.-----.---.-----.-.-------.----.----.--.  6073509</w:t>
      </w:r>
    </w:p>
    <w:p>
      <w:r>
        <w:t>35       6220465    --------.--------.--.-----.---.-----.-.-------.----.----.--.  6220455</w:t>
      </w:r>
    </w:p>
    <w:p>
      <w:r>
        <w:t>35       15398974   --------.--------.--.-----.---.-----.-.-------.----.----C--.  15398964</w:t>
      </w:r>
    </w:p>
    <w:p>
      <w:r>
        <w:t>35       19341999   --------.--------.--.-----.---.-----.-.-------.----.----.--.  19342009</w:t>
      </w:r>
    </w:p>
    <w:p>
      <w:r>
        <w:t>35       18238431   --------.--------.--.-----.---.-----.-.-------.----.----.--.  18238441</w:t>
      </w:r>
    </w:p>
    <w:p>
      <w:r>
        <w:t>35       6778748    --------.--------T--.-----.---.-----.-.-------.----.----.--.  6778758</w:t>
      </w:r>
    </w:p>
    <w:p>
      <w:r>
        <w:t>35       243115     --------.--------.--.-----.---.-----.-.-------.----.----.--.  243105</w:t>
      </w:r>
    </w:p>
    <w:p>
      <w:r>
        <w:t>35       6879433    --------.--------.--.-----.---.-----.-.-------.----.----.--.  6879443</w:t>
      </w:r>
    </w:p>
    <w:p>
      <w:r>
        <w:t>35       19409581   --------.--------.--.-----.---.-----.-.-------.----.----.--.  19409591</w:t>
      </w:r>
    </w:p>
    <w:p>
      <w:r>
        <w:t>35       9691743    --------.--------.--.-----.---.-----.-.-------.----.----.--.  9691753</w:t>
      </w:r>
    </w:p>
    <w:p>
      <w:r>
        <w:t>35       18819792   --------.--------.--.-----.---G-----.-.-------.----.----.--.  18819782</w:t>
      </w:r>
    </w:p>
    <w:p>
      <w:r>
        <w:t>35       15489979   --------.--------.--.-----.---.-----.-.-------.----.----.--.  15489989</w:t>
      </w:r>
    </w:p>
    <w:p>
      <w:r>
        <w:t>35       7165870    --------.--------.--.-----.---.-----.-.-------.----G----.--.  7165880</w:t>
      </w:r>
    </w:p>
    <w:p>
      <w:r>
        <w:t>35       2372053    --------.--------.--.-----.---.-----.-.-------.----.----.--.  2372043</w:t>
      </w:r>
    </w:p>
    <w:p>
      <w:r>
        <w:t>35       17920582   --------.--------.--.-----.---.-----.-.-------.----.----.--.  17920592</w:t>
      </w:r>
    </w:p>
    <w:p>
      <w:r>
        <w:t>35       14539897   --------.--------.--.-----.---.-----.-.-------.----C----A--.  14539887</w:t>
      </w:r>
    </w:p>
    <w:p>
      <w:r>
        <w:t>11       12966649   --------.--------.--.-----.---.-----.-.-------.----.----.--.  12966659</w:t>
      </w:r>
    </w:p>
    <w:p>
      <w:r>
        <w:t>11       8411903    --------.--------.--.-----.---.-----.-.-------.----.----.--.  8411893</w:t>
      </w:r>
    </w:p>
    <w:p>
      <w:r>
        <w:t>11       13079794   --------.--------.--G-----G---.-----.-.-------.------------.  13079802</w:t>
      </w:r>
    </w:p>
    <w:p>
      <w:r>
        <w:t>11       24814402   --------.--------.--.-----.---.-----.-.-------.----.----.--.  24814412</w:t>
      </w:r>
    </w:p>
    <w:p>
      <w:r>
        <w:t>11       8537706    --------.--------.--.-----.---.-----.-.AAG----.----.----.--.  8537719</w:t>
      </w:r>
    </w:p>
    <w:p>
      <w:r>
        <w:t>11       17891127   --------.--------.--.-----.---.-----.-.-------.----.----.--.  17891137</w:t>
      </w:r>
    </w:p>
    <w:p>
      <w:r>
        <w:t>11       18717549   --------A--------.--.-----.---.-----.--------------.----.--.  18717557</w:t>
      </w:r>
    </w:p>
    <w:p>
      <w:r>
        <w:t>11       43250832   --------.--------.--.-----.---.-----.-G-------.----.----.--.  43250822</w:t>
      </w:r>
    </w:p>
    <w:p>
      <w:r>
        <w:t>11       31685995   --------.--------.--.-----.---.-----.-.-------.----.----.--.  31685985</w:t>
      </w:r>
    </w:p>
    <w:p>
      <w:r>
        <w:t>11       24989733   --------.--------.--.-----.---.-----.-.-------.----.----.--.  24989723</w:t>
      </w:r>
    </w:p>
    <w:p>
      <w:r>
        <w:t>11       8152921    --------.--------.--.-----.---.-----.-.-------.----.----.--.  8152931</w:t>
      </w:r>
    </w:p>
    <w:p>
      <w:r>
        <w:t>11       27477031   --------.--------.--.-----G---.-----.-.-------.----.----.--.  27477021</w:t>
      </w:r>
    </w:p>
    <w:p>
      <w:r>
        <w:t>11       38277541   --------.--------.--.-----.---.-----.-.-------.----.--------  38277533</w:t>
      </w:r>
    </w:p>
    <w:p>
      <w:r>
        <w:t>11       28074436   --------.--------.--.-----.---.-----.-.-------.----.----.--.  28074426</w:t>
      </w:r>
    </w:p>
    <w:p>
      <w:r>
        <w:t>11       12940219   --------.--------.--.-----.---.-----.-.-------.----.----.--.  12940209</w:t>
      </w:r>
    </w:p>
    <w:p>
      <w:r>
        <w:t>11       28902921   --------.--------.--G-----.---.-----.-.-------.----.----.--.  28902911</w:t>
      </w:r>
    </w:p>
    <w:p>
      <w:r>
        <w:t>11       31934964   --------T--------.--.-----.---.-----.-.-------.----.----.--.  31934974</w:t>
      </w:r>
    </w:p>
    <w:p>
      <w:r>
        <w:t>11       14582690   --------.--------.--.-----.---.-----.-.-------.----.----.--T  14582700</w:t>
      </w:r>
    </w:p>
    <w:p>
      <w:r>
        <w:t>11       41013706   --------T--------.--.-----.---.-----.-.-------.----.----.--.  41013716</w:t>
      </w:r>
    </w:p>
    <w:p>
      <w:r>
        <w:t>11       17284328   --------.--------.--.-----.---.-----.-.-------.----.----.--.  17284318</w:t>
      </w:r>
    </w:p>
    <w:p>
      <w:r>
        <w:t>11       4028643    --------.--------.--.-----.---.-----.-.-------.----.----.--.  4028633</w:t>
      </w:r>
    </w:p>
    <w:p>
      <w:r>
        <w:t>11       5841867    --------.--------.--G-----.---.-----.-.-------.----.----.--.  5841857</w:t>
      </w:r>
    </w:p>
    <w:p>
      <w:r>
        <w:t>11       21918219   --------.--------.--.-----.---.-----.-.-------.----.----.--.  21918209</w:t>
      </w:r>
    </w:p>
    <w:p>
      <w:r>
        <w:t>11       22060874   --------.--------.--.-----.---.-----.-.-------.----.----.--.  22060884</w:t>
      </w:r>
    </w:p>
    <w:p>
      <w:r>
        <w:t>11       12428986   --------.--------.--.-----.---.-----.-.-------.----.----.--.  12428996</w:t>
      </w:r>
    </w:p>
    <w:p>
      <w:r>
        <w:t>11       25086578   --------.--------.--.-----.---.-----.-.-------.----.----.--.  25086568</w:t>
      </w:r>
    </w:p>
    <w:p>
      <w:r>
        <w:t>11       39612682   --------.--------.--.-----.---.-----.-.-------.----.----.--.  39612692</w:t>
      </w:r>
    </w:p>
    <w:p>
      <w:r>
        <w:t>11       35165959   --------.--------.--.-----.---.-----.-.-------.----.----.--.  35165949</w:t>
      </w:r>
    </w:p>
    <w:p>
      <w:r>
        <w:t>11       14225629   --------.--------.--.-----.---.-----.-.-------.----.----.--.  14225619</w:t>
      </w:r>
    </w:p>
    <w:p>
      <w:r>
        <w:t>11       28537528   --------.--------.--.-----.---.-----.-.-------.----.----.--.  28537518</w:t>
      </w:r>
    </w:p>
    <w:p>
      <w:r>
        <w:t>11       1086170    --------.--------.--.-----.---.-----.-.-------.----.----.--.  1086160</w:t>
      </w:r>
    </w:p>
    <w:p>
      <w:r>
        <w:t>11       22873320   --------.--------.--G-----.---.-----.-.-------.----.----.--.  22873310</w:t>
      </w:r>
    </w:p>
    <w:p>
      <w:r>
        <w:t>11       12803941   --------.--------.--.-----.---.-----.-.-------.----.----.--.  12803931</w:t>
      </w:r>
    </w:p>
    <w:p>
      <w:r>
        <w:t>11       8551512    --------.--------.--.-----.---.-----.-.-------.----.----.--.  8551522</w:t>
      </w:r>
    </w:p>
    <w:p>
      <w:r>
        <w:t>11       4389655    --------.--------.--.-----.---.-----.-.-------.----.----.--.  4389665</w:t>
      </w:r>
    </w:p>
    <w:p>
      <w:r>
        <w:t>11       19379034   --------.--------.--.-----.---.-----.-.-------.----.----.--.  19379024</w:t>
      </w:r>
    </w:p>
    <w:p>
      <w:r>
        <w:t>11       14377688   --------.--------.--.-----.---.-----.-.-------.----.----.--.  14377698</w:t>
      </w:r>
    </w:p>
    <w:p>
      <w:r>
        <w:t>621      5497       --------.--------.--.-----.---.-----.-.-------.----.----.--.  5507</w:t>
      </w:r>
    </w:p>
    <w:p>
      <w:r>
        <w:t>620      5497       --------.--------.--.-----.---.-----.-.-------.----.----.--.  5507</w:t>
      </w:r>
    </w:p>
    <w:p>
      <w:r>
        <w:t>114      988240     --------.--------.--.-----.---.-----.-.-------.----.----.--.  988230</w:t>
      </w:r>
    </w:p>
    <w:p>
      <w:r>
        <w:t>114      1673665    --------.--------.--.-----.---.-----.-.-------.----.----.--.  1673675</w:t>
      </w:r>
    </w:p>
    <w:p>
      <w:r>
        <w:t>114      2351577    --------.--------.--.-----.---.-----.-.-------.----.----.--.  2351587</w:t>
      </w:r>
    </w:p>
    <w:p>
      <w:r>
        <w:t>96       3289313    --------.--------.--.-----.---.-----.-.-------.----.----.--.  3289323</w:t>
      </w:r>
    </w:p>
    <w:p>
      <w:r>
        <w:t>96       2062775    --------.--------.--.-----.---.-----.-.-------.----.----.--.  2062785</w:t>
      </w:r>
    </w:p>
    <w:p>
      <w:r>
        <w:t>96       2109839    --------T--------.--.-----.---.-----.-.-------.----.----.--.  2109829</w:t>
      </w:r>
    </w:p>
    <w:p>
      <w:r>
        <w:t>96       567561     --------.--------.--.-----.---.-----.-.-------.----.----.--.  567571</w:t>
      </w:r>
    </w:p>
    <w:p>
      <w:r>
        <w:t>96       2072411    --------.--------.--.-----.---.-----.-.-------.----.----.--.  2072401</w:t>
      </w:r>
    </w:p>
    <w:p>
      <w:r>
        <w:t>96       1345310    --------.--------.--.-----.---.-----.-.-------.----.----.--.  1345320</w:t>
      </w:r>
    </w:p>
    <w:p>
      <w:r>
        <w:t>96       3289390    --------.--------.--.-----.---.-----.-.-------.----.----.--.  3289400</w:t>
      </w:r>
    </w:p>
    <w:p>
      <w:r>
        <w:t>90       6434577    --------.--------.--.-----.---.-----.-.-------.----.----.--.  6434567</w:t>
      </w:r>
    </w:p>
    <w:p>
      <w:r>
        <w:t>90       4401609    --------.--------.--.-----.---.-----.-.-------.----.----.--.  4401619</w:t>
      </w:r>
    </w:p>
    <w:p>
      <w:r>
        <w:t>90       4658754    --------.--------.--.-----.---.-----.-.-------.----.----.--.  4658744</w:t>
      </w:r>
    </w:p>
    <w:p>
      <w:r>
        <w:t>90       6770298    --------.--------.--.-----.---.-----.-.-------.----.----.--.  6770308</w:t>
      </w:r>
    </w:p>
    <w:p>
      <w:r>
        <w:t>90       214492     --------.--------.--.-----.---.-----.-.-------.----.----.--.  214502</w:t>
      </w:r>
    </w:p>
    <w:p>
      <w:r>
        <w:t>90       4118232    --------.--------.--.-----.---.-----.-.-------.----.----.--.  4118222</w:t>
      </w:r>
    </w:p>
    <w:p>
      <w:r>
        <w:t>90       2185821    --------.--------.--.-----.---.-----.-.-------.----.----.--.  2185811</w:t>
      </w:r>
    </w:p>
    <w:p>
      <w:r>
        <w:t>80       2042348    --------.--------.--.-----.---.-----.-.-------.----.----.--.  2042358</w:t>
      </w:r>
    </w:p>
    <w:p>
      <w:r>
        <w:t>80       2747837    --------.--------.--G-----.---.-----.-.-------.----.----.--.  2747847</w:t>
      </w:r>
    </w:p>
    <w:p>
      <w:r>
        <w:t>80       6405064    --------.--------.--.-----.---.-----.-.-------.----.----.--.  6405054</w:t>
      </w:r>
    </w:p>
    <w:p>
      <w:r>
        <w:t>80       1044707    --------.--------.--.-----.---.-----.-.-------.----.----.--.  1044717</w:t>
      </w:r>
    </w:p>
    <w:p>
      <w:r>
        <w:t>80       3890941    --------.--------.--.-----.---.-----.-.-------.----.----.--.  3890951</w:t>
      </w:r>
    </w:p>
    <w:p>
      <w:r>
        <w:t>80       5040462    --------.--------.--.-----.---.-----.-.-------.----.----.--.  5040472</w:t>
      </w:r>
    </w:p>
    <w:p>
      <w:r>
        <w:t>67       5494868    --------T--------.--.-----.---.-----.-.-------.----.----A--.  5494858</w:t>
      </w:r>
    </w:p>
    <w:p>
      <w:r>
        <w:t>67       3053445    --------.--------.--.-----.---.-----.-.-------.----.----.--.  3053455</w:t>
      </w:r>
    </w:p>
    <w:p>
      <w:r>
        <w:t>67       2832548    --------.--------.--.-----.---.-----T-.-------.----.----.--.  2832538</w:t>
      </w:r>
    </w:p>
    <w:p>
      <w:r>
        <w:t>67       4308263    --------.--------.--.-----.---.-----.-.-------.----.----.--.  4308273</w:t>
      </w:r>
    </w:p>
    <w:p>
      <w:r>
        <w:t>67       2140850    --------.--------.--.-----.---.-----.-.-------.----.----.--.  2140840</w:t>
      </w:r>
    </w:p>
    <w:p>
      <w:r>
        <w:t>67       8949742    --------.--------.--.-----.---.-----.-.-------.----.----.--.  8949752</w:t>
      </w:r>
    </w:p>
    <w:p>
      <w:r>
        <w:t>67       8341033    --------.--------.--.-----.---.-----.-.-------.----.----.--.  8341043</w:t>
      </w:r>
    </w:p>
    <w:p>
      <w:r>
        <w:t>67       5388419    --------.--------.--.-----.---.-----.-.-------.----.----.--.  5388409</w:t>
      </w:r>
    </w:p>
    <w:p>
      <w:r>
        <w:t>55       470462     --------.--------.--.-----.---.-----.-.-------.----.----.--.  470452</w:t>
      </w:r>
    </w:p>
    <w:p>
      <w:r>
        <w:t>55       1618961    --------.--------.--.-----.---.C----.-.-------.----.----.--.  1618950</w:t>
      </w:r>
    </w:p>
    <w:p>
      <w:r>
        <w:t>55       9682464    --------.--------.--.-----.---.-----.-.-------.----.----.--.  9682454</w:t>
      </w:r>
    </w:p>
    <w:p>
      <w:r>
        <w:t>55       4135390    --------.--------.--.-----.---.-----.-.-------.----.----.--.  4135380</w:t>
      </w:r>
    </w:p>
    <w:p>
      <w:r>
        <w:t>55       2390733    --------.--------.--.-----.---.-----.-.-------.----.----.--.  2390743</w:t>
      </w:r>
    </w:p>
    <w:p>
      <w:r>
        <w:t>55       6987798    --------.--------.--.-----.---.-----.-.-------.----.----.--.  6987788</w:t>
      </w:r>
    </w:p>
    <w:p>
      <w:r>
        <w:t>55       1290497    --------.--------.--.-----.---.-----.-.-------.----.----.--.  1290507</w:t>
      </w:r>
    </w:p>
    <w:p>
      <w:r>
        <w:t>55       6118784    --------.--------.--.-----.---.-----.-.-------.----.----.--.  6118794</w:t>
      </w:r>
    </w:p>
    <w:p>
      <w:r>
        <w:t>55       8487803    --------.--------.--.-----.---.-----.-.-------.----.----.--.  8487793</w:t>
      </w:r>
    </w:p>
    <w:p>
      <w:r>
        <w:t>55       1989841    --------.--------.--.-----.---.-----.-.-------.----.----.--.  1989851</w:t>
      </w:r>
    </w:p>
    <w:p>
      <w:r>
        <w:t>50       1194809    --------.--------.--.-----.---.-----.-.-------.----.----.--.  1194819</w:t>
      </w:r>
    </w:p>
    <w:p>
      <w:r>
        <w:t>50       3043730    --------.--------.--.-----.---.-----.-.-------.----.----.--.  3043740</w:t>
      </w:r>
    </w:p>
    <w:p>
      <w:r>
        <w:t>50       12603688   --------.--------.--.-----.---.-----T-.-------.----.----.--.  12603678</w:t>
      </w:r>
    </w:p>
    <w:p>
      <w:r>
        <w:t>50       10649020   --------.--------.--.-----.---.-----.-.-------.----.----.--.  10649030</w:t>
      </w:r>
    </w:p>
    <w:p>
      <w:r>
        <w:t>50       14607479   --------.--------.--.-----.---.-----.-.-------.----.----.--.  14607489</w:t>
      </w:r>
    </w:p>
    <w:p>
      <w:r>
        <w:t>50       12327036   --------.--------.--.-----.---.-----.-.-------.----.----.--.  12327026</w:t>
      </w:r>
    </w:p>
    <w:p>
      <w:r>
        <w:t>50       13100064   --------.--------.--.-----.---.-----.-.-------.----.----.--.  13100074</w:t>
      </w:r>
    </w:p>
    <w:p>
      <w:r>
        <w:t>50       2504063    --------.--------.--.TAAAA.---.-----.-.-------.----.----.--.  2504078</w:t>
      </w:r>
    </w:p>
    <w:p>
      <w:r>
        <w:t>50       10934648   --------.--------.--.-----.---.-----.-.-------.----.----.--.  10934638</w:t>
      </w:r>
    </w:p>
    <w:p>
      <w:r>
        <w:t>50       9720490    --------.--------.--.-----.---.-----.-.-------.----.----.--.  9720480</w:t>
      </w:r>
    </w:p>
    <w:p>
      <w:r>
        <w:t>50       2721777    --------.--------.--.-----.---.-----.-.-------.----.----.--.  2721787</w:t>
      </w:r>
    </w:p>
    <w:p>
      <w:r>
        <w:t>50       3247878    --------.--------.--.-----.---.-----.-.-------.----.----.--.  3247888</w:t>
      </w:r>
    </w:p>
    <w:p>
      <w:r>
        <w:t>50       6433241    --------.--------.--.-----.---.-----.-.-------.----.----.--.  6433251</w:t>
      </w:r>
    </w:p>
    <w:p>
      <w:r>
        <w:t>50       355272     --------.--------.--.-----.---.-----.-.-------.----.----.--.  355282</w:t>
      </w:r>
    </w:p>
    <w:p>
      <w:r>
        <w:t>50       7976545    --------.--------.--.-----.---.-----.-.-------.----.----.--.  7976555</w:t>
      </w:r>
    </w:p>
    <w:p>
      <w:r>
        <w:t>32       18604375   --------.--------.--.-----.---.-----.-.-------.----.----.--.  18604385</w:t>
      </w:r>
    </w:p>
    <w:p>
      <w:r>
        <w:t>32       20256784   --------.--------.--.-----.---.-----.-.-------.----.----.--.  20256794</w:t>
      </w:r>
    </w:p>
    <w:p>
      <w:r>
        <w:t>32       10630240   --------.--------.--.-----.---.-----.-.-------.----.----.--.  10630230</w:t>
      </w:r>
    </w:p>
    <w:p>
      <w:r>
        <w:t>32       20542764   --------.--------.--.-----.---.-----.-.-------.----.----.--.  20542754</w:t>
      </w:r>
    </w:p>
    <w:p>
      <w:r>
        <w:t>32       7352043    --------.--------.--.-----.---.-----.-.-------.----.----.--.  7352033</w:t>
      </w:r>
    </w:p>
    <w:p>
      <w:r>
        <w:t>32       4844735    --------.--------.--.-----.---.-----.-.-------.----.----.--.  4844725</w:t>
      </w:r>
    </w:p>
    <w:p>
      <w:r>
        <w:t>32       17258807   --------.--------.--.-----.---.-----.-.-------.----.----.--.  17258797</w:t>
      </w:r>
    </w:p>
    <w:p>
      <w:r>
        <w:t>32       20528126   --------.--------.--.-----.---.-----.-.-------.----.----.--.  20528116</w:t>
      </w:r>
    </w:p>
    <w:p>
      <w:r>
        <w:t>32       10956233   --------.--------.--.-----.---.-----.-.-------.----.----.--.  10956223</w:t>
      </w:r>
    </w:p>
    <w:p>
      <w:r>
        <w:t>32       15042910   --------.--------.--.-----.---.-----.-.-------.----.----.--.  15042920</w:t>
      </w:r>
    </w:p>
    <w:p>
      <w:r>
        <w:t>32       5609463    --------T--------.--.-----.---.-----.-.-------.----.----.--.  5609473</w:t>
      </w:r>
    </w:p>
    <w:p>
      <w:r>
        <w:t>32       15780950   --------.--------.--.-----.---.-----.-.-------.----.----.--.  15780960</w:t>
      </w:r>
    </w:p>
    <w:p>
      <w:r>
        <w:t>32       8216575    --------.--------.--.-----.---.-----.-.-------.----.----.--.  8216585</w:t>
      </w:r>
    </w:p>
    <w:p>
      <w:r>
        <w:t>32       8145281    --------.--------.--.-----.---.-----.-.-------.----.----.--.  8145291</w:t>
      </w:r>
    </w:p>
    <w:p>
      <w:r>
        <w:t>32       4466795    --------.--------.--.-----.---.-----.-.-------.----.----.--.  4466785</w:t>
      </w:r>
    </w:p>
    <w:p>
      <w:r>
        <w:t>32       10722554   --------.--------.--.-----.---.-----.-.-------.----.----.--.  10722544</w:t>
      </w:r>
    </w:p>
    <w:p>
      <w:r>
        <w:t>32       6116662    --------.--------.--.-----.---.-----.-.-------.----.----.--.  6116672</w:t>
      </w:r>
    </w:p>
    <w:p>
      <w:r>
        <w:t>32       14131279   --------.--------.--.-----.---.-----.-.-------.----.----.--.  14131289</w:t>
      </w:r>
    </w:p>
    <w:p>
      <w:r>
        <w:t>32       18599935   --------.--------.--.-----.---.-----.-.-------.----.----.--.  18599945</w:t>
      </w:r>
    </w:p>
    <w:p>
      <w:r>
        <w:t>32       18572958   --------.--------.--.-----.---.-----.-.-------.----.----.--.  18572948</w:t>
      </w:r>
    </w:p>
    <w:p>
      <w:r>
        <w:t>32       15848699   --------.--------.--.-----.---.-----.-.-------.----.----.--.  15848689</w:t>
      </w:r>
    </w:p>
    <w:p>
      <w:r>
        <w:t>32       21449761   --------.--------.--.-----.---.-----.-.-------.----.----.--.  21449771</w:t>
      </w:r>
    </w:p>
    <w:p>
      <w:r>
        <w:t>32       15010584   --------.--------.--.-----.---.-----.-.-------.----.----.--.  15010594</w:t>
      </w:r>
    </w:p>
    <w:p>
      <w:r>
        <w:t>32       10810668   --------.--------.--.-----.---.-----.-.-------.----.----.--.  10810658</w:t>
      </w:r>
    </w:p>
    <w:p>
      <w:r>
        <w:t>32       1258385    --------.--------.--.-----.---.-----.-.-------.----.----.--.  1258395</w:t>
      </w:r>
    </w:p>
    <w:p>
      <w:r>
        <w:t>32       10420124   --------.--------.--.-----.---.-----.-.-------.----.----.--.  10420114</w:t>
      </w:r>
    </w:p>
    <w:p>
      <w:r>
        <w:t>32       16179286   --------.--------.--.-----.---.-----.-.-------.----.----.--.  16179276</w:t>
      </w:r>
    </w:p>
    <w:p>
      <w:r>
        <w:t>32       5882532    --------.--------.--.-----.---.-----.                         5882527</w:t>
      </w:r>
    </w:p>
    <w:p>
      <w:r>
        <w:t>23       10903464   --------.--------.--.-----.---.-----.-.-------.----.----.--.  10903454</w:t>
      </w:r>
    </w:p>
    <w:p>
      <w:r>
        <w:t>23       14965637   --------.--------.--.T----.---.-----.-.-------A----.----AT-.  14965625</w:t>
      </w:r>
    </w:p>
    <w:p>
      <w:r>
        <w:t>23       2692441    --------.--------.--.-----.---.-----.-.-------.----.----.--.  2692451</w:t>
      </w:r>
    </w:p>
    <w:p>
      <w:r>
        <w:t>23       2659748    --------.--------.--.-----.---.-----.-.-------.----.----.--.  2659758</w:t>
      </w:r>
    </w:p>
    <w:p>
      <w:r>
        <w:t>23       14343888   --------.--------.--.-----.---.-----.-.-------.----.----.--.  14343898</w:t>
      </w:r>
    </w:p>
    <w:p>
      <w:r>
        <w:t>23       15331412   --------.--------.--.-----.---.-----.-.-------.----.----.--.  15331402</w:t>
      </w:r>
    </w:p>
    <w:p>
      <w:r>
        <w:t>23       15420419   --------.--------.--.-----.---.-----.-.-------.----.----.--.  15420429</w:t>
      </w:r>
    </w:p>
    <w:p>
      <w:r>
        <w:t>23       5256497    --------.--------.--.-----.---.-----.-.-------.----.----.--.  5256507</w:t>
      </w:r>
    </w:p>
    <w:p>
      <w:r>
        <w:t>23       17199455   --------.--------.--.-----.---.-----.-.-------.----.----.--.  17199465</w:t>
      </w:r>
    </w:p>
    <w:p>
      <w:r>
        <w:t>23       13978776   --------.--------.--.-----.---.-----.-.-------.----.----.--.  13978766</w:t>
      </w:r>
    </w:p>
    <w:p>
      <w:r>
        <w:t>23       4381186    --------.--------.--.-----.---.-----.-.-------.----.----.--.  4381196</w:t>
      </w:r>
    </w:p>
    <w:p>
      <w:r>
        <w:t>23       5586854    --------.--------.--.-----.---.-----.-.-------.----.----.--.  5586864</w:t>
      </w:r>
    </w:p>
    <w:p>
      <w:r>
        <w:t>23       11520859   --------.--------.--.-----.---.-----.-.-------.----.----.--.  11520849</w:t>
      </w:r>
    </w:p>
    <w:p>
      <w:r>
        <w:t>23       296134     --------.--------.--.-----.---.-----.-.-------.----.----.--G  296144</w:t>
      </w:r>
    </w:p>
    <w:p>
      <w:r>
        <w:t>23       6672465    --------.--------.--.-----.---.-----.-.-------.----.----.--.  6672475</w:t>
      </w:r>
    </w:p>
    <w:p>
      <w:r>
        <w:t>23       6469296    --------.--------.--.-----.---.-----.-.-------.----.----.--.  6469286</w:t>
      </w:r>
    </w:p>
    <w:p>
      <w:r>
        <w:t>23       21915954   --------.--------.--.-----.---.-----.-.-------.----.----.--.  21915964</w:t>
      </w:r>
    </w:p>
    <w:p>
      <w:r>
        <w:t>23       4722841    --------.--------.--.-----.---.-----.-.-------.----.----.--.  4722851</w:t>
      </w:r>
    </w:p>
    <w:p>
      <w:r>
        <w:t>23       22600298   --------.--------.--.-----.---.-----.-.-------.----.----.--.  22600288</w:t>
      </w:r>
    </w:p>
    <w:p>
      <w:r>
        <w:t>23       21267673   --------.--------.--.-----.---.-----.-.-------.----.----.--.  21267663</w:t>
      </w:r>
    </w:p>
    <w:p>
      <w:r>
        <w:t>23       13517249   --------.--------.--.-----.---.-----.-.-------.----.----.--.  13517259</w:t>
      </w:r>
    </w:p>
    <w:p>
      <w:r>
        <w:t>23       16908547   --------.--------.--.-----.---.-----.-.-------.----.----.--.  16908557</w:t>
      </w:r>
    </w:p>
    <w:p>
      <w:r>
        <w:t>23       14559471   --------.--------.--.-----.---.-----.-.-------.----.----.--.  14559461</w:t>
      </w:r>
    </w:p>
    <w:p>
      <w:r>
        <w:t>23       19737502   --------.--------.--.-----.---.-----.-.-------.----.----.--.  19737512</w:t>
      </w:r>
    </w:p>
    <w:p>
      <w:r>
        <w:t>23       20670166   --------.--------.--.-----.---.-----.-.-------.----.----.--.  20670156</w:t>
      </w:r>
    </w:p>
    <w:p>
      <w:r>
        <w:t>23       12225776   --------.--------.--.-----.---.-----.-.-------.----.----.--.  12225786</w:t>
      </w:r>
    </w:p>
    <w:p>
      <w:r>
        <w:t>23       220718     --------.--------.--.-----.---.-----.-.-------.----.----.--.  220708</w:t>
      </w:r>
    </w:p>
    <w:p>
      <w:r>
        <w:t>23       21306227   --------.--------.--.-----.---.-----.-.-------.----.----.--.  21306217</w:t>
      </w:r>
    </w:p>
    <w:p>
      <w:r>
        <w:t>16       6980239    --------.--------.--.-----.---.-----.-.-------.----.----.--.  6980229</w:t>
      </w:r>
    </w:p>
    <w:p>
      <w:r>
        <w:t>16       22346293   --------.--------.--.-----.---.-----.-.-------.----.----.--.  22346303</w:t>
      </w:r>
    </w:p>
    <w:p>
      <w:r>
        <w:t>16       865999     --------.--------.--.-----.---.-----.-.-------.----.----.--.  866009</w:t>
      </w:r>
    </w:p>
    <w:p>
      <w:r>
        <w:t>16       31504339   --------.--------.--.-----.---.-----.-.-------.----.----.--.  31504349</w:t>
      </w:r>
    </w:p>
    <w:p>
      <w:r>
        <w:t>16       27550597   --------.--------.--.-----.---.-----.-.-------.----.----.--.  27550607</w:t>
      </w:r>
    </w:p>
    <w:p>
      <w:r>
        <w:t>16       17391347   --------.--------.--C-----.---G-----.-.-------.----.----.--.  17391357</w:t>
      </w:r>
    </w:p>
    <w:p>
      <w:r>
        <w:t>16       3924837    --------.--------.--.-----.---.-----.-.-------.----.----.--.  3924827</w:t>
      </w:r>
    </w:p>
    <w:p>
      <w:r>
        <w:t>16       32496888   --------.--------.--.-----.---.-----.-.-------.----.----.--.  32496898</w:t>
      </w:r>
    </w:p>
    <w:p>
      <w:r>
        <w:t>16       31455916   --------.--------.--.-----.---.-----.-.-------.----.----.--.  31455906</w:t>
      </w:r>
    </w:p>
    <w:p>
      <w:r>
        <w:t>16       27286464   --------.--------.--.-----.---.-----.-.-------.----.----.--.  27286474</w:t>
      </w:r>
    </w:p>
    <w:p>
      <w:r>
        <w:t>16       9592665    --------T--------.--.-----.---.-----.-G-------.----.----.--.  9592655</w:t>
      </w:r>
    </w:p>
    <w:p>
      <w:r>
        <w:t>16       32207955   --------.--------.--.-----.---.-----.-.-------.----.----.--.  32207965</w:t>
      </w:r>
    </w:p>
    <w:p>
      <w:r>
        <w:t>16       11941747   --------.--------.--.-----.---.-----.-.-------.----.----.--.  11941757</w:t>
      </w:r>
    </w:p>
    <w:p>
      <w:r>
        <w:t>16       26107844   --------.--------.--.-----.---.-----.-.-------.----.----.--.  26107854</w:t>
      </w:r>
    </w:p>
    <w:p>
      <w:r>
        <w:t>16       30207318   --------.--------.--.-----.---.AAG--.-.-------.----.----.--.  30207331</w:t>
      </w:r>
    </w:p>
    <w:p>
      <w:r>
        <w:t>16       182433     --------.--------.--.-----.---.-----.-.-------.----.----.--.  182443</w:t>
      </w:r>
    </w:p>
    <w:p>
      <w:r>
        <w:t>16       22021293   --------.--------C--.-----G---.-----.-.-------.----.----.--.  22021283</w:t>
      </w:r>
    </w:p>
    <w:p>
      <w:r>
        <w:t>16       1132239    --------.--------.--.-----.---.-----.-.-------.----.----.--.  1132249</w:t>
      </w:r>
    </w:p>
    <w:p>
      <w:r>
        <w:t>16       3455020    --------.--------.--.-----.---.-----.-.-------.----.----.--.  3455010</w:t>
      </w:r>
    </w:p>
    <w:p>
      <w:r>
        <w:t>16       21778785   --------T--------.--.-----.---.-----.-.-------.----.----.--.  21778795</w:t>
      </w:r>
    </w:p>
    <w:p>
      <w:r>
        <w:t>16       7108702    --------AG-------.--.-----.---.-----.-.-------.----.----.--.  7108713</w:t>
      </w:r>
    </w:p>
    <w:p>
      <w:r>
        <w:t>16       21781233   --------.--------.--.-----.---.-----.-G-------.----.----.--T  21781243</w:t>
      </w:r>
    </w:p>
    <w:p>
      <w:r>
        <w:t>16       22743585   --------.--------.--.-----.---.-----.-.-------.----.----.--.  22743575</w:t>
      </w:r>
    </w:p>
    <w:p>
      <w:r>
        <w:t>16       24383248   --------.--------.--.-----.---.-----.-.-------.----.----.--.  24383238</w:t>
      </w:r>
    </w:p>
    <w:p>
      <w:r>
        <w:t>16       29782484   --------.--------.--.-----.---.-----.-.-------.----.----.--.  29782474</w:t>
      </w:r>
    </w:p>
    <w:p>
      <w:r>
        <w:t>16       19122931   --------.--------.--.-----.---.-----.-.-------.----.----.--.  19122921</w:t>
      </w:r>
    </w:p>
    <w:p>
      <w:r>
        <w:t>16       28316952   --------.--------.--.-----.---.-----.-.-------.----.----.--.  28316942</w:t>
      </w:r>
    </w:p>
    <w:p>
      <w:r>
        <w:t>16       19150396   --------A--------.CG.-----.---.-----.-.-------.----.----.--.  19150408</w:t>
      </w:r>
    </w:p>
    <w:p>
      <w:r>
        <w:t>16       1370412    --------.--------.--.-----.---.-----.-.-------.----.----.--.  1370422</w:t>
      </w:r>
    </w:p>
    <w:p>
      <w:r>
        <w:t>16       11583754   --------.--------.--.-----.---.-----.-.-------.----.----.--.  11583764</w:t>
      </w:r>
    </w:p>
    <w:p>
      <w:r>
        <w:t>16       12891691   --------.--------.--.-----.---.-----.-.-------.----.----.--.  12891681</w:t>
      </w:r>
    </w:p>
    <w:p>
      <w:r>
        <w:t>16       15149739   --------.--------.--.-----.---.-----.-.-------.----.----.--.  15149749</w:t>
      </w:r>
    </w:p>
    <w:p>
      <w:r>
        <w:t>16       14430453   --------------------------.---.-----.-.-------.----.----.--.  14430446</w:t>
      </w:r>
    </w:p>
    <w:p>
      <w:r>
        <w:t>16       32698373   --------.--------.--.-----.---.-----.-.-------.----.----.--.  32698363</w:t>
      </w:r>
    </w:p>
    <w:p>
      <w:r>
        <w:t>16       32714529   --------.--------.--.-----.---.-----.-.-------.----.----.--.  32714539</w:t>
      </w:r>
    </w:p>
    <w:p>
      <w:r>
        <w:t>16       27154593   --------------------------.---.-----.-.-------.----.----.--.  27154586</w:t>
      </w:r>
    </w:p>
    <w:p>
      <w:r>
        <w:t>16       7186742    --------.--------.--.-----.---.-----.-.-------.----.----.--.  7186752</w:t>
      </w:r>
    </w:p>
    <w:p>
      <w:r>
        <w:t>16       11409932   --------.--------.--.-----.---.-----.-.-------.----.----.--.  11409922</w:t>
      </w:r>
    </w:p>
    <w:p>
      <w:r>
        <w:t>16       24630996   --------.--------.--.-----.---.-----.-.-------.----.----.--.  24631006</w:t>
      </w:r>
    </w:p>
    <w:p>
      <w:r>
        <w:t>16       29323415   --------.--------.--.-----.---.-----.-.-------A----.----C--.  29323405</w:t>
      </w:r>
    </w:p>
    <w:p>
      <w:r>
        <w:t>16       26799597   --------.--------.--.-----.---.-----.-.-------.----.----.--.  26799587</w:t>
      </w:r>
    </w:p>
    <w:p>
      <w:r>
        <w:t>16       29920697   --------.--------.--.-----.---.-----.-.-------.----.----.--.  29920687</w:t>
      </w:r>
    </w:p>
    <w:p>
      <w:r>
        <w:t>16       30225648   --------.--------.--A-----.---.-----.-.------------.----.--.  30225639</w:t>
      </w:r>
    </w:p>
    <w:p>
      <w:r>
        <w:t>16       31149357   --------A--------.--.-----.---.-----.-.                       31149351</w:t>
      </w:r>
    </w:p>
    <w:p>
      <w:r>
        <w:t>130      803466     --------.--------.--.-----.---.-----.-.-------.----.----.--.  803456</w:t>
      </w:r>
    </w:p>
    <w:p>
      <w:r>
        <w:t>87       6478220    --------.--------.--.-----.---.-----.-.-------.----.----.--.  6478210</w:t>
      </w:r>
    </w:p>
    <w:p>
      <w:r>
        <w:t>87       2068355    --------.--------.--.-----.---.-----.-.-------.----.----.--.  2068345</w:t>
      </w:r>
    </w:p>
    <w:p>
      <w:r>
        <w:t>87       1218178    --------.--------.--.-----.---.-----.-.-------.----.----.--.  1218168</w:t>
      </w:r>
    </w:p>
    <w:p>
      <w:r>
        <w:t>87       6124200    --------.--------.--.-----.---.-----.-.-------.----.----.--.  6124210</w:t>
      </w:r>
    </w:p>
    <w:p>
      <w:r>
        <w:t>87       3634320    --------.--------.--.-----.---.-----.-.-------.----.----.--.  3634330</w:t>
      </w:r>
    </w:p>
    <w:p>
      <w:r>
        <w:t>87       5633162    --------.--------.--.-----.---.-----.-.-------.----.----.--.  5633172</w:t>
      </w:r>
    </w:p>
    <w:p>
      <w:r>
        <w:t>87       1908125    --------.--------.--.-----.---.-----.-.-------.----.----.--.  1908115</w:t>
      </w:r>
    </w:p>
    <w:p>
      <w:r>
        <w:t>87       2875125    --------.--------.--.-----.---.-----.-.-------.----.----.--.  2875135</w:t>
      </w:r>
    </w:p>
    <w:p>
      <w:r>
        <w:t>60       2830367    --------.--------.--.-----.---.-----.-.-------.----.----.--.  2830357</w:t>
      </w:r>
    </w:p>
    <w:p>
      <w:r>
        <w:t>60       3988210    --------.--------.--.-----.---.-----.-.-------.----.----.--.  3988200</w:t>
      </w:r>
    </w:p>
    <w:p>
      <w:r>
        <w:t>60       7792273    --------.--------.--.-----.---.-----.-.-------.----.----.--G  7792263</w:t>
      </w:r>
    </w:p>
    <w:p>
      <w:r>
        <w:t>60       7595958    --------.--------.--.-----.---.-----.-.-------.----.----.--.  7595948</w:t>
      </w:r>
    </w:p>
    <w:p>
      <w:r>
        <w:t>60       3748380    --------.--------.--.-----.---.-----.-.-------.----.----.--.  3748390</w:t>
      </w:r>
    </w:p>
    <w:p>
      <w:r>
        <w:t>60       7815782    --------.--------.--.-----.---.-----.-.-------.----.----.--.  7815792</w:t>
      </w:r>
    </w:p>
    <w:p>
      <w:r>
        <w:t>60       873196     --------.--------.--.-----.---.-----.-.-------.----.----.--.  873186</w:t>
      </w:r>
    </w:p>
    <w:p>
      <w:r>
        <w:t>60       819873     --------.--------.--.-----.---.-----.-.-------.----.----.--.  819863</w:t>
      </w:r>
    </w:p>
    <w:p>
      <w:r>
        <w:t>60       3127439    --------.--------.--.-----.---.-----.-.-------.----.----.--.  3127449</w:t>
      </w:r>
    </w:p>
    <w:p>
      <w:r>
        <w:t>60       5229631    --------.--------.--.-----.---.-----.-.-------.----.----.--.  5229641</w:t>
      </w:r>
    </w:p>
    <w:p>
      <w:r>
        <w:t>60       4678478    --------.--------.--.-----.---.-----.-.-------.----.----.--.  4678468</w:t>
      </w:r>
    </w:p>
    <w:p>
      <w:r>
        <w:t>60       1683898    --------.--------.--.-----.---.-----.-.-------.----.----.--.  1683888</w:t>
      </w:r>
    </w:p>
    <w:p>
      <w:r>
        <w:t>60       6352776    --------.--------.--.-----.---.-----.-.-------.----.----.--.  6352766</w:t>
      </w:r>
    </w:p>
    <w:p>
      <w:r>
        <w:t>60       7114476    --------.--------.--.-----.---.-----.-.-------.----.----.--.  7114486</w:t>
      </w:r>
    </w:p>
    <w:p>
      <w:r>
        <w:t>60       4620492    --------A--------.--A-----.---.-----.-.-------A----.----.--.  4620502</w:t>
      </w:r>
    </w:p>
    <w:p>
      <w:r>
        <w:t>60       2894329    --------.--------.--.-----.---.-----.-.-------.----.----.--.  2894319</w:t>
      </w:r>
    </w:p>
    <w:p>
      <w:r>
        <w:t>60       618677     --------.--------.--.-----.---.-----.-.-------.----.----.--.  618667</w:t>
      </w:r>
    </w:p>
    <w:p>
      <w:r>
        <w:t>60       2382936    --------.--------.--.-----.---.-----.-.-------.----.----.--.  2382926</w:t>
      </w:r>
    </w:p>
    <w:p>
      <w:r>
        <w:t>60       9620389    --------.--------.--.-----.---.-----.-.-------.----.----.--.  9620399</w:t>
      </w:r>
    </w:p>
    <w:p>
      <w:r>
        <w:t>59       5284728    --------.--------.--.-----.---.-----.-.AAA----.----.----.--.  5284715</w:t>
      </w:r>
    </w:p>
    <w:p>
      <w:r>
        <w:t>59       2943327    --------.--------.--.-----.---.-----.-.-------.----.----.--.  2943317</w:t>
      </w:r>
    </w:p>
    <w:p>
      <w:r>
        <w:t>59       8591003    --------.--------.--.-----.---.-----.-.-------.----.----.--.  8590993</w:t>
      </w:r>
    </w:p>
    <w:p>
      <w:r>
        <w:t>59       9311224    --------.--------.--.-----.---.-----.-.-------.----.----.--.  9311234</w:t>
      </w:r>
    </w:p>
    <w:p>
      <w:r>
        <w:t>59       3771630    --------.--------.--.-----.---.-----.-.-------.----.----.--.  3771620</w:t>
      </w:r>
    </w:p>
    <w:p>
      <w:r>
        <w:t>59       6414585    --------.--------.--.-----.---.-----.-.-------.----.----.--.  6414575</w:t>
      </w:r>
    </w:p>
    <w:p>
      <w:r>
        <w:t>59       6527108    --------.--------.--.-----.---.-----.-.-------.----.----.--.  6527098</w:t>
      </w:r>
    </w:p>
    <w:p>
      <w:r>
        <w:t>59       8668276    --------T--------.--.-----.---.-----.-.-------.----.----.--.  8668286</w:t>
      </w:r>
    </w:p>
    <w:p>
      <w:r>
        <w:t>59       11692396   --------T--------G--.-----.---.-----.-.-------.----.----.--.  11692386</w:t>
      </w:r>
    </w:p>
    <w:p>
      <w:r>
        <w:t>57       7359703    --------.--------.--.-----.---.-----.-.-------.----.----.--.  7359693</w:t>
      </w:r>
    </w:p>
    <w:p>
      <w:r>
        <w:t>57       10461280   --------T--------.--.-----.---.-----.-.-------.----.----.--.  10461270</w:t>
      </w:r>
    </w:p>
    <w:p>
      <w:r>
        <w:t>57       8740927    --------.--------.--.-----.---.-----.-.-------.----.----.--.  8740937</w:t>
      </w:r>
    </w:p>
    <w:p>
      <w:r>
        <w:t>57       9645100    --------.-----------------.---.-----.-.-------.----.----.--.  9645108</w:t>
      </w:r>
    </w:p>
    <w:p>
      <w:r>
        <w:t>57       7118287    --------.--------.--.-----.---.-----.-.-------.----.----.--.  7118297</w:t>
      </w:r>
    </w:p>
    <w:p>
      <w:r>
        <w:t>57       6397977    --------.--------.--.-----.---.-----.-.-------.----.----.--.  6397987</w:t>
      </w:r>
    </w:p>
    <w:p>
      <w:r>
        <w:t>57       7971868    --------.--------.--.-----.---.-----.-.-------.----.----.--.  7971878</w:t>
      </w:r>
    </w:p>
    <w:p>
      <w:r>
        <w:t>57       7574638    --------.--------.--.-----.---.-----.-.-------.----.----.--.  7574648</w:t>
      </w:r>
    </w:p>
    <w:p>
      <w:r>
        <w:t>57       5522558    --------.--------.--.-----.---.-----.-.-------.----.----.--.  5522548</w:t>
      </w:r>
    </w:p>
    <w:p>
      <w:r>
        <w:t>57       11382994   --------.--------.--.-----.---.-----.-.-------.----.----.--.  11383004</w:t>
      </w:r>
    </w:p>
    <w:p>
      <w:r>
        <w:t>52       1943690    --------.--------.--.-----.---.-----.-.-------.----.----.--.  1943700</w:t>
      </w:r>
    </w:p>
    <w:p>
      <w:r>
        <w:t>52       10009144   --------.--------.--.-----.---.-----.-.-------.----.----.--.  10009154</w:t>
      </w:r>
    </w:p>
    <w:p>
      <w:r>
        <w:t>52       3394003    --------.--------.--.-----.---.-----.-.-------.----.----.--.  3394013</w:t>
      </w:r>
    </w:p>
    <w:p>
      <w:r>
        <w:t>52       7378003    --------.--------.--.-----.---.-----.-.-------.----.----.--.  7377993</w:t>
      </w:r>
    </w:p>
    <w:p>
      <w:r>
        <w:t>52       10531657   --------.--------.--.-----.---.-----.-.-------.----.----.--.  10531647</w:t>
      </w:r>
    </w:p>
    <w:p>
      <w:r>
        <w:t>52       3034599    --------.--------.--.-----.---.-----G-.-------.----.----.--.  3034589</w:t>
      </w:r>
    </w:p>
    <w:p>
      <w:r>
        <w:t>52       2614798    --------.--------.--.-----.---.-----.-.-------.----.----.--.  2614808</w:t>
      </w:r>
    </w:p>
    <w:p>
      <w:r>
        <w:t>52       11488037   --------.--------.--.-----.---.-----G-.-------.----.----.--.  11488047</w:t>
      </w:r>
    </w:p>
    <w:p>
      <w:r>
        <w:t>52       8915447    --------.--------.--.-----.---.-----.-G-------.----.----.--.  8915457</w:t>
      </w:r>
    </w:p>
    <w:p>
      <w:r>
        <w:t>52       10858862   --------.--------.--.-----.---.-----.-.-------.----.----.--.  10858872</w:t>
      </w:r>
    </w:p>
    <w:p>
      <w:r>
        <w:t>52       4310176    --------.--------T--.-----.---.-----.-G-------.----.----.--.  4310166</w:t>
      </w:r>
    </w:p>
    <w:p>
      <w:r>
        <w:t>52       6506826    --------.--------.--.-----.---.-----.-.-------.----.----A--.  6506836</w:t>
      </w:r>
    </w:p>
    <w:p>
      <w:r>
        <w:t>52       9141829    --------.--------.--.-----.---.-----.-.-------.----.----.--.  9141839</w:t>
      </w:r>
    </w:p>
    <w:p>
      <w:r>
        <w:t>52       6591609    --------.--------.--.-----.---.-----.-.-------.----.----.--.  6591619</w:t>
      </w:r>
    </w:p>
    <w:p>
      <w:r>
        <w:t>52       8375474    --------.--------.--.-----.---.-----.-.-------.------------.  8375482</w:t>
      </w:r>
    </w:p>
    <w:p>
      <w:r>
        <w:t>52       6521907    --------.--------.--.-----.---.-----.-.-------.----.----.--.  6521917</w:t>
      </w:r>
    </w:p>
    <w:p>
      <w:r>
        <w:t>52       1940199    --------.--------.--.-----.---.-----.-.-------.----.----.--.  1940189</w:t>
      </w:r>
    </w:p>
    <w:p>
      <w:r>
        <w:t>52       736715     --------T--------.--.-----.---.-----G-G-------.----.----.--.  736705</w:t>
      </w:r>
    </w:p>
    <w:p>
      <w:r>
        <w:t>52       8929481    --------.--------.--.-----.---.-----.-.-------.----.----.--.  8929491</w:t>
      </w:r>
    </w:p>
    <w:p>
      <w:r>
        <w:t>52       6671312    --------.--------.--.-----.---.-----.-.-------.----.----.--.  6671302</w:t>
      </w:r>
    </w:p>
    <w:p>
      <w:r>
        <w:t>52       10402146   --------.--------.--.-----.---.-----.-.-------.----.----.--.  10402156</w:t>
      </w:r>
    </w:p>
    <w:p>
      <w:r>
        <w:t>52       3806469    --------.--------.--.-----.---.-----.-.-------.----.----.--.  3806459</w:t>
      </w:r>
    </w:p>
    <w:p>
      <w:r>
        <w:t>52       906561     --------.--------.--.-----.---.-----.-.-------.----.----.--.  906551</w:t>
      </w:r>
    </w:p>
    <w:p>
      <w:r>
        <w:t>52       4555198    --------.--------.--.-----.---.-----.-.-------AT---.----.--.  4555187</w:t>
      </w:r>
    </w:p>
    <w:p>
      <w:r>
        <w:t>51       13836355   --------T--------.--.-----.---.-----.-.-------T----.----.--.  13836345</w:t>
      </w:r>
    </w:p>
    <w:p>
      <w:r>
        <w:t>51       1026070    --------T--------.--.-----.---.-----.-.-------.----.----.--.  1026060</w:t>
      </w:r>
    </w:p>
    <w:p>
      <w:r>
        <w:t>51       13073      --------T--------.--.-----.---.-----.-.-------.----.----.--.  13063</w:t>
      </w:r>
    </w:p>
    <w:p>
      <w:r>
        <w:t>51       13427065   --------.--------.--.-----.---.-----.-.-------.----.----.--.  13427055</w:t>
      </w:r>
    </w:p>
    <w:p>
      <w:r>
        <w:t>51       15336651   --------.--------.--.-----.---.-----.-.-------.----T----.--.  15336641</w:t>
      </w:r>
    </w:p>
    <w:p>
      <w:r>
        <w:t>51       957972     --------.--------.--.-----.---.-----.-.-------.----.----.--.  957982</w:t>
      </w:r>
    </w:p>
    <w:p>
      <w:r>
        <w:t>51       195754     --------.--------.--.-----.---.-----.-.-------.----.----.--.  195744</w:t>
      </w:r>
    </w:p>
    <w:p>
      <w:r>
        <w:t>51       14436763   --------.--------.--.-----.---.-----.-.-------.----.----.--.  14436773</w:t>
      </w:r>
    </w:p>
    <w:p>
      <w:r>
        <w:t>51       5073889    --------.--------.--.-----.---.-----.-.-------.----.----.--.  5073899</w:t>
      </w:r>
    </w:p>
    <w:p>
      <w:r>
        <w:t>51       11243744   --------T--------.--.-----.---.-----.-.-------.----.----.--.  11243734</w:t>
      </w:r>
    </w:p>
    <w:p>
      <w:r>
        <w:t>51       3567546    --------.--------.--.-----.---.-----.-.-------.----.----.--.  3567556</w:t>
      </w:r>
    </w:p>
    <w:p>
      <w:r>
        <w:t>51       14318298   --------.--------.--.-----.---.-----.-.-------.----.----.--.  14318308</w:t>
      </w:r>
    </w:p>
    <w:p>
      <w:r>
        <w:t>51       13482184   --------.--------.--.-----.---.-----.-.-------.----.----.--.  13482194</w:t>
      </w:r>
    </w:p>
    <w:p>
      <w:r>
        <w:t>51       14430958   --------.--------.--.-----.---.-----.-.-------.----.----.--.  14430948</w:t>
      </w:r>
    </w:p>
    <w:p>
      <w:r>
        <w:t>51       9054471    --------.--------.--.-----.---.-----.-.-------.----.----.--.  9054461</w:t>
      </w:r>
    </w:p>
    <w:p>
      <w:r>
        <w:t>49       9478331    --------.--------.--.-----.---.-----.-.-------.----.----.--.  9478341</w:t>
      </w:r>
    </w:p>
    <w:p>
      <w:r>
        <w:t>49       15402178   --------.--------.--.-----.---.-----.-.-------.----.----.--.  15402168</w:t>
      </w:r>
    </w:p>
    <w:p>
      <w:r>
        <w:t>49       5392282    --------.--------.--.-----.---.-----.-.-------.----.----.--.  5392272</w:t>
      </w:r>
    </w:p>
    <w:p>
      <w:r>
        <w:t>49       1303869    --------AA-------.--.-----.---.-----.-.-------.----.----.--.  1303858</w:t>
      </w:r>
    </w:p>
    <w:p>
      <w:r>
        <w:t>49       1687378    --------.--------.--.-----.---.-----.-.-------.----.----.--.  1687388</w:t>
      </w:r>
    </w:p>
    <w:p>
      <w:r>
        <w:t>49       10591569   --------.--------.--.-----.---.-----.-.-------.----.----.--G  10591579</w:t>
      </w:r>
    </w:p>
    <w:p>
      <w:r>
        <w:t>49       1061106    --------.--------.--.-----.---.-----.-.-------.----.----.--.  1061116</w:t>
      </w:r>
    </w:p>
    <w:p>
      <w:r>
        <w:t>49       4968071    --------.--------.--.-----.---.-----.-.-------.----.----.--.  4968061</w:t>
      </w:r>
    </w:p>
    <w:p>
      <w:r>
        <w:t>49       6825438    --------.--------.--.-----.---.-----.-.-------.----.----.--.  6825428</w:t>
      </w:r>
    </w:p>
    <w:p>
      <w:r>
        <w:t>49       13053858   --------.--------.--.-----.---.-----.-.-------.----.----.--.  13053848</w:t>
      </w:r>
    </w:p>
    <w:p>
      <w:r>
        <w:t>49       1808538    --------.--------.--.-----.---.-----.-.-------.----.----.--.  1808528</w:t>
      </w:r>
    </w:p>
    <w:p>
      <w:r>
        <w:t>49       8044927    --------.--------.--.-----.---.-----.-.-------.----.----.--.  8044917</w:t>
      </w:r>
    </w:p>
    <w:p>
      <w:r>
        <w:t>49       11162180   --------.--------.--.-----.---.-----.-.-------.----.----.--.  11162190</w:t>
      </w:r>
    </w:p>
    <w:p>
      <w:r>
        <w:t>49       418649     --------.--------.--.-----.---.-----.-.-------.----.----.--.  418659</w:t>
      </w:r>
    </w:p>
    <w:p>
      <w:r>
        <w:t>49       12225916   --------.--------.--.-----.---.-----.-.-------.----.----.--.  12225926</w:t>
      </w:r>
    </w:p>
    <w:p>
      <w:r>
        <w:t>49       7771200    --------.--------.--.-----.---.-----.-.-------A----.----.--.  7771210</w:t>
      </w:r>
    </w:p>
    <w:p>
      <w:r>
        <w:t>49       13763569   --------T--------.--.-----.---.-----.-.-------.----.----.--.  13763579</w:t>
      </w:r>
    </w:p>
    <w:p>
      <w:r>
        <w:t>47       16538464   --------.--------.--.-----.---.-----.-.-------.----.----.--.  16538474</w:t>
      </w:r>
    </w:p>
    <w:p>
      <w:r>
        <w:t>47       9369242    --------.--------.--.-----.---.-----.-.-------.----.----.--.  9369232</w:t>
      </w:r>
    </w:p>
    <w:p>
      <w:r>
        <w:t>47       15919024   --------.--------.--.-----.---.-----.-.-------.----.----.--.  15919014</w:t>
      </w:r>
    </w:p>
    <w:p>
      <w:r>
        <w:t>47       14702542   --------.--------.--.-----.---.-----.-.-------.----.----.--.  14702532</w:t>
      </w:r>
    </w:p>
    <w:p>
      <w:r>
        <w:t>47       9405817    --------.--------.--.A----.---.-----.-.-------.----.----.--.  9405806</w:t>
      </w:r>
    </w:p>
    <w:p>
      <w:r>
        <w:t>47       1541458    --------.--------.--.-----.---.-----.-.-------.----.----.--.  1541448</w:t>
      </w:r>
    </w:p>
    <w:p>
      <w:r>
        <w:t>47       1106317    --------.--------.--.-----.---.-----.-.-------.----.----.--.  1106327</w:t>
      </w:r>
    </w:p>
    <w:p>
      <w:r>
        <w:t>47       10987437   --------.--------.--.-----.---.-----.-.-------.----.----.--.  10987447</w:t>
      </w:r>
    </w:p>
    <w:p>
      <w:r>
        <w:t>47       7276553    --------.--------.--.-----.---.-----.-.-------.----.----.--.  7276563</w:t>
      </w:r>
    </w:p>
    <w:p>
      <w:r>
        <w:t>47       11445525   --------.--------.--.-----.---.-----.-.-------.----.----.--.  11445515</w:t>
      </w:r>
    </w:p>
    <w:p>
      <w:r>
        <w:t>47       15194195   --------.--------.--.-----.---.-----.-.-------.----.----.--.  15194185</w:t>
      </w:r>
    </w:p>
    <w:p>
      <w:r>
        <w:t>47       1457582    --------.T-------.--.-----.---.-----.-.-------.----.----.--.  1457571</w:t>
      </w:r>
    </w:p>
    <w:p>
      <w:r>
        <w:t>47       7799409    --------------------.-----.---.-----.-.-------G----.----.--.  7799417</w:t>
      </w:r>
    </w:p>
    <w:p>
      <w:r>
        <w:t>47       2886651    --------.--------.--.-----.---.-----.-.-------.----.----.--.  2886641</w:t>
      </w:r>
    </w:p>
    <w:p>
      <w:r>
        <w:t>47       2238832    --------.--------.--.-----.---.-----.-.-------.----G----.--.  2238842</w:t>
      </w:r>
    </w:p>
    <w:p>
      <w:r>
        <w:t>44       14811130   --------.--------.--.-----.---.-----.-.-------.----.----.--.  14811140</w:t>
      </w:r>
    </w:p>
    <w:p>
      <w:r>
        <w:t>44       1898539    --------.--------.--.-----.---.-----.-.-------.----.----.--.  1898529</w:t>
      </w:r>
    </w:p>
    <w:p>
      <w:r>
        <w:t>44       7732717    --------.--------.--.-----.---.-----.-.-------.----.----.--.  7732727</w:t>
      </w:r>
    </w:p>
    <w:p>
      <w:r>
        <w:t>44       8854745    --------.--------.--.-----.---.-----.-.-------.----.----.--.  8854735</w:t>
      </w:r>
    </w:p>
    <w:p>
      <w:r>
        <w:t>44       4189987    --------.--------.--.-----.---.-----.-.-------.----.----.--.  4189997</w:t>
      </w:r>
    </w:p>
    <w:p>
      <w:r>
        <w:t>44       11429899   --------.--------.--.-----.---.-----.-.-------.----.----.--.  11429909</w:t>
      </w:r>
    </w:p>
    <w:p>
      <w:r>
        <w:t>44       7692691    --------.--------.--.-----.---.-----.-.-------.----.----.--.  7692701</w:t>
      </w:r>
    </w:p>
    <w:p>
      <w:r>
        <w:t>44       8291839    --------T--------.--.-----.---.-----.-.-------.----.----.--.  8291849</w:t>
      </w:r>
    </w:p>
    <w:p>
      <w:r>
        <w:t>44       11121701   --------.--------.--.-----.---.-----.-.-------.----.----.--.  11121711</w:t>
      </w:r>
    </w:p>
    <w:p>
      <w:r>
        <w:t>128      319023     --------.--------.--.-----.---.-----.-.-------.----.----.--.  319033</w:t>
      </w:r>
    </w:p>
    <w:p>
      <w:r>
        <w:t>128      1083727    --------.--------.--.-----.---.-----.-.-------.----.----.--.  1083737</w:t>
      </w:r>
    </w:p>
    <w:p>
      <w:r>
        <w:t>128      995879     --------.--------.--.-----.---.-----.-.-------.----.----.--.  995869</w:t>
      </w:r>
    </w:p>
    <w:p>
      <w:r>
        <w:t>127      882237     -----------------.--------.---.-----.-.-------.----.----.--.  882229</w:t>
      </w:r>
    </w:p>
    <w:p>
      <w:r>
        <w:t>127      302979     --------.--------.--.-----.---.-----.-.-------.----.----.--.  302989</w:t>
      </w:r>
    </w:p>
    <w:p>
      <w:r>
        <w:t>127      878702     --------.--------.--.-----.---.-----.-.-------.----.----.--.  878712</w:t>
      </w:r>
    </w:p>
    <w:p>
      <w:r>
        <w:t>91       1838606    --------.--------.--.A----.---.-----.-.-------.----.----.--.  1838595</w:t>
      </w:r>
    </w:p>
    <w:p>
      <w:r>
        <w:t>91       575905     --------.--------.--.-----.---.-----.-.-------.----.----.--.  575915</w:t>
      </w:r>
    </w:p>
    <w:p>
      <w:r>
        <w:t>91       5369016    --------T--------.--.-----.---.-----.-.-------.----.----.--.  5369006</w:t>
      </w:r>
    </w:p>
    <w:p>
      <w:r>
        <w:t>82       6958707    --------.--------.--.-----.---.-----.-.-------.----.----.--.  6958697</w:t>
      </w:r>
    </w:p>
    <w:p>
      <w:r>
        <w:t>82       4148136    --------.--------.--.-----.---.-----.-.-------.----.----.--.  4148126</w:t>
      </w:r>
    </w:p>
    <w:p>
      <w:r>
        <w:t>82       4052421    --------.--------.--C-----.---.-----.-.-------T----.----.--.  4052411</w:t>
      </w:r>
    </w:p>
    <w:p>
      <w:r>
        <w:t>82       2461037    --------T--------.--.-----.---.-----.-.-------.----.----.--.  2461027</w:t>
      </w:r>
    </w:p>
    <w:p>
      <w:r>
        <w:t>82       1540064    --------.--------.--.-----.---.-----.-.-------.----.----.--.  1540074</w:t>
      </w:r>
    </w:p>
    <w:p>
      <w:r>
        <w:t>82       3903523    --------.--------.--.-----.---.-----.-.-------.----.----.--.  3903533</w:t>
      </w:r>
    </w:p>
    <w:p>
      <w:r>
        <w:t>82       5662371    --------.--------.--.-----.---.-----.-.-------.----.----.--.  5662381</w:t>
      </w:r>
    </w:p>
    <w:p>
      <w:r>
        <w:t>82       6813133    --------.--------.--.-----.---.-----.-.-------.----.----.--.  6813143</w:t>
      </w:r>
    </w:p>
    <w:p>
      <w:r>
        <w:t>82       7171184    --------.--------.--.-----.---.-----.-.-------.----.----.--.  7171194</w:t>
      </w:r>
    </w:p>
    <w:p>
      <w:r>
        <w:t>82       1405348    --------.--------.--.-----.---.-----.-.-------.----.----.--.  1405358</w:t>
      </w:r>
    </w:p>
    <w:p>
      <w:r>
        <w:t>46       9495653    --------.--------.--.-----.---.-----.-.-------.----.----.--.  9495663</w:t>
      </w:r>
    </w:p>
    <w:p>
      <w:r>
        <w:t>46       5579685    --------.--------.--.-----.---.-----.-.-------.----.----.--.  5579675</w:t>
      </w:r>
    </w:p>
    <w:p>
      <w:r>
        <w:t>46       4340818    --------.--------.--.-----.---.-----.-.-------.----.----.--.  4340828</w:t>
      </w:r>
    </w:p>
    <w:p>
      <w:r>
        <w:t>46       4419996    --------.--------.--.-----.---.-----.-.-------.----.----.--.  4420006</w:t>
      </w:r>
    </w:p>
    <w:p>
      <w:r>
        <w:t>46       12439591   --------.--------.--.-----.---.-----.-.-------.----.----.--.  12439601</w:t>
      </w:r>
    </w:p>
    <w:p>
      <w:r>
        <w:t>46       14864402   --------.--------.--G---------------.-.-------.----.----.--.  14864410</w:t>
      </w:r>
    </w:p>
    <w:p>
      <w:r>
        <w:t>46       6994859    --------.--------.--.-----.---.-----.-.-------.----.----.--.  6994869</w:t>
      </w:r>
    </w:p>
    <w:p>
      <w:r>
        <w:t>46       5622187    --------.--------.--.-----.---.-----.-.-------.----.----.--.  5622177</w:t>
      </w:r>
    </w:p>
    <w:p>
      <w:r>
        <w:t>46       9367258    --------.--------.--.-----.---.-----.-.-------.----.----.--.  9367268</w:t>
      </w:r>
    </w:p>
    <w:p>
      <w:r>
        <w:t>46       11066840   --------.--------.--.-----.---.-----.-.-------.----.----.--.  11066850</w:t>
      </w:r>
    </w:p>
    <w:p>
      <w:r>
        <w:t>46       16505602   --------.--------.--.-----.---.-----.-.-------.----.----.--.  16505592</w:t>
      </w:r>
    </w:p>
    <w:p>
      <w:r>
        <w:t>46       4570540    --------.--------.--.-----.---.-----.-.-------.----.----.--.  4570530</w:t>
      </w:r>
    </w:p>
    <w:p>
      <w:r>
        <w:t>46       8532681    --------.--------.--.-----.---.-----.-.-------.----.----.--.  8532691</w:t>
      </w:r>
    </w:p>
    <w:p>
      <w:r>
        <w:t>45       9413899    --------.--------.--.-----.---.-----.-.-------.----.----.--.  9413889</w:t>
      </w:r>
    </w:p>
    <w:p>
      <w:r>
        <w:t>45       16210059   --------.--------.--.-----.---.-----.-.-------.----.----.--.  16210049</w:t>
      </w:r>
    </w:p>
    <w:p>
      <w:r>
        <w:t>45       16598535   --------T--------.--.-----.---.-----.-.-------.----.----.--.  16598525</w:t>
      </w:r>
    </w:p>
    <w:p>
      <w:r>
        <w:t>45       10133608   --------.--------.--.-----.---G-----.-.-------.----.----.--.  10133618</w:t>
      </w:r>
    </w:p>
    <w:p>
      <w:r>
        <w:t>45       16104356   --------.--------.--.-----.---.-----.-.-------.----.----.--.  16104346</w:t>
      </w:r>
    </w:p>
    <w:p>
      <w:r>
        <w:t>45       9574444    --------.--------.--.-----.---.-----.-.-------.----.----.--.  9574434</w:t>
      </w:r>
    </w:p>
    <w:p>
      <w:r>
        <w:t>45       2792305    --------.--------.--.-----.---.-----.-.-------.----.----.--.  2792315</w:t>
      </w:r>
    </w:p>
    <w:p>
      <w:r>
        <w:t>45       10555266   --------.--------.--.-----.---.-----.-.-------.----.----.--.  10555276</w:t>
      </w:r>
    </w:p>
    <w:p>
      <w:r>
        <w:t>45       11699839   --------.--------.--.-----.---.-----.-.-------.----.----.--.  11699829</w:t>
      </w:r>
    </w:p>
    <w:p>
      <w:r>
        <w:t>45       13731931   --------.--------.--.-----.---.-----.-.-------.----.----.--.  13731921</w:t>
      </w:r>
    </w:p>
    <w:p>
      <w:r>
        <w:t>45       2612013    --------.--------.--.-----.---.-----.-.-------.----.----.--.  2612003</w:t>
      </w:r>
    </w:p>
    <w:p>
      <w:r>
        <w:t>45       16253332   --------.--------.--.-----.---.-----.-.-------.----.----.--.  16253322</w:t>
      </w:r>
    </w:p>
    <w:p>
      <w:r>
        <w:t>45       3626148    --------.--------.--.-----.---.-----.-.-------.----.----C--.  3626138</w:t>
      </w:r>
    </w:p>
    <w:p>
      <w:r>
        <w:t>34       9011120    --------.--------.--.-----.---.-----.-.-------.----.----.--.  9011110</w:t>
      </w:r>
    </w:p>
    <w:p>
      <w:r>
        <w:t>34       9094704    --------.--------.--.-----.---.-----.-.-------.----.----.--.  9094694</w:t>
      </w:r>
    </w:p>
    <w:p>
      <w:r>
        <w:t>34       13011846   -----------------.--------.---.-----.-.-------.               13011841</w:t>
      </w:r>
    </w:p>
    <w:p>
      <w:r>
        <w:t>34       9957775    --------.--------.--.-----.---.-----.-.-------.----.----.--.  9957765</w:t>
      </w:r>
    </w:p>
    <w:p>
      <w:r>
        <w:t>34       12531124   --------.--------.--.-----.---.-----.-.-------.----.----.--.  12531114</w:t>
      </w:r>
    </w:p>
    <w:p>
      <w:r>
        <w:t>34       9539988    --------.--------.--.-----.---.-----.-.-------.----.----.--.  9539998</w:t>
      </w:r>
    </w:p>
    <w:p>
      <w:r>
        <w:t>34       3365932    --------T--------.--.-----.---.-----.-.-------.----.----.--.  3365922</w:t>
      </w:r>
    </w:p>
    <w:p>
      <w:r>
        <w:t>34       10812788   --------.--------.--.-----.---.-----.-.-------.----.----.--.  10812798</w:t>
      </w:r>
    </w:p>
    <w:p>
      <w:r>
        <w:t>34       6013259    --------.--------.--.-----.---.-----.-.-------.----.----.--.  6013269</w:t>
      </w:r>
    </w:p>
    <w:p>
      <w:r>
        <w:t>34       10378976   --------.--------.--.-----.---.-----.-.-------.----.----.--.  10378986</w:t>
      </w:r>
    </w:p>
    <w:p>
      <w:r>
        <w:t>34       10620189   --------.--------.--.-----.---.-----.-.-------.----.----.--.  10620199</w:t>
      </w:r>
    </w:p>
    <w:p>
      <w:r>
        <w:t>34       1878520    --------.--------.--.-----.---.-----.-.-------.----.----.--.  1878530</w:t>
      </w:r>
    </w:p>
    <w:p>
      <w:r>
        <w:t>34       6211863    --------.--------.--.-----.---.-----.-.-------.----.----.--.  6211873</w:t>
      </w:r>
    </w:p>
    <w:p>
      <w:r>
        <w:t>34       19894851   --------.--------.--.-----.---.-----.-.A------.----.----.--.  19894840</w:t>
      </w:r>
    </w:p>
    <w:p>
      <w:r>
        <w:t>34       2225203    --------.--------.--.-----.---.-----.-.-------.----.----.--.  2225193</w:t>
      </w:r>
    </w:p>
    <w:p>
      <w:r>
        <w:t>34       7517839    --------.--------.--.-----.---.-----.-.-------.----.----.--.  7517829</w:t>
      </w:r>
    </w:p>
    <w:p>
      <w:r>
        <w:t>34       4306287    --------.--------.--.-----.---.-----.-.-------.----.----.--.  4306297</w:t>
      </w:r>
    </w:p>
    <w:p>
      <w:r>
        <w:t>34       9157634    --------.--------.--.-----.---.-----.-.-------.----.----.--.  9157624</w:t>
      </w:r>
    </w:p>
    <w:p>
      <w:r>
        <w:t>34       5495733    --------.--------.--.-----.---.-----.-G-------.----.----.--.  5495743</w:t>
      </w:r>
    </w:p>
    <w:p>
      <w:r>
        <w:t>34       9427779    --------.--------.--.-----.---.-----.-.-------.----.----.--.  9427789</w:t>
      </w:r>
    </w:p>
    <w:p>
      <w:r>
        <w:t>34       11131987   --------.--------.--.-----.---.-----.-.-------.----.----.--.  11131997</w:t>
      </w:r>
    </w:p>
    <w:p>
      <w:r>
        <w:t>34       10333739   --------.--------.--.-----.---.-----.-.-------.----.----.--.  10333749</w:t>
      </w:r>
    </w:p>
    <w:p>
      <w:r>
        <w:t>54       7168738    --------.--------.--.-----.---.-----.-.-------.----.----.--.  7168728</w:t>
      </w:r>
    </w:p>
    <w:p>
      <w:r>
        <w:t>54       1536789    --------.--------.--.-----.---.-----.-.-------.----.----.--.  1536799</w:t>
      </w:r>
    </w:p>
    <w:p>
      <w:r>
        <w:t>54       178662     --------.--------.--.-----.---.-----.-.-------T----.----.--.  178652</w:t>
      </w:r>
    </w:p>
    <w:p>
      <w:r>
        <w:t>54       8800206    --------.--------.--.-----.---.-----.-.-------.----.----.--.  8800196</w:t>
      </w:r>
    </w:p>
    <w:p>
      <w:r>
        <w:t>54       1409506    --------.--------.--.-----G---.-----.-.-------.----.----.--.  1409496</w:t>
      </w:r>
    </w:p>
    <w:p>
      <w:r>
        <w:t>54       12978335   --------.--------.--.-----.---.-----.-.-------.----.----.--.  12978325</w:t>
      </w:r>
    </w:p>
    <w:p>
      <w:r>
        <w:t>54       4733273    --------.--------.--.-----.AG-.-----.-.-------.----.----.--.  4733285</w:t>
      </w:r>
    </w:p>
    <w:p>
      <w:r>
        <w:t>54       12180953   --------.--------.--C-----.---.-----.-.-------.----.----.--.  12180963</w:t>
      </w:r>
    </w:p>
    <w:p>
      <w:r>
        <w:t>54       4654252    --------.--------.--.-----.---.-----.-.-------.----.----.--.  4654242</w:t>
      </w:r>
    </w:p>
    <w:p>
      <w:r>
        <w:t>54       2757190    --------.--------.--.-----.---.-----.-.-------.----.----.--.  2757200</w:t>
      </w:r>
    </w:p>
    <w:p>
      <w:r>
        <w:t>54       9163352    --------.--------.--.-----.---.-----.-.-------.----.----.--.  9163362</w:t>
      </w:r>
    </w:p>
    <w:p>
      <w:r>
        <w:t>54       9177949    --------.--------.--.-----.---.-----.-.-------.----.----.--.  9177959</w:t>
      </w:r>
    </w:p>
    <w:p>
      <w:r>
        <w:t>54       8470019    --------.--------.--.-----.---.-----.-.-------.----.----.--.  8470009</w:t>
      </w:r>
    </w:p>
    <w:p>
      <w:r>
        <w:t>54       6484645    --------.--------.--.-----.---.-----.-.-------.----.----.--.  6484655</w:t>
      </w:r>
    </w:p>
    <w:p>
      <w:r>
        <w:t>54       10240229   --------.--------.--.-----.---.-----.-.-------.----.----.--.  10240219</w:t>
      </w:r>
    </w:p>
    <w:p>
      <w:r>
        <w:t>53       8862388    --------.--------.--.-----.---.-----.-.-------.----.----.--.  8862378</w:t>
      </w:r>
    </w:p>
    <w:p>
      <w:r>
        <w:t>53       10868246   --------.--------.--.-----.---.-----.-.-------.----.----.--.  10868256</w:t>
      </w:r>
    </w:p>
    <w:p>
      <w:r>
        <w:t>53       10041695   --------.--------.--.-----.---.-----.-.-------.----.----.--.  10041685</w:t>
      </w:r>
    </w:p>
    <w:p>
      <w:r>
        <w:t>53       6916206    --------.--------.--.-----.---.-----.-.-------.----.----.--.  6916216</w:t>
      </w:r>
    </w:p>
    <w:p>
      <w:r>
        <w:t>53       10222101   --------.--------.--.G----.---.-----.-.A------.----TG---.--.  10222114</w:t>
      </w:r>
    </w:p>
    <w:p>
      <w:r>
        <w:t>53       3012830    --------.--------.--.-----.---.-----.-.-------.----.----.--.  3012840</w:t>
      </w:r>
    </w:p>
    <w:p>
      <w:r>
        <w:t>53       4009821    --------.--------.--.-----.---.-----.-.-------.----.----.--.  4009831</w:t>
      </w:r>
    </w:p>
    <w:p>
      <w:r>
        <w:t>53       1424211    --------.--------.--.-----.---.-----.-.-------.----.----.--.  1424221</w:t>
      </w:r>
    </w:p>
    <w:p>
      <w:r>
        <w:t>53       165831     --------.--------.--.-----.---.-----.-.-------.----.----.--.  165841</w:t>
      </w:r>
    </w:p>
    <w:p>
      <w:r>
        <w:t>102      988538     --------.--------.--.-----.---.-----.-.-------.----.----.--.  988528</w:t>
      </w:r>
    </w:p>
    <w:p>
      <w:r>
        <w:t>102      1141367    --------.--------.--.-----.---.-----.-.-------.----.----.--.  1141357</w:t>
      </w:r>
    </w:p>
    <w:p>
      <w:r>
        <w:t>102      2290296    --------T--------.--.-----.---.-----.-.-------.----.----.--.  2290306</w:t>
      </w:r>
    </w:p>
    <w:p>
      <w:r>
        <w:t>102      1588457    --------T--------.--.-----.---.-----.-.-------.----.----.--.  1588447</w:t>
      </w:r>
    </w:p>
    <w:p>
      <w:r>
        <w:t>102      2432854    --------.--------.--.-----.---.-----.-.-------.----.----.--.  2432864</w:t>
      </w:r>
    </w:p>
    <w:p>
      <w:r>
        <w:t>102      2107527    --------.--------.--.-----.---.-----.-.-------.----.----.--.  2107517</w:t>
      </w:r>
    </w:p>
    <w:p>
      <w:r>
        <w:t>102      152810     --------.--------.--.-----.---.-----.-.-------.----.----.--.  152820</w:t>
      </w:r>
    </w:p>
    <w:p>
      <w:r>
        <w:t>85       354523     --------.--------.--.-----.---.-----.-.-------.----.----.--.  354533</w:t>
      </w:r>
    </w:p>
    <w:p>
      <w:r>
        <w:t>85       1018772    --------.--------.--.-----.---.-----.-.-------.----.----.--.  1018762</w:t>
      </w:r>
    </w:p>
    <w:p>
      <w:r>
        <w:t>85       5838690    --------.--------.--.-----.---.-----.-.-------.----.----.--.  5838680</w:t>
      </w:r>
    </w:p>
    <w:p>
      <w:r>
        <w:t>85       2073576    --------.--------.--.-----.---.-----.-.-------.----.----.--.  2073586</w:t>
      </w:r>
    </w:p>
    <w:p>
      <w:r>
        <w:t>85       3185496    --------.--------.--G-----.---.-----.-.-------.----.----.--.  3185486</w:t>
      </w:r>
    </w:p>
    <w:p>
      <w:r>
        <w:t>85       2867640    --------.--------.--.-----.---.-----.-.-------.----.----.--.  2867650</w:t>
      </w:r>
    </w:p>
    <w:p>
      <w:r>
        <w:t>85       490667     --------.--------.--.-----.---.-----.-.-------.----.----.--.  490677</w:t>
      </w:r>
    </w:p>
    <w:p>
      <w:r>
        <w:t>85       1961331    --------.--------.--.-----.---.-----.-.-------.----.----.--.  1961321</w:t>
      </w:r>
    </w:p>
    <w:p>
      <w:r>
        <w:t>71       11602945   --------.--------.--.-----.---.-----.-.-------.----.----.--.  11602935</w:t>
      </w:r>
    </w:p>
    <w:p>
      <w:r>
        <w:t>71       1382955    --------.--------.--.-----.---.-----.-.-------.----.----.--.  1382965</w:t>
      </w:r>
    </w:p>
    <w:p>
      <w:r>
        <w:t>71       3893238    --------.--------.--.-----.---.-----.-.-------.----.----.--.  3893228</w:t>
      </w:r>
    </w:p>
    <w:p>
      <w:r>
        <w:t>71       11089249   --------A--------.--.-----.---.-----.-.-------.----.----.--.  11089239</w:t>
      </w:r>
    </w:p>
    <w:p>
      <w:r>
        <w:t>71       1065139    --------.--------.--.AAA--.---.-----.-.-------.----.----.--.  1065126</w:t>
      </w:r>
    </w:p>
    <w:p>
      <w:r>
        <w:t>71       1098977    --------.--------.--.-----.---.-----.-.-------.----.----.--.  1098987</w:t>
      </w:r>
    </w:p>
    <w:p>
      <w:r>
        <w:t>71       8742061    --------.--------.--.AA---.---.-----.-.-------.----.----.--.  8742073</w:t>
      </w:r>
    </w:p>
    <w:p>
      <w:r>
        <w:t>71       6552170    --------.--------.--.-----.---.-----.-.-------.----.----.--.  6552180</w:t>
      </w:r>
    </w:p>
    <w:p>
      <w:r>
        <w:t>71       939359     --------.--------.--.-----.---.-----.-G-------.----.----.--.  939349</w:t>
      </w:r>
    </w:p>
    <w:p>
      <w:r>
        <w:t>71       9685094    --------.--------.--.-----.---.-----.-.-------.----.----.--.  9685084</w:t>
      </w:r>
    </w:p>
    <w:p>
      <w:r>
        <w:t>71       12499687   --------.--------.--.-----.---.-----.-.-------.----.----.--.  12499677</w:t>
      </w:r>
    </w:p>
    <w:p>
      <w:r>
        <w:t>71       5888647    --------.--------.--.-----.---.-----.-.-------.----.----.--.  5888657</w:t>
      </w:r>
    </w:p>
    <w:p>
      <w:r>
        <w:t>71       4695440    --------.--------.--.-----.---.-----.-.-------.----.----.--.  4695430</w:t>
      </w:r>
    </w:p>
    <w:p>
      <w:r>
        <w:t>71       11923100   --------.--------.--.-----.---.-----.-.-------.----.----.--.  11923090</w:t>
      </w:r>
    </w:p>
    <w:p>
      <w:r>
        <w:t>39       7516558    --------.--------.--.-----.---.-----.-.-------.----.----.--.  7516548</w:t>
      </w:r>
    </w:p>
    <w:p>
      <w:r>
        <w:t>39       14457612   --------.--------.--.-----.---.-----.-.-------.----.----.--.  14457602</w:t>
      </w:r>
    </w:p>
    <w:p>
      <w:r>
        <w:t>39       16863787   --------.--------.--.-----.---.-----.-.-------.----.----.--.  16863777</w:t>
      </w:r>
    </w:p>
    <w:p>
      <w:r>
        <w:t>39       17820922   --------.--------.--.-----.---.-----.-.-------.----.----.--.  17820912</w:t>
      </w:r>
    </w:p>
    <w:p>
      <w:r>
        <w:t>39       15490351   --------.--------.--.-----.---.-----.-.-------.----.----.--.  15490361</w:t>
      </w:r>
    </w:p>
    <w:p>
      <w:r>
        <w:t>39       3183939    --------.--------.--.-----.---.-----.-.-------.----.----.--.  3183929</w:t>
      </w:r>
    </w:p>
    <w:p>
      <w:r>
        <w:t>39       9098623    --------.--------.--A-----C---.-----.-.-------.----.----.--.  9098613</w:t>
      </w:r>
    </w:p>
    <w:p>
      <w:r>
        <w:t>39       1926304    --------.--------.--.-----.---.-----.-.-------.----.----.--.  1926294</w:t>
      </w:r>
    </w:p>
    <w:p>
      <w:r>
        <w:t>39       12918545   --------.--------C--.-----.---.-----.-.-------.----.----.--.  12918555</w:t>
      </w:r>
    </w:p>
    <w:p>
      <w:r>
        <w:t>39       10265062   --------.--------.--.-----.---.-----.-.-------.----.----.--.  10265072</w:t>
      </w:r>
    </w:p>
    <w:p>
      <w:r>
        <w:t>39       15680495   --------.--------.--.-----.---.-----.-.-------.----.----.--.  15680505</w:t>
      </w:r>
    </w:p>
    <w:p>
      <w:r>
        <w:t>39       14792118   --------.--------.--.-----.---.-----.-.-------.----.----.--.  14792128</w:t>
      </w:r>
    </w:p>
    <w:p>
      <w:r>
        <w:t>39       17493566   --------.--------.--.-----.---.-----.-.-------.----.----.--.  17493576</w:t>
      </w:r>
    </w:p>
    <w:p>
      <w:r>
        <w:t>39       8508073    --------.--------.--.-----.---.-----.-.-------.----.----.--.  8508063</w:t>
      </w:r>
    </w:p>
    <w:p>
      <w:r>
        <w:t>39       2873137    --------.--------.--.-----.---.-----.-.-------.----.----.--.  2873147</w:t>
      </w:r>
    </w:p>
    <w:p>
      <w:r>
        <w:t>39       12302693   --------.--------.--.-----.---.-----.-.-------.----.----.--.  12302703</w:t>
      </w:r>
    </w:p>
    <w:p>
      <w:r>
        <w:t>39       600514     --------.--------.--.-----.---.-----.-.-------.----.----.--.  600504</w:t>
      </w:r>
    </w:p>
    <w:p>
      <w:r>
        <w:t>39       6827074    --------.--------.--.-----.---.-----.-.-------.----.----.--.  6827064</w:t>
      </w:r>
    </w:p>
    <w:p>
      <w:r>
        <w:t>39       1409377    -----------------.--.-----.---.-----.-.-------.----.----.--.  1409368</w:t>
      </w:r>
    </w:p>
    <w:p>
      <w:r>
        <w:t>39       8518170    --------.--------.--.-----.---.-----.-.-------.----.----.--.  8518160</w:t>
      </w:r>
    </w:p>
    <w:p>
      <w:r>
        <w:t>39       14510758   --------.--------.--.-----.---.-----.-.-------.----.----.--.  14510748</w:t>
      </w:r>
    </w:p>
    <w:p>
      <w:r>
        <w:t>39       13064355   --------.--------.--.-----.---.-----.-.-------.----.----.--.  13064365</w:t>
      </w:r>
    </w:p>
    <w:p>
      <w:r>
        <w:t>39       8967980    --------.--------.--.-----.---.-----.-.-------.----.----.--.  8967990</w:t>
      </w:r>
    </w:p>
    <w:p>
      <w:r>
        <w:t>39       6829801    --------.--------.--.-----.---.-----.-.-------.----.----.--.  6829811</w:t>
      </w:r>
    </w:p>
    <w:p>
      <w:r>
        <w:t>39       1641710    --------.--------.--.-----.---.-----.-.-------.----.----.--.  1641720</w:t>
      </w:r>
    </w:p>
    <w:p>
      <w:r>
        <w:t>39       17923127   --------.--------.--.-----.---.-----.-.-------.----.----.--.  17923117</w:t>
      </w:r>
    </w:p>
    <w:p>
      <w:r>
        <w:t>39       6488799    --------.--------.--.-----.---.-----.-.-------.----.----.--.  6488789</w:t>
      </w:r>
    </w:p>
    <w:p>
      <w:r>
        <w:t>129      1051566    --------.--------.--.-----.---.-----.-.-------.----.----.--.  1051556</w:t>
      </w:r>
    </w:p>
    <w:p>
      <w:r>
        <w:t>113      1348219    --------.--------.--.-----.---.-----.-.-------.----.----.--.  1348229</w:t>
      </w:r>
    </w:p>
    <w:p>
      <w:r>
        <w:t>113      2445407    --------.--------.--.-----.---.-----.-.-------.----.----.--.  2445417</w:t>
      </w:r>
    </w:p>
    <w:p>
      <w:r>
        <w:t>61       6747489    --------.--------.--.-----.---G-----.-.-------.----.----.--.  6747499</w:t>
      </w:r>
    </w:p>
    <w:p>
      <w:r>
        <w:t>61       6028524    --------.--------.--.-----.---.-----.-.-------.----.----.--.  6028534</w:t>
      </w:r>
    </w:p>
    <w:p>
      <w:r>
        <w:t>61       4019782    --------.--------.--.-----.---.-----.-.-------.----.----.--.  4019772</w:t>
      </w:r>
    </w:p>
    <w:p>
      <w:r>
        <w:t>61       9124755    --------T--------.--.-----.---.-----C-.-------.----.----.--.  9124745</w:t>
      </w:r>
    </w:p>
    <w:p>
      <w:r>
        <w:t>61       7373588    --------.--------.--.-----.---.-----.-.-------.----.----.--.  7373578</w:t>
      </w:r>
    </w:p>
    <w:p>
      <w:r>
        <w:t>61       2374835    --------.--------.--.-----.---.-----.-G-------.----.----A--.  2374825</w:t>
      </w:r>
    </w:p>
    <w:p>
      <w:r>
        <w:t>61       5487039    --------.--------.--.-----.---.-----.-.-------.----.----.--.  5487029</w:t>
      </w:r>
    </w:p>
    <w:p>
      <w:r>
        <w:t>61       630423     --------.--------.--.-----.---.-----.-.-------.----.----.--.  630433</w:t>
      </w:r>
    </w:p>
    <w:p>
      <w:r>
        <w:t>61       4653452    --------.--------.--.-----.---.-----.-.-------.----.----.--.  4653442</w:t>
      </w:r>
    </w:p>
    <w:p>
      <w:r>
        <w:t>61       10017855   -----------------.--.-----.---.-----.-.-------.----.----.--.  10017864</w:t>
      </w:r>
    </w:p>
    <w:p>
      <w:r>
        <w:t>61       2597465    --------.--------.--.-----.---.-----.-.-------.----.----.--.  2597475</w:t>
      </w:r>
    </w:p>
    <w:p>
      <w:r>
        <w:t>61       3591483    --------.--------.--.-----.---.-----.-.-------.----.----.--.  3591473</w:t>
      </w:r>
    </w:p>
    <w:p>
      <w:r>
        <w:t>61       5152183    --------.--------.--.-----.---.-----.-.-------.----.----.--.  5152173</w:t>
      </w:r>
    </w:p>
    <w:p>
      <w:r>
        <w:t>61       5586640    --------.--------.--.-----.---.-----.-.-------.----.----.--.  5586630</w:t>
      </w:r>
    </w:p>
    <w:p>
      <w:r>
        <w:t>61       5257380    --------.--------.--.-----.---.-----.-.-------.----.----.--.  5257390</w:t>
      </w:r>
    </w:p>
    <w:p>
      <w:r>
        <w:t>61       10055910   --------.--------.--.-----.---.-----.-.-------.----.----.--.  10055900</w:t>
      </w:r>
    </w:p>
    <w:p>
      <w:r>
        <w:t>61       6526022    --------.--------.--.-----.---.-----.-.-------.----.----.--.  6526032</w:t>
      </w:r>
    </w:p>
    <w:p>
      <w:r>
        <w:t>61       3568202    --------.--------.--.-----.---.-----.-.-------.----.----.--.  3568212</w:t>
      </w:r>
    </w:p>
    <w:p>
      <w:r>
        <w:t>61       7976671    --------.--------.--.-----.---.-----.-.-------.----.----.--.  7976661</w:t>
      </w:r>
    </w:p>
    <w:p>
      <w:r>
        <w:t>121      411016     --------.--------G--.-----.---.-----.-G-------.----.----.--.  411026</w:t>
      </w:r>
    </w:p>
    <w:p>
      <w:r>
        <w:t>121      1248667    --------.--------.--.-----.---.-----.-.-------.----.----.--.  1248677</w:t>
      </w:r>
    </w:p>
    <w:p>
      <w:r>
        <w:t>117      1890015    --------.--------.--.-----.---.-----.-.-------.----.----.--.  1890025</w:t>
      </w:r>
    </w:p>
    <w:p>
      <w:r>
        <w:t>111      194357     --------.--------.--.-----.---.-----.-.-------.----.----.--.  194367</w:t>
      </w:r>
    </w:p>
    <w:p>
      <w:r>
        <w:t>111      1546685    --------.--------.--.-----.---.-----.-.-------.----.----.--.  1546695</w:t>
      </w:r>
    </w:p>
    <w:p>
      <w:r>
        <w:t>111      1328220    --------.--------.--.-----.---.-----.-.-------.----.----.--.  1328230</w:t>
      </w:r>
    </w:p>
    <w:p>
      <w:r>
        <w:t>111      634651     --------.--------.--.-----.---.-----.-.-------.----.----.--G  634641</w:t>
      </w:r>
    </w:p>
    <w:p>
      <w:r>
        <w:t>111      274853     --------.--------.--.-----.---.-----.-.-------.----.----.--.  274863</w:t>
      </w:r>
    </w:p>
    <w:p>
      <w:r>
        <w:t>111      2122618    --------.--------.--.-----.---.-----.-.-------.----.----.--.  2122608</w:t>
      </w:r>
    </w:p>
    <w:p>
      <w:r>
        <w:t>108      1451411    --------.--------.--.-----.---.-----.-.-------.----.----.--.  1451401</w:t>
      </w:r>
    </w:p>
    <w:p>
      <w:r>
        <w:t>108      1273968    --------.--------.--.-----.---.-----.-.-------.----.----.--.  1273978</w:t>
      </w:r>
    </w:p>
    <w:p>
      <w:r>
        <w:t>108      63609      --------.--------.--.-----.---.-----.-.-------.----.----.--.  63619</w:t>
      </w:r>
    </w:p>
    <w:p>
      <w:r>
        <w:t>108      29356      --------.--------.--.-----.AGG.-----.-.-------.----.----.--.  29369</w:t>
      </w:r>
    </w:p>
    <w:p>
      <w:r>
        <w:t>108      1112774    --------.--------.--.-----.---.-----.-.-------.----.----.--.  1112784</w:t>
      </w:r>
    </w:p>
    <w:p>
      <w:r>
        <w:t>58       1695369    --------.--------.--.-----.---.-----.-.-------.----.----.--.  1695359</w:t>
      </w:r>
    </w:p>
    <w:p>
      <w:r>
        <w:t>58       2868513    --------.--------.--.-----.---.-----.-.-------.----.----.--.  2868503</w:t>
      </w:r>
    </w:p>
    <w:p>
      <w:r>
        <w:t>58       6272915    --------.--------.--.-----.---.-----.-.-------.----.----.--.  6272925</w:t>
      </w:r>
    </w:p>
    <w:p>
      <w:r>
        <w:t>58       1130934    --------.--------.--.-----.---.-----.-.-------.----.----.--.  1130924</w:t>
      </w:r>
    </w:p>
    <w:p>
      <w:r>
        <w:t>58       2236432    --------.--------.--.-----.---.-----.-.-------.----.----.--.  2236442</w:t>
      </w:r>
    </w:p>
    <w:p>
      <w:r>
        <w:t>58       4393697    --------.--------.--.-----.---.-----.-.-------.----.----.--.  4393687</w:t>
      </w:r>
    </w:p>
    <w:p>
      <w:r>
        <w:t>58       4864714    --------.--------.--.-----.---.-----.-.-------.----.----.--.  4864704</w:t>
      </w:r>
    </w:p>
    <w:p>
      <w:r>
        <w:t>58       1830617    --------.--------.--.-----.---.-----.-.-------.----.----.--.  1830607</w:t>
      </w:r>
    </w:p>
    <w:p>
      <w:r>
        <w:t>58       10042236   --------.--------.--.-----.---.-----.-.-------.----.----.--.  10042246</w:t>
      </w:r>
    </w:p>
    <w:p>
      <w:r>
        <w:t>58       11991625   --------.--------.--.-----.---.-----.-.-------.----.----.--.  11991635</w:t>
      </w:r>
    </w:p>
    <w:p>
      <w:r>
        <w:t>58       1084609    --------.--------.--.-----.---.-----.-.-------.----.----.--.  1084619</w:t>
      </w:r>
    </w:p>
    <w:p>
      <w:r>
        <w:t>136      856089     --------.--------.--.-----.---.-----.-.-------.----.----.--.  856079</w:t>
      </w:r>
    </w:p>
    <w:p>
      <w:r>
        <w:t>119      2160781    --------.--------.--.-----.---.-----.-.-------.----.----.--.  2160771</w:t>
      </w:r>
    </w:p>
    <w:p>
      <w:r>
        <w:t>119      40013      --------.--------.--.-----.---.-----.-.-------.----.----.--.  40023</w:t>
      </w:r>
    </w:p>
    <w:p>
      <w:r>
        <w:t>119      889686     --------.--------.--.-----.---.-----.-.-------.----.----.--.  889676</w:t>
      </w:r>
    </w:p>
    <w:p>
      <w:r>
        <w:t>104      1775641    --------.--------.--.-----.---.-----.-.-------.----.----.--.  1775651</w:t>
      </w:r>
    </w:p>
    <w:p>
      <w:r>
        <w:t>104      501767     --------T--------.--.-----.---.-----.-.-------.----.----.--.  501757</w:t>
      </w:r>
    </w:p>
    <w:p>
      <w:r>
        <w:t>56       6132822    --------.--------.--.-----.---.-----.-.-------.----.----.--.  6132812</w:t>
      </w:r>
    </w:p>
    <w:p>
      <w:r>
        <w:t>56       839782     --------.--------.--.-----.---.-----.-.-------.----.----.--.  839792</w:t>
      </w:r>
    </w:p>
    <w:p>
      <w:r>
        <w:t>56       1378505    --------.--------.--.-----.---.-----.-.-------.----.----.--.  1378495</w:t>
      </w:r>
    </w:p>
    <w:p>
      <w:r>
        <w:t>56       12651703   --------.--------.--.-----.---.-----.-.-------.----.----.--.  12651693</w:t>
      </w:r>
    </w:p>
    <w:p>
      <w:r>
        <w:t>56       5312093    --------T--------.--.-----.---.-----.-.-------.----.----.--.  5312083</w:t>
      </w:r>
    </w:p>
    <w:p>
      <w:r>
        <w:t>56       11281479   --------.--------.--.-----.---.-----.-.-------.----.----.--.  11281489</w:t>
      </w:r>
    </w:p>
    <w:p>
      <w:r>
        <w:t>56       11097426   --------.--------.--.-----.---.-----.-.-------.----.----.--.  11097416</w:t>
      </w:r>
    </w:p>
    <w:p>
      <w:r>
        <w:t>56       8617691    --------.--------.--.-----.---.-----.-.-------.----.----.--.  8617681</w:t>
      </w:r>
    </w:p>
    <w:p>
      <w:r>
        <w:t>56       10273419   --------.--------.--.-----.---.-----.-.-------.----.----.--.  10273409</w:t>
      </w:r>
    </w:p>
    <w:p>
      <w:r>
        <w:t>56       10072822   --------.--------.--.-----.---.-----.-.-------.----.----.--.  10072832</w:t>
      </w:r>
    </w:p>
    <w:p>
      <w:r>
        <w:t>56       3666458    --------.--------.--.-----.---.-----.-.-------.----.----.--.  3666448</w:t>
      </w:r>
    </w:p>
    <w:p>
      <w:r>
        <w:t>56       9214114    --------.--------.--.-----.---.-----.-.-------.----.----.--.  9214104</w:t>
      </w:r>
    </w:p>
    <w:p>
      <w:r>
        <w:t>56       1693808    --------.--------.--.-----.---.-----.-.-------.----.----.--.  1693798</w:t>
      </w:r>
    </w:p>
    <w:p>
      <w:r>
        <w:t>56       9415178    --------.--------.--.-----.---.-----.-.-------.----.----.--.  9415168</w:t>
      </w:r>
    </w:p>
    <w:p>
      <w:r>
        <w:t>56       5528120    --------.--------.--.-----.---.-----.-.-------.----.----.--.  5528130</w:t>
      </w:r>
    </w:p>
    <w:p>
      <w:r>
        <w:t>56       3076243    --------.--------.--.-----.---.-----.-.-------.----.----.--.  3076233</w:t>
      </w:r>
    </w:p>
    <w:p>
      <w:r>
        <w:t>56       5680564    --------.--------.--.-----.---.-----.-.-------.----.----.--.  5680574</w:t>
      </w:r>
    </w:p>
    <w:p>
      <w:r>
        <w:t>56       12001839   --------.--------.--.-----.---.-----.-.-------.----.----.--.  12001849</w:t>
      </w:r>
    </w:p>
    <w:p>
      <w:r>
        <w:t>56       5719985    --------.--------.--.-----.---.-----.-.-------.----.----.--.  5719975</w:t>
      </w:r>
    </w:p>
    <w:p>
      <w:r>
        <w:t>56       6882278    --------.--------.--.-----.---.-----.-.-------.----.----.--.  6882288</w:t>
      </w:r>
    </w:p>
    <w:p>
      <w:r>
        <w:t>56       10326101   --------.--------.--.-----.---.-----.-.-------.----.----.--.  10326111</w:t>
      </w:r>
    </w:p>
    <w:p>
      <w:r>
        <w:t>125      968096     --------.--------.--.-----.---.-----.-.-------.----.----.--.  968106</w:t>
      </w:r>
    </w:p>
    <w:p>
      <w:r>
        <w:t>125      802967     --------.--------.--.-----.---.-----.-.-------.----.----.--.  802957</w:t>
      </w:r>
    </w:p>
    <w:p>
      <w:r>
        <w:t>125      232289     --------.--------.--.-----.---.-----.-.-------.----.----.--.  232299</w:t>
      </w:r>
    </w:p>
    <w:p>
      <w:r>
        <w:t>84       2059248    --------.--------.--.-----.---.-----.-T-------.----.----.--.  2059238</w:t>
      </w:r>
    </w:p>
    <w:p>
      <w:r>
        <w:t>84       5702078    --------.--------.--.-----.---.-----.-.-------.----.----.--.  5702068</w:t>
      </w:r>
    </w:p>
    <w:p>
      <w:r>
        <w:t>84       6489668    --------.--------.--.-----.---.-----.-.---------------------  6489674</w:t>
      </w:r>
    </w:p>
    <w:p>
      <w:r>
        <w:t>361      490        --------.--------.--.-----.---.-----.-.-------.----.----.--.  480</w:t>
      </w:r>
    </w:p>
    <w:p>
      <w:r>
        <w:t>143      292209     --------.--------.--.-----.---.-----.-.-------.----.----.--.  292219</w:t>
      </w:r>
    </w:p>
    <w:p>
      <w:r>
        <w:t>135      820127     --------.--------.--.-----.---.-----.-.-------.----.----.--.  820137</w:t>
      </w:r>
    </w:p>
    <w:p>
      <w:r>
        <w:t>135      254086     --------.--------.--.-----.---.-----.-.-------.----.----.--.  254096</w:t>
      </w:r>
    </w:p>
    <w:p>
      <w:r>
        <w:t>120      520037     --------.--------.--.-----.---.-----.-.-------.----G----.--.  520047</w:t>
      </w:r>
    </w:p>
    <w:p>
      <w:r>
        <w:t>120      248003     --------.--------.--.-----.---.-----.-.-------.----.----.--.  247993</w:t>
      </w:r>
    </w:p>
    <w:p>
      <w:r>
        <w:t>149      178847     --------T--------.--.-----.---.-----.-.-------.----.----.--.  178837</w:t>
      </w:r>
    </w:p>
    <w:p>
      <w:r>
        <w:t>112      788618     --------T--------.--.-----.---.-----.-.-------.----.----.--.  788608</w:t>
      </w:r>
    </w:p>
    <w:p>
      <w:r>
        <w:t>112      2241564    --------.--------.--.-----.---.-----.-.-------.----.----.--.  2241554</w:t>
      </w:r>
    </w:p>
    <w:p>
      <w:r>
        <w:t>112      1982608    --------.--------.--.-----.---.-----.-.-------.----.----.--.  1982598</w:t>
      </w:r>
    </w:p>
    <w:p>
      <w:r>
        <w:t>112      816094     --------.--------.--.-----.---.-----.-.-------.----.----.--.  816104</w:t>
      </w:r>
    </w:p>
    <w:p>
      <w:r>
        <w:t>112      3323259    --------.--------.--.-----.---.-----.-.-------.----.----.--.  3323249</w:t>
      </w:r>
    </w:p>
    <w:p>
      <w:r>
        <w:t>112      2871955    --------.--------.--.-----.---.-----.-.-------.----.----.--.  2871965</w:t>
      </w:r>
    </w:p>
    <w:p>
      <w:r>
        <w:t>100      750256     --------.--------.--.-----.---.-----.-.-------.----.----.--.  750266</w:t>
      </w:r>
    </w:p>
    <w:p>
      <w:r>
        <w:t>105      1891084    --------.--------.--.-----.---.-----.-.-------.----.----.--.  1891074</w:t>
      </w:r>
    </w:p>
    <w:p>
      <w:r>
        <w:t>105      836067     --------T--------.--.-----.---.-----.-.-------.----.----.--.  836077</w:t>
      </w:r>
    </w:p>
    <w:p>
      <w:r>
        <w:t>105      1318825    --------.--------.--.-----.---.-----.-.-------.----.----.--.  1318835</w:t>
      </w:r>
    </w:p>
    <w:p>
      <w:r>
        <w:t>97       1411361    --------.--------.--.-----.---.-----.-.-------.----.----.--.  1411371</w:t>
      </w:r>
    </w:p>
    <w:p>
      <w:r>
        <w:t>97       860710     --------.--------.--.AA---.---.-----.-.-------.----.----.--.  860722</w:t>
      </w:r>
    </w:p>
    <w:p>
      <w:r>
        <w:t>3517     1378       --------.--------.--.-----.---.-----.-.-------.----.----.--.  1388</w:t>
      </w:r>
    </w:p>
    <w:p>
      <w:r>
        <w:t>213      25568      --------.--------.--.-----.---.-----.-.-------.----.----.--.  25558</w:t>
      </w:r>
    </w:p>
    <w:p>
      <w:r>
        <w:t>124      803219     --------.--------.--.-----.---.-----.-.-------.----.----.--.  803229</w:t>
      </w:r>
    </w:p>
    <w:p>
      <w:r>
        <w:t>124      381163     --------.--------.--.-----.---.-----.-.-------.----.----.--.  381173</w:t>
      </w:r>
    </w:p>
    <w:p>
      <w:r>
        <w:t>77       7649890    --------.--------.--.-----.---.-----.-.-------.----.----.--.  7649900</w:t>
      </w:r>
    </w:p>
    <w:p>
      <w:r>
        <w:t>77       450185     --------.--------.--C-----.---.-----.-.-------.----.----T--.  450195</w:t>
      </w:r>
    </w:p>
    <w:p>
      <w:r>
        <w:t>77       8170193    --------.--------.--.-----.                                   8170190</w:t>
      </w:r>
    </w:p>
    <w:p>
      <w:r>
        <w:t>77       7109821    --------.--------.--.-----.---.-----.-.-------.----.----.--.  7109831</w:t>
      </w:r>
    </w:p>
    <w:p>
      <w:r>
        <w:t>77       4689258    --------.--------.--.-----.---.-----.-.-------.----.----.--.  4689268</w:t>
      </w:r>
    </w:p>
    <w:p>
      <w:r>
        <w:t>77       3627884    --------.--------.--.-----.---.-----.-.-------.----.----.--.  3627874</w:t>
      </w:r>
    </w:p>
    <w:p>
      <w:r>
        <w:t>77       323410     --------.--------.--.-----.---.-----.-.-------.----.----.--.  323400</w:t>
      </w:r>
    </w:p>
    <w:p>
      <w:r>
        <w:t>77       1589757    --------.--------.--G-----.---.-----.-.-------.----.----.--.  1589767</w:t>
      </w:r>
    </w:p>
    <w:p>
      <w:r>
        <w:t>99       3355868    --------T--------.--.-----.---.-----.-.-------.----.----.--.  3355878</w:t>
      </w:r>
    </w:p>
    <w:p>
      <w:r>
        <w:t>99       1304549    --------.--------.--.-----.---.-----.-.-------.----.----.--.  1304539</w:t>
      </w:r>
    </w:p>
    <w:p>
      <w:r>
        <w:t>123      1697292    --------.--------.--.-----.---.-----.-.-------.----.----.--.  1697282</w:t>
      </w:r>
    </w:p>
    <w:p>
      <w:r>
        <w:t>123      1191524    --------.--------.--.-----.---.-----.-.-------.----.----.--.  1191514</w:t>
      </w:r>
    </w:p>
    <w:p>
      <w:r>
        <w:t>123      1616253    --------.--------.--.-----.---.-----.-.-------.----.----.--.  1616243</w:t>
      </w:r>
    </w:p>
    <w:p>
      <w:r>
        <w:t>115      477061     --------.--------.--.-----.---.-----.-.-------.----.----.--.  477071</w:t>
      </w:r>
    </w:p>
    <w:p>
      <w:r>
        <w:t>115      851419     --------.--------.--.-----.---.-----.-.-------.----.----.--.  851409</w:t>
      </w:r>
    </w:p>
    <w:p>
      <w:r>
        <w:t>75       7671302    --------.--------.--.-----.---.-----.-.-------.----.----.--.  7671292</w:t>
      </w:r>
    </w:p>
    <w:p>
      <w:r>
        <w:t>75       1666424    --------.--------.--.-----.---.-----.-.-------.----.----.--.  1666434</w:t>
      </w:r>
    </w:p>
    <w:p>
      <w:r>
        <w:t>75       5529725    --------.--------.--.-----.---.-----.-.-------.----.----.--.  5529735</w:t>
      </w:r>
    </w:p>
    <w:p>
      <w:r>
        <w:t>75       43381      --------T--------.--.-----.---.-----.-.-------.----.----.--.  43371</w:t>
      </w:r>
    </w:p>
    <w:p>
      <w:r>
        <w:t>75       2532454    -----------------.--------.---.-----.-.------------.----.--.  2532447</w:t>
      </w:r>
    </w:p>
    <w:p>
      <w:r>
        <w:t>562      6597       --------.--------.--.-----.---.-----.-.-------.----.----.--.  6607</w:t>
      </w:r>
    </w:p>
    <w:p>
      <w:r>
        <w:t>561      6589       --------.--------.--.-----.---.-----.-.-------.----.----.--.  6599</w:t>
      </w:r>
    </w:p>
    <w:p>
      <w:r>
        <w:t>194      11327      --------T--------.--.-----.---.-----.-.-------.----.----.--.  11337</w:t>
      </w:r>
    </w:p>
    <w:p>
      <w:r>
        <w:t>132      405684     --------.--------.--.-----.---.-----.-.-------.----.----.--.  405694</w:t>
      </w:r>
    </w:p>
    <w:p>
      <w:r>
        <w:t>134      908211     --------.--------.--.-----.---.-----.-.-------.----.----.--.  908201</w:t>
      </w:r>
    </w:p>
    <w:p>
      <w:r>
        <w:t>109      1265715    -----------------.--.-----.---.-----.-.-------.----.----.--.  1265724</w:t>
      </w:r>
    </w:p>
    <w:p>
      <w:r>
        <w:t>109      2076173    --------.--------.--.-----.---.-----.-.-------.----.----.--.  2076183</w:t>
      </w:r>
    </w:p>
    <w:p>
      <w:r>
        <w:t>103      2291372    --------.--------.--.-----.---.-----.-.-------.----.----.--.  2291362</w:t>
      </w:r>
    </w:p>
    <w:p>
      <w:r>
        <w:t>103      794317     --------.--------.--.-----.---.-----.-.-------.----.----.--.  794307</w:t>
      </w:r>
    </w:p>
    <w:p>
      <w:r>
        <w:t>103      1097664    --------.--------.--.-----.---.-----.-.-------.----.----.--.  1097674</w:t>
      </w:r>
    </w:p>
    <w:p>
      <w:r>
        <w:t>166      68877      --------------------------.---.-----.-.-------.----.----.--.  68870</w:t>
      </w:r>
    </w:p>
    <w:p>
      <w:r>
        <w:t>118      1519349    --------.--------.--.-----.---C-----.-.-------.----.----.--.  1519339</w:t>
      </w:r>
    </w:p>
    <w:p>
      <w:r>
        <w:t>118      13993      --------.--------.--.-----.---.-----.-.-------.----.----A--.  13983</w:t>
      </w:r>
    </w:p>
    <w:p>
      <w:r>
        <w:t>95       3205024    --------.--------.--.-----.---.-----.-.-------.----.----.--.  3205014</w:t>
      </w:r>
    </w:p>
    <w:p>
      <w:r>
        <w:t>95       202661     --------.--------.--.-----.---.-----.-.-------.----.----.--.  202671</w:t>
      </w:r>
    </w:p>
    <w:p>
      <w:r>
        <w:t>896      1073       --------T--------.--.-----.---.-----.-.-------.----.----.--.  1063</w:t>
      </w:r>
    </w:p>
    <w:p>
      <w:r>
        <w:t>280      20894      --------.--------.--.-----.---.-----.-.-------.----.----.--.  20884</w:t>
      </w:r>
    </w:p>
    <w:p>
      <w:r>
        <w:t>279      20894      --------.--------.--.-----.---.-----.-.-------.----.----.--.  20884</w:t>
      </w:r>
    </w:p>
    <w:p>
      <w:r>
        <w:t>140      249849     --------.--------.--.-----.---.-----.-.-------.----.----.--.  249859</w:t>
      </w:r>
    </w:p>
    <w:p>
      <w:r>
        <w:t>1745     1702       --------T--------.--.-----.---.-----.-.-------.----.----.--.  1712</w:t>
      </w:r>
    </w:p>
    <w:p>
      <w:r>
        <w:t>1741     1704       --------T--------.--.-----.---.-----.-.-------.----.----.--.  1714</w:t>
      </w:r>
    </w:p>
    <w:p>
      <w:r>
        <w:t>106      1389665    --------.--------.--.-----.---.-----.-.-------.----.----.--.  1389655</w:t>
      </w:r>
    </w:p>
    <w:p>
      <w:r>
        <w:t>106      1536018    -----------------.--G-----.---.-----.-.------------.----.--.  1536010</w:t>
      </w:r>
    </w:p>
    <w:p>
      <w:r>
        <w:t>1689     2280       --------.--------.--.-----.---.-----.-.-------.----.----.--.  2270</w:t>
      </w:r>
    </w:p>
    <w:p>
      <w:r>
        <w:t>177      22025      --------.--------.--.-----.---.-----.-.-------.----.----.--.  22035</w:t>
      </w:r>
    </w:p>
    <w:p/>
    <w:p>
      <w:r>
        <w:t>Query_1  566        --A-G-C---A---AT-ATTG-T-AAC----A--A--A--T-C-CAA-T-A-A-A-GAC-  594   [31 indels / insertion / frameshift / exon_1]</w:t>
      </w:r>
    </w:p>
    <w:p>
      <w:r>
        <w:t>36       11484094   --.-.-.---.---..-.C..-.-...----.--.--.--.-T-...-.-.-.-.-...-  11484122</w:t>
      </w:r>
    </w:p>
    <w:p>
      <w:r>
        <w:t>36       11484166                                                             .-  11484166</w:t>
      </w:r>
    </w:p>
    <w:p>
      <w:r>
        <w:t>36       6956268    --.-.-.---.---..-....-.-...----.--.--.--.-T-...-.-.-.-.-...   6956240</w:t>
      </w:r>
    </w:p>
    <w:p>
      <w:r>
        <w:t>36       15863268   --.-.-.---.---..-....-.-...----.--.--.--.-T-...-.-.           15863245</w:t>
      </w:r>
    </w:p>
    <w:p>
      <w:r>
        <w:t>36       14724742   --.-.-.---.---..-....-.-...----.--.--.--.-T-..C-.-G-.-.-..    14724769</w:t>
      </w:r>
    </w:p>
    <w:p>
      <w:r>
        <w:t>36       8209180    --.-.-.---.---..-....-.-...----G--.--.--.-T-...-.-.-.-.-A..-  8209152</w:t>
      </w:r>
    </w:p>
    <w:p>
      <w:r>
        <w:t>36       11562355   --.-.-.---.---..-....-.-...----.--.--.--.-T-..G-.-.-.-.-..    11562328</w:t>
      </w:r>
    </w:p>
    <w:p>
      <w:r>
        <w:t>36       19431390   --.-.-.---.---..-....-.-...----.--.--.--.-T-...-.-.-.-.-...   19431362</w:t>
      </w:r>
    </w:p>
    <w:p>
      <w:r>
        <w:t>36       6114475    --.-.-.---.---..-....-.-...----.--.--.--.-T-.G.-.-.-.-.-...   6114503</w:t>
      </w:r>
    </w:p>
    <w:p>
      <w:r>
        <w:t>36       10554945   --.-.-.---.---.C-.C..-.-...----.--.--.--.-T-...-.-.-.-.-...   10554973</w:t>
      </w:r>
    </w:p>
    <w:p>
      <w:r>
        <w:t>36       14799597   --.-.-.---.---..-....-.-T..----.--.--.--.-T-...-.-.-.-.-...   14799625</w:t>
      </w:r>
    </w:p>
    <w:p>
      <w:r>
        <w:t>36       15697718   --.-.-.---.                                                   15697721</w:t>
      </w:r>
    </w:p>
    <w:p>
      <w:r>
        <w:t>36       591600     --.-.-.---.---..-....-.-...----.--.--.--.-T-...-.-.-.-.-...   591572</w:t>
      </w:r>
    </w:p>
    <w:p>
      <w:r>
        <w:t>36       17819970   --.-.-.---.---..-....-.-...----.--.--.--.-T-...-.-.-.-.-A..-  17819998</w:t>
      </w:r>
    </w:p>
    <w:p>
      <w:r>
        <w:t>36       19348417   --.-.-.---.---..-....-.-...----.--.--.--.                     19348400</w:t>
      </w:r>
    </w:p>
    <w:p>
      <w:r>
        <w:t>36       10726175   --.-.-.---.---..-....-.-...----.--.--.--.-T-..G-.-.-.         10726199</w:t>
      </w:r>
    </w:p>
    <w:p>
      <w:r>
        <w:t>36       16691165   --.-.-.---.---..-....-.-...----.--.--.--.-T-..T-.-.-.         16691141</w:t>
      </w:r>
    </w:p>
    <w:p>
      <w:r>
        <w:t>36       18317019   --.-.-.---.---..-....-.-...----.--.--.--.-T-...-.-.-.-.-C..   18316991</w:t>
      </w:r>
    </w:p>
    <w:p>
      <w:r>
        <w:t>36       418358     --.-.-.---.---..-....-.-T..----.--.--G--.-T-...-.-.           418381</w:t>
      </w:r>
    </w:p>
    <w:p>
      <w:r>
        <w:t>36       15663045   --.-.-.---.---..-....-.-...----.--.--.--.-T-A..-.-.-.-.-...   15663073</w:t>
      </w:r>
    </w:p>
    <w:p>
      <w:r>
        <w:t>36       2469131    --.-.-.---.---..-....-.-...----.--.--.--.-T-...-.-.-.-.       2469156</w:t>
      </w:r>
    </w:p>
    <w:p>
      <w:r>
        <w:t>70       9041482    --.-.-.---.---..-....-.-...----.--.--.--.-T-...-.-.-.-.-...   9041454</w:t>
      </w:r>
    </w:p>
    <w:p>
      <w:r>
        <w:t>70       4578196    --.-.-.---.---..-....-.-...----.--.--.--.-T-...-.-.-.-.-...   4578168</w:t>
      </w:r>
    </w:p>
    <w:p>
      <w:r>
        <w:t>70       4489524    --.-.-.---.---G.-....-.-...----.--.                           4489539</w:t>
      </w:r>
    </w:p>
    <w:p>
      <w:r>
        <w:t>70       7478022    --.-.-.---.---..-....-.-...----.--.--.--.-T-...-.-.-.-.-...   7477994</w:t>
      </w:r>
    </w:p>
    <w:p>
      <w:r>
        <w:t>70       3142449    --.-.-.---.---..-....-.-...----.--.--.--.                     3142466</w:t>
      </w:r>
    </w:p>
    <w:p>
      <w:r>
        <w:t>70       7768217    --.-.-.---.---..-....-.-...----.--.--.--.-A-...-.-.-.-.       7768242</w:t>
      </w:r>
    </w:p>
    <w:p>
      <w:r>
        <w:t>70       7273562    --.-.-.---.---..-....-.-.G.----.--.--.--.-T-...-.-.-.-.-...-  7273534</w:t>
      </w:r>
    </w:p>
    <w:p>
      <w:r>
        <w:t>70       7716043    --.-.-.---.---..-....-.-...----.--.--.--.-T-...-.-.-.-.-...   7716071</w:t>
      </w:r>
    </w:p>
    <w:p>
      <w:r>
        <w:t>70       8885445    --.-.-.---.---..-....-.-...----.--.--.--.-T-...-.-.-.-.-...   8885417</w:t>
      </w:r>
    </w:p>
    <w:p>
      <w:r>
        <w:t>70       5876259    --.-.-.---.---..-....-.-...----.--.--.--.-T-...-.-.-.-.-...   5876231</w:t>
      </w:r>
    </w:p>
    <w:p>
      <w:r>
        <w:t>70       11464839   --.-.-.---.---..-....-.-...----.--.--.--.-T-..G-.G.-.-.-...   11464810</w:t>
      </w:r>
    </w:p>
    <w:p>
      <w:r>
        <w:t>10       45264346   --.-.-.---.---..-....-.-...----.--.--.--.-T-...-.-.-.-.-...   45264318</w:t>
      </w:r>
    </w:p>
    <w:p>
      <w:r>
        <w:t>10       17463141   --.-.-.---.---..-.C..-.-...----.--.--.--.-T-...-.-.-.-.-...   17463113</w:t>
      </w:r>
    </w:p>
    <w:p>
      <w:r>
        <w:t>10       19488379   --.-.-.---.---..-....-.-...----.--.--.--C-T-..G-.-.-.-.-...   19488351</w:t>
      </w:r>
    </w:p>
    <w:p>
      <w:r>
        <w:t>10       17744695   --.-.-.---.---..-.C..-.-...----.--.--.--.-T-...-.-.-.-.-...   17744667</w:t>
      </w:r>
    </w:p>
    <w:p>
      <w:r>
        <w:t>10       13626169   --.-.-.---.---..-....-.-...----.--.--.--.-T-...-.-.-.-.-...   13626197</w:t>
      </w:r>
    </w:p>
    <w:p>
      <w:r>
        <w:t>10       14729910   --.-.-.---.---..-....-.-...----.--.--.--.-T-...-.-.-.-.-...   14729882</w:t>
      </w:r>
    </w:p>
    <w:p>
      <w:r>
        <w:t>10       7193069    --T-.-.---.---..-....-.-...----.--.--C--.-T-...-.-.-.-.-.     7193095</w:t>
      </w:r>
    </w:p>
    <w:p>
      <w:r>
        <w:t>10       20153546   --.-.-.---.---..-....-.-...----.--.--.--.-T-...-.-.-.-.-...   20153518</w:t>
      </w:r>
    </w:p>
    <w:p>
      <w:r>
        <w:t>10       38341572   --.-A-.---.---.C-.C..-.-...----.--.--.--.-T-...-.-.-G-.-...   38341600</w:t>
      </w:r>
    </w:p>
    <w:p>
      <w:r>
        <w:t>10       39142309   --.-.-.---.---..-....-.-...----.--.--.--.-T-...-.-.-.-.-...   39142337</w:t>
      </w:r>
    </w:p>
    <w:p>
      <w:r>
        <w:t>10       41990389   --.-.-.---T---..-....-.-...----.--.--G--.-T-...-.-.-.-.-...   41990361</w:t>
      </w:r>
    </w:p>
    <w:p>
      <w:r>
        <w:t>10       20056943   --.-.-.---.---..-....-.-...----.--.--.--.-T-...-.-.-.-.-...   20056971</w:t>
      </w:r>
    </w:p>
    <w:p>
      <w:r>
        <w:t>10       21102777   --.-.-.---.---..-....-.-...----.--.--.--.-T-...-.-.-G-.-...   21102805</w:t>
      </w:r>
    </w:p>
    <w:p>
      <w:r>
        <w:t>10       28969901   --.-.-.---.---..-....-.-...----.--.--.--.-T-...-.-.-.-.-...   28969873</w:t>
      </w:r>
    </w:p>
    <w:p>
      <w:r>
        <w:t>10       40066041   --.-.-.---.---..-....-.-...----.--.--.--.-T-...-.-.-.-.-...   40066013</w:t>
      </w:r>
    </w:p>
    <w:p>
      <w:r>
        <w:t>10       24319654   --.-.-.---.---.C-G...-.-...----.--.--.--.-T-...-.-.-.-.-..    24319627</w:t>
      </w:r>
    </w:p>
    <w:p>
      <w:r>
        <w:t>10       38032928   --.-.-.---.---..-....-.-...----.--.--.--.-T-...-.-.-.-.-...   38032956</w:t>
      </w:r>
    </w:p>
    <w:p>
      <w:r>
        <w:t>10       5285058    --.-.-.---.---..-....-.-...----.--.--.--C-T-...-.-.-.-.       5285083</w:t>
      </w:r>
    </w:p>
    <w:p>
      <w:r>
        <w:t>10       4913145    --.-.-.---.---..-....-.-...----.--.--.--.-T-...-.-.-.-.-...   4913173</w:t>
      </w:r>
    </w:p>
    <w:p>
      <w:r>
        <w:t>10       26280104   --.-.-.---.---..-....-.-.C.----.--.--.--.-T-...-.-.-.-.-...   26280132</w:t>
      </w:r>
    </w:p>
    <w:p>
      <w:r>
        <w:t>10       44581297   --.-.-.---.---..-....-.-..GA---.--.--.--.-T-...-.-.-.-.-...-  44581326</w:t>
      </w:r>
    </w:p>
    <w:p>
      <w:r>
        <w:t>10       17650202   --.-.-.---.---..-....-.-..A----.--.--.--.-T-...-.-.-.-.-C..   17650174</w:t>
      </w:r>
    </w:p>
    <w:p>
      <w:r>
        <w:t>10       24359688   --.-.-.---.---..-....-.-...----.--.--.--.-T-...-.-.-.-.-.-.-  24359715</w:t>
      </w:r>
    </w:p>
    <w:p>
      <w:r>
        <w:t>10       18115393   --.-.-.---.---..-....-.-...----.--.--.--.-T-...-.-.-.-.-...   18115421</w:t>
      </w:r>
    </w:p>
    <w:p>
      <w:r>
        <w:t>10       24451724   --.-.-.---.---..-....-.-...----.--.--.--.-T-...-.-.-.-.-...   24451752</w:t>
      </w:r>
    </w:p>
    <w:p>
      <w:r>
        <w:t>10       37655536   --.-.-.---.---..-....-.-...----.--.--.--.-T-...-.-.-.-.-...   37655564</w:t>
      </w:r>
    </w:p>
    <w:p>
      <w:r>
        <w:t>10       4402702    --.-.-.---.---..-....-.-..G----.--.--.--.-T-...-.-.-.-G-...   4402730</w:t>
      </w:r>
    </w:p>
    <w:p>
      <w:r>
        <w:t>10       26347646   --.-.-.---.---..-....-.-...----.--.--.--.-T-...-.-.-G-.-...   26347618</w:t>
      </w:r>
    </w:p>
    <w:p>
      <w:r>
        <w:t>10       26611517   --.-.-.---.---..-....-.-...----.--.--.--.-T-...-.-.-.-.-...   26611489</w:t>
      </w:r>
    </w:p>
    <w:p>
      <w:r>
        <w:t>10       16752038   --.-.-.---.---..-....-.-...----.--.--G--.-T-...-.-.-.-.-...   16752066</w:t>
      </w:r>
    </w:p>
    <w:p>
      <w:r>
        <w:t>10       30368946   --.-.-.---.---..-....-.-...----.--.--.--.-T-...-.-.-.-.-...T  30368975</w:t>
      </w:r>
    </w:p>
    <w:p>
      <w:r>
        <w:t>10       35359208   --.-.-.---.---..-....-.-C..----.--.--.--C-T-T..-.-.-.-.-T..-  35359180</w:t>
      </w:r>
    </w:p>
    <w:p>
      <w:r>
        <w:t>10       7395216    --.-.-.---.---..-....-.-...----.--.--.--.-T-...-.-.-.-.-...   7395244</w:t>
      </w:r>
    </w:p>
    <w:p>
      <w:r>
        <w:t>10       7944100    --.-.-.---.---..-G...-.-...----.--.--.--.-.-...-.-.-.-.-...   7944072</w:t>
      </w:r>
    </w:p>
    <w:p>
      <w:r>
        <w:t>10       20864520   --.-.-.---.---..-....-.-...----.--.--.--.-T-...-.-.-.-.-...   20864492</w:t>
      </w:r>
    </w:p>
    <w:p>
      <w:r>
        <w:t>10       40050994   --.-.-.---.---..-....-.-...----.--.--.--.-T-...-.-.-.-.-...   40051022</w:t>
      </w:r>
    </w:p>
    <w:p>
      <w:r>
        <w:t>10       11492873   --.-.-.---.---..-....-.-...----.--.--.--.                     11492890</w:t>
      </w:r>
    </w:p>
    <w:p>
      <w:r>
        <w:t>10       37956180   --.-.-.---.---..-....-.-...----.--.--.--.-T-T..-.-.-.-.-...-  37956208</w:t>
      </w:r>
    </w:p>
    <w:p>
      <w:r>
        <w:t>10       44173608   --.-.-.---.---..-....-.-...----.--.--.--.-T-...-.-.-.-.-...   44173636</w:t>
      </w:r>
    </w:p>
    <w:p>
      <w:r>
        <w:t>10       13950069   --.-.-.---.---..-....-.-...----.--.--.--.-T-...-.-.-.-.A...   13950040</w:t>
      </w:r>
    </w:p>
    <w:p>
      <w:r>
        <w:t>10       10872013   --.-.-.---.---..-....-.-...----.--.--.--G-T-...-.-.-.-.-...   10872041</w:t>
      </w:r>
    </w:p>
    <w:p>
      <w:r>
        <w:t>10       35929760   --.-.-.---.---..-....-.-...----.--G--.--.-T-...-.-.-.-.-...-  35929732</w:t>
      </w:r>
    </w:p>
    <w:p>
      <w:r>
        <w:t>10       475402     --.-.-.---.---..-....-.-...----.--.--.--.-T-...-.-.-.-.-...   475374</w:t>
      </w:r>
    </w:p>
    <w:p>
      <w:r>
        <w:t>10       11193120   --.-.-.---.---..-....-.-...----.--.--.--.-T-...-.-.-.-.A...   11193149</w:t>
      </w:r>
    </w:p>
    <w:p>
      <w:r>
        <w:t>10       32809512   --.-.-.---.---..-....-.-...----.--.--.--.-T-...-.-.-.-.-..    32809485</w:t>
      </w:r>
    </w:p>
    <w:p>
      <w:r>
        <w:t>10       42060379   --.-.-.---.---..-....-.-...----.--.--.A-.-T-...-.-.-.-.-..    42060407</w:t>
      </w:r>
    </w:p>
    <w:p>
      <w:r>
        <w:t>22       19737782   --.-.-.---.---..-....-.-...----.--.--.--.-T-...-.-.-.-.-...   19737810</w:t>
      </w:r>
    </w:p>
    <w:p>
      <w:r>
        <w:t>22       22760241   --.-A-.---.---..-....-.-...----.--.--.--.-T-...-.-.-.-.-...   22760269</w:t>
      </w:r>
    </w:p>
    <w:p>
      <w:r>
        <w:t>22       25800360   --.-.-.---.---..-....-.-...----.--.--.--.-T-...-.-.-.-.-...   25800388</w:t>
      </w:r>
    </w:p>
    <w:p>
      <w:r>
        <w:t>22       38001      --.-.-.---.---G.-....-.-...----.--.--.--.-T-...-.-.-.-.-...   37973</w:t>
      </w:r>
    </w:p>
    <w:p>
      <w:r>
        <w:t>22       15068089   --.                                                           15068089</w:t>
      </w:r>
    </w:p>
    <w:p>
      <w:r>
        <w:t>22       19156503   --.-A-.---.---..-..A.-.-...----.--.--.--.-T-...-.-G-.-.-...   19156475</w:t>
      </w:r>
    </w:p>
    <w:p>
      <w:r>
        <w:t>22       19318457   --.-.-.---.---..-....-.-...----.--.--.--.-T-...-.-.-.-.-...   19318429</w:t>
      </w:r>
    </w:p>
    <w:p>
      <w:r>
        <w:t>22       9406152    --.-.-.---.---..-....-.-...----.--.--.--.-T-...-.-.-.-T-...   9406124</w:t>
      </w:r>
    </w:p>
    <w:p>
      <w:r>
        <w:t>22       14426161   --.-.-.---.---..-....-.-...----.--.--.--.-T-...-.-.-.-.-...   14426133</w:t>
      </w:r>
    </w:p>
    <w:p>
      <w:r>
        <w:t>22       5063855    --.-.-.---.---..-....-.-..T----.--.--.--.-T-...-.-.-.-.-A..-  5063827</w:t>
      </w:r>
    </w:p>
    <w:p>
      <w:r>
        <w:t>22       1342002    --.-.-.---.---..-....-.-...----.--.--.--A-T-TG.-.-.-.-.-...   1341974</w:t>
      </w:r>
    </w:p>
    <w:p>
      <w:r>
        <w:t>22       14517861   --.-.-.---.---..-....-.-...----.--.--.--.-T-...-.-.-.-.-...   14517833</w:t>
      </w:r>
    </w:p>
    <w:p>
      <w:r>
        <w:t>22       2689855    --.-.-.---.---..-....-.-...----.--.--.--.-T-...-A-.-.-.-...-  2689883</w:t>
      </w:r>
    </w:p>
    <w:p>
      <w:r>
        <w:t>22       12534816   --.-A-.---.---..-....-.-..AA---.--.--.--.-T-...-.-.-.-.-...   12534845</w:t>
      </w:r>
    </w:p>
    <w:p>
      <w:r>
        <w:t>22       26838441   --.-.-.---.---..-....-.-...----.--.--.--.-T-...-.-.-.-.-...   26838469</w:t>
      </w:r>
    </w:p>
    <w:p>
      <w:r>
        <w:t>22       20656998   --.-.-.---.---..-....-.-...----.--.--.--.-T-...-.-.-.-.-...   20656970</w:t>
      </w:r>
    </w:p>
    <w:p>
      <w:r>
        <w:t>22       10746206   --.-.-.---.---..-....-.-...----.--.--.--.-T-..G-.-.-.-.-...   10746178</w:t>
      </w:r>
    </w:p>
    <w:p>
      <w:r>
        <w:t>22       16776481   --.-.-.---.---..-..G.-.-...----.--.--.--.-.-...-.-.-.-.-...-  16776509</w:t>
      </w:r>
    </w:p>
    <w:p>
      <w:r>
        <w:t>22       15441271   --.-.-.---.---..-....-.-.G.----.--.--.--.-T-.G.-.-.-.-.-...   15441243</w:t>
      </w:r>
    </w:p>
    <w:p>
      <w:r>
        <w:t>22       12592037   --.-.-.---.---..-....-.A...----.--.--.--.-T-...-.-.-.-.-...   12592066</w:t>
      </w:r>
    </w:p>
    <w:p>
      <w:r>
        <w:t>22       9755057    --.-.-.---C---..-...T-.-...----.--.--.--.-T-...-.-.-.-.-...   9755085</w:t>
      </w:r>
    </w:p>
    <w:p>
      <w:r>
        <w:t>22       7154347    --.-.-.---.---..-....-.-...----.--.--.--.-T-...-.-.-.-.-...   7154319</w:t>
      </w:r>
    </w:p>
    <w:p>
      <w:r>
        <w:t>22       15433230   --.-.-.---.---..-....-.-...----.--.--.--.-T-...-.-.-.-.-...-  15433202</w:t>
      </w:r>
    </w:p>
    <w:p>
      <w:r>
        <w:t>22       21311561   --.-.-.---.---..-....-.-...----.--.--.--.-T-...-.-.-.-.-...   21311589</w:t>
      </w:r>
    </w:p>
    <w:p>
      <w:r>
        <w:t>22       24013026   --.-.-.---.---..-....-.-...----.--.--.--.-T-...-.-.-.-.-.-.-  24012999</w:t>
      </w:r>
    </w:p>
    <w:p>
      <w:r>
        <w:t>22       4035137    --.-.-A---.---..-....-.-...----.--.--.--.-T-...-C-.-.-.-...   4035165</w:t>
      </w:r>
    </w:p>
    <w:p>
      <w:r>
        <w:t>22       18229679   --.-.-.---.---..-....-.-...----.--.--.--.-T-...-.-.-.-.-...T  18229650</w:t>
      </w:r>
    </w:p>
    <w:p>
      <w:r>
        <w:t>22       15697140   --.-.-.---.---..-....-C-..G----.--T--.--.-T-...-.-.-.-.-...-  15697112</w:t>
      </w:r>
    </w:p>
    <w:p>
      <w:r>
        <w:t>22       26792491   --.-.-.---.---..-....-.-...----.--.--.--.-T-...-.-.-.-.-...   26792519</w:t>
      </w:r>
    </w:p>
    <w:p>
      <w:r>
        <w:t>22       24475166   --.-.-.---.---..-....-.-...----.--.--.--.-T-...-.-.-.-.-...-  24475194</w:t>
      </w:r>
    </w:p>
    <w:p>
      <w:r>
        <w:t>22       17317694   --.-.-.---.---..-....-.-...----.--.--.--.-T-...-.-.-.-.-...   17317666</w:t>
      </w:r>
    </w:p>
    <w:p>
      <w:r>
        <w:t>22       12499262   --.-.-.---.---..-....-.-...----.--.--.--.-T-...-.-.-.-.-...   12499290</w:t>
      </w:r>
    </w:p>
    <w:p>
      <w:r>
        <w:t>22       22273867   --.-.-.---.---..-....-.-..G----.--.--.--A-.T...-.-.-.-.-..    22273839</w:t>
      </w:r>
    </w:p>
    <w:p>
      <w:r>
        <w:t>22       19876197   --.-.-.---.---..-....-.-.G.----.--.--.--.-T-..G-.-.-.-.-...   19876225</w:t>
      </w:r>
    </w:p>
    <w:p>
      <w:r>
        <w:t>22       17963634   --.-.-.---.---..-....-.-...----.--.--.--.-T-...-.-.-.-.-...-  17963662</w:t>
      </w:r>
    </w:p>
    <w:p>
      <w:r>
        <w:t>22       22777933   --.-.-.---.---..-....-.-...----.--.--.--.-T-...-.-.-.-.-...   22777961</w:t>
      </w:r>
    </w:p>
    <w:p>
      <w:r>
        <w:t>22       23645436   --.-.-.---.---..-....-.-...----.--.--.--.-T-...-.-.-.-.-...   23645464</w:t>
      </w:r>
    </w:p>
    <w:p>
      <w:r>
        <w:t>22       7430347    --.-.-.---.---..-....-.-...----.--.--.--.-T-..G-.-.-.-.-...   7430375</w:t>
      </w:r>
    </w:p>
    <w:p>
      <w:r>
        <w:t>22       7965924    --.-.-.---.---..-....-.-...----.--.--.--.-T-...-.-.-.-.-...   7965952</w:t>
      </w:r>
    </w:p>
    <w:p>
      <w:r>
        <w:t>62       5784923    --.-.-.---.---..-....-G-...----.--.--.--.-T-...-.-.-.-.-...   5784895</w:t>
      </w:r>
    </w:p>
    <w:p>
      <w:r>
        <w:t>62       3037566    --.-.-.---.---..-....-.-...----.--.--.--.-T-...-.-T-.-.-...   3037594</w:t>
      </w:r>
    </w:p>
    <w:p>
      <w:r>
        <w:t>62       4790588    --.-.-.---.---..-....-C-...----C--.--.--.-T-...-.-.-.-.-...   4790560</w:t>
      </w:r>
    </w:p>
    <w:p>
      <w:r>
        <w:t>62       376482     --.-.-.---.---..-....-.-...----.--.--.--.-T-TG.-.-.-.-.-...   376454</w:t>
      </w:r>
    </w:p>
    <w:p>
      <w:r>
        <w:t>62       2997430    GG.-.-.---.---..-....-.-...----.--.--.--.-T-...-.-.-.-.-...-  2997400</w:t>
      </w:r>
    </w:p>
    <w:p>
      <w:r>
        <w:t>62       7934110    --.-.-.---.---..-....-.-...----.--.--.--.-T-...-.-.-.-.-...   7934138</w:t>
      </w:r>
    </w:p>
    <w:p>
      <w:r>
        <w:t>62       812449     --.-.-.---.---..-....-.-...----.--.--.--.-T-...-.-.-.-.-...   812477</w:t>
      </w:r>
    </w:p>
    <w:p>
      <w:r>
        <w:t>62       1049340    --.-.-.---.---..-.C..-.-...----.--.--.--.-T-...-.-.-.-.-...   1049312</w:t>
      </w:r>
    </w:p>
    <w:p>
      <w:r>
        <w:t>62       6450467    --.-.-.---.---..-....T.-...----.--.--.--.-T-..G-.-.-.-.-...   6450496</w:t>
      </w:r>
    </w:p>
    <w:p>
      <w:r>
        <w:t>62       4856775    --.-.-.---.---..-....-.-..G----.--.--.--.-T-...-.-.-.-.-...-  4856747</w:t>
      </w:r>
    </w:p>
    <w:p>
      <w:r>
        <w:t>62       1793242    --.-.-.---.---C.-....-.-...----.--.--.--.-T-...-.-.-.-.-.     1793268</w:t>
      </w:r>
    </w:p>
    <w:p>
      <w:r>
        <w:t>62       7536599    --.-.-.---.---..-....-.-...----.--.--.--.-T-..G-.-.-.-.-...   7536571</w:t>
      </w:r>
    </w:p>
    <w:p>
      <w:r>
        <w:t>62       403959     --.-.-.---.---..-....-.-...CAAA.--.--.--.-T-...-.-.-.-.-...   403991</w:t>
      </w:r>
    </w:p>
    <w:p>
      <w:r>
        <w:t>1        53101495   --.-.-.---.---..-....-.-...----.--.--.--.-T-...-.-.-.-.-...   53101467</w:t>
      </w:r>
    </w:p>
    <w:p>
      <w:r>
        <w:t>1        63785541   --G-.-.---.---..-..C.-.-...----.--.--.--.-T-...-.-.-.-.-..    63785514</w:t>
      </w:r>
    </w:p>
    <w:p>
      <w:r>
        <w:t>1        93788515   --.-.-.---.---G.-....-.-...----.--.--.--.-T-...-.-.-.-.-...   93788487</w:t>
      </w:r>
    </w:p>
    <w:p>
      <w:r>
        <w:t>1        60981764   --.-.-.---.---.C-....-.-...----.--.--.--.-T-...-.-.-.-.-...   60981736</w:t>
      </w:r>
    </w:p>
    <w:p>
      <w:r>
        <w:t>1        43681240   --.-.-.---.---..-....-.-...----.--.--.--.-T-...-.-.-.-.-...   43681212</w:t>
      </w:r>
    </w:p>
    <w:p>
      <w:r>
        <w:t>1        32777736   --.-.-.---.---G.-....-.-...----.--.--.--.-T-...-.-.-.-.-...   32777764</w:t>
      </w:r>
    </w:p>
    <w:p>
      <w:r>
        <w:t>1        25816938   --.-.-.---.---..-.C..-.-...----.--.--.--.-T-..G-.-.-.-.-...   25816966</w:t>
      </w:r>
    </w:p>
    <w:p>
      <w:r>
        <w:t>1        47577480   --.-A-.---.---..-.C..-.-...----.--.--.--.-T-..G-.-.-.-.-...   47577452</w:t>
      </w:r>
    </w:p>
    <w:p>
      <w:r>
        <w:t>1        34056935   --.-.-.---.---..-....-.-...----.--.--.--.-T-...-.-.-.-.-...   34056907</w:t>
      </w:r>
    </w:p>
    <w:p>
      <w:r>
        <w:t>1        9021228    --.-.-.---.---..-....-.-...----.--T--.--.-T-G..-C-.-.-.-..    9021255</w:t>
      </w:r>
    </w:p>
    <w:p>
      <w:r>
        <w:t>1        62338193   --.-.-.---.---..-.C..-.-...----.--.--.--.-T-...-.-.-.-.-...   62338165</w:t>
      </w:r>
    </w:p>
    <w:p>
      <w:r>
        <w:t>1        29744726   --.-.-.---.---..-....-.-...----.--.--.--.-T-...-.-G-.-.-C..   29744698</w:t>
      </w:r>
    </w:p>
    <w:p>
      <w:r>
        <w:t>1        63254292   --.-.-.---.---..-....-.-...----.--.--.--.-T-...-.-.-.-.-...   63254264</w:t>
      </w:r>
    </w:p>
    <w:p>
      <w:r>
        <w:t>1        37851201   --.-.-.---.---G.-....-.-...----.--.--.--.-T-..G-.-.-.-.-...   37851229</w:t>
      </w:r>
    </w:p>
    <w:p>
      <w:r>
        <w:t>1        47134273   --.-.-T---T---..-....-.-...----.--.--.--.-T-...-A-.-.-.-...   47134245</w:t>
      </w:r>
    </w:p>
    <w:p>
      <w:r>
        <w:t>1        80877392   --.-.-.---.---..-....-.-...----.--.--.--.-T-...-.-.-.-.-.     80877366</w:t>
      </w:r>
    </w:p>
    <w:p>
      <w:r>
        <w:t>1        38502568   --.-.-.---.---..-.C..-.-..A----.--.--.--C-T-...-.-.-.-.-...   38502540</w:t>
      </w:r>
    </w:p>
    <w:p>
      <w:r>
        <w:t>1        58423099   --.-.-.---.---..-....-.-...----.--G--.--.-T-...-.-.-.-.-...-  58423071</w:t>
      </w:r>
    </w:p>
    <w:p>
      <w:r>
        <w:t>1        87180111   --.-.-.---.---..-....-.-..T----.--.--.--.-T-...-.-.-.-.-...   87180083</w:t>
      </w:r>
    </w:p>
    <w:p>
      <w:r>
        <w:t>1        87404863   --.-.-.---.---..-....-C-...----.--.--.A-A-T-.G.-.-.-.-.-...-  87404834</w:t>
      </w:r>
    </w:p>
    <w:p>
      <w:r>
        <w:t>1        3264915    --.-.-.---.---..-G...-.-...----.--.--.--.-T-...-.-.-.-.-...   3264887</w:t>
      </w:r>
    </w:p>
    <w:p>
      <w:r>
        <w:t>1        56040179   --.-.-.---.---..-....-.-G..----.--.--.--.-T-...-.-.-.-.-...   56040207</w:t>
      </w:r>
    </w:p>
    <w:p>
      <w:r>
        <w:t>1        8605351    --.-.-.---.---G.-....-.-..                                    8605339</w:t>
      </w:r>
    </w:p>
    <w:p>
      <w:r>
        <w:t>1        60839200   --.-.-.---.---..-....-.-...----.--.--.--.-G-...-.-.-.-.-...   60839228</w:t>
      </w:r>
    </w:p>
    <w:p>
      <w:r>
        <w:t>1        12644682   --.-.-.---.---..-....-.-...----.--.--.--.-T-...-.-.-.-.-A..   12644654</w:t>
      </w:r>
    </w:p>
    <w:p>
      <w:r>
        <w:t>1        67680308   --.-.-.---.---..-....-.-...----C--T--.--.-T-...-.-.-.-.-..T-  67680280</w:t>
      </w:r>
    </w:p>
    <w:p>
      <w:r>
        <w:t>1        10050704   --.-.-.---.---..-....-.-...----.--.--.--G-T-...-.-G-.-.-...   10050676</w:t>
      </w:r>
    </w:p>
    <w:p>
      <w:r>
        <w:t>1        41573256   --.-.-.---.---..-....-.-...----.--.--.--.-A-...-.-.-.-.-...   41573284</w:t>
      </w:r>
    </w:p>
    <w:p>
      <w:r>
        <w:t>1        90844056   --.-.-.---.---..-....-.-...----.--.--.--.-T-...-.-.-.-.-...   90844028</w:t>
      </w:r>
    </w:p>
    <w:p>
      <w:r>
        <w:t>1        47778285   --.-.-.---.---..-....-.-...----.--.--.--.-T-...-.-.-.-.-.-.-  47778258</w:t>
      </w:r>
    </w:p>
    <w:p>
      <w:r>
        <w:t>1        88737459   --.-.-.---.---G.-....-.-...----.--.--.--.-T-...-.-.-.-.       88737484</w:t>
      </w:r>
    </w:p>
    <w:p>
      <w:r>
        <w:t>1        24314845   --.-.-.---.---..-....-.-...----.--.--.--.-.-...-.-.-.-.-...   24314873</w:t>
      </w:r>
    </w:p>
    <w:p>
      <w:r>
        <w:t>1        29412109   --.-.-.---.---..-....-.-...----.--.--.--.-T-...-.-.-.-.-...-  29412081</w:t>
      </w:r>
    </w:p>
    <w:p>
      <w:r>
        <w:t>1        87165552   --.-.-.---.---..-....-.-...----.--------.-.-..G-.-.-.-T-...   87165526</w:t>
      </w:r>
    </w:p>
    <w:p>
      <w:r>
        <w:t>1        12644411   --.-.-.---.---..-....-.-..A----.--.--.--.-T-...-.-.-.-.-...   12644439</w:t>
      </w:r>
    </w:p>
    <w:p>
      <w:r>
        <w:t>1        31284522   --.-.-.---.---..-....-.-...----.--.--.--.-T-...-.-.-.-.-..    31284549</w:t>
      </w:r>
    </w:p>
    <w:p>
      <w:r>
        <w:t>1        91694556   --.-.-.---.---..-...A-.-...----.--.--.--.-T-...-.-.-.-.-...   91694584</w:t>
      </w:r>
    </w:p>
    <w:p>
      <w:r>
        <w:t>1        13377430   --.-.-.---.---..-....-.-...----.--.--.--.-T-...-.-.-.-.-...   13377402</w:t>
      </w:r>
    </w:p>
    <w:p>
      <w:r>
        <w:t>1        2196255    --.-.-.---.---..-....-.-...----.--.--.--.-T-..G-.-.-.-.-...   2196283</w:t>
      </w:r>
    </w:p>
    <w:p>
      <w:r>
        <w:t>1        56978510   --.-.-.---.---..-....-.-G..----.--.--.--.-T-...-C-.G.-.-...-  56978481</w:t>
      </w:r>
    </w:p>
    <w:p>
      <w:r>
        <w:t>1        68322521   --.-.-.---.---..-....-.-...----.--.--.--.-T-...-.-.-.-.-...   68322549</w:t>
      </w:r>
    </w:p>
    <w:p>
      <w:r>
        <w:t>1        20136988   --.-.-A---.---..-....-.-...----.--.--.--.-T-A..-.-.-.-.-...   20137016</w:t>
      </w:r>
    </w:p>
    <w:p>
      <w:r>
        <w:t>1        32275675   --.-.-.---.---..-....-.-...----.--G--.--.-T-..G-.-.-.-.-...   32275703</w:t>
      </w:r>
    </w:p>
    <w:p>
      <w:r>
        <w:t>1        5196799    --.-.-.---.---..-....-.-...----.--.--.--.-T-...-.-.-.-.-...   5196771</w:t>
      </w:r>
    </w:p>
    <w:p>
      <w:r>
        <w:t>1        4469131    --.-.-.---.---..-....-.-...----.--.--.--.-T-...-.-.-.-.-...-  4469103</w:t>
      </w:r>
    </w:p>
    <w:p>
      <w:r>
        <w:t>1        7842892    --.-.-.---.---..-....-.-...----.--.--.--.-T-...-.-.-.-.-...   7842920</w:t>
      </w:r>
    </w:p>
    <w:p>
      <w:r>
        <w:t>1        26645034   --.-.-.---.---..-....-.-...----.--.--.--.-T-...-.-.-.-.-...   26645006</w:t>
      </w:r>
    </w:p>
    <w:p>
      <w:r>
        <w:t>1        10972002   --.-.-.---.---..-....-.-...----.--.--.--.-T-...-A-.-.-.-...   10972030</w:t>
      </w:r>
    </w:p>
    <w:p>
      <w:r>
        <w:t>1        27586225   --.-.-.---.---G.-....-C-...----.--.--.--.-T-...-.-.-.-.-...   27586253</w:t>
      </w:r>
    </w:p>
    <w:p>
      <w:r>
        <w:t>1        44181032   --.-.-.---.---..-.C..-.-...----.--.--.--.-T-...-.-.-.-.-...   44181060</w:t>
      </w:r>
    </w:p>
    <w:p>
      <w:r>
        <w:t>1        64974729   --.-.-.---.---..-....-.-G..----.--.--G--.-T-...-.-.-.-.-...   64974701</w:t>
      </w:r>
    </w:p>
    <w:p>
      <w:r>
        <w:t>1        21253483   --.-.-.---.---..-....-.-...----.--.--.--.-T-...-.-.-.-.-...   21253455</w:t>
      </w:r>
    </w:p>
    <w:p>
      <w:r>
        <w:t>1        90221100   --.-.-.---.---..-....-.-...----.--.--G--.-T-...-.-.-.-.-...   90221128</w:t>
      </w:r>
    </w:p>
    <w:p>
      <w:r>
        <w:t>1        28953567   --.-.-.---.---..-....-.-...----.--.--.A-.-T-...-.-.           28953543</w:t>
      </w:r>
    </w:p>
    <w:p>
      <w:r>
        <w:t>1        47342126   --.-.-.---.---..-....-.-..T----.--.--.--.-T-...-.-.-.-.-...   47342154</w:t>
      </w:r>
    </w:p>
    <w:p>
      <w:r>
        <w:t>1        81697437   --.-.-.---.---..-....-.-...----.--.--.--.-T-...-.-.-.-.-...   81697409</w:t>
      </w:r>
    </w:p>
    <w:p>
      <w:r>
        <w:t>1        15193360   --.-.-.---.---..-....-.-...----.--.--.--.-T-...-.-G-.-.-.     15193386</w:t>
      </w:r>
    </w:p>
    <w:p>
      <w:r>
        <w:t>1        47810333   --.-.-.---.---..-....-.-...----.--.--.--.-T-..G-.-.-.-G-...   47810305</w:t>
      </w:r>
    </w:p>
    <w:p>
      <w:r>
        <w:t>1        39659339   --.-.-.---.---..-....-.-..                                    39659327</w:t>
      </w:r>
    </w:p>
    <w:p>
      <w:r>
        <w:t>1        64599448   --.-.-.---.---G.-....-.-...----.--.--.--.-T-...-.-.-C-.-...   64599476</w:t>
      </w:r>
    </w:p>
    <w:p>
      <w:r>
        <w:t>1        30514661   --.-.-.---.---..-....-.-...----.--.--.--.-T-...-.-.-.-.-...-  30514633</w:t>
      </w:r>
    </w:p>
    <w:p>
      <w:r>
        <w:t>1        52588907   --.-.-.---.---..-....-.-G.A----.--.--T--.-T-...-.-.-.-.-...   52588935</w:t>
      </w:r>
    </w:p>
    <w:p>
      <w:r>
        <w:t>1        90063157   --.-.-.---.---..-....-G-...----.--.--.--.-T-...-.-.-C-.-...   90063129</w:t>
      </w:r>
    </w:p>
    <w:p>
      <w:r>
        <w:t>1        61187878   --.-.-.---.---..-....-.-...----.--.--.--.-T-...-.-.-.-.-...   61187906</w:t>
      </w:r>
    </w:p>
    <w:p>
      <w:r>
        <w:t>1        33944550   --.-.-.---.---..-....-.-..A----.--.--.--.-T-..T-.-G-.-.-...   33944522</w:t>
      </w:r>
    </w:p>
    <w:p>
      <w:r>
        <w:t>1        300640     --.-.-.---.---..-....-.-...----.--.--.--.-T-...-.-.-.-.-...   300668</w:t>
      </w:r>
    </w:p>
    <w:p>
      <w:r>
        <w:t>1        51069649   --.-.-.---.---..-....-.-...----.--.--.--.-T-...-.-.-.-.-...   51069621</w:t>
      </w:r>
    </w:p>
    <w:p>
      <w:r>
        <w:t>1        70254477   --.-.-.---.---..-....-.-...----.--.--.--.-T-...-.-.-.-.-...   70254449</w:t>
      </w:r>
    </w:p>
    <w:p>
      <w:r>
        <w:t>1        55785506   --.-.-.---.---..-....-.-...----.--.--.--.-T-...-.-.-.-.-...   55785478</w:t>
      </w:r>
    </w:p>
    <w:p>
      <w:r>
        <w:t>1        54529446   --.-.-.---.---..-....-.-...----.--.--.--A-.T...-.-.-.-.-...-  54529417</w:t>
      </w:r>
    </w:p>
    <w:p>
      <w:r>
        <w:t>1        32481150   --.-.-.---.---..-....-.-...----.--.--.--.-T-...-.-.-.-.-...   32481122</w:t>
      </w:r>
    </w:p>
    <w:p>
      <w:r>
        <w:t>1        43678852   --.-.-.---.---..-....-.-...----.--.--.--.-T-...-.-.-.-.-...   43678824</w:t>
      </w:r>
    </w:p>
    <w:p>
      <w:r>
        <w:t>1        21389034   --.-.-.---.---..-....-.-...----.--.--.--.-T-...-.-.-.-.-...   21389006</w:t>
      </w:r>
    </w:p>
    <w:p>
      <w:r>
        <w:t>1        5380104    --.-.-.---.---..-....-.-...----.--.--.--.-T-...-G-.-.-.-C..-  5380132</w:t>
      </w:r>
    </w:p>
    <w:p>
      <w:r>
        <w:t>1        24098796   --.------------.-....-.-...----.--.--.--.-T-...-.-.-.-.-...   24098772</w:t>
      </w:r>
    </w:p>
    <w:p>
      <w:r>
        <w:t>1        85990438   --.-.-.---.---..-....-.-...----.--.--.--.-A-...-.-.-.-.-...   85990410</w:t>
      </w:r>
    </w:p>
    <w:p>
      <w:r>
        <w:t>1        24697618   --.-.-.---.---..-....-.-...----.--.--.--.-T-...-.-.-.-.-...   24697646</w:t>
      </w:r>
    </w:p>
    <w:p>
      <w:r>
        <w:t>1        71785976   --.-.-.---.---..-....-.-...----.--.--.--.-T-...-.-.-.-.-...   71786004</w:t>
      </w:r>
    </w:p>
    <w:p>
      <w:r>
        <w:t>1        90675105   --.-.-.---.---..-....-.-G..----.--.--.--.-T-...-.-.-.-.-...   90675077</w:t>
      </w:r>
    </w:p>
    <w:p>
      <w:r>
        <w:t>1        38728722   --.-.-G---.---..-....-.-...----.--.--.--.-T-...-.-.-.-.-C..   38728694</w:t>
      </w:r>
    </w:p>
    <w:p>
      <w:r>
        <w:t>1        76165902   --.-.-.---.---..-....-.-...----.--.--.--.-T-...-.-.-.-.-...   76165930</w:t>
      </w:r>
    </w:p>
    <w:p>
      <w:r>
        <w:t>1        83577625   --.-.-.---.---..-....-.-...----.--.--.--.-T-...-.-.-.-.-...   83577597</w:t>
      </w:r>
    </w:p>
    <w:p>
      <w:r>
        <w:t>1        91812426   --.-.-.---.---..-.C..-.-...----.--.--.--.-T-...-.-.-.-.-.-.-  91812453</w:t>
      </w:r>
    </w:p>
    <w:p>
      <w:r>
        <w:t>1        11366292   --.-.-.---.---..-....-.-...----.--.--.--.-T-...-.-.-.-.-...   11366264</w:t>
      </w:r>
    </w:p>
    <w:p>
      <w:r>
        <w:t>1        80005859   --.-.-.---.---..-....-.-...----.--.--G--.-T-...-.-.-.-.-...   80005831</w:t>
      </w:r>
    </w:p>
    <w:p>
      <w:r>
        <w:t>1        32322672   --.-.-.---.---G.-....-.-G..----.--.--.--.-T-...-.-.-.-.-...   32322644</w:t>
      </w:r>
    </w:p>
    <w:p>
      <w:r>
        <w:t>1        27807071   --.-.-.---.---..-....-.-..A----.--.--.--.-T-...               27807092</w:t>
      </w:r>
    </w:p>
    <w:p>
      <w:r>
        <w:t>1        11755670   --.-.-.---.---..-....-.-...----.--.--.--.-T-...-.-.-.-.       11755695</w:t>
      </w:r>
    </w:p>
    <w:p>
      <w:r>
        <w:t>1        84300412   --.                                                           84300412</w:t>
      </w:r>
    </w:p>
    <w:p>
      <w:r>
        <w:t>0        5690673    --.-.-.---.---..-..G.-.-...----.--.--.--.-T-...-.-.-.-.-...   5690701</w:t>
      </w:r>
    </w:p>
    <w:p>
      <w:r>
        <w:t>0        70749492   --.-.-.---.---..-....-.-...----.--.--.--.-T-...-.-.-.-.-...   70749520</w:t>
      </w:r>
    </w:p>
    <w:p>
      <w:r>
        <w:t>0        50216869   --.-.-.---.---G.-....-.-...----.--.--.--.-T-...-.-.-.-.-..    50216842</w:t>
      </w:r>
    </w:p>
    <w:p>
      <w:r>
        <w:t>0        38804103   --.-.-.---.---..-....-.-G..----.--.--.--.-T-...-.-.-.-.-...   38804075</w:t>
      </w:r>
    </w:p>
    <w:p>
      <w:r>
        <w:t>0        81651863   --.-.-.---.---..-....-.-...----.--.--.--.-T-.C.-.-.-.-.-...   81651835</w:t>
      </w:r>
    </w:p>
    <w:p>
      <w:r>
        <w:t>0        51119488   --.-.-.---.---..-....-.-..T----.--.--.--.-T-...-.-.-.-.-.     51119514</w:t>
      </w:r>
    </w:p>
    <w:p>
      <w:r>
        <w:t>0        2287637    --.-.-.---.---..-....-.-C..----.--.--T--.-.--..-.-.-.-.-...   2287610</w:t>
      </w:r>
    </w:p>
    <w:p>
      <w:r>
        <w:t>0        39127319   --.-.-.---.---..-....-.-..T----.--.--.--.-T-...-C-.-.-.-...   39127347</w:t>
      </w:r>
    </w:p>
    <w:p>
      <w:r>
        <w:t>0        13836873   --.-.-T---.---G.-....-.-...----.--.--.--.-T-...-.-.-.-.-...   13836845</w:t>
      </w:r>
    </w:p>
    <w:p>
      <w:r>
        <w:t>0        49524001   --.-.-.---.                                                   49523998</w:t>
      </w:r>
    </w:p>
    <w:p>
      <w:r>
        <w:t>0        5605945    --.-.-.---.---..-....-.-...----.--.--.--.-T-...-.-.-.-.-...   5605973</w:t>
      </w:r>
    </w:p>
    <w:p>
      <w:r>
        <w:t>0        84274709   --.-.-.---.---..-....-.-...----.--.--.--.-T-...-.-.-.-.       84274734</w:t>
      </w:r>
    </w:p>
    <w:p>
      <w:r>
        <w:t>0        49249821   --.-.-.---.---..-....-.-...----C--.--.--.-T-...-.-.-.-.-...   49249793</w:t>
      </w:r>
    </w:p>
    <w:p>
      <w:r>
        <w:t>0        59290060   --.-.-.---.---..-....-.-...----.--.--.--.-T-...-.-.-.-.-...   59290032</w:t>
      </w:r>
    </w:p>
    <w:p>
      <w:r>
        <w:t>0        86110114   --.-.-.---.---..-....-.-...----.--.--.--.-T-...-.-.-.-.-...   86110086</w:t>
      </w:r>
    </w:p>
    <w:p>
      <w:r>
        <w:t>0        29163945   --.-.-.---.---..-....-.-...----.--.--.--.-T-...-.-.-.-.-..    29163918</w:t>
      </w:r>
    </w:p>
    <w:p>
      <w:r>
        <w:t>0        20454111   --.-.-.---.---..-....-.-...----.--.--.--.-T-...-.-.           20454088</w:t>
      </w:r>
    </w:p>
    <w:p>
      <w:r>
        <w:t>0        46175055   --.-.-.---.---G.-G...-.-...----.--.--.--.-T-...-.-.-.-.-.     46175029</w:t>
      </w:r>
    </w:p>
    <w:p>
      <w:r>
        <w:t>0        1370447    --.-.-.---.---..-....-.-...----.--.--.--.-T-...-.-.-.-.-...   1370419</w:t>
      </w:r>
    </w:p>
    <w:p>
      <w:r>
        <w:t>0        75392007   --.-.-.---.---..-G...-.-..-----.--.--T--.-.--..-.-G-.-.-...   75391981</w:t>
      </w:r>
    </w:p>
    <w:p>
      <w:r>
        <w:t>0        32402662   --.                                                           32402662</w:t>
      </w:r>
    </w:p>
    <w:p>
      <w:r>
        <w:t>0        26211874   --.-.-.---.---..-....-.-...----.--.--.--.-T-...-.-G-.-.-...-  26211846</w:t>
      </w:r>
    </w:p>
    <w:p>
      <w:r>
        <w:t>0        41659688   --.-.-.---.---..-....-.-...----.--C--.--.-T-...-.-.-.-.-...   41659660</w:t>
      </w:r>
    </w:p>
    <w:p>
      <w:r>
        <w:t>0        22717528   --.-.-.---.---..-....-.-...----.--.--.--.-T-A..-.-.-.-.-...T  22717557</w:t>
      </w:r>
    </w:p>
    <w:p>
      <w:r>
        <w:t>0        106330682  --.-.-.---.---..-....-.-...----.--.--.--.-T-...-.-.-.-.-...   106330654</w:t>
      </w:r>
    </w:p>
    <w:p>
      <w:r>
        <w:t>0        87779853   --.-T-.---.---..-....-.-...----.--.--.--.-T-...-.-.-.-.-...   87779825</w:t>
      </w:r>
    </w:p>
    <w:p>
      <w:r>
        <w:t>0        84187534   --.-.-.---.---..-....-.-...----.--.--G--.-T-...-.-.-.-.-...   84187506</w:t>
      </w:r>
    </w:p>
    <w:p>
      <w:r>
        <w:t>0        55990363   --.-.-.---.---..-...T-.-...----.--.--.--.-T-...-.-.-.-.-...   55990335</w:t>
      </w:r>
    </w:p>
    <w:p>
      <w:r>
        <w:t>0        72165372   --.-.-.---.---..-....-.-...----.--.--.--.-T-...-.-.-.-.-...   72165400</w:t>
      </w:r>
    </w:p>
    <w:p>
      <w:r>
        <w:t>0        2187840    --.-.-.---.---..-....-.-...----.--.--.--.-T-...-.-.-.-.-...   2187812</w:t>
      </w:r>
    </w:p>
    <w:p>
      <w:r>
        <w:t>0        50644168   --.-.-.---.---..-....-.-...----.--.--.--.-T-...-.-.-.-.-..    50644141</w:t>
      </w:r>
    </w:p>
    <w:p>
      <w:r>
        <w:t>0        75859412   --.-.-.---.---..-....-.-...----.--.--G--.-G-...-.-.-.-.-...   75859384</w:t>
      </w:r>
    </w:p>
    <w:p>
      <w:r>
        <w:t>0        104886017  --.-.-.---.---..-....-.-...----.--.--.--.-.-...-.-.-.-.-...   104886045</w:t>
      </w:r>
    </w:p>
    <w:p>
      <w:r>
        <w:t>0        9422229    --.-.-.---.---..-....-.-...----.--.--.--.-T-...-G-G-.-.-...   9422201</w:t>
      </w:r>
    </w:p>
    <w:p>
      <w:r>
        <w:t>0        75146720   --.-.-.---.---..-....-.-...----.--.--.--.-T-...-.-.-.-.-..    75146747</w:t>
      </w:r>
    </w:p>
    <w:p>
      <w:r>
        <w:t>0        18628550   --.-.-.---.---..-....-.-...----.--.--.--.-T-...-.-.-.-.-...   18628578</w:t>
      </w:r>
    </w:p>
    <w:p>
      <w:r>
        <w:t>0        65548818   --.-.-.---.---..-....-.-...----.--.--.--.-T-...-.-.-.-.-...   65548846</w:t>
      </w:r>
    </w:p>
    <w:p>
      <w:r>
        <w:t>0        3153090    --.-.-.---.---C.-....-.-...----.--.--.--.-T-...-.-.-.-.-..    3153117</w:t>
      </w:r>
    </w:p>
    <w:p>
      <w:r>
        <w:t>0        31854165   --.-.-.---.---..-....-.-...----.--.--.--.-T-...-.-.-.-.-.     31854191</w:t>
      </w:r>
    </w:p>
    <w:p>
      <w:r>
        <w:t>0        94774510   --.-.-.---.---..-....-.-...----C--.--.--C-T-...-.-.-.-.-...   94774538</w:t>
      </w:r>
    </w:p>
    <w:p>
      <w:r>
        <w:t>0        102021764  --.-.-.---.---..-.C..-.-...----.--.--.--.-T-...-.-.-.-.-..    102021791</w:t>
      </w:r>
    </w:p>
    <w:p>
      <w:r>
        <w:t>0        5174016    --.-.-.---.---G.-...C-.-...----.--.--.--.-T-...-.-.-.-.-...   5173988</w:t>
      </w:r>
    </w:p>
    <w:p>
      <w:r>
        <w:t>0        34872313   --.-.-.---.---..-....-.-...----.--.--.--.-T-...-.-.-.-.       34872338</w:t>
      </w:r>
    </w:p>
    <w:p>
      <w:r>
        <w:t>0        93333747   --.-.-.---.---..-....-.-...----.--.--.--.-T-...-.-.-.-.-.     93333721</w:t>
      </w:r>
    </w:p>
    <w:p>
      <w:r>
        <w:t>0        38253615   --.-.-.---.---G.-....-.-...----.--T--.--.-T-...-.-.-.-.-...   38253643</w:t>
      </w:r>
    </w:p>
    <w:p>
      <w:r>
        <w:t>0        81611760   --.-.-.---.---..-....-.-...----.--.--.--.-T-...-.-.-.-.-...   81611788</w:t>
      </w:r>
    </w:p>
    <w:p>
      <w:r>
        <w:t>0        52704125   --.-.-.---.---..-....-.-...----.--.--.--.-T-...-.-.-.-.-...   52704153</w:t>
      </w:r>
    </w:p>
    <w:p>
      <w:r>
        <w:t>0        63648371   --.-.-.---.---..-GC..-.-...----.--.--.--.-T-...-.-.-.-.-...   63648399</w:t>
      </w:r>
    </w:p>
    <w:p>
      <w:r>
        <w:t>0        34884987   --.-.-.---.---..-....-.-...----.--.--.--.-T-...-.-.-.-.-...   34885015</w:t>
      </w:r>
    </w:p>
    <w:p>
      <w:r>
        <w:t>0        49818292   --.-.-.---.---..-....-.-...----.--.--.--.-T-...-.-.-.-.-...   49818264</w:t>
      </w:r>
    </w:p>
    <w:p>
      <w:r>
        <w:t>0        25775336   --.-.-.---.---..-....-.-...----.--.--.--.-T-...-.-.-.-.-...   25775364</w:t>
      </w:r>
    </w:p>
    <w:p>
      <w:r>
        <w:t>0        100673878  --.-.-.---.---..-....-.-...----.--.--.--.-T-...-.-.-.-.-...   100673906</w:t>
      </w:r>
    </w:p>
    <w:p>
      <w:r>
        <w:t>0        57064398   --.-.-.---.---..-....-.-...----.--.--.--.-T-...-.             57064420</w:t>
      </w:r>
    </w:p>
    <w:p>
      <w:r>
        <w:t>0        79268829   --.-.-.---.---..-....-.-...----.--.--.--.-T-...-.-.-.-.-...   79268857</w:t>
      </w:r>
    </w:p>
    <w:p>
      <w:r>
        <w:t>0        9778993    --.-.-.---G---..-....-.-...----.--.--.--C-T-...-.-.-.-.-...-  9779021</w:t>
      </w:r>
    </w:p>
    <w:p>
      <w:r>
        <w:t>0        98110917   --.-.-.---.---..-....-.-...----.--.--.--.-T-...-.-.-.-.-...   98110889</w:t>
      </w:r>
    </w:p>
    <w:p>
      <w:r>
        <w:t>0        12940547   --.-.-.---.---..-....-.-...----.--.--.--.-T-...-.-.-.-.-...   12940575</w:t>
      </w:r>
    </w:p>
    <w:p>
      <w:r>
        <w:t>0        94255084   --.-.-.---.---..-....-.-...----.--.--.--.-T-...-.-.-.-.-...-  94255112</w:t>
      </w:r>
    </w:p>
    <w:p>
      <w:r>
        <w:t>0        95775463   --.-.-.---.---..-....-.-...----.--.--.--.-T-...-.-.-.-.-...   95775435</w:t>
      </w:r>
    </w:p>
    <w:p>
      <w:r>
        <w:t>0        54317546   --.-.-.---.---..-....-.-...----.--.--.--.-.-...-.-.-.-.-...-  54317518</w:t>
      </w:r>
    </w:p>
    <w:p>
      <w:r>
        <w:t>0        108651427  --.-.-.---.---..-....-.-...----.--.--.--.-T-..G-.-.-.-.-..    108651454</w:t>
      </w:r>
    </w:p>
    <w:p>
      <w:r>
        <w:t>0        8749401    --.-.-.---.---..-....-.-...----.--T--.--.-T-...-.-.-.-.-...   8749429</w:t>
      </w:r>
    </w:p>
    <w:p>
      <w:r>
        <w:t>0        26785749   --.-.-.---.---..-....-.-...----.--.--.--.-.-...-.-.-.-.-...   26785721</w:t>
      </w:r>
    </w:p>
    <w:p>
      <w:r>
        <w:t>0        49136756   --.-A-.---.---..-....-.-...----.--.--.--.-T-...-.-.-.-.-...   49136728</w:t>
      </w:r>
    </w:p>
    <w:p>
      <w:r>
        <w:t>0        96113385   --.-.-.---.---..-....-.-...----.--.--.--.-T-...-.-.-.-.-...   96113357</w:t>
      </w:r>
    </w:p>
    <w:p>
      <w:r>
        <w:t>0        8464537    --.-.-.---.---..-....-.-...----.--.--.--.-T-.C.-.-G-.-.-...   8464509</w:t>
      </w:r>
    </w:p>
    <w:p>
      <w:r>
        <w:t>0        87016002   --.-.-.---.---G.-....-.-...----.--.--.--.-T-...-.-.-.-.A...   87016031</w:t>
      </w:r>
    </w:p>
    <w:p>
      <w:r>
        <w:t>0        82523652   --.-.-.---.---..-....-.-...----.--.--.--.-T-...-.-.-.-.-...   82523624</w:t>
      </w:r>
    </w:p>
    <w:p>
      <w:r>
        <w:t>0        87740254   --.-.-.---.---..-....-.-...----.--.--G--.-T-...-.-.-.-.-...   87740226</w:t>
      </w:r>
    </w:p>
    <w:p>
      <w:r>
        <w:t>0        79422695   --.-.-.---.---..-....-.-...----.--.--.--.-T-...-.-.-.-.-..    79422722</w:t>
      </w:r>
    </w:p>
    <w:p>
      <w:r>
        <w:t>0        106341982  --.-.-.---.---..-....-.-...----.--.--.--.-T-..G-.-.-.-.-...   106341954</w:t>
      </w:r>
    </w:p>
    <w:p>
      <w:r>
        <w:t>0        39843412   --.-.-.---.---..-....-.-...----.--.--.--.-T-...-.-.-.-.-...   39843440</w:t>
      </w:r>
    </w:p>
    <w:p>
      <w:r>
        <w:t>0        104305100  --.-.-.---.---..-....-.-...----.--.--.--.-T-...-.-.-.-.-...   104305128</w:t>
      </w:r>
    </w:p>
    <w:p>
      <w:r>
        <w:t>0        14329904   --.-.-.---.---..-....-.-...----.--.--G--.-T-...-.-.-.-.-...-  14329932</w:t>
      </w:r>
    </w:p>
    <w:p>
      <w:r>
        <w:t>0        3934837    --.-.-T---.---..-....-.-...----.--.--G--.-T-...-.-.-.-.-...   3934809</w:t>
      </w:r>
    </w:p>
    <w:p>
      <w:r>
        <w:t>0        106038981  --.-.-.---.---..-..CA-.-G..----.--.--.--.-T-...-.-.-.-.-..    106039008</w:t>
      </w:r>
    </w:p>
    <w:p>
      <w:r>
        <w:t>0        51740732   --.-.-.---.---..-....-.-...----.--.--.--.-G-...-.-.-.-.-...-  51740704</w:t>
      </w:r>
    </w:p>
    <w:p>
      <w:r>
        <w:t>0        107576122  --.-.-.---.---..-....-.-...----.--.--.--.-T-...-.-.-.-.-...   107576150</w:t>
      </w:r>
    </w:p>
    <w:p>
      <w:r>
        <w:t>0        17024735   --.-.-.---.---..-....-.-...----.--.--.--.-T-...-.-.-.-.-...   17024763</w:t>
      </w:r>
    </w:p>
    <w:p>
      <w:r>
        <w:t>0        55703988   --.-.-.---.---..-G.G.-.-...----.--.--.--.-T-...-.-.-.-.-...   55704016</w:t>
      </w:r>
    </w:p>
    <w:p>
      <w:r>
        <w:t>0        81811260   --.-.-.---.---..-....-.-...----.--.--.--.-T-...-.-.-.-.-...   81811232</w:t>
      </w:r>
    </w:p>
    <w:p>
      <w:r>
        <w:t>0        20216932   --.-.-.---.---..-....-.-...----.--.--.--.-T-.T.-.-.-.-.-...   20216904</w:t>
      </w:r>
    </w:p>
    <w:p>
      <w:r>
        <w:t>0        40157447   --.-.-.---.---..-....-.-...----.--.--.--.-T-.G.-.-.-.-.-...   40157475</w:t>
      </w:r>
    </w:p>
    <w:p>
      <w:r>
        <w:t>0        77897499   --.-.-.---.---..-....-.-...----.--.--.--.-T-...-.-.-.-.-...   77897527</w:t>
      </w:r>
    </w:p>
    <w:p>
      <w:r>
        <w:t>0        57419960   --.-.-.---.---..-....-.-...----.--.--.--.-T-...-.-.-.-.-...   57419988</w:t>
      </w:r>
    </w:p>
    <w:p>
      <w:r>
        <w:t>0        45513239   --.-.-.---.---..-....-.-...----.--.--.--.-T-..G-.-.-.-.-...-  45513267</w:t>
      </w:r>
    </w:p>
    <w:p>
      <w:r>
        <w:t>0        33650136   --.-A-.---G---..-....-.-...----.--.--.--.-T-...-.-.-.-.-...   33650164</w:t>
      </w:r>
    </w:p>
    <w:p>
      <w:r>
        <w:t>0        56481838   --.-.-.---.---..-....-.-...----.--.--.--.-T-...-.-.-.-.-...   56481866</w:t>
      </w:r>
    </w:p>
    <w:p>
      <w:r>
        <w:t>0        95512452   --.-.-.---.---..-....-.-...----.--C--.--.-T-..G-.-C-.-.-...   95512480</w:t>
      </w:r>
    </w:p>
    <w:p>
      <w:r>
        <w:t>0        104819935  --.-.-.---.---..-....-.-...----.--.--.--.-T-...-.-.-.-.-...   104819963</w:t>
      </w:r>
    </w:p>
    <w:p>
      <w:r>
        <w:t>0        92525228   --.-.-.---.---..-....-.-...----.--G--.--.-T-...-.-.-.-.-...   92525256</w:t>
      </w:r>
    </w:p>
    <w:p>
      <w:r>
        <w:t>0        25795547   --.-.-.---.---..-....-.-...----C--.--.--.-T-...-.-.-.-.-...   25795575</w:t>
      </w:r>
    </w:p>
    <w:p>
      <w:r>
        <w:t>0        65969947   --.-.-.---.---..-....-.-.G.----.--.--.--.-A-A..-.-.-.-.-..    65969974</w:t>
      </w:r>
    </w:p>
    <w:p>
      <w:r>
        <w:t>0        70770001   --.-.-.---.---..-....-.-...----.--.--.--.-T-...-.-.-.-.-...   70769973</w:t>
      </w:r>
    </w:p>
    <w:p>
      <w:r>
        <w:t>0        51539433   --.-.-.---.---..-....-.-...----.--.--.--.-T-...-.-.-.-.-...   51539405</w:t>
      </w:r>
    </w:p>
    <w:p>
      <w:r>
        <w:t>0        107120623  --.-.-.---.---..-....-.-...----.--.--.--.-T-...-.-.-.-.-A..   107120595</w:t>
      </w:r>
    </w:p>
    <w:p>
      <w:r>
        <w:t>0        93748687   --.-.-.---.---..-....-.-...----.--.--G--.-T-...-.-.-.-.-...   93748659</w:t>
      </w:r>
    </w:p>
    <w:p>
      <w:r>
        <w:t>0        101417039  --.-.-.---.---..-....-.-...----.--.--.--.-T-...-.-.-.-.-...   101417011</w:t>
      </w:r>
    </w:p>
    <w:p>
      <w:r>
        <w:t>0        4536385    --.-.-.---.---.C-....-.-...----.--.--.--.-T-.C.-.-.-.-.-...   4536357</w:t>
      </w:r>
    </w:p>
    <w:p>
      <w:r>
        <w:t>0        55864505   --.-.-.---.---..-....-.-...----.--.--.--.-T-...-.-.-.-.-...   55864533</w:t>
      </w:r>
    </w:p>
    <w:p>
      <w:r>
        <w:t>0        84663592   --.-.-.---.---..-....-.-...----.--.--.--.-T-...-.-.-.-.-.     84663566</w:t>
      </w:r>
    </w:p>
    <w:p>
      <w:r>
        <w:t>0        18685489   --.-.-.---.---..-....-.-...----.--.--.--.-T-...-.-.-.-.-...   18685461</w:t>
      </w:r>
    </w:p>
    <w:p>
      <w:r>
        <w:t>0        82290555   --.-.-.---.---..-....-.-...----.--.--.--.-.-...-.-.-.-.-...   82290583</w:t>
      </w:r>
    </w:p>
    <w:p>
      <w:r>
        <w:t>0        2123264    --.-.-.---.---..-....-.-...----.--.--.--.-T-...-.-.-.-.-..    2123291</w:t>
      </w:r>
    </w:p>
    <w:p>
      <w:r>
        <w:t>0        84031787   --.-.-.---C---G.-....-.-...----.--.--.--.-T-.G.-.-.-.-.-...   84031759</w:t>
      </w:r>
    </w:p>
    <w:p>
      <w:r>
        <w:t>92       1859669    --.-.-.---.---..-....-.-...----.--.--.--.-T-...-.-.-.-.-...   1859697</w:t>
      </w:r>
    </w:p>
    <w:p>
      <w:r>
        <w:t>92       1193054    --.-.-.---.---..-G.G.-C-...----.--.--.--.-T-...-.-.-.-.-...   1193082</w:t>
      </w:r>
    </w:p>
    <w:p>
      <w:r>
        <w:t>92       4656410    --.-.-.---.---..-....-.-...----.--.--G--.-T-...-.-.-.-.-...   4656382</w:t>
      </w:r>
    </w:p>
    <w:p>
      <w:r>
        <w:t>92       1073873    --.-.-T---.---..-.C..-.-...----.--.--.--.-T-...-.-.-.-.-...   1073901</w:t>
      </w:r>
    </w:p>
    <w:p>
      <w:r>
        <w:t>92       3853730    --.-.-.---.---..-...A-.-...----.--.--.--.-T-...-.-.-.-.-..    3853757</w:t>
      </w:r>
    </w:p>
    <w:p>
      <w:r>
        <w:t>92       2058572    --.-.-.---.---..-....-.-...----.--.--.--.-T-...-C-.-.-.-...   2058544</w:t>
      </w:r>
    </w:p>
    <w:p>
      <w:r>
        <w:t>27       11128553   --.-.-.---C---..-....-.-...----G--.--.--C-T-...-A-G-.-.-...   11128525</w:t>
      </w:r>
    </w:p>
    <w:p>
      <w:r>
        <w:t>27       9394445    --.-.-.---.---..-....-.-...----.--.--.--.-G-...-.-.-.-.       9394470</w:t>
      </w:r>
    </w:p>
    <w:p>
      <w:r>
        <w:t>27       16470932   --.-.-.---.---..-....-.-...----.--.--.--.-T-...-.-.-.-.-...   16470960</w:t>
      </w:r>
    </w:p>
    <w:p>
      <w:r>
        <w:t>27       8782950    --.-.-.---.---..-....-.-...----G--.--.--.-T-...-.-.-.-.-...   8782922</w:t>
      </w:r>
    </w:p>
    <w:p>
      <w:r>
        <w:t>27       11943533   --.-.-.---.---..-....-.-...----.--.--.--.-T-...-.-.-.-.-...   11943505</w:t>
      </w:r>
    </w:p>
    <w:p>
      <w:r>
        <w:t>27       7010313    --.-.-.---.---..-....-.-...----.--.--.--.-T-...-.-.-.-.-..    7010286</w:t>
      </w:r>
    </w:p>
    <w:p>
      <w:r>
        <w:t>27       23694339   --.-.-.---.---..-....-.-...----.--.--.--.-T-...-.-.-.-.-...   23694367</w:t>
      </w:r>
    </w:p>
    <w:p>
      <w:r>
        <w:t>27       13627831   --.-.-.---.---..-....-.-...----.--.--.--.-T-...-.-.-.-.-...   13627803</w:t>
      </w:r>
    </w:p>
    <w:p>
      <w:r>
        <w:t>27       24226245   --.-.-.---.---..-....-.-...----.--.--.--.-T-...-.-.-.-.-..    24226272</w:t>
      </w:r>
    </w:p>
    <w:p>
      <w:r>
        <w:t>27       16745421   --.-.-.---.---..-....-.-...----.--.--.--.-T-A..-.-.-.-.-...   16745393</w:t>
      </w:r>
    </w:p>
    <w:p>
      <w:r>
        <w:t>27       18356597   --.-.-.---.---..-....-.-...----.--.--.--.-T-...-.-.-.-.-...   18356569</w:t>
      </w:r>
    </w:p>
    <w:p>
      <w:r>
        <w:t>27       21545935   --.-.-T---.---..-....-.-...----.--.--.--.-A-...-.-.-.-.-.     21545909</w:t>
      </w:r>
    </w:p>
    <w:p>
      <w:r>
        <w:t>27       14609932   --.-.-.---.---..-....-.-...----.--.--.--.-T-...-.-.-.-.-...   14609904</w:t>
      </w:r>
    </w:p>
    <w:p>
      <w:r>
        <w:t>27       9541986    --.-A-.---.---..-....-.-...----.--.--.--.-T-...-.-.-.-.-...-  9542014</w:t>
      </w:r>
    </w:p>
    <w:p>
      <w:r>
        <w:t>27       18203743   --.-.-.---.---..-....-.-...----.--.--.--.-T-...-.-.-.-.-...-  18203771</w:t>
      </w:r>
    </w:p>
    <w:p>
      <w:r>
        <w:t>27       2554489    --.-.-.---.---..-....-.-...----.--.--.--.-T-...-.-G-.-.-...-  2554517</w:t>
      </w:r>
    </w:p>
    <w:p>
      <w:r>
        <w:t>27       1826979    --.-.-.---.---..-....-.-...----.--.--.--.-T-...-.-.-.-.-...   1827007</w:t>
      </w:r>
    </w:p>
    <w:p>
      <w:r>
        <w:t>27       16919553   --.-.-.---.---..-....-.-...----.--.--.--.-T-..G-.-.-.-.-...   16919581</w:t>
      </w:r>
    </w:p>
    <w:p>
      <w:r>
        <w:t>27       16785856   --.-T-T---.---..-....-.-..G----.--.--.--.-T-...-.-.-.-.-...   16785884</w:t>
      </w:r>
    </w:p>
    <w:p>
      <w:r>
        <w:t>27       11298053   --.-.-.---.---..-....-.-...----.--.--.--.-T-...-.-.-.-.-...-  11298081</w:t>
      </w:r>
    </w:p>
    <w:p>
      <w:r>
        <w:t>27       20744404   --.-.-.---.---..-....-.-...----.--.--.--.-T-...-.-.-.-.-...   20744376</w:t>
      </w:r>
    </w:p>
    <w:p>
      <w:r>
        <w:t>27       2333194    --.-.-.---.---..-....-.-...----.--.--.--C-T-T..-.-.-.-.-...   2333222</w:t>
      </w:r>
    </w:p>
    <w:p>
      <w:r>
        <w:t>27       4369788    --.-.-.---.---..-....-.-...----.--.--.--.-T-...-.-.-.-.-...   4369816</w:t>
      </w:r>
    </w:p>
    <w:p>
      <w:r>
        <w:t>27       11774520   --.-.-.---.---..-....-.-...----.--.--.--.-T-...-.-.-.-.-...   11774548</w:t>
      </w:r>
    </w:p>
    <w:p>
      <w:r>
        <w:t>27       1314315    --.-.-.---.---..-....-.-...----.--.--.--.-T-...-.-.-.-.-...   1314343</w:t>
      </w:r>
    </w:p>
    <w:p>
      <w:r>
        <w:t>27       11301603   --.-.-.---.---..-....-.-...----.--.--.--C-T-...-.-.-.-.-...   11301631</w:t>
      </w:r>
    </w:p>
    <w:p>
      <w:r>
        <w:t>27       1505765    --.-.-.---.---..-....-.-...----.--.--.--.-T-...-.-.-.-.-...   1505793</w:t>
      </w:r>
    </w:p>
    <w:p>
      <w:r>
        <w:t>27       2998792    --.-.-.---.---..-....-.-...----.--.--.--.-A-...-.-.-.-.-...   2998764</w:t>
      </w:r>
    </w:p>
    <w:p>
      <w:r>
        <w:t>27       21334878   --G-.-.---.---G.-....-.-...----.--.--.--.-T-...-.-.-.-.-...   21334850</w:t>
      </w:r>
    </w:p>
    <w:p>
      <w:r>
        <w:t>27       10823323   --.-.-.---.---..-....-.-...----.--.--.--.-T-...-.-.-.-.-...   10823351</w:t>
      </w:r>
    </w:p>
    <w:p>
      <w:r>
        <w:t>27       15026585   --.-.-.---.---..-....-.-...----.--G--.--.-T-...-.-.-.-.-...   15026613</w:t>
      </w:r>
    </w:p>
    <w:p>
      <w:r>
        <w:t>27       13431792   --.-.-.---.---..-....-.-...----.--.--.--.-T-..G-.-.-.-.-...-  13431764</w:t>
      </w:r>
    </w:p>
    <w:p>
      <w:r>
        <w:t>27       17254124   --.-.-.---.---..-....-.-...----.--.--.--.-T-...-.-.-.-.-...-  17254096</w:t>
      </w:r>
    </w:p>
    <w:p>
      <w:r>
        <w:t>27       10341531   --.-.-.---.---..-....-.-...----.--.--.--.-T-...-.-.-.-.-.     10341505</w:t>
      </w:r>
    </w:p>
    <w:p>
      <w:r>
        <w:t>27       1705068    --.-.-.---.---..-....-.-..T----.--.--.--.-T-...-.-.-.-.-...   1705040</w:t>
      </w:r>
    </w:p>
    <w:p>
      <w:r>
        <w:t>27       1429053    --.-.-.---.---..-....-.-...----.--.--.--.-T-...-.-.-.-.-...   1429025</w:t>
      </w:r>
    </w:p>
    <w:p>
      <w:r>
        <w:t>27       23914668   --.-.-.---.---..-....-.-...----.--T--.--.-T-...-.-.-.-.-...   23914640</w:t>
      </w:r>
    </w:p>
    <w:p>
      <w:r>
        <w:t>27       17866448   --.-.-.---.---..-....-.-...----.--.--.--.-T-...-.-.-.-.-...   17866420</w:t>
      </w:r>
    </w:p>
    <w:p>
      <w:r>
        <w:t>27       20579415   --.-.-.---.---..-....-.-...----.--.--.--.-T-...-.-G-.-.-...   20579387</w:t>
      </w:r>
    </w:p>
    <w:p>
      <w:r>
        <w:t>6        12190558   --.-.-.---.---..-....-.-...----.--.--.--.-T-...-.-G-.-.-...   12190530</w:t>
      </w:r>
    </w:p>
    <w:p>
      <w:r>
        <w:t>6        22447861   --.-.-.---.---.C-....-.-...----.--.--.--.-.-...-.-.-.-.-A..   22447833</w:t>
      </w:r>
    </w:p>
    <w:p>
      <w:r>
        <w:t>6        32324210   --.-.-.---.---..-....-.-..G----.--.--.--.-G-...-.-.-.-.-...   32324238</w:t>
      </w:r>
    </w:p>
    <w:p>
      <w:r>
        <w:t>6        67344954   --.-.-.---.---..-....-.-...----.--.--.--.-T-...-.-.-.-.-...   67344982</w:t>
      </w:r>
    </w:p>
    <w:p>
      <w:r>
        <w:t>6        39024319   --.-.-.---.---..-....-.-...----.--.--.--.-T-..G-.-.-.-.-.     39024293</w:t>
      </w:r>
    </w:p>
    <w:p>
      <w:r>
        <w:t>6        5920088    --.-.-.---.---..-....-.-...----.--.--.--.-T-...-.-.-.-.-...   5920116</w:t>
      </w:r>
    </w:p>
    <w:p>
      <w:r>
        <w:t>6        64652265   --.-.-.---.---..-....-.-...----.--.--.--.-T-...-.-.-.-.       64652240</w:t>
      </w:r>
    </w:p>
    <w:p>
      <w:r>
        <w:t>6        48975708   --.-.-.---.---..-....-.-...----.--.--.--.-T-...-.-.-.-.-...   48975680</w:t>
      </w:r>
    </w:p>
    <w:p>
      <w:r>
        <w:t>6        45024570   --G-.-.---.---..-....-.-...----.--.--.--.-T-...-.-.-.-.-...   45024542</w:t>
      </w:r>
    </w:p>
    <w:p>
      <w:r>
        <w:t>6        22917530   --.-.-.---.---..-....-.-...----.--.--.--.-T-...-.-.-.-.-...   22917558</w:t>
      </w:r>
    </w:p>
    <w:p>
      <w:r>
        <w:t>6        65845383   --.-.-.---.---..-....-.-..A----.--.--.--.-T-...-.-.-.-.-...   65845355</w:t>
      </w:r>
    </w:p>
    <w:p>
      <w:r>
        <w:t>6        16485586   --.-.-.---.---..-....-.-..T----.--.--.--.-T-...-.-.-.-.-...   16485558</w:t>
      </w:r>
    </w:p>
    <w:p>
      <w:r>
        <w:t>6        38271350   --.-.-.---.---..-....-.-...----.--.--.--.-T-...-.-.-.-.-...   38271322</w:t>
      </w:r>
    </w:p>
    <w:p>
      <w:r>
        <w:t>6        28131437   --.-.-.---.---..-....-.-...----.--C--.--.-T-.T.-.-.-.-.-...   28131409</w:t>
      </w:r>
    </w:p>
    <w:p>
      <w:r>
        <w:t>6        3771380    --.-.-.---.---..-....-C-...----G--.--.--.-T-...-.-.-.-.-...   3771352</w:t>
      </w:r>
    </w:p>
    <w:p>
      <w:r>
        <w:t>6        9944440    --.-.-.---.---..-....-.-...----.--.--.--.-T-...-.-.-.-.-...   9944468</w:t>
      </w:r>
    </w:p>
    <w:p>
      <w:r>
        <w:t>6        63338076   --.-.-.---.---..-....-.-T.T----.--.--.--.-G-...-.-.-.-.-...   63338048</w:t>
      </w:r>
    </w:p>
    <w:p>
      <w:r>
        <w:t>6        890032     --.-.-.---.---..-....-.-...----.--.--.--.-T-...-.-.-.-.-...   890060</w:t>
      </w:r>
    </w:p>
    <w:p>
      <w:r>
        <w:t>6        8540467    --.-.-.---.---..-....-.-...----.--.--.--.-T-...-.-.-.-.-...-  8540439</w:t>
      </w:r>
    </w:p>
    <w:p>
      <w:r>
        <w:t>6        47649903   --.-.-.---.---..-....-.-...----.--C--.--.-T-..G-.-.-.-.-...-  47649931</w:t>
      </w:r>
    </w:p>
    <w:p>
      <w:r>
        <w:t>6        56444571   --.-.-.---.---..-....-.-...----.--.--.--.-T-...-.-.-.-.       56444596</w:t>
      </w:r>
    </w:p>
    <w:p>
      <w:r>
        <w:t>6        37842290   --.-.-.---.---..-....-.-...----.--.--.--.-T-...-.-.-.-.-.-.-  37842263</w:t>
      </w:r>
    </w:p>
    <w:p>
      <w:r>
        <w:t>6        26941333   --.-.-.---.---..-....-.-...----.--.--.--.-T-...-.-.-.-.-...   26941361</w:t>
      </w:r>
    </w:p>
    <w:p>
      <w:r>
        <w:t>6        13202081   --.-.-.---.---..-....-.-..T----.--.--.--.-T-...-.-.-.-.-...   13202109</w:t>
      </w:r>
    </w:p>
    <w:p>
      <w:r>
        <w:t>6        9445907    --.-.-.---.---G.-.G..-.-...----.--.--.--.-T-...-.-.-.-.-...   9445879</w:t>
      </w:r>
    </w:p>
    <w:p>
      <w:r>
        <w:t>6        27896556   --.-.-.---.---..-....-.-...----.--.--.--.-T-...-.-.-.-.-...   27896584</w:t>
      </w:r>
    </w:p>
    <w:p>
      <w:r>
        <w:t>6        42405011   --.-.-.---.---..-....-.-...----.--.--.--.-T-...-.-.-.-.-...   42405039</w:t>
      </w:r>
    </w:p>
    <w:p>
      <w:r>
        <w:t>6        63968965   --.-.-.---.---..-....-.-...----.--.--.--.-A-...-.-.-.-.-...   63968937</w:t>
      </w:r>
    </w:p>
    <w:p>
      <w:r>
        <w:t>6        41722593   --.-A-.---.---..-.C..-.-...----.--.--.--.-T-...-.-.-.-.-...   41722621</w:t>
      </w:r>
    </w:p>
    <w:p>
      <w:r>
        <w:t>6        11825749   --.-.-.---.---..-TC..-.-...----.--.--.--.-T-...-.-.-.-G-...   11825777</w:t>
      </w:r>
    </w:p>
    <w:p>
      <w:r>
        <w:t>6        23428370   --.-.-.---.---..-G...-.-...----.--.--.--.-T-...-.-.-.-.-.     23428396</w:t>
      </w:r>
    </w:p>
    <w:p>
      <w:r>
        <w:t>6        25477500   --.-.-.---.---..-....-.-...----G--.--.--.-T-...-.-.-.-.-C..-  25477472</w:t>
      </w:r>
    </w:p>
    <w:p>
      <w:r>
        <w:t>6        49637702   --.-.-.---.---..-.C..-.-...----.--G--.--.-T-...-C-.-.-.-...   49637730</w:t>
      </w:r>
    </w:p>
    <w:p>
      <w:r>
        <w:t>6        29745750   --.-.-.---.---G.-....-.-...----.--.--.--.-T-...-.-.-.-.-...   29745778</w:t>
      </w:r>
    </w:p>
    <w:p>
      <w:r>
        <w:t>6        63448987   --.---.---.---.                                               63448990</w:t>
      </w:r>
    </w:p>
    <w:p>
      <w:r>
        <w:t>6        9967305    --.-.-.---.---..-.C..-.-...----G--.--.--.-T-...-.-.-.-.-...   9967333</w:t>
      </w:r>
    </w:p>
    <w:p>
      <w:r>
        <w:t>6        68475709   --.-.-.---.---..-....-.-...----.--.--.--.-T-...-.-.-.-.-...   68475681</w:t>
      </w:r>
    </w:p>
    <w:p>
      <w:r>
        <w:t>6        565934     --.-.-.---.---..-....-.-...----.--.--.--.-T-...-.-.-.-.-...   565906</w:t>
      </w:r>
    </w:p>
    <w:p>
      <w:r>
        <w:t>6        21306774   --.-.-.---.---..-....-.-...----.--.--.--.-T-...-.-.-.-.-...   21306802</w:t>
      </w:r>
    </w:p>
    <w:p>
      <w:r>
        <w:t>6        53684695   --.-.-.---.---..-....-.-...----.--.--.--.-T-...-.-.           53684718</w:t>
      </w:r>
    </w:p>
    <w:p>
      <w:r>
        <w:t>6        41883522   --.-.-.---.---..-....-.-...----.--.--.--.-T-...-.-.-.-.-...-  41883494</w:t>
      </w:r>
    </w:p>
    <w:p>
      <w:r>
        <w:t>6        47558883   --.-.-.---.---G.-....-.-...----.--.--.--.-T-...-.-.-.-.-...   47558855</w:t>
      </w:r>
    </w:p>
    <w:p>
      <w:r>
        <w:t>6        32059406   --.-.-.---.---..-....-.-G..----.--.--.--.-T-...-.-.-.-.-...   32059378</w:t>
      </w:r>
    </w:p>
    <w:p>
      <w:r>
        <w:t>6        57799999   --.-.-.---.---..-....-.-.G.----.--.--.--.-T-...-.-.-.-.-...   57800027</w:t>
      </w:r>
    </w:p>
    <w:p>
      <w:r>
        <w:t>6        36112131   --.-.-.---.---..-....-.-...----.--.--.--.-T-...-.-.-.-.-...   36112103</w:t>
      </w:r>
    </w:p>
    <w:p>
      <w:r>
        <w:t>6        37441058   --.-.-.---.---..-....-.-...----.--.--.--.-T-...-.-.-.-.-...   37441030</w:t>
      </w:r>
    </w:p>
    <w:p>
      <w:r>
        <w:t>6        10074334   --.-.-.---.---..-....-.-...----.--.--.--.-T-...-.-.-.-.-...-  10074362</w:t>
      </w:r>
    </w:p>
    <w:p>
      <w:r>
        <w:t>6        13245186   --.-.-.---.---..-....-.-...----.--.--.--.-T-...-.-.-.-.-...-  13245214</w:t>
      </w:r>
    </w:p>
    <w:p>
      <w:r>
        <w:t>6        52078984   --.-.-.---.---..-....-.-...----.--.--.--.-T-..C-.-.-.-.-...   52079012</w:t>
      </w:r>
    </w:p>
    <w:p>
      <w:r>
        <w:t>6        10598607   --.-.-.---.---..-....-.-...----.--.--.--.-T-...-.-.-.-.-...   10598635</w:t>
      </w:r>
    </w:p>
    <w:p>
      <w:r>
        <w:t>6        23899072   --.-.-.---.---..-....-.-...----.--.--.--.-T-...-.-.-.-.-...   23899100</w:t>
      </w:r>
    </w:p>
    <w:p>
      <w:r>
        <w:t>6        31983835   --.-.-.---.---..-....-.-...----.--.--.--.-T-...-.-.-.-.-...   31983807</w:t>
      </w:r>
    </w:p>
    <w:p>
      <w:r>
        <w:t>6        56043677   --.-.-.---.---..-....-.-...----.--.--.--.-T-...-.-.-.-.-...   56043649</w:t>
      </w:r>
    </w:p>
    <w:p>
      <w:r>
        <w:t>6        47656916   --.-.-.---.---..-....-.-...----.--.--.--.-T-...-C-.-.-.-C..   47656888</w:t>
      </w:r>
    </w:p>
    <w:p>
      <w:r>
        <w:t>37       3415621    --.-.-.---.---..-....-.-...----.--.--.--.-T-...-.-.-.-.-...   3415593</w:t>
      </w:r>
    </w:p>
    <w:p>
      <w:r>
        <w:t>37       4675958    --.-.-.---.---..-....-.-...----.--T--.--.-T-...-.-.-.-.-...   4675930</w:t>
      </w:r>
    </w:p>
    <w:p>
      <w:r>
        <w:t>37       18280286   --.-.-.---.---..-....-.-...----.--.--.--.-T-...-.-.-.-.-...   18280314</w:t>
      </w:r>
    </w:p>
    <w:p>
      <w:r>
        <w:t>37       5288537    --.-.-.---.---..-....-.-...----.--.--.--.-T-...-.-.-.-.-...   5288509</w:t>
      </w:r>
    </w:p>
    <w:p>
      <w:r>
        <w:t>37       1561481    --.-.-.---.---G.-....-.-...----.--.--.--.-T-...-.-.-.-.-...   1561509</w:t>
      </w:r>
    </w:p>
    <w:p>
      <w:r>
        <w:t>37       15096845   --.-.-.---.---..-....-.-...----.--.--.--.-T-...-.-.-.-.-...   15096817</w:t>
      </w:r>
    </w:p>
    <w:p>
      <w:r>
        <w:t>37       18126956   --.-.-.---.---..-....-.-...----.--.--.--.-T-...-.-.-.-.       18126931</w:t>
      </w:r>
    </w:p>
    <w:p>
      <w:r>
        <w:t>37       5363188    --.-.-.---.---..-....-.-...----.--.--.--.-T-...-.-.-.-.-...   5363160</w:t>
      </w:r>
    </w:p>
    <w:p>
      <w:r>
        <w:t>37       16880468   --.-.-.---.---..-....-.-...----.--.--.--.-T-...-.-.-.-.-...   16880496</w:t>
      </w:r>
    </w:p>
    <w:p>
      <w:r>
        <w:t>37       19252177   --.-.-.---.---..-....-.-...----.                              19252163</w:t>
      </w:r>
    </w:p>
    <w:p>
      <w:r>
        <w:t>37       19130301   --.-.-.---.---..-....-.-...----.--.--.--.-T-...-.-C-.-G-...   19130273</w:t>
      </w:r>
    </w:p>
    <w:p>
      <w:r>
        <w:t>37       5831058    --.-.-.---.---..-.G..-C-...----.--.--.--.-T-..G-.-.-.-.-...   5831030</w:t>
      </w:r>
    </w:p>
    <w:p>
      <w:r>
        <w:t>37       19129981   --.-.-.---.---..-....-.-...----.--.--.--.-T-...-.-.-.-.-...-  19129953</w:t>
      </w:r>
    </w:p>
    <w:p>
      <w:r>
        <w:t>37       8387600    --.-.-.---.---G.-....-.-...----.--.--.--.-T-...-.-.-.-.-...   8387628</w:t>
      </w:r>
    </w:p>
    <w:p>
      <w:r>
        <w:t>37       3737792    --.-.-.---.---..-....-.-...----.--.--.--.-T-..G-.-.-.-.       3737767</w:t>
      </w:r>
    </w:p>
    <w:p>
      <w:r>
        <w:t>37       18447213   --.-.-.---.---..-....-.-G..----.--.--.--.-T-...-.-.-.-.-...   18447241</w:t>
      </w:r>
    </w:p>
    <w:p>
      <w:r>
        <w:t>37       7835405    --.-.-.---.---..-....-.-...----.--.--.--.-T-...-.-.-.-.-...   7835433</w:t>
      </w:r>
    </w:p>
    <w:p>
      <w:r>
        <w:t>37       8381597    --.-.-.---.---..-....-.-...----.--.--.--A-T-...-.-.-.-.-...   8381625</w:t>
      </w:r>
    </w:p>
    <w:p>
      <w:r>
        <w:t>37       6570472    --.-.-.---.---..-....-.-...----.--.--.--.-T-...-.-.-.-.-...-  6570444</w:t>
      </w:r>
    </w:p>
    <w:p>
      <w:r>
        <w:t>37       3782733    --.-.-.---.---G.-....-.-..T----.--.--.--.-T-...-.-.-.-.-...   3782705</w:t>
      </w:r>
    </w:p>
    <w:p>
      <w:r>
        <w:t>37       14914659   --.-.-.---.---..-....-.-...----.--.--.--.-T-...-.-.-.-.-...-  14914687</w:t>
      </w:r>
    </w:p>
    <w:p>
      <w:r>
        <w:t>37       9672933    --.-.-.---.---..-....-.-...----.--.--.--.-T-...-A-.-.-.-...   9672905</w:t>
      </w:r>
    </w:p>
    <w:p>
      <w:r>
        <w:t>37       5065466    --.-.-.---.---..-....-.-..G----.--.--G--.-T-...-.-.-.-.-...   5065438</w:t>
      </w:r>
    </w:p>
    <w:p>
      <w:r>
        <w:t>37       6025754    --.-.-.---.---..-....-.-...----.--.--.--.-T-...-.-.-.-.-...   6025782</w:t>
      </w:r>
    </w:p>
    <w:p>
      <w:r>
        <w:t>37       4500166    --.-.-.---.---..-....-.-...----.--.--.--.-T-...-.-.-.-.-...   4500194</w:t>
      </w:r>
    </w:p>
    <w:p>
      <w:r>
        <w:t>37       5350359    --.-.-.---.---..-....-.-...----.--.--.--.-T-...-.-.-.-.-...   5350387</w:t>
      </w:r>
    </w:p>
    <w:p>
      <w:r>
        <w:t>37       18731661   --.-.-.---.---..-....-.-...----.--.--.--.-T-...-.-.-.-.-...   18731633</w:t>
      </w:r>
    </w:p>
    <w:p>
      <w:r>
        <w:t>37       11062030   --.-.-.---.---..-..G.-C-...----.--.--.--.-T-...-.-.-.-.-...   11062002</w:t>
      </w:r>
    </w:p>
    <w:p>
      <w:r>
        <w:t>37       14102300   --.-.-.---.---..-....-.-...----.--.--.--.-T-...-.-.-.-.-...   14102272</w:t>
      </w:r>
    </w:p>
    <w:p>
      <w:r>
        <w:t>37       6072819    --.-.-.---.---..-....-.-...----.--.--.--.-T-...-.-.G.-.-...   6072848</w:t>
      </w:r>
    </w:p>
    <w:p>
      <w:r>
        <w:t>37       10890696   --.-.-.---.---..-....-.-...----.--.--.--.-T-..G-.-.-.-.-...   10890668</w:t>
      </w:r>
    </w:p>
    <w:p>
      <w:r>
        <w:t>18       10043799   --.-.-.---.---..-....-.-...----.--.--.--.-T-...-.-.-.-.-...   10043827</w:t>
      </w:r>
    </w:p>
    <w:p>
      <w:r>
        <w:t>18       18151224   --.-.-.---.---.C-.C..-.-G..----.--.--.--.-T-...-.-.-.-.-...   18151252</w:t>
      </w:r>
    </w:p>
    <w:p>
      <w:r>
        <w:t>18       10395557   --.-.-.---.---..-....-.-...----.--.--G--.-T-...-.-.-.-.-...   10395529</w:t>
      </w:r>
    </w:p>
    <w:p>
      <w:r>
        <w:t>18       8084537    --.-.-.---.---..-....-.-...----.--.--.--.-T-...-.-.-.-.-...   8084565</w:t>
      </w:r>
    </w:p>
    <w:p>
      <w:r>
        <w:t>18       17184979   --.-.-.---.---.C-....-.-...----.--.--G--.-T-...-.-.           17184956</w:t>
      </w:r>
    </w:p>
    <w:p>
      <w:r>
        <w:t>18       12482342   --.-.-.---.---..-....-.-...----.--.--.--.-T-...-.-.-.-.-...   12482314</w:t>
      </w:r>
    </w:p>
    <w:p>
      <w:r>
        <w:t>18       11497687   --.-.-.---.---..-....-.-...----.--.--.--.-T-...-.-.-.-.       11497712</w:t>
      </w:r>
    </w:p>
    <w:p>
      <w:r>
        <w:t>18       13764435   --.-.-.---.---..-....-.-..A----.--.--.--.-T-...-.-.-.-.-...-  13764463</w:t>
      </w:r>
    </w:p>
    <w:p>
      <w:r>
        <w:t>18       9092222    --.-.-.---.---..-....-.-...----.--.--.--.-T-..G-.-.-.-.-.     9092248</w:t>
      </w:r>
    </w:p>
    <w:p>
      <w:r>
        <w:t>18       21709152   --.-.-.---.---..-....-.-..T----.--.--.--.-T-...-.-.-.-.-...   21709124</w:t>
      </w:r>
    </w:p>
    <w:p>
      <w:r>
        <w:t>18       22004395   --.-.-.---.---..-....-.-...----.--.--.--.-T-...-.-.-.-.-...   22004423</w:t>
      </w:r>
    </w:p>
    <w:p>
      <w:r>
        <w:t>18       3296949    --.-.-.---.---..-....-.-...----.--.--.--.-T-...-.             3296971</w:t>
      </w:r>
    </w:p>
    <w:p>
      <w:r>
        <w:t>18       1039529    --.-.-.---.---..-....-.-...----.--.--.--.-T-...-.-.-.-.       1039554</w:t>
      </w:r>
    </w:p>
    <w:p>
      <w:r>
        <w:t>18       25515552   --.-.-.---.---..-....-.-...----.--.--.--.-T-...-C-.-.-.-...T  25515523</w:t>
      </w:r>
    </w:p>
    <w:p>
      <w:r>
        <w:t>18       7687230    --.-.-.---.---G.-....-.-...----.--.--.--.-T-...-.-.-.-.-...   7687258</w:t>
      </w:r>
    </w:p>
    <w:p>
      <w:r>
        <w:t>18       25776806   --.-.-.---.---..-....-.-...----.--G--.--.-T-...-.-.-.-.-...   25776834</w:t>
      </w:r>
    </w:p>
    <w:p>
      <w:r>
        <w:t>18       10932384   --.-.-.---.---..-....-.-...----.--.--.--.-T-...-.-G-.-.-...   10932412</w:t>
      </w:r>
    </w:p>
    <w:p>
      <w:r>
        <w:t>18       13651087   --.-.-.---.---..-.C..-.-...----.--.--.--.-T-...-.-.-.-.-...   13651059</w:t>
      </w:r>
    </w:p>
    <w:p>
      <w:r>
        <w:t>18       12001212   --.-.-.---.---..-....-.-...----.--.--.--.-T-...-.-.-.-.-...-  12001184</w:t>
      </w:r>
    </w:p>
    <w:p>
      <w:r>
        <w:t>18       14031454   --.-.-.---.---..-....-.-...----.--.--.--.-T-...-.-.-.-.-...   14031482</w:t>
      </w:r>
    </w:p>
    <w:p>
      <w:r>
        <w:t>2        62177514   --.-.-.---.---..-G...-.-...----.--.--.--.-T-...-.-.-.-.-..    62177487</w:t>
      </w:r>
    </w:p>
    <w:p>
      <w:r>
        <w:t>2        5144746    --.-.-.---.---..-....-.-...----.--.--.--.-T-...-.-.-.-.-...   5144774</w:t>
      </w:r>
    </w:p>
    <w:p>
      <w:r>
        <w:t>2        41742118   --.-.-.---.---..-....-.-...----.--.--.--.-T-...-.-G-.-.-...   41742090</w:t>
      </w:r>
    </w:p>
    <w:p>
      <w:r>
        <w:t>2        70164115   --.-.-.---.---..-....-.-...----.--.--.--.-T-...-.-.-.-.-...   70164143</w:t>
      </w:r>
    </w:p>
    <w:p>
      <w:r>
        <w:t>2        9071560    --.-.-.---.---..-....-.-...----.--.--.--.-T-...-.-.-.-.-...   9071532</w:t>
      </w:r>
    </w:p>
    <w:p>
      <w:r>
        <w:t>2        44323919   --.-.-.---.---..-....-.-...----.--.--.--.-T-...-.-.-.-.-...   44323891</w:t>
      </w:r>
    </w:p>
    <w:p>
      <w:r>
        <w:t>2        1148367    --.-.-.---.---..-....-.-...----.--.--.--.-T-...-.-.-.-.-...   1148339</w:t>
      </w:r>
    </w:p>
    <w:p>
      <w:r>
        <w:t>2        4987234    --.-.-.---.---..-....-.-.T.----.--.--.--.-T-...-.-.-.---...   4987261</w:t>
      </w:r>
    </w:p>
    <w:p>
      <w:r>
        <w:t>2        18340472   --.-.-.---.---..-....-.-...----.--.--.--.-T-...-.-.-.-.-...   18340444</w:t>
      </w:r>
    </w:p>
    <w:p>
      <w:r>
        <w:t>2        88263599   --.-A-.---.---..-....-.-...----.--.--.--.-T-...-.-.           88263576</w:t>
      </w:r>
    </w:p>
    <w:p>
      <w:r>
        <w:t>2        22131698   --.-.-.---.---..-....-.-...----.--.--.--.-T-...-.-.-.-.-...   22131726</w:t>
      </w:r>
    </w:p>
    <w:p>
      <w:r>
        <w:t>2        64965829   --.-.-.---.---..-....-.-...----.--.--.--.-T-...-.-.-.-.-...   64965801</w:t>
      </w:r>
    </w:p>
    <w:p>
      <w:r>
        <w:t>2        51127900   --.-.-.---.---..-....-.-..T----.--.--.--.-T-...-.-.-.-.-...   51127928</w:t>
      </w:r>
    </w:p>
    <w:p>
      <w:r>
        <w:t>2        73912509   --.-.-.---.---..-....-.-...----T--.--.--.-T-...-.-.-.-.-...   73912537</w:t>
      </w:r>
    </w:p>
    <w:p>
      <w:r>
        <w:t>2        62810737   --.-.-.---.---..-....-.-...----.--.--.--.-T-...-.G.-.-.-.     62810764</w:t>
      </w:r>
    </w:p>
    <w:p>
      <w:r>
        <w:t>2        64628950   --.-.-.---.---..-....-.-...----.--.--.--.-T-...-.-.-.-.-...   64628922</w:t>
      </w:r>
    </w:p>
    <w:p>
      <w:r>
        <w:t>2        8398462    --.-.-.---.---..-....-.-...----.--.--.--.-T-...-.-.-.-.-...-  8398434</w:t>
      </w:r>
    </w:p>
    <w:p>
      <w:r>
        <w:t>2        53781101   --.-.-.---.---..-....-.-.G.----.--.--.--.-T-T..-.-.-.-.-...   53781073</w:t>
      </w:r>
    </w:p>
    <w:p>
      <w:r>
        <w:t>2        27965452   --.-.-.---.---..-....-.-...----.--.--.--.-A-...-.-.-.-.-..    27965479</w:t>
      </w:r>
    </w:p>
    <w:p>
      <w:r>
        <w:t>2        39301528   --.-.-.---.---..-....-.-...----.--.--.--.-T-...-.-.-.-.-...   39301556</w:t>
      </w:r>
    </w:p>
    <w:p>
      <w:r>
        <w:t>2        42446930   --.-.-.---.---..-....-.-...----.--.--.--.-T-...-.-.-.-.-...   42446958</w:t>
      </w:r>
    </w:p>
    <w:p>
      <w:r>
        <w:t>2        42817009   --.-.-.---.---..-....-.-...----.--.--G--.-T-...-.-.-.-.-...   42817037</w:t>
      </w:r>
    </w:p>
    <w:p>
      <w:r>
        <w:t>2        24444225   --.-.-.---.---..-....-.-...----.--.--.--.-T-...-.-.-.-.-..    24444198</w:t>
      </w:r>
    </w:p>
    <w:p>
      <w:r>
        <w:t>2        30882073   --.-.-.---.---..-....-.-...----.--.--.--.-T-...-.-.-.-.-...   30882101</w:t>
      </w:r>
    </w:p>
    <w:p>
      <w:r>
        <w:t>2        68762707   --.-.-.---.---..-....-.-...----.--.--.--.-T-...-.-.-.-.-...   68762735</w:t>
      </w:r>
    </w:p>
    <w:p>
      <w:r>
        <w:t>2        77139885   --.-.-.---.---..-....-.-...----.--.--.--.-T-..G-.-.-.-.A...   77139914</w:t>
      </w:r>
    </w:p>
    <w:p>
      <w:r>
        <w:t>2        47161289   --.-.-.---.---..-....-.-...----.--.--.--.-T-...-.-.-.-.-...   47161261</w:t>
      </w:r>
    </w:p>
    <w:p>
      <w:r>
        <w:t>2        36464757   --.-.-.---.---..-....-.-...----.--.--.--.-T-...-.-.-.-.-...-  36464785</w:t>
      </w:r>
    </w:p>
    <w:p>
      <w:r>
        <w:t>2        29670554   --.-.-.---.---..-....-.-...----.--.--.--.-T-...-.-.-.-.-...-  29670582</w:t>
      </w:r>
    </w:p>
    <w:p>
      <w:r>
        <w:t>2        12408398   --.-.-.---.---..-....-.-...----.--.--.--.-T-...-.-.-.-.-...   12408426</w:t>
      </w:r>
    </w:p>
    <w:p>
      <w:r>
        <w:t>2        14588897   --.-.-.---.---..-....-.-...----.--.--.--.-T-...-.-.-.-.-...   14588925</w:t>
      </w:r>
    </w:p>
    <w:p>
      <w:r>
        <w:t>2        27366949   --.-.-.---.---..-....-.-...----.--.--.--.-T-...-.-.-.-.A...   27366978</w:t>
      </w:r>
    </w:p>
    <w:p>
      <w:r>
        <w:t>2        47765372   --.-.-.---.---..-....-.-..T----.--.--.--.-T-...-.-.-.-.-...   47765400</w:t>
      </w:r>
    </w:p>
    <w:p>
      <w:r>
        <w:t>2        16331344   --.-.-.---.---..-....-.-...----.--.--.--.-.-...-.-.-.-.-...-  16331316</w:t>
      </w:r>
    </w:p>
    <w:p>
      <w:r>
        <w:t>2        7404352    --.-.-.---.---C.-....-.-...----.--.--.--.-T-...-.-.-.-.-...-  7404380</w:t>
      </w:r>
    </w:p>
    <w:p>
      <w:r>
        <w:t>2        63976358   --.-.-.---.---..-....-.-...----.--.--.--.-T-...-.-.-.-.-...-  63976330</w:t>
      </w:r>
    </w:p>
    <w:p>
      <w:r>
        <w:t>2        73490890   --.-.-.---.---..-....-.-..T----.--.--.--.-T-..G-.-G-.-.-...   73490918</w:t>
      </w:r>
    </w:p>
    <w:p>
      <w:r>
        <w:t>2        6126519    --.-.-.---.---..-....-.-...----.--.--.--.-T-...-.-.-.-.-.G.T  6126548</w:t>
      </w:r>
    </w:p>
    <w:p>
      <w:r>
        <w:t>2        74094816   --.-.-.---.---..-G...-.-...----.--.--.--.-T-...-.-.-.-.-...   74094788</w:t>
      </w:r>
    </w:p>
    <w:p>
      <w:r>
        <w:t>2        69828314   --.-.-.---.---..-.G..-.-...----.--.--.--.-T-...-.-.-.-.-...   69828342</w:t>
      </w:r>
    </w:p>
    <w:p>
      <w:r>
        <w:t>2        21361498   --.-.-.---.---..-....-.-...----.--.--.--.-T-...-.-.-.-.-...   21361470</w:t>
      </w:r>
    </w:p>
    <w:p>
      <w:r>
        <w:t>2        51841044   --.-.-.---.---..-....-.-...----.--.--.--.-T-.G.-.-.-.-.-...   51841072</w:t>
      </w:r>
    </w:p>
    <w:p>
      <w:r>
        <w:t>2        76480086   --.-A-.---.---..-....-.-...----.--.--.--.-T-...-.-.-.-.-...   76480058</w:t>
      </w:r>
    </w:p>
    <w:p>
      <w:r>
        <w:t>2        12936617   --.-.-.---.---..-....-.-...----.--.--.--.-T-.C.-.-.-.-.-...   12936645</w:t>
      </w:r>
    </w:p>
    <w:p>
      <w:r>
        <w:t>2        36714135   --.-.-.---.---..-....-.-...----.--G--.--.-T-...-.-.-.-.-...-  36714163</w:t>
      </w:r>
    </w:p>
    <w:p>
      <w:r>
        <w:t>2        82718939   --.-.-.---.---..-....-.-...----.--.--.--.-.-...-.-.-.-.       82718964</w:t>
      </w:r>
    </w:p>
    <w:p>
      <w:r>
        <w:t>2        51912952   --.-.-.---.---..-....-.-...----.--.--.--.-T-..G-.-.-.-.-...   51912980</w:t>
      </w:r>
    </w:p>
    <w:p>
      <w:r>
        <w:t>2        52415551   --.-.-.---.---..-....-.-..                                    52415539</w:t>
      </w:r>
    </w:p>
    <w:p>
      <w:r>
        <w:t>2        78635505   --.-.-.---.---..-....-.-...----.--.--.                        78635489</w:t>
      </w:r>
    </w:p>
    <w:p>
      <w:r>
        <w:t>2        35651510   --.-.-.---.---..-....-.-...----.--.--.--.-T-...-.-.-.-.-...-  35651482</w:t>
      </w:r>
    </w:p>
    <w:p>
      <w:r>
        <w:t>2        6615254    --.-A-.---.---..-....-.-.C.----.--.--.--.-T-...-.-.-.-.-...   6615282</w:t>
      </w:r>
    </w:p>
    <w:p>
      <w:r>
        <w:t>2        65797454   --.-.-.---.---..-.C..-C-...----.--.--.--.-T-...-A-.-.-.-...   65797426</w:t>
      </w:r>
    </w:p>
    <w:p>
      <w:r>
        <w:t>2        46819463   --.-.-.---.---..-....-.-...----.--.--.--.-T-...-.-.-.-.-...-  46819491</w:t>
      </w:r>
    </w:p>
    <w:p>
      <w:r>
        <w:t>2        49945278   --.-.-.---.---..-....-.-...----.--.--.--.-T-...-.-.-.-.-...   49945250</w:t>
      </w:r>
    </w:p>
    <w:p>
      <w:r>
        <w:t>2        44516604   --.-.-.---.---..-....-.-...----.--C--.--.-T-...-.-.-.-.-...   44516576</w:t>
      </w:r>
    </w:p>
    <w:p>
      <w:r>
        <w:t>2        60206954   --.-.-.---.---..-....-.-...----.--.--.--.-T-...-.-.-.-.-...   60206982</w:t>
      </w:r>
    </w:p>
    <w:p>
      <w:r>
        <w:t>2        26868687   --.-.-.---.---..-....-.-...----.--.--.--.-T-...-.-.-.-.-...-  26868659</w:t>
      </w:r>
    </w:p>
    <w:p>
      <w:r>
        <w:t>2        82334292   --.-.-.---.---..-....-.-...----.--.--.--.-T-...-.-.-.-.-..    82334319</w:t>
      </w:r>
    </w:p>
    <w:p>
      <w:r>
        <w:t>2        73623313   --.-A-.---.---G.-....-.-...----.--.--.--.-T-...-.-.-.-.-...   73623285</w:t>
      </w:r>
    </w:p>
    <w:p>
      <w:r>
        <w:t>2        81060728   --.-.-.---.---..-....-C-...----.--.--.--.-T-...-.-.-.-.-...   81060756</w:t>
      </w:r>
    </w:p>
    <w:p>
      <w:r>
        <w:t>2        35053371   --.-.-.---.---..-....-.-...----.--.--.--.-T-..G-.-.-.-.-...   35053399</w:t>
      </w:r>
    </w:p>
    <w:p>
      <w:r>
        <w:t>2        45085270   --.-.-.---.---..-....-.-...----.--.--.--C-T-...-.-.-.-.-...   45085298</w:t>
      </w:r>
    </w:p>
    <w:p>
      <w:r>
        <w:t>2        6312296    --.-.-.---.---..-....-.-...----.--.--.A-.-T-...-.-.-.-.-...   6312267</w:t>
      </w:r>
    </w:p>
    <w:p>
      <w:r>
        <w:t>2        24683679   --.-.-.---.---..-....-.-...----.--.--.--.-T-...-.-.-.-.-...   24683707</w:t>
      </w:r>
    </w:p>
    <w:p>
      <w:r>
        <w:t>2        44312291   --.-.-.---.---..-....-.-...----.--.--.--.-T-...-.-.-.-.-...   44312319</w:t>
      </w:r>
    </w:p>
    <w:p>
      <w:r>
        <w:t>2        85161720   --.-.-.---.---..-....-.-..T----.--.--.--.-T-...-.-.-.-.-...-  85161692</w:t>
      </w:r>
    </w:p>
    <w:p>
      <w:r>
        <w:t>2        49576484   --.-.-.---.---..-....-.-...----.--.--.--C-.-...-.-.-.-.-...   49576512</w:t>
      </w:r>
    </w:p>
    <w:p>
      <w:r>
        <w:t>2        48472781   --.-.-.---.---..-....-.-..T----.--.--.--.-T-T..-.-.-.-.-..G-  48472753</w:t>
      </w:r>
    </w:p>
    <w:p>
      <w:r>
        <w:t>2        67592474   --.-.-.---.---..-....-.-...----.--.--.--.-T-G..-.-.-.-.-...T  67592503</w:t>
      </w:r>
    </w:p>
    <w:p>
      <w:r>
        <w:t>2        80143438   --.-.-.---.---..-....-.-...----.--.--.--.-T-...-.-.-.-.-...-  80143466</w:t>
      </w:r>
    </w:p>
    <w:p>
      <w:r>
        <w:t>2        24790999   --.-.-.---.---..-....-.-...----.--.--.--.-T-..G-.-.-.-.-...-  24791027</w:t>
      </w:r>
    </w:p>
    <w:p>
      <w:r>
        <w:t>2        18381168   --.-.-.---.---..-....-.-...----.--.--.--.-T-..C-.-.-.-.-...   18381196</w:t>
      </w:r>
    </w:p>
    <w:p>
      <w:r>
        <w:t>2        39096933   --.-.-.---.---..-....-.-...----.--.--.--.-T-...-.-.-.-.-...   39096961</w:t>
      </w:r>
    </w:p>
    <w:p>
      <w:r>
        <w:t>2        15705184   --.-.-.---.---..-....-.-...----.--.--.--.-T-...-.-.-.-.-...   15705212</w:t>
      </w:r>
    </w:p>
    <w:p>
      <w:r>
        <w:t>2        53312449   --.-.-.---.---..-....-.-...----.--.--.--.-T-...-.-.-.-.-...   53312477</w:t>
      </w:r>
    </w:p>
    <w:p>
      <w:r>
        <w:t>2        18336634   --.-.-.---.---..-....-.-...----.--.--.--.-T-...-.-.-C-.-...   18336662</w:t>
      </w:r>
    </w:p>
    <w:p>
      <w:r>
        <w:t>2        33462337   --.-.-.---.---..-....-.-...----.--.--.--.-T-...-.-.-.-.-...   33462365</w:t>
      </w:r>
    </w:p>
    <w:p>
      <w:r>
        <w:t>2        43840850   --.-.-.---.---..-....-.-..T----.--.--.--.-T-...-.-.-.-.-...   43840878</w:t>
      </w:r>
    </w:p>
    <w:p>
      <w:r>
        <w:t>2        53773244   --.-A-T---.---.C-....-.-...----.--.--.--.-T-...-.-.-.-.-...   53773272</w:t>
      </w:r>
    </w:p>
    <w:p>
      <w:r>
        <w:t>2        54722858   --.-.-.---.---..-....-.-...----.--.--.--.-T-..G-.-.-.-.-...   54722886</w:t>
      </w:r>
    </w:p>
    <w:p>
      <w:r>
        <w:t>2        75916265   --.-.-.---.---..-....-.-...----.--.--G--.-T-...-.-.-.-.-...   75916293</w:t>
      </w:r>
    </w:p>
    <w:p>
      <w:r>
        <w:t>2        48203396   --.-.-.---.---..-....-.-...----.--.--.--.-T-...-.-.-.-.-...   48203368</w:t>
      </w:r>
    </w:p>
    <w:p>
      <w:r>
        <w:t>2        58504215   --.-.-.---C---..-....-.-...----.--.--.--.-T-...-.-.-.-.-.     58504189</w:t>
      </w:r>
    </w:p>
    <w:p>
      <w:r>
        <w:t>2        82934968   --.-.-.---.---..-....-.-...----.--.--.--.-T-...-.-.-.-.-.-.-  82934941</w:t>
      </w:r>
    </w:p>
    <w:p>
      <w:r>
        <w:t>2        66826548   --.-.-.---.---..-....-.-...----.--.--.--.-T-...-.-.-.-.-...   66826576</w:t>
      </w:r>
    </w:p>
    <w:p>
      <w:r>
        <w:t>2        76178354   --.-.-.---.---..-....-.-...----.--.--.--.-T-...-.-.-.-.-...   76178326</w:t>
      </w:r>
    </w:p>
    <w:p>
      <w:r>
        <w:t>2        542882     --.-.-.---.---..-....-.-...----.--.--.--.-T-...-.-.           542905</w:t>
      </w:r>
    </w:p>
    <w:p>
      <w:r>
        <w:t>2        10424145   --.-.-.---.---..-....-.-...----.--.--.--.-T-...-.-.-.-.-...   10424117</w:t>
      </w:r>
    </w:p>
    <w:p>
      <w:r>
        <w:t>2        9667973    --.-.-.---.---..-....-.-...----.--.--.--.-T-...-.-.-.-.-...   9667945</w:t>
      </w:r>
    </w:p>
    <w:p>
      <w:r>
        <w:t>98       731960     --.-.-.---.---..-....-.-...----.--.--.--.-T-...-.-.-.-.-.G.-  731932</w:t>
      </w:r>
    </w:p>
    <w:p>
      <w:r>
        <w:t>98       1647211    --.-.-.---.---..-....-.-...----.--.--.--.-T-...-.-.-.-.-...-  1647183</w:t>
      </w:r>
    </w:p>
    <w:p>
      <w:r>
        <w:t>98       2796990    --.-.-.---.---GC-....-.-...----.--.--.--.-T-...-.-.-.-.-...   2797018</w:t>
      </w:r>
    </w:p>
    <w:p>
      <w:r>
        <w:t>98       1236936    --.-.-.---.---..-....-.-...----.--.--.--.-T-...-.-.-.-.-...   1236908</w:t>
      </w:r>
    </w:p>
    <w:p>
      <w:r>
        <w:t>98       3580946    --.-.-.---.---..-....-.-...----.--.--.                        3580962</w:t>
      </w:r>
    </w:p>
    <w:p>
      <w:r>
        <w:t>88       5933782    --.-.-.---.---..-....-.-...----.--.--.--.-T-...-.-.-.-.       5933757</w:t>
      </w:r>
    </w:p>
    <w:p>
      <w:r>
        <w:t>88       3061776    --.-.-.---.---..-....-.-...----.--.--.--.-T-...-.-.-.-.-...   3061748</w:t>
      </w:r>
    </w:p>
    <w:p>
      <w:r>
        <w:t>88       4812562    --.-.-.---.---..-....-.-...----.--.--.--C-T-...-.-.-.-.-...   4812534</w:t>
      </w:r>
    </w:p>
    <w:p>
      <w:r>
        <w:t>88       4686752    --.-.-.---.---..-....-.-...----.--.--.--.-T-...-.-.-.-.-...   4686724</w:t>
      </w:r>
    </w:p>
    <w:p>
      <w:r>
        <w:t>88       1781801    --.-.-.---.---..-....-.-...----.--.--.--.-T-...-.-.-.-.-...   1781829</w:t>
      </w:r>
    </w:p>
    <w:p>
      <w:r>
        <w:t>88       189929     --.-.-.---.---..-..C.-.-...----.--.--.--C-T-...-.-.-.-.-...   189901</w:t>
      </w:r>
    </w:p>
    <w:p>
      <w:r>
        <w:t>88       2654973    --.-.-.---.---..-....-.-...----.--.--.--G-T-...-.-.-C-.-...   2655001</w:t>
      </w:r>
    </w:p>
    <w:p>
      <w:r>
        <w:t>88       5960187    --.-.-.---.---..-....-.-...----.--.--.--.-T-...-.-.-.-.-...   5960215</w:t>
      </w:r>
    </w:p>
    <w:p>
      <w:r>
        <w:t>88       45087      --.-.-.---.---..-....-.-...----.--.--.--.-T-...-.-.-.-.-A..   45059</w:t>
      </w:r>
    </w:p>
    <w:p>
      <w:r>
        <w:t>88       4917205    --.-.-.---.---..-....-.-...----.--.--.--.-T-..G-.-.-.-.-..    4917178</w:t>
      </w:r>
    </w:p>
    <w:p>
      <w:r>
        <w:t>41       5071235    --.-.-G---.---..-....-.-...----.--.--.--.-T-...-.-.-.-.-...-  5071207</w:t>
      </w:r>
    </w:p>
    <w:p>
      <w:r>
        <w:t>41       554800     --.-.-.---.---..-....-.-...----.--.--.--.-T-...-.-.-.-.-A..-  554828</w:t>
      </w:r>
    </w:p>
    <w:p>
      <w:r>
        <w:t>41       7412457    --.-.-.---.---..-....-.-...----.--.--.--.-T-..G-.-.-.-.-...   7412429</w:t>
      </w:r>
    </w:p>
    <w:p>
      <w:r>
        <w:t>41       5753389    --.-.-.---.---..-....-.-...----.--.--.--.-T-...-.-.-.-.-...   5753361</w:t>
      </w:r>
    </w:p>
    <w:p>
      <w:r>
        <w:t>41       3375913    --.-.-.---.---..-....-.-...----.--.--.--.-T-...-.-.-.-.-...-  3375885</w:t>
      </w:r>
    </w:p>
    <w:p>
      <w:r>
        <w:t>41       14240892   --.-.-.---.---..-....-.-...----.--.--.--.-T-...-.-.-.-.-...-  14240920</w:t>
      </w:r>
    </w:p>
    <w:p>
      <w:r>
        <w:t>41       4210136    --.-.-.---.---..-G...-.-...----.--.--.--.-T-...-.-.           4210113</w:t>
      </w:r>
    </w:p>
    <w:p>
      <w:r>
        <w:t>41       7869396    --.-.-.---.---G.-....-.-...----.--.--.--.-T-...-.-.-.-.-...   7869424</w:t>
      </w:r>
    </w:p>
    <w:p>
      <w:r>
        <w:t>41       8853383    --.-.-.---.---..-....-.-...----.--.--.--.-T-...-.-.-.-.-...   8853411</w:t>
      </w:r>
    </w:p>
    <w:p>
      <w:r>
        <w:t>41       10928161   --.-.-.---.---..-....-.-...----.--.--.--.-.-...-.-.-.-.-...   10928189</w:t>
      </w:r>
    </w:p>
    <w:p>
      <w:r>
        <w:t>41       17409857   --.-.-.---.---..-....-.-...----.--.--.--.-T-...-.-.-.-.-...   17409829</w:t>
      </w:r>
    </w:p>
    <w:p>
      <w:r>
        <w:t>41       2090001    --.-.-.---.---..-....-.-...----.--.--.--.-T-...-.-.-.-.-...   2090029</w:t>
      </w:r>
    </w:p>
    <w:p>
      <w:r>
        <w:t>41       9160570    --.-.-.---.---..-....-.-...----.--.--.--.-T-...-.-.-.-.-...-  9160598</w:t>
      </w:r>
    </w:p>
    <w:p>
      <w:r>
        <w:t>41       14873726   --.-.-.---.---..-....-.-...----.--G--.--.-T-...-.-.-G-G-...-  14873698</w:t>
      </w:r>
    </w:p>
    <w:p>
      <w:r>
        <w:t>41       11674466   --.-.-.---.---..-....-.-...----.--.--.--.-T-A..-.-.-.-.-...   11674494</w:t>
      </w:r>
    </w:p>
    <w:p>
      <w:r>
        <w:t>41       351607     --.-.-.---.---..-....-.-...----.--.--.--.-T-..G-.-.-.-.-...   351635</w:t>
      </w:r>
    </w:p>
    <w:p>
      <w:r>
        <w:t>41       1831378    --.-.-.---.---G.-.C..-.-...----.--.--.--.-T-...-.-.-.-.-...-  1831406</w:t>
      </w:r>
    </w:p>
    <w:p>
      <w:r>
        <w:t>41       10758817   --.-.-.---.---..-....-.-...----.--.--.--.-T-...-.-.-.-.-...   10758845</w:t>
      </w:r>
    </w:p>
    <w:p>
      <w:r>
        <w:t>41       9784363    --.-.-.---.---..-....-.-C..----.--.--.--.-T-...-.-.-.-.-...   9784391</w:t>
      </w:r>
    </w:p>
    <w:p>
      <w:r>
        <w:t>41       15929412   --.-.-.---.---G.-.C..-.-...----.--.--.--.-T-..G-.-.-.-.       15929437</w:t>
      </w:r>
    </w:p>
    <w:p>
      <w:r>
        <w:t>41       8096268    --.-.-.---.---..-....-.-...----.--.--T--.-T-...-.-.-.-.-.     8096242</w:t>
      </w:r>
    </w:p>
    <w:p>
      <w:r>
        <w:t>41       5920167    --.-.-.---.---..-....-.-...----.--.--.--.-T-...-.-.-.-.-...   5920139</w:t>
      </w:r>
    </w:p>
    <w:p>
      <w:r>
        <w:t>41       10666779   --.-.-.---.---..-....-.-...----.--.--.--.-T-...-.-.-.-.       10666804</w:t>
      </w:r>
    </w:p>
    <w:p>
      <w:r>
        <w:t>26       6287257    --.-.-.---.---..-....-.-...----.--.--.--.-T-...-.-.-.-.-...   6287229</w:t>
      </w:r>
    </w:p>
    <w:p>
      <w:r>
        <w:t>26       23145492   --.-.-.---.---..-....-.-...----.--.--.--.-T-...-.-.-.-.-...   23145464</w:t>
      </w:r>
    </w:p>
    <w:p>
      <w:r>
        <w:t>26       5325084    --.-.-.---.---..-....-.-...----.--.--.--.                     5325067</w:t>
      </w:r>
    </w:p>
    <w:p>
      <w:r>
        <w:t>26       18550504   --.-.-.---.---..-....-.-...----.--.--.--.-T-T..-.-.-.-.-...   18550476</w:t>
      </w:r>
    </w:p>
    <w:p>
      <w:r>
        <w:t>26       12875808   --.-.-.---.---..-....-.-...----.--.--.--.-T-...-.-.-.-.-...T  12875837</w:t>
      </w:r>
    </w:p>
    <w:p>
      <w:r>
        <w:t>26       16211376   --.-.-.---.---..-....-.-...----.--.--.--.-T-...-.-.-.---...   16211403</w:t>
      </w:r>
    </w:p>
    <w:p>
      <w:r>
        <w:t>26       18561831   --.-.-.---.---..-....-.-...----.--.--.--.-T-...-.-.-.-.-...   18561803</w:t>
      </w:r>
    </w:p>
    <w:p>
      <w:r>
        <w:t>26       20767409   --.-.-.---.---..-....-.-...----.--.--.--.-T-...-.-.-.-.-...-  20767437</w:t>
      </w:r>
    </w:p>
    <w:p>
      <w:r>
        <w:t>26       5004841    --.-.-.---.---..-....-.-...----.--T--.--.-T-...-.-.-.-.-..    5004868</w:t>
      </w:r>
    </w:p>
    <w:p>
      <w:r>
        <w:t>26       21562152   --.-.-.---.---..-....-.-.G.----.--.--.--.-T-...-.-.-.-.-...-  21562180</w:t>
      </w:r>
    </w:p>
    <w:p>
      <w:r>
        <w:t>26       5112091    --.-.-.---.---..-....-.-...----.--.--.--.-T-...-.-.-.-.-...   5112063</w:t>
      </w:r>
    </w:p>
    <w:p>
      <w:r>
        <w:t>26       14208558   --.-.-.---.---..-..G.-.-...----.--.--.--.-T-...-.-.-.-.-...   14208530</w:t>
      </w:r>
    </w:p>
    <w:p>
      <w:r>
        <w:t>26       14223447   --.-.-.---.---..-....-.-G..----.--.--.--C-T-...-.-.-.-.-...   14223475</w:t>
      </w:r>
    </w:p>
    <w:p>
      <w:r>
        <w:t>26       14736933   --.-.-.---.---..-....-.-...----.--.--.--G-T-..G-C-.-.-.-...   14736905</w:t>
      </w:r>
    </w:p>
    <w:p>
      <w:r>
        <w:t>26       13258552   --.-.-.---.---..-....-.-...----.--G--.--.-T-...               13258573</w:t>
      </w:r>
    </w:p>
    <w:p>
      <w:r>
        <w:t>26       10485027   --.-.-.---.---..-....-.-..A----.--.--.--.-T-...-.-.-.-.-.     10485053</w:t>
      </w:r>
    </w:p>
    <w:p>
      <w:r>
        <w:t>26       2182645    --.-.-.---.---..-....-.-...----.--.--.--.-T-...-.-.-.-.-...-  2182617</w:t>
      </w:r>
    </w:p>
    <w:p>
      <w:r>
        <w:t>26       11789057   --.-.-.---.---..-....-.-...----.--.--.--.-T-...-.-.-.-.-...-  11789085</w:t>
      </w:r>
    </w:p>
    <w:p>
      <w:r>
        <w:t>26       5608266    --.-.-.---.---..-....-.-...----.--.--.--.-T-...-.-.-.-.-...-  5608294</w:t>
      </w:r>
    </w:p>
    <w:p>
      <w:r>
        <w:t>26       2910108    --.-.-.---.---..-.G..-C-...----.--.--.--.-T-..G-.-G-.-.-...   2910080</w:t>
      </w:r>
    </w:p>
    <w:p>
      <w:r>
        <w:t>26       18056189   --.-.-.---.---..-....-.-...----.--G--.--.-T-...-.-.-.-.-...-  18056161</w:t>
      </w:r>
    </w:p>
    <w:p>
      <w:r>
        <w:t>26       5579707    --.-.-.---.---..-....-.-...----.--.--T--.-.--..-.-.-.-.-...-  5579680</w:t>
      </w:r>
    </w:p>
    <w:p>
      <w:r>
        <w:t>26       14406871   --.-.-.---.---..-..G.-.-...----.--.--.--.-T-...-C-.-.-.-...   14406899</w:t>
      </w:r>
    </w:p>
    <w:p>
      <w:r>
        <w:t>26       21207306   --.-A-.---.---..-....-.-...----.--.--.--.-T-...-.-.-.-.-...-  21207334</w:t>
      </w:r>
    </w:p>
    <w:p>
      <w:r>
        <w:t>73       4712010    --.-.-.---.---..-....-.-...----.--.--G--.-T-...-.-.-.-.-...   4711982</w:t>
      </w:r>
    </w:p>
    <w:p>
      <w:r>
        <w:t>73       3775550    --.-.-.---.---..-....-.-...----.--.--.--.-T-...-.-.-.-.-...   3775522</w:t>
      </w:r>
    </w:p>
    <w:p>
      <w:r>
        <w:t>73       2790247    --.-.-.---.---..-....-.-...----.--.--.--.-T-...-.-.-.-.-...   2790275</w:t>
      </w:r>
    </w:p>
    <w:p>
      <w:r>
        <w:t>73       1696715    --.-.-.---.---..-....-.-...----.--.--.--.-T-...-.-.-.-.-...   1696743</w:t>
      </w:r>
    </w:p>
    <w:p>
      <w:r>
        <w:t>73       5724828    --.-.-.---.---..-....-.-...A---.--.--.--.-T-..G-.-.-.-.-...-  5724857</w:t>
      </w:r>
    </w:p>
    <w:p>
      <w:r>
        <w:t>73       606731     --.-.-.---.---..-G...-.-...----.--.--.--.-T-...-.-.-.-.-...   606759</w:t>
      </w:r>
    </w:p>
    <w:p>
      <w:r>
        <w:t>73       7503361    --.-.-.---.---..-....-.-...----.--.--.--.-T-...-.-.-.-.-.     7503335</w:t>
      </w:r>
    </w:p>
    <w:p>
      <w:r>
        <w:t>73       4166609    --.-.-.---.---..-....-.-...----.--.--.--.-T-...-.-.-.-.-...   4166637</w:t>
      </w:r>
    </w:p>
    <w:p>
      <w:r>
        <w:t>73       5637840    --.-.-.---.---..-....-.-...----.--.--.--.-T-...-.-.-.-.-...-  5637812</w:t>
      </w:r>
    </w:p>
    <w:p>
      <w:r>
        <w:t>73       602499     --.-.-.---.---..-....-.-...----.--.--.--.-T-...-.-.-.-.-...   602471</w:t>
      </w:r>
    </w:p>
    <w:p>
      <w:r>
        <w:t>73       191277     --.-.-.---.---..-....-.-...----.--.--.--.-T-...-.-.-.-.-...-  191249</w:t>
      </w:r>
    </w:p>
    <w:p>
      <w:r>
        <w:t>73       36459      --.-.-.---.---..-....-.-...----.--.--.--.-T-...-.-.-.-.-...-  36487</w:t>
      </w:r>
    </w:p>
    <w:p>
      <w:r>
        <w:t>73       7323632    --.---.---.---..-....-.-...----.--.--.--.-T-...-.-.-.-.-...   7323659</w:t>
      </w:r>
    </w:p>
    <w:p>
      <w:r>
        <w:t>73       7942921    --.-.-.---.---..-....-.-..G----.--.--.--.-T-...-.-.-.-.-...   7942893</w:t>
      </w:r>
    </w:p>
    <w:p>
      <w:r>
        <w:t>48       7733577    --.-.-.---.---..-....-.-...----.--.--.--.-T-T..-.-.-.-.-...   7733549</w:t>
      </w:r>
    </w:p>
    <w:p>
      <w:r>
        <w:t>48       13238764   --.-.-.---.---..-T.C.-.-...----.--.--.--.-T-...-G-.-.-.-...   13238792</w:t>
      </w:r>
    </w:p>
    <w:p>
      <w:r>
        <w:t>48       12560817   --.-.-.---.---..-....-.-...----.--.--.--.-T-...-.-.-.-.-...   12560845</w:t>
      </w:r>
    </w:p>
    <w:p>
      <w:r>
        <w:t>48       6135837    --.-.-.---.---..-.C..-.-...----.--.--.--.-T-..G-.-.-.-.-...   6135809</w:t>
      </w:r>
    </w:p>
    <w:p>
      <w:r>
        <w:t>48       12696231   --.-.-.---.---..-....-.-...----.--.--.--.-T-...-.-.-.-.-...-  12696203</w:t>
      </w:r>
    </w:p>
    <w:p>
      <w:r>
        <w:t>48       460088     --.-.-.---.---..-....-.-...----.--.--.--.-T-...-.-.-.-.-...   460060</w:t>
      </w:r>
    </w:p>
    <w:p>
      <w:r>
        <w:t>48       5287566    --.-.-.---.---..-....-.-...----.--.--.--.-T-...-.-.-.-.-...   5287538</w:t>
      </w:r>
    </w:p>
    <w:p>
      <w:r>
        <w:t>48       859761     --.-.-.---.---..-....-C-...----.--.--.--.-T-...-.-.-.-.-...   859733</w:t>
      </w:r>
    </w:p>
    <w:p>
      <w:r>
        <w:t>48       12824795   --.-.-.---.---..-....-.-...----.--.--.--.-T-...-.-.-.-.-...   12824823</w:t>
      </w:r>
    </w:p>
    <w:p>
      <w:r>
        <w:t>48       8959533    --.-.-.---G---..-G...-.-...----.--.--.--.-T-...-.-.-.-.-...   8959561</w:t>
      </w:r>
    </w:p>
    <w:p>
      <w:r>
        <w:t>48       15308502   --.-.-.---.---..-....-.-...----.--.--.--.-T-T..-.-.-.-.-...   15308530</w:t>
      </w:r>
    </w:p>
    <w:p>
      <w:r>
        <w:t>48       7084732    --.-.-.---.---..-.C..-.-...----.--.--.--.-T-...-.-.-.-.-...   7084704</w:t>
      </w:r>
    </w:p>
    <w:p>
      <w:r>
        <w:t>48       10523902   --.-.-.---.---..-....-.-...----.--G--.--.-T-...-.-.-.-.-...   10523874</w:t>
      </w:r>
    </w:p>
    <w:p>
      <w:r>
        <w:t>48       6378943    --.-.-.---.---..-....-.-...----.--.--.--.-T-..G-.-.-.-.-...-  6378971</w:t>
      </w:r>
    </w:p>
    <w:p>
      <w:r>
        <w:t>48       13820225   --.-.-.---.---..-....-.-...----.--.--.--.-T-...-.-.-.-.-...-  13820253</w:t>
      </w:r>
    </w:p>
    <w:p>
      <w:r>
        <w:t>48       6951413    --.-.-.---.---..-....-.-...----.--.--.--.-T-...-.-.-.-.-...   6951441</w:t>
      </w:r>
    </w:p>
    <w:p>
      <w:r>
        <w:t>48       5685365    --.-.-.---.---..-....-.-...----.--.--.--.-T-...-.-.-.-.-C..   5685337</w:t>
      </w:r>
    </w:p>
    <w:p>
      <w:r>
        <w:t>48       15228913   --.-.-.---.---..-....-.-...----.--.--.--.-T-...---.-.---...-  15228887</w:t>
      </w:r>
    </w:p>
    <w:p>
      <w:r>
        <w:t>24       25551165   --.-.-.---.---..-....-.-...----.--.--.--.-T-...-.-.-.-.-.     25551139</w:t>
      </w:r>
    </w:p>
    <w:p>
      <w:r>
        <w:t>24       14981391   --.-.-.---.---..-....-.-...----.--.--.--.-T-...-.-.-.-.-...   14981419</w:t>
      </w:r>
    </w:p>
    <w:p>
      <w:r>
        <w:t>24       25555138   --.-.-.---.---..-....-.-.T.----.--.--.--.-T-...-.-.           25555161</w:t>
      </w:r>
    </w:p>
    <w:p>
      <w:r>
        <w:t>24       23865639   --.-.-.---.---..-....-.-..G----.--.--.--.-T-..T-.-.-.---...   23865666</w:t>
      </w:r>
    </w:p>
    <w:p>
      <w:r>
        <w:t>24       14390747   --.-.-.---.---..-....-.-C..----.--.--.--.-T-...-.-.-.-.-...   14390775</w:t>
      </w:r>
    </w:p>
    <w:p>
      <w:r>
        <w:t>24       22409881   --.-.-.---.---..-....-.-...----.--.--.--.-T-...-.-.-.-.-...   22409853</w:t>
      </w:r>
    </w:p>
    <w:p>
      <w:r>
        <w:t>24       23224209   --.-.-.---.---..-....-.-...----.--.--.--.-T-...-.-.-.-.-...   23224237</w:t>
      </w:r>
    </w:p>
    <w:p>
      <w:r>
        <w:t>24       3719972    --.-.-.---.---.C-....-.-...----.--.--.--.-T-...-.-.-.-G-...   3720000</w:t>
      </w:r>
    </w:p>
    <w:p>
      <w:r>
        <w:t>24       15308388   --.-.-.---.---..-....-.-.G.----.--.--.--.-T-..G-.-.-.-.-...   15308360</w:t>
      </w:r>
    </w:p>
    <w:p>
      <w:r>
        <w:t>24       33135412   --.-.-.---.---..-....-.-...----.--.--.--.-T-...-.-.-.-.A...   33135383</w:t>
      </w:r>
    </w:p>
    <w:p>
      <w:r>
        <w:t>24       11853506   --.-.-.---.---..-....-.-...----.--.--.--.-T-...-.-.-.-.-.     11853480</w:t>
      </w:r>
    </w:p>
    <w:p>
      <w:r>
        <w:t>24       14856781   --.-.-.---.---..-....-.-...----.--.--.--C-T-...-.-.-.-.-...-  14856753</w:t>
      </w:r>
    </w:p>
    <w:p>
      <w:r>
        <w:t>24       22518021   --.-.-.---.---..-....-.-...----.--.--.--.-T-...-.-.-.-.-...   22517993</w:t>
      </w:r>
    </w:p>
    <w:p>
      <w:r>
        <w:t>24       16367735   --.-.-.---.---..-....-.-...----.--.--.--.-T-...-.-.-.-.-...   16367763</w:t>
      </w:r>
    </w:p>
    <w:p>
      <w:r>
        <w:t>24       25944653   --.-.-.---.---..-....-.-...----.--.--.--.-T-...-.-.-.-.-.     25944627</w:t>
      </w:r>
    </w:p>
    <w:p>
      <w:r>
        <w:t>24       16518096   --.-.-.---.---..-....-.-...----.--.--.--.-T-..G-.-.-.-.       16518121</w:t>
      </w:r>
    </w:p>
    <w:p>
      <w:r>
        <w:t>24       18633062   --.-.-.---.---..-....-.-..-----.--.--.--.-T-...-.-.-.-.       18633086</w:t>
      </w:r>
    </w:p>
    <w:p>
      <w:r>
        <w:t>24       18802677   --.-.-.---.---..-.C..-.-...----.--.--.--.-T-...-.-.-.-.-...   18802705</w:t>
      </w:r>
    </w:p>
    <w:p>
      <w:r>
        <w:t>24       13240972   --.-.-.---.---..-....-C-...----.--.--.--.-T-..G-C-.-.-.-...   13241000</w:t>
      </w:r>
    </w:p>
    <w:p>
      <w:r>
        <w:t>24       31679317   --.-.-.---.---..-....-.-...----.--.--.--.-T-...-.-G-.-.-...   31679345</w:t>
      </w:r>
    </w:p>
    <w:p>
      <w:r>
        <w:t>24       10119246   --.-.-.---.---..-....-.-...----.--.--.--.-T-...-.-C-.-.-...   10119218</w:t>
      </w:r>
    </w:p>
    <w:p>
      <w:r>
        <w:t>24       14065051   --.-.-.---.---..-....-.-...----.--.--.--.-T-...-.-.-.-.-...-  14065023</w:t>
      </w:r>
    </w:p>
    <w:p>
      <w:r>
        <w:t>24       32715802   --.-.-.---.---..-....-.-...----.--.--.--.-T-.T.-.-.-.-.-...-  32715830</w:t>
      </w:r>
    </w:p>
    <w:p>
      <w:r>
        <w:t>24       33524054   --.-.-.---.---..-....-.-...----.--.--.--.-G-...-.-.-.-.-...   33524026</w:t>
      </w:r>
    </w:p>
    <w:p>
      <w:r>
        <w:t>24       15114854   --.-.-.---.---..-....-.-...----.--.--.--.-T-...-.-.-.-.-...   15114882</w:t>
      </w:r>
    </w:p>
    <w:p>
      <w:r>
        <w:t>24       1616076    --.-.-.---.---..-....-C-...----C--.--G--.-T-...-.-.-.-.-...   1616048</w:t>
      </w:r>
    </w:p>
    <w:p>
      <w:r>
        <w:t>24       33341427   --.-.-.---.---..-....-.-...----.--.--.--.-T-...-.             33341449</w:t>
      </w:r>
    </w:p>
    <w:p>
      <w:r>
        <w:t>24       174578     --.-.-.---.---..-....-.-...----.--.--G--.-T-...-.-.-.-.-...   174550</w:t>
      </w:r>
    </w:p>
    <w:p>
      <w:r>
        <w:t>24       20807274   --.-.-.---.---..-....-.-...----.--G--C--.-T-...-.-.-.-.-...-  20807302</w:t>
      </w:r>
    </w:p>
    <w:p>
      <w:r>
        <w:t>24       21507155   --.-.-.---.---..-....-.-..T----.--.--.--.-T-...-.-.-.-.-...   21507127</w:t>
      </w:r>
    </w:p>
    <w:p>
      <w:r>
        <w:t>24       6149350    --.-.-.---.---..-....-.-...----.--.--.--.-T-...-.-.-.-.-...   6149322</w:t>
      </w:r>
    </w:p>
    <w:p>
      <w:r>
        <w:t>24       10536386   --.-A-.---G---..-....-.-...----.--.--.--.-T-...-.-.-.-.-...   10536358</w:t>
      </w:r>
    </w:p>
    <w:p>
      <w:r>
        <w:t>24       13361470   --.-.-.---.---..-....-.-...----.--.--.--.-T-...-.-.-.-.-...-  13361442</w:t>
      </w:r>
    </w:p>
    <w:p>
      <w:r>
        <w:t>24       18174004   --.-.-.---.---..-....-.-...----.--.--.--.-T-...-.-.-.-.-...   18174032</w:t>
      </w:r>
    </w:p>
    <w:p>
      <w:r>
        <w:t>19       11610063   --.-.-.---.---..-....-.-...----.--.--.--.-T-...-.-.-.-.-...   11610091</w:t>
      </w:r>
    </w:p>
    <w:p>
      <w:r>
        <w:t>19       3529769    --.-.-.---.---.C-G..A-.-...----.--.--.--.-T-...-.-.-.-.-...   3529741</w:t>
      </w:r>
    </w:p>
    <w:p>
      <w:r>
        <w:t>19       10438949   --.-.-.---.---..-....-.-...----.--.--.--.-T-...-.-.-.-.-...   10438921</w:t>
      </w:r>
    </w:p>
    <w:p>
      <w:r>
        <w:t>19       19463044   --.-.-.---.---..-....-.-...----.--.--.--.-T-...-.-.-.-.-...   19463016</w:t>
      </w:r>
    </w:p>
    <w:p>
      <w:r>
        <w:t>19       829155     --.-.-.---.---..-....-.-..-----.--T-----.---...-.-.-.-.-...-  829130</w:t>
      </w:r>
    </w:p>
    <w:p>
      <w:r>
        <w:t>19       13410655   --.-.-.---.---..-....-.-...----.--.--.--G-T-...-.-.-.-.-...   13410627</w:t>
      </w:r>
    </w:p>
    <w:p>
      <w:r>
        <w:t>19       23800349   --.-.-.---.---..-.C..-.-...----.--.--.--C-T-...-.-.-.-.-...   23800321</w:t>
      </w:r>
    </w:p>
    <w:p>
      <w:r>
        <w:t>19       17284924   --.-.-.---.---..-....-.-...----.--.--.--.-T-...-.-.-.-.-...   17284952</w:t>
      </w:r>
    </w:p>
    <w:p>
      <w:r>
        <w:t>19       16936519   --.-A-.---.---..-....-.-..G----.--.--.--.-T-...-.-.-.-.-...   16936547</w:t>
      </w:r>
    </w:p>
    <w:p>
      <w:r>
        <w:t>19       2013815    --.-.-.---.---..-....-.-...----.--.--.--.-T-...-.-.-.-.-...   2013787</w:t>
      </w:r>
    </w:p>
    <w:p>
      <w:r>
        <w:t>19       663303     --.-.-.---.---..-....-.-...----.--.--.--.-T-.CG-.-.-.-.-...-  663275</w:t>
      </w:r>
    </w:p>
    <w:p>
      <w:r>
        <w:t>19       5567084    --.-.-.---.---..-....-.-...----.--.--.--.-T-...-.-.-.-.-...   5567056</w:t>
      </w:r>
    </w:p>
    <w:p>
      <w:r>
        <w:t>19       7842312    --.-.-.---.---..-....-.-...----.--.--.--.-T-...-.-.-.-.-...   7842340</w:t>
      </w:r>
    </w:p>
    <w:p>
      <w:r>
        <w:t>19       6956361    --.-.-.---.---..-.C..-.-...----.--.--.--.-T-...-.-.-.-.-...   6956389</w:t>
      </w:r>
    </w:p>
    <w:p>
      <w:r>
        <w:t>19       11094418   --.-.-.---.---G.-....-.-...----.--.--.--.-G-..C-.-.-.-.-..    11094391</w:t>
      </w:r>
    </w:p>
    <w:p>
      <w:r>
        <w:t>19       14336135   --.-.-.---.---..-....-.-...----.--.--.--.-T-.C.-.-.-.-.-..    14336162</w:t>
      </w:r>
    </w:p>
    <w:p>
      <w:r>
        <w:t>19       14438689   --.-.-.---.---..-....-.-C..----.--.--.--.-T-...-.-.-.-.-...   14438717</w:t>
      </w:r>
    </w:p>
    <w:p>
      <w:r>
        <w:t>19       25481781   --.-.-.---.---..-....-.-...----.--.--.--.-T-...-.-G-.-.-...T  25481810</w:t>
      </w:r>
    </w:p>
    <w:p>
      <w:r>
        <w:t>19       11476860   --.-.-.---.---..-....-.-...----.--.--.--.-T-...-.-.-.-.-...   11476888</w:t>
      </w:r>
    </w:p>
    <w:p>
      <w:r>
        <w:t>19       16909734   --.-.-.---.---G.-....-.-...----.--.--.--.-T-...-.-.-.-.-...   16909762</w:t>
      </w:r>
    </w:p>
    <w:p>
      <w:r>
        <w:t>19       16344934   --.-.-.---.---..-G...-.-...----.--.--.--.-T-...-.-.-.-.-...-  16344906</w:t>
      </w:r>
    </w:p>
    <w:p>
      <w:r>
        <w:t>19       14394515   --.-.-.---.---T.-...                                          14394523</w:t>
      </w:r>
    </w:p>
    <w:p>
      <w:r>
        <w:t>19       7254045    --.-.-.---.---..-....-.-...----.--.--.--.-T-...-.-G-.-.-...   7254017</w:t>
      </w:r>
    </w:p>
    <w:p>
      <w:r>
        <w:t>19       19931197   --.-.-.---.---..-....-.-...----.--.--.--.-T-...-.-.-.-.-...   19931169</w:t>
      </w:r>
    </w:p>
    <w:p>
      <w:r>
        <w:t>19       2993840    --.-.-.---.---..-....-.-...----.--.--.--.-T-...-.-.-.-.-...   2993812</w:t>
      </w:r>
    </w:p>
    <w:p>
      <w:r>
        <w:t>19       11658845   --.-.-.---.---..-....-.-...----.--.--.--G-T-...-.-.-.-.-...   11658817</w:t>
      </w:r>
    </w:p>
    <w:p>
      <w:r>
        <w:t>19       5355196    --.-.-.---.---..-....-.-...----.--.--.--.-T-.G.-.-C-.-.-...   5355168</w:t>
      </w:r>
    </w:p>
    <w:p>
      <w:r>
        <w:t>19       14549251   --.-.-.---.---..-...A-.-...----.--.--.--.-T-...-.-.-.-.-...   14549223</w:t>
      </w:r>
    </w:p>
    <w:p>
      <w:r>
        <w:t>19       450440     --.-.-.---.---..-....-.-...----.--.--.--.-T-...-.-.-.-.-...-  450468</w:t>
      </w:r>
    </w:p>
    <w:p>
      <w:r>
        <w:t>19       12154110   --.-.-.---.---..-....-.-...----.--.--.--G-T-...-.-.-.-.-...   12154138</w:t>
      </w:r>
    </w:p>
    <w:p>
      <w:r>
        <w:t>19       12597195   --.-.-.---.---..-....-.-...----.--.--.--.-T-...-.-.-.-.-.     12597221</w:t>
      </w:r>
    </w:p>
    <w:p>
      <w:r>
        <w:t>19       8061819    --.-.-.---.---..-....-.-...----.--.--.--.-T-...-.-.-.-.-...   8061847</w:t>
      </w:r>
    </w:p>
    <w:p>
      <w:r>
        <w:t>14       22801065   --.-.-.---.---..-....-.-...----.--.--.--.-T-...-.-.-.-.-...   22801037</w:t>
      </w:r>
    </w:p>
    <w:p>
      <w:r>
        <w:t>14       19889505   --.-.-.---.---..-....-.-...----.--.--.--.-T-...-.-.-.-.-...   19889477</w:t>
      </w:r>
    </w:p>
    <w:p>
      <w:r>
        <w:t>14       6434828    --.-.-.---.---..-....-.-...----.--.--.--.-T-...-.-.-.-.-...   6434856</w:t>
      </w:r>
    </w:p>
    <w:p>
      <w:r>
        <w:t>14       32688335   --.-.-.---.---.C-....-.-...----.--.--.--.-T-..G-.-.-.-.-...   32688307</w:t>
      </w:r>
    </w:p>
    <w:p>
      <w:r>
        <w:t>14       5819698    --.-.-.---.---..-....-.-...----.--.--.--.-T-...-.-.-.-.-A..-  5819726</w:t>
      </w:r>
    </w:p>
    <w:p>
      <w:r>
        <w:t>14       1999755    --.-.-.---C---..-....-.-...----.--.--.--.-T-...-.G.-.-.-.     1999782</w:t>
      </w:r>
    </w:p>
    <w:p>
      <w:r>
        <w:t>14       31976681   --.-.-.---.---..-....-.-...----.--.--.--.-T-...-.-.-.-.-...   31976709</w:t>
      </w:r>
    </w:p>
    <w:p>
      <w:r>
        <w:t>14       20710113   --.-.-.---.---..-....-.-...----.--.--.--.-T-G..-.-.-G-.-..    20710140</w:t>
      </w:r>
    </w:p>
    <w:p>
      <w:r>
        <w:t>14       3095003    --.-.-.---.---..-....-.-...----.--.--.--.-T-...-.-.-.-C-...-  3095031</w:t>
      </w:r>
    </w:p>
    <w:p>
      <w:r>
        <w:t>14       6255745    --.-.-.---.---..-....-.-...----.--.--.--.-T-...-.-.-.-.-...-  6255773</w:t>
      </w:r>
    </w:p>
    <w:p>
      <w:r>
        <w:t>14       14921697   --.-.-.---.---..-....-.-...----.--.--.--.-T-.G.-.-.-.-.-...-  14921725</w:t>
      </w:r>
    </w:p>
    <w:p>
      <w:r>
        <w:t>14       13354767   --.-.-.---.---..-....-.-...----.--.--G--.-T-...-.-.-.-.-...   13354795</w:t>
      </w:r>
    </w:p>
    <w:p>
      <w:r>
        <w:t>14       13418133   --.-.-.---.---..-....-.-...----.--.--.--.-T-...-.-.-.-.-...   13418105</w:t>
      </w:r>
    </w:p>
    <w:p>
      <w:r>
        <w:t>14       221738     --.-.-.---.---..-....-.-...----.--.--.--.-T-...-.-.-.-.-..    221765</w:t>
      </w:r>
    </w:p>
    <w:p>
      <w:r>
        <w:t>14       23314562   --.-.-.---.---..-....-.-...----.                              23314576</w:t>
      </w:r>
    </w:p>
    <w:p>
      <w:r>
        <w:t>14       12363693   --.-.-.---.---..-....-.-...----.--.--.--.-T-..C-.-.-.-.-...   12363721</w:t>
      </w:r>
    </w:p>
    <w:p>
      <w:r>
        <w:t>14       31848155   --.-.-.---.---..-....-.-...----.--.--.--.-T-..G-.-.-.-.A...   31848126</w:t>
      </w:r>
    </w:p>
    <w:p>
      <w:r>
        <w:t>14       5874940    --.-.-.---.---..-....-.-...----.--.--.--C-T-...-.-.-.-.-...   5874968</w:t>
      </w:r>
    </w:p>
    <w:p>
      <w:r>
        <w:t>14       25605520   --.-.-.---.---..-....-.-...----.--.--.--C-T-...-.-.-.-.-...   25605548</w:t>
      </w:r>
    </w:p>
    <w:p>
      <w:r>
        <w:t>14       31566983   --.-.-.---.---..-....-.-...----.--G--.--.-T-...-.-.-.-.-...   31567011</w:t>
      </w:r>
    </w:p>
    <w:p>
      <w:r>
        <w:t>14       15267802   --.-.-.---.---..-....-.-...----.--.--.--.-T-...-.             15267824</w:t>
      </w:r>
    </w:p>
    <w:p>
      <w:r>
        <w:t>14       9067429    --.-.-.---.---..-....-.-...----.--.--.--.-T-...-C-.-.-.-...   9067457</w:t>
      </w:r>
    </w:p>
    <w:p>
      <w:r>
        <w:t>14       2762725    --.-.-.---.---..-....-.-...----.--.--.--.-T-...-.-.-.-.-...-  2762753</w:t>
      </w:r>
    </w:p>
    <w:p>
      <w:r>
        <w:t>14       18050051   --.-.-.---.---..-....-.-...----.--.--.--.-T-...-.-.-.-.-...   18050023</w:t>
      </w:r>
    </w:p>
    <w:p>
      <w:r>
        <w:t>14       31572040   --.-.-.---.---..-....-.-...----.--.--.--.-T-...-.-.-.-.-.     31572066</w:t>
      </w:r>
    </w:p>
    <w:p>
      <w:r>
        <w:t>14       12977251   --.-.-.---.---..-....-.-...----.--.--.--.-T-...-.-.-.-.-...   12977223</w:t>
      </w:r>
    </w:p>
    <w:p>
      <w:r>
        <w:t>14       9833879    --.-.-.---.---..-....-.-...----.--.--G--.-T-...-.-.-.-.-...   9833907</w:t>
      </w:r>
    </w:p>
    <w:p>
      <w:r>
        <w:t>14       23305614   --.-.-.---.---..-....-.-...----.--.--.--C-T-...-.-.-.-.-...   23305642</w:t>
      </w:r>
    </w:p>
    <w:p>
      <w:r>
        <w:t>14       1979563    --.-.-.---.---..-....-.-...----.--.--.--.-T-...-.-.-.-.-...   1979591</w:t>
      </w:r>
    </w:p>
    <w:p>
      <w:r>
        <w:t>14       13566729   --.-.-.---.---..-....-.-...----.--C--.--.-T-...-.-.-.-.-...   13566757</w:t>
      </w:r>
    </w:p>
    <w:p>
      <w:r>
        <w:t>14       23216107   --.-.-.---.---..-....-.-...----.--.--.--.-T-...-.-.-.-.-...   23216079</w:t>
      </w:r>
    </w:p>
    <w:p>
      <w:r>
        <w:t>14       27947949   --.-.-.---.---..-....-.-...A---.--.--.--.-T-...-.-.-.-.-...-  27947978</w:t>
      </w:r>
    </w:p>
    <w:p>
      <w:r>
        <w:t>14       13042957   --.-.-.---.---..-....-.-...----.--.--.--.-T-...-.-.-.-.-...   13042985</w:t>
      </w:r>
    </w:p>
    <w:p>
      <w:r>
        <w:t>14       33172891   --.-.-.---.---..-....-.-...----.--.--.--.-T-...-.-.-.-.-...-  33172863</w:t>
      </w:r>
    </w:p>
    <w:p>
      <w:r>
        <w:t>14       1911361    --.-.-.---.---..-....-.-...----.--.--C--.-T-...-.-C-.-.-...   1911389</w:t>
      </w:r>
    </w:p>
    <w:p>
      <w:r>
        <w:t>14       9238729    --.-.-.---.---..-....-.-...----.--.--C--.-T-..G-.-.-.-.-C..   9238701</w:t>
      </w:r>
    </w:p>
    <w:p>
      <w:r>
        <w:t>14       2216287    --.-.-.---.---..-....-.-...----.--.--.--.-T-..T-.-.-.-.-..    2216260</w:t>
      </w:r>
    </w:p>
    <w:p>
      <w:r>
        <w:t>14       2521890    --.-.-.---.---..-....-.-...----.--.--.--.-T-...-.-.-.-.-...   2521918</w:t>
      </w:r>
    </w:p>
    <w:p>
      <w:r>
        <w:t>14       18127486   --.-.-.---.---..-....-.-.C.----.--.--.--.-T-...-.-.-.-.-...-  18127458</w:t>
      </w:r>
    </w:p>
    <w:p>
      <w:r>
        <w:t>14       2417890    --.-.-.---.---..-....-.-...----.--.--.--C-T-...-.-T-.-.-...-  2417918</w:t>
      </w:r>
    </w:p>
    <w:p>
      <w:r>
        <w:t>14       8787848    --.-.-----.---.--....                                         8787855</w:t>
      </w:r>
    </w:p>
    <w:p>
      <w:r>
        <w:t>7        8579865    --.-.-.---.---..-....-.-...----.--.--.--.-T-...-.-.-.-.-...   8579893</w:t>
      </w:r>
    </w:p>
    <w:p>
      <w:r>
        <w:t>7        43174624   --.-.-.---.---..-....-.-...----.--.--.--.-T-...-.-.-.-.-...   43174652</w:t>
      </w:r>
    </w:p>
    <w:p>
      <w:r>
        <w:t>7        57566340   --.-.-.---.---..-....-.-...----.--.--.--.-T-..G-.-.-.-.-...   57566368</w:t>
      </w:r>
    </w:p>
    <w:p>
      <w:r>
        <w:t>7        12962985   --.-.-.---.---..-....-.-...----.--.--.--.-T-..G-.-.-.-.-..    12962958</w:t>
      </w:r>
    </w:p>
    <w:p>
      <w:r>
        <w:t>7        48604819   --.-.-.---.---..-....-.-...----.--.--.--.-T-...-.-.-.-.-.     48604845</w:t>
      </w:r>
    </w:p>
    <w:p>
      <w:r>
        <w:t>7        9458803    --.-.-.---.---G.-....-.-...----.--.--.--.-T-..G-.-.-.-.-...-  9458775</w:t>
      </w:r>
    </w:p>
    <w:p>
      <w:r>
        <w:t>7        14067473   --.-.-.---.---..-....-.-...----.--.--.--.-T-...-.-.-.-.-...   14067445</w:t>
      </w:r>
    </w:p>
    <w:p>
      <w:r>
        <w:t>7        4927968    --.-.-.---.---..-....-.-...----.--.--.--.-T-...-.-G-.-.-...   4927940</w:t>
      </w:r>
    </w:p>
    <w:p>
      <w:r>
        <w:t>7        19540563   --.-.-.---.---..-....-.-...----.--.--.--.-T-..G-.-.-.-.-...   19540591</w:t>
      </w:r>
    </w:p>
    <w:p>
      <w:r>
        <w:t>7        15344636   --.-.-.---.---..-....-.-...----.--.--.--.-T-...-.-.-.-.-...   15344664</w:t>
      </w:r>
    </w:p>
    <w:p>
      <w:r>
        <w:t>7        39586596   --.-.-.---.---..-....-.-...----.--.--G--.-T-...-.-.-.-.-...   39586568</w:t>
      </w:r>
    </w:p>
    <w:p>
      <w:r>
        <w:t>7        39379559   --.-.-.---.---..-....-.-...----.--.--.--.-T-...-.-.-.-.-...   39379531</w:t>
      </w:r>
    </w:p>
    <w:p>
      <w:r>
        <w:t>7        17568179   --.-.-.---.---..-....-.-...----T--.--.--.-T-...-.-.-.-.-...   17568151</w:t>
      </w:r>
    </w:p>
    <w:p>
      <w:r>
        <w:t>7        15729400   --.-.-.---.---..-....-.-..A----.--.--.--.-T-...-.-.-.-.-A..   15729372</w:t>
      </w:r>
    </w:p>
    <w:p>
      <w:r>
        <w:t>7        7883374    --.-.-.---.---..-....-.-...----.--.--.--.-T-...-.-.-.-.-...   7883346</w:t>
      </w:r>
    </w:p>
    <w:p>
      <w:r>
        <w:t>7        48866514   --.-.-.---.---..-....-.-...----.--.--.--.-T-..G-.-.-.-.-A..   48866486</w:t>
      </w:r>
    </w:p>
    <w:p>
      <w:r>
        <w:t>7        39092180   --.-.-.---.---..-....-.-...----.--.--.--.-T-.GC-.-.-.-.-...   39092152</w:t>
      </w:r>
    </w:p>
    <w:p>
      <w:r>
        <w:t>7        6594218    --.-.-.---.---..-....-.-...----.--.--.--.-T-...-.-.-.-.-...   6594246</w:t>
      </w:r>
    </w:p>
    <w:p>
      <w:r>
        <w:t>7        36683923   --.-.-.---.---..-....-.-...----.--.--G--.-T-...-.-.-.-.-...   36683951</w:t>
      </w:r>
    </w:p>
    <w:p>
      <w:r>
        <w:t>7        37235375   --.-.-.---.---..-....-.-...----.--.--.--.-T-...-.-.-.-.-...-  37235403</w:t>
      </w:r>
    </w:p>
    <w:p>
      <w:r>
        <w:t>7        58497941   --.-.-.---.---..-....-.-...----.--.--.--.-T-..G-.-.-.-.-...   58497913</w:t>
      </w:r>
    </w:p>
    <w:p>
      <w:r>
        <w:t>7        19452016   --.-.-.---.---..-....-.-...----.--.--.--C-T-...-A-.-.-.-...   19452044</w:t>
      </w:r>
    </w:p>
    <w:p>
      <w:r>
        <w:t>7        23390633   --.-.-.---.---..-....-.-...----.--.--.--.-T-...-.-.-.-.-...-  23390661</w:t>
      </w:r>
    </w:p>
    <w:p>
      <w:r>
        <w:t>7        24890386   --.-.-.---.---..-....-C-...----G--.--.--.-T-...-.-.-.-.-...   24890358</w:t>
      </w:r>
    </w:p>
    <w:p>
      <w:r>
        <w:t>7        17925268   --.-.-.---.---..-....-.-...----.--.--.--.-T-...-.-.-.-.-...   17925296</w:t>
      </w:r>
    </w:p>
    <w:p>
      <w:r>
        <w:t>7        57508010   --.-.-.---.---..-....-.-...----.--.--G--.-T-...-.-.-.-.-...   57508038</w:t>
      </w:r>
    </w:p>
    <w:p>
      <w:r>
        <w:t>7        11723063   --.-.-.---.---..-....-.-...----.--.--.--.-T-...-.-.-.-.-...   11723035</w:t>
      </w:r>
    </w:p>
    <w:p>
      <w:r>
        <w:t>7        16728639   --.-.-.---.---..-....-.-...----.--.--.--.-T-...-.-.-.-.-...-  16728667</w:t>
      </w:r>
    </w:p>
    <w:p>
      <w:r>
        <w:t>7        16429169   --.-.-.---.---..-....-.-..A----.--.--.--.-T-...-.-.-.-.-...   16429197</w:t>
      </w:r>
    </w:p>
    <w:p>
      <w:r>
        <w:t>7        25673466   --.-.-.---.---..-....-.-...----.--.--.--.-T-...-.-.-.-.-...   25673494</w:t>
      </w:r>
    </w:p>
    <w:p>
      <w:r>
        <w:t>7        47570108   --.-.-.---.---..-....-.-...----.--.--.--.-T-...-.-.-.-.-...-  47570080</w:t>
      </w:r>
    </w:p>
    <w:p>
      <w:r>
        <w:t>7        1786891    --.-.-.---.---..-....-.-..T----.--.--.--.-T-...-.-.-.-.-...   1786863</w:t>
      </w:r>
    </w:p>
    <w:p>
      <w:r>
        <w:t>7        30083222   --.-.-.---.---..-....-.-...----.--.--.--.-T-...-.-.-.-.-A..   30083194</w:t>
      </w:r>
    </w:p>
    <w:p>
      <w:r>
        <w:t>7        57423310   --.-.-.---.---..-....-.-...----G--.--.--.-T-...-.-.-.-.-...   57423282</w:t>
      </w:r>
    </w:p>
    <w:p>
      <w:r>
        <w:t>7        33343894   --.-.-T---.---..-G...-.T...----.--.--.--.-T-..G-.-.-.-.-...-  33343865</w:t>
      </w:r>
    </w:p>
    <w:p>
      <w:r>
        <w:t>7        4376800    --.-A-.---.---..-....-C-.G.----.--.--.--C-T-...-.-.-.-.-...   4376828</w:t>
      </w:r>
    </w:p>
    <w:p>
      <w:r>
        <w:t>7        11413833   --.-.-.---.---..-....-.-...----.--.--.--.-T-...-.-.           11413856</w:t>
      </w:r>
    </w:p>
    <w:p>
      <w:r>
        <w:t>7        58842058   --.-.-.---.---..-.                                            58842064</w:t>
      </w:r>
    </w:p>
    <w:p>
      <w:r>
        <w:t>7        18675254   --.-.-.---.---..-....-.-...----.--.--.--.-T-...-.-.-.-.-...-  18675226</w:t>
      </w:r>
    </w:p>
    <w:p>
      <w:r>
        <w:t>7        46032289   --.-.-.---.---..-....-.-..T----.--.--.--.-T-...-A-.-.-.-...-  46032261</w:t>
      </w:r>
    </w:p>
    <w:p>
      <w:r>
        <w:t>7        57636812   --.-.-.---.---..-....-.-..G----.--.--.--.-T-...-.-.-.-.-...   57636840</w:t>
      </w:r>
    </w:p>
    <w:p>
      <w:r>
        <w:t>7        59737153   --.-.-.---.---..-....-.-...----.--.--G----.--..-.-.-.-.-...   59737127</w:t>
      </w:r>
    </w:p>
    <w:p>
      <w:r>
        <w:t>7        50914451   --.-.-.---.---..-....-G-G..----.--.--.--.-T-...-.-.-.-.-...-  50914479</w:t>
      </w:r>
    </w:p>
    <w:p>
      <w:r>
        <w:t>7        60306226   --.-.-.---.---..-....-.-...----.--.--.--.-T-...-.-.-.-.-...   60306198</w:t>
      </w:r>
    </w:p>
    <w:p>
      <w:r>
        <w:t>7        47753655   --.-.-.---.---..-....-.-.C.----.--.--.--.-T-...-.-.-.-.-A..-  47753683</w:t>
      </w:r>
    </w:p>
    <w:p>
      <w:r>
        <w:t>7        54878067   --.-.-.---.---..-....-.-...----.--.--.--.-T-...-.-.-.-.-...   54878095</w:t>
      </w:r>
    </w:p>
    <w:p>
      <w:r>
        <w:t>7        50020226   --.-.-.---.---..-....-.-...----.--.--.--.-T-..G-.-.-.-.-...-  50020198</w:t>
      </w:r>
    </w:p>
    <w:p>
      <w:r>
        <w:t>7        55626193   --.-.-.---.---..-....-.-...----.--.--G--.-T-...-.-.-.-.-...-  55626165</w:t>
      </w:r>
    </w:p>
    <w:p>
      <w:r>
        <w:t>7        6962053    --.-.-.---.---..-....-.-...----.--.--.--.-T-...-G-G-.-.-...   6962081</w:t>
      </w:r>
    </w:p>
    <w:p>
      <w:r>
        <w:t>7        4992699    --.-.-.---.---..-....-.-...----.--.--.--.-T-A..-.-.-.-.-..    4992672</w:t>
      </w:r>
    </w:p>
    <w:p>
      <w:r>
        <w:t>7        5123581    --.-.-.---.---..-....-.-...----.--.--.--.-T-...-.-G-.-.-...   5123553</w:t>
      </w:r>
    </w:p>
    <w:p>
      <w:r>
        <w:t>7        14384464   --.-.-.---.---..-....-.-...----.--.--.--.-T-...-G-.-.-C-...   14384436</w:t>
      </w:r>
    </w:p>
    <w:p>
      <w:r>
        <w:t>7        47787777   --.-.-.---.---..-....-.-...----.--.--.--.-T-...-.-.-.-.-...   47787805</w:t>
      </w:r>
    </w:p>
    <w:p>
      <w:r>
        <w:t>7        12520463   --.-.-.---.---..-....-.-...----.--.--.--.-T-...-.-.-.-.-..    12520490</w:t>
      </w:r>
    </w:p>
    <w:p>
      <w:r>
        <w:t>7        14200982   --.-.-.---.---..-....-.-...----.--T--.--.-T-...-.-.-.-G-...   14201010</w:t>
      </w:r>
    </w:p>
    <w:p>
      <w:r>
        <w:t>7        58070435   --.-.-.---.---..-....-.-...----.--.--.--.-T-...-.-.-.-.-...   58070407</w:t>
      </w:r>
    </w:p>
    <w:p>
      <w:r>
        <w:t>7        40367265   --.-.-.---.---..-....-.-.GG----.--.--.--.-T-...-A-.-.-.-...   40367293</w:t>
      </w:r>
    </w:p>
    <w:p>
      <w:r>
        <w:t>7        24924171   --.-.-.---.---..-....-.-...----.--.--.--.-T-...-.-.-.-.-...   24924143</w:t>
      </w:r>
    </w:p>
    <w:p>
      <w:r>
        <w:t>7        58201495   --.-.-.---.---..-....-.-...----.--.--.--.-T-...-.-.-.-.-...-  58201467</w:t>
      </w:r>
    </w:p>
    <w:p>
      <w:r>
        <w:t>7        56449272   --.-.-.---.---..-....-.-...----.--.--.--.-T-...-.-.-.-.-...-  56449300</w:t>
      </w:r>
    </w:p>
    <w:p>
      <w:r>
        <w:t>7        48654627   --.-.-.---.---..-....-.-...----.--.--.--.-T-...-.-.-.-.-...   48654655</w:t>
      </w:r>
    </w:p>
    <w:p>
      <w:r>
        <w:t>7        52888198   --.-.-.---.---..-....-.-...----.--.--.--.-T-...-.-.-.-.-...   52888226</w:t>
      </w:r>
    </w:p>
    <w:p>
      <w:r>
        <w:t>7        51607790   --.-.-.---.---..-....-.-...----.--.--.--.-T-...-.-.-.-.-...   51607818</w:t>
      </w:r>
    </w:p>
    <w:p>
      <w:r>
        <w:t>7        2039590    --.-.-.---.---..-....-.-...----.--.--.--.-T-...-.-.-.-.-...   2039562</w:t>
      </w:r>
    </w:p>
    <w:p>
      <w:r>
        <w:t>7        796768     --.-.-.---.---..-....-.-...----.--.--.--.-T-...-.-.-.-.-...   796740</w:t>
      </w:r>
    </w:p>
    <w:p>
      <w:r>
        <w:t>7        30875613   --.-.-.---.---..-....-.-...----.--.--.--.-T-...-.-.-.-.-...   30875641</w:t>
      </w:r>
    </w:p>
    <w:p>
      <w:r>
        <w:t>7        50037531   --.-.-.---.---..-....-.-...----.                              50037545</w:t>
      </w:r>
    </w:p>
    <w:p>
      <w:r>
        <w:t>7        23720782   --.-.-.---.---G.-....-.-...----.--.--.--.-T-...-.-.-.-.-...   23720754</w:t>
      </w:r>
    </w:p>
    <w:p>
      <w:r>
        <w:t>7        16973287   --.-.-.---.---..-....-.-...----.--.--.--.-T-...-.-.-.-.-...   16973259</w:t>
      </w:r>
    </w:p>
    <w:p>
      <w:r>
        <w:t>7        1667747    --.-.-.---.---..-....-.-...----.--.--.--.-T-...-.-.-.-.-...   1667719</w:t>
      </w:r>
    </w:p>
    <w:p>
      <w:r>
        <w:t>3        72290828   --.-.-.---.---..-....-.-...----.--.--.--.-T-...-.-.-G-.-...-  72290800</w:t>
      </w:r>
    </w:p>
    <w:p>
      <w:r>
        <w:t>3        20873773   --.-.-.---.---..-....-.-...----.--.--.--.-T-...-.-.-.-.-...   20873801</w:t>
      </w:r>
    </w:p>
    <w:p>
      <w:r>
        <w:t>3        59320680   --.-.-.---.---..-....-.-...----.--.--.--.-.-...-.-.-.---...-  59320653</w:t>
      </w:r>
    </w:p>
    <w:p>
      <w:r>
        <w:t>3        58203481   --.-.-.---.---..-....-.-...----.--.--.--.-T-...-.-.-.-.-...   58203509</w:t>
      </w:r>
    </w:p>
    <w:p>
      <w:r>
        <w:t>3        31674695   --.-.-.---.---..-....-.-...----.--.--.--.-T-...-.-.-.-.-...   31674667</w:t>
      </w:r>
    </w:p>
    <w:p>
      <w:r>
        <w:t>3        82820116   --.-.-.---.---..-....-.-...----.--.--.--.-T-...-.-.-.-.-...   82820144</w:t>
      </w:r>
    </w:p>
    <w:p>
      <w:r>
        <w:t>3        75094823   --.-.-.---.---G.-....-.-...----.--.--.--.-T-...-.-.-.-.-...   75094795</w:t>
      </w:r>
    </w:p>
    <w:p>
      <w:r>
        <w:t>3        77529042   --.-.-.---.---..-....-.-..T----.--.--.--.-T-...-C-.-.-.-...   77529014</w:t>
      </w:r>
    </w:p>
    <w:p>
      <w:r>
        <w:t>3        757598     --.-.-.---.---..-....-.-...----.--.--.--.-T-...-.-.-.-.-...   757626</w:t>
      </w:r>
    </w:p>
    <w:p>
      <w:r>
        <w:t>3        863067     --.-.-.---.---..-....-.-...----.--.--.--.-T-...-.-.-.-.-...   863039</w:t>
      </w:r>
    </w:p>
    <w:p>
      <w:r>
        <w:t>3        29359611   --.-.-.---.---..-....-.-...----.--.--.--.-T-...-C-.-.-.-...   29359583</w:t>
      </w:r>
    </w:p>
    <w:p>
      <w:r>
        <w:t>3        66792754   --.-.-.---.---..-....-.-...----.--.--.--.                     66792737</w:t>
      </w:r>
    </w:p>
    <w:p>
      <w:r>
        <w:t>3        40064384   --.-.-.---.---..-....-.-...----.--.--G--.-T-...-.-.-.-.       40064409</w:t>
      </w:r>
    </w:p>
    <w:p>
      <w:r>
        <w:t>3        18365987   --.-.-.---.---..-....-.-...----.--.--.--.-T-...-.-.-.-.-...   18365959</w:t>
      </w:r>
    </w:p>
    <w:p>
      <w:r>
        <w:t>3        7496090    --.-.-.---.---..-....-.-...----.--.--.--G-T-...-.-.-.-.-...   7496062</w:t>
      </w:r>
    </w:p>
    <w:p>
      <w:r>
        <w:t>3        32837521   --.-.-.---G---G.-...A-.-...----.--.--.--.-T-..G-.-.-.-.-...   32837493</w:t>
      </w:r>
    </w:p>
    <w:p>
      <w:r>
        <w:t>3        48893494   --.-.-.---.---..-....-.-...----.--.--.--.-T-...-.-.-.-.-..    48893467</w:t>
      </w:r>
    </w:p>
    <w:p>
      <w:r>
        <w:t>3        59388675   --.-.-.---.---..-....-.-...----.--.--.--.-T-...-.-.-.-.-...   59388703</w:t>
      </w:r>
    </w:p>
    <w:p>
      <w:r>
        <w:t>3        13179679   --.-.-.---.---..-....-.-...----.--.--.--.-T-...-.-.-.-.-...   13179707</w:t>
      </w:r>
    </w:p>
    <w:p>
      <w:r>
        <w:t>3        61390745   --.-.-.---.---..-....-.-...----.--T--.--.-T-...-C-.-.-.A...   61390774</w:t>
      </w:r>
    </w:p>
    <w:p>
      <w:r>
        <w:t>3        79249001   --.-.-.---.---..-....-.-...----.--.--.--.-T-...-.-.-.-.-...-  79249029</w:t>
      </w:r>
    </w:p>
    <w:p>
      <w:r>
        <w:t>3        42166477   --.-.-.---.---..-....-.-...----.--.--.--C-T-..G-.-.-.-.-...   42166449</w:t>
      </w:r>
    </w:p>
    <w:p>
      <w:r>
        <w:t>3        84106941   --.-.-.---.---..-....-.-..T----.--.--.--.-T-...-.-.-.-.-...   84106913</w:t>
      </w:r>
    </w:p>
    <w:p>
      <w:r>
        <w:t>3        49597404   --.-.-.---.---..-....-.-...----.--.--.--.-T-...-.-.-.-.-...   49597432</w:t>
      </w:r>
    </w:p>
    <w:p>
      <w:r>
        <w:t>3        7889459    --.-.-.---.---..-.C..-.-...----.--.--.--.-T-...-A-.-.-.-...   7889431</w:t>
      </w:r>
    </w:p>
    <w:p>
      <w:r>
        <w:t>3        29078435   --.-.-.---.---..-....-.-...----.--.--.--.-T-...-.-.-.-.-..    29078462</w:t>
      </w:r>
    </w:p>
    <w:p>
      <w:r>
        <w:t>3        71312532   --.-.-.---.---..-....-.-...----.--.--.--.-T-...-.-.-.-.-..    71312505</w:t>
      </w:r>
    </w:p>
    <w:p>
      <w:r>
        <w:t>3        57079818   --.-.-.---.---..-....-.-...----.--.--.--.-T-...-.-.-.-.-...-  57079790</w:t>
      </w:r>
    </w:p>
    <w:p>
      <w:r>
        <w:t>3        20637229   --.-.-.---.---..-....-.-..T----G--.--.--.-T-...-.-.-.-.-...   20637201</w:t>
      </w:r>
    </w:p>
    <w:p>
      <w:r>
        <w:t>3        74113476   --.-.-.---.---C.-...T-.-...----.--.--.--.-T-...-.-.-.-.-...   74113448</w:t>
      </w:r>
    </w:p>
    <w:p>
      <w:r>
        <w:t>3        62136016   --.-.-.---.---..-....-.-...----.--.--.--.-T-...-.-.-.-.-...-  62135988</w:t>
      </w:r>
    </w:p>
    <w:p>
      <w:r>
        <w:t>3        53219943   --.-.-.---.---..-....-.-...----.--.--.--A-T-...-.-.-.-.-...-  53219971</w:t>
      </w:r>
    </w:p>
    <w:p>
      <w:r>
        <w:t>3        72378      --.-.-.---.---..-....-.-...----.--.--.--.-T-...-.-.-.-.-...   72406</w:t>
      </w:r>
    </w:p>
    <w:p>
      <w:r>
        <w:t>3        13621853   --.-.-.---.---..-....-.-...----.--.--.--.-.-...-.-.-.-.-...   13621825</w:t>
      </w:r>
    </w:p>
    <w:p>
      <w:r>
        <w:t>3        7818260    --.-.-.---.---..-....-.-...----.--.--.--.-T-...-.-.-.-.-.-.-  7818287</w:t>
      </w:r>
    </w:p>
    <w:p>
      <w:r>
        <w:t>3        49815072   --.-.-.---.---..-....-.-...----.--.--.--.-T-...-.-.-.-.-...-  49815100</w:t>
      </w:r>
    </w:p>
    <w:p>
      <w:r>
        <w:t>3        46567059   --.-.-.---.---..-....-.-...----.--.--.--.-T-...-.-.-G-.-...-  46567087</w:t>
      </w:r>
    </w:p>
    <w:p>
      <w:r>
        <w:t>3        49203114   --.-.-.---.---..-....-.-...----.--.--.--.-T-...-.-.-.-.       49203139</w:t>
      </w:r>
    </w:p>
    <w:p>
      <w:r>
        <w:t>3        53153371   --.-.-.---.---..-....-.-...----.--.--.--.-T-...-.-.-.-.-.-.-  53153398</w:t>
      </w:r>
    </w:p>
    <w:p>
      <w:r>
        <w:t>3        58680343   --.-.-.---.---..-....-.-...----.--.--.--.-T-...-.-.-.-.-...   58680371</w:t>
      </w:r>
    </w:p>
    <w:p>
      <w:r>
        <w:t>3        20046024   --.-.-.---.---..-....-.-...----.--.--.--.-T-...-.-.-.-.-...   20046052</w:t>
      </w:r>
    </w:p>
    <w:p>
      <w:r>
        <w:t>3        62161721   --.-.-.---.---..-....-.-...----.--.--.--.-T-...-.-.-.-.-..    62161748</w:t>
      </w:r>
    </w:p>
    <w:p>
      <w:r>
        <w:t>3        71954868   --.-.-.---.---..-....-.-...----.--.--.--.-T-...-.-.-.-.-...   71954896</w:t>
      </w:r>
    </w:p>
    <w:p>
      <w:r>
        <w:t>3        33271378   --.-.-.---.---..-....-.-...----.--.--.--.-T-...-.-.-.-.-...   33271406</w:t>
      </w:r>
    </w:p>
    <w:p>
      <w:r>
        <w:t>3        9723231    --.-.-.---.---G.-....-.-...----.--.--.--.-T-...-.-.-.-.-..    9723258</w:t>
      </w:r>
    </w:p>
    <w:p>
      <w:r>
        <w:t>3        59847468   --.-.-.---.---..-....-.-...----.--.--.--.-T-...-.-.-.-.-...   59847496</w:t>
      </w:r>
    </w:p>
    <w:p>
      <w:r>
        <w:t>3        4659133    --.-.-.---.---..-....-.-...----.--.--.--.-T-...-.-.-.-.-.     4659107</w:t>
      </w:r>
    </w:p>
    <w:p>
      <w:r>
        <w:t>3        11212634   --.-.-.---.---..-....-.-...----.--.--.--C-T-...-.-.-.-.-...   11212606</w:t>
      </w:r>
    </w:p>
    <w:p>
      <w:r>
        <w:t>3        77788927   ----.-.---.---..-....-.-...----.--.--.--.-T-...-.-.-.-.-...-  77788900</w:t>
      </w:r>
    </w:p>
    <w:p>
      <w:r>
        <w:t>3        69758332   --.-.-.---.---..-....-.-...----.--.--.--.-T-...-.-.-.-.-...   69758360</w:t>
      </w:r>
    </w:p>
    <w:p>
      <w:r>
        <w:t>3        14755194   --.-.-.---.---G.-....-C-...----.--.--.--.-T-...-.-.-.-.-...   14755222</w:t>
      </w:r>
    </w:p>
    <w:p>
      <w:r>
        <w:t>3        22641179   --.-.-.---.---..-....-.-...----.--.--.--.-T-...-.-.-.-.-..    22641206</w:t>
      </w:r>
    </w:p>
    <w:p>
      <w:r>
        <w:t>3        64501367   --.-.-.---.---..-....-.-...----.--.--.--.-T-...-C-.-.-.-...   64501339</w:t>
      </w:r>
    </w:p>
    <w:p>
      <w:r>
        <w:t>3        69756144   --.-.-.---.---..-....-.-...----.--G--.--.-T-...-.-.-.-.-...   69756172</w:t>
      </w:r>
    </w:p>
    <w:p>
      <w:r>
        <w:t>3        611306     --.-.-.---.---..-....-.-...----.--.--.--.-T-...-.-.-.-.-...   611278</w:t>
      </w:r>
    </w:p>
    <w:p>
      <w:r>
        <w:t>3        11002781   --.-.-.---.---..-....-.-...----.--.--.--.-T-...-.-.-.-.-...-  11002809</w:t>
      </w:r>
    </w:p>
    <w:p>
      <w:r>
        <w:t>3        25594942   --.-.-.---.---..-....-.-...----.--.--.--.-T-...-.-.-.-.       25594917</w:t>
      </w:r>
    </w:p>
    <w:p>
      <w:r>
        <w:t>3        31680298   --.-.-.---.---..-....-.-...----.--.--.--.-T-...-.-.-.-.-.     31680324</w:t>
      </w:r>
    </w:p>
    <w:p>
      <w:r>
        <w:t>3        22190523   --.-.-.---.---..-....-.-...----.--.--C--.-T-...-.-.-.-.-...-  22190551</w:t>
      </w:r>
    </w:p>
    <w:p>
      <w:r>
        <w:t>3        54836272   --.-.-.---.---..-....-.-...----.--.--.--.-T-...-.-.-.-.-...   54836244</w:t>
      </w:r>
    </w:p>
    <w:p>
      <w:r>
        <w:t>3        26422694   --.-.-.---.---..-....-.T...----.--.--.--.-T-...-.-.-.-.-...   26422665</w:t>
      </w:r>
    </w:p>
    <w:p>
      <w:r>
        <w:t>3        74376617   --.-.-.---.---..-....-.-...----.--.--.--.-T-...-.-.-.-.-...   74376589</w:t>
      </w:r>
    </w:p>
    <w:p>
      <w:r>
        <w:t>3        11504201   --.-.-.---.---..-....-.-...----.--.--.--.-T-...-.-G-.-.-...-  11504173</w:t>
      </w:r>
    </w:p>
    <w:p>
      <w:r>
        <w:t>3        55706408   --.-.-.---.---..-....-.-...----.--.--.--.-T-...-.-.-.-.-...-  55706380</w:t>
      </w:r>
    </w:p>
    <w:p>
      <w:r>
        <w:t>3        15269530   --.-.-.---.---..-....-.-...----.--G--.--.-T-..G-.-.-.-.-...   15269558</w:t>
      </w:r>
    </w:p>
    <w:p>
      <w:r>
        <w:t>3        76682891   --.-.-.---.---..-....-.-...----.--.--.--.-T-...-.-.-.-.-...   76682863</w:t>
      </w:r>
    </w:p>
    <w:p>
      <w:r>
        <w:t>3        1993980    --.-.-.---.---..-....-.-...----.--.--.--.-T-...-.-.-.-.-...   1994008</w:t>
      </w:r>
    </w:p>
    <w:p>
      <w:r>
        <w:t>3        40388291   --.-.-.---.---..-....-.-...----.--.--.--.-T-.T.-.-.-.-.-...   40388319</w:t>
      </w:r>
    </w:p>
    <w:p>
      <w:r>
        <w:t>3        9786942    --.-.-.---.---..-....-.-G..----.--.--.--.-T-...-.-.-.-.-...   9786914</w:t>
      </w:r>
    </w:p>
    <w:p>
      <w:r>
        <w:t>3        45052353   --.-.-.---.---..-....-.-...----.--.--.--.-T-...-.-.-.-.-...T  45052324</w:t>
      </w:r>
    </w:p>
    <w:p>
      <w:r>
        <w:t>3        25941434   --.-.-.---.---..-....-.-...----.--.--.--.-T-...-A-.-.-.-...   25941406</w:t>
      </w:r>
    </w:p>
    <w:p>
      <w:r>
        <w:t>3        68174873   --G-.-.---.---G.-...T-.-...----.--.--.--.-T-...-.-.-.-.-...   68174901</w:t>
      </w:r>
    </w:p>
    <w:p>
      <w:r>
        <w:t>3        69134915   --.-.-.---.---..-....-.-...----.--.--G--.-T-..G-.-.-.-.-...   69134887</w:t>
      </w:r>
    </w:p>
    <w:p>
      <w:r>
        <w:t>3        13006167   --.-.-.---.---..-....-.-...----.--.--.--.-T-...-.-.-.-.-...   13006195</w:t>
      </w:r>
    </w:p>
    <w:p>
      <w:r>
        <w:t>3        79718892   --.-.-.---.---..-....-.-...----.--G--.--.-T-...-.-.-.-.-...   79718864</w:t>
      </w:r>
    </w:p>
    <w:p>
      <w:r>
        <w:t>3        69524840   --.-.-.---.---..-....-.-...----.--.--.--.-T-...-.-.-.-.-...   69524812</w:t>
      </w:r>
    </w:p>
    <w:p>
      <w:r>
        <w:t>3        31713639   --.-.-.---.---..-....-.-...----C--.--.--.-T-...-.-.-.-.-...   31713611</w:t>
      </w:r>
    </w:p>
    <w:p>
      <w:r>
        <w:t>3        58459506   --.-.-.---.---..-....-.-...----.--.--.--C-T-...-.-.-.-.-...   58459534</w:t>
      </w:r>
    </w:p>
    <w:p>
      <w:r>
        <w:t>3        60612621   --.-.-.---.---..-....-.-...----.--.--.--.-T-...-.-.-.-.-...   60612649</w:t>
      </w:r>
    </w:p>
    <w:p>
      <w:r>
        <w:t>3        74483685   --.-.-.---.---..-....-.-..T----.--.--G--.-T-...-.-.-.-.-...   74483657</w:t>
      </w:r>
    </w:p>
    <w:p>
      <w:r>
        <w:t>3        5905508    --.-.-.---.---..-....-.-...----.--.--.--.-T-...-.-.-.-.-...   5905480</w:t>
      </w:r>
    </w:p>
    <w:p>
      <w:r>
        <w:t>3        47250420   --.-.-.---.---..-....-.-...----.--.--.--.-T-...-.-.-.-.-...   47250448</w:t>
      </w:r>
    </w:p>
    <w:p>
      <w:r>
        <w:t>3        1526088    --.-.-.---.---..-....-.-...----.--.--.--.-T-...-.-.-.-.-...   1526060</w:t>
      </w:r>
    </w:p>
    <w:p>
      <w:r>
        <w:t>3        53899319   --.-.-.---.---..-....-.-...----.--.--.--.-T-...-.-.-.-.-...-  53899347</w:t>
      </w:r>
    </w:p>
    <w:p>
      <w:r>
        <w:t>3        10839696   --.-.-.---.---..-....-.-...----.--G--.--.-T-...-.-.-.-.-...   10839668</w:t>
      </w:r>
    </w:p>
    <w:p>
      <w:r>
        <w:t>3        57316960   --.-.-.---.---..-....-.-...----.--.--.--.-T-...-.-.-.-.-...-  57316932</w:t>
      </w:r>
    </w:p>
    <w:p>
      <w:r>
        <w:t>3        9969043    --.-.-.---.---..-....-.-...----.--.--.--.-T-...-.-.-.-.-...-  9969015</w:t>
      </w:r>
    </w:p>
    <w:p>
      <w:r>
        <w:t>3        20666816   --.-.-.---.---..-....-.-...----.--.--.--.-T-...-.-.-.-.-...   20666788</w:t>
      </w:r>
    </w:p>
    <w:p>
      <w:r>
        <w:t>3        28927703   --.-.-.---.---..-....-.-...----.--.--.--.-T-...-.-.-.-.-...   28927675</w:t>
      </w:r>
    </w:p>
    <w:p>
      <w:r>
        <w:t>3        45526398   --.-.-.---.---..-....-.-...----.--.--.--.-T-...-.-.-.-.-...   45526370</w:t>
      </w:r>
    </w:p>
    <w:p>
      <w:r>
        <w:t>3        1442256    --.-.-.---G---..-....-.-...----.--.--.--.-T-...-.-.-.-.-...   1442228</w:t>
      </w:r>
    </w:p>
    <w:p>
      <w:r>
        <w:t>138      99883      --.-.-.---.---..-....-C-...----.--.--.--.-T-...-.-.-.-.-...-  99911</w:t>
      </w:r>
    </w:p>
    <w:p>
      <w:r>
        <w:t>86       4034526    --.-.-.---.---..-....-.-...----.--.--.--.-T-...-.-.-.-.-...   4034554</w:t>
      </w:r>
    </w:p>
    <w:p>
      <w:r>
        <w:t>86       3904319    --.-.-.---.---..-....-.-...----.--.--.--.-T-...-.-.-.-.-...   3904291</w:t>
      </w:r>
    </w:p>
    <w:p>
      <w:r>
        <w:t>86       164653     --.-.-.---.---..-.C..-.-...----.--.--.--.-T-...-.-.-.-.-...   164681</w:t>
      </w:r>
    </w:p>
    <w:p>
      <w:r>
        <w:t>86       2303308    --.-.-.---.---..-..G.-.-...----.--.--.--.-T-...-.-.-.-.-...   2303280</w:t>
      </w:r>
    </w:p>
    <w:p>
      <w:r>
        <w:t>86       3247027    --.-.-.---.---..-.G..-A-...----.--.--.--.-T-...-.-.-.-.-...   3246999</w:t>
      </w:r>
    </w:p>
    <w:p>
      <w:r>
        <w:t>86       2500977    --.-.-.---.---G.-....-.-...----.--.--.--.-T-...-.-G-.-.-...   2501005</w:t>
      </w:r>
    </w:p>
    <w:p>
      <w:r>
        <w:t>86       1523724    --.-.-.---.---..-....-.-...----.--.--.--.-T-...-.-.-.-.-...   1523696</w:t>
      </w:r>
    </w:p>
    <w:p>
      <w:r>
        <w:t>86       6323618    --.-.-.---.---..-....-.-...----C--.--.--.-T-...-.-.-.-.-...   6323646</w:t>
      </w:r>
    </w:p>
    <w:p>
      <w:r>
        <w:t>86       2510976    --.-.-.---.---..-....-.-...----.--.--.--.-T-...-.-.-.-.-...   2511004</w:t>
      </w:r>
    </w:p>
    <w:p>
      <w:r>
        <w:t>86       2592994    --.-.-.---.---..-....-.-...----.--.--.--C-T-...-.-.-.-.-.     2592968</w:t>
      </w:r>
    </w:p>
    <w:p>
      <w:r>
        <w:t>78       2051767    --.-.-.---.---..-....-.-...----.--.--.--.-T-..G-.-G-.-.-...   2051739</w:t>
      </w:r>
    </w:p>
    <w:p>
      <w:r>
        <w:t>78       5670711    --.-.-.---.---..-....-.-...----.--.--.--C-T-...-.-.-.-.-...   5670739</w:t>
      </w:r>
    </w:p>
    <w:p>
      <w:r>
        <w:t>78       8082885    --.-.-.---.---..-....-.-...----.--.--C--.-T-...-.-.-.-.-...-  8082857</w:t>
      </w:r>
    </w:p>
    <w:p>
      <w:r>
        <w:t>78       1461584    --.-.-.---.---..-....-.-...----.--.--.--.-T-...-.-.-.-.-...   1461556</w:t>
      </w:r>
    </w:p>
    <w:p>
      <w:r>
        <w:t>78       6318574    --.-.-.---.---..-....-.-...----.--.--.--.-T-...-.-.-.-.-...   6318546</w:t>
      </w:r>
    </w:p>
    <w:p>
      <w:r>
        <w:t>78       5493507    --.-.-.---.---..-....-.-...----.--.--.--.-A-...-.-.-.-.       5493482</w:t>
      </w:r>
    </w:p>
    <w:p>
      <w:r>
        <w:t>78       3136671    --.-.-.---.---..-....-.-...----.--.--.--.-T-...-.-.-.-.       3136696</w:t>
      </w:r>
    </w:p>
    <w:p>
      <w:r>
        <w:t>78       3252814    --.-.-.---.---..-....-.-...----.--.--.--.-T-...-C-.-.-.       3252839</w:t>
      </w:r>
    </w:p>
    <w:p>
      <w:r>
        <w:t>42       10722636   --.-.-.---.---..-....-.-...----.--.--.--.-T-...-.-.-.-.-...   10722664</w:t>
      </w:r>
    </w:p>
    <w:p>
      <w:r>
        <w:t>42       11881544   --.-.-.---.---..-....-.-..G----.--.--.--.-T-...-.-.-.-.-...   11881572</w:t>
      </w:r>
    </w:p>
    <w:p>
      <w:r>
        <w:t>42       6600207    --.-.-.---.---..-....-.-...----.--.--.--G-T-...-.-.-.-.-.     6600181</w:t>
      </w:r>
    </w:p>
    <w:p>
      <w:r>
        <w:t>42       16739955   --.-.-.---.---..-....-.-...----.--.--.--.-T-...-.-.-.-.-...   16739927</w:t>
      </w:r>
    </w:p>
    <w:p>
      <w:r>
        <w:t>42       13404979   --.-.-.---.---..-....-.-...----.--.--.--.-T-...-.-.-.-.-...   13404951</w:t>
      </w:r>
    </w:p>
    <w:p>
      <w:r>
        <w:t>42       775375     --.-.-.---.---..-....-.-...----.--.--.--.-T-...-.-.-.-.-.-.-  775402</w:t>
      </w:r>
    </w:p>
    <w:p>
      <w:r>
        <w:t>42       6368363    --.-.-.---.---..-.C..-.-...----.--.--.--.-T-...-.-.-.-.-...   6368335</w:t>
      </w:r>
    </w:p>
    <w:p>
      <w:r>
        <w:t>42       1201540    --.-.-.---.---..-....-.-..T----G--.--.--.-T-...-.-.-.-.-...   1201512</w:t>
      </w:r>
    </w:p>
    <w:p>
      <w:r>
        <w:t>42       10294869   --.-.-.---.---..-....-.-...----.--.--.--.-T-...-.-G-.-.-...   10294897</w:t>
      </w:r>
    </w:p>
    <w:p>
      <w:r>
        <w:t>42       14692139   --.-.-.---.---..-....-.-...----.--.--.--.-T-...-.-.-.-.-...   14692111</w:t>
      </w:r>
    </w:p>
    <w:p>
      <w:r>
        <w:t>42       3087478    --.-.-.---.---..-....-.-...----.--.--.--.-T-...-.-.-.-.-...   3087506</w:t>
      </w:r>
    </w:p>
    <w:p>
      <w:r>
        <w:t>42       8773181    --.-.-.---.---..-....-.-...----.--.--.--.-T-...-.-.-.-.-...   8773153</w:t>
      </w:r>
    </w:p>
    <w:p>
      <w:r>
        <w:t>42       17199934   --.-.-.---.---..-....-.-...----.--.--.--.-T-...-.-.-.-.-.     17199908</w:t>
      </w:r>
    </w:p>
    <w:p>
      <w:r>
        <w:t>42       3584933    --.-.-.---.---..-....-.-...----.--.--.--.-T-..G-.-.-.-.-...-  3584961</w:t>
      </w:r>
    </w:p>
    <w:p>
      <w:r>
        <w:t>42       12545011   --.-.-.---.---..-....-.-GG.----.--.--.--.-T-...-.-.-.-G-...   12545039</w:t>
      </w:r>
    </w:p>
    <w:p>
      <w:r>
        <w:t>42       2494109    --.-.-.---.---..-....-.-..T----.--.--.--.-T-...-.-.-.-.-...   2494137</w:t>
      </w:r>
    </w:p>
    <w:p>
      <w:r>
        <w:t>42       6728509    --.-.-.---.---..-....-.-..T----.--.--.--.-T-...-.-.-.-.-...   6728481</w:t>
      </w:r>
    </w:p>
    <w:p>
      <w:r>
        <w:t>42       5768204    --.-.-.---.---..-....-.-...----.--.--.--.-T-T..-.-.-.-.-...   5768232</w:t>
      </w:r>
    </w:p>
    <w:p>
      <w:r>
        <w:t>42       6072318    --.-.-.---.---..-....-.-...----.--.--.--.-T-...-.-.-.-.-..    6072345</w:t>
      </w:r>
    </w:p>
    <w:p>
      <w:r>
        <w:t>42       15564000   --.-.-.---.---..-....-C-...----.--.--.--.-T-...-.-.-.-.-C..-  15564028</w:t>
      </w:r>
    </w:p>
    <w:p>
      <w:r>
        <w:t>42       14966844   --.-.-.---.---..-....-.-...----.--.--.--.-T-...-.-.-.-G-...   14966816</w:t>
      </w:r>
    </w:p>
    <w:p>
      <w:r>
        <w:t>42       14372034   --.-.-.---.---..-....-.-...----.--.--.--.-T-...-.-.-.-.-...   14372062</w:t>
      </w:r>
    </w:p>
    <w:p>
      <w:r>
        <w:t>42       15941831   --.-.-.---.---..-....-.-...----.--.--.--.-T-...-.-.-.-.-...   15941803</w:t>
      </w:r>
    </w:p>
    <w:p>
      <w:r>
        <w:t>42       14546111   --.-.-.---.---..-....-.-...----.--.--.--.-.-...-.-.-.-.-...-  14546139</w:t>
      </w:r>
    </w:p>
    <w:p>
      <w:r>
        <w:t>42       12164077   --.-.-.---.---..-....-.-...----.--.--T--.-T-...-.-.-.-.-...-  12164105</w:t>
      </w:r>
    </w:p>
    <w:p>
      <w:r>
        <w:t>42       5387011    --.-.-.---G---..-.C..-.-...----.--.--.--.-T-...-.-.-.-.-...   5387039</w:t>
      </w:r>
    </w:p>
    <w:p>
      <w:r>
        <w:t>42       12561519   --.-.-.---.---..-....-.-...----.--.--.--.-G-...-.-.-.-.-...   12561547</w:t>
      </w:r>
    </w:p>
    <w:p>
      <w:r>
        <w:t>42       3076153    --.-.-.---.---..-....-.-...----.--G--.--.-T-...-.-.-.-.-...   3076181</w:t>
      </w:r>
    </w:p>
    <w:p>
      <w:r>
        <w:t>42       13082078   --.-.-.---.---..-....-.-...----.--.--.--.-T-...-.-.-.-.-...   13082050</w:t>
      </w:r>
    </w:p>
    <w:p>
      <w:r>
        <w:t>42       16395066   --.-.-.---.---..-....-.-...----.--.--.--C-T-..G-.-.-.-.-...-  16395094</w:t>
      </w:r>
    </w:p>
    <w:p>
      <w:r>
        <w:t>42       14090087   --.-.-.---.---..-....-.-...----.--.--.--.-T-...-.-.-.-.-...-  14090059</w:t>
      </w:r>
    </w:p>
    <w:p>
      <w:r>
        <w:t>42       13714498   --.-.-.---.---..-....-.-...----.--.--G--C-T-...-.-.-.-.-...   13714526</w:t>
      </w:r>
    </w:p>
    <w:p>
      <w:r>
        <w:t>42       4215861    --.-.-.---.---..-....-.-...----.--.--.AA.-T-...-.-.-.-.-.-.-  4215832</w:t>
      </w:r>
    </w:p>
    <w:p>
      <w:r>
        <w:t>9        2428677    --.-.-.---.---..-....-.-...----.--.--.--.-T-...-.-.-.-.-...   2428649</w:t>
      </w:r>
    </w:p>
    <w:p>
      <w:r>
        <w:t>9        3448977    --.-.-.---.---..-....-.-...----.--.--.--.-T-...-.-.-.-.-...-  3448949</w:t>
      </w:r>
    </w:p>
    <w:p>
      <w:r>
        <w:t>9        2511800    --.-.-.---.---..-....-.-...----.--.--.--.-T-...-.-.-.-.       2511825</w:t>
      </w:r>
    </w:p>
    <w:p>
      <w:r>
        <w:t>9        4647817    --.-.-.---.---..-....-.-...----.--.--.--.-T-...-.-.-.-.-...   4647789</w:t>
      </w:r>
    </w:p>
    <w:p>
      <w:r>
        <w:t>9        11443223   --.-.-.---.---..-....-.-...----.--.--.--.-T-...-.-.-.-.-...   11443195</w:t>
      </w:r>
    </w:p>
    <w:p>
      <w:r>
        <w:t>9        42994180   --.-.-.---.---..-....-.-...----.--.--.--.-T-...-.-.-.-.-..    42994207</w:t>
      </w:r>
    </w:p>
    <w:p>
      <w:r>
        <w:t>9        36699815   --.-.-.---.---..-....-.-...----.--.--.--.-T-...-.-.-.-.-...   36699843</w:t>
      </w:r>
    </w:p>
    <w:p>
      <w:r>
        <w:t>9        8027709    --.-.-.---.---..-....-.-...----.--.--.--.-T-...-.-.-.-.-...   8027681</w:t>
      </w:r>
    </w:p>
    <w:p>
      <w:r>
        <w:t>9        32124386   --.-.-.---.---..-....-.-...----.--T--.--.-T-...-.-.-.-.-...   32124414</w:t>
      </w:r>
    </w:p>
    <w:p>
      <w:r>
        <w:t>9        38618975   --.-.-.---.---..-....-.-...----.--.--.--.-T-...-.-.-.-.-...   38618947</w:t>
      </w:r>
    </w:p>
    <w:p>
      <w:r>
        <w:t>9        11921620   --.-.-.---.---..-.C..-.-...----.--.--G--.-T-...-.-.-.-.-A..   11921592</w:t>
      </w:r>
    </w:p>
    <w:p>
      <w:r>
        <w:t>9        39753102   --.-.                                                         39753101</w:t>
      </w:r>
    </w:p>
    <w:p>
      <w:r>
        <w:t>9        9474305    --.-.-G---.---..-....-.-...----.--.--.--.-T-...-.-.-.-.-...   9474277</w:t>
      </w:r>
    </w:p>
    <w:p>
      <w:r>
        <w:t>9        35103716   --.-A-.---.---.C-....-.-...----.--.--.--.-T-..G-.-.-.-.-.     35103742</w:t>
      </w:r>
    </w:p>
    <w:p>
      <w:r>
        <w:t>9        18209108   --.-.-.---.---..-....-.-...----.--.--.--.-T-...-.-.-.-.-...   18209080</w:t>
      </w:r>
    </w:p>
    <w:p>
      <w:r>
        <w:t>9        24611525   --.-.-.---.---..-....-.-...----.--.--.--.-T-...-.-.-.-.-...   24611497</w:t>
      </w:r>
    </w:p>
    <w:p>
      <w:r>
        <w:t>9        14263040   --.-.-.---.---..-....-.-...----.--.--G--.-T-...-.-.-.-.-...   14263012</w:t>
      </w:r>
    </w:p>
    <w:p>
      <w:r>
        <w:t>9        33242100   --.-.-.---.---..-....-.-...----.--.--.--C-T-...-.-.-.-.-...-  33242128</w:t>
      </w:r>
    </w:p>
    <w:p>
      <w:r>
        <w:t>9        40066262   --.-.-.---.---..-C...-.-...----.--.--.--.-T-...-.-.-.-.-...   40066290</w:t>
      </w:r>
    </w:p>
    <w:p>
      <w:r>
        <w:t>9        6227232    --.-.-.---.---..-....-.-..A----.--.--G--.-T-...-.-.-.-.-.     6227258</w:t>
      </w:r>
    </w:p>
    <w:p>
      <w:r>
        <w:t>9        44608706   --.-.-.---.---..-....-.-...----.--.--.--.-T-...-.-.-.-.-...   44608734</w:t>
      </w:r>
    </w:p>
    <w:p>
      <w:r>
        <w:t>9        1204161    --.-.-.---.---..-....-.-...----.--.--.--.-T-...-.-.-.-.-...   1204189</w:t>
      </w:r>
    </w:p>
    <w:p>
      <w:r>
        <w:t>9        26777273   --.-.-AAGA.---..-....-.-...----.--.--.--.-T-...-.-.-.-.-...   26777304</w:t>
      </w:r>
    </w:p>
    <w:p>
      <w:r>
        <w:t>9        15798830   --.-A-T---.---..-G...-.-...----.--.--.--.-T-...-.-.-.-.-...   15798802</w:t>
      </w:r>
    </w:p>
    <w:p>
      <w:r>
        <w:t>9        32698357   --.-.-.---.---..-....-.-...----.--.--.--.-T-...-.-.-.-.-...   32698385</w:t>
      </w:r>
    </w:p>
    <w:p>
      <w:r>
        <w:t>9        21693523   --.-.-.---.---..-....-.-...----.--.--.--.-T-...-.-.-.-.-..    21693496</w:t>
      </w:r>
    </w:p>
    <w:p>
      <w:r>
        <w:t>9        25619704   --.-.-.---.---..-....-.-...----.--.--.--.-T-...-.-.-.-.-...   25619676</w:t>
      </w:r>
    </w:p>
    <w:p>
      <w:r>
        <w:t>9        29703163   --.-.-.---.---..-....-.-...----.--.--.--.-T-...-.-.-.-.-.-.-  29703136</w:t>
      </w:r>
    </w:p>
    <w:p>
      <w:r>
        <w:t>9        41896664   --.-.-.---.---..-....-.-...----.--.--.--.-T-...-.-.-.-G-...   41896692</w:t>
      </w:r>
    </w:p>
    <w:p>
      <w:r>
        <w:t>9        6384198    --.-.-.---.---..-....-.-...----.--.--.--.-T-...-.-.-.-.-...   6384170</w:t>
      </w:r>
    </w:p>
    <w:p>
      <w:r>
        <w:t>9        33682273   --.-.-.---.---..-....-.-...----.--.--.--.-T-...-.-.-.-.-...   33682301</w:t>
      </w:r>
    </w:p>
    <w:p>
      <w:r>
        <w:t>9        37404670   --.-.-.---.---..-...C-.-...----.--.--.--.-T-...-.-.           37404647</w:t>
      </w:r>
    </w:p>
    <w:p>
      <w:r>
        <w:t>9        6617212    --.-.-.---.---..-G...-.-...----.--.--.--.-T-...-.-G-.-.-...   6617184</w:t>
      </w:r>
    </w:p>
    <w:p>
      <w:r>
        <w:t>9        1080285    --.-.-.---.---..-....-.-...----.--.--.--.-T-...-.-.-.-.-.T.-  1080257</w:t>
      </w:r>
    </w:p>
    <w:p>
      <w:r>
        <w:t>9        25885340   --.-.-.---.---G.-....-.-...----.--.--.--.-T-...-.-.-.-.-...   25885312</w:t>
      </w:r>
    </w:p>
    <w:p>
      <w:r>
        <w:t>9        39925820   --.-.-.---.---..-....-.-...----.--.--.--.-T-...-.-.-.-.-...   39925848</w:t>
      </w:r>
    </w:p>
    <w:p>
      <w:r>
        <w:t>9        15404652   --.-.-.---.---..-....-.-...----.--.--.--.-T-...-.-.-.-.-...   15404624</w:t>
      </w:r>
    </w:p>
    <w:p>
      <w:r>
        <w:t>9        37003048   --.-.-.---.---..-....-.-..G----.--.--.--.-T-..G-.-.-.-.-...   37003020</w:t>
      </w:r>
    </w:p>
    <w:p>
      <w:r>
        <w:t>9        3322666    --.-.-.---.---..-....-.-...----.--.--.--.-T-...-.-.           3322689</w:t>
      </w:r>
    </w:p>
    <w:p>
      <w:r>
        <w:t>9        28987964   --.-.-.---.---..-....-.-...----.--.--.--.-T-...-G-.-.-.A...   28987993</w:t>
      </w:r>
    </w:p>
    <w:p>
      <w:r>
        <w:t>9        29319692   --.-.-.---.---..-....-.-...----.--.--.--.-T-...-.-.-.-.-...   29319720</w:t>
      </w:r>
    </w:p>
    <w:p>
      <w:r>
        <w:t>9        904105     --.-.-.---.---..-....-.-...----.--.--.--.-T-...-.-.-.-.-...   904077</w:t>
      </w:r>
    </w:p>
    <w:p>
      <w:r>
        <w:t>9        9353224    --.-.-.---.---..-....-.-...----.--.--.--.-T-...-.-.-.-.-...   9353252</w:t>
      </w:r>
    </w:p>
    <w:p>
      <w:r>
        <w:t>9        45453196   --.-.-A---.---..-....-.-...----.--.--.--.-T-...-.-.-G-.-...-  45453168</w:t>
      </w:r>
    </w:p>
    <w:p>
      <w:r>
        <w:t>9        3169826    --.-.-.---.---..-....-.-...----.--.--.--.-.-...-.-.-.-.-.     3169800</w:t>
      </w:r>
    </w:p>
    <w:p>
      <w:r>
        <w:t>8        24296039   --.-.-.---.---..-....-.-...----.--.--.--.-T-...-.-.-.-.-...-  24296011</w:t>
      </w:r>
    </w:p>
    <w:p>
      <w:r>
        <w:t>8        44763364   --.-.-.---.---..-....-.-...----.--.--.--.-T-...-.-.-.-.-...-  44763392</w:t>
      </w:r>
    </w:p>
    <w:p>
      <w:r>
        <w:t>8        20995516   --.-.-.---.---..-....-.-...----.--.--.--.-T-...-.-.-.-.-...   20995488</w:t>
      </w:r>
    </w:p>
    <w:p>
      <w:r>
        <w:t>8        48249867   --.-.-.---.---..-....-.-...----.--.--.--.-T-..G-.-.-.-.-...-  48249895</w:t>
      </w:r>
    </w:p>
    <w:p>
      <w:r>
        <w:t>8        41392427   --.-.-.---.---..-....-.-...----.--.--.--.-T-...-.-.-.-.-...-  41392399</w:t>
      </w:r>
    </w:p>
    <w:p>
      <w:r>
        <w:t>8        26853886   --G-.-.---.---..-....-.-...----.--.--.--.-T-..G-.-.-.-.-...-  26853914</w:t>
      </w:r>
    </w:p>
    <w:p>
      <w:r>
        <w:t>8        35784269   --.-.-.---.---..-....-.-..G----.--.--.--.-.-...-.-.-.-.-...   35784297</w:t>
      </w:r>
    </w:p>
    <w:p>
      <w:r>
        <w:t>8        44237148   --.-.-.---.---..-....-.-...----.--.--.--.-T-...-.-.-.-.-..    44237175</w:t>
      </w:r>
    </w:p>
    <w:p>
      <w:r>
        <w:t>8        45119185   --.-.-.---.---..-....-.-...----.--.--.--.-T-...-.-.-.-.-...   45119213</w:t>
      </w:r>
    </w:p>
    <w:p>
      <w:r>
        <w:t>8        46402951   --.-.-.---.---..-....-.-...----.--.--.--.-T-...-.-.-.-.-...   46402923</w:t>
      </w:r>
    </w:p>
    <w:p>
      <w:r>
        <w:t>8        19727222   --.-.-.---.---..-....-.-...----.--.--.--.-T-...-.-.-.-.       19727247</w:t>
      </w:r>
    </w:p>
    <w:p>
      <w:r>
        <w:t>8        15446027   --.-.-.---.---..-....-.-..T----.--.--.--.-.-...-.-.-.-.-...   15445999</w:t>
      </w:r>
    </w:p>
    <w:p>
      <w:r>
        <w:t>8        52391514   --.-.-.---.---..-....-.-...----.--.--.--.-T-...-.-.-.-.-...   52391486</w:t>
      </w:r>
    </w:p>
    <w:p>
      <w:r>
        <w:t>8        23047508   --.-A-.---.---..-....-.-...----.--.--.--.-T-...-.-.-.-.-...   23047480</w:t>
      </w:r>
    </w:p>
    <w:p>
      <w:r>
        <w:t>8        42253289   --.-A-.---.---..-....-.-...----G--.--.--.-T-...-.-.-.-.-...   42253261</w:t>
      </w:r>
    </w:p>
    <w:p>
      <w:r>
        <w:t>8        30984911   --T-.-T---.---..-.C..-.-...----.--.--.--.-T-T.G-.-.-.-.-...   30984883</w:t>
      </w:r>
    </w:p>
    <w:p>
      <w:r>
        <w:t>8        15361514   --.-.-.---.---..-....-.-...----.--.--.--.-T-...-.-.-.-.-...   15361486</w:t>
      </w:r>
    </w:p>
    <w:p>
      <w:r>
        <w:t>8        20746635   --.-.-.---T---..-....-.-...----.--.--.--.-T-...-.-.-.-.-...   20746607</w:t>
      </w:r>
    </w:p>
    <w:p>
      <w:r>
        <w:t>8        48516011   --.-.-.---.---..-....-.-...----.--.--.--.-T-T..-.-.-.-.-...-  48516039</w:t>
      </w:r>
    </w:p>
    <w:p>
      <w:r>
        <w:t>8        13889802   --.-.-.---.---..-....-.-.T.----.--.--.--.-T-...-.-.-.-.-...   13889774</w:t>
      </w:r>
    </w:p>
    <w:p>
      <w:r>
        <w:t>8        27324366   --.-.-.---.---..-....-.-...----.--.--.--.-T-...               27324387</w:t>
      </w:r>
    </w:p>
    <w:p>
      <w:r>
        <w:t>8        7114025    --.-.-.---.---..-.C..-.-...----.--.--.--.-T-...-.-.-.-.-...   7113997</w:t>
      </w:r>
    </w:p>
    <w:p>
      <w:r>
        <w:t>8        21504553   --.-.-.---.---..-....-.-...----.--.--.--.-T-...-.-.-.-.-...   21504581</w:t>
      </w:r>
    </w:p>
    <w:p>
      <w:r>
        <w:t>8        24812488   --.-A-.---.---..-....-.-...----.--.--.A-.-T-...-.-.-.         24812513</w:t>
      </w:r>
    </w:p>
    <w:p>
      <w:r>
        <w:t>8        225181     --.-.-.---.---..-....-.-...----.--.--.--.-T-...-.-.-.-.-...   225209</w:t>
      </w:r>
    </w:p>
    <w:p>
      <w:r>
        <w:t>8        5281440    --.-.-.---.---..-....-.-...----.--C--.--.-T-...-.-.-.-.-...   5281468</w:t>
      </w:r>
    </w:p>
    <w:p>
      <w:r>
        <w:t>8        7002356    --.-.-.---.---..-....-.-...----.--.--.--.-T-...-.-.-.-.-...   7002384</w:t>
      </w:r>
    </w:p>
    <w:p>
      <w:r>
        <w:t>8        721175     --.-.-.---.---..-....-.-...----.--.--.--.-T-...-.-.-.-.-...   721147</w:t>
      </w:r>
    </w:p>
    <w:p>
      <w:r>
        <w:t>8        48137639   --.-.-.---.---..-....-.-...----.--.--.--.-T-...-.-.-.-.-.     48137665</w:t>
      </w:r>
    </w:p>
    <w:p>
      <w:r>
        <w:t>8        32145264   --.-.-.---.---G.-....-C-...----.--.--.--.-T-...-.-.-.-.-...   32145236</w:t>
      </w:r>
    </w:p>
    <w:p>
      <w:r>
        <w:t>8        31970588   --.-.-.---.---..-....-.-...----.--.--.--.-T-...-.-.-.-.-...   31970616</w:t>
      </w:r>
    </w:p>
    <w:p>
      <w:r>
        <w:t>8        15128739   --.-.-.---.---..-G...-.-...----.--G--.--.-T-...-.-.-.-.-...   15128767</w:t>
      </w:r>
    </w:p>
    <w:p>
      <w:r>
        <w:t>8        11973990   --.-.-.---.---..-....-.-...----.--.--.--.-T-...-.-.-.-.-..    11974017</w:t>
      </w:r>
    </w:p>
    <w:p>
      <w:r>
        <w:t>8        32305081   --.-.-.---.---..-....-.-...A---.--.--.--.-T-...-.-.-.-.-...   32305110</w:t>
      </w:r>
    </w:p>
    <w:p>
      <w:r>
        <w:t>8        16907240   --.---.---.---..-....-.-.G.----.--.--.--.-T-...-.-.-.-.-...   16907267</w:t>
      </w:r>
    </w:p>
    <w:p>
      <w:r>
        <w:t>8        22258946   --.-.-.---.---..-....-.-...----.--.--.--.-T-.G.-.-.-.-.-...   22258974</w:t>
      </w:r>
    </w:p>
    <w:p>
      <w:r>
        <w:t>8        28754647   --.-.-.---.---.C-....-.-.G.----.--.--.--.-T-...-.-.-.-.-.     28754673</w:t>
      </w:r>
    </w:p>
    <w:p>
      <w:r>
        <w:t>8        44088910   --.-.-.---.---..-.G..-.-...----.--.--.--.-T-..G-.-.-.-.       44088935</w:t>
      </w:r>
    </w:p>
    <w:p>
      <w:r>
        <w:t>8        20796758   --.-.-.---.---..-....-.-...----.--.--.--.-T-...-.-.-.-.-...   20796730</w:t>
      </w:r>
    </w:p>
    <w:p>
      <w:r>
        <w:t>8        21790331   --.-.-.---.---..-....-.-...----.--.--.--.-T-...-.-.-.-.-...   21790303</w:t>
      </w:r>
    </w:p>
    <w:p>
      <w:r>
        <w:t>8        40346027   --.-.-.---.---..-....-.-...----.--.--.--.-T-...-.-.-.-.-...   40345999</w:t>
      </w:r>
    </w:p>
    <w:p>
      <w:r>
        <w:t>8        38351030   --.-.-.---.---..-....-.-...----.--.--.--.-T-...-.-.-.-.-...   38351058</w:t>
      </w:r>
    </w:p>
    <w:p>
      <w:r>
        <w:t>8        4567449    --.-.-.---.---..-....-.-...----.--.--.--.-T-...-.-.-.-G-...   4567421</w:t>
      </w:r>
    </w:p>
    <w:p>
      <w:r>
        <w:t>8        32138307   --.-.-.---.---..-....-.-...A---.--.--.--.-T-...-.-.-.-.-...   32138336</w:t>
      </w:r>
    </w:p>
    <w:p>
      <w:r>
        <w:t>8        41619435   --.-.-.---.---..-....-.-...----.--.--.--.-T-...-.-.-.-.-...   41619407</w:t>
      </w:r>
    </w:p>
    <w:p>
      <w:r>
        <w:t>8        34731847   --.-.-.---.---..-....-.-...----.--.--.--.-T-...-C-.-.-.-...   34731819</w:t>
      </w:r>
    </w:p>
    <w:p>
      <w:r>
        <w:t>8        31687454   --.-.-.---.---..-....-.-...----.--.--.--.-T-.G.-.-.-.-.-...   31687482</w:t>
      </w:r>
    </w:p>
    <w:p>
      <w:r>
        <w:t>8        13047811   --.-.-.---.---..-....-.-...----.--.--.--.-.-...-.-.-.-.-...   13047839</w:t>
      </w:r>
    </w:p>
    <w:p>
      <w:r>
        <w:t>8        51033233   --.-.-.---.---..-....-.-...----.--.--.--.-T-...-.-.-.-.-...   51033205</w:t>
      </w:r>
    </w:p>
    <w:p>
      <w:r>
        <w:t>8        41749468   --.-.-.---.---..-....-.-.GT----G--.--.--.-T-.G.-.-.-.-.-...   41749440</w:t>
      </w:r>
    </w:p>
    <w:p>
      <w:r>
        <w:t>8        47335768   --.-.-.---.---..-....-.-...----.--.--.--.-T-...-.-.-.-.-.     47335794</w:t>
      </w:r>
    </w:p>
    <w:p>
      <w:r>
        <w:t>8        39264611   --.-.-.---.---..-....-.-...----.--.--.                        39264627</w:t>
      </w:r>
    </w:p>
    <w:p>
      <w:r>
        <w:t>8        43022064   --.-.-.---.---..-....-.-...----.--.--G--.-T-...-.-.-.-.-...-  43022036</w:t>
      </w:r>
    </w:p>
    <w:p>
      <w:r>
        <w:t>8        45135308   --.-.-.---.---..-....-.-...----.--.--.--.-T-...-.-.-.-.-...   45135280</w:t>
      </w:r>
    </w:p>
    <w:p>
      <w:r>
        <w:t>8        28661274   --.-.-.---.---..-....-.-...----.--.--.--.-T-...-.-.-.-.-...   28661246</w:t>
      </w:r>
    </w:p>
    <w:p>
      <w:r>
        <w:t>8        31804908   --.-.-.---.---..-....-.-...----G--.--.--.-T-...-.-.-.-.-...   31804936</w:t>
      </w:r>
    </w:p>
    <w:p>
      <w:r>
        <w:t>8        9047221    --.-.-.---.---..-....-.-...----.--.--.--.-T-..G-.-.-.-.-...   9047193</w:t>
      </w:r>
    </w:p>
    <w:p>
      <w:r>
        <w:t>8        32670126   --.-.-.---.---..-....-.-...----.--G--G--.-T-...-.-.-.-.-..    32670153</w:t>
      </w:r>
    </w:p>
    <w:p>
      <w:r>
        <w:t>8        3487562    --.-.-.---.---..-....-.-...----.--.--.--.-T-...-.-.-.-.       3487587</w:t>
      </w:r>
    </w:p>
    <w:p>
      <w:r>
        <w:t>8        36148921   --.-.-.---.---..-....-.-...----.--.--.--.-T-...-.-.-.-.-...   36148893</w:t>
      </w:r>
    </w:p>
    <w:p>
      <w:r>
        <w:t>8        13032144   --.-.-.---.---..-....-.-...----.--.--.--.-T-TG.-.-.-.-.-...   13032172</w:t>
      </w:r>
    </w:p>
    <w:p>
      <w:r>
        <w:t>8        19468594   --.-.-.---.---..-....-.-...----.--.--.--.-T-...-.-.-.-.-...   19468622</w:t>
      </w:r>
    </w:p>
    <w:p>
      <w:r>
        <w:t>8        11297618   --.-.-.---.---..-....-.-...----.--.--.--.-T-...-.-.-.-.       11297593</w:t>
      </w:r>
    </w:p>
    <w:p>
      <w:r>
        <w:t>8        20381708   --.-.-.---.---..-....-.-...----.--.--.--.-T-...-.-.-.-.-..    20381735</w:t>
      </w:r>
    </w:p>
    <w:p>
      <w:r>
        <w:t>8        2633031    --.-.-.---.---G.-....-.-...----.--.--.--.-T-..G-.-.-.-.-...   2633003</w:t>
      </w:r>
    </w:p>
    <w:p>
      <w:r>
        <w:t>8        12184347   --.-.-.---.---..-....-.-...----.--.--.--.-T-...-.-.-.-.-...   12184319</w:t>
      </w:r>
    </w:p>
    <w:p>
      <w:r>
        <w:t>8        33397722   --.-.-.---.---..-....-.-...----.--G--.--.-T-...-.-.-.-.-...   33397694</w:t>
      </w:r>
    </w:p>
    <w:p>
      <w:r>
        <w:t>8        7358245    --.-.-.---.---..-....-.-...----.--.--.--.                     7358262</w:t>
      </w:r>
    </w:p>
    <w:p>
      <w:r>
        <w:t>8        32220550   --.-.-.---.---..-....-.-..                                    32220538</w:t>
      </w:r>
    </w:p>
    <w:p>
      <w:r>
        <w:t>74       820062     --.-.-.---.---..-.C..-.-...----.--.--.--.-T-...-.-.-.-.-...-  820090</w:t>
      </w:r>
    </w:p>
    <w:p>
      <w:r>
        <w:t>74       987642     --.-.-.---.---..-....-.-...----.--.--.AA.-T-...-.-.-.-.-...   987612</w:t>
      </w:r>
    </w:p>
    <w:p>
      <w:r>
        <w:t>74       5794678    --.-.-.---.---..-....-.-...----.--.--.--.-T-...-.T.-.-.       5794704</w:t>
      </w:r>
    </w:p>
    <w:p>
      <w:r>
        <w:t>74       1161521    --.-.-.---.---..-....-.-...----.--.--.--.-T-...-.-.-.-.-...-  1161493</w:t>
      </w:r>
    </w:p>
    <w:p>
      <w:r>
        <w:t>74       996313     --.-.-.---.---..-....-.-...----.--.--.--.-T-...-C-.-.-.-...   996341</w:t>
      </w:r>
    </w:p>
    <w:p>
      <w:r>
        <w:t>74       3903286    --.-.-.---.---..-....-.-..A----.--.--.--.-T-...-C-.-.-.-...   3903314</w:t>
      </w:r>
    </w:p>
    <w:p>
      <w:r>
        <w:t>15       1776935    --.-.-.---.---..-....-.-...----.--.--.--.-.-...-.-.-.-.       1776960</w:t>
      </w:r>
    </w:p>
    <w:p>
      <w:r>
        <w:t>15       14856849   --.-.-.---.---..-....-.-...----.--.--.--.-T-...-.-.-.-.A...   14856878</w:t>
      </w:r>
    </w:p>
    <w:p>
      <w:r>
        <w:t>15       1462726    --.-.-.---.---..-....-.-...----.--.--.--.-T-...-.-.-.-.-...-  1462698</w:t>
      </w:r>
    </w:p>
    <w:p>
      <w:r>
        <w:t>15       15211962   --.-.-.---.---..-....-.-...----.--.--.--.-T-TG.-.-.-.-.-...   15211990</w:t>
      </w:r>
    </w:p>
    <w:p>
      <w:r>
        <w:t>15       31668038   --.-.-.---.---..-....-.-...----.--.--G--.-T-...-.-.-.-.-...   31668066</w:t>
      </w:r>
    </w:p>
    <w:p>
      <w:r>
        <w:t>15       13992636   --.-.-.---.---..-....-.-...----.--.--.--.-G-...-.-.-.-.-...   13992664</w:t>
      </w:r>
    </w:p>
    <w:p>
      <w:r>
        <w:t>15       11358841   --.-.-.---.---..-....-.-...----.--.--.--C-T-..G-.-.-G-.-...   11358813</w:t>
      </w:r>
    </w:p>
    <w:p>
      <w:r>
        <w:t>15       25034274   --.-.-.---.---..-....-.-..T----.--.--.--.-A-T..-.-.-.-.-...   25034302</w:t>
      </w:r>
    </w:p>
    <w:p>
      <w:r>
        <w:t>15       34219814   --.-.-.---.---..-....-.-..T----.--.--.--.-T-T..-.-.-.-.-...   34219842</w:t>
      </w:r>
    </w:p>
    <w:p>
      <w:r>
        <w:t>15       10783917   --.-.-.---.---..-.G..-.-...----.--.--.--.-T-...-.-.-.-.-...   10783889</w:t>
      </w:r>
    </w:p>
    <w:p>
      <w:r>
        <w:t>15       19045223   --.-.-.---.---..-....-.-...----.--.--.--.-T-...-.-.-.-.-...   19045195</w:t>
      </w:r>
    </w:p>
    <w:p>
      <w:r>
        <w:t>15       20413599   --.-.-.---.---..-....-.-...----.--.--.--.-T-...-.-.-.-.-...   20413627</w:t>
      </w:r>
    </w:p>
    <w:p>
      <w:r>
        <w:t>15       9838950    --.-.-.---.---..-....-.-...----.--.--.--C-T-...-.-G-.-.-...   9838922</w:t>
      </w:r>
    </w:p>
    <w:p>
      <w:r>
        <w:t>15       12004779   --.-.-.---.---..-....-.-...----.--.--.--.-T-...-.-.-.-.       12004804</w:t>
      </w:r>
    </w:p>
    <w:p>
      <w:r>
        <w:t>15       24750458   --.-.-.---.---..-....-.-...----.--.--.--.-T-...-.-.-.-.-...   24750430</w:t>
      </w:r>
    </w:p>
    <w:p>
      <w:r>
        <w:t>15       28410217   --.-.-.---.---..-....-.-...----.--.--.--.-T-...-.-.-.-.-...   28410189</w:t>
      </w:r>
    </w:p>
    <w:p>
      <w:r>
        <w:t>15       12153510   --.-.-.---.---..-....-.-...----.--.--.--.-T-..G-.-.-.-.-...-  12153482</w:t>
      </w:r>
    </w:p>
    <w:p>
      <w:r>
        <w:t>15       12726451   --.-.-.---.---..-....-.-...----.--.--.--.-T-...-.-.-.-.-...   12726423</w:t>
      </w:r>
    </w:p>
    <w:p>
      <w:r>
        <w:t>15       13529088   --.-.-.---.---G.-.C..-.-...----.--.--.--.-T-...-.-G-.-.-...   13529116</w:t>
      </w:r>
    </w:p>
    <w:p>
      <w:r>
        <w:t>15       19589250   --.-.-.---.---..-....-.-...----.--.--.--.-T-...-.-.-.-.-...   19589278</w:t>
      </w:r>
    </w:p>
    <w:p>
      <w:r>
        <w:t>15       4876234    --.-.-.---.---..-....-.-..A----.--.--.--.-T-...-.-.-.-.-...   4876262</w:t>
      </w:r>
    </w:p>
    <w:p>
      <w:r>
        <w:t>15       25491195   --.-.-.---.---..-....-.-...----.--.--.--.-T-...-.-.-.-.-...   25491167</w:t>
      </w:r>
    </w:p>
    <w:p>
      <w:r>
        <w:t>15       12594469   --.-.-.---.---..-....-.-...----.--.--.--.-T-...-.-.-.-.-...   12594497</w:t>
      </w:r>
    </w:p>
    <w:p>
      <w:r>
        <w:t>15       22138921   --.-.-.---.---..-....-.-...----.--.--.--.-T-...-.-.-.-.-...   22138893</w:t>
      </w:r>
    </w:p>
    <w:p>
      <w:r>
        <w:t>15       3575042    --.-.-.---.---..-....-.-...----.--.--.--.-T-...-.-.-.-.-...   3575070</w:t>
      </w:r>
    </w:p>
    <w:p>
      <w:r>
        <w:t>15       14286108   --.-.-G---.---..-....-.-...----.--.--.--.-T-T..-.-.-.-.-...   14286136</w:t>
      </w:r>
    </w:p>
    <w:p>
      <w:r>
        <w:t>15       26780604   --.-.-.---.---..-....-.-...----.--C--.--.-T-.G.-.-.-.-.-...   26780576</w:t>
      </w:r>
    </w:p>
    <w:p>
      <w:r>
        <w:t>15       32906771   --.-.-.---.---..-....-.-...----.--.--.--.-T-..G-.-.-.-.-.     32906797</w:t>
      </w:r>
    </w:p>
    <w:p>
      <w:r>
        <w:t>15       30608771   --.-.-.---.---..-....-.-...----.--C--.--.-T-..G-.-.-.-.-...   30608743</w:t>
      </w:r>
    </w:p>
    <w:p>
      <w:r>
        <w:t>15       28747506   --.-.-.---.---..-....-.-...----.--.--.--.-T-...-.-.-.-.-...-  28747534</w:t>
      </w:r>
    </w:p>
    <w:p>
      <w:r>
        <w:t>15       25989390   --.-.-.---.---..-....-.-...----.--.--.--.-T-...-.-.-.-.-...   25989418</w:t>
      </w:r>
    </w:p>
    <w:p>
      <w:r>
        <w:t>15       10911306   --.-.-.---.---..-....-.-...----.--.--.--.-T-...-.-.-.-.-..    10911333</w:t>
      </w:r>
    </w:p>
    <w:p>
      <w:r>
        <w:t>15       17361521   --.-.-.---.---..-....-.-...----.--.--.--.-T-...-.-.-.-.-...   17361493</w:t>
      </w:r>
    </w:p>
    <w:p>
      <w:r>
        <w:t>15       23493546   --.-.-.---.---..-....-.-...----.--.--.--.-T-...-.-.-.-.A...   23493575</w:t>
      </w:r>
    </w:p>
    <w:p>
      <w:r>
        <w:t>15       23351212   --.-.-.---.---..-....-.-...----.--.--.--.-T-...-.-.-.-.-...   23351240</w:t>
      </w:r>
    </w:p>
    <w:p>
      <w:r>
        <w:t>15       16794719   --.-.-.---.---..-....-.-...----.--.--.--.-T-...-.-.-.-.-..    16794692</w:t>
      </w:r>
    </w:p>
    <w:p>
      <w:r>
        <w:t>15       560738     --.-.-.---.---..-....-.-...----.--.--.--.-T-..G-C-.-.-.-...-  560766</w:t>
      </w:r>
    </w:p>
    <w:p>
      <w:r>
        <w:t>15       23397583   --.-.-.---.---..-....-.-.G.----.--.--.--.-T-...-.-.-.-.-...   23397611</w:t>
      </w:r>
    </w:p>
    <w:p>
      <w:r>
        <w:t>15       18561818   --.-.-.---.---..-....-.-...----.--T--.--.-T-...-.-.-.-.-...   18561790</w:t>
      </w:r>
    </w:p>
    <w:p>
      <w:r>
        <w:t>15       30058344   --.-.-.---.---..-....-.-...----.--.--.--.-.-...-.-G-.-.-...   30058316</w:t>
      </w:r>
    </w:p>
    <w:p>
      <w:r>
        <w:t>15       21227772   --.-.-.---.---..-....-.-...----.--.--.--.-T-...-C-.-.-.-...   21227800</w:t>
      </w:r>
    </w:p>
    <w:p>
      <w:r>
        <w:t>15       30724347   --.-.-.---.---..-....-.-...----.--.--.--.-T-...-.-.-.-.-.     30724321</w:t>
      </w:r>
    </w:p>
    <w:p>
      <w:r>
        <w:t>12       29184201   --.-.-.---.---..-....-.-...----.--.--.--.-T-...-.-.-.-.-...   29184173</w:t>
      </w:r>
    </w:p>
    <w:p>
      <w:r>
        <w:t>12       28408412   --.-.-.---.---..-....-.-...----.--.--.--.-T-...-.-.-.-.-...-  28408440</w:t>
      </w:r>
    </w:p>
    <w:p>
      <w:r>
        <w:t>12       18323224   --.-.-.---.---..-....-.-...----.--.--.--.-T-..G-.-.-.-.-...   18323196</w:t>
      </w:r>
    </w:p>
    <w:p>
      <w:r>
        <w:t>12       27210698   --.-.-.---.---..-.G..-.-...----.--.--.--.-T-...-.-.-.-.       27210723</w:t>
      </w:r>
    </w:p>
    <w:p>
      <w:r>
        <w:t>12       14902123   --.-.-.---.---..-....-.-...----.--.--.--.-T-...-.-.-.-.-...   14902095</w:t>
      </w:r>
    </w:p>
    <w:p>
      <w:r>
        <w:t>12       35150846   --.-.-.---.---..-....-.-...----.--.--.--.-T-...-.-.-G-.-...   35150818</w:t>
      </w:r>
    </w:p>
    <w:p>
      <w:r>
        <w:t>12       28418350   --.-.-.---.---..-....-.-...----.--.--.--.-T-...-.-.-.-G-...   28418322</w:t>
      </w:r>
    </w:p>
    <w:p>
      <w:r>
        <w:t>12       33881478   --.-.-.---.---..-....-.-...----.--.--.--.-T-...-.-.-.-.-...   33881506</w:t>
      </w:r>
    </w:p>
    <w:p>
      <w:r>
        <w:t>12       22129324   --.-.-.---.---G.-....-.-...----.--.--.--.-T-...-.-.-.-.-A..-  22129352</w:t>
      </w:r>
    </w:p>
    <w:p>
      <w:r>
        <w:t>12       2791665    --.-.-.---.---..-....-.-.C.----.--.--.                        2791649</w:t>
      </w:r>
    </w:p>
    <w:p>
      <w:r>
        <w:t>12       30137971   --.-.-.---.---..-....-.-C..----.--.--.--.-T-...-.-.-T-.-...   30137999</w:t>
      </w:r>
    </w:p>
    <w:p>
      <w:r>
        <w:t>12       36019812   --.-.-.---.---..-....-.-...----.--.--.--.-T-...-.-.-.-.-..    36019839</w:t>
      </w:r>
    </w:p>
    <w:p>
      <w:r>
        <w:t>12       25601730   --.-.-.---.---..-G...-.-...----.--.--.--.-T-...-.-.-.-.-...   25601758</w:t>
      </w:r>
    </w:p>
    <w:p>
      <w:r>
        <w:t>12       5315166    --.-.-G---.---..-.G..-.-...----.--.--.--.-T-...-.-.-.-.-...   5315138</w:t>
      </w:r>
    </w:p>
    <w:p>
      <w:r>
        <w:t>12       26807645   --.-.-.---.---..-....-.-...----.--.--.--.-T-...-.-.-.-.-..    26807618</w:t>
      </w:r>
    </w:p>
    <w:p>
      <w:r>
        <w:t>12       4847751    --.-.-.---.---..-....-.-...----.--.--.--.-T-..G-.-.-.-.A...   4847780</w:t>
      </w:r>
    </w:p>
    <w:p>
      <w:r>
        <w:t>12       40119160   --.-A-.---.---..-....-.-...----.--.--.--.-T-...-.-.-.-.-...   40119188</w:t>
      </w:r>
    </w:p>
    <w:p>
      <w:r>
        <w:t>12       28775153   --.-.-.---.---..-....-.-...----.--.--.--.-T-...-.-.-.-.-...   28775181</w:t>
      </w:r>
    </w:p>
    <w:p>
      <w:r>
        <w:t>12       31372951   --.-.-.---.---..-....-.-...----.--.--.--.-T-...-.-.-.-.-...   31372979</w:t>
      </w:r>
    </w:p>
    <w:p>
      <w:r>
        <w:t>12       39544024   --.-.-A---.---..-....-.-...----.--.--.--.-T-A..-.-.-.-.-...   39544052</w:t>
      </w:r>
    </w:p>
    <w:p>
      <w:r>
        <w:t>12       30059601   --.-C-.---.---G.-....-.-...----.--.--C--.-.--..-.-.-.-.-...   30059574</w:t>
      </w:r>
    </w:p>
    <w:p>
      <w:r>
        <w:t>12       12940959   --.-.-.---.---..-..C.-.-...----.--.--.--.-T-...-.-.-.-.       12940984</w:t>
      </w:r>
    </w:p>
    <w:p>
      <w:r>
        <w:t>12       10508455   --.-.-.---.---..-....-.-...----.--.--.--.-T-...-.-.           10508478</w:t>
      </w:r>
    </w:p>
    <w:p>
      <w:r>
        <w:t>12       2856270    --.-.-.---.---..-....-.-...----.--.--.--G-T-...-.-.-.-.-...   2856242</w:t>
      </w:r>
    </w:p>
    <w:p>
      <w:r>
        <w:t>12       6839798    --.-.-.---.---..-....-.-...----.--.--.--.-T-...-.-.-.-G-...   6839770</w:t>
      </w:r>
    </w:p>
    <w:p>
      <w:r>
        <w:t>12       28907482   --.-.-.---.---..-....-.-...----.--.--.--.-T-...-.-.-.-.-...-  28907510</w:t>
      </w:r>
    </w:p>
    <w:p>
      <w:r>
        <w:t>12       854800     --.-.-.---.---..-....-.-C..----.--.--.--.-T-...-G-.-.-.-...   854828</w:t>
      </w:r>
    </w:p>
    <w:p>
      <w:r>
        <w:t>12       33153386   --.-.-.---.---..-....-.-...----.--.--.--.-T-...-.-.-.-.-...   33153414</w:t>
      </w:r>
    </w:p>
    <w:p>
      <w:r>
        <w:t>12       1181046    --.-.-.---.---..-....-.-...----.--.--.--.-T-...-G-.-.-.-...   1181074</w:t>
      </w:r>
    </w:p>
    <w:p>
      <w:r>
        <w:t>12       28086782   --.-.-.---.---..-....-.-...----.--.--.--.-T-...-.-.-.-.-...-  28086754</w:t>
      </w:r>
    </w:p>
    <w:p>
      <w:r>
        <w:t>4        33040545   --.-.-.---.---..-....-.-..T----.--.--.--.-T-...-.-.-.-.-...   33040517</w:t>
      </w:r>
    </w:p>
    <w:p>
      <w:r>
        <w:t>4        3403197    --.-.-.---.---..-....-.-...----.--.--.--.-T-...-.-.-.-.-...   3403225</w:t>
      </w:r>
    </w:p>
    <w:p>
      <w:r>
        <w:t>4        44839589   --.-.-.---.---..-....-.-...----.--.--.--.-.-...-.-.-.-.-...   44839561</w:t>
      </w:r>
    </w:p>
    <w:p>
      <w:r>
        <w:t>4        28451194   --.-.-.---.---..-.C..-.-...----.--.--.--.-T-...-.-.-.-.-...   28451222</w:t>
      </w:r>
    </w:p>
    <w:p>
      <w:r>
        <w:t>4        13034767   --.-.-.---.---..-....-.-...----.--.--.--.-T-..G-.-.-.-.-...   13034795</w:t>
      </w:r>
    </w:p>
    <w:p>
      <w:r>
        <w:t>4        54992073   --.-.-.---.---..-...T-.-...----.--.--.--.                     54992090</w:t>
      </w:r>
    </w:p>
    <w:p>
      <w:r>
        <w:t>4        18522366   --.-.-.---.---..-....-.-...----.--.--.--.-T-...-.-.           18522389</w:t>
      </w:r>
    </w:p>
    <w:p>
      <w:r>
        <w:t>4        39914182   --.-.-.---.---..-....-.-...----.--T--.--.-T-..G-.-.-.-.-...   39914154</w:t>
      </w:r>
    </w:p>
    <w:p>
      <w:r>
        <w:t>4        28407277   --.-.-.---.---..-....-.-...----.--.--.--.-T-...-.-.-.-.-...   28407249</w:t>
      </w:r>
    </w:p>
    <w:p>
      <w:r>
        <w:t>4        57881572   --.-.-.---.---..-....-.-...----.--.--.--.-T-...-.-.-.-.-...   57881600</w:t>
      </w:r>
    </w:p>
    <w:p>
      <w:r>
        <w:t>4        6874369    --.-.-.---.---..-....-.-...----.--.--.--.-T-T..-.-G-.-.-...   6874341</w:t>
      </w:r>
    </w:p>
    <w:p>
      <w:r>
        <w:t>4        14789444   --.-.-.---.---..-....-.-...----.--.--.--.-T-...-.-.-.-.-...   14789416</w:t>
      </w:r>
    </w:p>
    <w:p>
      <w:r>
        <w:t>4        55886175   --.-.-.---.---G.-....-.-.G.----.--.--.--.-T-..G-.-.-.-.-...   55886147</w:t>
      </w:r>
    </w:p>
    <w:p>
      <w:r>
        <w:t>4        75304545   --.-.-.---.---..-.C.A-.-...----.--.--.--.-T-...-.-.-.-.-...   75304517</w:t>
      </w:r>
    </w:p>
    <w:p>
      <w:r>
        <w:t>4        32943157   --.-.-.---.---..-....-.-...----.--.--.--.-T-...-.-.-.-.-...   32943129</w:t>
      </w:r>
    </w:p>
    <w:p>
      <w:r>
        <w:t>4        71431674   --.-.-.---.---..-....-.-...----.--.--.--.-T-...-.-.-.-.-...-  71431646</w:t>
      </w:r>
    </w:p>
    <w:p>
      <w:r>
        <w:t>4        7602357    --.-.-T---.---.C-....-.-...----.--.--.--.-T-...-.-.-.-.-...-  7602329</w:t>
      </w:r>
    </w:p>
    <w:p>
      <w:r>
        <w:t>4        25881031   --.-.-.---.---..-....-.-...----.--.--T--.-.-...-.-.-.-T-...   25881003</w:t>
      </w:r>
    </w:p>
    <w:p>
      <w:r>
        <w:t>4        60581736   --.-.-.---.---..-.C..-.-...----.--.--.--.-T-...-.-G-.-.-...   60581708</w:t>
      </w:r>
    </w:p>
    <w:p>
      <w:r>
        <w:t>4        25101700   --.-.-.---.---..-....-.-...----.--.--.--.-T-.G.-.-.-.-.-...   25101672</w:t>
      </w:r>
    </w:p>
    <w:p>
      <w:r>
        <w:t>4        77625233   --.-.-.---.---..-....-.-...----.--.--.--.-T-...A.-.-.-.-...   77625204</w:t>
      </w:r>
    </w:p>
    <w:p>
      <w:r>
        <w:t>4        21607732   --.-.-.---.---..-G...-.-...----.--.--.--.-T-...-.-.-.-.-..    21607705</w:t>
      </w:r>
    </w:p>
    <w:p>
      <w:r>
        <w:t>4        17657992   --.-.-.---.---..-....-.-...----.--.--.--C-T-...-.-.-.-.-...   17657964</w:t>
      </w:r>
    </w:p>
    <w:p>
      <w:r>
        <w:t>4        22727094   --.-.-.---.---..-....-.-...----.--.--.--.-T-...-.-.-.-.-...   22727066</w:t>
      </w:r>
    </w:p>
    <w:p>
      <w:r>
        <w:t>4        5367394    --.-.-.---.---..-....-.-...----.--.--.--.-T-...-C-G-.-.-...T  5367423</w:t>
      </w:r>
    </w:p>
    <w:p>
      <w:r>
        <w:t>4        55701004   --.-.-.---.---..-....-.-...----.--.--.--G-T-...-.-.-.-.-...   55701032</w:t>
      </w:r>
    </w:p>
    <w:p>
      <w:r>
        <w:t>4        2574092    --.-.-.---.---..-....-.-...----.--.                           2574077</w:t>
      </w:r>
    </w:p>
    <w:p>
      <w:r>
        <w:t>4        1234357    --.-.-.---.---..-....-.-...----.--.--.--.-T-...-.-.-G-.-...   1234329</w:t>
      </w:r>
    </w:p>
    <w:p>
      <w:r>
        <w:t>4        68970367   --.-.-.---.---..-...T-.-...----.--.--.--.-T-...-.-.-.-.-...   68970339</w:t>
      </w:r>
    </w:p>
    <w:p>
      <w:r>
        <w:t>4        71470656   --.-.-.---.---..-....-.-...----.--.--.--.-T-...-.-.-.-.-...   71470684</w:t>
      </w:r>
    </w:p>
    <w:p>
      <w:r>
        <w:t>4        22907508   --.-.-A---.---..-....-.-...----.--.--.--.-T-...-.-.-.-.-...-  22907480</w:t>
      </w:r>
    </w:p>
    <w:p>
      <w:r>
        <w:t>4        70031414   --.-.-.---.---..-....-.-...----.--.--.--.-T-...-.-.-.-G-...   70031442</w:t>
      </w:r>
    </w:p>
    <w:p>
      <w:r>
        <w:t>4        46434973   --.-.-.---.---..-....-.-GG.----.--.--.--.-.-...-.-.-.-.-...T  46434944</w:t>
      </w:r>
    </w:p>
    <w:p>
      <w:r>
        <w:t>4        585821     --.-A-.---.---..-....-.-...----.--.--.--.-T-...-.-.-.-.-...   585849</w:t>
      </w:r>
    </w:p>
    <w:p>
      <w:r>
        <w:t>4        32896042   --.-.-.---.---..-....-.-...----.--.--.--.-T-...A.-.-.-.-...   32896013</w:t>
      </w:r>
    </w:p>
    <w:p>
      <w:r>
        <w:t>4        32567181   --.-.-.---.---..-....-.-...----.--.--.--.-T-...-.-G-.-.-...   32567153</w:t>
      </w:r>
    </w:p>
    <w:p>
      <w:r>
        <w:t>4        15690899   --.-.-.---.---..-....-.-...----.--.--.--.-T-...-.-.-.-.       15690924</w:t>
      </w:r>
    </w:p>
    <w:p>
      <w:r>
        <w:t>4        55337621   --.-.-.---.---..-...A-.-...----.--.--.--.-T-...-.-.-.-.-...   55337649</w:t>
      </w:r>
    </w:p>
    <w:p>
      <w:r>
        <w:t>4        12046275   --.-.-.---.---..-....-.-...----G--.--.--.-T-...-.-.-.-.-...   12046303</w:t>
      </w:r>
    </w:p>
    <w:p>
      <w:r>
        <w:t>4        15522936   --.-.-.---.---..-....-.-...----.--.--.--.-T-...-.-.-.-.-...   15522908</w:t>
      </w:r>
    </w:p>
    <w:p>
      <w:r>
        <w:t>4        9708759    --.-.-.---.---..-....-.-...----.--.--.--.-T-...-.-.-.-.-...   9708731</w:t>
      </w:r>
    </w:p>
    <w:p>
      <w:r>
        <w:t>4        17986279   --.-.-.---.---..-....-.-...----.--.--.--.-T-...-A-.-.-.-...   17986251</w:t>
      </w:r>
    </w:p>
    <w:p>
      <w:r>
        <w:t>4        5917767    --.-.-.---.---..-....-.--..----.--.--.--C-.-...-.-.-.-.-...   5917794</w:t>
      </w:r>
    </w:p>
    <w:p>
      <w:r>
        <w:t>4        53216484   --.-.-.---.---..-....-.-...----.--.--.--.-T-...-.-.-.-.-...   53216456</w:t>
      </w:r>
    </w:p>
    <w:p>
      <w:r>
        <w:t>4        69092127   --.-.-.---.---..-....-.-...----.--.--.--.-T-...-.-.-.-.-...   69092099</w:t>
      </w:r>
    </w:p>
    <w:p>
      <w:r>
        <w:t>4        58393397   --.-.-.---.---..-....-.-...----.--.--.--.-T-...-.-.-.-.       58393372</w:t>
      </w:r>
    </w:p>
    <w:p>
      <w:r>
        <w:t>4        4270207    --.-.-.---.---..-....-.-...----.--.--.--.                     4270190</w:t>
      </w:r>
    </w:p>
    <w:p>
      <w:r>
        <w:t>4        31055757   --.-.-.---.---G.-....-.-...----.--.--.--.-T-...-.-.-.-.-...   31055785</w:t>
      </w:r>
    </w:p>
    <w:p>
      <w:r>
        <w:t>4        47934360   --.-.-.---.---..-....-.-...----.--.--.--.-T-...-.-.-.-.-...   47934388</w:t>
      </w:r>
    </w:p>
    <w:p>
      <w:r>
        <w:t>4        23293339   --.-.-.---.---..-....-.-...----.--.--.--.-T-...-.-.-.-.-...   23293367</w:t>
      </w:r>
    </w:p>
    <w:p>
      <w:r>
        <w:t>4        13615622   --.-.-.---.---..-....-.-...----.--.--.--.-T-...-.-.-.-.       13615647</w:t>
      </w:r>
    </w:p>
    <w:p>
      <w:r>
        <w:t>4        61698311   --.-.-.---.---..-....-.-...----.--.--.--.-T-...-C-.-.-.-...   61698283</w:t>
      </w:r>
    </w:p>
    <w:p>
      <w:r>
        <w:t>4        12192812   --.-.-.---.---..-....-.-...----.--.--.--.-T-...-.-.-.-.-...-  12192840</w:t>
      </w:r>
    </w:p>
    <w:p>
      <w:r>
        <w:t>4        45305136   --.-.-.---.---..-....-.-...----.--.--.--.-T-...-.-.-.-.-...   45305164</w:t>
      </w:r>
    </w:p>
    <w:p>
      <w:r>
        <w:t>4        3894047    --.-.-.---.---..-....-.-...----.--.--T--.-.--..-.-.-.-.-...   3894020</w:t>
      </w:r>
    </w:p>
    <w:p>
      <w:r>
        <w:t>4        21967887   --.-.-.---.---..-....-.-...----.--.--.--.-T-...-.-.-.-.A...   21967916</w:t>
      </w:r>
    </w:p>
    <w:p>
      <w:r>
        <w:t>4        37952737   --.-.-.---.---..-....-.-...----.--C--.--.-T-..C-.-.-.-.-...   37952765</w:t>
      </w:r>
    </w:p>
    <w:p>
      <w:r>
        <w:t>4        1384490    --.-.-.---.---..-....-.-...----.--.--.--.-T-...-.-.-.-.-...   1384462</w:t>
      </w:r>
    </w:p>
    <w:p>
      <w:r>
        <w:t>4        60025175   --.-.-.---.---..-....-.-...----.--.--.--.-T-...-.-.-.-.-...   60025147</w:t>
      </w:r>
    </w:p>
    <w:p>
      <w:r>
        <w:t>4        62524979   --.-.-.---.---..-....-.-...----.--.--.--.-T-...-.-.-.-.-...   62524951</w:t>
      </w:r>
    </w:p>
    <w:p>
      <w:r>
        <w:t>4        47412011   --.-.-.---.---..-....-.-...----.--.--.--.-T-...-.-.-.-.-...   47412039</w:t>
      </w:r>
    </w:p>
    <w:p>
      <w:r>
        <w:t>4        53900310   --.-.-.---.---..-....-.-...----.--C--.--.-T-...-.-.-.-G-...   53900338</w:t>
      </w:r>
    </w:p>
    <w:p>
      <w:r>
        <w:t>4        58362008   --.-.-.---.---..-....-.-...----.--.--.--.-T-...-.-G-.-.-...   58362036</w:t>
      </w:r>
    </w:p>
    <w:p>
      <w:r>
        <w:t>4        8674466    --.-.-.---.---..-....-.-...----.--.--.--.-T-...-.-.-.-.-...   8674438</w:t>
      </w:r>
    </w:p>
    <w:p>
      <w:r>
        <w:t>4        31805393   --.-.-.---.---..-....-.-...----.--.--.--.-T-...-.-.-.-.-...   31805421</w:t>
      </w:r>
    </w:p>
    <w:p>
      <w:r>
        <w:t>4        67603947   --.-.-.---.---..-....-.-...----.--.--.--.-T-...-.-.-.-.-...   67603975</w:t>
      </w:r>
    </w:p>
    <w:p>
      <w:r>
        <w:t>4        54253475   --.-.-.---.---..-....-.-...----.--.--.--.-T-...-.-.-.         54253499</w:t>
      </w:r>
    </w:p>
    <w:p>
      <w:r>
        <w:t>4        55239805   --.-.-.---.---..-....-.-...----.--.--.--.-T-...-.-.-.-.-...-  55239833</w:t>
      </w:r>
    </w:p>
    <w:p>
      <w:r>
        <w:t>4        61769817   ----.-.---.---..-....-A-...----.--.--.--.-T-...-.-.-.-.-...   61769790</w:t>
      </w:r>
    </w:p>
    <w:p>
      <w:r>
        <w:t>4        6491590    --.-.-.---.---..-....-.-...----.--.--.--.-T-...-.-.-.-.-...   6491618</w:t>
      </w:r>
    </w:p>
    <w:p>
      <w:r>
        <w:t>4        17622085   --.-.-.---.---..-....-.-...----.--.--.--.-T-...-.-.-.-.-...   17622057</w:t>
      </w:r>
    </w:p>
    <w:p>
      <w:r>
        <w:t>4        77014015   --.-.-.---.---.A-...A-.-...----.--.--.--.-T-T..-.-.-.-.-..    77013988</w:t>
      </w:r>
    </w:p>
    <w:p>
      <w:r>
        <w:t>4        8038402    --.-.-.---.---..-....-.-...----.--.--.--.-T-...-.-.-.-.-...   8038430</w:t>
      </w:r>
    </w:p>
    <w:p>
      <w:r>
        <w:t>4        46232695   --.-.-.---.---..-....-.-...----.--.--.--.-.-T..-.-.-.-.-...   46232723</w:t>
      </w:r>
    </w:p>
    <w:p>
      <w:r>
        <w:t>4        14254354   --.-.-.---.---..-....-.-...----.--.--.--.-T-...-.-.-.-.-...   14254382</w:t>
      </w:r>
    </w:p>
    <w:p>
      <w:r>
        <w:t>4        77021874   --.-.-.---.---..-....-.-..T----.--.--.--.-T-...-.-.-.-.-...   77021902</w:t>
      </w:r>
    </w:p>
    <w:p>
      <w:r>
        <w:t>4        55684684   --.-.-.---.---..-....-.-...----.--.--.--.-T-...-.-.-.-.-...   55684712</w:t>
      </w:r>
    </w:p>
    <w:p>
      <w:r>
        <w:t>4        75521774   --.-.-.---.---G.-....-.-...----.--.--.--C-T-...-.-.-.-.-...   75521746</w:t>
      </w:r>
    </w:p>
    <w:p>
      <w:r>
        <w:t>4        4779919    --.-.-.---.---..-....-.-...----.--.--.--.-T-...-.-.-.-.-...-  4779891</w:t>
      </w:r>
    </w:p>
    <w:p>
      <w:r>
        <w:t>4        73921175   --.-.-.---.---..-....-.-..A----.--.--.--C-T-..G-.-.-.-.-...-  73921147</w:t>
      </w:r>
    </w:p>
    <w:p>
      <w:r>
        <w:t>4        19420361   --.-.-.---.---..-....-.-...----.--.--.--.-T-...-.-G-.-.-...   19420333</w:t>
      </w:r>
    </w:p>
    <w:p>
      <w:r>
        <w:t>4        72823206   --.-.-.---.---..-....-.-..T----.--.--.--.                     72823189</w:t>
      </w:r>
    </w:p>
    <w:p>
      <w:r>
        <w:t>4        6216861    --.-.-.---.---..-....-.-...----.--.--.--.-T-...-.-.-.-.-...   6216833</w:t>
      </w:r>
    </w:p>
    <w:p>
      <w:r>
        <w:t>4        4131377    --.-.-.---.---G.-....-.-...----.--.--.--.-T-...-.-.-.-.-.     4131403</w:t>
      </w:r>
    </w:p>
    <w:p>
      <w:r>
        <w:t>4        73478761   --.-.-.---.---..-.C.T-.-...----.--.--.--.-T-...-.-.-.-.-...   73478733</w:t>
      </w:r>
    </w:p>
    <w:p>
      <w:r>
        <w:t>4        43597913   --.-.-.---.---..-..                                           43597920</w:t>
      </w:r>
    </w:p>
    <w:p>
      <w:r>
        <w:t>4        30136177   --G-.-.---.---..-....-.-...----.--.--.--.-T-...-.-.-.-.-A..   30136149</w:t>
      </w:r>
    </w:p>
    <w:p>
      <w:r>
        <w:t>4        43958393   --.-.-.---.---..-....-.-...----.--.--.--.-T-...-.-.-.-.-...   43958365</w:t>
      </w:r>
    </w:p>
    <w:p>
      <w:r>
        <w:t>4        56727091   --.-.-.---.---..-....-.-...----.--.--.--.-T-...-C-.-.-.-...   56727063</w:t>
      </w:r>
    </w:p>
    <w:p>
      <w:r>
        <w:t>4        1416689    --.-.-.---.---..-....-.-...A---.--.--.--.-T-...-.-.-.-.-...   1416718</w:t>
      </w:r>
    </w:p>
    <w:p>
      <w:r>
        <w:t>4        42843976   --.-.-.---.---..-....-.-...----.--.--.--.-T-...-.-.-.-.-...   42844004</w:t>
      </w:r>
    </w:p>
    <w:p>
      <w:r>
        <w:t>4        51974908   --.-.-.---.---..-....-.-...----.--.--.--.-T-...-.-.-.-.-...   51974880</w:t>
      </w:r>
    </w:p>
    <w:p>
      <w:r>
        <w:t>110      2355004    --.-.-.---.---..-....-.-...----.--.--.--.-.-...-.-.-.-.-...   2355032</w:t>
      </w:r>
    </w:p>
    <w:p>
      <w:r>
        <w:t>110      1822371    --.-.-.---.---..-....-.-...----.--.--.--.-T-...-.-.-.-.-...   1822399</w:t>
      </w:r>
    </w:p>
    <w:p>
      <w:r>
        <w:t>110      2043074    --.-.-.---.---..-....-.-...----.--.--.--.-T-...-.-.-.-.-...   2043102</w:t>
      </w:r>
    </w:p>
    <w:p>
      <w:r>
        <w:t>110      499373     --.-.-.---.---..-....-.-...----.--.--.--.-T-...-.-.-.-.-...   499401</w:t>
      </w:r>
    </w:p>
    <w:p>
      <w:r>
        <w:t>110      534370     --.-.-.---.---..-....-.-...----.--.--.--.-T-...-.-.-.-.-...   534342</w:t>
      </w:r>
    </w:p>
    <w:p>
      <w:r>
        <w:t>110      1057675    --.-.-.---.---..-....-.-...----.--.--.A-.-T-...-.-.-.-.-...-  1057646</w:t>
      </w:r>
    </w:p>
    <w:p>
      <w:r>
        <w:t>76       5491795    --.-.-.---.---..-....-.-...----.--.--.--.-T-...-.-.-.-.-...   5491767</w:t>
      </w:r>
    </w:p>
    <w:p>
      <w:r>
        <w:t>76       5156480    --.-.-.---.---G.-....-.-...----.--.--G--.-T-.C.-.-.-.-.-...   5156452</w:t>
      </w:r>
    </w:p>
    <w:p>
      <w:r>
        <w:t>76       3922290    --.-.-.---.---..-....-.-...----.--.--.--.-T-...-.-.-.-.-C..   3922262</w:t>
      </w:r>
    </w:p>
    <w:p>
      <w:r>
        <w:t>76       4197095    --.-.-.---.---..-....-.-...----.--.--.--.-T-...-.-.-C-.-...   4197067</w:t>
      </w:r>
    </w:p>
    <w:p>
      <w:r>
        <w:t>76       2026923    --.-.-.---.---..-....-.-...----.--.--.--.-T-G..-.-.-.-.-...-  2026951</w:t>
      </w:r>
    </w:p>
    <w:p>
      <w:r>
        <w:t>76       2703730    --.-.-.---.---..-....-.-...----.--.--.--.-T-...-.-.-.-T-...   2703758</w:t>
      </w:r>
    </w:p>
    <w:p>
      <w:r>
        <w:t>68       7621108    --.-.-.---.---..-....-.-...----.--.--.--.-T-..G-.-.-.-.-...   7621136</w:t>
      </w:r>
    </w:p>
    <w:p>
      <w:r>
        <w:t>68       3456050    --.-.-.---.---..-....-.-...----.--.--.--.-T-...-.-.-.-.-...   3456078</w:t>
      </w:r>
    </w:p>
    <w:p>
      <w:r>
        <w:t>68       8934204    --.-.-.---.---G.-.C..-.-...----.--.--.--.-T-...-.-.-.-.-...   8934176</w:t>
      </w:r>
    </w:p>
    <w:p>
      <w:r>
        <w:t>68       8695796    --.-.-.---G---..-....-.-...----.--.--.--.-T-...-G-.-.-.-...-  8695824</w:t>
      </w:r>
    </w:p>
    <w:p>
      <w:r>
        <w:t>68       9928831    --.-A-.---.---..-....-.-...----.--.--.--.-T-...-.-.-.-.-...   9928803</w:t>
      </w:r>
    </w:p>
    <w:p>
      <w:r>
        <w:t>68       952262     --.-.-.---.---..-....-.-...----.--.--.--.-T-..G-.-.-.-.       952287</w:t>
      </w:r>
    </w:p>
    <w:p>
      <w:r>
        <w:t>68       4491762    --.-------.---.--.--.---...----.--.--.--.-.--..-.-.-.-.-...   4491741</w:t>
      </w:r>
    </w:p>
    <w:p>
      <w:r>
        <w:t>68       1668302    --.-.-.---.---..-....-.-.G.----.--.--.--.-T-...-.-.-.-.-..    1668329</w:t>
      </w:r>
    </w:p>
    <w:p>
      <w:r>
        <w:t>68       5261171    --.-.-.-------..-....-.-.GT----.--G--.--.-T-...-.-.-.-.-...   5261198</w:t>
      </w:r>
    </w:p>
    <w:p>
      <w:r>
        <w:t>68       7427410    --.-.-.---.---..-....-.-...----.--.--.--.-T-...-.-.-.-.-...   7427382</w:t>
      </w:r>
    </w:p>
    <w:p>
      <w:r>
        <w:t>68       7109264    --.-.-.---.---G.-.C..-.-...----C--.--.--.-T-...-C-.-.-.-...   7109292</w:t>
      </w:r>
    </w:p>
    <w:p>
      <w:r>
        <w:t>68       776803     --.-.-.---.---..-....-.-...----.--.--.--.-T-...-C-.-.-.-...   776831</w:t>
      </w:r>
    </w:p>
    <w:p>
      <w:r>
        <w:t>68       7809476    --.-.-.---.---G.-....-.-.G.----.--.--.--.-T-..G-.-.-.-G-...   7809504</w:t>
      </w:r>
    </w:p>
    <w:p>
      <w:r>
        <w:t>38       7362690    --.-.-.---.---..-...A-.-..G----.--.--.--.-T-...-.-.-.-.-...   7362718</w:t>
      </w:r>
    </w:p>
    <w:p>
      <w:r>
        <w:t>38       13880700   --.-.-.---.---..-....-.-...----.--.--.--.-T-...-.-.-.-.-...   13880728</w:t>
      </w:r>
    </w:p>
    <w:p>
      <w:r>
        <w:t>38       6808672    --.A.-A---.GCG..-....-.-..A----.--.--.--.-T-...-.-.-.-.-...   6808640</w:t>
      </w:r>
    </w:p>
    <w:p>
      <w:r>
        <w:t>38       6874186    --.-.-.---.---..-....-.-...----.--.--.--.-T-...-.-.-.-C-...   6874158</w:t>
      </w:r>
    </w:p>
    <w:p>
      <w:r>
        <w:t>38       7984530    --.-.-.---.---G.-....-.-...----.--.--.--.-T-..G-.-.-.-.-...   7984558</w:t>
      </w:r>
    </w:p>
    <w:p>
      <w:r>
        <w:t>38       15011916   --.-.-.---.---..-....-.-...----.--.--.--.-T-...-.-.-.-.-...-  15011944</w:t>
      </w:r>
    </w:p>
    <w:p>
      <w:r>
        <w:t>38       12071314   --.-.-.---.---..-....T.-...----.--.--.--.-T-...-.-.-.-.-...   12071343</w:t>
      </w:r>
    </w:p>
    <w:p>
      <w:r>
        <w:t>38       4626473    --.-.-.---.---..-....-.-...----.--.--.--.-T-...-C-.-.-.-...-  4626445</w:t>
      </w:r>
    </w:p>
    <w:p>
      <w:r>
        <w:t>38       13433740   --.-.-.---.---..-....-.-...----.--.--.--.-T-...-.-.-.-G-...   13433712</w:t>
      </w:r>
    </w:p>
    <w:p>
      <w:r>
        <w:t>38       5788692    --.-.-T---.---..-....-.-...----.--.--.--.-T-...-.-.-.-.-...   5788664</w:t>
      </w:r>
    </w:p>
    <w:p>
      <w:r>
        <w:t>38       5226385    --.-.-.---.---..-....-.-...----.--.--.--.-T-...-.-.-.-.-...   5226357</w:t>
      </w:r>
    </w:p>
    <w:p>
      <w:r>
        <w:t>38       17752326   --.-.-.---.---..-....-.-...----.--.--.--.-T-...-.-.-.-.-...-  17752354</w:t>
      </w:r>
    </w:p>
    <w:p>
      <w:r>
        <w:t>38       12477359   --.-.-.---.---..-....-C-...----.--.--.--.-T-...-.-.-.-.-A..   12477331</w:t>
      </w:r>
    </w:p>
    <w:p>
      <w:r>
        <w:t>38       9739143    --.-.-.---.---..-....-.-...----.--.--.--.-T-...-.-.-.-.-..    9739170</w:t>
      </w:r>
    </w:p>
    <w:p>
      <w:r>
        <w:t>38       8342726    --.-.-.---.---..-....-.-...----.--.--.--.-T-...-.-.-.-.-..    8342753</w:t>
      </w:r>
    </w:p>
    <w:p>
      <w:r>
        <w:t>38       5518852    --.-.-.---.---..-....-.-G..----.--.--.--.-T-...-.-.-.-.-...   5518824</w:t>
      </w:r>
    </w:p>
    <w:p>
      <w:r>
        <w:t>38       12141572   --.-.-.---.---..-....-.-...----.--.--.--.-T-...-.-.-.-.-...   12141600</w:t>
      </w:r>
    </w:p>
    <w:p>
      <w:r>
        <w:t>38       8551653    --.-.-.---.---..-....-.-.G.----.--.--.--G-T-...-.-.-.-.-...-  8551625</w:t>
      </w:r>
    </w:p>
    <w:p>
      <w:r>
        <w:t>30       14176673   --.-.-.---.---..-....-.-...----.--.--.--.-T-...-.-.-.-.-...   14176645</w:t>
      </w:r>
    </w:p>
    <w:p>
      <w:r>
        <w:t>30       9773134    --.-.-.---.---..-....-.-...----.--.--.--.-T-...-.-.-.-.-...   9773106</w:t>
      </w:r>
    </w:p>
    <w:p>
      <w:r>
        <w:t>30       7079499    --.-.-.---.---..-....-.-...----.--.--.--.-T-...-.-G-.-.-...-  7079527</w:t>
      </w:r>
    </w:p>
    <w:p>
      <w:r>
        <w:t>30       16378875   --.-.-A---.---..-....-.-...----.--.--.--.-T-...-.-.-.-.-...-  16378847</w:t>
      </w:r>
    </w:p>
    <w:p>
      <w:r>
        <w:t>30       21169110   --.-.-.---.---..-....-.-...----.--.--.--.-T-..G-.-.-.-.-...-  21169138</w:t>
      </w:r>
    </w:p>
    <w:p>
      <w:r>
        <w:t>30       3509117    --.-.-.---.---..-....-.-...----.--.--.--.-T-...-.-.-.-.-...   3509145</w:t>
      </w:r>
    </w:p>
    <w:p>
      <w:r>
        <w:t>30       8950680    --.-.-.---.---..-....-.-...----.--T-----.-.--..-.-.-.-.-...   8950654</w:t>
      </w:r>
    </w:p>
    <w:p>
      <w:r>
        <w:t>30       17160498   --.-.-.---.---..-....-.-...----.--.--.--.-T-...-.-.-.-.-...   17160526</w:t>
      </w:r>
    </w:p>
    <w:p>
      <w:r>
        <w:t>30       15280494   --T-.-.---.---G.-....-.-...----.--.--.--.-T-...-.-.-.-.-...   15280466</w:t>
      </w:r>
    </w:p>
    <w:p>
      <w:r>
        <w:t>30       21422795   --.-.-.---.---..-....-.-...----.--.--.--.-T-...-.-.-.-.-.     21422821</w:t>
      </w:r>
    </w:p>
    <w:p>
      <w:r>
        <w:t>30       10862602   ----------.---..-....-.-...----.--.--.--.-T-...-.-.-.-.-...   10862627</w:t>
      </w:r>
    </w:p>
    <w:p>
      <w:r>
        <w:t>30       153522     --.-.-.---.---..-....-.-...----.--.--.--.-T-.G.-.-.-.-.-..    153495</w:t>
      </w:r>
    </w:p>
    <w:p>
      <w:r>
        <w:t>30       11470147   --.-.-.---.---..-.C..-G-...----.--.--.--.-T-...-.-.-.-.-...   11470175</w:t>
      </w:r>
    </w:p>
    <w:p>
      <w:r>
        <w:t>30       12185566   --.-.-.---.---..-....-.-...A---.--.--.--.-T-...-.-.-.-.-...   12185595</w:t>
      </w:r>
    </w:p>
    <w:p>
      <w:r>
        <w:t>30       3499409    --.-.-.---.---..-....-.-...----.--.--.--.-T-...-.-.-.-.-...   3499381</w:t>
      </w:r>
    </w:p>
    <w:p>
      <w:r>
        <w:t>30       9848850    --.-.-.---.---..-....-.-...----.--.--.--.-T-...-.-.-.-.-...   9848822</w:t>
      </w:r>
    </w:p>
    <w:p>
      <w:r>
        <w:t>30       4046740    --.-.-.---.---..-....-.-..T----.--.--.--C-T-...-.-.-.-.-.     4046766</w:t>
      </w:r>
    </w:p>
    <w:p>
      <w:r>
        <w:t>30       4236373    --.-.-.---.---..-....-.-...----.--.--.                        4236389</w:t>
      </w:r>
    </w:p>
    <w:p>
      <w:r>
        <w:t>30       8414939    --.-.-.---.---..-....-.-...----T--.--.--.-T-...-.-.-.-.-...-  8414967</w:t>
      </w:r>
    </w:p>
    <w:p>
      <w:r>
        <w:t>30       6101095    --.-.-.---.---..-....-.-...----.--C--.--.-T-.G.-.-.-.-.-...   6101123</w:t>
      </w:r>
    </w:p>
    <w:p>
      <w:r>
        <w:t>30       12872815   --.-.-.---.---..-....-.-...----.--.--.--.-T-...-.-.-.-.-...   12872787</w:t>
      </w:r>
    </w:p>
    <w:p>
      <w:r>
        <w:t>30       14416345   --.-.-.---.---..-....-.-...----.--.--.--.-T-...-.-.           14416322</w:t>
      </w:r>
    </w:p>
    <w:p>
      <w:r>
        <w:t>30       6114805    --.-.-.---.---..-....-A-...----.--.--.--.-T-...-.-.-.-.-..    6114832</w:t>
      </w:r>
    </w:p>
    <w:p>
      <w:r>
        <w:t>30       10506515   --.-.-.---.---..-....-.-...----.--.--.--.-T-...-.-.-.-.-...   10506487</w:t>
      </w:r>
    </w:p>
    <w:p>
      <w:r>
        <w:t>30       3217914    --.-.-.---.---..-....-.-...----.--.--.--.-T-...-.-.-.-.-...-  3217942</w:t>
      </w:r>
    </w:p>
    <w:p>
      <w:r>
        <w:t>30       2725808    --.-.-.---.---..-....-.-...----.--.--.--.-T-...-.-.-.-.A...   2725837</w:t>
      </w:r>
    </w:p>
    <w:p>
      <w:r>
        <w:t>30       20945652   --.-.-.---.---..-....-.-...----.--G--.--.-T-...-.-.-.-.-A..   20945624</w:t>
      </w:r>
    </w:p>
    <w:p>
      <w:r>
        <w:t>30       6774984    --.-A-.---.---..-....-.-...----.--.--.--.-T-..G-.-.-.-.-...   6774956</w:t>
      </w:r>
    </w:p>
    <w:p>
      <w:r>
        <w:t>30       9985042    --.-.-.---.---..-.C..-.-...----.--.--.--.-T-..G-.-.-.-.       9985017</w:t>
      </w:r>
    </w:p>
    <w:p>
      <w:r>
        <w:t>21       13566531   --.-.-.---.---..-....-.-...----.--.--.--.-T-...-C-.-.-.-...   13566559</w:t>
      </w:r>
    </w:p>
    <w:p>
      <w:r>
        <w:t>21       24307350   --.-A-.---.---..-....-.-C..----.--.--.--.-T-...-.-.-.-.-...   24307378</w:t>
      </w:r>
    </w:p>
    <w:p>
      <w:r>
        <w:t>21       18225128   --.-.-.---.---..-....-.-...----.--.--.--.-T-...-.-.-.-.A...-  18225099</w:t>
      </w:r>
    </w:p>
    <w:p>
      <w:r>
        <w:t>21       23166321   --.-.-.---.---..-....-.-...----.--.--.--.-T-...-.-.-.-G-...   23166293</w:t>
      </w:r>
    </w:p>
    <w:p>
      <w:r>
        <w:t>21       14616761   --.-.-.---.---..-....-.-...----.--.--.--.-T-...-G-.-.-.-...   14616733</w:t>
      </w:r>
    </w:p>
    <w:p>
      <w:r>
        <w:t>21       4021796    --.-.-.---.---..-....-.-...----.--.--.--.-T-...-.-.-.-.-...   4021824</w:t>
      </w:r>
    </w:p>
    <w:p>
      <w:r>
        <w:t>21       5890691    --.-.-.---.---..-....-.-...----.--.--.--.-T-...-.-.-.-.-...-  5890663</w:t>
      </w:r>
    </w:p>
    <w:p>
      <w:r>
        <w:t>21       21831335   --.-.-.---.---..-.C..-.-...----.--.--.--.-T-..G-.-.-.-.-...-  21831363</w:t>
      </w:r>
    </w:p>
    <w:p>
      <w:r>
        <w:t>21       6579580    --.-T-.---.---..-....-.-...----.--.--.--.-T-...-.-.-.-.-...   6579608</w:t>
      </w:r>
    </w:p>
    <w:p>
      <w:r>
        <w:t>21       19780593   --.-.-.---.---..-....-.-...----.--.--.--.-T-..G-.-.-.-.-...   19780565</w:t>
      </w:r>
    </w:p>
    <w:p>
      <w:r>
        <w:t>21       12876462   --.-.-.---.---G.-.C..-C-...----.--.--.--.-T-...-.-.-.-.-...-  12876490</w:t>
      </w:r>
    </w:p>
    <w:p>
      <w:r>
        <w:t>21       16833455   --.-.-.---.---..-....-.-...----.--.                           16833470</w:t>
      </w:r>
    </w:p>
    <w:p>
      <w:r>
        <w:t>21       19960110   --.-.-A---G---G.-....-.-...----.--.--.--.-T-...-.-.-.-.-..    19960137</w:t>
      </w:r>
    </w:p>
    <w:p>
      <w:r>
        <w:t>21       11330309   --.-.-.---.---..-....-.-...----.--.--.--.-T-...-C-.-.-.-...   11330337</w:t>
      </w:r>
    </w:p>
    <w:p>
      <w:r>
        <w:t>21       1167062    --.-.-.---.---..-....-.-...----.--.--.--.-T-..G-.-.-.-.-...   1167090</w:t>
      </w:r>
    </w:p>
    <w:p>
      <w:r>
        <w:t>21       26598001   --.-.-.---.---..-....-.-...----.--.--.--.-T-..G-.-.-.         26598025</w:t>
      </w:r>
    </w:p>
    <w:p>
      <w:r>
        <w:t>21       17746750   --.-.-.---.---..-....-.-...----.--.--.--.-T-...-.-.-.-.-...   17746722</w:t>
      </w:r>
    </w:p>
    <w:p>
      <w:r>
        <w:t>21       9220402    --.-.-.---.---..-....-.-...----.--.--.--.-T-...-.-.-.-.-...   9220374</w:t>
      </w:r>
    </w:p>
    <w:p>
      <w:r>
        <w:t>21       702231     --.-.-.---.---..-....-.-...----.--.--.--.-T-...-.-.-.-.-...   702203</w:t>
      </w:r>
    </w:p>
    <w:p>
      <w:r>
        <w:t>21       19790092   --.-.-.---.---..-....-.-...----.--.--.--.-T-...-.-.-.-.-...   19790120</w:t>
      </w:r>
    </w:p>
    <w:p>
      <w:r>
        <w:t>21       27568242   --.-.-.---.---..-....-.-...----.--.--.--.-T-...-.-.-.-.-...   27568214</w:t>
      </w:r>
    </w:p>
    <w:p>
      <w:r>
        <w:t>21       26947297   --.-.-.---.---..-....-.-...----.--.--.--.-T-...-.-.-.-.-...-  26947325</w:t>
      </w:r>
    </w:p>
    <w:p>
      <w:r>
        <w:t>21       1300197    --.-.-.                                                       1300195</w:t>
      </w:r>
    </w:p>
    <w:p>
      <w:r>
        <w:t>21       9734296    --.-.-.---.---..-....-.-...----.--.--.--.-T-..G-.-.-.-.-...   9734268</w:t>
      </w:r>
    </w:p>
    <w:p>
      <w:r>
        <w:t>21       22633084   --.-.-.---.---..-.C..-.-...----.--.--.--.-T-...-.-.-.-.-...   22633056</w:t>
      </w:r>
    </w:p>
    <w:p>
      <w:r>
        <w:t>21       5759823    --.-.-.---.---..-....-.-..A----.--.--.--.-T-...-.-.-.-.-...   5759851</w:t>
      </w:r>
    </w:p>
    <w:p>
      <w:r>
        <w:t>21       18065148   --.-.-.---.---..-....-.-...----.--.--.A-.-T-...-.-.-.-.-...-  18065119</w:t>
      </w:r>
    </w:p>
    <w:p>
      <w:r>
        <w:t>21       26343474   --.-.-.---.---G.-....-.-...----.--.--.--.-T-...-.-.-.-.-...   26343502</w:t>
      </w:r>
    </w:p>
    <w:p>
      <w:r>
        <w:t>21       7501031    --.-.-.---.---..-.C..-.-...----.--.--.--.-T-...-.-.-.-.-...   7501059</w:t>
      </w:r>
    </w:p>
    <w:p>
      <w:r>
        <w:t>17       16428623   --.-.-.---.---..-....-.-...----.--.--.--.-T-...-.-.-.-.-...   16428595</w:t>
      </w:r>
    </w:p>
    <w:p>
      <w:r>
        <w:t>17       8988453    --.-.-.---.---..-....-.-...----.--.--.--.-T-...-.-.-.-.-..    8988426</w:t>
      </w:r>
    </w:p>
    <w:p>
      <w:r>
        <w:t>17       13355106   --.-.-.---.---..-....-.-...----.--.--.--.-T-...-.-.-G-.-...   13355078</w:t>
      </w:r>
    </w:p>
    <w:p>
      <w:r>
        <w:t>17       6747794    --.-.-.---.---..-G...-.-C..----.--.--.--.-T-...-.-.-.-.-...   6747766</w:t>
      </w:r>
    </w:p>
    <w:p>
      <w:r>
        <w:t>17       4996539    --.-.-.---.---..-....-.-...----.--.--.--.-T-...-G-.-.-.-...   4996511</w:t>
      </w:r>
    </w:p>
    <w:p>
      <w:r>
        <w:t>17       27134336   --.-.-.---.---..-....-.-...----.--.--.--.-T-...-.-.-.-.-T..   27134308</w:t>
      </w:r>
    </w:p>
    <w:p>
      <w:r>
        <w:t>17       22225488   --.-.-.---.---G.-....-.-...----.--.--.--.-T-..G-.-.-.-.-...   22225516</w:t>
      </w:r>
    </w:p>
    <w:p>
      <w:r>
        <w:t>17       10357473   --.-.-.---.---..-....-.-...----.--.--.--.-T-...-.-.-.-G-...   10357445</w:t>
      </w:r>
    </w:p>
    <w:p>
      <w:r>
        <w:t>17       3873926    --.-.-.---.---..-....-.-...----.--.--.--.-T-..T-.-.-.-.-...   3873954</w:t>
      </w:r>
    </w:p>
    <w:p>
      <w:r>
        <w:t>17       26062799   --.-.-.---.---..-....-.-...----.--.--.--.-T-...-.-.-.-.-...   26062771</w:t>
      </w:r>
    </w:p>
    <w:p>
      <w:r>
        <w:t>17       22168459   --.-.-.---.---..-....-.-...----.--.--.--.-T-...-.-.-.-.-...   22168487</w:t>
      </w:r>
    </w:p>
    <w:p>
      <w:r>
        <w:t>17       14350245   --.-.-.---.---..-....-.-...----.--.--.--.-T-...-.-.-.-.-...   14350273</w:t>
      </w:r>
    </w:p>
    <w:p>
      <w:r>
        <w:t>17       21491499   --.-.-.---.---..-....-.-..A----.--.--.--.-T-...-.-.-.-.-...   21491527</w:t>
      </w:r>
    </w:p>
    <w:p>
      <w:r>
        <w:t>17       8327148    --.-.-.---.---..-....-.-...----.--.--.--.-T-...-.-.-.-.-...   8327176</w:t>
      </w:r>
    </w:p>
    <w:p>
      <w:r>
        <w:t>17       8795639    --.-.-.---.---..-....-.-...----.--.--.--.-T-...-C-.-G-.-...   8795667</w:t>
      </w:r>
    </w:p>
    <w:p>
      <w:r>
        <w:t>17       30237279   --.-.-.---.---..-....-.-...----.--G--.--.-T-...-.-.-.-.-...-  30237251</w:t>
      </w:r>
    </w:p>
    <w:p>
      <w:r>
        <w:t>17       30510358   --.-.-.---.---..-....-.-...----.--.--.--.-T-...-.-.-.-G-...   30510330</w:t>
      </w:r>
    </w:p>
    <w:p>
      <w:r>
        <w:t>17       1561263    --.-.-.---.---..-....-.-...----.--.--G--.-T-...-.-.-.-.-...   1561235</w:t>
      </w:r>
    </w:p>
    <w:p>
      <w:r>
        <w:t>17       22807369   --.-.-.---.---G.-.C..-.-...----.--.--.--.-T-...-.-.-.-.-...   22807341</w:t>
      </w:r>
    </w:p>
    <w:p>
      <w:r>
        <w:t>17       12290622   --.-.-.---.---..-....-.-...----.--.--.--.-T-...-.-.-.-.-...   12290650</w:t>
      </w:r>
    </w:p>
    <w:p>
      <w:r>
        <w:t>17       18068033   --.-.-.---.---..-....-.-...----.--.--.--.-T-...-.-.-.-.-..    18068060</w:t>
      </w:r>
    </w:p>
    <w:p>
      <w:r>
        <w:t>17       29010274   --.-.-.---.---..-....-.-...----.--.--.--.-T-...-.-.-.-.-...   29010302</w:t>
      </w:r>
    </w:p>
    <w:p>
      <w:r>
        <w:t>17       10277356   --.-.-.---.---..-....-.-...----.                              10277342</w:t>
      </w:r>
    </w:p>
    <w:p>
      <w:r>
        <w:t>17       15901677   --.-.-.---.---..-....-.-...----.--.--.--.-T-...-.-.-.-.-...   15901705</w:t>
      </w:r>
    </w:p>
    <w:p>
      <w:r>
        <w:t>17       27064357   --.-.-.---.---..-....-.-...----.--.--.--.-T-T..-C-.-.-.-...   27064329</w:t>
      </w:r>
    </w:p>
    <w:p>
      <w:r>
        <w:t>17       15513634   --.-.-.---.---..-....-.-...----.--G--.--C-T-...-.-.-.-.-...   15513606</w:t>
      </w:r>
    </w:p>
    <w:p>
      <w:r>
        <w:t>17       4716167    --.-.-.---.---..-....-.-...----.--.--.--.-T-...-.-.-.-.-..    4716194</w:t>
      </w:r>
    </w:p>
    <w:p>
      <w:r>
        <w:t>17       28230348   --.-.-.---.---..-....-.-...----.--.--.--C-T-...-.-.-.-.-...   28230376</w:t>
      </w:r>
    </w:p>
    <w:p>
      <w:r>
        <w:t>17       22107405   --.-.-.---.---..-....-.-...----.--.--.--.-T-...-.-.-.-.-..    22107378</w:t>
      </w:r>
    </w:p>
    <w:p>
      <w:r>
        <w:t>17       13588210   --.-.-.---.---..-....-.-...----.--.--.--.-T-...-.-.-.-.-...   13588182</w:t>
      </w:r>
    </w:p>
    <w:p>
      <w:r>
        <w:t>17       15296504   --.-.-.---.---..-....-.-...----.--.--.--.-T-...-C-.-.-.-...   15296476</w:t>
      </w:r>
    </w:p>
    <w:p>
      <w:r>
        <w:t>17       10816745   --.-.-.---.---..-....-.-...----.--G--.--.-T-...-.-.-.-.-...   10816717</w:t>
      </w:r>
    </w:p>
    <w:p>
      <w:r>
        <w:t>17       8379806    --.-.-.---.---..-....-.-..A----.--.--.--.-T-...-.-.-.-.-...   8379834</w:t>
      </w:r>
    </w:p>
    <w:p>
      <w:r>
        <w:t>17       22059873   --.-.-.---.---..-....-.-...----.--.--.--.-T-A.G-.-.-.-.-...-  22059845</w:t>
      </w:r>
    </w:p>
    <w:p>
      <w:r>
        <w:t>17       6719375    --.-.-.---C---..-....-.-...----.--.--.--.-T-...-.-.-.-.-...   6719347</w:t>
      </w:r>
    </w:p>
    <w:p>
      <w:r>
        <w:t>17       7117166    --.-.-.---.---..-....-.-...----.--.--.--.-T-...-.-.-.-.-...   7117138</w:t>
      </w:r>
    </w:p>
    <w:p>
      <w:r>
        <w:t>17       21561934   --.-.-.---.---..-....-.-...----.--.--.--.-T-...-.-.-.-.-...   21561962</w:t>
      </w:r>
    </w:p>
    <w:p>
      <w:r>
        <w:t>17       1316684    --.-.-.---.---..-....-.-...----.--.--.--.-T-...-.-.-.-.-...   1316712</w:t>
      </w:r>
    </w:p>
    <w:p>
      <w:r>
        <w:t>17       5301740    --.-.-.---.---..-....-.-...----.--.--.--.-T-...-.-.-.-.       5301765</w:t>
      </w:r>
    </w:p>
    <w:p>
      <w:r>
        <w:t>5        45893912   --.-.-.---.---..-....-.-...----.--.--.--.-T-...-.-.-.-.-...   45893940</w:t>
      </w:r>
    </w:p>
    <w:p>
      <w:r>
        <w:t>5        13972846   --.-.-.---.---..-....-.-...----.--.--.--.-T-...-.-.-.-.-...-  13972874</w:t>
      </w:r>
    </w:p>
    <w:p>
      <w:r>
        <w:t>5        64780245   --.-.-G---.---T.-....-.-...----.--.--.--.-T-...-.-.-.-.-...-  64780273</w:t>
      </w:r>
    </w:p>
    <w:p>
      <w:r>
        <w:t>5        25137581   --.-.-.---.---..-....-.-...----.--.--.--.-T-...-A-.-.-.-..    25137554</w:t>
      </w:r>
    </w:p>
    <w:p>
      <w:r>
        <w:t>5        40294968   --.-.-.---.---..-....-.-...----.--.--.--.-T-...-.-.-.-.-...-  40294996</w:t>
      </w:r>
    </w:p>
    <w:p>
      <w:r>
        <w:t>5        18644455   --.-.-.---.---..-....-.-...----.--.--.--.-T-...-.-.-.-.-...   18644427</w:t>
      </w:r>
    </w:p>
    <w:p>
      <w:r>
        <w:t>5        52861289   --.-.-.---.---..-....-.-...----.--.--.--C-T-...-.-.-.-.-...   52861261</w:t>
      </w:r>
    </w:p>
    <w:p>
      <w:r>
        <w:t>5        23418023   --.-.-.---.---.                                               23418027</w:t>
      </w:r>
    </w:p>
    <w:p>
      <w:r>
        <w:t>5        46234560   --.-.-.---.---..-....-.-...----.--.--.--.-T-...-.-.-.         46234584</w:t>
      </w:r>
    </w:p>
    <w:p>
      <w:r>
        <w:t>5        58253546   --.-.-.---.---..-....-.-...----.--.--.--.-T-...-.-.-.-.-...   58253574</w:t>
      </w:r>
    </w:p>
    <w:p>
      <w:r>
        <w:t>5        55319514   --.-.-.---.---..-....-.-..G----.--.--.--.-T-...-.-.-.-.-...   55319542</w:t>
      </w:r>
    </w:p>
    <w:p>
      <w:r>
        <w:t>5        9984349    --.-.-.---.---..-....-.-...----.--.--.--.-T-...-.-.-.-.-...-  9984321</w:t>
      </w:r>
    </w:p>
    <w:p>
      <w:r>
        <w:t>5        62067855   --.-.-.---.---..-....-.-..T----.--.--.--.-T-A..-.-.-.-.-...-  62067827</w:t>
      </w:r>
    </w:p>
    <w:p>
      <w:r>
        <w:t>5        48576237   --.-.-.---.---..-..G.-.-...----.--.--.--G-T-...-.-.-.-.-...   48576209</w:t>
      </w:r>
    </w:p>
    <w:p>
      <w:r>
        <w:t>5        16345239   --.-.-.---.---..-....-.-...----.--.--.--.-T-...-.-.-.-.-...   16345267</w:t>
      </w:r>
    </w:p>
    <w:p>
      <w:r>
        <w:t>5        48768548   --.-.-.---.---..-....-.-...----.--.--.--.-T-...-.-.-.-.-...   48768520</w:t>
      </w:r>
    </w:p>
    <w:p>
      <w:r>
        <w:t>5        59761769   --.-.-.---.---..-....-.-...----.--.--.--.-T-...-.-.-.-.-...   59761797</w:t>
      </w:r>
    </w:p>
    <w:p>
      <w:r>
        <w:t>5        9359227    --.-.-.---.---..-....-.-...----.--.--.--.-T-...-.-.-.-C-...   9359199</w:t>
      </w:r>
    </w:p>
    <w:p>
      <w:r>
        <w:t>5        47535161   --.-.-.---.---..-....-.-...----.--.--.--.-T-...-.-.-.-.-...   47535133</w:t>
      </w:r>
    </w:p>
    <w:p>
      <w:r>
        <w:t>5        50905168   --.-.-T---.---..-....-.-...----.--C--.--.-T-...-.-.-.-.-...   50905140</w:t>
      </w:r>
    </w:p>
    <w:p>
      <w:r>
        <w:t>5        23621935   --.-.-.---.---..-....-.-...----.--.--.--.-T-...-.-.-.-.A...-  23621964</w:t>
      </w:r>
    </w:p>
    <w:p>
      <w:r>
        <w:t>5        46686829   --.-A-.---.---.C-.A.----...----.--.--.--.-T-...-.-.-.-.-...   46686803</w:t>
      </w:r>
    </w:p>
    <w:p>
      <w:r>
        <w:t>5        46913129   --.-.-.---.---..-....-.-...----.--.--.--.-T-...-.-.-.-.-..    46913102</w:t>
      </w:r>
    </w:p>
    <w:p>
      <w:r>
        <w:t>5        55532328   --.-.-.---.---..-..G.-.-...----.--.--.--.-T-...-.-.-.-.-...   55532300</w:t>
      </w:r>
    </w:p>
    <w:p>
      <w:r>
        <w:t>5        73583506   --.-.-.---.---..-....-.-...----.--.--.--.-T-...-.-.-.-.-...   73583534</w:t>
      </w:r>
    </w:p>
    <w:p>
      <w:r>
        <w:t>5        45668823   --.-.-.---.---..-....-.-...----.--.--.--.-T-...-.-.-.-.-...   45668851</w:t>
      </w:r>
    </w:p>
    <w:p>
      <w:r>
        <w:t>5        4648552    --.-.-.---.---..-....-.-...----.--.--.--.-T-...               4648573</w:t>
      </w:r>
    </w:p>
    <w:p>
      <w:r>
        <w:t>5        45820206   --.-.-.---.---..-....-.-...----.--.--.--.-T-...-.-.-.-.-...   45820234</w:t>
      </w:r>
    </w:p>
    <w:p>
      <w:r>
        <w:t>5        49933754   --.-.-.---.---..-....-.-...----.--.--.--.-T-...-.-.-.-.-.     49933728</w:t>
      </w:r>
    </w:p>
    <w:p>
      <w:r>
        <w:t>5        62036994   --.-.-.---.---..-....-.-...----.--.--.--.-T-...-.-.-.-.-...-  62037022</w:t>
      </w:r>
    </w:p>
    <w:p>
      <w:r>
        <w:t>5        54879852   --.-.-.---.---..-....-.-..A----.--.--.--.-G-...-.-.-.-.-...   54879880</w:t>
      </w:r>
    </w:p>
    <w:p>
      <w:r>
        <w:t>5        58798742   --.-.-.---.---..-....-.-...----.--.--.--.-T-...-.-.-.-.-...   58798770</w:t>
      </w:r>
    </w:p>
    <w:p>
      <w:r>
        <w:t>5        73365379   --.-.-.---.---..-....-.-...----.--.--.--.-T-...-.-.-.-.-...   73365407</w:t>
      </w:r>
    </w:p>
    <w:p>
      <w:r>
        <w:t>5        42405425   --.-.-.---.---..-....-.-...----.--.--.--.-.-...-.-.-.-.-...   42405453</w:t>
      </w:r>
    </w:p>
    <w:p>
      <w:r>
        <w:t>5        3006177    --.-.-.---.---..-....-.-...----.--.--.--.-T-...-.-.           3006200</w:t>
      </w:r>
    </w:p>
    <w:p>
      <w:r>
        <w:t>5        44016681   --.-.-.---.---..-....-.-..                                    44016693</w:t>
      </w:r>
    </w:p>
    <w:p>
      <w:r>
        <w:t>5        51976554   --.-.-.---.---..-.C..-.-...----.--.--.--.-T-...-.-.-.-.-..    51976527</w:t>
      </w:r>
    </w:p>
    <w:p>
      <w:r>
        <w:t>5        55976168   --.-.-.---.---..-....-.-...----.--.--.--.-T-...-.-.-.-.-..    55976141</w:t>
      </w:r>
    </w:p>
    <w:p>
      <w:r>
        <w:t>5        55475927   --.-.-.---.---..-....-.-...----.--G--.--.-T-...-.-.-.-.-...   55475899</w:t>
      </w:r>
    </w:p>
    <w:p>
      <w:r>
        <w:t>5        65001211   --.-.-.---.---..-...A-.-...----.--.--G--.-T-...-.-.-.-.-...   65001183</w:t>
      </w:r>
    </w:p>
    <w:p>
      <w:r>
        <w:t>5        40439430   --.-.-.---.---..-....-.-...----.--.--.--.-T-...-.-.-.-.       40439405</w:t>
      </w:r>
    </w:p>
    <w:p>
      <w:r>
        <w:t>5        54799703   --.-.-.---.---..-....-.-...----.--.--.--.-T-...-.-.-.-.-...   54799675</w:t>
      </w:r>
    </w:p>
    <w:p>
      <w:r>
        <w:t>5        70145985   --.-.-.---.---..-....-.-...----.--.--.--.-T-...-.-.-.-.-...   70146013</w:t>
      </w:r>
    </w:p>
    <w:p>
      <w:r>
        <w:t>5        39231480   --.-.-.---.---..-....-.-...----.--.--.--.-T-...-.-.-.-.-.     39231454</w:t>
      </w:r>
    </w:p>
    <w:p>
      <w:r>
        <w:t>5        69856229   --.-.-.---.---..-....-.-...----.--.--.--.-T-...-.-.-.-.-...   69856201</w:t>
      </w:r>
    </w:p>
    <w:p>
      <w:r>
        <w:t>5        26300024   --.-.-.---.---..-....-.-...----.--.--.--.-T-...-.T.-.-.       26300050</w:t>
      </w:r>
    </w:p>
    <w:p>
      <w:r>
        <w:t>5        2403649    --.-.-.---.---..-....-.-...----.--.--.--.-T-...-.-.-.-.-...   2403621</w:t>
      </w:r>
    </w:p>
    <w:p>
      <w:r>
        <w:t>5        3655074    --.-.-.---.---..-....-G-G..----.--.--C--.-T-...-.-G-.-.-...   3655046</w:t>
      </w:r>
    </w:p>
    <w:p>
      <w:r>
        <w:t>5        46185932   --.-.-.---.---..-....-.-...----.--.--.--.-T-.GG-.-.-.-.-..    46185905</w:t>
      </w:r>
    </w:p>
    <w:p>
      <w:r>
        <w:t>5        61964960   --.-.-.---.---..-G...-C-...----G--.--.--.-T-...-.-.-.-.-...   61964988</w:t>
      </w:r>
    </w:p>
    <w:p>
      <w:r>
        <w:t>5        12664234   --.-.-.---.---..-....-.-...----.--.--.--.-T-...-.-.-.-.-...   12664262</w:t>
      </w:r>
    </w:p>
    <w:p>
      <w:r>
        <w:t>5        56567287   --.-.-.---.---..-....-.-...----.--.--.--.-T-...-.-.-.-.-...-  56567259</w:t>
      </w:r>
    </w:p>
    <w:p>
      <w:r>
        <w:t>5        44344693   --.-.-.---.---..-....-.-...----.--.--.--.-T-...-.-.-.-.-...   44344665</w:t>
      </w:r>
    </w:p>
    <w:p>
      <w:r>
        <w:t>5        7858098    --.-.-.---.---..-....-.-...----.--.--.--.-T-...-.-.-.-.-...   7858126</w:t>
      </w:r>
    </w:p>
    <w:p>
      <w:r>
        <w:t>5        61970615   --.-.-.---.---G.-G...-.-.G.----.--.--.--.-T-...-.-.-.-.-...   61970643</w:t>
      </w:r>
    </w:p>
    <w:p>
      <w:r>
        <w:t>5        38310561   --.-.-.---.---..-....-.-...----.--.--.--.-T-...-.-.-.-.-...   38310533</w:t>
      </w:r>
    </w:p>
    <w:p>
      <w:r>
        <w:t>5        58883956   --.-.-.---.---..-....-.-...----.--.--.--.-T-...-.-.-.-.-...   58883984</w:t>
      </w:r>
    </w:p>
    <w:p>
      <w:r>
        <w:t>5        74414649   --.-.-.---.---..-.C..-.-...----.--.--.--.-T-...-.-.-.-.-...   74414677</w:t>
      </w:r>
    </w:p>
    <w:p>
      <w:r>
        <w:t>5        11745228   --.-.-.---.---..-....-.-...----.--.--.--.-T-TG.-.-.-.-.-...-  11745256</w:t>
      </w:r>
    </w:p>
    <w:p>
      <w:r>
        <w:t>5        48211760   --.-.-.---.---..-....-.-...----.--.--.--.-T-...-C-.-.-G-...-  48211732</w:t>
      </w:r>
    </w:p>
    <w:p>
      <w:r>
        <w:t>5        64837261   --.-.-.---.---..-....-.-.G.----.--.--.--.-T-...-.-G-.-.-...   64837233</w:t>
      </w:r>
    </w:p>
    <w:p>
      <w:r>
        <w:t>5        54405127   --.-.-.---.---..-....-.-...----.--.--.--.-T-...-.-.-.-.-...T  54405098</w:t>
      </w:r>
    </w:p>
    <w:p>
      <w:r>
        <w:t>5        74136373   --.-.-.---.---..-....-.-...----.--.--.--.-T-..G-.-.-.-.-...-  74136401</w:t>
      </w:r>
    </w:p>
    <w:p>
      <w:r>
        <w:t>126      861846     --.-.-.---.---..-....-.-...----.--.--.--.-T-...-.-.-.-.-...   861818</w:t>
      </w:r>
    </w:p>
    <w:p>
      <w:r>
        <w:t>81       3820310    --.-.-.---.---..-....-.-...----.--.--.--.-T-.C.-.-.-.-.-...T  3820339</w:t>
      </w:r>
    </w:p>
    <w:p>
      <w:r>
        <w:t>81       3034761    --.-.-.---C---..-..G.-.-...----.--.--.--.-T-...-.-.-.-.A...   3034732</w:t>
      </w:r>
    </w:p>
    <w:p>
      <w:r>
        <w:t>81       2447901    --.-.-.---.---.C-....-.-...----.--.--.--.-T-...-.-.-.-.-...   2447929</w:t>
      </w:r>
    </w:p>
    <w:p>
      <w:r>
        <w:t>81       349909     --.-.-.---.---..-....-.-...----.--.--T--.---...-.-.-.-.-...-  349936</w:t>
      </w:r>
    </w:p>
    <w:p>
      <w:r>
        <w:t>81       7634780    --.-.-.---.---..-....-.-...----.--.--.--.-T-...-.-.-.-.-...   7634752</w:t>
      </w:r>
    </w:p>
    <w:p>
      <w:r>
        <w:t>81       7028013    --.-.-.---.---..-....-.-...----.--.--.--.-T-...-.-.-.-.-...-  7027985</w:t>
      </w:r>
    </w:p>
    <w:p>
      <w:r>
        <w:t>81       1599449    --.-.-.---.---..-....-.-...----.--.--.--.-T-...-.T.-.-.-A..   1599420</w:t>
      </w:r>
    </w:p>
    <w:p>
      <w:r>
        <w:t>81       3572437    --.-.-.---.---..-....-.-...----.--.--.--.-T-...-.-.-.-.-...   3572465</w:t>
      </w:r>
    </w:p>
    <w:p>
      <w:r>
        <w:t>81       973522     --.-.-.---.---..-....-.-...----.--.--.--.-T-...-.-.-.-.-...   973550</w:t>
      </w:r>
    </w:p>
    <w:p>
      <w:r>
        <w:t>81       41204      --.-.-.---.---..-....-.-...----.--T--.--G-T-...-.-.-.-.-...   41232</w:t>
      </w:r>
    </w:p>
    <w:p>
      <w:r>
        <w:t>81       2054941    --.-.-.---.---..-....-.-...----.--.--.--.-T-...-.-.-.-.-.-.-  2054914</w:t>
      </w:r>
    </w:p>
    <w:p>
      <w:r>
        <w:t>81       6305715    --.-.-.---.---..-....-.-...----.--.--.--.----..-.-.-.-.-...   6305741</w:t>
      </w:r>
    </w:p>
    <w:p>
      <w:r>
        <w:t>81       2288905    --.-.-.---.---..-....-.-...----.--T-----.-.--..-.-.-.-.-...   2288879</w:t>
      </w:r>
    </w:p>
    <w:p>
      <w:r>
        <w:t>72       7976825    --.-.-.---.---..-....-.-...----.--.--.--.-T-...-.-.-.-.-..    7976798</w:t>
      </w:r>
    </w:p>
    <w:p>
      <w:r>
        <w:t>72       3306044    --.-.-.---.---..-....-.-...----.--.--.--.-T-...-.-.-.-.-..    3306071</w:t>
      </w:r>
    </w:p>
    <w:p>
      <w:r>
        <w:t>72       5913764    --.-.-.---.---..-....-.-...----.--.--.--.-T-...-.-.-.-.-.     5913790</w:t>
      </w:r>
    </w:p>
    <w:p>
      <w:r>
        <w:t>72       3566869    --.-.-.---.---..-....-.-...----.--.--.--.-T-...-.-.-.-.-.     3566895</w:t>
      </w:r>
    </w:p>
    <w:p>
      <w:r>
        <w:t>72       136478     --.-.-.---.---..-....-.-...----.--.--.--.-T-...-.-.-.-.-...   136506</w:t>
      </w:r>
    </w:p>
    <w:p>
      <w:r>
        <w:t>72       125915     --.-.-.---.---..-....-.-...----.--.--.--.-T-...-.-.-.-.-...   125943</w:t>
      </w:r>
    </w:p>
    <w:p>
      <w:r>
        <w:t>72       7251823    --.-.-.---.---..-....-.-...----T--.--.--.-T-...-.-.-.-.-...   7251851</w:t>
      </w:r>
    </w:p>
    <w:p>
      <w:r>
        <w:t>72       6372004    --.-.-.---.---G.-....-.-...----.--.--.--.-T-...-.-.-.-.-...   6372032</w:t>
      </w:r>
    </w:p>
    <w:p>
      <w:r>
        <w:t>72       7033685    --.-.-.---.---..-....-.-...----.--.--.--.-T-...-.-.-.-.-...   7033657</w:t>
      </w:r>
    </w:p>
    <w:p>
      <w:r>
        <w:t>72       5235315    --.-.-.---.---..-....-.-...----.--.--.--.-T-..G-.-.-.-.-...T  5235286</w:t>
      </w:r>
    </w:p>
    <w:p>
      <w:r>
        <w:t>72       925654     --.-.-.---.---..-....-.-...----.--.--.--.-T-...-.-.-.-.-...   925682</w:t>
      </w:r>
    </w:p>
    <w:p>
      <w:r>
        <w:t>25       2865678    --.-.-.---.---..-....-.-..A----.--.--.--.-T-..G-.-.-.-.-...   2865706</w:t>
      </w:r>
    </w:p>
    <w:p>
      <w:r>
        <w:t>25       18839460   --.-.-.---.---..-....-.-...----.--.--.--.-T-..G-.-.-.-.-...   18839488</w:t>
      </w:r>
    </w:p>
    <w:p>
      <w:r>
        <w:t>25       15740611   --.-.-.---.---..-....-.-...----.--.--.--.-T-...-.-.-.-.-...   15740583</w:t>
      </w:r>
    </w:p>
    <w:p>
      <w:r>
        <w:t>25       17537438   --.-.-.---.---..-.C..-.-...----.--.--.--.-G-...-.-.-.-.-...-  17537410</w:t>
      </w:r>
    </w:p>
    <w:p>
      <w:r>
        <w:t>25       5667211    --.-.-.---.---..-....-.-...----.--.--.--.-T-...-.-.-.-.-...   5667183</w:t>
      </w:r>
    </w:p>
    <w:p>
      <w:r>
        <w:t>25       18428393   --.-.-.---.---..-....-.-...----.--.--.--.-T-...-.-.T.-.A...-  18428423</w:t>
      </w:r>
    </w:p>
    <w:p>
      <w:r>
        <w:t>25       3042201    --.-.-.---.---..-....-.-...----.--.--.--.-T-...-.-.-.-.-...-  3042229</w:t>
      </w:r>
    </w:p>
    <w:p>
      <w:r>
        <w:t>25       6581670    --.-.-.---.---..-....-.-...----.--.--.--.-T-...-.-.-.-.A...   6581699</w:t>
      </w:r>
    </w:p>
    <w:p>
      <w:r>
        <w:t>25       12375405   --.-.-.---.---..-....-.-...----.--G--.--.-T-...-.-.-.-.-...   12375377</w:t>
      </w:r>
    </w:p>
    <w:p>
      <w:r>
        <w:t>25       19117174   --.-.-.---.---..-....-.-G..----.--.--.--.-T-..G-.-.-.-.-...   19117202</w:t>
      </w:r>
    </w:p>
    <w:p>
      <w:r>
        <w:t>25       15622354   --.-.-.---.---..-....-.-...----.--.--.--.-T-...-.-.-.-.-..    15622381</w:t>
      </w:r>
    </w:p>
    <w:p>
      <w:r>
        <w:t>25       15591246   --.-.-.---.---..-....-.-...----.--.--.--.-T-...-.-.           15591223</w:t>
      </w:r>
    </w:p>
    <w:p>
      <w:r>
        <w:t>25       633146     --.-.-.---.---..-....-.-...----.--.--.--.-T-...-C-.-.-.-...   633174</w:t>
      </w:r>
    </w:p>
    <w:p>
      <w:r>
        <w:t>25       14967766   --.-.-.---.---G.-...A-.-...----.--.--.--.-T-...-.-.-.-.-...   14967738</w:t>
      </w:r>
    </w:p>
    <w:p>
      <w:r>
        <w:t>25       4925423    --.-.-.---.---..-....-.-...----.--.--.--.-T-...-.-.-.-.-..    4925450</w:t>
      </w:r>
    </w:p>
    <w:p>
      <w:r>
        <w:t>25       21544177   ------.---.---..-.C..-.-...----.--.--.--.-T-...-.-.-.-.-...   21544151</w:t>
      </w:r>
    </w:p>
    <w:p>
      <w:r>
        <w:t>25       12657590   --.-.-.---.---..-....-.-...----.--.--.--.-T-...-.-.-.-.-...   12657562</w:t>
      </w:r>
    </w:p>
    <w:p>
      <w:r>
        <w:t>25       24012298   --.-.-.---.---..-....-.-...----.--.--.--.-T-...-.-.-.-.-...-  24012270</w:t>
      </w:r>
    </w:p>
    <w:p>
      <w:r>
        <w:t>25       14669326   --.-A-.---C---..-.                                            14669320</w:t>
      </w:r>
    </w:p>
    <w:p>
      <w:r>
        <w:t>25       20502147   --.-.-.---.---..-....-.-...----.--.--.--.-T-...-.-.-.-.-...   20502119</w:t>
      </w:r>
    </w:p>
    <w:p>
      <w:r>
        <w:t>25       14686144   --.-.-.---.---..-....-.-..T----.--.                           14686129</w:t>
      </w:r>
    </w:p>
    <w:p>
      <w:r>
        <w:t>20       12383980   --.-.-.---.---..-G...-.-...----.--.--.--.-T-...-.-.-.-.-...   12383952</w:t>
      </w:r>
    </w:p>
    <w:p>
      <w:r>
        <w:t>20       6367394    --.-.-.---.---..-....-.-...----.--.--.                        6367378</w:t>
      </w:r>
    </w:p>
    <w:p>
      <w:r>
        <w:t>20       8555946    --.-.-.---.---..-....-.-...----.--.--.--.-T-...-.-.-.-.-...-  8555918</w:t>
      </w:r>
    </w:p>
    <w:p>
      <w:r>
        <w:t>20       4168738    --.-.-.---.---..-....-.-...----.--.--.--.-T-...-.-.-.-.-...   4168710</w:t>
      </w:r>
    </w:p>
    <w:p>
      <w:r>
        <w:t>20       15111743   --.-.-.---.---..-....-.-...----.--G--.--.-T-...-.-.-.-.-...   15111715</w:t>
      </w:r>
    </w:p>
    <w:p>
      <w:r>
        <w:t>20       697518     --.-.-T---.---..-....-.-...----.--.--.--.-T-...-.-.-.-.-...-  697490</w:t>
      </w:r>
    </w:p>
    <w:p>
      <w:r>
        <w:t>20       21210820   --.-.-.---.---..-....-.-...----.--.--.--.-T-...-.-.-.-G-...   21210792</w:t>
      </w:r>
    </w:p>
    <w:p>
      <w:r>
        <w:t>20       14653672   --.-.-.---.---..-....-.-...----.--.--.--.-T-..T-.-.-.-.-...-  14653644</w:t>
      </w:r>
    </w:p>
    <w:p>
      <w:r>
        <w:t>20       28252386   --.-.-.---.---..-....-.-...----.--.--T--.-.--..-.-.-.-.-...-  28252413</w:t>
      </w:r>
    </w:p>
    <w:p>
      <w:r>
        <w:t>20       17770747   --.-.-.---.---G.-C...-.-..T----G--.--.--.-T-...-.-.-.-.-...   17770719</w:t>
      </w:r>
    </w:p>
    <w:p>
      <w:r>
        <w:t>20       7823734    --.-.-.---.---..-....-.-...----.--.--.--.-T-...-.-.-.-.-...   7823706</w:t>
      </w:r>
    </w:p>
    <w:p>
      <w:r>
        <w:t>20       1586553    --.-.-.---.---..-....-.-...----.--.--.--.-T-...-.-.-.-.-...-  1586581</w:t>
      </w:r>
    </w:p>
    <w:p>
      <w:r>
        <w:t>20       16391334   --.-.-.---.---..-....-.-...----.--.--.--.-T-...-.-.-.-.-...   16391362</w:t>
      </w:r>
    </w:p>
    <w:p>
      <w:r>
        <w:t>20       23823851   --.-.-.---.---.G-....-.-...----.--.--.--.-T-...-.-.-.-.-...   23823879</w:t>
      </w:r>
    </w:p>
    <w:p>
      <w:r>
        <w:t>20       21636786   --.-.-.---.---..-....-.-...----.--.--.--.-T-...-.-.-.-.-...   21636758</w:t>
      </w:r>
    </w:p>
    <w:p>
      <w:r>
        <w:t>20       7401503    --.-.-.---.---..-....-.-...----.--.--.--.-T-...-.-.-.-.-...   7401531</w:t>
      </w:r>
    </w:p>
    <w:p>
      <w:r>
        <w:t>20       579588     --.-.-.---.---..-....-.-...----.--.--.--.-T-.C.-.-.-.-.-...   579616</w:t>
      </w:r>
    </w:p>
    <w:p>
      <w:r>
        <w:t>20       17247350   --.-.-.---.---..-....-.-...----G--.--.--.-T-...-.-.-.-.-...   17247378</w:t>
      </w:r>
    </w:p>
    <w:p>
      <w:r>
        <w:t>20       16450280   --.-.-.---.---..-....-.-...----.--.--.--.-T-...-.-.-.-.-...   16450308</w:t>
      </w:r>
    </w:p>
    <w:p>
      <w:r>
        <w:t>20       7964246    --.-.-.---.---..-....-.-...----.--.--.--.-T-...-.-.-.-.       7964221</w:t>
      </w:r>
    </w:p>
    <w:p>
      <w:r>
        <w:t>20       25256176   --.-.-.---.---..-....-.-...----.--.--.--C-T-..G-.-.-.-.-...   25256148</w:t>
      </w:r>
    </w:p>
    <w:p>
      <w:r>
        <w:t>20       26923601   --.-.-.---.---..-....-.-...----.--.--.--.-T-..G-.-.-.-.-...   26923629</w:t>
      </w:r>
    </w:p>
    <w:p>
      <w:r>
        <w:t>20       19185292   --.-.-.---.---..-....-.-...----.--.--.--.-T-...-.-.-.-.-...   19185264</w:t>
      </w:r>
    </w:p>
    <w:p>
      <w:r>
        <w:t>20       8521560    --.-.-.---.---G.-T...-.-...----.--.--.--.-T-.T.-.-.-.-G-...   8521588</w:t>
      </w:r>
    </w:p>
    <w:p>
      <w:r>
        <w:t>20       23092257   --.-.-.---.---..-....-.-...----.--.--.--.-T-...-.-.-.-.-...-  23092229</w:t>
      </w:r>
    </w:p>
    <w:p>
      <w:r>
        <w:t>20       17556912   --.-.-.---.---..-....-.-...----.--.--.--.-T-...-.-.-.-.-...   17556884</w:t>
      </w:r>
    </w:p>
    <w:p>
      <w:r>
        <w:t>93       1179761    --.-.-G---.---G.-....-.-...----.--.--.--.-T-...-.-.-.-.-...   1179789</w:t>
      </w:r>
    </w:p>
    <w:p>
      <w:r>
        <w:t>93       4038096    --.-.-T---.---..-....-.-...----.--.--.--.-T-T..-.-.-.-.-...-  4038068</w:t>
      </w:r>
    </w:p>
    <w:p>
      <w:r>
        <w:t>93       1023888    --.-.-.---.---..-....-.-...----.--.--.--.-T-...-.-.-.-.       1023863</w:t>
      </w:r>
    </w:p>
    <w:p>
      <w:r>
        <w:t>93       1008814    --.-.-.---.---..-....-.-...----.--.--.--.-.-...-.-.-.-.-...   1008842</w:t>
      </w:r>
    </w:p>
    <w:p>
      <w:r>
        <w:t>93       1118940    --.-.-.---.---..-....-.-...----.--.--.--.-T-...-.-.-.-.-...   1118912</w:t>
      </w:r>
    </w:p>
    <w:p>
      <w:r>
        <w:t>79       1596451    --.-.-.---.---..-...C-.-...----.--.--.--.-T-...-.-.-.-.-...   1596423</w:t>
      </w:r>
    </w:p>
    <w:p>
      <w:r>
        <w:t>79       2108097    --.-.-.---.---..-....-.-...----.--.--.--.-T-...-.-.-.-.-...   2108125</w:t>
      </w:r>
    </w:p>
    <w:p>
      <w:r>
        <w:t>79       2097797    ----------.---..-....-.-...----.--.--.--.-T-...-.-.-.-.-.     2097820</w:t>
      </w:r>
    </w:p>
    <w:p>
      <w:r>
        <w:t>79       7649941    --.-.-.---.---..-....-.-...----.--.--.--.-T-...-.-.-.-.       7649966</w:t>
      </w:r>
    </w:p>
    <w:p>
      <w:r>
        <w:t>79       2058507    --.-.-.---.---..-....-.-...----.--.--.--.-T-...-.-.-.-.-...   2058535</w:t>
      </w:r>
    </w:p>
    <w:p>
      <w:r>
        <w:t>79       6259280    --.-.-.---.---..-....-.-...----.--.--.--.-T-...-.-.-.-.-...T  6259251</w:t>
      </w:r>
    </w:p>
    <w:p>
      <w:r>
        <w:t>79       5522354    --.-.-.---.---..-....-.-...----.--.--.--.-T-...-.-.-.-.-...   5522326</w:t>
      </w:r>
    </w:p>
    <w:p>
      <w:r>
        <w:t>69       1426046    --.-.-.---.---..-....-.-...----.--.--.--.-T-...-.-.-.-.-...   1426018</w:t>
      </w:r>
    </w:p>
    <w:p>
      <w:r>
        <w:t>69       3182390    --.-.-.---.---..-....-.-...----.--.--.--C-T-...-C-.-.-.-...   3182362</w:t>
      </w:r>
    </w:p>
    <w:p>
      <w:r>
        <w:t>69       347259     --.-.-.---.---..-....-.-...----.--.--.--.-T-...-.-.-.-.-...-  347231</w:t>
      </w:r>
    </w:p>
    <w:p>
      <w:r>
        <w:t>69       4436968    --.-.-.---.---..-....-C-...----.--.--.--C-T-...-.-.-.-.-...-  4436996</w:t>
      </w:r>
    </w:p>
    <w:p>
      <w:r>
        <w:t>69       9299461    --.-.-.---.---..-....-.-...----.--.--.--.-T-...-.-.-.-.-...   9299489</w:t>
      </w:r>
    </w:p>
    <w:p>
      <w:r>
        <w:t>69       8024046    --.-.-.---.---..-....-.-...----.--.--.--.-T-...-.-.-.-G-...   8024018</w:t>
      </w:r>
    </w:p>
    <w:p>
      <w:r>
        <w:t>69       7263860    --.-A-.---.---..-....-.-.G.----.--.--.--.-T-...-.-.-.-.-...   7263888</w:t>
      </w:r>
    </w:p>
    <w:p>
      <w:r>
        <w:t>69       379718     --.-.-.---.---..-....-.-...----G--.--.--.-T-...-.-C-.-.-...   379746</w:t>
      </w:r>
    </w:p>
    <w:p>
      <w:r>
        <w:t>69       1671269    --.-.-.---.---..-....-.-...----.--.--.--C-T-...-.-.-.-.-A..   1671241</w:t>
      </w:r>
    </w:p>
    <w:p>
      <w:r>
        <w:t>69       1540689    --.-.-.---.---..-....-.-...----.--.--.--C-T-...-.-.-.-.-...   1540717</w:t>
      </w:r>
    </w:p>
    <w:p>
      <w:r>
        <w:t>69       6055628    --.-.-.---.---..-....-.-...----.--.--.--.-T-...-.-.-.-.-...   6055656</w:t>
      </w:r>
    </w:p>
    <w:p>
      <w:r>
        <w:t>66       1700163    --.-.-.---.---..-....-.-..A----.--.--.--.-T-...-.-.-.-.-...   1700191</w:t>
      </w:r>
    </w:p>
    <w:p>
      <w:r>
        <w:t>66       10229008   --.-.-.---.---..-...A-.-...----.--.--.--.-T-A..-.-.-.-.-...-  10228980</w:t>
      </w:r>
    </w:p>
    <w:p>
      <w:r>
        <w:t>66       1953404    --.-.-.---.---..-....-.-...----.--.--.                        1953388</w:t>
      </w:r>
    </w:p>
    <w:p>
      <w:r>
        <w:t>66       7462175    --.-.-.---.---..-....-.-...----.--.--.--.-T-...-.-.-.-.-...-  7462147</w:t>
      </w:r>
    </w:p>
    <w:p>
      <w:r>
        <w:t>66       6703280    --.-.-.---.---..-....-.-...----.--.--.--.-T-...-.-.-.-.       6703305</w:t>
      </w:r>
    </w:p>
    <w:p>
      <w:r>
        <w:t>66       4536857    --.-.-.---.---..-....-.-...----.--.--.--.-T-...-.-.-.-.-...-  4536885</w:t>
      </w:r>
    </w:p>
    <w:p>
      <w:r>
        <w:t>66       5822535    --.-.-.---.---..-....-.-...----.--.--.--.-T-...-.-.-.-.-...   5822507</w:t>
      </w:r>
    </w:p>
    <w:p>
      <w:r>
        <w:t>66       6628648    --.-.-.---.---..-....-.-.G.----.--.--.--.-T-...-.-.-.-.-...-  6628620</w:t>
      </w:r>
    </w:p>
    <w:p>
      <w:r>
        <w:t>66       9156597    --.-.-.---.---..-....-.-...----.--.--.--.-T-...-.-.-.-.-...   9156569</w:t>
      </w:r>
    </w:p>
    <w:p>
      <w:r>
        <w:t>64       6024957    --.-.-.---.---..-....-.-...----.--.--.--.-T-...-.-T-.-.-...-  6024985</w:t>
      </w:r>
    </w:p>
    <w:p>
      <w:r>
        <w:t>64       5208521    --.-.-.---.---..-.G..-.-...----.--.--.--.-T-...-.-.-.-.-...   5208549</w:t>
      </w:r>
    </w:p>
    <w:p>
      <w:r>
        <w:t>64       8587189    --.-.-.---.---..-....-.-...----.--.--.--.-T-...-.-.-.-.-...   8587217</w:t>
      </w:r>
    </w:p>
    <w:p>
      <w:r>
        <w:t>64       2808670    --.-.-.---.---..-....-.-..A----.--.--.--.-T-...-.-.-.-.-...   2808642</w:t>
      </w:r>
    </w:p>
    <w:p>
      <w:r>
        <w:t>64       5192806    --.-.-.---.---..-....-.-...----.--.--.--.-T-...-.-.-.-.-...   5192834</w:t>
      </w:r>
    </w:p>
    <w:p>
      <w:r>
        <w:t>64       4096889    --.-.-.---.---..-....-.-...----.--.--.--.-T-...-.-G-.-.-...   4096917</w:t>
      </w:r>
    </w:p>
    <w:p>
      <w:r>
        <w:t>64       5118039    --.-.-.---.---..-....-.-...----.                              5118025</w:t>
      </w:r>
    </w:p>
    <w:p>
      <w:r>
        <w:t>64       8801315    --.-.-.---.---..-....-.-...----.--.--.--.-T-...-.-.-.-.-...-  8801343</w:t>
      </w:r>
    </w:p>
    <w:p>
      <w:r>
        <w:t>64       10899509   --.-.-.---.---..-....-.-...----.--.--.--.-T-...-.-.-.-.-...   10899481</w:t>
      </w:r>
    </w:p>
    <w:p>
      <w:r>
        <w:t>64       3202136    --.-.-.---.---..-....-.-...----.--.--G--.-T-...-.-.-.-.-...   3202108</w:t>
      </w:r>
    </w:p>
    <w:p>
      <w:r>
        <w:t>64       5016107    --.-.-G---.---..-....-.-...----.--.--.--.-T-...-.-G-.-.-...   5016079</w:t>
      </w:r>
    </w:p>
    <w:p>
      <w:r>
        <w:t>64       5805197    --.-.-.---.---..-....-.-...----.--.--.--.-T-...-.-.-.-.-...   5805169</w:t>
      </w:r>
    </w:p>
    <w:p>
      <w:r>
        <w:t>64       8087184    --.-.-.---.---..-....-.-...----.--.--.--.-T-...-.-.-.-.-...   8087156</w:t>
      </w:r>
    </w:p>
    <w:p>
      <w:r>
        <w:t>64       10445622   --.-.-.---.---..-....-.-...----.--.--.--.-T-...-.-.-.-.-...   10445594</w:t>
      </w:r>
    </w:p>
    <w:p>
      <w:r>
        <w:t>64       6951432    --.-.-.---.---..-....-.-...----.--.--.--.-T-...-.-.-.-.-..    6951459</w:t>
      </w:r>
    </w:p>
    <w:p>
      <w:r>
        <w:t>64       10920829   --.-.-.---.---..-..A.-.-...----.--.--.--A-T-...-.-.-.-.-A..   10920801</w:t>
      </w:r>
    </w:p>
    <w:p>
      <w:r>
        <w:t>64       3651400    --.-.-.---.---..-....-.-...----.--.--.--.-T-...-.-.-.-.-...T  3651371</w:t>
      </w:r>
    </w:p>
    <w:p>
      <w:r>
        <w:t>64       2082548    --.-.-T---.---.C-.C..-.-...----.--.--.--.-T-...-.-.-.-.-...   2082520</w:t>
      </w:r>
    </w:p>
    <w:p>
      <w:r>
        <w:t>64       5276245    --.-.-.---.---..-....-.-...----.--.--.--.-T-...-.-.-.-.-...   5276273</w:t>
      </w:r>
    </w:p>
    <w:p>
      <w:r>
        <w:t>64       9810915    --.-.-.---.---..-....-.-...----.--.--.--.-T-...-.-.-G-.-...   9810887</w:t>
      </w:r>
    </w:p>
    <w:p>
      <w:r>
        <w:t>64       7600636    --.-.-T---.---..-.C..-.-...----.--.--.--.-T-...-.-.-.-.-...   7600664</w:t>
      </w:r>
    </w:p>
    <w:p>
      <w:r>
        <w:t>64       5125625    --.-.-.---.---..-....-.-.                                     5125636</w:t>
      </w:r>
    </w:p>
    <w:p>
      <w:r>
        <w:t>64       8242411    --.-.-.---.---..-....-.-...----.--.--.--.-T-...-.-.-.-.-...   8242439</w:t>
      </w:r>
    </w:p>
    <w:p>
      <w:r>
        <w:t>64       8864259    --.-.-.---.---..-....-.-...----.--.--.--.-T-...-.-.-.-.-...   8864231</w:t>
      </w:r>
    </w:p>
    <w:p>
      <w:r>
        <w:t>64       2716867    --.-.-T---G---G.-....-.-...----.--.--.--.-T-...-.-.-.G.-...-  2716838</w:t>
      </w:r>
    </w:p>
    <w:p>
      <w:r>
        <w:t>64       7426019    --.-.-.---.---..-....-.-...----.--.--.--.-T-...-.-.-.-.-...   7426047</w:t>
      </w:r>
    </w:p>
    <w:p>
      <w:r>
        <w:t>64       5319356    --.-.-.---.---..-....-.-...----.--.--.--.-T-...-.-.-.-.-...   5319384</w:t>
      </w:r>
    </w:p>
    <w:p>
      <w:r>
        <w:t>64       7893291    --.-.-.---.---..-....-.-..A----.--.--.A-.-T-...-.-.-.-G-...   7893262</w:t>
      </w:r>
    </w:p>
    <w:p>
      <w:r>
        <w:t>33       13128761   --.-.-.---.---..-....-.-...----.--.--.--.-T-..C-C-.-.-.-...   13128733</w:t>
      </w:r>
    </w:p>
    <w:p>
      <w:r>
        <w:t>33       12344131   --.-.-.---.---..-....-.-..A----.--.--C--.-T-...-.-.-.-.-...   12344159</w:t>
      </w:r>
    </w:p>
    <w:p>
      <w:r>
        <w:t>33       20387580   --.-.-.---.---..-....-.-...----.--T--.--.-T-...-.-.-.-.-...   20387608</w:t>
      </w:r>
    </w:p>
    <w:p>
      <w:r>
        <w:t>33       5971914    --.-.-.---.---G.-.GA.-.-...----.--.--.--.-T-...-.-.-.-.-...   5971886</w:t>
      </w:r>
    </w:p>
    <w:p>
      <w:r>
        <w:t>33       4383526    --.-.-.---.---G.-....-.-...----.--.--.--.-T-..G-.-.-.-.-...   4383498</w:t>
      </w:r>
    </w:p>
    <w:p>
      <w:r>
        <w:t>33       19789278   --.-.-.---.---..-....-.-...----.--.--.--.-T-...-.-G-.-.-...   19789250</w:t>
      </w:r>
    </w:p>
    <w:p>
      <w:r>
        <w:t>33       3902883    --.-.-.---.---..-....-.-...----.--G--.--.-T-...-.-.-.-.-.     3902909</w:t>
      </w:r>
    </w:p>
    <w:p>
      <w:r>
        <w:t>33       8678285    --.-.-.---.---..-....-.-...----.--.--.--.-T-...-.-.-.-.-...   8678313</w:t>
      </w:r>
    </w:p>
    <w:p>
      <w:r>
        <w:t>33       16686410   --.-.-.---.---..-....-.-...----.--.--.--.-T-...-.-.-.-.-...   16686438</w:t>
      </w:r>
    </w:p>
    <w:p>
      <w:r>
        <w:t>33       13087200   --.-.-.---.---..-....-.-...----.--.--.--.-T-...-.-.-.-.-..    13087227</w:t>
      </w:r>
    </w:p>
    <w:p>
      <w:r>
        <w:t>33       17423850   --.-.-.---.---..-.G..-.-...----.--.--.--.-T-...-.-.-.-.-...   17423878</w:t>
      </w:r>
    </w:p>
    <w:p>
      <w:r>
        <w:t>33       5305805    --.-.-.---.---..-....-.-...----.--.--.--.-T-...-.-.-.-.-...   5305777</w:t>
      </w:r>
    </w:p>
    <w:p>
      <w:r>
        <w:t>33       4784518    --.-C-.---.---..-....-.-...----.--.--.--.-T-...-.-.-.-.-...   4784546</w:t>
      </w:r>
    </w:p>
    <w:p>
      <w:r>
        <w:t>33       20438714   --.-.-.---.---..-....-.-...----.--.--.--.-T-...-.-.-G-.-...   20438742</w:t>
      </w:r>
    </w:p>
    <w:p>
      <w:r>
        <w:t>33       13695788   --.-.-.---.---..-....-.-..T----.--.--.--.-T-...-.-.-.-.-...   13695816</w:t>
      </w:r>
    </w:p>
    <w:p>
      <w:r>
        <w:t>33       18995216   --.-.-.---.---G.-....-.-.G.----.--.--.--.-T-...-.-.-.-.-..    18995189</w:t>
      </w:r>
    </w:p>
    <w:p>
      <w:r>
        <w:t>33       14143744   --.-.-.---.---..-....-.-...----.--.--.--.-T-...-.-.-.-.-...   14143716</w:t>
      </w:r>
    </w:p>
    <w:p>
      <w:r>
        <w:t>33       5886275    --.-.-.---.---..-....-.-...----.--.--.--.-T-...-.-.-.-.-...   5886247</w:t>
      </w:r>
    </w:p>
    <w:p>
      <w:r>
        <w:t>33       2981835    --.-.-.---.---..-.G..-.-...----.--.--.--.-T-...-.-.-.-.-...   2981863</w:t>
      </w:r>
    </w:p>
    <w:p>
      <w:r>
        <w:t>33       13363239   --.-.-.---.---..-.C..-.-...----.--.--.--.-T-...-.-.-.-.-...-  13363267</w:t>
      </w:r>
    </w:p>
    <w:p>
      <w:r>
        <w:t>33       16731216   --.-.-.---.---..-....-.-...----.--.--C--.-T-...-.-.-.-.-...   16731244</w:t>
      </w:r>
    </w:p>
    <w:p>
      <w:r>
        <w:t>33       16052197   --.-.-.---.---..-....-.-...----.--G--.--.-T-...-.-.-.-.-...   16052225</w:t>
      </w:r>
    </w:p>
    <w:p>
      <w:r>
        <w:t>33       14502224   --.-.-.---.---..-....-.-...----.--T--.--.-T-...-.-.-.-.-...   14502196</w:t>
      </w:r>
    </w:p>
    <w:p>
      <w:r>
        <w:t>33       12746095   --.-.-.---.---..-....-.-...----.--.--.--.-T-...-.-.-.-.-...   12746067</w:t>
      </w:r>
    </w:p>
    <w:p>
      <w:r>
        <w:t>33       2567295    --.-.-.---.---..-....-.-...----.--.--.--.-G-...-.-.-.-.-...   2567323</w:t>
      </w:r>
    </w:p>
    <w:p>
      <w:r>
        <w:t>33       20685091   --.-.-.---C---G.-G...-.-...----.--.--.--.-T-...-.-.-.-.       20685066</w:t>
      </w:r>
    </w:p>
    <w:p>
      <w:r>
        <w:t>31       5693694    --.-.-A---.---..-....-.-...----.--.--.--.-T-...-C-.-.-.-...   5693722</w:t>
      </w:r>
    </w:p>
    <w:p>
      <w:r>
        <w:t>31       12281810   --.-.-.---.---..-....-.-...----.--.--.--.-T-..C-.-.-.-.-...   12281782</w:t>
      </w:r>
    </w:p>
    <w:p>
      <w:r>
        <w:t>31       10855022   --.-.-.---.---..-....-.-...----.--.--.--.-T-...-.-.-.-.-...   10854994</w:t>
      </w:r>
    </w:p>
    <w:p>
      <w:r>
        <w:t>31       5680611    --.-.-.---.---..-....-.-...----.--.--.--C-T-...-.-.-.-.-...   5680583</w:t>
      </w:r>
    </w:p>
    <w:p>
      <w:r>
        <w:t>31       15852076   --.-.-.---.---..-....-.-...----.--.--.--.-T-...-.-.-.-.-T..   15852048</w:t>
      </w:r>
    </w:p>
    <w:p>
      <w:r>
        <w:t>31       5739798    --.-.-.---.---..-....-.-...----.--.--.--.-T-...-.-.-.-.-...   5739770</w:t>
      </w:r>
    </w:p>
    <w:p>
      <w:r>
        <w:t>31       7731005    --.-.-.---.---..-....-.-...----.--.--.--.-T-...-.-.-.-.-...   7730977</w:t>
      </w:r>
    </w:p>
    <w:p>
      <w:r>
        <w:t>31       2904003    --.-.-.---.---..-....-.-...----.--.--.--.-T-...-.-.-.-.-...-  2903975</w:t>
      </w:r>
    </w:p>
    <w:p>
      <w:r>
        <w:t>31       13752463   --.-.-.---.---..-....-.-...----.--.--.--.-T-...-.G.-.-.-...   13752434</w:t>
      </w:r>
    </w:p>
    <w:p>
      <w:r>
        <w:t>31       19218969   --.-.-.---.---..-....-.-..A----.--.--.--.-T-...-.-.-.-.-...   19218997</w:t>
      </w:r>
    </w:p>
    <w:p>
      <w:r>
        <w:t>31       14493531   --.-.-.---.---..-....-.-...----.--.--.--.-T-...-.-.-.-.-...-  14493503</w:t>
      </w:r>
    </w:p>
    <w:p>
      <w:r>
        <w:t>31       4668330    --.-.-.---.---..-....-.-...----.--.--.--C-T-...-.-.-.-.-...   4668302</w:t>
      </w:r>
    </w:p>
    <w:p>
      <w:r>
        <w:t>31       15910853   --.-.-.---.---..-....-.T...----.--.--.--.-T-...-.-.-.-.-...   15910824</w:t>
      </w:r>
    </w:p>
    <w:p>
      <w:r>
        <w:t>31       12151695   --.-A-A---.---..-...A-A-.G.----.--.--.--.-T-...-.-.-.-.-...-  12151723</w:t>
      </w:r>
    </w:p>
    <w:p>
      <w:r>
        <w:t>31       1231815    --.-.-.---.---..-....-.-...----.--.--.--.-T-...-.-.-.-.-...-  1231843</w:t>
      </w:r>
    </w:p>
    <w:p>
      <w:r>
        <w:t>31       9393951    --.-.-.---.---..-....-.-...----.--.--.--.-T-...-.-.-.-.-...   9393923</w:t>
      </w:r>
    </w:p>
    <w:p>
      <w:r>
        <w:t>31       539218     --.-.-.---.---..-....-.-...----.--.--.--.-T-...-.-.-.-.-...   539190</w:t>
      </w:r>
    </w:p>
    <w:p>
      <w:r>
        <w:t>31       951799     --.-.-.---.---..-....-.-...----.--.--.--.-T-...-.-.-.-.-..    951826</w:t>
      </w:r>
    </w:p>
    <w:p>
      <w:r>
        <w:t>31       20517323   --.-.-.---.---..-....-.-...----.--.--.--.-T-..G-.-G-.-.-..    20517350</w:t>
      </w:r>
    </w:p>
    <w:p>
      <w:r>
        <w:t>31       562407     --.-.-.---.---..-....-.-...----.--.--.--.-T-...-.-.-.-.A...   562436</w:t>
      </w:r>
    </w:p>
    <w:p>
      <w:r>
        <w:t>31       11181801   --.-.-.---.---..-....-.-...----.--.--.--.-T-...-.-.-.-.-...   11181773</w:t>
      </w:r>
    </w:p>
    <w:p>
      <w:r>
        <w:t>29       6250076    --.-.-.---.---G.-....-.-...----.--.--.--.-T-...-.-.-.-.-...   6250104</w:t>
      </w:r>
    </w:p>
    <w:p>
      <w:r>
        <w:t>29       14049921   --.-.-.---.---..-....-.-...----.--.--G--.-T-...-.-.-.-.-...   14049893</w:t>
      </w:r>
    </w:p>
    <w:p>
      <w:r>
        <w:t>29       3311350    --.-.-.---.---..-....-.-...----.--.--.--.-T-...-.-.-.-.-...-  3311322</w:t>
      </w:r>
    </w:p>
    <w:p>
      <w:r>
        <w:t>29       12477106   --.-.-.---.---..-....-.-...----.--.--.--.-T-...-.-.-.-.-...   12477078</w:t>
      </w:r>
    </w:p>
    <w:p>
      <w:r>
        <w:t>29       21926062   --.-.-.---.---..-....-.-...----.--.--.--.-G-...-.-.-.-.-...   21926034</w:t>
      </w:r>
    </w:p>
    <w:p>
      <w:r>
        <w:t>29       9937500    --.-.-.---.---..-...A-.-...----.--.--.--.-T-..G-.-.-.-.-...   9937472</w:t>
      </w:r>
    </w:p>
    <w:p>
      <w:r>
        <w:t>29       5200332    --T-.-.---.---..-.CA.-.-...----.--.--.--.-T-...-.-.-.-.-...   5200360</w:t>
      </w:r>
    </w:p>
    <w:p>
      <w:r>
        <w:t>29       9245338    --.-.-.---.---..-..C.-.-...----.--.--.--.-T-...-.-.-.-.-...   9245310</w:t>
      </w:r>
    </w:p>
    <w:p>
      <w:r>
        <w:t>29       13662367   --.-.-.---.---..-G...-.-...----.--.--.--.-T-...-.-.-.-.-..    13662394</w:t>
      </w:r>
    </w:p>
    <w:p>
      <w:r>
        <w:t>29       13641814   --.-.-.---.---..-....-.-...----.--G--.--.-T-...-.-.-.-.-...   13641786</w:t>
      </w:r>
    </w:p>
    <w:p>
      <w:r>
        <w:t>29       7341365    --.-.-.---.---..-....-.-...----.--.--.--.-T-...-.-.-.-.-...   7341393</w:t>
      </w:r>
    </w:p>
    <w:p>
      <w:r>
        <w:t>29       15592848   --.-.-.---.---..-....-.-...----.--.-----.-.--.G-.-.-.-.-..    15592873</w:t>
      </w:r>
    </w:p>
    <w:p>
      <w:r>
        <w:t>29       4197504    --.-.-.---.---.C-....-.-...----.--.--.--.-T-...-.-.-.-.-...   4197532</w:t>
      </w:r>
    </w:p>
    <w:p>
      <w:r>
        <w:t>29       12729604   --.-.-.---.---..-....-.-...----.--.--.--.-T-.TG-.-.-.-.-...   12729632</w:t>
      </w:r>
    </w:p>
    <w:p>
      <w:r>
        <w:t>29       10428815   --.-.-.---.---..-G...T.-...----.--.--.--.-T-...-.-.-.-.-...T  10428845</w:t>
      </w:r>
    </w:p>
    <w:p>
      <w:r>
        <w:t>29       5214045    --.-.-.---.---..-....-.-...----.--.--.--.-T-...-.-.-.-.-...   5214073</w:t>
      </w:r>
    </w:p>
    <w:p>
      <w:r>
        <w:t>29       14659193   --.-.-.---.---..-....-.-...----.--.--.--.-T-...-.-.-.-.-..    14659220</w:t>
      </w:r>
    </w:p>
    <w:p>
      <w:r>
        <w:t>29       20845716   --.-.-.---.---..-....-.-...----.--.--.--.-T-...-.-.-C-.-...   20845744</w:t>
      </w:r>
    </w:p>
    <w:p>
      <w:r>
        <w:t>29       19747824   --.-.-.---.---..-....-.-...----.--.--.--.-T-..G-.-.-.-.-...   19747796</w:t>
      </w:r>
    </w:p>
    <w:p>
      <w:r>
        <w:t>29       21748400   --.-.-.---.---..-....-.-...----.--.--.--.-T-...-.-.-G-.-...   21748372</w:t>
      </w:r>
    </w:p>
    <w:p>
      <w:r>
        <w:t>29       7597766    --.-.-.---.---..-....-.-...----.--.--.--.-T-...-.-.-.-.-...   7597794</w:t>
      </w:r>
    </w:p>
    <w:p>
      <w:r>
        <w:t>29       16652709   --.-.-.---.---..-....-.-..T----G--.--.--.-T-...-.-.-.-.-...   16652681</w:t>
      </w:r>
    </w:p>
    <w:p>
      <w:r>
        <w:t>29       2162199    --.-.-.---.---..-....-.-...----.--.--.--.-T-...-.-.-.-.-...   2162171</w:t>
      </w:r>
    </w:p>
    <w:p>
      <w:r>
        <w:t>29       8049322    --.-.-.---.---..-....-.-...----.--.--.--.-T-...-.-.-G-.-...   8049294</w:t>
      </w:r>
    </w:p>
    <w:p>
      <w:r>
        <w:t>28       3563156    --.-.-.---.---..-....-.-...----.AC.--.--.-T-...-.-.-.-.-...   3563186</w:t>
      </w:r>
    </w:p>
    <w:p>
      <w:r>
        <w:t>28       1874421    --.-.-.---.---..-....-.-...----.--.--.--.-T-..G-.-.-.-.-...-  1874449</w:t>
      </w:r>
    </w:p>
    <w:p>
      <w:r>
        <w:t>28       18062287   --.-.-.---.---..-....-.-...----.--.--.--.-T-...-.-.-.-.-..    18062260</w:t>
      </w:r>
    </w:p>
    <w:p>
      <w:r>
        <w:t>28       10072079   --.-.-.---.---..-....-.-...----.--.--.--.-T-..G-.-.-.-.-...   10072051</w:t>
      </w:r>
    </w:p>
    <w:p>
      <w:r>
        <w:t>28       768295     --.-.-.---.---..-....-.-...----.--.--G--.-.-...-.-.-.-.-...   768267</w:t>
      </w:r>
    </w:p>
    <w:p>
      <w:r>
        <w:t>28       12354386   --.-.-.---.---..-....-.-...----.--G--.--.-T-...-.-.-.-C-...   12354358</w:t>
      </w:r>
    </w:p>
    <w:p>
      <w:r>
        <w:t>28       7561372    --.-.-.---.---..-.C..-.-...----.--.--.--.-T-...-G-.-.-.-...   7561400</w:t>
      </w:r>
    </w:p>
    <w:p>
      <w:r>
        <w:t>28       5136451    --.-.-.---.---..-....-.-...----.--.--.--.-G-...-.-.-.-.-...   5136479</w:t>
      </w:r>
    </w:p>
    <w:p>
      <w:r>
        <w:t>28       9835302    --.-.-.---.---..-....-.-...----.--.--.                        9835318</w:t>
      </w:r>
    </w:p>
    <w:p>
      <w:r>
        <w:t>28       2239678    --.-.-.---.---..-....-.-...----.--.--.--.-T-...-.-.-.-.-...   2239706</w:t>
      </w:r>
    </w:p>
    <w:p>
      <w:r>
        <w:t>28       21229360   --.-.-.---.---..-....-.-...----.--.--.--.-T-...-.-.-.-.-...   21229388</w:t>
      </w:r>
    </w:p>
    <w:p>
      <w:r>
        <w:t>28       6345502    --.-.-.---.---..-....-.-.G.----.--.--.--.-T-...-.-.-.-.-...   6345530</w:t>
      </w:r>
    </w:p>
    <w:p>
      <w:r>
        <w:t>28       11162756   --.-.-.---.---..-....-.-...----.--.--.--C-T-...-.-.-.-.-...   11162784</w:t>
      </w:r>
    </w:p>
    <w:p>
      <w:r>
        <w:t>28       1038469    --.-.-.---.---..-....-.-...----.--G--G--.-T-...-.-G-.-.-...   1038441</w:t>
      </w:r>
    </w:p>
    <w:p>
      <w:r>
        <w:t>28       9576490    --.-.-.---.---..-.C..-.-...----.--.--.--.-T-...-.-.-.-.-...   9576518</w:t>
      </w:r>
    </w:p>
    <w:p>
      <w:r>
        <w:t>13       24041684   --.-.-.---.---..-....-.-...----.--.--.--.-T-...-.-.-.-.-...   24041712</w:t>
      </w:r>
    </w:p>
    <w:p>
      <w:r>
        <w:t>13       25661062   --.-.-.---.---..-....-.-...----.--.--.--.-T-...-.-.-.-.-...   25661034</w:t>
      </w:r>
    </w:p>
    <w:p>
      <w:r>
        <w:t>13       15509151   --.-.-.---.---..-....-.-...----.--.--.--.-T-...-.-.-.-.-...   15509179</w:t>
      </w:r>
    </w:p>
    <w:p>
      <w:r>
        <w:t>13       36627201   --.-.-.---.---.C-....-.-...----.--.--.--.-T-...-.-.-.-.-...   36627173</w:t>
      </w:r>
    </w:p>
    <w:p>
      <w:r>
        <w:t>13       10701150   --.-.-.---.---..-....-.-...----.--.--.--.-T-...-.-.G.-.-...   10701121</w:t>
      </w:r>
    </w:p>
    <w:p>
      <w:r>
        <w:t>13       36375742   --.-.-.---.---..-....-.-...----.--.--.--G-T-...-.-.-.-.-..    36375715</w:t>
      </w:r>
    </w:p>
    <w:p>
      <w:r>
        <w:t>13       3141220    --.-.-.---.---..-....-.-...----.--.--.--.-T-...-.-.-.-.-...   3141248</w:t>
      </w:r>
    </w:p>
    <w:p>
      <w:r>
        <w:t>13       15800476   --.-.-.---.---..-....-.-...----.--.--.--.-T-...-.-.-.-.A...   15800447</w:t>
      </w:r>
    </w:p>
    <w:p>
      <w:r>
        <w:t>13       30738600   --.-.-.---.---..-....-.-...----.--.--.--.-T-...-.-.-C-.-...   30738628</w:t>
      </w:r>
    </w:p>
    <w:p>
      <w:r>
        <w:t>13       36111215   --.-.-.---.---..-....-C-..A----.--.--.--.-T-...-.-.-.-.A...   36111186</w:t>
      </w:r>
    </w:p>
    <w:p>
      <w:r>
        <w:t>13       18636061   --.-.-.---.---..-....-.-...----.--.--.--.-T-...-.-.-.-.-...-  18636033</w:t>
      </w:r>
    </w:p>
    <w:p>
      <w:r>
        <w:t>13       16426998   --.-.-.---.---..-....-.-...----.--.--.--.-T-...-.-.-.-.-...   16427026</w:t>
      </w:r>
    </w:p>
    <w:p>
      <w:r>
        <w:t>13       20374226   --.-.-.---.---..-....-.-...----.--.--.--.-T-...-.-.-.-.-..    20374199</w:t>
      </w:r>
    </w:p>
    <w:p>
      <w:r>
        <w:t>13       27207299   --.-.-.---.---..-....-.-...----.--.--.--.-T-..G-.-.-.-.-...   27207327</w:t>
      </w:r>
    </w:p>
    <w:p>
      <w:r>
        <w:t>13       29649175   --.-.-.---.---..-....-.-...----.--.--.--.-T-...-.-.-.-.-.     29649201</w:t>
      </w:r>
    </w:p>
    <w:p>
      <w:r>
        <w:t>13       2612230    --.-.-.---.---..-....-.-...----.--.--.--.-T-...-.-.-.-.-...   2612258</w:t>
      </w:r>
    </w:p>
    <w:p>
      <w:r>
        <w:t>13       27280121   --.-.-.---.---..-.C..-.-...----.--.--.--.-T-...-.-.-.-.-...-  27280093</w:t>
      </w:r>
    </w:p>
    <w:p>
      <w:r>
        <w:t>13       35539854   --.-.-.---.---..-....-.-...----C--.--.--.-T-A..-.-.-.-.-...   35539882</w:t>
      </w:r>
    </w:p>
    <w:p>
      <w:r>
        <w:t>13       3325944    --.-.-.---.---..-....-.-..G----.--.--.--.-T-A..-.-.-.-.-...   3325972</w:t>
      </w:r>
    </w:p>
    <w:p>
      <w:r>
        <w:t>13       20850040   ----.-.---.---..-....-.-...----.--.--.--.-T-...-.-.-.-.-.-.-  20850066</w:t>
      </w:r>
    </w:p>
    <w:p>
      <w:r>
        <w:t>13       32089070   --.-.-.---.---T.-....-.-...----.--.--.--.-T-...-.-.-.-.-...   32089042</w:t>
      </w:r>
    </w:p>
    <w:p>
      <w:r>
        <w:t>13       3738781    --.-.-.---.---..-....-.-...----.--.--.--.-T-...-.-.-.-.-...   3738753</w:t>
      </w:r>
    </w:p>
    <w:p>
      <w:r>
        <w:t>13       17832985   --.-.-.---.---..-....-.-...----.--G--.--.-T-...-.-.-.-.       17833010</w:t>
      </w:r>
    </w:p>
    <w:p>
      <w:r>
        <w:t>13       118899     --.-.-.---.---..-....-.-...----.--.--.--.-T-...-.-.-.-.-...-  118871</w:t>
      </w:r>
    </w:p>
    <w:p>
      <w:r>
        <w:t>13       8369676    --.-.-.---.---..-G...-.-...----.--.--.--.-T-...-.-.-.-.-...   8369704</w:t>
      </w:r>
    </w:p>
    <w:p>
      <w:r>
        <w:t>13       19763248   --.-.-.---.---..-....-.-...----.--.--.--.-T-..G-.-.-.-.-...   19763220</w:t>
      </w:r>
    </w:p>
    <w:p>
      <w:r>
        <w:t>13       15138541   --.-.-.---.---..-....-.-...----.--.--.--.-T-...-.-.-.-G-...   15138569</w:t>
      </w:r>
    </w:p>
    <w:p>
      <w:r>
        <w:t>13       12595982   --.-.-.---.---..-GC..-.-C..----.--C--.--.-T-T..-.-.-.-.-...   12595954</w:t>
      </w:r>
    </w:p>
    <w:p>
      <w:r>
        <w:t>13       25558398   --.-.-.---.---..-....-.-...----.--.--.--.-T-...-.-.-.-.-...-  25558426</w:t>
      </w:r>
    </w:p>
    <w:p>
      <w:r>
        <w:t>13       32166919   --.-.-.---.---..-....-.-...----.--.--.--.-T-...-.-.-.-.-...   32166947</w:t>
      </w:r>
    </w:p>
    <w:p>
      <w:r>
        <w:t>13       38068089   --.-.-.---.---..-....-.-...----.--.--.--.-T-...-.-.-.-.-...   38068061</w:t>
      </w:r>
    </w:p>
    <w:p>
      <w:r>
        <w:t>13       29092817   --.-.-.---.---..-....-.-...----.--.--.--.-T-...-.-.-.-.-...   29092845</w:t>
      </w:r>
    </w:p>
    <w:p>
      <w:r>
        <w:t>13       18521911   --.-.-.---.---..-....-.-...----.--.--.--.-T-...-.-.-.-.       18521936</w:t>
      </w:r>
    </w:p>
    <w:p>
      <w:r>
        <w:t>13       2799580    --.-.-.---.---..-....-.-...----.--.--.--.-T-...-.-.-.-.-...   2799608</w:t>
      </w:r>
    </w:p>
    <w:p>
      <w:r>
        <w:t>13       32256997   --.-.-.---.---..-...T-.-...----.--.--.--.-T-...-.-.-.-.-...   32257025</w:t>
      </w:r>
    </w:p>
    <w:p>
      <w:r>
        <w:t>13       34817294   --.-.-.---.---..-....-.-...----.--.--.--.-T-...-.-.-.-.-...   34817322</w:t>
      </w:r>
    </w:p>
    <w:p>
      <w:r>
        <w:t>13       30402987   --.-.-.---.---..-....-.-...----.--.--.--.-T-...-.-.-.-.A...   30402958</w:t>
      </w:r>
    </w:p>
    <w:p>
      <w:r>
        <w:t>13       15098764   --.-.-.---.---..-....-.-...----.--.--.--.-T-...-.-.-.-.-...   15098792</w:t>
      </w:r>
    </w:p>
    <w:p>
      <w:r>
        <w:t>13       3509624    --.-.-.---.---..-....-.-...----.--.--.--.-T-...-.-.-.-.-...-  3509596</w:t>
      </w:r>
    </w:p>
    <w:p>
      <w:r>
        <w:t>13       6366115    --.-.-.---.---..-....-.-...----.--.--.--.-T-...-.-.-.-.-...-  6366087</w:t>
      </w:r>
    </w:p>
    <w:p>
      <w:r>
        <w:t>13       27964442   --.-.-.---.---..-....-.-...----.--.--.--.-T-...-.-.-.-.-...   27964414</w:t>
      </w:r>
    </w:p>
    <w:p>
      <w:r>
        <w:t>13       10820181   --.-.-.---.---..-....-.-...----.--.--.--.-T-...-.-.-.-.-...   10820153</w:t>
      </w:r>
    </w:p>
    <w:p>
      <w:r>
        <w:t>13       30888100   --.-.-.---.---..-....-.-...----.--.--.--.-T-...-.-.-.-.-...   30888072</w:t>
      </w:r>
    </w:p>
    <w:p>
      <w:r>
        <w:t>618      1394       --.-.-.---.---..-....-.-...----.--.--.--.-T-...-.-.-.-.-...   1422</w:t>
      </w:r>
    </w:p>
    <w:p>
      <w:r>
        <w:t>101      1836965    --.-.-.---.---..-....-.-...----.--.--.--C-T-...-.-.-.-.-...   1836937</w:t>
      </w:r>
    </w:p>
    <w:p>
      <w:r>
        <w:t>101      761626     --.-.-.---.---..-....-.-...----.--.--.--.-T-...-.-.-.-.-...-  761654</w:t>
      </w:r>
    </w:p>
    <w:p>
      <w:r>
        <w:t>101      213679     --.-.-.---.---..-....-.-...----.--.--.--.-T-...-.-.-.-.-...-  213651</w:t>
      </w:r>
    </w:p>
    <w:p>
      <w:r>
        <w:t>101      3110731    --.-.-.---.---..-....-.-...----.--.--.--.-T-T..-.-.-.-.       3110706</w:t>
      </w:r>
    </w:p>
    <w:p>
      <w:r>
        <w:t>94       2417609    --.-.-.---.---..-....-.-...----.--.--.--.-T-...-.-.-.-.-...   2417581</w:t>
      </w:r>
    </w:p>
    <w:p>
      <w:r>
        <w:t>94       2908096    --.-.-.---.---..-....-.-...----.--.--.--.-T-...-.-.-.-.-..    2908123</w:t>
      </w:r>
    </w:p>
    <w:p>
      <w:r>
        <w:t>89       4691483    --.-.-.---.---..-....-.-...----.--.--.--.-T-...-.-.-.-.-...   4691455</w:t>
      </w:r>
    </w:p>
    <w:p>
      <w:r>
        <w:t>89       160436     --.-.-.---.---..-....-.-...----.--.--.--.-T-...-.-.-.-.-...T  160465</w:t>
      </w:r>
    </w:p>
    <w:p>
      <w:r>
        <w:t>89       4915657    --.-.-T---G---..-....-.-...----.--.--.--.-T-...-.-.-.-.-...   4915685</w:t>
      </w:r>
    </w:p>
    <w:p>
      <w:r>
        <w:t>89       4898556    --.-.-.---.---..-....-.-...----.--.--.--.-T-...-.-.-.-.-...   4898584</w:t>
      </w:r>
    </w:p>
    <w:p>
      <w:r>
        <w:t>89       539458     --.-.-.---.---..-....-.-...----.--.--.--.-T-...-.-.-.-.-...-  539486</w:t>
      </w:r>
    </w:p>
    <w:p>
      <w:r>
        <w:t>89       815065     --.-.-.---.---..-....-.-...----.--.--.--.-T-...-.-.-.-.-..    815038</w:t>
      </w:r>
    </w:p>
    <w:p>
      <w:r>
        <w:t>89       4339774    --.-.-.---.---..-....-.-...----.--.--.--.-T-...-.-.-.-.-..    4339747</w:t>
      </w:r>
    </w:p>
    <w:p>
      <w:r>
        <w:t>83       553725     --.-.-.---.---..-....-.-...----.--.--.--.-T-...-.-.-.-.-...-  553697</w:t>
      </w:r>
    </w:p>
    <w:p>
      <w:r>
        <w:t>83       983747     --.-.-.---.---..-.A.A-.-...----.--.--.--.-T-...-.-.-.-.-..    983774</w:t>
      </w:r>
    </w:p>
    <w:p>
      <w:r>
        <w:t>83       2419258    --.-.-.---.---..-....-.-...----.--.--T--.-.--..-.-.-.-.-...   2419285</w:t>
      </w:r>
    </w:p>
    <w:p>
      <w:r>
        <w:t>83       1536104    --.-.-.---.---..-....-.-...----.--.--.--.-T-.C.-.-.-.-.-...   1536132</w:t>
      </w:r>
    </w:p>
    <w:p>
      <w:r>
        <w:t>83       20363      --.-A-.---.---G.-....T.-..T----.--.--.--.-T-.TG-.-.-.-.-...   20392</w:t>
      </w:r>
    </w:p>
    <w:p>
      <w:r>
        <w:t>65       8281661    --.-.-.---.---..-....-.-...----.--.--.--.-T-...-.-.-.-.-...-  8281633</w:t>
      </w:r>
    </w:p>
    <w:p>
      <w:r>
        <w:t>65       4324591    --.-.-.---.---..-....-.-...----.--.--.--.-T-..G-.-.-.-.-...   4324563</w:t>
      </w:r>
    </w:p>
    <w:p>
      <w:r>
        <w:t>65       983766     --.-.-.---.---..-....-.-..T----G--.--.--.-T-...-.-.-.-.-.-.-  983793</w:t>
      </w:r>
    </w:p>
    <w:p>
      <w:r>
        <w:t>65       3604110    --.-.-.---.---..-.C..-.-...----.--.--.--.-T-...-G-.-.-.-...   3604138</w:t>
      </w:r>
    </w:p>
    <w:p>
      <w:r>
        <w:t>65       1157853    --.-.-.---.---..-....-.-...----G--.--.--.-T-...-.-.-.-.-...   1157825</w:t>
      </w:r>
    </w:p>
    <w:p>
      <w:r>
        <w:t>65       7083480    --.-.-.---.---..-....-.-...----.--.--.--.-T-...-.-.-.-.-...   7083452</w:t>
      </w:r>
    </w:p>
    <w:p>
      <w:r>
        <w:t>65       8775500    --.-.-.---.                                                   8775503</w:t>
      </w:r>
    </w:p>
    <w:p>
      <w:r>
        <w:t>63       972932     --.-.-.---.---..-....-.-...----.--.--.--.-T-...-.-.-.-.-...   972960</w:t>
      </w:r>
    </w:p>
    <w:p>
      <w:r>
        <w:t>63       561685     --.-.-.---.---..-....-.-...----.--.--.--.-T-...-.-.-.-.-...   561657</w:t>
      </w:r>
    </w:p>
    <w:p>
      <w:r>
        <w:t>63       4571083    --.-.-.---.---..-....-.-...----.--T--.--.-T-.C.-.-.-.-.-...   4571055</w:t>
      </w:r>
    </w:p>
    <w:p>
      <w:r>
        <w:t>63       1953080    --.-.-.---.---..-....-.-G..----.--.--.--.-T-...-.-.-.         1953056</w:t>
      </w:r>
    </w:p>
    <w:p>
      <w:r>
        <w:t>63       119061     --.-.-.---.---..-....-.-...----.--.--G--.-T-...-.-.-G-.-...   119033</w:t>
      </w:r>
    </w:p>
    <w:p>
      <w:r>
        <w:t>63       10115173   --.-.-.---.---..-....-.-...----.--.--.--.-T-...-.-.-.-.-..    10115146</w:t>
      </w:r>
    </w:p>
    <w:p>
      <w:r>
        <w:t>63       10534151   --.-.-.---.---..-....-.-...----.--.--.--.-T-...-.-G-.-.-...-  10534179</w:t>
      </w:r>
    </w:p>
    <w:p>
      <w:r>
        <w:t>63       9912800    --.-.-.---.---..-....-.-...----.--.--.--.-T-...-.-.-.-.-..    9912773</w:t>
      </w:r>
    </w:p>
    <w:p>
      <w:r>
        <w:t>43       15877206   --.-.-.---.---..-....-.-...----.--.--.--G-T-...-.-.-.-.-...-  15877234</w:t>
      </w:r>
    </w:p>
    <w:p>
      <w:r>
        <w:t>43       7710419    --.-.-.---.---..-....-.-...----.--.--.--.-T-...-C-.-.-.-...   7710391</w:t>
      </w:r>
    </w:p>
    <w:p>
      <w:r>
        <w:t>43       7451397    --.-.-.---.---..-....-.-...----.--.--.--.-T-...-.-.-.-.-...   7451369</w:t>
      </w:r>
    </w:p>
    <w:p>
      <w:r>
        <w:t>43       15529749   --.-.-.---.---..-....-.-...----.--.--.--.-T-T..-.-.-C-.-...   15529777</w:t>
      </w:r>
    </w:p>
    <w:p>
      <w:r>
        <w:t>43       10913622   --.-.-.---.---G.-....-.-...----.--.--.--.-T-...-.-G-.-.-...   10913594</w:t>
      </w:r>
    </w:p>
    <w:p>
      <w:r>
        <w:t>43       6698105    --.-.-.---.---..-....-.-...----.--.--G--.-T-...-.-.-.-.       6698130</w:t>
      </w:r>
    </w:p>
    <w:p>
      <w:r>
        <w:t>43       12723729   --.-.-.---.---..-....-.-...----.--.--.--.-T-...-.-.-.-.-C..   12723701</w:t>
      </w:r>
    </w:p>
    <w:p>
      <w:r>
        <w:t>43       4683448    --.-A-.---.---..-....-.-...----.--.--.--.-T-...-.-.-.-.-...   4683476</w:t>
      </w:r>
    </w:p>
    <w:p>
      <w:r>
        <w:t>43       4409289    --.-.-.---.---..-.C..-.-...----.--.--.--C-T-...-.C.-.-.-..    4409317</w:t>
      </w:r>
    </w:p>
    <w:p>
      <w:r>
        <w:t>43       8927414    --.-.-.---.---..-....-.-...----.--.--.--.-T-...-A-.-.-.-.     8927440</w:t>
      </w:r>
    </w:p>
    <w:p>
      <w:r>
        <w:t>43       13214982   --.-.-.---.---..-....-.-...----.--.--.--.-T-...-.-.-.-.-...   13215010</w:t>
      </w:r>
    </w:p>
    <w:p>
      <w:r>
        <w:t>43       2663169    --.-.-.---.---..-....-.-...----.--.--.--.-T-...-C-C-.-.-...   2663141</w:t>
      </w:r>
    </w:p>
    <w:p>
      <w:r>
        <w:t>43       7546827    --.-.-.---.---..-....-.-...----.--.--.--.-T-...-.-.-.-.-...   7546855</w:t>
      </w:r>
    </w:p>
    <w:p>
      <w:r>
        <w:t>43       9134937    --.-.-.---.---..-....-.-...----.--G--.--.-T-...-.-.-.-.-...   9134965</w:t>
      </w:r>
    </w:p>
    <w:p>
      <w:r>
        <w:t>43       15483312   --.-.-.---.---..-....-.-...----.--.--.--.-T-...-.-.-.-.-...   15483340</w:t>
      </w:r>
    </w:p>
    <w:p>
      <w:r>
        <w:t>43       13581800   --.-.-.---.---..-....-.-...----.--.--.--.-T-...-.-G-.-.-...   13581772</w:t>
      </w:r>
    </w:p>
    <w:p>
      <w:r>
        <w:t>43       13315404   --.-.-.---.---..-....-.-...----.--.--.--.-T-...-.-.-.-.-...   13315376</w:t>
      </w:r>
    </w:p>
    <w:p>
      <w:r>
        <w:t>43       9456070    --.-.-.---.---..-....-.-...----.--.--.--.-T-...-.-.-.-.-...   9456042</w:t>
      </w:r>
    </w:p>
    <w:p>
      <w:r>
        <w:t>43       13507678   --.-.-.---.---..-....-.-...----.--.--.--.-T-...-.-.-.         13507654</w:t>
      </w:r>
    </w:p>
    <w:p>
      <w:r>
        <w:t>43       676284     --.-.-.---.---..-....-.-...----.--.--.--.-T-...-.-.-.-.-...-  676256</w:t>
      </w:r>
    </w:p>
    <w:p>
      <w:r>
        <w:t>43       2130393    --.-.-.---.---..-....-.-...----.--.--.--.-T-...-.-.-.-.-...   2130421</w:t>
      </w:r>
    </w:p>
    <w:p>
      <w:r>
        <w:t>43       6764565    --.-.-.---.---..-....-.-...----.--.--.--.-T-...-.-.-.-.-...   6764537</w:t>
      </w:r>
    </w:p>
    <w:p>
      <w:r>
        <w:t>43       1441749    --.-.-.---.---G.-....-.-...----.--.--.--.-T-...-.-.-.-.-...   1441721</w:t>
      </w:r>
    </w:p>
    <w:p>
      <w:r>
        <w:t>43       16166379   --.-.-.---.---..-....-.-...----.--.--.--.-T-..G-.-.-.-.-..    16166352</w:t>
      </w:r>
    </w:p>
    <w:p>
      <w:r>
        <w:t>40       4959776    --.-.-.---.---..-....-.-...----.--.--.--.-T-...-.-.-.-.-...   4959804</w:t>
      </w:r>
    </w:p>
    <w:p>
      <w:r>
        <w:t>40       2084723    --.-.-.---.---..-....-.-...----.--.--.--.-T-...-.-.-.-.-...   2084751</w:t>
      </w:r>
    </w:p>
    <w:p>
      <w:r>
        <w:t>40       12785980   --.-.-A---.---..-.A..-.-...----.--.--.--.                     12785963</w:t>
      </w:r>
    </w:p>
    <w:p>
      <w:r>
        <w:t>40       8331337    --.-.-.---.---..-....-.-...----.--.--.--.-T-...-.-.-.-.-...   8331309</w:t>
      </w:r>
    </w:p>
    <w:p>
      <w:r>
        <w:t>40       3265420    --.-.-.---.---..-....-.-...----.--.--.--.-T-...-A-.-.-.-..    3265447</w:t>
      </w:r>
    </w:p>
    <w:p>
      <w:r>
        <w:t>40       9050598    --.-.-.---.---..-....-.-...----.--.--.--.-T-..G-.-.-.-.-...   9050626</w:t>
      </w:r>
    </w:p>
    <w:p>
      <w:r>
        <w:t>40       17726237   --.-.-.---.---..-....-.-...----.--.--C--.-T-...-.-.-.-.-...-  17726265</w:t>
      </w:r>
    </w:p>
    <w:p>
      <w:r>
        <w:t>40       4366691    --.-.-.---.---..-....-.-...----.--.--.--.-T-...-.-.-.-.-...   4366719</w:t>
      </w:r>
    </w:p>
    <w:p>
      <w:r>
        <w:t>40       12332842   --.-.-.---.---..-....-.-...----.--.--.--.-T-...-.-.-.-.-...   12332870</w:t>
      </w:r>
    </w:p>
    <w:p>
      <w:r>
        <w:t>40       1531383    --.-.-.---.---..-....-.-...----.--.--.--.-T-...-.-.-G-.-...   1531355</w:t>
      </w:r>
    </w:p>
    <w:p>
      <w:r>
        <w:t>40       4927316    --.-.-.---.---..-....-.-...----.--.--.--.-T-...-.-.-.-.-...   4927288</w:t>
      </w:r>
    </w:p>
    <w:p>
      <w:r>
        <w:t>40       5848851    --.-.-.---.---..-....-.-..T----.--.--.--.-T-...-.-.-.-.-...   5848823</w:t>
      </w:r>
    </w:p>
    <w:p>
      <w:r>
        <w:t>40       897487     --.-.-.---.---..-.C..-.-...----.--.--G--.-T-...-.-.-.-.-...   897515</w:t>
      </w:r>
    </w:p>
    <w:p>
      <w:r>
        <w:t>35       5774125    --.-.-.---.---..-....-.-...----.--.--.--.-T-..G-.-.-.-.-...-  5774097</w:t>
      </w:r>
    </w:p>
    <w:p>
      <w:r>
        <w:t>35       6393756    --.-.-.---.---..-....-.-...----G--.--G--.-T-...-.-.-.-.-...   6393728</w:t>
      </w:r>
    </w:p>
    <w:p>
      <w:r>
        <w:t>35       2865951    --G-.-.---C---..-....-.-...----.--.--.--.-T-..G-.-.-.-.-.-.-  2865924</w:t>
      </w:r>
    </w:p>
    <w:p>
      <w:r>
        <w:t>35       5519880    --.-.-.---.---..-....-.-...----.--.--.--.-T-...-.-.-.-.-A..   5519852</w:t>
      </w:r>
    </w:p>
    <w:p>
      <w:r>
        <w:t>35       11175262   --.-.-.---.---..-....-.-...----.--.--.--.-T-...-.-.-.-.-...T  11175233</w:t>
      </w:r>
    </w:p>
    <w:p>
      <w:r>
        <w:t>35       6073508    --.-.-.---.---..-....-.-...----.--.--.--.-T-...-.-.-.-.-...   6073480</w:t>
      </w:r>
    </w:p>
    <w:p>
      <w:r>
        <w:t>35       6220454    --.-.-.---.---..-....-.-.G.----.--.--.--.-T-...-.-.-.-.-...   6220426</w:t>
      </w:r>
    </w:p>
    <w:p>
      <w:r>
        <w:t>35       15398963   --.-.-.---.---..-....-.-...----.--.--.AA.-T-...-.-.-.-.-...   15398933</w:t>
      </w:r>
    </w:p>
    <w:p>
      <w:r>
        <w:t>35       19342010   --.-.-.---.---..-....-.-...----.--.--.--.-T-...-.-.-.-.-...   19342038</w:t>
      </w:r>
    </w:p>
    <w:p>
      <w:r>
        <w:t>35       18238442   --.-.-.---.---G.-....-.-...----.--.--.--.-T-..G-.-.-.-.-...   18238470</w:t>
      </w:r>
    </w:p>
    <w:p>
      <w:r>
        <w:t>35       6778759    --.-.-.---.---..-....-.-...----.--.--.--.-T-...-.-.-.-.-...-  6778787</w:t>
      </w:r>
    </w:p>
    <w:p>
      <w:r>
        <w:t>35       243104     --.-.-.---.---..-....-.-...----.--.--.--.-T-...-.-.-.-.-..    243077</w:t>
      </w:r>
    </w:p>
    <w:p>
      <w:r>
        <w:t>35       6879444    --G-A-.---.---..-....-.-...----.--G--.--.-T-...-.-.-.-.-...   6879472</w:t>
      </w:r>
    </w:p>
    <w:p>
      <w:r>
        <w:t>35       19409592   --C-.-.---.---.G-....-.-...----.--.--.--.-T-...-.-.-.-.A...   19409621</w:t>
      </w:r>
    </w:p>
    <w:p>
      <w:r>
        <w:t>35       9691754    --.-.-.---.---..-....-.-...----.--.--.--.-T-...-.-.-.-.-...   9691782</w:t>
      </w:r>
    </w:p>
    <w:p>
      <w:r>
        <w:t>35       18819781   --.-.-.---.---..-....-.-...----.--.--.--.-T-...-.-.-.-.-...   18819753</w:t>
      </w:r>
    </w:p>
    <w:p>
      <w:r>
        <w:t>35       15489990   --.-.-.---.---..-....-.-...----.--.--.--.-T-T..-.-.-.-.       15490015</w:t>
      </w:r>
    </w:p>
    <w:p>
      <w:r>
        <w:t>35       7165881    --.-.-.---.---..-.C..-.-...----.--G--.--.-T-...-.-C-.-.-...-  7165909</w:t>
      </w:r>
    </w:p>
    <w:p>
      <w:r>
        <w:t>35       2372042    --.-.-.---.---..-....-C-...----.--.--.--.-T-...-.-.-.-.-...   2372014</w:t>
      </w:r>
    </w:p>
    <w:p>
      <w:r>
        <w:t>35       17920593   --.-.-.---.---..-....-.-...----.--.--.--.-T-...-C-.-.-.-...T  17920622</w:t>
      </w:r>
    </w:p>
    <w:p>
      <w:r>
        <w:t>35       14539886   --.-T-.---.---..-....-.-...----.--.--.--.-T-...-.-.-.-.-...   14539858</w:t>
      </w:r>
    </w:p>
    <w:p>
      <w:r>
        <w:t>11       12966660   --.-.-.---.---..-....-.-...----.--.--.--.-T-...-.-.-.-G-...   12966688</w:t>
      </w:r>
    </w:p>
    <w:p>
      <w:r>
        <w:t>11       8411892    --.-.-.---.---..-....-.-...----.--.--.--.-T-...-.-.-.-.-...   8411864</w:t>
      </w:r>
    </w:p>
    <w:p>
      <w:r>
        <w:t>11       13079803   --.-.-.---.---..-..G.-.-...----.--.--.--.-T-...-.-.-.-.-...   13079831</w:t>
      </w:r>
    </w:p>
    <w:p>
      <w:r>
        <w:t>11       24814413   --.-.-.---.---..-....-.-...----.--.--.--.-T-...-.-.-.-.-...   24814441</w:t>
      </w:r>
    </w:p>
    <w:p>
      <w:r>
        <w:t>11       8537720    --.-.-.---.---..-....-.-...----.--.--.--.-T-...-.-.-.-.-...   8537748</w:t>
      </w:r>
    </w:p>
    <w:p>
      <w:r>
        <w:t>11       17891138   --.-.-.---.---..-....-.-...----.--.--.--.-T-TG.-.-.-.-.-..    17891165</w:t>
      </w:r>
    </w:p>
    <w:p>
      <w:r>
        <w:t>11       18717558   --.-.-.---.---..-.C..-.-...----.--.--.--.-T-..G-.-.-.-.       18717583</w:t>
      </w:r>
    </w:p>
    <w:p>
      <w:r>
        <w:t>11       43250821   --.-A-.---.---..-....-.-...----.--.--.--.-T-...-.-.-.-.-...   43250793</w:t>
      </w:r>
    </w:p>
    <w:p>
      <w:r>
        <w:t>11       31685984   --.-.-.---.---..-....-.-...----.--.--.--.-T-...-.-.-.-.-...   31685956</w:t>
      </w:r>
    </w:p>
    <w:p>
      <w:r>
        <w:t>11       24989722   --.-.-.---.---..-....-.-...----.--.--.--.-T-..G-.-.-.         24989698</w:t>
      </w:r>
    </w:p>
    <w:p>
      <w:r>
        <w:t>11       8152932    --.-.-.---.---..-....-.-...----.--.--.--A-T-...-.-.-.-.-..    8152959</w:t>
      </w:r>
    </w:p>
    <w:p>
      <w:r>
        <w:t>11       27477020   --.-.-.---.---..-....-.-...----.--.--.--.-T-...-.-.-.-.-...   27476992</w:t>
      </w:r>
    </w:p>
    <w:p>
      <w:r>
        <w:t>11       38277532   --.-.-.---.---..-....-.-...----.--.--.--A-T-...-.-.-.-.-A..   38277504</w:t>
      </w:r>
    </w:p>
    <w:p>
      <w:r>
        <w:t>11       28074425   --.-.-.---.---..-....-.-...----.--.--.--.-T-...-.-.-.-.-...   28074397</w:t>
      </w:r>
    </w:p>
    <w:p>
      <w:r>
        <w:t>11       12940208   --.-.-.---.---..-....-.-...----.--.--.--G-T-...-.-.-.-.-...-  12940180</w:t>
      </w:r>
    </w:p>
    <w:p>
      <w:r>
        <w:t>11       28902910   --.-.-.---.---..-.C..-.-...----.--.--.--.-T-...-.-.-.-.-...   28902882</w:t>
      </w:r>
    </w:p>
    <w:p>
      <w:r>
        <w:t>11       31934975   --.-.-.---.---..-....-.-...----.--.--.--.-T-...-C-.-.-.-...   31935003</w:t>
      </w:r>
    </w:p>
    <w:p>
      <w:r>
        <w:t>11       14582701   --.-.-.---.---G.-....-C-...----.--.--.--.-T-...-.-.-.-.-...   14582729</w:t>
      </w:r>
    </w:p>
    <w:p>
      <w:r>
        <w:t>11       41013717   --.-.-.---.---..-....-.-...----.--.--.--.-T-T..-.-.-.-.-...   41013745</w:t>
      </w:r>
    </w:p>
    <w:p>
      <w:r>
        <w:t>11       17284317   --.-.-.---.---..-....-.-...----.--.--.--.-T-...-.-.-.-.-...   17284289</w:t>
      </w:r>
    </w:p>
    <w:p>
      <w:r>
        <w:t>11       4028632    --.-.-.---.---..-....-.-...----.--.--.--.-T-...-.-.-.-.-...   4028604</w:t>
      </w:r>
    </w:p>
    <w:p>
      <w:r>
        <w:t>11       5841856    --.-A-.---.---..-....-.-...----.--.--.--.-T-...-.-.-.-.-...   5841828</w:t>
      </w:r>
    </w:p>
    <w:p>
      <w:r>
        <w:t>11       21918208   --.-.-.---.---..-....-.-...----.--.--.--.-T-...-.-.-.-.-.-.-  21918181</w:t>
      </w:r>
    </w:p>
    <w:p>
      <w:r>
        <w:t>11       22060885   --.-.-.---.---..-....-.-...----.--.--.--.-T-...-.-.-.-.-...   22060913</w:t>
      </w:r>
    </w:p>
    <w:p>
      <w:r>
        <w:t>11       12428997   --.-.-.---.---..-....-.-...----.--.--.--.-T-...-.-.-.-.       12429022</w:t>
      </w:r>
    </w:p>
    <w:p>
      <w:r>
        <w:t>11       25086567   --.-.-.---.---..-....-.-...----.--.--.--.-.--..-.-.-.-.-...   25086540</w:t>
      </w:r>
    </w:p>
    <w:p>
      <w:r>
        <w:t>11       39612693   --.-.-.---.---..-....-.-...----.--.--.--A-T-...-.-.-.-.-...   39612721</w:t>
      </w:r>
    </w:p>
    <w:p>
      <w:r>
        <w:t>11       35165948   --.-.-.---.---..-....-.-G..----.--.--.--.-T-..G-.-.-.-.-...   35165920</w:t>
      </w:r>
    </w:p>
    <w:p>
      <w:r>
        <w:t>11       14225618   --.-.-.---.---..-....-.-G..----.--.--.--.-T-...-.-.-.-.-...   14225590</w:t>
      </w:r>
    </w:p>
    <w:p>
      <w:r>
        <w:t>11       28537517   --.-.-.---.---..-....-.-...----T--.--.--.-T-...-G-.-.-.-T..   28537489</w:t>
      </w:r>
    </w:p>
    <w:p>
      <w:r>
        <w:t>11       1086159    --.-.-.---.---.C-....-.-...----.--.--.--.-T-...-.-.-.-.-..    1086132</w:t>
      </w:r>
    </w:p>
    <w:p>
      <w:r>
        <w:t>11       22873309   --.-.-.---.---..-....-.-...----.--.--.--.-T-...-.-.-G-.-..    22873282</w:t>
      </w:r>
    </w:p>
    <w:p>
      <w:r>
        <w:t>11       12803930   --.-.-.---.---..-....-.-...----.--.--.--.-T-...-.-.-.-.-...   12803902</w:t>
      </w:r>
    </w:p>
    <w:p>
      <w:r>
        <w:t>11       8551523    --.-.-.---.---..-....-.-...----.--.--.--.-T-...-.-.-.-.-...   8551551</w:t>
      </w:r>
    </w:p>
    <w:p>
      <w:r>
        <w:t>11       4389666    --.-.-.---.---..-....-.-...----.--.--.--.-T-...-.-.-.-.-...   4389694</w:t>
      </w:r>
    </w:p>
    <w:p>
      <w:r>
        <w:t>11       19379023   --.-.-.---.---..-....-.-...----.--.--.--.-T-T..-.-.           19379000</w:t>
      </w:r>
    </w:p>
    <w:p>
      <w:r>
        <w:t>11       14377699   --.-.-.---.---..-....-.-...----.--.--.--.-T-...-.-.-.-.-...   14377727</w:t>
      </w:r>
    </w:p>
    <w:p>
      <w:r>
        <w:t>621      5508       --C-.-.---.---..-....-.-...----.--.--.--.-T-...-.-.-.-.-.-.-  5535</w:t>
      </w:r>
    </w:p>
    <w:p>
      <w:r>
        <w:t>620      5508       --C-.-.---.---..-....-.-...----.--.--.--.-T-...-.-.-.-.-.-.-  5535</w:t>
      </w:r>
    </w:p>
    <w:p>
      <w:r>
        <w:t>114      988229     --.-.-.---.---..-....-.-...----.--.--.--.-T-..G-.-.-.-.-...   988201</w:t>
      </w:r>
    </w:p>
    <w:p>
      <w:r>
        <w:t>114      1673676    --.-.-.---.---..-....-.                                       1673686</w:t>
      </w:r>
    </w:p>
    <w:p>
      <w:r>
        <w:t>114      2351588    --.-.-.---.---..-....-.-...----.--.--.--.-T-...-.-.-.-.-...-  2351616</w:t>
      </w:r>
    </w:p>
    <w:p>
      <w:r>
        <w:t>96       3289324    --.-.-.---.---..-....-.-...----.--.--.--.                     3289341</w:t>
      </w:r>
    </w:p>
    <w:p>
      <w:r>
        <w:t>96       2062786    --.-.-.---.---..-.G..-.-...----.--.--.--.-T-...-.-.-.-.-...   2062814</w:t>
      </w:r>
    </w:p>
    <w:p>
      <w:r>
        <w:t>96       2109828    --.-.-.---.---..-....-.-...----.--.--.--.-T-...-.-.-.-.-...   2109800</w:t>
      </w:r>
    </w:p>
    <w:p>
      <w:r>
        <w:t>96       567572     --.-.-.---.---..-....-.-...----.--.--.--.-T-...-.-.-.-.-...   567600</w:t>
      </w:r>
    </w:p>
    <w:p>
      <w:r>
        <w:t>96       2072400    --.-.-.---.---.C-.CG.-.-G..----.--.--.--.-T-...-.-.-.-.-...   2072372</w:t>
      </w:r>
    </w:p>
    <w:p>
      <w:r>
        <w:t>96       1345321    --.-.-.---.---..-....-.-...----.--.--.--.-T-...-G-.-.-.-...   1345349</w:t>
      </w:r>
    </w:p>
    <w:p>
      <w:r>
        <w:t>96       3289401    --.-.-.---.---..-....-.-...----.--.--.--.-T-...-C-.-.-.-...   3289429</w:t>
      </w:r>
    </w:p>
    <w:p>
      <w:r>
        <w:t>90       6434566    --.-.-.---.---..-....-.-...----.--.--.--.-T-...-.-.-.-.-...-  6434538</w:t>
      </w:r>
    </w:p>
    <w:p>
      <w:r>
        <w:t>90       4401620    --.-.-.---.---..-....-.-...----.--.--.--.-T-...-.-.-.-.-...   4401648</w:t>
      </w:r>
    </w:p>
    <w:p>
      <w:r>
        <w:t>90       4658743    --.-.-.---.---..-....-.-...----.--.--.--.-T-..G-.-.-.-.-...   4658715</w:t>
      </w:r>
    </w:p>
    <w:p>
      <w:r>
        <w:t>90       6770309    --.-.-.---.---..-....-.-...----.--.--.--.-T-..G-.-.-.-.-...-  6770337</w:t>
      </w:r>
    </w:p>
    <w:p>
      <w:r>
        <w:t>90       214503     --.-.-.---.---..-....-.-...----.--.--.--.-T-...-.-.-.-.-...-  214531</w:t>
      </w:r>
    </w:p>
    <w:p>
      <w:r>
        <w:t>90       4118221    --.-.-.---.---..-....-.-...----.--.--.--.-T-...-.-.-.-.-..    4118194</w:t>
      </w:r>
    </w:p>
    <w:p>
      <w:r>
        <w:t>90       2185810    --.-.-.---.---..-....-.-...----.--.--.--.-T-...-.-G-G-.-...   2185782</w:t>
      </w:r>
    </w:p>
    <w:p>
      <w:r>
        <w:t>80       2042359    --.-.-.---.---..-....-.-...----.--.--.--.-T-...-.-.-.-.-...-  2042387</w:t>
      </w:r>
    </w:p>
    <w:p>
      <w:r>
        <w:t>80       2747848    --.-.-.---.---.--...                                          2747855</w:t>
      </w:r>
    </w:p>
    <w:p>
      <w:r>
        <w:t>80       6405053    --.-.-.---.---..-....-.-...----.--.--.--.-T-...-.-.-.-.-...   6405025</w:t>
      </w:r>
    </w:p>
    <w:p>
      <w:r>
        <w:t>80       1044718    --.-.-.---.---..-....-.-...----.--.--.--.-T-...-.-.-.-.-.     1044744</w:t>
      </w:r>
    </w:p>
    <w:p>
      <w:r>
        <w:t>80       3890952    --.-.-.---.---..-....-.-...----.--.--.--C-T-...-.-.-.-.-...   3890980</w:t>
      </w:r>
    </w:p>
    <w:p>
      <w:r>
        <w:t>80       5040473    --.-.-T---C---..-.G..-.-...----.--.--.--.-T-..G-.-.-.-.-...-  5040501</w:t>
      </w:r>
    </w:p>
    <w:p>
      <w:r>
        <w:t>67       5494857    --.-.-.---.---..-....-.-...----.--.--.--.-T-..G-.-.-.-.-...   5494829</w:t>
      </w:r>
    </w:p>
    <w:p>
      <w:r>
        <w:t>67       3053456    --.-.-.---.---..-....-.-...----.--.--.--.-T-...-.-.-.-.-...-  3053484</w:t>
      </w:r>
    </w:p>
    <w:p>
      <w:r>
        <w:t>67       2832537    --.-.-.---.---..-....-.-..T----.--.--.--A-T-...-.-.-.-.-...   2832509</w:t>
      </w:r>
    </w:p>
    <w:p>
      <w:r>
        <w:t>67       4308274    --.-.-.---.---..-....-.-..T----.--.--.--.-T-...-.-.-.-.-...   4308302</w:t>
      </w:r>
    </w:p>
    <w:p>
      <w:r>
        <w:t>67       2140839    --.-.-.---.---..-....-.-...----.--.--.--.-T-...-.-.-.-.-...-  2140811</w:t>
      </w:r>
    </w:p>
    <w:p>
      <w:r>
        <w:t>67       8949753    --.-.-.---.---..-....-.-...----.--.--.--.-T-...-.-G-.-.-...   8949781</w:t>
      </w:r>
    </w:p>
    <w:p>
      <w:r>
        <w:t>67       8341044    --.-.-.---.---..-....-.-...----.--.--.--.-T-...-G-.-.-.-...   8341072</w:t>
      </w:r>
    </w:p>
    <w:p>
      <w:r>
        <w:t>67       5388408    --.-.-.---.---..-....-.-..A----C--.--.--.-T-...-.-.-.-.-A..   5388380</w:t>
      </w:r>
    </w:p>
    <w:p>
      <w:r>
        <w:t>55       470451     --.-.-.---.---..-....-.-...----.--.--.--.-T-...-.-.-.-.-...   470423</w:t>
      </w:r>
    </w:p>
    <w:p>
      <w:r>
        <w:t>55       1618949    --.-.-.---.---..-....-.-...----.--.--.--.-T-...-.-.-.-.-...   1618921</w:t>
      </w:r>
    </w:p>
    <w:p>
      <w:r>
        <w:t>55       9682453    --.-.-.---.---..-....-.-...----.--.--.--G-T-...-A-.-G-.-...   9682425</w:t>
      </w:r>
    </w:p>
    <w:p>
      <w:r>
        <w:t>55       4135379    --.-.-.---.---..-....-.-...----.--.--.--.-T-...-.-.-.-.-...   4135351</w:t>
      </w:r>
    </w:p>
    <w:p>
      <w:r>
        <w:t>55       2390744    --.-.-.---.---..-....-.-...----.--.--.--.-T-...-.-.-.-.-...-  2390772</w:t>
      </w:r>
    </w:p>
    <w:p>
      <w:r>
        <w:t>55       6987787    --.-.-.---.---..-....-.-...----.--.--.--.-T-...-.-.-.-.-...-  6987759</w:t>
      </w:r>
    </w:p>
    <w:p>
      <w:r>
        <w:t>55       1290508    --.-.-.---.---..-....-.-...----.--.--.--.-T-...-.-.-.-.-...   1290536</w:t>
      </w:r>
    </w:p>
    <w:p>
      <w:r>
        <w:t>55       6118795    --.-.-.---.---..-....-.-...----.--.--.--.-T-...-.-.-.-.-...   6118823</w:t>
      </w:r>
    </w:p>
    <w:p>
      <w:r>
        <w:t>55       8487792    --.-.-.---.---..-....-.-..T----.--.--.--.-T-...-.-.-.-.-...   8487764</w:t>
      </w:r>
    </w:p>
    <w:p>
      <w:r>
        <w:t>55       1989852    --.-.-.---.---..-....-.-...----.--.--.--.-T-...-.-.-.-.-...   1989880</w:t>
      </w:r>
    </w:p>
    <w:p>
      <w:r>
        <w:t>50       1194820    --.-.-.---.---..-....-.-...----.--.--.--C-T-...-.-.-.-.-...   1194848</w:t>
      </w:r>
    </w:p>
    <w:p>
      <w:r>
        <w:t>50       3043741    --.-.-.---.---..-....-.-...----.--.--.--.-T-...-.-.-.-.-...   3043769</w:t>
      </w:r>
    </w:p>
    <w:p>
      <w:r>
        <w:t>50       12603677   --.-.-.---.---..-....-.-..T----.--.--.--.-T-...-.-.-.-.-...   12603649</w:t>
      </w:r>
    </w:p>
    <w:p>
      <w:r>
        <w:t>50       10649031   --.-.-.---.---G.-....T.-...----.--.--.--.-T-...-.-.-.-.-...   10649060</w:t>
      </w:r>
    </w:p>
    <w:p>
      <w:r>
        <w:t>50       14607490   --.-.-.---.---..-....-.-...----.--.--.--.                     14607507</w:t>
      </w:r>
    </w:p>
    <w:p>
      <w:r>
        <w:t>50       12327025   --.-.-.---.---..-....-.-...----.--.--.--.-T-...-.-.-.-.-C..   12326997</w:t>
      </w:r>
    </w:p>
    <w:p>
      <w:r>
        <w:t>50       13100075   --.-.-.---.---..-....-.-...----.--.--.--.-T-...-.-.-.-.-...-  13100103</w:t>
      </w:r>
    </w:p>
    <w:p>
      <w:r>
        <w:t>50       2504079    --.-.-.---.---..-.C..-.-...----.--.--.--.-T-...-.-.-.-.       2504104</w:t>
      </w:r>
    </w:p>
    <w:p>
      <w:r>
        <w:t>50       10934637   --.-.-.---.---..-....-.-...----.--.--.--.-T-...-.-.-.-.-...   10934609</w:t>
      </w:r>
    </w:p>
    <w:p>
      <w:r>
        <w:t>50       9720479    --.-.-.---.---..-....-.-...----.--.--.--.-T-..G-.-.-.-.-...   9720451</w:t>
      </w:r>
    </w:p>
    <w:p>
      <w:r>
        <w:t>50       2721788    --.-.-.---.---..-....-.-...----.--.--.--.-T-...-C-.-.-.A...   2721817</w:t>
      </w:r>
    </w:p>
    <w:p>
      <w:r>
        <w:t>50       3247889    --.-.-.---.---..-....-.-...----.--.--.--.-T-...-.-.-.-.-...   3247917</w:t>
      </w:r>
    </w:p>
    <w:p>
      <w:r>
        <w:t>50       6433252    --.-.-.---.---..-....-.-...----.--.--.--C-T-...-.-.-.-.-...   6433280</w:t>
      </w:r>
    </w:p>
    <w:p>
      <w:r>
        <w:t>50       355283     --.-.-.---.---..-....-.-...----.--.--.--.-T-...-.-.-.-.-...   355311</w:t>
      </w:r>
    </w:p>
    <w:p>
      <w:r>
        <w:t>50       7976556    --.-.-.---.---..-....-.-...----.--.--.--.-T-...-.-.-.-.-...-  7976584</w:t>
      </w:r>
    </w:p>
    <w:p>
      <w:r>
        <w:t>32       18604386   --.-.-.---.---..-....-.-...----.--.--.--.-T-...-.-.-.-.-...   18604414</w:t>
      </w:r>
    </w:p>
    <w:p>
      <w:r>
        <w:t>32       20256795   --.-.-.---.---..-....-.-...----.--.--.--.-T-...-.-.-.-.-...   20256823</w:t>
      </w:r>
    </w:p>
    <w:p>
      <w:r>
        <w:t>32       10630229   --.-.-.---.---..-....-.-...----.--.--.--.-T-...-.-.-.-.-...   10630201</w:t>
      </w:r>
    </w:p>
    <w:p>
      <w:r>
        <w:t>32       20542753   --.-.-.---.---..-....-.-...----.--.--.--.-T-...-.-.-.-.-...-  20542725</w:t>
      </w:r>
    </w:p>
    <w:p>
      <w:r>
        <w:t>32       7352032    --.-.-.---.---..-....-.-...----.--.--.--.-T-..G-.-.-.-.-...   7352004</w:t>
      </w:r>
    </w:p>
    <w:p>
      <w:r>
        <w:t>32       4844724    --.-.-.---.---..-....-.-...----.--.--.--.-T-...-.-.           4844701</w:t>
      </w:r>
    </w:p>
    <w:p>
      <w:r>
        <w:t>32       17258796   --.-.-.---.---..-....-.-T..----.--.--.--.-T-...-.-.-.-.-...   17258768</w:t>
      </w:r>
    </w:p>
    <w:p>
      <w:r>
        <w:t>32       20528115   --.-.-.---.---..-....-.-...----.--.--.--.-T-...-.-.-.-.-...   20528087</w:t>
      </w:r>
    </w:p>
    <w:p>
      <w:r>
        <w:t>32       10956222   --.-.-.---.---..-....-.-...----.--.--.--.-T-...-.-.-.-.-...   10956194</w:t>
      </w:r>
    </w:p>
    <w:p>
      <w:r>
        <w:t>32       15042921   --.-.-.---.---..-....-.-...----.--.--.--.-T-A..-.-.-.-.-...   15042949</w:t>
      </w:r>
    </w:p>
    <w:p>
      <w:r>
        <w:t>32       5609474    --.-.-.---.---..-....-.-...----.--.--.--.-T-...-.-.-.-.-...   5609502</w:t>
      </w:r>
    </w:p>
    <w:p>
      <w:r>
        <w:t>32       15780961   --.-.-.---.---..-....-.-...----.--.--.--.-T-...-.-.-.-.-...   15780989</w:t>
      </w:r>
    </w:p>
    <w:p>
      <w:r>
        <w:t>32       8216586    --.-.-.---.---..-....-.-...----.--.--.--.-T-...-.-.-.-G-...   8216614</w:t>
      </w:r>
    </w:p>
    <w:p>
      <w:r>
        <w:t>32       8145292    --.-.-.---.---..-....-.-...----.--.--.--.-T-...-.-.-.-.-...   8145320</w:t>
      </w:r>
    </w:p>
    <w:p>
      <w:r>
        <w:t>32       4466784    --.-.-.---.---..-....-.-...----.--.--.--.-T-...-.-G-.-.-.G.-  4466756</w:t>
      </w:r>
    </w:p>
    <w:p>
      <w:r>
        <w:t>32       10722543   --.-.-.---.---..-....-.-...----.--.--.--.-T-A..-A-.-.-.-A..-  10722515</w:t>
      </w:r>
    </w:p>
    <w:p>
      <w:r>
        <w:t>32       6116673    --.-.-.---.---..-....-.-...----.--.--.--.-T-...-.-.-G-.-...   6116701</w:t>
      </w:r>
    </w:p>
    <w:p>
      <w:r>
        <w:t>32       14131290   --.-.-.---.---..-....-.-...----.--.--.--.-T-...-.-G-.-.-...   14131318</w:t>
      </w:r>
    </w:p>
    <w:p>
      <w:r>
        <w:t>32       18599946   --.-.-.---.---..-....-.-..T----.--.--.--.-T-...-.-.-.-.-.     18599972</w:t>
      </w:r>
    </w:p>
    <w:p>
      <w:r>
        <w:t>32       18572947   --.-.-.---.---..-....-.-...----.--.--.--.-T-...-.-.-.-.-...   18572919</w:t>
      </w:r>
    </w:p>
    <w:p>
      <w:r>
        <w:t>32       15848688   --.-.-.---.---G.-G...-.-...----.--.--.--.-T-TG.-.-.-.-.-...   15848660</w:t>
      </w:r>
    </w:p>
    <w:p>
      <w:r>
        <w:t>32       21449772   --.-.-.---.---..-....-.-...----.--.--.--.-T-...-.-.-.-.-...   21449800</w:t>
      </w:r>
    </w:p>
    <w:p>
      <w:r>
        <w:t>32       15010595   --.-.-.---.---..-....-.-...----.--.--.--.-T-...-.-.-.-.-...   15010623</w:t>
      </w:r>
    </w:p>
    <w:p>
      <w:r>
        <w:t>32       10810657   --.-.-.---.---.C-....-.-...----.--.--G--.-T-...-.-.-.-.-...-  10810629</w:t>
      </w:r>
    </w:p>
    <w:p>
      <w:r>
        <w:t>32       1258396    --.-.-.---.---..-....-.-...----.--.--.--.-T-...-.-.-.-.-...   1258424</w:t>
      </w:r>
    </w:p>
    <w:p>
      <w:r>
        <w:t>32       10420113   --.-.-.---.---..-....-.-...----.--.--.--.-G-...-.T.-.-.A...-  10420083</w:t>
      </w:r>
    </w:p>
    <w:p>
      <w:r>
        <w:t>32       16179275   --.-.-.---.---..-....-.-...----.--.--.--.-T-.C.-.-.-.-.-...   16179247</w:t>
      </w:r>
    </w:p>
    <w:p>
      <w:r>
        <w:t>23       10903453   --.-.-.---.---..-....-.-...----.--.--.A-.-T-...-.-.-.-.-...   10903424</w:t>
      </w:r>
    </w:p>
    <w:p>
      <w:r>
        <w:t>23       14965624   --.-.-.---.---..-....-.-...----.--.--.--.-T-...-.-.-.-.       14965599</w:t>
      </w:r>
    </w:p>
    <w:p>
      <w:r>
        <w:t>23       2692452    --.-.-.---.---..-....-.-...----.--G--.--.-T-T..-.-.-.-.-...   2692480</w:t>
      </w:r>
    </w:p>
    <w:p>
      <w:r>
        <w:t>23       2659759    --.-.-.---.---..-....-.-...----.--.--.--.-T-...-.-.-.-.-...   2659787</w:t>
      </w:r>
    </w:p>
    <w:p>
      <w:r>
        <w:t>23       14343899   --.-.-.---.---..-....-.-...----.--.--.--.-T-...-.-.-.-.-.     14343925</w:t>
      </w:r>
    </w:p>
    <w:p>
      <w:r>
        <w:t>23       15331401   --.-.-.---.---..-....-.-...----.--.--.--.-T-...-.-.-.-.-...   15331373</w:t>
      </w:r>
    </w:p>
    <w:p>
      <w:r>
        <w:t>23       15420430   --.-.-.---.---.C-.CG.-.-G..----.--.--.--.-T-...-.-.-.-.-...   15420458</w:t>
      </w:r>
    </w:p>
    <w:p>
      <w:r>
        <w:t>23       5256508    --.-.-.---.---..-....-.-...----.--.--.--.-T-...-.-.-.-.-...   5256536</w:t>
      </w:r>
    </w:p>
    <w:p>
      <w:r>
        <w:t>23       17199466   --.-.-.---.---..-....-.-...----.--.--.--.-T-...-.-.-.-.-.     17199492</w:t>
      </w:r>
    </w:p>
    <w:p>
      <w:r>
        <w:t>23       13978765   --.-.-.---.---..-....-.-...----.--.--.--.-T-...-.-.-.-.-...   13978737</w:t>
      </w:r>
    </w:p>
    <w:p>
      <w:r>
        <w:t>23       4381197    --.-.-.---.---..-....-.-...----.--.--.--.-T-...-.-G-.-.-...   4381225</w:t>
      </w:r>
    </w:p>
    <w:p>
      <w:r>
        <w:t>23       5586865    --.-.-.---.---..-....-.-...----.--.--.--.-T-...-.-.-.-.-...-  5586893</w:t>
      </w:r>
    </w:p>
    <w:p>
      <w:r>
        <w:t>23       11520848   --.-.-.---.---..-....-.-...----.--.--.--.-T-..G-.-.-.-.-...   11520820</w:t>
      </w:r>
    </w:p>
    <w:p>
      <w:r>
        <w:t>23       296145     --.-.-.---.---..-....-.-...----.--.--.--.-T-...-.-.-.-.-...-  296173</w:t>
      </w:r>
    </w:p>
    <w:p>
      <w:r>
        <w:t>23       6672476    --.-.-.---.---..-....-.-...----.--.--.--.-T-...-.-.-.-.-...-  6672504</w:t>
      </w:r>
    </w:p>
    <w:p>
      <w:r>
        <w:t>23       6469285    --.-.-.---.---..-..AT-.-...----.--.--.--.-T-...-.-.-.-.-...   6469257</w:t>
      </w:r>
    </w:p>
    <w:p>
      <w:r>
        <w:t>23       21915965   --.-.-.---.---..-....-.-...----.--.--.--.-T-...-.-.-.-.-...   21915993</w:t>
      </w:r>
    </w:p>
    <w:p>
      <w:r>
        <w:t>23       4722852    --.-.-.---.---..-....-.-...----.--.--.--.-T-...-.-.-.-.-...   4722880</w:t>
      </w:r>
    </w:p>
    <w:p>
      <w:r>
        <w:t>23       22600287   --.-.-.---.---..-....-.-...----.--G--.--.-T-...-.-.-.-.-...-  22600259</w:t>
      </w:r>
    </w:p>
    <w:p>
      <w:r>
        <w:t>23       21267662   --.-.-.---.---..-....-.-...----.--.--.--.-T-...-.-.-.-.-...   21267634</w:t>
      </w:r>
    </w:p>
    <w:p>
      <w:r>
        <w:t>23       13517260   --.-.-.---.---..-....-.-...----.--.--.--.-T-...-.-.-.-.-..    13517287</w:t>
      </w:r>
    </w:p>
    <w:p>
      <w:r>
        <w:t>23       16908558   --.-.-.---.---..-....-.-...----.--.--.--.-T-...-.-.-.-.-...   16908586</w:t>
      </w:r>
    </w:p>
    <w:p>
      <w:r>
        <w:t>23       14559460   --.-.-.---.---..-....-.-...----.--G--.--.-T-...-.-.-.-.-...   14559432</w:t>
      </w:r>
    </w:p>
    <w:p>
      <w:r>
        <w:t>23       19737513   --.-.-.---.---..-....-.-...----.--.--.--.-T-...-.-.-.-.-...   19737541</w:t>
      </w:r>
    </w:p>
    <w:p>
      <w:r>
        <w:t>23       20670155   --.-.-.---.---..-....-.-...----.--.--.--.-T-...-.-.-.-.-...   20670127</w:t>
      </w:r>
    </w:p>
    <w:p>
      <w:r>
        <w:t>23       12225787   --.-.-.---.---..-....-.-...----.--.--.--.-T-...-.-G-.-.-...-  12225815</w:t>
      </w:r>
    </w:p>
    <w:p>
      <w:r>
        <w:t>23       220707     --.-.-.---.---..-....-.-.GG----.--.--.--A-T-...-.-.-.-.-...   220679</w:t>
      </w:r>
    </w:p>
    <w:p>
      <w:r>
        <w:t>23       21306216   --.-.-.---.---..-....-.-...----.--.--.--.-T-T..-.-.-.-.-...   21306188</w:t>
      </w:r>
    </w:p>
    <w:p>
      <w:r>
        <w:t>16       6980228    --.-.-.---.---..-....-.-...----.--.--.--.-T-...-C-.-.-.-...   6980200</w:t>
      </w:r>
    </w:p>
    <w:p>
      <w:r>
        <w:t>16       22346304   --.-.-.---.---..-....-.-...----.--.--.--.-T-...-.-.-.-.-...   22346332</w:t>
      </w:r>
    </w:p>
    <w:p>
      <w:r>
        <w:t>16       866010     --.-.-.---.---..-....-.-...----.--.--.--.-T-..G-.-.-.-.-...   866038</w:t>
      </w:r>
    </w:p>
    <w:p>
      <w:r>
        <w:t>16       31504350   --.-.-.---.---..-....-.-...----.--.--.--.-T-...-C-.-.-.-...   31504378</w:t>
      </w:r>
    </w:p>
    <w:p>
      <w:r>
        <w:t>16       27550608   --.-.-.---.---..-....-.-...----.--.--.--.-T-...-.-.-.-.-...   27550636</w:t>
      </w:r>
    </w:p>
    <w:p>
      <w:r>
        <w:t>16       17391358   --.-.-.---.---..-....-.-...----.--.--.--.-T-...-.-.-.-.-...-  17391386</w:t>
      </w:r>
    </w:p>
    <w:p>
      <w:r>
        <w:t>16       3924826    --.-.-.---.---G.-....-.-...----.--.--.--.-G-...-.-.-.-.-...   3924798</w:t>
      </w:r>
    </w:p>
    <w:p>
      <w:r>
        <w:t>16       32496899   --.-.-.---.---..-..A.-.-...----.--.--.--.-T-...-.-.-.-.-...   32496927</w:t>
      </w:r>
    </w:p>
    <w:p>
      <w:r>
        <w:t>16       31455905   --.-.-.---.---..-....-.-...----.--.--.--.-T-...-.-.-.-.-...   31455877</w:t>
      </w:r>
    </w:p>
    <w:p>
      <w:r>
        <w:t>16       27286475   --.-.-.---.---..-....-.-...----.--.--G--.-T-...-.-.-.-.-.     27286501</w:t>
      </w:r>
    </w:p>
    <w:p>
      <w:r>
        <w:t>16       9592654    --.-.-.---.---..-.C..-.-...----.--.--.--.-T-..G-.-.           9592631</w:t>
      </w:r>
    </w:p>
    <w:p>
      <w:r>
        <w:t>16       32207966   --.-.-.---.---..-....-.-...----.--.--.--.-T-...-.-.-.-.-...   32207994</w:t>
      </w:r>
    </w:p>
    <w:p>
      <w:r>
        <w:t>16       11941758   --.-.-.---.---..-....-.-...----.--.--.--C-T-...-.-.-.-.-...   11941786</w:t>
      </w:r>
    </w:p>
    <w:p>
      <w:r>
        <w:t>16       26107855   --.-.-.---.---..-....-.-...----.--.--.--C-T-...-.-.-.-.-...   26107883</w:t>
      </w:r>
    </w:p>
    <w:p>
      <w:r>
        <w:t>16       30207332   --.-.-.---C---..-....-.-...----G--.--.--.-T-...-.-G-.-.-...   30207360</w:t>
      </w:r>
    </w:p>
    <w:p>
      <w:r>
        <w:t>16       182444     --.-.-.---.---..-....-.-...----.--.--.--.-T-..G-.-.-.-.-...   182472</w:t>
      </w:r>
    </w:p>
    <w:p>
      <w:r>
        <w:t>16       22021282   --.-.-.---.---..-....-.-...----.--.--.--.-T-...-.-.-.-.-...   22021254</w:t>
      </w:r>
    </w:p>
    <w:p>
      <w:r>
        <w:t>16       1132250    --.-.-.---.---..-....-.-.G.----.--.--.--.-T-...-.-.-.-.-...   1132278</w:t>
      </w:r>
    </w:p>
    <w:p>
      <w:r>
        <w:t>16       3455009    --.-.-.---.---..-....-.-...----.--.--.--.-T-...-.-G-.-.-...   3454981</w:t>
      </w:r>
    </w:p>
    <w:p>
      <w:r>
        <w:t>16       21778796   --.-.-.---.---..-....-.-...----.--.--.--.-T-...-.-.-.-.A...   21778825</w:t>
      </w:r>
    </w:p>
    <w:p>
      <w:r>
        <w:t>16       7108714    --.-A-.---.---..-....-.-...----G--.--.--.-T-...-C-.-.-.-...   7108742</w:t>
      </w:r>
    </w:p>
    <w:p>
      <w:r>
        <w:t>16       21781244   --.-.-.---.---..-....-.-...----.--.--.--.-T-...-.-.-.-.-...-  21781272</w:t>
      </w:r>
    </w:p>
    <w:p>
      <w:r>
        <w:t>16       22743574   --.-.-.---.---..-....-.-...----.--.--.--.-T-...-.-.-.-.-...   22743546</w:t>
      </w:r>
    </w:p>
    <w:p>
      <w:r>
        <w:t>16       24383237   --.-.-.---.---..-....-.-.G.----.--.--G--.-T-...-.-.-.-.-...   24383209</w:t>
      </w:r>
    </w:p>
    <w:p>
      <w:r>
        <w:t>16       29782473   --.-.-.---.---..-....-.-...----.--C--.--.-T-...-.-.-.-.-...   29782445</w:t>
      </w:r>
    </w:p>
    <w:p>
      <w:r>
        <w:t>16       19122920   --.-.-.---.---..-....-.-...----.--.--.--.-T-...-.-.-.-.-...-  19122892</w:t>
      </w:r>
    </w:p>
    <w:p>
      <w:r>
        <w:t>16       28316941   --.-.-.---.---..-....-.-...----.--.--.--.-T-...-.-.-.-.-...   28316913</w:t>
      </w:r>
    </w:p>
    <w:p>
      <w:r>
        <w:t>16       19150409   --.-.-.---.---..-G...-.-...AA--.--.--.--.-T-...-.-G-.-.-...-  19150439</w:t>
      </w:r>
    </w:p>
    <w:p>
      <w:r>
        <w:t>16       1370423    --.-.-.---.---..-....-.-...----.--.--.--.-T-...-.-.-.-.-...   1370451</w:t>
      </w:r>
    </w:p>
    <w:p>
      <w:r>
        <w:t>16       11583765   --.-.-.---.---..-....-.-...----.--.--.--.-T-...-.-.-.-.-...   11583793</w:t>
      </w:r>
    </w:p>
    <w:p>
      <w:r>
        <w:t>16       12891680   --.-.-.---.---.--...                                          12891673</w:t>
      </w:r>
    </w:p>
    <w:p>
      <w:r>
        <w:t>16       15149750   --.-.-.---.---..-....-.-...----.--.--.--.-T-...-.-.-.-.-...-  15149778</w:t>
      </w:r>
    </w:p>
    <w:p>
      <w:r>
        <w:t>16       14430445   --.-.-.---.---..-....-.-...----.--.--G--.-T-..G-.-.-.-.-...   14430417</w:t>
      </w:r>
    </w:p>
    <w:p>
      <w:r>
        <w:t>16       32698362   --.-.-.---.---..-....-.-...----.--.--.--.-T-...-.-.-.-.-...   32698334</w:t>
      </w:r>
    </w:p>
    <w:p>
      <w:r>
        <w:t>16       32714540   --.-.-.---.---..-....-.-..-----.--.--.--.-T-...-.-.-.-.-...   32714567</w:t>
      </w:r>
    </w:p>
    <w:p>
      <w:r>
        <w:t>16       27154585   --.-.-.---.---..-....-.-...----.--.--.--.-T-...-.-.-.-.-C..   27154557</w:t>
      </w:r>
    </w:p>
    <w:p>
      <w:r>
        <w:t>16       7186753    --.-.-.---.---..-....-.-...----.--.--.--.-T-...-.-.-.-.-...   7186781</w:t>
      </w:r>
    </w:p>
    <w:p>
      <w:r>
        <w:t>16       11409921   --.-.-.---.---..-....-.-...----.--.--.--.-T-..G-.-.-.-.-...   11409893</w:t>
      </w:r>
    </w:p>
    <w:p>
      <w:r>
        <w:t>16       24631007   --.-.-.---.---..-....-.-...----.--.--.--.-T-...-.-.-.-.-.     24631033</w:t>
      </w:r>
    </w:p>
    <w:p>
      <w:r>
        <w:t>16       29323404   --.-.-.---.---.C-....-.-...----.--.--.--.-T-..G-.-.-.-.-...-  29323376</w:t>
      </w:r>
    </w:p>
    <w:p>
      <w:r>
        <w:t>16       26799586   --.-.-.---.---..-....-.-...----.--.--.--.-T-...-.-.-.-.-...-  26799558</w:t>
      </w:r>
    </w:p>
    <w:p>
      <w:r>
        <w:t>16       29920686   --.-.-.---.---..-....-.-...----.--.--.--C-T-...-.-.-.-.-...   29920658</w:t>
      </w:r>
    </w:p>
    <w:p>
      <w:r>
        <w:t>16       30225638   C-.-.-.                                                       30225635</w:t>
      </w:r>
    </w:p>
    <w:p>
      <w:r>
        <w:t>130      803455     --.-.-.---.---..-....-.-..A----C--.--.--.-T-...-.-.-.-.-...   803427</w:t>
      </w:r>
    </w:p>
    <w:p>
      <w:r>
        <w:t>87       6478209    --.-.-.---.---..-....-.-...----.--.--.--.-T-...               6478188</w:t>
      </w:r>
    </w:p>
    <w:p>
      <w:r>
        <w:t>87       2068344    --.-.-.---.---..-....-.-..T----G--.--.--.-T-...-.-.-.-.-...   2068316</w:t>
      </w:r>
    </w:p>
    <w:p>
      <w:r>
        <w:t>87       1218167    --.-.-.---.---..-....-C-...----.--.--.--.-T-...-.-T-.-.-.     1218141</w:t>
      </w:r>
    </w:p>
    <w:p>
      <w:r>
        <w:t>87       6124211    --.-.-.---.---..-....-.-...----.--.--G--.-T-T..-.-.-.-.-...   6124239</w:t>
      </w:r>
    </w:p>
    <w:p>
      <w:r>
        <w:t>87       3634331    --.-.-.---.---..-....-.-...----.--C--.--.-T-A..-.-.-.-.-...   3634359</w:t>
      </w:r>
    </w:p>
    <w:p>
      <w:r>
        <w:t>87       5633173    --.-.-.---.---..-....-.-...----.--.--.--.-T-...-.-.-.-.-...-  5633201</w:t>
      </w:r>
    </w:p>
    <w:p>
      <w:r>
        <w:t>87       1908114    --.-.-.---.---..-....-.-..-----.--.--.--.-T-...-.G.-.-.-...   1908086</w:t>
      </w:r>
    </w:p>
    <w:p>
      <w:r>
        <w:t>87       2875136    --.-.-.---.---..-.C.T-C-...----.--.--.--.-T-..G-.-.-.-.-.     2875162</w:t>
      </w:r>
    </w:p>
    <w:p>
      <w:r>
        <w:t>60       2830356    --.-.-.---.---..-....-.-...----.--.--.--.-T-...-.-.-.-.-...   2830328</w:t>
      </w:r>
    </w:p>
    <w:p>
      <w:r>
        <w:t>60       3988199    --.-.-.---.---..-....-G-...----.--.--.--.-T-...-.-.-.-.-..    3988172</w:t>
      </w:r>
    </w:p>
    <w:p>
      <w:r>
        <w:t>60       7792262    --.-.-.---.---..-....-.-...----.--T--.--C-T-...-.-.-.-.-...   7792234</w:t>
      </w:r>
    </w:p>
    <w:p>
      <w:r>
        <w:t>60       7595947    --.-.-.---.---..-....-.-...----.--.--.--.-.--..-.-.-G-.-...   7595920</w:t>
      </w:r>
    </w:p>
    <w:p>
      <w:r>
        <w:t>60       3748391    --.-.-.---.---..-....-.-...----.--.--.--.-T-...-.-.-.-.-...   3748419</w:t>
      </w:r>
    </w:p>
    <w:p>
      <w:r>
        <w:t>60       7815793    --.-.-.---.---..-....-.-...----.--.--.--.-T-...-.-.-.-.-...   7815821</w:t>
      </w:r>
    </w:p>
    <w:p>
      <w:r>
        <w:t>60       873185     --.-.-.---.---..-....-.-...----.--.--.--.-T-...-.-.-.-.-...   873157</w:t>
      </w:r>
    </w:p>
    <w:p>
      <w:r>
        <w:t>60       819862     --.-.-.---.---..-....-.-...----.--.--.--.-T-...-.-.-.-.-...-  819834</w:t>
      </w:r>
    </w:p>
    <w:p>
      <w:r>
        <w:t>60       3127450    --.-.-.---.---..-....-.-...----.--.--.--C-T-T..-.-.-.-.-...   3127478</w:t>
      </w:r>
    </w:p>
    <w:p>
      <w:r>
        <w:t>60       5229642    --.-A-.---.---..-....-.-..T----.--.--.--.-.-...-.-.-.-.-...   5229670</w:t>
      </w:r>
    </w:p>
    <w:p>
      <w:r>
        <w:t>60       4678467    --.-.-.---.---..-....-.-...----.--.--T--.-T-...-.-.-.-.-...   4678439</w:t>
      </w:r>
    </w:p>
    <w:p>
      <w:r>
        <w:t>60       1683887    --.-.-.---.---..-....-.-...----.--.--.--.-T-..G-.-.-.-.-...   1683859</w:t>
      </w:r>
    </w:p>
    <w:p>
      <w:r>
        <w:t>60       6352765    --.-.-.---.---..-....-.-...----.--.--.--.-T-..G-.-.-.-.-...   6352737</w:t>
      </w:r>
    </w:p>
    <w:p>
      <w:r>
        <w:t>60       7114487    --.-.-.---.---..-....-.-...----.--.--.--.-T-...-.-.-.-.-...   7114515</w:t>
      </w:r>
    </w:p>
    <w:p>
      <w:r>
        <w:t>60       4620503    --.-.-.---.---..-....-.-...----.--.--.--.-.-...-.-.-.-.-...-  4620531</w:t>
      </w:r>
    </w:p>
    <w:p>
      <w:r>
        <w:t>60       2894318    --.-.-.---.---..-....-.-...----.--.--.--.-T-...-.-.-.-.-...-  2894290</w:t>
      </w:r>
    </w:p>
    <w:p>
      <w:r>
        <w:t>60       618666     --.-.-.---.---..-....-.-...----G--.--.--.-T-...-.-.-.-.-...   618638</w:t>
      </w:r>
    </w:p>
    <w:p>
      <w:r>
        <w:t>60       2382925    --.-.-.---.---..-....-.-...----.--.--.--.-T-...-.-.-.-.-...-  2382897</w:t>
      </w:r>
    </w:p>
    <w:p>
      <w:r>
        <w:t>60       9620400    --.-.-.---.---..-....-.-...----.--.--.--.-T-...-.-.-G-.-...-  9620428</w:t>
      </w:r>
    </w:p>
    <w:p>
      <w:r>
        <w:t>59       5284714    --.-.-.---.---..-TC..-.-.C.----.--.--.--.-T-...-.-.-.-.-...   5284686</w:t>
      </w:r>
    </w:p>
    <w:p>
      <w:r>
        <w:t>59       2943316    --.-.-.---.---..-....-.-...----.--.--.--.-T-..--.-.-.-.-...-  2943289</w:t>
      </w:r>
    </w:p>
    <w:p>
      <w:r>
        <w:t>59       8590992    --.-.-.---.---..-....-.-...----C--T--.--.-T-...-.-.-.-T-...   8590964</w:t>
      </w:r>
    </w:p>
    <w:p>
      <w:r>
        <w:t>59       9311235    --.-.-.---.---..-....-.-...----.--.--.--.-T-TG.-.-.-.-.-...   9311263</w:t>
      </w:r>
    </w:p>
    <w:p>
      <w:r>
        <w:t>59       3771619    --.-.-.---.---..-....-.-...----.--.--.--.-T-...-.-.-T-.-...   3771591</w:t>
      </w:r>
    </w:p>
    <w:p>
      <w:r>
        <w:t>59       6414574    --.-.-.---.---..-....-.-...----.--.--.--.-T-...-.-.-.-.-A..   6414546</w:t>
      </w:r>
    </w:p>
    <w:p>
      <w:r>
        <w:t>59       6527097    --.-.-.---.---..-....-.-...----.--.--.--.-T-...-.-.-.-.-...   6527069</w:t>
      </w:r>
    </w:p>
    <w:p>
      <w:r>
        <w:t>59       8668287    --.-.-.---.---..-....-.-...----.--.--.--.-T-...-.-.-.-.-...   8668315</w:t>
      </w:r>
    </w:p>
    <w:p>
      <w:r>
        <w:t>59       11692385   --.-.-.---.---..-....-.-...----.--.--.--.-.-...-.-.-.-.-...   11692357</w:t>
      </w:r>
    </w:p>
    <w:p>
      <w:r>
        <w:t>57       7359692    --.-.-G---.---..-....-.-..T----.--.--.--.-T-...-.-.-G-.-...   7359664</w:t>
      </w:r>
    </w:p>
    <w:p>
      <w:r>
        <w:t>57       10461269   --.-.-.---.---..-....-.-..T----.--.--.--.-T-...-.-G-.-.-..    10461242</w:t>
      </w:r>
    </w:p>
    <w:p>
      <w:r>
        <w:t>57       8740938    --.-.-.---.---..-....-.-...----.--.--.--.-T-...-.-.-.-.-...   8740966</w:t>
      </w:r>
    </w:p>
    <w:p>
      <w:r>
        <w:t>57       9645109    --.-.-.---.---..-....-.-...----.--.--.--.                     9645126</w:t>
      </w:r>
    </w:p>
    <w:p>
      <w:r>
        <w:t>57       7118298    --.-.-.---.---..-....-.-...----.--.--.--.-T-...-.             7118320</w:t>
      </w:r>
    </w:p>
    <w:p>
      <w:r>
        <w:t>57       6397988    --.-.-.---.---..-....-.-...----.--.--.--.-T-...-.-.-.-.-...   6398016</w:t>
      </w:r>
    </w:p>
    <w:p>
      <w:r>
        <w:t>57       7971879    --.-.-.---.---..-....-.-...----.--.--.--.-T-...-.-.-.-.-...   7971907</w:t>
      </w:r>
    </w:p>
    <w:p>
      <w:r>
        <w:t>57       7574649    --.-.-.---.---..-....-.-...----.--.--.--.-T-...-.-.-.-.-...   7574677</w:t>
      </w:r>
    </w:p>
    <w:p>
      <w:r>
        <w:t>57       5522547    --.-.-.---.---..-....-.-...----.--.--.--.-T-..G-.-.           5522524</w:t>
      </w:r>
    </w:p>
    <w:p>
      <w:r>
        <w:t>57       11383005   --.-.-.---.---..-....-.-...----.--.--.--C-T-...-.-.-.-.-...   11383033</w:t>
      </w:r>
    </w:p>
    <w:p>
      <w:r>
        <w:t>52       1943701    --.-.-.---.---G---...-.-...----.--.--.--.-T-...-.-.-.-.-...   1943727</w:t>
      </w:r>
    </w:p>
    <w:p>
      <w:r>
        <w:t>52       10009155   --.-.-.---.---.C-....-.-...----.--.--.--.-.-...-.-.-.-.-...   10009183</w:t>
      </w:r>
    </w:p>
    <w:p>
      <w:r>
        <w:t>52       3394014    --.-.-.---.---..-....-.-...----.--.--.--.-T-...-.-.-.-.-...   3394042</w:t>
      </w:r>
    </w:p>
    <w:p>
      <w:r>
        <w:t>52       7377992    --.-.-.---.---..-....-.-...----.--.--G--.-T-...-.-.-.-.-...   7377964</w:t>
      </w:r>
    </w:p>
    <w:p>
      <w:r>
        <w:t>52       10531646   --.-.-.---.---G.-....-.-...----.--.--.--.-T-...-.-.-G-.-...   10531618</w:t>
      </w:r>
    </w:p>
    <w:p>
      <w:r>
        <w:t>52       3034588    --.-.-.---.---..-....-.-...----.--C--G--.-T-...-.-.-.-.-...   3034560</w:t>
      </w:r>
    </w:p>
    <w:p>
      <w:r>
        <w:t>52       2614809    --.-.-.---.---..-....-.-...----.--.--.--.-T-T..-.-.-.-.-...   2614837</w:t>
      </w:r>
    </w:p>
    <w:p>
      <w:r>
        <w:t>52       11488048   --.-.-.---.---..-....-.-...----.--.--.--C-T-...-.-.-.-.-...   11488076</w:t>
      </w:r>
    </w:p>
    <w:p>
      <w:r>
        <w:t>52       8915458    --.-.-.---.---..-....-.-...A---.--.--.--.-T-...-.-.-.-.-...   8915487</w:t>
      </w:r>
    </w:p>
    <w:p>
      <w:r>
        <w:t>52       10858873   --.-.-.---.---..-....-.-...----.--.--.--.-T-...-.-.-.-.-.-.-  10858900</w:t>
      </w:r>
    </w:p>
    <w:p>
      <w:r>
        <w:t>52       4310165    --.-.-.---.---..-.C..-.-...----.--.--.--.-T-..G-.-.-.-.-...-  4310137</w:t>
      </w:r>
    </w:p>
    <w:p>
      <w:r>
        <w:t>52       6506837    --.-.-.---.---..-....-.-.T.----.--.--.--.-T-..G-.-.-.-.-...   6506865</w:t>
      </w:r>
    </w:p>
    <w:p>
      <w:r>
        <w:t>52       9141840    --.-.-.---.---..-....-.-..A----.--.--.--.-T-..G-.-.-.-.-.     9141866</w:t>
      </w:r>
    </w:p>
    <w:p>
      <w:r>
        <w:t>52       6591620    --.-.-.---.---..-....-.-...----.--.--.--.-T-...-.-.-.-.       6591645</w:t>
      </w:r>
    </w:p>
    <w:p>
      <w:r>
        <w:t>52       8375483    --.-.-T---.---..-....-.-..A----.--.--.--.-T-...-.-.-.-.-.G.-  8375511</w:t>
      </w:r>
    </w:p>
    <w:p>
      <w:r>
        <w:t>52       6521918    --.-.-.---.---..-....-.-.G.----.--.--.--.-T-.G.-.-.-.-.-...   6521946</w:t>
      </w:r>
    </w:p>
    <w:p>
      <w:r>
        <w:t>52       1940188    --.-.-.---.---..-....-.-...----.--.--.--.-T-...-.-.-.-.-...   1940160</w:t>
      </w:r>
    </w:p>
    <w:p>
      <w:r>
        <w:t>52       736704     --.-.-.---.---.C-.C..-.-...----.--.--.--.-T-...-.-.-G-.-...   736676</w:t>
      </w:r>
    </w:p>
    <w:p>
      <w:r>
        <w:t>52       8929492    --.-.-.---.---..-....-.-..T----.--.--.--.-T-..G-.-.-.-.-...   8929520</w:t>
      </w:r>
    </w:p>
    <w:p>
      <w:r>
        <w:t>52       6671301    --.-.-.---.---..-....-.-...----.--.--.--.-T-T..-.-.-.-.-..    6671274</w:t>
      </w:r>
    </w:p>
    <w:p>
      <w:r>
        <w:t>52       10402157   --.-.-.---.---..-....-.-...----.--.--.--.-T-...-.-.-.-.-...   10402185</w:t>
      </w:r>
    </w:p>
    <w:p>
      <w:r>
        <w:t>52       3806458    --.-.-.---.---..-....-.-...----.--.--.--.-.-G..-.-.-C-.-...   3806430</w:t>
      </w:r>
    </w:p>
    <w:p>
      <w:r>
        <w:t>52       906550     --.-.-.---.---..-GG..-.-...----.--.--.--.-T-..G-.-.-.-.-...   906522</w:t>
      </w:r>
    </w:p>
    <w:p>
      <w:r>
        <w:t>52       4555186    --.-A-T---.---..-..C.-.-...----.--.--.A-.-T-...-.-.-.-.-...   4555157</w:t>
      </w:r>
    </w:p>
    <w:p>
      <w:r>
        <w:t>51       13836344   --.-.-T---G---..-....-.-...----.--.--.--.-T-...-.-.-.-.-...-  13836316</w:t>
      </w:r>
    </w:p>
    <w:p>
      <w:r>
        <w:t>51       1026059    --.-.-.---.---..-....-.-...----.--.--.--.-T-...-.-.-.-.-...-  1026031</w:t>
      </w:r>
    </w:p>
    <w:p>
      <w:r>
        <w:t>51       13062      --.-.-.---.---..-.C..-.-...----.--.--.--.-A-...-.-.-.-.-C..   13034</w:t>
      </w:r>
    </w:p>
    <w:p>
      <w:r>
        <w:t>51       13427054   --.-.-.---.---..-....-.-...----.--.--.--C-T-...-.-.-.-.-...   13427026</w:t>
      </w:r>
    </w:p>
    <w:p>
      <w:r>
        <w:t>51       15336640   --.-.-.---.---..-....-.-...----.--.--.--.-.-...-.-.-.-.-...   15336612</w:t>
      </w:r>
    </w:p>
    <w:p>
      <w:r>
        <w:t>51       957983     --.-.-.---.---G.-G...-.-...----.--.--.--.-T-...-.-.-.-.-...   958011</w:t>
      </w:r>
    </w:p>
    <w:p>
      <w:r>
        <w:t>51       195743     --.-.-.---.---..-..G.-.-...----.--.--.--.-T-...-.-.-.-.-A..   195715</w:t>
      </w:r>
    </w:p>
    <w:p>
      <w:r>
        <w:t>51       14436774   --.-.-G---.---..-....-.-...----T--.--.--.-T-...-.-.-.-.-...   14436802</w:t>
      </w:r>
    </w:p>
    <w:p>
      <w:r>
        <w:t>51       5073900    --.-.-.---.---..-....-.-...----.--.--.--.-T-...-.-.-.-.       5073925</w:t>
      </w:r>
    </w:p>
    <w:p>
      <w:r>
        <w:t>51       11243733   --.-.-.---.---..-....-.-...----.--.--.--.-T-...-.-.-.-.-...   11243705</w:t>
      </w:r>
    </w:p>
    <w:p>
      <w:r>
        <w:t>51       3567557    --.-.-.---.---..-....-.-...----T--.--.--.-T-...-.-G-.-.-...   3567585</w:t>
      </w:r>
    </w:p>
    <w:p>
      <w:r>
        <w:t>51       14318309   --.-.-.---.---..-....-.-...----.--.--.--.-T-...-C-.-.-.-...   14318337</w:t>
      </w:r>
    </w:p>
    <w:p>
      <w:r>
        <w:t>51       13482195   --.-.-.---.---..-....-.-..T----.--.--.--.-T-...-.-.-.-.-...   13482223</w:t>
      </w:r>
    </w:p>
    <w:p>
      <w:r>
        <w:t>51       14430947   --.-.-.---.---..-....-.-...----.--.--.--.-T-...-.-.-.-.-...-  14430919</w:t>
      </w:r>
    </w:p>
    <w:p>
      <w:r>
        <w:t>51       9054460    --.-.-.---.---..-....-.-...----.--.--.--.-T-...-.-.-.-.-...   9054432</w:t>
      </w:r>
    </w:p>
    <w:p>
      <w:r>
        <w:t>49       9478342    --.-.-.---.---..-....-.-...----.--.--G--.-T-...-.-.-.-.-..    9478369</w:t>
      </w:r>
    </w:p>
    <w:p>
      <w:r>
        <w:t>49       15402167   --.-.-.---.---..-....-.-...----.--.--.--.-T-G..-.-.-.-.-...   15402139</w:t>
      </w:r>
    </w:p>
    <w:p>
      <w:r>
        <w:t>49       5392271    --.-.-.---.---..-....-.-...----G--.--.--.-T-...-.-.-.-.-...-  5392243</w:t>
      </w:r>
    </w:p>
    <w:p>
      <w:r>
        <w:t>49       1303857    --.-.-.---.---..-....-.-...----.--.--.--.-T-...-.-.-.-.-...   1303829</w:t>
      </w:r>
    </w:p>
    <w:p>
      <w:r>
        <w:t>49       1687389    --.-.-.---.---..-....-.-...----.--.--.--.-T-...-.-.-C-.-...   1687417</w:t>
      </w:r>
    </w:p>
    <w:p>
      <w:r>
        <w:t>49       10591580   --.-.-.---G---..-....-.-...----.--.--.--.-T-...-.-.-.-.-...-  10591608</w:t>
      </w:r>
    </w:p>
    <w:p>
      <w:r>
        <w:t>49       1061117    --.-.-.---.---..-G...-.-...----.--.--.--.-T-...-.-.-.-.-...   1061145</w:t>
      </w:r>
    </w:p>
    <w:p>
      <w:r>
        <w:t>49       4968060    --.-.-.---.---..-....-.-...----.--.--.--.-T-...-C-.-.-.-...   4968032</w:t>
      </w:r>
    </w:p>
    <w:p>
      <w:r>
        <w:t>49       6825427    --.-.-.---G---..-....-.-.G.----.--.--G--.-T-...-.-.-.-.-...   6825399</w:t>
      </w:r>
    </w:p>
    <w:p>
      <w:r>
        <w:t>49       13053847   --.-.-.---.---..-....-.-...----.--.--.--.-T-...-.-.-.-.-...   13053819</w:t>
      </w:r>
    </w:p>
    <w:p>
      <w:r>
        <w:t>49       1808527    --.-.-.---.---..-....-.-...----.--.--.--.-T-...-.-.-.-.-.     1808501</w:t>
      </w:r>
    </w:p>
    <w:p>
      <w:r>
        <w:t>49       8044916    --.-.-.---.---..-....-.-...----.--.--.--.-T-...-.-.-.-.-...   8044888</w:t>
      </w:r>
    </w:p>
    <w:p>
      <w:r>
        <w:t>49       11162191   --.-.-.---.---..-....-.-...----.--.--.--.-T-...-.-G-.-.-...   11162219</w:t>
      </w:r>
    </w:p>
    <w:p>
      <w:r>
        <w:t>49       418660     --.-.-.---.---..-....-.-...----.--.--.--.-T-...-C-.-.-.-...   418688</w:t>
      </w:r>
    </w:p>
    <w:p>
      <w:r>
        <w:t>49       12225927   --.-.-.---.---..-....-.-...----.--.--.--.-T-...-.-.-.-.-...   12225955</w:t>
      </w:r>
    </w:p>
    <w:p>
      <w:r>
        <w:t>49       7771211    --.-.-.---.---..-....-A-...----.--.--.--.-T-...-.-.-.-.-...   7771239</w:t>
      </w:r>
    </w:p>
    <w:p>
      <w:r>
        <w:t>49       13763580   --.-.-.---.---..-....-.-...----.--.--.--.-T-...-.-.-.-.-.     13763606</w:t>
      </w:r>
    </w:p>
    <w:p>
      <w:r>
        <w:t>47       16538475   --.-T-.---.---..-....-.-...----.--.--.--.-T-...-.-.-.-.-...   16538503</w:t>
      </w:r>
    </w:p>
    <w:p>
      <w:r>
        <w:t>47       9369231    --.-.-.---.---..-..C.-.-...----.--.--.--C-T-...-.-.-.-.-...   9369203</w:t>
      </w:r>
    </w:p>
    <w:p>
      <w:r>
        <w:t>47       15919013   --.-.-.---.---..-....-.-...----.--.--.--.-T-...-.-.-.-.-...   15918985</w:t>
      </w:r>
    </w:p>
    <w:p>
      <w:r>
        <w:t>47       14702531   --.-.-.---.---..-....-.-...----.--.--.--.-T-...-.-.-.-.-...   14702503</w:t>
      </w:r>
    </w:p>
    <w:p>
      <w:r>
        <w:t>47       9405805    --.-.-.---G---..-....-.-...----.--.--.--.-T-...-.-.-.-.-A..   9405777</w:t>
      </w:r>
    </w:p>
    <w:p>
      <w:r>
        <w:t>47       1541447    --.-.-.---.---..-....-.-...----.--.--.--.-T-...-.-.-.-.-...-  1541419</w:t>
      </w:r>
    </w:p>
    <w:p>
      <w:r>
        <w:t>47       1106328    --.-.-.---.---..-....-.-...----.--.--.--.-T-...               1106349</w:t>
      </w:r>
    </w:p>
    <w:p>
      <w:r>
        <w:t>47       10987448   --.-.-.---.---..-....-.-...----.--.--.--.-T-...-.-.-.-.-...   10987476</w:t>
      </w:r>
    </w:p>
    <w:p>
      <w:r>
        <w:t>47       7276564    --.-.-.---.---..-....-.-...----.--.--.--.-T-...-.-.-.-.-...   7276592</w:t>
      </w:r>
    </w:p>
    <w:p>
      <w:r>
        <w:t>47       11445514   --.-.-.---.---..-....-.-...----.--.--.--.-T-...-.-.-.-.-...   11445486</w:t>
      </w:r>
    </w:p>
    <w:p>
      <w:r>
        <w:t>47       15194184   --.-.-.---.---..-....-.-...----.--.--.--.-T-...-.-.-.-.-...   15194156</w:t>
      </w:r>
    </w:p>
    <w:p>
      <w:r>
        <w:t>47       1457570    --.-.-.---.---..-....-.-...----.--.--.--.-T-...-.-.-.-.-...   1457542</w:t>
      </w:r>
    </w:p>
    <w:p>
      <w:r>
        <w:t>47       7799418    --.-.-.---.---..-....-.-...----.--.--G--.-T-...-.-.-.-.-..    7799445</w:t>
      </w:r>
    </w:p>
    <w:p>
      <w:r>
        <w:t>47       2886640    --.-.-.---.---..-....-.-...----.--.--.--.-T-...-C-.-.-.-C..   2886612</w:t>
      </w:r>
    </w:p>
    <w:p>
      <w:r>
        <w:t>47       2238843    --.-.-.---.---.                                               2238847</w:t>
      </w:r>
    </w:p>
    <w:p>
      <w:r>
        <w:t>44       14811141   --.-.-.---.---..-....-.-...----.--.--.--.-T-...-.-.-.-.-...   14811169</w:t>
      </w:r>
    </w:p>
    <w:p>
      <w:r>
        <w:t>44       1898528    --.-.-.---.---..-....-.-...----.--.--.--.-T-...-.-.-.-.-...   1898500</w:t>
      </w:r>
    </w:p>
    <w:p>
      <w:r>
        <w:t>44       7732728    --.-.-.---.---..-....-.-...----G--.--.--.-T-...-.-.-.-.A...   7732757</w:t>
      </w:r>
    </w:p>
    <w:p>
      <w:r>
        <w:t>44       8854734    --.-.-.---.---..-....-.-...----.--.--.--.-T-.G.-.-.-.-.-...   8854706</w:t>
      </w:r>
    </w:p>
    <w:p>
      <w:r>
        <w:t>44       4189998    --.-.-.---.---..-....-.-..T----.--.--.--.-T-...-.-.-.-.-...   4190026</w:t>
      </w:r>
    </w:p>
    <w:p>
      <w:r>
        <w:t>44       11429910   --.-.-.---.---..-....-.-...----.--.--.--.-T-...-.-G-.-.-...   11429938</w:t>
      </w:r>
    </w:p>
    <w:p>
      <w:r>
        <w:t>44       7692702    --.-.-.---.---..-....-.-...----.--.--.--.-T-...-.-.-.-.-...   7692730</w:t>
      </w:r>
    </w:p>
    <w:p>
      <w:r>
        <w:t>44       8291850    --.-.-.---.---..-....-.-...----.--.--.--.-T-...-.-.-C-.-...   8291878</w:t>
      </w:r>
    </w:p>
    <w:p>
      <w:r>
        <w:t>44       11121712   --.-.-.---.---..-.C..-.-...----.--.--.--.-T-...-.-.-.-.-...   11121740</w:t>
      </w:r>
    </w:p>
    <w:p>
      <w:r>
        <w:t>128      319034     --.-.-.---.---..-....-.-...----.--.--.--.-T-...-.-.-.-.-...   319062</w:t>
      </w:r>
    </w:p>
    <w:p>
      <w:r>
        <w:t>128      1083738    --.-.-.---.---..-....-.-...----.--.--.--.-T-...-.-.-.-.-...-  1083766</w:t>
      </w:r>
    </w:p>
    <w:p>
      <w:r>
        <w:t>128      995868     --.-.-.---.---..-....-.-..A----.--.--.A-.-T-...-.-.-.-.-...   995839</w:t>
      </w:r>
    </w:p>
    <w:p>
      <w:r>
        <w:t>127      882228     --.-C-.---.---..-....-.-...----.--.--.--.-T-...-.-.-.-.-...   882200</w:t>
      </w:r>
    </w:p>
    <w:p>
      <w:r>
        <w:t>127      302990     --.-.-.---.---..-....-.-...----.--.--.--.-T-...-.-.-.-.-...   303018</w:t>
      </w:r>
    </w:p>
    <w:p>
      <w:r>
        <w:t>127      878713     --.-.-.---.---..-....-.-...----.--.--.--.-T-...-.-.-.-.-...   878741</w:t>
      </w:r>
    </w:p>
    <w:p>
      <w:r>
        <w:t>91       1838594    --.-.-.---.---..-....-.-...----.--.--.--.-T-...-.-.-.-.-...   1838566</w:t>
      </w:r>
    </w:p>
    <w:p>
      <w:r>
        <w:t>91       575916     --.-.-.---.---..-....-.-...----.--.--.--.-T-...-.-.-.-.-..    575943</w:t>
      </w:r>
    </w:p>
    <w:p>
      <w:r>
        <w:t>91       5369005    --.-.-.---.---..-....-.-...----.--.--.--.-T-...-.-G-.-.-...   5368977</w:t>
      </w:r>
    </w:p>
    <w:p>
      <w:r>
        <w:t>82       6958696    --.-.-.---.---..-....-.-...----.--.--.--.-T-...-.-.-.-.-...   6958668</w:t>
      </w:r>
    </w:p>
    <w:p>
      <w:r>
        <w:t>82       4148125    --.-.-.---.---..-....-.-...----.--.--.--.-T-...-.-.-.-.-.     4148099</w:t>
      </w:r>
    </w:p>
    <w:p>
      <w:r>
        <w:t>82       4052410    --.-A-.---.---..-....-.-...----.--.--.--.-T-...-A-.-.-.-...-  4052382</w:t>
      </w:r>
    </w:p>
    <w:p>
      <w:r>
        <w:t>82       2461026    --.-.-T---.---..-....-G-...----.--.--.--.-T-...-.-.-.-.-...   2460998</w:t>
      </w:r>
    </w:p>
    <w:p>
      <w:r>
        <w:t>82       1540075    --.-.-.---.---..-....-.-T..----.--.--.--.-T-...-.-.-.-G-...   1540103</w:t>
      </w:r>
    </w:p>
    <w:p>
      <w:r>
        <w:t>82       3903534    --.-.-.---.---G.-....-.-G..----.--.--.--.-T-...-.-.-.-.-...-  3903562</w:t>
      </w:r>
    </w:p>
    <w:p>
      <w:r>
        <w:t>82       5662382    --.-.-.---.---..-....-.-...----.--.--.--.-T-...-.-.-.-T-...   5662410</w:t>
      </w:r>
    </w:p>
    <w:p>
      <w:r>
        <w:t>82       6813144    --.-.-.---.---..-....-.-...----.--.--.--.-T-...-.-.-.-.-...   6813172</w:t>
      </w:r>
    </w:p>
    <w:p>
      <w:r>
        <w:t>82       7171195    --.-.-.---.---..-....-.-...----.--.--.--.-T-...-.-.-.-.-...   7171223</w:t>
      </w:r>
    </w:p>
    <w:p>
      <w:r>
        <w:t>82       1405359    --.-.-.---.---..-....-.-...----.--.--G--.-T-...-.-.-.-.-...   1405387</w:t>
      </w:r>
    </w:p>
    <w:p>
      <w:r>
        <w:t>46       9495664    --.-.-.---.---.C-.C..-.-...----.--.--.--.-T-...-G-.-.-.-...   9495692</w:t>
      </w:r>
    </w:p>
    <w:p>
      <w:r>
        <w:t>46       5579674    --.-.-.---.---..-....-.-...----G--.--.--.-T-...-.-.-.-.-..    5579647</w:t>
      </w:r>
    </w:p>
    <w:p>
      <w:r>
        <w:t>46       4340829    --.-.-.---.---..-....-.-...----.--.--.--.-T-...-.-.-.-.-.     4340855</w:t>
      </w:r>
    </w:p>
    <w:p>
      <w:r>
        <w:t>46       4420007    --.-.-.---.---..-....-.-...----.--.--.--.-T-...-.-.-.-.       4420032</w:t>
      </w:r>
    </w:p>
    <w:p>
      <w:r>
        <w:t>46       12439602   --.-.-.---.---..-....-.-...----.--.--.--.-T-T.G-.-.-.-.-...   12439630</w:t>
      </w:r>
    </w:p>
    <w:p>
      <w:r>
        <w:t>46       14864411   --.-.-.---.---..-....-.-...----.--C--.--.-T-...-.-.-.-.-...   14864439</w:t>
      </w:r>
    </w:p>
    <w:p>
      <w:r>
        <w:t>46       6994870    --.-.-.---.---..-....-.-...----.--.--.--.-T-...-.-.-.-.-...   6994898</w:t>
      </w:r>
    </w:p>
    <w:p>
      <w:r>
        <w:t>46       5622176    --.-.-.---.---..-....-.-...----.--.--.--.-T-...-.-.-.-.-...   5622148</w:t>
      </w:r>
    </w:p>
    <w:p>
      <w:r>
        <w:t>46       9367269    --.-.-.---.---..-....-.-...----.--.--.--C-T-...-.-.-.-.-...   9367297</w:t>
      </w:r>
    </w:p>
    <w:p>
      <w:r>
        <w:t>46       11066851   --.-.-.---.---G.-G...-.-...----.--.--G--.-T-...-.-.-.-.-...   11066879</w:t>
      </w:r>
    </w:p>
    <w:p>
      <w:r>
        <w:t>46       16505591   --.-.-.---.---..-....-.-...----.--.--.--.-T-...-.-.-.-.-...-  16505563</w:t>
      </w:r>
    </w:p>
    <w:p>
      <w:r>
        <w:t>46       4570529    --.-.-.---.---..-....-.-...----.--.--.--.-T-A..-.-.-.-.-...   4570501</w:t>
      </w:r>
    </w:p>
    <w:p>
      <w:r>
        <w:t>46       8532692    --.-.-.---.---..-....-.-...----.--.--.--.-T-...-.-.-.-.-...   8532720</w:t>
      </w:r>
    </w:p>
    <w:p>
      <w:r>
        <w:t>45       9413888    --.-.-.---.---..-....-.-...----.--.--.--.-T-...-.-.-.-.-...   9413860</w:t>
      </w:r>
    </w:p>
    <w:p>
      <w:r>
        <w:t>45       16210048   --.-.-.---.---..-....-.-...----.--.--.--.-T-...-.-.-.-.-...   16210020</w:t>
      </w:r>
    </w:p>
    <w:p>
      <w:r>
        <w:t>45       16598524   --.-.-.---.---..-....-.-C..----.--.--.--.-T-...-.-.-.-.-...   16598496</w:t>
      </w:r>
    </w:p>
    <w:p>
      <w:r>
        <w:t>45       10133619   --.-.-.---.---..-....-.-G..----.--.--.--.-T-...-.-G-.-.-...   10133647</w:t>
      </w:r>
    </w:p>
    <w:p>
      <w:r>
        <w:t>45       16104345   --.-.-.---.---..-.C..-.-...----.--.--.--.-T-...-.-.-.-.       16104320</w:t>
      </w:r>
    </w:p>
    <w:p>
      <w:r>
        <w:t>45       9574433    --.-.-.---.---..-....-.-..                                    9574421</w:t>
      </w:r>
    </w:p>
    <w:p>
      <w:r>
        <w:t>45       2792316    --.-.-.---.---..-....-.-...----.--.--.--.-T-...-.-.-.-.-..    2792343</w:t>
      </w:r>
    </w:p>
    <w:p>
      <w:r>
        <w:t>45       10555277   --.-.-.---.---..-....-.-...----.--.--.--.-T-...-.-.-.-.-...   10555305</w:t>
      </w:r>
    </w:p>
    <w:p>
      <w:r>
        <w:t>45       11699828   --.-.-.---.---..-....-.-..T----.--.--G--.-T-...-.-.-.-.-..    11699801</w:t>
      </w:r>
    </w:p>
    <w:p>
      <w:r>
        <w:t>45       13731920   --.-.-.---.---..-....-.-...----.--.--.--.-T-...-C-.-.-.-A..   13731892</w:t>
      </w:r>
    </w:p>
    <w:p>
      <w:r>
        <w:t>45       2612002    --.-.-.---.---..-....-.-...----.--G--.--.-T-..G-.-.-.-.-...   2611974</w:t>
      </w:r>
    </w:p>
    <w:p>
      <w:r>
        <w:t>45       16253321   --.-.-.---.---..-....-.-...----.--.--.--.-T-...-.-.-.-.-...   16253293</w:t>
      </w:r>
    </w:p>
    <w:p>
      <w:r>
        <w:t>45       3626137    --.-.-.---.---..-....-.-...----.--.--.--.-T-...-.-.-.-.-...   3626109</w:t>
      </w:r>
    </w:p>
    <w:p>
      <w:r>
        <w:t>34       9011109    --.-.-.---.---..-....-.-...----.--.--.--.-T-...-.-G-.-.-...   9011081</w:t>
      </w:r>
    </w:p>
    <w:p>
      <w:r>
        <w:t>34       9094693    --.-.-.---.---..-....-.-...----.--.--C--.-T-...-.-.-.-.-...   9094665</w:t>
      </w:r>
    </w:p>
    <w:p>
      <w:r>
        <w:t>34       9957764    --.-.-.---.---..-....-C-...----.--.--.--G-T-...-.-.-.-.-...   9957736</w:t>
      </w:r>
    </w:p>
    <w:p>
      <w:r>
        <w:t>34       12531113   --.-.-.---.---..-....-.-...----.--.--.--.-T-...-.-.-.-.-...   12531085</w:t>
      </w:r>
    </w:p>
    <w:p>
      <w:r>
        <w:t>34       9539999    --.-.-.---.---..-....-.-...----.--.--.--.-T-...-.-.-.-.A...-  9540028</w:t>
      </w:r>
    </w:p>
    <w:p>
      <w:r>
        <w:t>34       3365921    --.-.-.---.---..-....-.-...----.--.--.--.-T-...-.-.-.-.-...   3365893</w:t>
      </w:r>
    </w:p>
    <w:p>
      <w:r>
        <w:t>34       10812799   --.-.-.---.---..-....-.-...----.--.--.--.-T-...-.-.-.-.-...-  10812827</w:t>
      </w:r>
    </w:p>
    <w:p>
      <w:r>
        <w:t>34       6013270    --.-.-.---.---..-.A..-.-...----.--.--.--.-T-...-.-.-C-.-...   6013298</w:t>
      </w:r>
    </w:p>
    <w:p>
      <w:r>
        <w:t>34       10378987   --.-.-.---.---..-....-.-..T----.--.--.--.-T-...-.-.-.-.       10379012</w:t>
      </w:r>
    </w:p>
    <w:p>
      <w:r>
        <w:t>34       10620200   --.-.-.---C---..-....-.-...----.--.--.--.-T-...-.-.-.-.-...   10620228</w:t>
      </w:r>
    </w:p>
    <w:p>
      <w:r>
        <w:t>34       1878531    --.-.-.---.---..-....-.-...----.--.--.--.-G-..G-.-.-.-.-...   1878559</w:t>
      </w:r>
    </w:p>
    <w:p>
      <w:r>
        <w:t>34       6211874    --.-.-.---.---..-....-.-...----.--.--.--.-T-.C.-.-.-.-.-..    6211901</w:t>
      </w:r>
    </w:p>
    <w:p>
      <w:r>
        <w:t>34       19894839   --.-.-.---.---.AG....-.-...----.--.--.--.-T-...-.-.-.-.-...   19894810</w:t>
      </w:r>
    </w:p>
    <w:p>
      <w:r>
        <w:t>34       2225192    --.-.-.---.---..-....-.-...----.--.--.--.-T-...-.-.-.-.-...   2225164</w:t>
      </w:r>
    </w:p>
    <w:p>
      <w:r>
        <w:t>34       7517828    --.-.-.---.---..-....-.-...----.--.--.--.-T-...-.-G-.-.-...   7517800</w:t>
      </w:r>
    </w:p>
    <w:p>
      <w:r>
        <w:t>34       4306298    --.-.-.---.---..-....-.-...----.--.--.--.-T-...-.-G-.-.-...   4306326</w:t>
      </w:r>
    </w:p>
    <w:p>
      <w:r>
        <w:t>34       9157623    --.-.-.---.---..-....-.-...----.--.--.--.-T-...-.-G-.-.-..    9157596</w:t>
      </w:r>
    </w:p>
    <w:p>
      <w:r>
        <w:t>34       5495744    --.-.-.---.---..-....-.-...----.--.--.--.-T-.G.-.-.-.-.-...-  5495772</w:t>
      </w:r>
    </w:p>
    <w:p>
      <w:r>
        <w:t>34       9427790    --.-.-.---.---..-....-.-...----.--.--.--C-T-...-.-.-.-.-...-  9427818</w:t>
      </w:r>
    </w:p>
    <w:p>
      <w:r>
        <w:t>34       11131998   --.-.-.---.---..-....-.-...----.--.--.--.-T-...-.-.-.-.-...   11132026</w:t>
      </w:r>
    </w:p>
    <w:p>
      <w:r>
        <w:t>34       10333750   --.-.-.---.---..-....-.-...----.--.--.--.-T-...-.-.-.-.-...-  10333778</w:t>
      </w:r>
    </w:p>
    <w:p>
      <w:r>
        <w:t>54       7168727    --.-.-.---.---..-....-.-...----.--.--.--.-T-...-.-.-.-.-...   7168699</w:t>
      </w:r>
    </w:p>
    <w:p>
      <w:r>
        <w:t>54       1536800    --.-.-.---.---..-....-.-...----.--.--G--.-T-...-C-.-.-.-...   1536828</w:t>
      </w:r>
    </w:p>
    <w:p>
      <w:r>
        <w:t>54       178651     --.-.-.---.---..-.C..-.-...----.--.--.--.-T-...-.-.-.-.-...   178623</w:t>
      </w:r>
    </w:p>
    <w:p>
      <w:r>
        <w:t>54       8800195    --.-.-.---.---..-....-.-...----.--.--.--.-T-...-.-.-.-.-...   8800167</w:t>
      </w:r>
    </w:p>
    <w:p>
      <w:r>
        <w:t>54       1409495    --.-.-.---.---..-....-.-...----.--.--.--.-T-..G-.-.-.-.-...   1409467</w:t>
      </w:r>
    </w:p>
    <w:p>
      <w:r>
        <w:t>54       12978324   --.-.-.---.---..-....-.-...----.--.--.--.-T-...-.-.-.-.-...   12978296</w:t>
      </w:r>
    </w:p>
    <w:p>
      <w:r>
        <w:t>54       4733286    --G-.-.---.---.C-....-.-...----.--.--.--.-T-...-.-.-.-.-...-  4733314</w:t>
      </w:r>
    </w:p>
    <w:p>
      <w:r>
        <w:t>54       12180964   --.-.-.---.---..-....-.-...----.--.--.--G-T-...-.-.-.-.-...   12180992</w:t>
      </w:r>
    </w:p>
    <w:p>
      <w:r>
        <w:t>54       4654241    --.-.-.---.---..-....-.-...----.--.--.--.-T-...-.-.-.-.-...   4654213</w:t>
      </w:r>
    </w:p>
    <w:p>
      <w:r>
        <w:t>54       2757201    --.-.-.---.---..-....-.-...----.--.--.--.-T-...-.-.-.-.-...   2757229</w:t>
      </w:r>
    </w:p>
    <w:p>
      <w:r>
        <w:t>54       9163363    --.-.-T---C---..-....-.-...----.--G--.--.-T-...-.-.-.-.-...   9163391</w:t>
      </w:r>
    </w:p>
    <w:p>
      <w:r>
        <w:t>54       9177960    --.-.-.---.---..-....-.-...----.--.--.--.-T-...-.-.-.-.-.     9177986</w:t>
      </w:r>
    </w:p>
    <w:p>
      <w:r>
        <w:t>54       8470008    --.-.-.---.---..-....-.-...----.--.--.--.-T-T..-.-.-.-.-...   8469980</w:t>
      </w:r>
    </w:p>
    <w:p>
      <w:r>
        <w:t>54       6484656    --.-.-.---.---..-....-.-...----.--.--.--.-T-...-.-.-.-.-...   6484684</w:t>
      </w:r>
    </w:p>
    <w:p>
      <w:r>
        <w:t>54       10240218   --.-.-.---.---..-....-.-...----.--.--.--.-T-...-.-.-.-.-...   10240190</w:t>
      </w:r>
    </w:p>
    <w:p>
      <w:r>
        <w:t>53       8862377    --.-.-.---.---..-....-.-...----.--.--.--.-T-...-.-.-.-.-...   8862349</w:t>
      </w:r>
    </w:p>
    <w:p>
      <w:r>
        <w:t>53       10868257   --.-.-.---.---..-....-.-...----.--.--.--.-T-...-.-.-.-.-...   10868285</w:t>
      </w:r>
    </w:p>
    <w:p>
      <w:r>
        <w:t>53       10041684   --.-.-.---.---..-....-.-...----.--.--.--.-T-...-.-.-.-.-...-  10041656</w:t>
      </w:r>
    </w:p>
    <w:p>
      <w:r>
        <w:t>53       6916217    --.-.-.---.---..-....-.-...----.--.--.--.-T-...-.-.-.-T-...   6916245</w:t>
      </w:r>
    </w:p>
    <w:p>
      <w:r>
        <w:t>53       10222115   --.-.-.---.---G.-....-.A...----.--.--.--.-T-...-.-.-.-.-...   10222144</w:t>
      </w:r>
    </w:p>
    <w:p>
      <w:r>
        <w:t>53       3012841    --.-.-.---.---..-....-.-...----.--.--.--.-T-...-.-.-.-.-.     3012867</w:t>
      </w:r>
    </w:p>
    <w:p>
      <w:r>
        <w:t>53       4009832    --.-.-.---.---..-....-.-...----.--.--.--.-T-...-.-.-.-.-...   4009860</w:t>
      </w:r>
    </w:p>
    <w:p>
      <w:r>
        <w:t>53       1424222    --.-.-.---.---..-....-.-...----.--.--.--.-T-...-.-.-.-.-A..-  1424250</w:t>
      </w:r>
    </w:p>
    <w:p>
      <w:r>
        <w:t>53       165842     --.-.-.---.---..-....-.-...----.--.--.--.-T-...-.-.-.-.       165867</w:t>
      </w:r>
    </w:p>
    <w:p>
      <w:r>
        <w:t>102      988527     --.-.-.---.---..-....-.-...----.--.--.--.-T-...-.-.-.-.-...   988499</w:t>
      </w:r>
    </w:p>
    <w:p>
      <w:r>
        <w:t>102      1141356    --.-.-.---.---..-....-.-...----.--.--.--.-T-...-.-.-.-.-...   1141328</w:t>
      </w:r>
    </w:p>
    <w:p>
      <w:r>
        <w:t>102      2290307    --.-.-.---.---..-....-.-...----.--.--.--.-.-...-.-.-.-.-...   2290335</w:t>
      </w:r>
    </w:p>
    <w:p>
      <w:r>
        <w:t>102      1588446    --.-.-.---.---..-....-.-..G----.--.--.--.-T-...-.-.-.-.-...   1588418</w:t>
      </w:r>
    </w:p>
    <w:p>
      <w:r>
        <w:t>102      2432865    --.-.-.---.---..-....-.-...----.--.--.--.-T-...-.-.-.-.-...   2432893</w:t>
      </w:r>
    </w:p>
    <w:p>
      <w:r>
        <w:t>102      2107516    --.-.-.---.---..-....-.-..T----.--.--.--.-T-...-.-.-.-.-...   2107488</w:t>
      </w:r>
    </w:p>
    <w:p>
      <w:r>
        <w:t>102      152821     --.-.-.---.---..-....-.-...----.--.--.--.-T-...-.-.-.-.-...   152849</w:t>
      </w:r>
    </w:p>
    <w:p>
      <w:r>
        <w:t>85       354534     --.-.-.---.---..-....-.-...----.--.--.--.-T-...-.-.-.-.-...   354562</w:t>
      </w:r>
    </w:p>
    <w:p>
      <w:r>
        <w:t>85       1018761    --.-.-.---.---..-....-.-...----.--.--.--C-T-...-.-.-.-.-...   1018733</w:t>
      </w:r>
    </w:p>
    <w:p>
      <w:r>
        <w:t>85       5838679    --.-.-.---C---..-....-C-...----.--.--.--.-T-.C.-.-.-.-.-...   5838651</w:t>
      </w:r>
    </w:p>
    <w:p>
      <w:r>
        <w:t>85       2073587    --.-.-.---.---..-GA..-.-...----.--.--.--.-G-...-.-.-.-.-...   2073615</w:t>
      </w:r>
    </w:p>
    <w:p>
      <w:r>
        <w:t>85       3185485    --.-.-.---.---..-....-.-...----.--.--.--.-T-...-.-.-.-.-...   3185457</w:t>
      </w:r>
    </w:p>
    <w:p>
      <w:r>
        <w:t>85       2867651    --.-.-.---.---..-....-.-CC.----.--.--.--.-T-...-.-.-.-.       2867676</w:t>
      </w:r>
    </w:p>
    <w:p>
      <w:r>
        <w:t>85       490678     --.-.-.---.---..-....-.-...----.--.--.--.-T-G..-.-.-.-.-...   490706</w:t>
      </w:r>
    </w:p>
    <w:p>
      <w:r>
        <w:t>85       1961320    --.-.-.---.---..-....-.-...----.--.--.--.-T-...-.-G-.-.-...   1961292</w:t>
      </w:r>
    </w:p>
    <w:p>
      <w:r>
        <w:t>71       11602934   --.-.-T---.---..-....-.-...----.--.--.--.-T-...-.-.-.-.-...   11602906</w:t>
      </w:r>
    </w:p>
    <w:p>
      <w:r>
        <w:t>71       1382966    --.-.-.---.---..-....-.-..                                    1382978</w:t>
      </w:r>
    </w:p>
    <w:p>
      <w:r>
        <w:t>71       3893227    --.-.-.---.---..-....-.-...----.--.--.--.-T-...-.-.-.-.-...   3893199</w:t>
      </w:r>
    </w:p>
    <w:p>
      <w:r>
        <w:t>71       11089238   --.-.-.---.---..-....-.-...----.--.--.--.-T-...-.-.-.-.-...   11089210</w:t>
      </w:r>
    </w:p>
    <w:p>
      <w:r>
        <w:t>71       1065125    --.-.-.---.---..-.C..-.-...----.--.--.--.-T-...-C-.-.-.-..    1065098</w:t>
      </w:r>
    </w:p>
    <w:p>
      <w:r>
        <w:t>71       1098988    --.-.-.---.---..-....-.-...----.--.--.--.-T-...-.-.-.-.-...   1099016</w:t>
      </w:r>
    </w:p>
    <w:p>
      <w:r>
        <w:t>71       8742074    --.-.-.---G---..-....-.-...----.--.--.--.-T-T..-.-.-.-.-...   8742102</w:t>
      </w:r>
    </w:p>
    <w:p>
      <w:r>
        <w:t>71       6552181    --.-.-.---.---..-....-.-...----.--.--.--.                     6552198</w:t>
      </w:r>
    </w:p>
    <w:p>
      <w:r>
        <w:t>71       939348     --.-.-.---.---..-....-.-...----.--.--.--.-.-...-.-.-.-.-...   939320</w:t>
      </w:r>
    </w:p>
    <w:p>
      <w:r>
        <w:t>71       9685083    --.-.-.---.---..-....-.-...----.--.--.--.-T-...-.-.-.-.-...   9685055</w:t>
      </w:r>
    </w:p>
    <w:p>
      <w:r>
        <w:t>71       12499676   --.-.-.---.---..-....-.-...----.--.--.--.-T-..G-.-.-.-.-...   12499648</w:t>
      </w:r>
    </w:p>
    <w:p>
      <w:r>
        <w:t>71       5888658    --.-.-.---.---..-....-.-...----.--.--.--.-T-...-.-.-.-.       5888683</w:t>
      </w:r>
    </w:p>
    <w:p>
      <w:r>
        <w:t>71       4695429    --.-.-.---.---..-....-.-...----.--.--.--.-T-...-.-.-.-.-A..   4695401</w:t>
      </w:r>
    </w:p>
    <w:p>
      <w:r>
        <w:t>71       11923089   --.-.-.---.---..-....-.-...----.--.--.--.-T-...-.-.-.-.-...   11923061</w:t>
      </w:r>
    </w:p>
    <w:p>
      <w:r>
        <w:t>39       7516547    --.-.-.---.---..-....-.-...----.--.--.--.-T-..--.-.-.-C-C.--  7516521</w:t>
      </w:r>
    </w:p>
    <w:p>
      <w:r>
        <w:t>39       14457601   --.-.-.---.---..-....-.-...----.--.--.--.-T-...-.-.-.-.-...   14457573</w:t>
      </w:r>
    </w:p>
    <w:p>
      <w:r>
        <w:t>39       16863776   --.-.-.---.---..-....-.-...----.--.--.--.-T-..G-.-.-.-.-...   16863748</w:t>
      </w:r>
    </w:p>
    <w:p>
      <w:r>
        <w:t>39       17820911   --.-.-.---.---..-....-.-...----.--.--.--.-.-...-.-.-----...-  17820885</w:t>
      </w:r>
    </w:p>
    <w:p>
      <w:r>
        <w:t>39       15490362   --.-.-.---.---..-....-.-...----.--.--.--.-T-...-.-.-.-.-...   15490390</w:t>
      </w:r>
    </w:p>
    <w:p>
      <w:r>
        <w:t>39       3183928    --.-.-.---.---..-..G.-.-...----.--.--.--.-T-...-.-.-.-.-...   3183900</w:t>
      </w:r>
    </w:p>
    <w:p>
      <w:r>
        <w:t>39       9098612    --.-.-.---.---..-G...-.-...----.--.--.--.-T-..G-.-.-.-.-A..   9098584</w:t>
      </w:r>
    </w:p>
    <w:p>
      <w:r>
        <w:t>39       1926293    --.-.-.---.---..-....-.-...----G--C--.--.-T-...-.-.-.---...   1926266</w:t>
      </w:r>
    </w:p>
    <w:p>
      <w:r>
        <w:t>39       12918556   --.-.-.---.---.C-....-.-...----.--.--.--.-T-..G-.-T-.-.-...   12918584</w:t>
      </w:r>
    </w:p>
    <w:p>
      <w:r>
        <w:t>39       10265073   --.-.-.---.---..-....-.-...----.--.--.--.-T-...-.-.-.-.-...   10265101</w:t>
      </w:r>
    </w:p>
    <w:p>
      <w:r>
        <w:t>39       15680506   --.-.-.---.---..-....-.-...----.--.--.--.-T-...-.-.-.-.-...-  15680534</w:t>
      </w:r>
    </w:p>
    <w:p>
      <w:r>
        <w:t>39       14792129   --.-.-.---.---..-....-.-...----.--.--.--C-T-...-.-.-C-.-...   14792157</w:t>
      </w:r>
    </w:p>
    <w:p>
      <w:r>
        <w:t>39       17493577   --.-.-.---.---..-....-.-...----.--.--.--.-T-...-.-.-.-.-...   17493605</w:t>
      </w:r>
    </w:p>
    <w:p>
      <w:r>
        <w:t>39       8508062    --.-.-G---.---..-....-.-...----.--.--.--G-T-...-.-.-.-.-...   8508034</w:t>
      </w:r>
    </w:p>
    <w:p>
      <w:r>
        <w:t>39       2873148    --.-.-.---.---..-....-.-...----.--.--.--C-T-..G-.-.-.-.-...   2873176</w:t>
      </w:r>
    </w:p>
    <w:p>
      <w:r>
        <w:t>39       12302704   --.-.-.---.---..-....-.-...----.--.--.--.-T-...-.-G-.-.-...   12302732</w:t>
      </w:r>
    </w:p>
    <w:p>
      <w:r>
        <w:t>39       600503     --.-.-.---.---..-....-.-...----.--.--.--.-T-...-.-.-.-.-...   600475</w:t>
      </w:r>
    </w:p>
    <w:p>
      <w:r>
        <w:t>39       6827063    --.-.-.---.---..-....-.-.C.----.--.--.--.-T-...-.-.-.-.-...-  6827035</w:t>
      </w:r>
    </w:p>
    <w:p>
      <w:r>
        <w:t>39       1409367    --.-.-.---.---..-....-.-...----.--.--.--.-T-...-.-.-.-.-...   1409339</w:t>
      </w:r>
    </w:p>
    <w:p>
      <w:r>
        <w:t>39       8518159    --.-.-.---.---..-....-.-...----.--.--.--.-T-T..-.-.-.-.-...   8518131</w:t>
      </w:r>
    </w:p>
    <w:p>
      <w:r>
        <w:t>39       14510747   --.-.-.---.---..-....-.-...----.--.--.--.-T-...-.-.-.-.-...   14510719</w:t>
      </w:r>
    </w:p>
    <w:p>
      <w:r>
        <w:t>39       13064366   --.-.-.---.---.                                               13064370</w:t>
      </w:r>
    </w:p>
    <w:p>
      <w:r>
        <w:t>39       8967991    --.-A-.---.---..-....-.-...----.--.--.--.-T-...-.-.-.-.-...   8968019</w:t>
      </w:r>
    </w:p>
    <w:p>
      <w:r>
        <w:t>39       6829812    --.-.-.---.---..-....-.-...----.--.--.--.-T-...-G-.-.-.-...   6829840</w:t>
      </w:r>
    </w:p>
    <w:p>
      <w:r>
        <w:t>39       1641721    --.-.-.---.---..-....-.-...----.--G--.--.-T-...-.-.-.-.-...   1641749</w:t>
      </w:r>
    </w:p>
    <w:p>
      <w:r>
        <w:t>39       17923116   --.-.-.---.---..-....-.-...----.--.--.--.-T-...               17923095</w:t>
      </w:r>
    </w:p>
    <w:p>
      <w:r>
        <w:t>39       6488788    --.-.-.---.---..-....-.-...----.--.--.--.-T-...-.-.-.-.-...   6488760</w:t>
      </w:r>
    </w:p>
    <w:p>
      <w:r>
        <w:t>129      1051555    --.-.-.---.---..-....-.-...----.--.--.--.-T-...-.-.-.-.-...   1051527</w:t>
      </w:r>
    </w:p>
    <w:p>
      <w:r>
        <w:t>113      1348230    --.-.-.---.---..-....-.-...----.--.--.--.-T-...-.-.-.-.-...   1348258</w:t>
      </w:r>
    </w:p>
    <w:p>
      <w:r>
        <w:t>113      2445418    --.-.-.---.---..-....-.-...----.--.--.--.-T-...-.-.-.-.-...   2445446</w:t>
      </w:r>
    </w:p>
    <w:p>
      <w:r>
        <w:t>61       6747500    --.-.-T---.---..-..C.-.-...----.--.--.--.-T-...               6747521</w:t>
      </w:r>
    </w:p>
    <w:p>
      <w:r>
        <w:t>61       6028535    --.-.-.---.---..-....-.-...----.--.--.--G-T-...-.-.-.-.-..    6028562</w:t>
      </w:r>
    </w:p>
    <w:p>
      <w:r>
        <w:t>61       4019771    --.-.-.---.---..-....-.-...----.--.--.--.-T-...-.-.-.-.-...   4019743</w:t>
      </w:r>
    </w:p>
    <w:p>
      <w:r>
        <w:t>61       9124744    --.-.-.---.---..-....-.-..A----.--.--.--.-T-...-.-.-.-.-...   9124716</w:t>
      </w:r>
    </w:p>
    <w:p>
      <w:r>
        <w:t>61       7373577    --.-TT.---.---..-.                                            7373570</w:t>
      </w:r>
    </w:p>
    <w:p>
      <w:r>
        <w:t>61       2374824    --.-.-.---.---..-....-.-...----.--.--.--.-T-...-.-.-.-.-...   2374796</w:t>
      </w:r>
    </w:p>
    <w:p>
      <w:r>
        <w:t>61       5487028    --.-.-.---.---..-....-.-.G.----.--.--.--.-T-...-.-.-.-.-...   5487000</w:t>
      </w:r>
    </w:p>
    <w:p>
      <w:r>
        <w:t>61       630434     --.-.-.---.---..-....-.-...----.--C--.--.-T-...-.-.-.-.-...   630462</w:t>
      </w:r>
    </w:p>
    <w:p>
      <w:r>
        <w:t>61       4653441    --.-.-.---.---..-....-.-...----.--.--.--.-T-...-.-.-.-.-...-  4653413</w:t>
      </w:r>
    </w:p>
    <w:p>
      <w:r>
        <w:t>61       10017865   --.-.-.---.---..-....-.-...----.--.--.--.-T-...-.-.-.-.-...   10017893</w:t>
      </w:r>
    </w:p>
    <w:p>
      <w:r>
        <w:t>61       2597476    --.-.-.---.---..-....-.-...----.--.--.--.-T-...-.-.-.-.-...   2597504</w:t>
      </w:r>
    </w:p>
    <w:p>
      <w:r>
        <w:t>61       3591472    --.-.-.---.---..-....-.-...----.--.--.--.-T-...-.-.-.-.-...-  3591444</w:t>
      </w:r>
    </w:p>
    <w:p>
      <w:r>
        <w:t>61       5152172    --.-.-.---.---..-....-.-...----.--.--.--.-T-...-.-.-.-.-...   5152144</w:t>
      </w:r>
    </w:p>
    <w:p>
      <w:r>
        <w:t>61       5586629    --.-.-.---.---..-....-.-...----.--.--.--.-T-...-.-T-.-.-..    5586602</w:t>
      </w:r>
    </w:p>
    <w:p>
      <w:r>
        <w:t>61       5257391    --.-.-.---.---..-....-.-...A---.--.--.--.-T-...-.-.-.-.-...   5257420</w:t>
      </w:r>
    </w:p>
    <w:p>
      <w:r>
        <w:t>61       10055899   --.-.-.---.---..-....-.-...----.--G--.--.-T-...-.-.-.-.-...   10055871</w:t>
      </w:r>
    </w:p>
    <w:p>
      <w:r>
        <w:t>61       6526033    --.-.-.---.---..-....-.-...----.--.--.--.-T-...-.-.-.-.-..    6526060</w:t>
      </w:r>
    </w:p>
    <w:p>
      <w:r>
        <w:t>61       3568213    --.-.-.---.---..-....-.-...----.--.--.--.-T-...-.-.-.-.-...   3568241</w:t>
      </w:r>
    </w:p>
    <w:p>
      <w:r>
        <w:t>61       7976660    --.-.-.---.---..-....-.-...----.--C--.--.-T-...-.-.-.-.-...   7976632</w:t>
      </w:r>
    </w:p>
    <w:p>
      <w:r>
        <w:t>121      411027     --.-.-.---.---..-....-.-...----G--.--.--.-T-...-.-.-.-.-...   411055</w:t>
      </w:r>
    </w:p>
    <w:p>
      <w:r>
        <w:t>121      1248678    --.-.-.---.---..-....-.-...----.--.--.--.-T-...-.-.-.-.-...   1248706</w:t>
      </w:r>
    </w:p>
    <w:p>
      <w:r>
        <w:t>117      1890026    --.-.-.---.---..-....-.-...----.--.--.--.-T-...-.-.-.-.-...   1890054</w:t>
      </w:r>
    </w:p>
    <w:p>
      <w:r>
        <w:t>111      194368     --.-.-.---.---..-....-.-...----.--.--.--.-T-.T.-.-.-.-.-...   194396</w:t>
      </w:r>
    </w:p>
    <w:p>
      <w:r>
        <w:t>111      1546696    --.-.-.---.---..-....-.-...----.--.--.--.-T-...-A-.-.-.-...-  1546724</w:t>
      </w:r>
    </w:p>
    <w:p>
      <w:r>
        <w:t>111      1328231    --.-.-.---.---..-....-.-...----.--.--.--.-T-...-.-.-.-.-...   1328259</w:t>
      </w:r>
    </w:p>
    <w:p>
      <w:r>
        <w:t>111      634640     --.-.-G---.---..-...A-.-...----.--.--.--.-T-...-.-.-.-.-...-  634612</w:t>
      </w:r>
    </w:p>
    <w:p>
      <w:r>
        <w:t>111      274864     --.-.-.---.---CA-....-.-...----.--.--.--.-T-...-.-.-.-.-...   274892</w:t>
      </w:r>
    </w:p>
    <w:p>
      <w:r>
        <w:t>111      2122607    --.-.-.---.---..-....-.-...----.--.--.--.-T-...-.-.-.-.-...   2122579</w:t>
      </w:r>
    </w:p>
    <w:p>
      <w:r>
        <w:t>108      1451400    --.-.-.---.---..-....-.-...----.--.--.--.-T-...-.-.-.-.-.     1451374</w:t>
      </w:r>
    </w:p>
    <w:p>
      <w:r>
        <w:t>108      1273979    --.-.-.---.---..-....-.-...----.--.--.--.-T-...-.-.-.-.-A..-  1274007</w:t>
      </w:r>
    </w:p>
    <w:p>
      <w:r>
        <w:t>108      63620      --.-.-.---.---..-....-.-...----.--.--C--.-T-...-.-.-.-.-..    63647</w:t>
      </w:r>
    </w:p>
    <w:p>
      <w:r>
        <w:t>108      29370      --.-.-.---.---..-.C..-.-..T----.--.--.--.-T-...-.-.-.-C-...   29398</w:t>
      </w:r>
    </w:p>
    <w:p>
      <w:r>
        <w:t>108      1112785    --.-.-.---.---..-....-.-...----.--.--.--.-.-...-.-.-.-.-...   1112813</w:t>
      </w:r>
    </w:p>
    <w:p>
      <w:r>
        <w:t>58       1695358    --.-.-.---.---..-....-.-...----.--.--.--.-T-...-.-.-.-.-A..   1695330</w:t>
      </w:r>
    </w:p>
    <w:p>
      <w:r>
        <w:t>58       2868502    --.-.-.---.---..-....-.-...----.--.--.--.-T-...-.-.-.-.-...T  2868473</w:t>
      </w:r>
    </w:p>
    <w:p>
      <w:r>
        <w:t>58       6272926    --.-.-.---.---..-....-.-...----.--G--.--.-T-...-.-.-.-.-.     6272952</w:t>
      </w:r>
    </w:p>
    <w:p>
      <w:r>
        <w:t>58       1130923    --.-.-.---.---..-....-.-...----.--.--.--.-T-A..-.-.-.-.-...   1130895</w:t>
      </w:r>
    </w:p>
    <w:p>
      <w:r>
        <w:t>58       2236443    --.-.-.---.---..-....-.-...----.--.--.--.-T-...-.-.-.-.-...   2236471</w:t>
      </w:r>
    </w:p>
    <w:p>
      <w:r>
        <w:t>58       4393686    --.-.-.---.---..-....-.-...----.--.--.--.-T-...-.-.-.-.-...   4393658</w:t>
      </w:r>
    </w:p>
    <w:p>
      <w:r>
        <w:t>58       4864703    --.-.-.---.---..-....-.-...----.--.--.--.-T-...-.-.-.-.-...   4864675</w:t>
      </w:r>
    </w:p>
    <w:p>
      <w:r>
        <w:t>58       1830606    --.-.-.---.---..-....-.-G.A----.--.--.--.-T-...-.-.-.-.-...   1830578</w:t>
      </w:r>
    </w:p>
    <w:p>
      <w:r>
        <w:t>58       10042247   --.-.-.---.---..-.C..-.-...----.--.--.--.-T-...-.-.-.-.-...-  10042275</w:t>
      </w:r>
    </w:p>
    <w:p>
      <w:r>
        <w:t>58       11991636   --.-.-.---.---..-....-.-...----.--.--.--.-T-...-.-.-.-.-...-  11991664</w:t>
      </w:r>
    </w:p>
    <w:p>
      <w:r>
        <w:t>58       1084620    --.-.-.---.---..-....-.-...----.--.--.--.-T-...-.-.-.-.-...   1084648</w:t>
      </w:r>
    </w:p>
    <w:p>
      <w:r>
        <w:t>136      856078     --.-.-.---.---..-....-.-...----.--.--.--.-T-...-.-.-.-.-...   856050</w:t>
      </w:r>
    </w:p>
    <w:p>
      <w:r>
        <w:t>119      2160770    --.-.-.---.---..-....-.-...----.--.--.--.-T-...-.-.-.-.-...   2160742</w:t>
      </w:r>
    </w:p>
    <w:p>
      <w:r>
        <w:t>119      40024      --.-.-.---.---..-....-.-...----.--.--.--.-T-...-.-.-.-.-...   40052</w:t>
      </w:r>
    </w:p>
    <w:p>
      <w:r>
        <w:t>119      889675     --.-.-.---.---..-....-.-G..----.--.--.--.-T-...-.-.-.-.-...   889647</w:t>
      </w:r>
    </w:p>
    <w:p>
      <w:r>
        <w:t>104      1775652    --.-.-.---.---..-G..T-.-...----.--.--.--.-T-...-.-.-.-.-...   1775680</w:t>
      </w:r>
    </w:p>
    <w:p>
      <w:r>
        <w:t>104      501756     --.-.-.---.---..-....-.-...----.--.--.--.-T-...-.-.-.-.-...   501728</w:t>
      </w:r>
    </w:p>
    <w:p>
      <w:r>
        <w:t>56       6132811    --.-.-.---.---..-....-.-...----.--.--.--.-T-...-.-.-.-.-.     6132785</w:t>
      </w:r>
    </w:p>
    <w:p>
      <w:r>
        <w:t>56       839793     --.-.-.---.---..-....-.-...----.--.--.--.-T-...-.-.-C-.-...   839821</w:t>
      </w:r>
    </w:p>
    <w:p>
      <w:r>
        <w:t>56       1378494    --.-.-.---.---..-....-.-...----.--.--.--C-T-...-.-.-.-.-...   1378466</w:t>
      </w:r>
    </w:p>
    <w:p>
      <w:r>
        <w:t>56       12651692   --.-.-.---.---..-....-.-...----.--.--.--.-T-...-.-.-.-.-...   12651664</w:t>
      </w:r>
    </w:p>
    <w:p>
      <w:r>
        <w:t>56       5312082    --.-.-.---.---..-....-.-...----.--.--.--.-T-...-.-.-.-.-...-  5312054</w:t>
      </w:r>
    </w:p>
    <w:p>
      <w:r>
        <w:t>56       11281490   --.-.-.---.---G.-..A.-.-...----.--.--.--.-T-...-.-.-.-.-...   11281518</w:t>
      </w:r>
    </w:p>
    <w:p>
      <w:r>
        <w:t>56       11097415   --.-.-.---.---..-....-.-...----.--.--.--.-T-...-.-G-.-.-...   11097387</w:t>
      </w:r>
    </w:p>
    <w:p>
      <w:r>
        <w:t>56       8617680    --.-.-.---.---..-....-.-...----.--.--.--.-T-...-.-.-.-.-..    8617653</w:t>
      </w:r>
    </w:p>
    <w:p>
      <w:r>
        <w:t>56       10273408   --.-.-.---.---..-....-.-...----.--.--.--.-T-...-.-.-.-.-...   10273380</w:t>
      </w:r>
    </w:p>
    <w:p>
      <w:r>
        <w:t>56       10072833   --.-.-.---.---..-....-.-...----.--.--.--.-T-...-A-.-.-.-...   10072861</w:t>
      </w:r>
    </w:p>
    <w:p>
      <w:r>
        <w:t>56       3666447    --.-.-.---.---..-....-.-...----C--.--.--C-T-...-.-.-.-.-...   3666419</w:t>
      </w:r>
    </w:p>
    <w:p>
      <w:r>
        <w:t>56       9214103    --.-.-.---.---..-....-.-...----.--.--.--.-T-T..-.-.-.-.-..    9214076</w:t>
      </w:r>
    </w:p>
    <w:p>
      <w:r>
        <w:t>56       1693797    --.-.-.---.---..-....-.-...----.--.--.--.-T-...-.-.-.-.-...   1693769</w:t>
      </w:r>
    </w:p>
    <w:p>
      <w:r>
        <w:t>56       9415167    --.-.-.---.---..-....-.-T..----.--.--.--.-T-...-.-G-.-.-...   9415139</w:t>
      </w:r>
    </w:p>
    <w:p>
      <w:r>
        <w:t>56       5528131    --.-.-.---.---..-....-.-..G----.--G--.--.-T-...-.-.-.-.-...   5528159</w:t>
      </w:r>
    </w:p>
    <w:p>
      <w:r>
        <w:t>56       3076232    --.-.-.---.---..-....-.-...----.--.--.--.-T-...-.-.-.-.-...   3076204</w:t>
      </w:r>
    </w:p>
    <w:p>
      <w:r>
        <w:t>56       5680575    --.-.-T---G---..-....-.-...----.--.--.--.-T-...-.-.-.-.-...   5680603</w:t>
      </w:r>
    </w:p>
    <w:p>
      <w:r>
        <w:t>56       12001850   --.-.-.---.---..-....-.-...----.--.--.--.-T-...-.-.-.-.-...   12001878</w:t>
      </w:r>
    </w:p>
    <w:p>
      <w:r>
        <w:t>56       5719974    --.-.-.---.---..-....-.-...----G--.--.--.-G-...-.-.-.-.-...   5719946</w:t>
      </w:r>
    </w:p>
    <w:p>
      <w:r>
        <w:t>56       6882289    --.-.-.---.---..-....-.-...----.--.--.--.-T-...-.-.-.-.       6882314</w:t>
      </w:r>
    </w:p>
    <w:p>
      <w:r>
        <w:t>56       10326112   --.-.-.---.---..-....-.-...----.--.--.--.-T-...-G-.-.---...   10326139</w:t>
      </w:r>
    </w:p>
    <w:p>
      <w:r>
        <w:t>125      968107     --.-.-.---.---..-....-.-...----.--.--.--.-T-...-.-.-.-.A...-  968136</w:t>
      </w:r>
    </w:p>
    <w:p>
      <w:r>
        <w:t>125      802956     --.-.-.---.---..-....-.-...----.--.--.--.-T-...-.-.-.-.-...   802928</w:t>
      </w:r>
    </w:p>
    <w:p>
      <w:r>
        <w:t>125      232300     --.-.-.---.---..-....-.-G..----.--G--.--.-T-...-.-.-.-.-...   232328</w:t>
      </w:r>
    </w:p>
    <w:p>
      <w:r>
        <w:t>84       2059237    --.-.-.---.---..-....-.-...----.--.--.--.-T-..G-.-.           2059214</w:t>
      </w:r>
    </w:p>
    <w:p>
      <w:r>
        <w:t>84       5702067    --.-.-.---.---..-....-.-...----.--.--T--.-T-...-.-.-.-.A...   5702038</w:t>
      </w:r>
    </w:p>
    <w:p>
      <w:r>
        <w:t>84       6489675    ------.---.---..-....-.-...----.--.--.--.-T-...-A-.-.-.-...   6489701</w:t>
      </w:r>
    </w:p>
    <w:p>
      <w:r>
        <w:t>361      479        --.-.-.---.---G.-....-.-...----.--.--.--.-T-...-.-.-.-.-...   451</w:t>
      </w:r>
    </w:p>
    <w:p>
      <w:r>
        <w:t>143      292220     --.-.-.---.---..-....-.-...----.--.--.--.-T-...-.-.-.-.       292245</w:t>
      </w:r>
    </w:p>
    <w:p>
      <w:r>
        <w:t>135      820138     --.-.-.---.---..-....-.-...----.--.--.--.-T-..C-.-.-.-.-...   820166</w:t>
      </w:r>
    </w:p>
    <w:p>
      <w:r>
        <w:t>135      254097     --.-.-.---.---..-....-.-...----.--.--.--.-T-...-.-.-.-.       254122</w:t>
      </w:r>
    </w:p>
    <w:p>
      <w:r>
        <w:t>120      520048     --.-.-.---.---..-.C..-.-...----.--.--.--.-T-...-.-G-.-.-...   520076</w:t>
      </w:r>
    </w:p>
    <w:p>
      <w:r>
        <w:t>120      247992     --.-.-.---.---..-....-.-...----.--.--.--.-G-...-.-.-.-.-...   247964</w:t>
      </w:r>
    </w:p>
    <w:p>
      <w:r>
        <w:t>149      178836     --.-.-.---.---..-.C..-.-...----.--.--.--.-G-...-.-.-.-.-C..   178808</w:t>
      </w:r>
    </w:p>
    <w:p>
      <w:r>
        <w:t>112      788607     --.-.-.---.---..-...C-.-G..----.--.--.--.-T-...-.-C-.-.-..    788580</w:t>
      </w:r>
    </w:p>
    <w:p>
      <w:r>
        <w:t>112      2241553    --.-.-.---.---..-....-.-..T----.--.--C--.-T-...-.-.-.-.-...   2241525</w:t>
      </w:r>
    </w:p>
    <w:p>
      <w:r>
        <w:t>112      1982597    --.-.-.---.---..-....-.-...----.--C--.--.-T-...-A-.-.-.-...   1982569</w:t>
      </w:r>
    </w:p>
    <w:p>
      <w:r>
        <w:t>112      816105     --.-.-.---.---..-....-.-...----.--.--.--.-T-...-.-.-.-G-...   816133</w:t>
      </w:r>
    </w:p>
    <w:p>
      <w:r>
        <w:t>112      3323248    --.-.-.---.---..-....-.-...----.--.--.--.-T-...-.-.-.-.-...   3323220</w:t>
      </w:r>
    </w:p>
    <w:p>
      <w:r>
        <w:t>112      2871966    --.-.-.---.---..-....-.-...----.--G--.--.-T-...-.-.-.-.-...-  2871994</w:t>
      </w:r>
    </w:p>
    <w:p>
      <w:r>
        <w:t>100      750267     --.-.-.---.---..-....-.-...----.--.--.--C-T-...-.-.-.-.-...   750295</w:t>
      </w:r>
    </w:p>
    <w:p>
      <w:r>
        <w:t>105      1891073    --.-.-.---.---..-.CC.-.-G..----.--.--.--.-T-...-.-.-.-.-...   1891045</w:t>
      </w:r>
    </w:p>
    <w:p>
      <w:r>
        <w:t>105      836078     --.-.-.---.---..-....-.-...----.--.--.--.-T-...-.-.-.-.-...   836106</w:t>
      </w:r>
    </w:p>
    <w:p>
      <w:r>
        <w:t>105      1318836    --.-.-.---.---..-....-.-...----.--T--.--.T.-..                1318857</w:t>
      </w:r>
    </w:p>
    <w:p>
      <w:r>
        <w:t>97       1411372    --.-.-.---.---..-....-.-.GA----.--.--.--.-T-...-.-.-.-.-...   1411400</w:t>
      </w:r>
    </w:p>
    <w:p>
      <w:r>
        <w:t>97       860723     --.-.-.---.---..-....-.-...----.--.--.--.-T-...-.-.-.-.-...   860751</w:t>
      </w:r>
    </w:p>
    <w:p>
      <w:r>
        <w:t>3517     1389       --.-.-.---.---G.-....-.-...----.--.--.--.-T-...-.-.-.-.-...   1417</w:t>
      </w:r>
    </w:p>
    <w:p>
      <w:r>
        <w:t>213      25557      --.-.-.---.---G.-....-.-...----.--.--.--.-T-...-.-.-.-.-...   25529</w:t>
      </w:r>
    </w:p>
    <w:p>
      <w:r>
        <w:t>124      803230     --.-.-.---.---..-....-.-...----.--.--.--.                     803247</w:t>
      </w:r>
    </w:p>
    <w:p>
      <w:r>
        <w:t>124      381174     --.-.-.---.---..-....-.-...----.--.--.--.-T-...-.-.-.-.-...   381202</w:t>
      </w:r>
    </w:p>
    <w:p>
      <w:r>
        <w:t>77       7649901    --.-.-.---.---..-....-.-..G----.--.--.--.-T-...-.-.-.-.       7649926</w:t>
      </w:r>
    </w:p>
    <w:p>
      <w:r>
        <w:t>77       450196     --.-.-.---.---G.-T...-.-...----.--.--.--.-T-...-.-.-.-.-..    450223</w:t>
      </w:r>
    </w:p>
    <w:p>
      <w:r>
        <w:t>77       7109832    --.-.-.---.---..-....-.-.G.----.--.--.--.-T-...-.-.           7109855</w:t>
      </w:r>
    </w:p>
    <w:p>
      <w:r>
        <w:t>77       4689269    --.-.-.---.---..-....-.-...----.--.--.--.-T-...-.-.-.-.-...   4689297</w:t>
      </w:r>
    </w:p>
    <w:p>
      <w:r>
        <w:t>77       3627873    --.-.-.---.---..-....-.-...----.--.--.--.-T-...-.-.-.-.-..    3627846</w:t>
      </w:r>
    </w:p>
    <w:p>
      <w:r>
        <w:t>77       323399     --.-.-.---.---..-....-.-..T----.--.--.--.-T-...-C-.-.-.-...   323371</w:t>
      </w:r>
    </w:p>
    <w:p>
      <w:r>
        <w:t>77       1589768    --.-.-.---.---..-....-.-...----.--.--.--.-T-...-.-.-.-.-.     1589794</w:t>
      </w:r>
    </w:p>
    <w:p>
      <w:r>
        <w:t>99       3355879    --.-.-.---.---..-....-.-...----.--.--.--.-T-...-.-.-.-.-...   3355907</w:t>
      </w:r>
    </w:p>
    <w:p>
      <w:r>
        <w:t>99       1304538    --.-.-.---.---..-....-.-...----.--.--.--.-T-...-.-.-.-.-...   1304510</w:t>
      </w:r>
    </w:p>
    <w:p>
      <w:r>
        <w:t>123      1697281    --.-.-T---.---..-.C.A-.-...----.--.--T--.-.--..-.-.-.-.-...   1697254</w:t>
      </w:r>
    </w:p>
    <w:p>
      <w:r>
        <w:t>123      1191513    --.-.-.---.---..-.C..-.-...----.--.--.--.-T-...-.-.-.-.-...-  1191485</w:t>
      </w:r>
    </w:p>
    <w:p>
      <w:r>
        <w:t>123      1616242    --.-.-.---.---..-....-.-...----T--.--.--.-T-...-.-.-.-.-...-  1616214</w:t>
      </w:r>
    </w:p>
    <w:p>
      <w:r>
        <w:t>115      477072     --.-.-.---.---..-.CG.-.-...----.--.--.--.-T-...-.-.-.-.-...   477100</w:t>
      </w:r>
    </w:p>
    <w:p>
      <w:r>
        <w:t>115      851408     --.-.-.---.---..-....-.-...----.--.--.--.-T-...-.-.-.-.-..    851381</w:t>
      </w:r>
    </w:p>
    <w:p>
      <w:r>
        <w:t>75       7671291    --.-.-.---.---.A-....-C-...----.--.--.--.-T-...-.-.-.-.       7671266</w:t>
      </w:r>
    </w:p>
    <w:p>
      <w:r>
        <w:t>75       1666435    --.-.-.---.---..-....-.-...----.--.--.--.-T-.T.-.-.-.-.-...   1666463</w:t>
      </w:r>
    </w:p>
    <w:p>
      <w:r>
        <w:t>75       5529736    --.-.-.---.---..-....-.-...----.--.--.--.-T-...-.-.-.-.-..    5529763</w:t>
      </w:r>
    </w:p>
    <w:p>
      <w:r>
        <w:t>75       43370      --.-.-.---.---..-....-.-...----.--.--.--.-T-...-.-.-.-.-..    43343</w:t>
      </w:r>
    </w:p>
    <w:p>
      <w:r>
        <w:t>75       2532446    --.-.                                                         2532445</w:t>
      </w:r>
    </w:p>
    <w:p>
      <w:r>
        <w:t>562      6608       --.-.-.---.---..-....-.-...----.--.--.--.-T-...-.-.-.-.-...   6636</w:t>
      </w:r>
    </w:p>
    <w:p>
      <w:r>
        <w:t>561      6600       --.-.-.---.---..-....-.-...----.--.--.--.-T-...-.-.-.-.-...   6628</w:t>
      </w:r>
    </w:p>
    <w:p>
      <w:r>
        <w:t>194      11338      --.-.-.---.---..-.C..-.-...----.--.--.--.-G-...-.-.-.-.       11363</w:t>
      </w:r>
    </w:p>
    <w:p>
      <w:r>
        <w:t>132      405695     --.-.-.---.---..-....-.-...----.--.AG.--.-T-...-.-.-.-.-...-  405725</w:t>
      </w:r>
    </w:p>
    <w:p>
      <w:r>
        <w:t>134      908200     --.-.-.---.---..-....-.-.G.----.--.--.--.-T-...-.-.-.-.-...   908172</w:t>
      </w:r>
    </w:p>
    <w:p>
      <w:r>
        <w:t>109      1265725    --.-.-.---.---..-....-.-...----.--.--.--.-T-.G.-C-.-.-.-...   1265753</w:t>
      </w:r>
    </w:p>
    <w:p>
      <w:r>
        <w:t>109      2076184    --.-.-.---.---..-....-.-...----.--.                           2076199</w:t>
      </w:r>
    </w:p>
    <w:p>
      <w:r>
        <w:t>103      2291361    --.-.-.---.---..-....-.-...----.--.--.--.-T-T..-G-.-.-.-...   2291333</w:t>
      </w:r>
    </w:p>
    <w:p>
      <w:r>
        <w:t>103      794306     --.-.-.---.---..-....-.-...----.--.--.--.-T-...-.G.-.-.       794280</w:t>
      </w:r>
    </w:p>
    <w:p>
      <w:r>
        <w:t>103      1097675    --.-.-.---.---..-....-.-...----.--.--.--.-T-...-.-.-.-.-...   1097703</w:t>
      </w:r>
    </w:p>
    <w:p>
      <w:r>
        <w:t>166      68869      --.-.-.---.---..-....-.-...----.--.--.--.-T-...-.-.-.-.-...   68841</w:t>
      </w:r>
    </w:p>
    <w:p>
      <w:r>
        <w:t>118      1519338    --.-.-G---.---..-....-.-...----.--.--.--.-T-...-.-.-.-.-...   1519310</w:t>
      </w:r>
    </w:p>
    <w:p>
      <w:r>
        <w:t>118      13982      --.-.-A---.---..-...C-C-...----.--.--.--.-T-...-.-.-.-.-...   13954</w:t>
      </w:r>
    </w:p>
    <w:p>
      <w:r>
        <w:t>95       3205013    --.-.-.---.---..-....-.-...----.--.--.                        3204997</w:t>
      </w:r>
    </w:p>
    <w:p>
      <w:r>
        <w:t>95       202672     --.-.-.---.---..-....-.-...----C--.--.--.-T-...-.-.-.-.-...-  202700</w:t>
      </w:r>
    </w:p>
    <w:p>
      <w:r>
        <w:t>896      1062       --.-.-.---.---..-GC..-.-...----.--.--.--.-G-...-.-.-.-.-C..   1034</w:t>
      </w:r>
    </w:p>
    <w:p>
      <w:r>
        <w:t>280      20883      --.-.-.---.---..-....-.-...----.--.--.--.-T-...-.-.-.-.-...   20855</w:t>
      </w:r>
    </w:p>
    <w:p>
      <w:r>
        <w:t>279      20883      --.-.-.---.---..-....-.-...----.--.--.--.-T-...-.-.-.-.-...   20855</w:t>
      </w:r>
    </w:p>
    <w:p>
      <w:r>
        <w:t>140      249860     --.-.-.---.---..-....-.-...----.--.--.--.-T-...-.-.-.-.-...   249888</w:t>
      </w:r>
    </w:p>
    <w:p>
      <w:r>
        <w:t>1745     1713       --.-.-.---.---..-....-.-...----.--.--.--.-T-...-.-.-.-.-...   1741</w:t>
      </w:r>
    </w:p>
    <w:p>
      <w:r>
        <w:t>1741     1715       --.-.-.---.---..-....-.-...----.--.--.--.-T-...-.-.-.-.-...   1743</w:t>
      </w:r>
    </w:p>
    <w:p>
      <w:r>
        <w:t>106      1389654    --.-.-.---.---..-....-.-...----.--.--.--.-T-..G-.-.-.-.-...-  1389626</w:t>
      </w:r>
    </w:p>
    <w:p>
      <w:r>
        <w:t>1689     2269       --.-.-.---.---..-....-.-...----.--.--.--.-T-...-.-.-.-G-...   2241</w:t>
      </w:r>
    </w:p>
    <w:p>
      <w:r>
        <w:t>177      22036      --.-.-.---.---..-....-.-...----.--.--.--.-T-...-.-.-.-.-...   22064</w:t>
      </w:r>
    </w:p>
    <w:p/>
    <w:p>
      <w:r>
        <w:t>Query_1  595        CTAATTCAAGGTAGCAAACAGAATGCAAATTGTTGATCATTAGAGCTTCTGCTTGCTGTA  654</w:t>
      </w:r>
    </w:p>
    <w:p>
      <w:r>
        <w:t>36       11484123   T...                                                          11484126</w:t>
      </w:r>
    </w:p>
    <w:p>
      <w:r>
        <w:t>36       11484167   .................G.....CT.C...............C.................  11484226</w:t>
      </w:r>
    </w:p>
    <w:p>
      <w:r>
        <w:t>36       8209151    T...                                                          8209148</w:t>
      </w:r>
    </w:p>
    <w:p>
      <w:r>
        <w:t>36       17819999   T...                                                          17820002</w:t>
      </w:r>
    </w:p>
    <w:p>
      <w:r>
        <w:t>70       7273533    T...                                                          7273530</w:t>
      </w:r>
    </w:p>
    <w:p>
      <w:r>
        <w:t>10       44581327   T...                                                          44581330</w:t>
      </w:r>
    </w:p>
    <w:p>
      <w:r>
        <w:t>10       24359716   ..                                                            24359717</w:t>
      </w:r>
    </w:p>
    <w:p>
      <w:r>
        <w:t>10       30368976   ....                                                          30368979</w:t>
      </w:r>
    </w:p>
    <w:p>
      <w:r>
        <w:t>10       35359179   T...                                                          35359176</w:t>
      </w:r>
    </w:p>
    <w:p>
      <w:r>
        <w:t>10       37956209   ..                                                            37956210</w:t>
      </w:r>
    </w:p>
    <w:p>
      <w:r>
        <w:t>10       35929731   T...                                                          35929728</w:t>
      </w:r>
    </w:p>
    <w:p>
      <w:r>
        <w:t>22       5063826    T...                                                          5063823</w:t>
      </w:r>
    </w:p>
    <w:p>
      <w:r>
        <w:t>22       2689884    -...                                                          2689886</w:t>
      </w:r>
    </w:p>
    <w:p>
      <w:r>
        <w:t>22       16776510   T...                                                          16776513</w:t>
      </w:r>
    </w:p>
    <w:p>
      <w:r>
        <w:t>22       15433201   T...                                                          15433198</w:t>
      </w:r>
    </w:p>
    <w:p>
      <w:r>
        <w:t>22       24012998   ..                                                            24012997</w:t>
      </w:r>
    </w:p>
    <w:p>
      <w:r>
        <w:t>22       18229649   ....                                                          18229646</w:t>
      </w:r>
    </w:p>
    <w:p>
      <w:r>
        <w:t>22       15697111   -...                                                          15697109</w:t>
      </w:r>
    </w:p>
    <w:p>
      <w:r>
        <w:t>22       24475195   T...                                                          24475198</w:t>
      </w:r>
    </w:p>
    <w:p>
      <w:r>
        <w:t>22       17963663   ..                                                            17963664</w:t>
      </w:r>
    </w:p>
    <w:p>
      <w:r>
        <w:t>62       2997399    T...                                                          2997396</w:t>
      </w:r>
    </w:p>
    <w:p>
      <w:r>
        <w:t>62       4856746    T...                                                          4856743</w:t>
      </w:r>
    </w:p>
    <w:p>
      <w:r>
        <w:t>1        58423070   ..                                                            58423069</w:t>
      </w:r>
    </w:p>
    <w:p>
      <w:r>
        <w:t>1        87404833   T...                                                          87404830</w:t>
      </w:r>
    </w:p>
    <w:p>
      <w:r>
        <w:t>1        67680279   ..                                                            67680278</w:t>
      </w:r>
    </w:p>
    <w:p>
      <w:r>
        <w:t>1        47778257   ..                                                            47778256</w:t>
      </w:r>
    </w:p>
    <w:p>
      <w:r>
        <w:t>1        29412080   T...                                                          29412077</w:t>
      </w:r>
    </w:p>
    <w:p>
      <w:r>
        <w:t>1        56978480   T...                                                          56978477</w:t>
      </w:r>
    </w:p>
    <w:p>
      <w:r>
        <w:t>1        4469102    T...                                                          4469099</w:t>
      </w:r>
    </w:p>
    <w:p>
      <w:r>
        <w:t>1        30514632   ..                                                            30514631</w:t>
      </w:r>
    </w:p>
    <w:p>
      <w:r>
        <w:t>1        54529416   T...                                                          54529413</w:t>
      </w:r>
    </w:p>
    <w:p>
      <w:r>
        <w:t>1        5380133    T...                                                          5380136</w:t>
      </w:r>
    </w:p>
    <w:p>
      <w:r>
        <w:t>1        91812454   ..                                                            91812455</w:t>
      </w:r>
    </w:p>
    <w:p>
      <w:r>
        <w:t>0        26211845   T...                                                          26211842</w:t>
      </w:r>
    </w:p>
    <w:p>
      <w:r>
        <w:t>0        22717558   ....                                                          22717561</w:t>
      </w:r>
    </w:p>
    <w:p>
      <w:r>
        <w:t>0        9779022    -...                                                          9779024</w:t>
      </w:r>
    </w:p>
    <w:p>
      <w:r>
        <w:t>0        94255113   T...                                                          94255116</w:t>
      </w:r>
    </w:p>
    <w:p>
      <w:r>
        <w:t>0        54317517   T...                                                          54317514</w:t>
      </w:r>
    </w:p>
    <w:p>
      <w:r>
        <w:t>0        14329933   T...                                                          14329936</w:t>
      </w:r>
    </w:p>
    <w:p>
      <w:r>
        <w:t>0        51740703   T...                                                          51740700</w:t>
      </w:r>
    </w:p>
    <w:p>
      <w:r>
        <w:t>0        45513268   ..                                                            45513269</w:t>
      </w:r>
    </w:p>
    <w:p>
      <w:r>
        <w:t>27       9542015    T...                                                          9542018</w:t>
      </w:r>
    </w:p>
    <w:p>
      <w:r>
        <w:t>27       18203772   T...                                                          18203775</w:t>
      </w:r>
    </w:p>
    <w:p>
      <w:r>
        <w:t>27       2554518    T...                                                          2554521</w:t>
      </w:r>
    </w:p>
    <w:p>
      <w:r>
        <w:t>27       11298082   T...                                                          11298085</w:t>
      </w:r>
    </w:p>
    <w:p>
      <w:r>
        <w:t>27       13431763   T...                                                          13431760</w:t>
      </w:r>
    </w:p>
    <w:p>
      <w:r>
        <w:t>27       17254095   T...                                                          17254092</w:t>
      </w:r>
    </w:p>
    <w:p>
      <w:r>
        <w:t>6        8540438    ..                                                            8540437</w:t>
      </w:r>
    </w:p>
    <w:p>
      <w:r>
        <w:t>6        47649932   T...                                                          47649935</w:t>
      </w:r>
    </w:p>
    <w:p>
      <w:r>
        <w:t>6        37842262   ..                                                            37842261</w:t>
      </w:r>
    </w:p>
    <w:p>
      <w:r>
        <w:t>6        25477471   T...                                                          25477468</w:t>
      </w:r>
    </w:p>
    <w:p>
      <w:r>
        <w:t>6        41883493   ..                                                            41883492</w:t>
      </w:r>
    </w:p>
    <w:p>
      <w:r>
        <w:t>6        10074363   T...                                                          10074366</w:t>
      </w:r>
    </w:p>
    <w:p>
      <w:r>
        <w:t>6        13245215   T...                                                          13245218</w:t>
      </w:r>
    </w:p>
    <w:p>
      <w:r>
        <w:t>37       19129952   T...                                                          19129949</w:t>
      </w:r>
    </w:p>
    <w:p>
      <w:r>
        <w:t>37       6570443    T...                                                          6570440</w:t>
      </w:r>
    </w:p>
    <w:p>
      <w:r>
        <w:t>37       14914688   T...                                                          14914691</w:t>
      </w:r>
    </w:p>
    <w:p>
      <w:r>
        <w:t>18       13764464   T...                                                          13764467</w:t>
      </w:r>
    </w:p>
    <w:p>
      <w:r>
        <w:t>18       25515522   ....                                                          25515519</w:t>
      </w:r>
    </w:p>
    <w:p>
      <w:r>
        <w:t>18       12001183   T...                                                          12001180</w:t>
      </w:r>
    </w:p>
    <w:p>
      <w:r>
        <w:t>2        8398433    ..                                                            8398432</w:t>
      </w:r>
    </w:p>
    <w:p>
      <w:r>
        <w:t>2        36464786   T...                                                          36464789</w:t>
      </w:r>
    </w:p>
    <w:p>
      <w:r>
        <w:t>2        29670583   -...                                                          29670585</w:t>
      </w:r>
    </w:p>
    <w:p>
      <w:r>
        <w:t>2        16331315   T...                                                          16331312</w:t>
      </w:r>
    </w:p>
    <w:p>
      <w:r>
        <w:t>2        7404381    T...                                                          7404384</w:t>
      </w:r>
    </w:p>
    <w:p>
      <w:r>
        <w:t>2        63976329   T....                                                         63976325</w:t>
      </w:r>
    </w:p>
    <w:p>
      <w:r>
        <w:t>2        6126549    ....                                                          6126552</w:t>
      </w:r>
    </w:p>
    <w:p>
      <w:r>
        <w:t>2        36714164   T...                                                          36714167</w:t>
      </w:r>
    </w:p>
    <w:p>
      <w:r>
        <w:t>2        35651481   T...                                                          35651478</w:t>
      </w:r>
    </w:p>
    <w:p>
      <w:r>
        <w:t>2        46819492   T...                                                          46819495</w:t>
      </w:r>
    </w:p>
    <w:p>
      <w:r>
        <w:t>2        26868658   T...                                                          26868655</w:t>
      </w:r>
    </w:p>
    <w:p>
      <w:r>
        <w:t>2        85161691   -...                                                          85161689</w:t>
      </w:r>
    </w:p>
    <w:p>
      <w:r>
        <w:t>2        48472752   ..                                                            48472751</w:t>
      </w:r>
    </w:p>
    <w:p>
      <w:r>
        <w:t>2        67592504   ....                                                          67592507</w:t>
      </w:r>
    </w:p>
    <w:p>
      <w:r>
        <w:t>2        80143467   T...                                                          80143470</w:t>
      </w:r>
    </w:p>
    <w:p>
      <w:r>
        <w:t>2        24791028   T...                                                          24791031</w:t>
      </w:r>
    </w:p>
    <w:p>
      <w:r>
        <w:t>2        82934940   ..                                                            82934939</w:t>
      </w:r>
    </w:p>
    <w:p>
      <w:r>
        <w:t>98       731931     T...                                                          731928</w:t>
      </w:r>
    </w:p>
    <w:p>
      <w:r>
        <w:t>98       1647182    T...                                                          1647179</w:t>
      </w:r>
    </w:p>
    <w:p>
      <w:r>
        <w:t>41       5071206    T...                                                          5071203</w:t>
      </w:r>
    </w:p>
    <w:p>
      <w:r>
        <w:t>41       554829     T...                                                          554832</w:t>
      </w:r>
    </w:p>
    <w:p>
      <w:r>
        <w:t>41       3375884    T...                                                          3375881</w:t>
      </w:r>
    </w:p>
    <w:p>
      <w:r>
        <w:t>41       14240921   T...                                                          14240924</w:t>
      </w:r>
    </w:p>
    <w:p>
      <w:r>
        <w:t>41       9160599    A...                                                          9160602</w:t>
      </w:r>
    </w:p>
    <w:p>
      <w:r>
        <w:t>41       14873697   T...                                                          14873694</w:t>
      </w:r>
    </w:p>
    <w:p>
      <w:r>
        <w:t>41       1831407    -...                                                          1831409</w:t>
      </w:r>
    </w:p>
    <w:p>
      <w:r>
        <w:t>26       12875838   ....                                                          12875841</w:t>
      </w:r>
    </w:p>
    <w:p>
      <w:r>
        <w:t>26       20767438   ..                                                            20767439</w:t>
      </w:r>
    </w:p>
    <w:p>
      <w:r>
        <w:t>26       21562181   T...                                                          21562184</w:t>
      </w:r>
    </w:p>
    <w:p>
      <w:r>
        <w:t>26       2182616    T.C....                                                       2182610</w:t>
      </w:r>
    </w:p>
    <w:p>
      <w:r>
        <w:t>26       11789086   T...                                                          11789089</w:t>
      </w:r>
    </w:p>
    <w:p>
      <w:r>
        <w:t>26       5608295    T...                                                          5608298</w:t>
      </w:r>
    </w:p>
    <w:p>
      <w:r>
        <w:t>26       18056160   T...                                                          18056157</w:t>
      </w:r>
    </w:p>
    <w:p>
      <w:r>
        <w:t>26       5579679    -...                                                          5579677</w:t>
      </w:r>
    </w:p>
    <w:p>
      <w:r>
        <w:t>26       21207335   T...                                                          21207338</w:t>
      </w:r>
    </w:p>
    <w:p>
      <w:r>
        <w:t>73       5724858    T...                                                          5724861</w:t>
      </w:r>
    </w:p>
    <w:p>
      <w:r>
        <w:t>73       5637811    T...                                                          5637808</w:t>
      </w:r>
    </w:p>
    <w:p>
      <w:r>
        <w:t>73       191248     -...                                                          191246</w:t>
      </w:r>
    </w:p>
    <w:p>
      <w:r>
        <w:t>73       36488      T...                                                          36491</w:t>
      </w:r>
    </w:p>
    <w:p>
      <w:r>
        <w:t>48       12696202   T....                                                         12696198</w:t>
      </w:r>
    </w:p>
    <w:p>
      <w:r>
        <w:t>48       6378972    T...                                                          6378975</w:t>
      </w:r>
    </w:p>
    <w:p>
      <w:r>
        <w:t>48       13820254   T...                                                          13820257</w:t>
      </w:r>
    </w:p>
    <w:p>
      <w:r>
        <w:t>48       15228886   T...                                                          15228883</w:t>
      </w:r>
    </w:p>
    <w:p>
      <w:r>
        <w:t>24       14856752   T...                                                          14856749</w:t>
      </w:r>
    </w:p>
    <w:p>
      <w:r>
        <w:t>24       14065022   G...                                                          14065019</w:t>
      </w:r>
    </w:p>
    <w:p>
      <w:r>
        <w:t>24       32715831   T...                                                          32715834</w:t>
      </w:r>
    </w:p>
    <w:p>
      <w:r>
        <w:t>24       20807303   T...                                                          20807306</w:t>
      </w:r>
    </w:p>
    <w:p>
      <w:r>
        <w:t>24       13361441   T...                                                          13361438</w:t>
      </w:r>
    </w:p>
    <w:p>
      <w:r>
        <w:t>19       829129     T...                                                          829126</w:t>
      </w:r>
    </w:p>
    <w:p>
      <w:r>
        <w:t>19       663274     T...                                                          663271</w:t>
      </w:r>
    </w:p>
    <w:p>
      <w:r>
        <w:t>19       25481811   ....                                                          25481814</w:t>
      </w:r>
    </w:p>
    <w:p>
      <w:r>
        <w:t>19       16344905   T...                                                          16344902</w:t>
      </w:r>
    </w:p>
    <w:p>
      <w:r>
        <w:t>19       450469     T...                                                          450472</w:t>
      </w:r>
    </w:p>
    <w:p>
      <w:r>
        <w:t>14       5819727    T...                                                          5819730</w:t>
      </w:r>
    </w:p>
    <w:p>
      <w:r>
        <w:t>14       3095032    T...                                                          3095035</w:t>
      </w:r>
    </w:p>
    <w:p>
      <w:r>
        <w:t>14       6255774    T...                                                          6255777</w:t>
      </w:r>
    </w:p>
    <w:p>
      <w:r>
        <w:t>14       14921726   ..                                                            14921727</w:t>
      </w:r>
    </w:p>
    <w:p>
      <w:r>
        <w:t>14       2762754    T...                                                          2762757</w:t>
      </w:r>
    </w:p>
    <w:p>
      <w:r>
        <w:t>14       27947979   ..                                                            27947980</w:t>
      </w:r>
    </w:p>
    <w:p>
      <w:r>
        <w:t>14       33172862   A..                                                           33172860</w:t>
      </w:r>
    </w:p>
    <w:p>
      <w:r>
        <w:t>14       18127457   T...                                                          18127454</w:t>
      </w:r>
    </w:p>
    <w:p>
      <w:r>
        <w:t>14       2417919    ..                                                            2417920</w:t>
      </w:r>
    </w:p>
    <w:p>
      <w:r>
        <w:t>7        9458774    T...                                                          9458771</w:t>
      </w:r>
    </w:p>
    <w:p>
      <w:r>
        <w:t>7        37235404   ..                                                            37235405</w:t>
      </w:r>
    </w:p>
    <w:p>
      <w:r>
        <w:t>7        23390662   T...                                                          23390665</w:t>
      </w:r>
    </w:p>
    <w:p>
      <w:r>
        <w:t>7        16728668   T...                                                          16728671</w:t>
      </w:r>
    </w:p>
    <w:p>
      <w:r>
        <w:t>7        47570079   T...                                                          47570076</w:t>
      </w:r>
    </w:p>
    <w:p>
      <w:r>
        <w:t>7        33343864   T..                                                           33343862</w:t>
      </w:r>
    </w:p>
    <w:p>
      <w:r>
        <w:t>7        18675225   T...                                                          18675222</w:t>
      </w:r>
    </w:p>
    <w:p>
      <w:r>
        <w:t>7        46032260   T...                                                          46032257</w:t>
      </w:r>
    </w:p>
    <w:p>
      <w:r>
        <w:t>7        50914480   T...                                                          50914483</w:t>
      </w:r>
    </w:p>
    <w:p>
      <w:r>
        <w:t>7        47753684   T...                                                          47753687</w:t>
      </w:r>
    </w:p>
    <w:p>
      <w:r>
        <w:t>7        50020197   T...                                                          50020194</w:t>
      </w:r>
    </w:p>
    <w:p>
      <w:r>
        <w:t>7        55626164   T...                                                          55626161</w:t>
      </w:r>
    </w:p>
    <w:p>
      <w:r>
        <w:t>7        58201466   G...                                                          58201463</w:t>
      </w:r>
    </w:p>
    <w:p>
      <w:r>
        <w:t>7        56449301   -...                                                          56449303</w:t>
      </w:r>
    </w:p>
    <w:p>
      <w:r>
        <w:t>3        72290799   T...                                                          72290796</w:t>
      </w:r>
    </w:p>
    <w:p>
      <w:r>
        <w:t>3        59320652   T...                                                          59320649</w:t>
      </w:r>
    </w:p>
    <w:p>
      <w:r>
        <w:t>3        79249030   T...                                                          79249033</w:t>
      </w:r>
    </w:p>
    <w:p>
      <w:r>
        <w:t>3        57079789   T...                                                          57079786</w:t>
      </w:r>
    </w:p>
    <w:p>
      <w:r>
        <w:t>3        62135987   T...                                                          62135984</w:t>
      </w:r>
    </w:p>
    <w:p>
      <w:r>
        <w:t>3        53219972   T...                                                          53219975</w:t>
      </w:r>
    </w:p>
    <w:p>
      <w:r>
        <w:t>3        7818288    ..                                                            7818289</w:t>
      </w:r>
    </w:p>
    <w:p>
      <w:r>
        <w:t>3        49815101   T...                                                          49815104</w:t>
      </w:r>
    </w:p>
    <w:p>
      <w:r>
        <w:t>3        46567088   T...                                                          46567091</w:t>
      </w:r>
    </w:p>
    <w:p>
      <w:r>
        <w:t>3        53153399   ..                                                            53153400</w:t>
      </w:r>
    </w:p>
    <w:p>
      <w:r>
        <w:t>3        77788899   T...                                                          77788896</w:t>
      </w:r>
    </w:p>
    <w:p>
      <w:r>
        <w:t>3        11002810   T...                                                          11002813</w:t>
      </w:r>
    </w:p>
    <w:p>
      <w:r>
        <w:t>3        22190552   -...                                                          22190554</w:t>
      </w:r>
    </w:p>
    <w:p>
      <w:r>
        <w:t>3        11504172   T...                                                          11504169</w:t>
      </w:r>
    </w:p>
    <w:p>
      <w:r>
        <w:t>3        55706379   T...                                                          55706376</w:t>
      </w:r>
    </w:p>
    <w:p>
      <w:r>
        <w:t>3        45052323   ....                                                          45052320</w:t>
      </w:r>
    </w:p>
    <w:p>
      <w:r>
        <w:t>3        53899348   T...                                                          53899351</w:t>
      </w:r>
    </w:p>
    <w:p>
      <w:r>
        <w:t>3        57316931   T...                                                          57316928</w:t>
      </w:r>
    </w:p>
    <w:p>
      <w:r>
        <w:t>3        9969014    T...                                                          9969011</w:t>
      </w:r>
    </w:p>
    <w:p>
      <w:r>
        <w:t>138      99912      T...                                                          99915</w:t>
      </w:r>
    </w:p>
    <w:p>
      <w:r>
        <w:t>78       8082856    -...                                                          8082854</w:t>
      </w:r>
    </w:p>
    <w:p>
      <w:r>
        <w:t>42       775403     ..                                                            775404</w:t>
      </w:r>
    </w:p>
    <w:p>
      <w:r>
        <w:t>42       3584962    ..                                                            3584963</w:t>
      </w:r>
    </w:p>
    <w:p>
      <w:r>
        <w:t>42       15564029   T...                                                          15564032</w:t>
      </w:r>
    </w:p>
    <w:p>
      <w:r>
        <w:t>42       14546140   T...                                                          14546143</w:t>
      </w:r>
    </w:p>
    <w:p>
      <w:r>
        <w:t>42       12164106   T...                                                          12164109</w:t>
      </w:r>
    </w:p>
    <w:p>
      <w:r>
        <w:t>42       16395095   T...                                                          16395098</w:t>
      </w:r>
    </w:p>
    <w:p>
      <w:r>
        <w:t>42       14090058   T...                                                          14090055</w:t>
      </w:r>
    </w:p>
    <w:p>
      <w:r>
        <w:t>42       4215831    ..                                                            4215830</w:t>
      </w:r>
    </w:p>
    <w:p>
      <w:r>
        <w:t>9        3448948    T...                                                          3448945</w:t>
      </w:r>
    </w:p>
    <w:p>
      <w:r>
        <w:t>9        33242129   T...                                                          33242132</w:t>
      </w:r>
    </w:p>
    <w:p>
      <w:r>
        <w:t>9        29703135   ..                                                            29703134</w:t>
      </w:r>
    </w:p>
    <w:p>
      <w:r>
        <w:t>9        1080256    G...                                                          1080253</w:t>
      </w:r>
    </w:p>
    <w:p>
      <w:r>
        <w:t>9        45453167   T...                                                          45453164</w:t>
      </w:r>
    </w:p>
    <w:p>
      <w:r>
        <w:t>8        24296010   T...                                                          24296007</w:t>
      </w:r>
    </w:p>
    <w:p>
      <w:r>
        <w:t>8        44763393   ..                                                            44763394</w:t>
      </w:r>
    </w:p>
    <w:p>
      <w:r>
        <w:t>8        48249896   ..                                                            48249897</w:t>
      </w:r>
    </w:p>
    <w:p>
      <w:r>
        <w:t>8        41392398   T...                                                          41392395</w:t>
      </w:r>
    </w:p>
    <w:p>
      <w:r>
        <w:t>8        26853915   T...                                                          26853918</w:t>
      </w:r>
    </w:p>
    <w:p>
      <w:r>
        <w:t>8        48516040   T...                                                          48516043</w:t>
      </w:r>
    </w:p>
    <w:p>
      <w:r>
        <w:t>8        43022035   ..                                                            43022034</w:t>
      </w:r>
    </w:p>
    <w:p>
      <w:r>
        <w:t>74       820091     -...                                                          820093</w:t>
      </w:r>
    </w:p>
    <w:p>
      <w:r>
        <w:t>74       1161492    T..                                                           1161490</w:t>
      </w:r>
    </w:p>
    <w:p>
      <w:r>
        <w:t>15       1462697    T...                                                          1462694</w:t>
      </w:r>
    </w:p>
    <w:p>
      <w:r>
        <w:t>15       12153481   T...                                                          12153478</w:t>
      </w:r>
    </w:p>
    <w:p>
      <w:r>
        <w:t>15       28747535   T...                                                          28747538</w:t>
      </w:r>
    </w:p>
    <w:p>
      <w:r>
        <w:t>15       560767     T...                                                          560770</w:t>
      </w:r>
    </w:p>
    <w:p>
      <w:r>
        <w:t>12       28408441   T...                                                          28408444</w:t>
      </w:r>
    </w:p>
    <w:p>
      <w:r>
        <w:t>12       22129353   T...                                                          22129356</w:t>
      </w:r>
    </w:p>
    <w:p>
      <w:r>
        <w:t>12       28907511   -...                                                          28907513</w:t>
      </w:r>
    </w:p>
    <w:p>
      <w:r>
        <w:t>12       28086753   T...                                                          28086750</w:t>
      </w:r>
    </w:p>
    <w:p>
      <w:r>
        <w:t>4        71431645   T...                                                          71431642</w:t>
      </w:r>
    </w:p>
    <w:p>
      <w:r>
        <w:t>4        7602328    T...                                                          7602325</w:t>
      </w:r>
    </w:p>
    <w:p>
      <w:r>
        <w:t>4        5367424    ....                                                          5367427</w:t>
      </w:r>
    </w:p>
    <w:p>
      <w:r>
        <w:t>4        22907479   T...                                                          22907476</w:t>
      </w:r>
    </w:p>
    <w:p>
      <w:r>
        <w:t>4        46434943   ...                                                           46434941</w:t>
      </w:r>
    </w:p>
    <w:p>
      <w:r>
        <w:t>4        12192841   -...                                                          12192843</w:t>
      </w:r>
    </w:p>
    <w:p>
      <w:r>
        <w:t>4        55239834   ..                                                            55239835</w:t>
      </w:r>
    </w:p>
    <w:p>
      <w:r>
        <w:t>4        4779890    T...                                                          4779887</w:t>
      </w:r>
    </w:p>
    <w:p>
      <w:r>
        <w:t>4        73921146   T...                                                          73921143</w:t>
      </w:r>
    </w:p>
    <w:p>
      <w:r>
        <w:t>110      1057645    T...                                                          1057642</w:t>
      </w:r>
    </w:p>
    <w:p>
      <w:r>
        <w:t>76       2026952    ..                                                            2026953</w:t>
      </w:r>
    </w:p>
    <w:p>
      <w:r>
        <w:t>68       8695825    T...                                                          8695828</w:t>
      </w:r>
    </w:p>
    <w:p>
      <w:r>
        <w:t>38       15011945   T...                                                          15011948</w:t>
      </w:r>
    </w:p>
    <w:p>
      <w:r>
        <w:t>38       4626444    T...                                                          4626441</w:t>
      </w:r>
    </w:p>
    <w:p>
      <w:r>
        <w:t>38       17752355   T...                                                          17752358</w:t>
      </w:r>
    </w:p>
    <w:p>
      <w:r>
        <w:t>38       8551624    T...                                                          8551621</w:t>
      </w:r>
    </w:p>
    <w:p>
      <w:r>
        <w:t>30       7079528    T...                                                          7079531</w:t>
      </w:r>
    </w:p>
    <w:p>
      <w:r>
        <w:t>30       16378846   T...                                                          16378843</w:t>
      </w:r>
    </w:p>
    <w:p>
      <w:r>
        <w:t>30       21169139   T...                                                          21169142</w:t>
      </w:r>
    </w:p>
    <w:p>
      <w:r>
        <w:t>30       8414968    T...                                                          8414971</w:t>
      </w:r>
    </w:p>
    <w:p>
      <w:r>
        <w:t>30       3217943    T...                                                          3217946</w:t>
      </w:r>
    </w:p>
    <w:p>
      <w:r>
        <w:t>21       18225098   T...                                                          18225095</w:t>
      </w:r>
    </w:p>
    <w:p>
      <w:r>
        <w:t>21       5890662    T...                                                          5890659</w:t>
      </w:r>
    </w:p>
    <w:p>
      <w:r>
        <w:t>21       21831364   T...                                                          21831367</w:t>
      </w:r>
    </w:p>
    <w:p>
      <w:r>
        <w:t>21       12876491   T...                                                          12876494</w:t>
      </w:r>
    </w:p>
    <w:p>
      <w:r>
        <w:t>21       26947326   T...                                                          26947329</w:t>
      </w:r>
    </w:p>
    <w:p>
      <w:r>
        <w:t>21       18065118   T...                                                          18065115</w:t>
      </w:r>
    </w:p>
    <w:p>
      <w:r>
        <w:t>17       30237250   T...                                                          30237247</w:t>
      </w:r>
    </w:p>
    <w:p>
      <w:r>
        <w:t>17       22059844   -...                                                          22059842</w:t>
      </w:r>
    </w:p>
    <w:p>
      <w:r>
        <w:t>5        13972875   T...                                                          13972878</w:t>
      </w:r>
    </w:p>
    <w:p>
      <w:r>
        <w:t>5        64780274   ..                                                            64780275</w:t>
      </w:r>
    </w:p>
    <w:p>
      <w:r>
        <w:t>5        40294997   T...                                                          40295000</w:t>
      </w:r>
    </w:p>
    <w:p>
      <w:r>
        <w:t>5        9984320    T...                                                          9984317</w:t>
      </w:r>
    </w:p>
    <w:p>
      <w:r>
        <w:t>5        62067826   T...                                                          62067823</w:t>
      </w:r>
    </w:p>
    <w:p>
      <w:r>
        <w:t>5        23621965   T...                                                          23621968</w:t>
      </w:r>
    </w:p>
    <w:p>
      <w:r>
        <w:t>5        62037023   T...                                                          62037026</w:t>
      </w:r>
    </w:p>
    <w:p>
      <w:r>
        <w:t>5        56567258   T...                                                          56567255</w:t>
      </w:r>
    </w:p>
    <w:p>
      <w:r>
        <w:t>5        11745257   T...                                                          11745260</w:t>
      </w:r>
    </w:p>
    <w:p>
      <w:r>
        <w:t>5        48211731   T...                                                          48211728</w:t>
      </w:r>
    </w:p>
    <w:p>
      <w:r>
        <w:t>5        54405097   ....                                                          54405094</w:t>
      </w:r>
    </w:p>
    <w:p>
      <w:r>
        <w:t>5        74136402   -...                                                          74136404</w:t>
      </w:r>
    </w:p>
    <w:p>
      <w:r>
        <w:t>81       3820340    ....                                                          3820343</w:t>
      </w:r>
    </w:p>
    <w:p>
      <w:r>
        <w:t>81       349937     T...                                                          349940</w:t>
      </w:r>
    </w:p>
    <w:p>
      <w:r>
        <w:t>81       7027984    T...                                                          7027981</w:t>
      </w:r>
    </w:p>
    <w:p>
      <w:r>
        <w:t>81       2054913    ..                                                            2054912</w:t>
      </w:r>
    </w:p>
    <w:p>
      <w:r>
        <w:t>72       5235285    ....                                                          5235282</w:t>
      </w:r>
    </w:p>
    <w:p>
      <w:r>
        <w:t>25       17537409   T...                                                          17537406</w:t>
      </w:r>
    </w:p>
    <w:p>
      <w:r>
        <w:t>25       18428424   T...                                                          18428427</w:t>
      </w:r>
    </w:p>
    <w:p>
      <w:r>
        <w:t>25       3042230    T...                                                          3042233</w:t>
      </w:r>
    </w:p>
    <w:p>
      <w:r>
        <w:t>25       24012269   -...                                                          24012267</w:t>
      </w:r>
    </w:p>
    <w:p>
      <w:r>
        <w:t>20       8555917    T...                                                          8555914</w:t>
      </w:r>
    </w:p>
    <w:p>
      <w:r>
        <w:t>20       697489     T.T...                                                        697484</w:t>
      </w:r>
    </w:p>
    <w:p>
      <w:r>
        <w:t>20       14653643   T...                                                          14653640</w:t>
      </w:r>
    </w:p>
    <w:p>
      <w:r>
        <w:t>20       28252414   -...                                                          28252416</w:t>
      </w:r>
    </w:p>
    <w:p>
      <w:r>
        <w:t>20       1586582    T...                                                          1586585</w:t>
      </w:r>
    </w:p>
    <w:p>
      <w:r>
        <w:t>20       23092228   T...                                                          23092225</w:t>
      </w:r>
    </w:p>
    <w:p>
      <w:r>
        <w:t>93       4038067    T...                                                          4038064</w:t>
      </w:r>
    </w:p>
    <w:p>
      <w:r>
        <w:t>79       6259250    ....                                                          6259247</w:t>
      </w:r>
    </w:p>
    <w:p>
      <w:r>
        <w:t>69       347230     T...                                                          347227</w:t>
      </w:r>
    </w:p>
    <w:p>
      <w:r>
        <w:t>69       4436997    T...                                                          4437000</w:t>
      </w:r>
    </w:p>
    <w:p>
      <w:r>
        <w:t>66       10228979   T..                                                           10228977</w:t>
      </w:r>
    </w:p>
    <w:p>
      <w:r>
        <w:t>66       7462146    T...                                                          7462143</w:t>
      </w:r>
    </w:p>
    <w:p>
      <w:r>
        <w:t>66       4536886    T...                                                          4536889</w:t>
      </w:r>
    </w:p>
    <w:p>
      <w:r>
        <w:t>66       6628619    T...                                                          6628616</w:t>
      </w:r>
    </w:p>
    <w:p>
      <w:r>
        <w:t>64       6024986    T...                                                          6024989</w:t>
      </w:r>
    </w:p>
    <w:p>
      <w:r>
        <w:t>64       8801344    T...                                                          8801347</w:t>
      </w:r>
    </w:p>
    <w:p>
      <w:r>
        <w:t>64       3651370    ....                                                          3651367</w:t>
      </w:r>
    </w:p>
    <w:p>
      <w:r>
        <w:t>64       2716837    ....                                                          2716834</w:t>
      </w:r>
    </w:p>
    <w:p>
      <w:r>
        <w:t>33       13363268   T...                                                          13363271</w:t>
      </w:r>
    </w:p>
    <w:p>
      <w:r>
        <w:t>31       2903974    T...                                                          2903971</w:t>
      </w:r>
    </w:p>
    <w:p>
      <w:r>
        <w:t>31       14493502   T...                                                          14493499</w:t>
      </w:r>
    </w:p>
    <w:p>
      <w:r>
        <w:t>31       12151724   T...                                                          12151727</w:t>
      </w:r>
    </w:p>
    <w:p>
      <w:r>
        <w:t>31       1231844    T...                                                          1231847</w:t>
      </w:r>
    </w:p>
    <w:p>
      <w:r>
        <w:t>29       3311321    T...                                                          3311318</w:t>
      </w:r>
    </w:p>
    <w:p>
      <w:r>
        <w:t>29       10428846   ....                                                          10428849</w:t>
      </w:r>
    </w:p>
    <w:p>
      <w:r>
        <w:t>28       1874450    T...                                                          1874453</w:t>
      </w:r>
    </w:p>
    <w:p>
      <w:r>
        <w:t>13       18636032   T...                                                          18636029</w:t>
      </w:r>
    </w:p>
    <w:p>
      <w:r>
        <w:t>13       27280092   T...                                                          27280089</w:t>
      </w:r>
    </w:p>
    <w:p>
      <w:r>
        <w:t>13       20850067   ..                                                            20850068</w:t>
      </w:r>
    </w:p>
    <w:p>
      <w:r>
        <w:t>13       118870     T...                                                          118867</w:t>
      </w:r>
    </w:p>
    <w:p>
      <w:r>
        <w:t>13       25558427   T...                                                          25558430</w:t>
      </w:r>
    </w:p>
    <w:p>
      <w:r>
        <w:t>13       3509595    T...                                                          3509592</w:t>
      </w:r>
    </w:p>
    <w:p>
      <w:r>
        <w:t>13       6366086    T...                                                          6366083</w:t>
      </w:r>
    </w:p>
    <w:p>
      <w:r>
        <w:t>101      761655     ..                                                            761656</w:t>
      </w:r>
    </w:p>
    <w:p>
      <w:r>
        <w:t>101      213650     T...                                                          213647</w:t>
      </w:r>
    </w:p>
    <w:p>
      <w:r>
        <w:t>89       160466     ....                                                          160469</w:t>
      </w:r>
    </w:p>
    <w:p>
      <w:r>
        <w:t>89       539487     T...                                                          539490</w:t>
      </w:r>
    </w:p>
    <w:p>
      <w:r>
        <w:t>83       553696     T...                                                          553693</w:t>
      </w:r>
    </w:p>
    <w:p>
      <w:r>
        <w:t>65       8281632    T...                                                          8281629</w:t>
      </w:r>
    </w:p>
    <w:p>
      <w:r>
        <w:t>65       983794     ..                                                            983795</w:t>
      </w:r>
    </w:p>
    <w:p>
      <w:r>
        <w:t>63       10534180   -...                                                          10534182</w:t>
      </w:r>
    </w:p>
    <w:p>
      <w:r>
        <w:t>43       15877235   T...                                                          15877238</w:t>
      </w:r>
    </w:p>
    <w:p>
      <w:r>
        <w:t>43       676255     ..                                                            676254</w:t>
      </w:r>
    </w:p>
    <w:p>
      <w:r>
        <w:t>40       17726266   T...                                                          17726269</w:t>
      </w:r>
    </w:p>
    <w:p>
      <w:r>
        <w:t>35       5774096    T...                                                          5774093</w:t>
      </w:r>
    </w:p>
    <w:p>
      <w:r>
        <w:t>35       2865923    ..                                                            2865922</w:t>
      </w:r>
    </w:p>
    <w:p>
      <w:r>
        <w:t>35       11175232   ....                                                          11175229</w:t>
      </w:r>
    </w:p>
    <w:p>
      <w:r>
        <w:t>35       6778788    T...                                                          6778791</w:t>
      </w:r>
    </w:p>
    <w:p>
      <w:r>
        <w:t>35       7165910    T...                                                          7165913</w:t>
      </w:r>
    </w:p>
    <w:p>
      <w:r>
        <w:t>35       17920623   ....                                                          17920626</w:t>
      </w:r>
    </w:p>
    <w:p>
      <w:r>
        <w:t>11       12940179   T...                                                          12940176</w:t>
      </w:r>
    </w:p>
    <w:p>
      <w:r>
        <w:t>11       21918180   ..                                                            21918179</w:t>
      </w:r>
    </w:p>
    <w:p>
      <w:r>
        <w:t>621      5536       ..                                                            5537</w:t>
      </w:r>
    </w:p>
    <w:p>
      <w:r>
        <w:t>620      5536       ..                                                            5537</w:t>
      </w:r>
    </w:p>
    <w:p>
      <w:r>
        <w:t>114      2351617    T...                                                          2351620</w:t>
      </w:r>
    </w:p>
    <w:p>
      <w:r>
        <w:t>90       6434537    T...                                                          6434534</w:t>
      </w:r>
    </w:p>
    <w:p>
      <w:r>
        <w:t>90       6770338    T...                                                          6770341</w:t>
      </w:r>
    </w:p>
    <w:p>
      <w:r>
        <w:t>90       214532     ..                                                            214533</w:t>
      </w:r>
    </w:p>
    <w:p>
      <w:r>
        <w:t>80       2042388    ..                                                            2042389</w:t>
      </w:r>
    </w:p>
    <w:p>
      <w:r>
        <w:t>80       5040502    T...                                                          5040505</w:t>
      </w:r>
    </w:p>
    <w:p>
      <w:r>
        <w:t>67       3053485    T...                                                          3053488</w:t>
      </w:r>
    </w:p>
    <w:p>
      <w:r>
        <w:t>67       2140810    T...                                                          2140807</w:t>
      </w:r>
    </w:p>
    <w:p>
      <w:r>
        <w:t>55       2390773    T...                                                          2390776</w:t>
      </w:r>
    </w:p>
    <w:p>
      <w:r>
        <w:t>55       6987758    T...                                                          6987755</w:t>
      </w:r>
    </w:p>
    <w:p>
      <w:r>
        <w:t>50       13100104   T...                                                          13100107</w:t>
      </w:r>
    </w:p>
    <w:p>
      <w:r>
        <w:t>50       7976585    T...                                                          7976588</w:t>
      </w:r>
    </w:p>
    <w:p>
      <w:r>
        <w:t>32       20542724   T..                                                           20542722</w:t>
      </w:r>
    </w:p>
    <w:p>
      <w:r>
        <w:t>32       4466755    T...                                                          4466752</w:t>
      </w:r>
    </w:p>
    <w:p>
      <w:r>
        <w:t>32       10722514   T...                                                          10722511</w:t>
      </w:r>
    </w:p>
    <w:p>
      <w:r>
        <w:t>32       10810628   T...                                                          10810625</w:t>
      </w:r>
    </w:p>
    <w:p>
      <w:r>
        <w:t>32       10420082   -...                                                          10420080</w:t>
      </w:r>
    </w:p>
    <w:p>
      <w:r>
        <w:t>23       5586894    T...                                                          5586897</w:t>
      </w:r>
    </w:p>
    <w:p>
      <w:r>
        <w:t>23       296174     T...                                                          296177</w:t>
      </w:r>
    </w:p>
    <w:p>
      <w:r>
        <w:t>23       6672505    T...                                                          6672508</w:t>
      </w:r>
    </w:p>
    <w:p>
      <w:r>
        <w:t>23       22600258   T...                                                          22600255</w:t>
      </w:r>
    </w:p>
    <w:p>
      <w:r>
        <w:t>23       12225816   A...                                                          12225819</w:t>
      </w:r>
    </w:p>
    <w:p>
      <w:r>
        <w:t>16       17391387   T...                                                          17391390</w:t>
      </w:r>
    </w:p>
    <w:p>
      <w:r>
        <w:t>16       21781273   T...                                                          21781276</w:t>
      </w:r>
    </w:p>
    <w:p>
      <w:r>
        <w:t>16       19122891   -...                                                          19122889</w:t>
      </w:r>
    </w:p>
    <w:p>
      <w:r>
        <w:t>16       19150440   T...                                                          19150443</w:t>
      </w:r>
    </w:p>
    <w:p>
      <w:r>
        <w:t>16       15149779   -...                                                          15149781</w:t>
      </w:r>
    </w:p>
    <w:p>
      <w:r>
        <w:t>16       29323375   ..                                                            29323374</w:t>
      </w:r>
    </w:p>
    <w:p>
      <w:r>
        <w:t>16       26799557   T...                                                          26799554</w:t>
      </w:r>
    </w:p>
    <w:p>
      <w:r>
        <w:t>87       5633202    T...                                                          5633205</w:t>
      </w:r>
    </w:p>
    <w:p>
      <w:r>
        <w:t>60       819833     T...                                                          819830</w:t>
      </w:r>
    </w:p>
    <w:p>
      <w:r>
        <w:t>60       4620532    T...                                                          4620535</w:t>
      </w:r>
    </w:p>
    <w:p>
      <w:r>
        <w:t>60       2894289    -...                                                          2894287</w:t>
      </w:r>
    </w:p>
    <w:p>
      <w:r>
        <w:t>60       2382896    T...                                                          2382893</w:t>
      </w:r>
    </w:p>
    <w:p>
      <w:r>
        <w:t>60       9620429    T...                                                          9620432</w:t>
      </w:r>
    </w:p>
    <w:p>
      <w:r>
        <w:t>59       2943288    T...                                                          2943285</w:t>
      </w:r>
    </w:p>
    <w:p>
      <w:r>
        <w:t>52       10858901   ..                                                            10858902</w:t>
      </w:r>
    </w:p>
    <w:p>
      <w:r>
        <w:t>52       4310136    T...                                                          4310133</w:t>
      </w:r>
    </w:p>
    <w:p>
      <w:r>
        <w:t>52       8375512    ..                                                            8375513</w:t>
      </w:r>
    </w:p>
    <w:p>
      <w:r>
        <w:t>51       13836315   T...                                                          13836312</w:t>
      </w:r>
    </w:p>
    <w:p>
      <w:r>
        <w:t>51       1026030    T...                                                          1026027</w:t>
      </w:r>
    </w:p>
    <w:p>
      <w:r>
        <w:t>51       14430918   ..                                                            14430917</w:t>
      </w:r>
    </w:p>
    <w:p>
      <w:r>
        <w:t>49       5392242    T...                                                          5392239</w:t>
      </w:r>
    </w:p>
    <w:p>
      <w:r>
        <w:t>49       10591609   T...                                                          10591612</w:t>
      </w:r>
    </w:p>
    <w:p>
      <w:r>
        <w:t>47       1541418    T...                                                          1541415</w:t>
      </w:r>
    </w:p>
    <w:p>
      <w:r>
        <w:t>128      1083767    -...                                                          1083769</w:t>
      </w:r>
    </w:p>
    <w:p>
      <w:r>
        <w:t>82       4052381    T...                                                          4052378</w:t>
      </w:r>
    </w:p>
    <w:p>
      <w:r>
        <w:t>82       3903563    T...                                                          3903566</w:t>
      </w:r>
    </w:p>
    <w:p>
      <w:r>
        <w:t>46       16505562   T...                                                          16505559</w:t>
      </w:r>
    </w:p>
    <w:p>
      <w:r>
        <w:t>34       9540029    T...                                                          9540032</w:t>
      </w:r>
    </w:p>
    <w:p>
      <w:r>
        <w:t>34       10812828   T...                                                          10812831</w:t>
      </w:r>
    </w:p>
    <w:p>
      <w:r>
        <w:t>34       5495773    T...                                                          5495776</w:t>
      </w:r>
    </w:p>
    <w:p>
      <w:r>
        <w:t>34       9427819    T...                                                          9427822</w:t>
      </w:r>
    </w:p>
    <w:p>
      <w:r>
        <w:t>34       10333779   -...                                                          10333781</w:t>
      </w:r>
    </w:p>
    <w:p>
      <w:r>
        <w:t>54       4733315    T...                                                          4733318</w:t>
      </w:r>
    </w:p>
    <w:p>
      <w:r>
        <w:t>53       10041655   T...                                                          10041652</w:t>
      </w:r>
    </w:p>
    <w:p>
      <w:r>
        <w:t>53       1424251    T...                                                          1424254</w:t>
      </w:r>
    </w:p>
    <w:p>
      <w:r>
        <w:t>39       7516520    -........                                                     7516513</w:t>
      </w:r>
    </w:p>
    <w:p>
      <w:r>
        <w:t>39       17820884   ..                                                            17820883</w:t>
      </w:r>
    </w:p>
    <w:p>
      <w:r>
        <w:t>39       15680535   T...                                                          15680538</w:t>
      </w:r>
    </w:p>
    <w:p>
      <w:r>
        <w:t>39       6827034    T...                                                          6827031</w:t>
      </w:r>
    </w:p>
    <w:p>
      <w:r>
        <w:t>61       4653412    T...                                                          4653409</w:t>
      </w:r>
    </w:p>
    <w:p>
      <w:r>
        <w:t>61       3591443    T...                                                          3591440</w:t>
      </w:r>
    </w:p>
    <w:p>
      <w:r>
        <w:t>111      1546725    T...                                                          1546728</w:t>
      </w:r>
    </w:p>
    <w:p>
      <w:r>
        <w:t>111      634611     T...                                                          634608</w:t>
      </w:r>
    </w:p>
    <w:p>
      <w:r>
        <w:t>108      1274008    ..                                                            1274009</w:t>
      </w:r>
    </w:p>
    <w:p>
      <w:r>
        <w:t>58       2868472    ....                                                          2868469</w:t>
      </w:r>
    </w:p>
    <w:p>
      <w:r>
        <w:t>58       10042276   T...                                                          10042279</w:t>
      </w:r>
    </w:p>
    <w:p>
      <w:r>
        <w:t>58       11991665   T...                                                          11991668</w:t>
      </w:r>
    </w:p>
    <w:p>
      <w:r>
        <w:t>56       5312053    -...                                                          5312051</w:t>
      </w:r>
    </w:p>
    <w:p>
      <w:r>
        <w:t>125      968137     T...                                                          968140</w:t>
      </w:r>
    </w:p>
    <w:p>
      <w:r>
        <w:t>112      2871995    T...                                                          2871998</w:t>
      </w:r>
    </w:p>
    <w:p>
      <w:r>
        <w:t>123      1191484    -...                                                          1191482</w:t>
      </w:r>
    </w:p>
    <w:p>
      <w:r>
        <w:t>123      1616213    -...                                                          1616211</w:t>
      </w:r>
    </w:p>
    <w:p>
      <w:r>
        <w:t>132      405726     T....                                                         405730</w:t>
      </w:r>
    </w:p>
    <w:p>
      <w:r>
        <w:t>95       202701     T...                                                          202704</w:t>
      </w:r>
    </w:p>
    <w:p>
      <w:r>
        <w:t>106      1389625    T...                                                          1389622</w:t>
      </w:r>
    </w:p>
    <w:p/>
    <w:p>
      <w:r>
        <w:t>Query_1  655        ATATTAACTTGCATGCCAGTCCATGAGCTGTCTTTACAGTTATTATGTACTGTATACCTT  714</w:t>
      </w:r>
    </w:p>
    <w:p>
      <w:r>
        <w:t>36       11484227   ..............C...............C.............................  11484286</w:t>
      </w:r>
    </w:p>
    <w:p/>
    <w:p>
      <w:r>
        <w:t>Query_1  715        AAATATTCTTCTTGATGTTATTGGTTTATCAAAACTATACATCTCTAAATTAAGAGCTTA  774</w:t>
      </w:r>
    </w:p>
    <w:p>
      <w:r>
        <w:t>36       11484287   ........-................C.G.G........G.....................  11484345</w:t>
      </w:r>
    </w:p>
    <w:p/>
    <w:p>
      <w:r>
        <w:t>Query_1  775        ACTAATATATCAGGTAGCAAGAACTTCTTTAG-TCCTTAGGTCCATCACTGGGGTTATAA  833   [1 indels / insertion / frameshift / exon_1]</w:t>
      </w:r>
    </w:p>
    <w:p>
      <w:r>
        <w:t>36       11484346   ...................G............T.............T...A........T  11484405</w:t>
      </w:r>
    </w:p>
    <w:p/>
    <w:p>
      <w:r>
        <w:t>Query_1  834        AGGGTTTATGGGAATCATGGGTAAACATGAAGCATCATTAGCAAATCAGAAGAATTAGGG  893</w:t>
      </w:r>
    </w:p>
    <w:p>
      <w:r>
        <w:t>36       11484406   ..T.........................A..AT...........................  11484465</w:t>
      </w:r>
    </w:p>
    <w:p/>
    <w:p>
      <w:r>
        <w:t>Query_1  894        -TAATGGTaaaaattaaaaagaagaaaataagaggaaggaacagaactcagaaaaagTGG  952   [1 indels / insertion / frameshift / exon_1]</w:t>
      </w:r>
    </w:p>
    <w:p>
      <w:r>
        <w:t>36       11484466   T......C.......---.......................TG.................  11484522</w:t>
      </w:r>
    </w:p>
    <w:p/>
    <w:p>
      <w:r>
        <w:t>Query_1  953        TATACATGAGGAGTGGTAGAATGTCACCCATTGCCTCATGGATCCCTTCCTA-TTTGTTG  1011   [1 indels / insertion / frameshift / exon_1]</w:t>
      </w:r>
    </w:p>
    <w:p>
      <w:r>
        <w:t>36       11484883                                              .....TG..-C......  11484898</w:t>
      </w:r>
    </w:p>
    <w:p>
      <w:r>
        <w:t>36       11484523   .........A............A.......G........A............C...      11484578</w:t>
      </w:r>
    </w:p>
    <w:p/>
    <w:p>
      <w:r>
        <w:t>Query_1  1012       AATAGGAAGATCTTTCTAGTTTGTCTTCTAACTAGTTTCACAACGAACTATAGAAGTACT  1071</w:t>
      </w:r>
    </w:p>
    <w:p>
      <w:r>
        <w:t>36       11484899   .........C..........C...........................C...........  11484958</w:t>
      </w:r>
    </w:p>
    <w:p/>
    <w:p>
      <w:r>
        <w:t>Query_1  1072       CTTAAAGtttttttttttttttAATGTAACTCACAATGAATGCAAATTGTGAAAAGTTCA  1131</w:t>
      </w:r>
    </w:p>
    <w:p>
      <w:r>
        <w:t>36       11484959   T......---G......................TG.........................  11485015</w:t>
      </w:r>
    </w:p>
    <w:p/>
    <w:p>
      <w:r>
        <w:t>Query_1  1132       GATCTTGCTAAATTGTAAATTTAAATGTCTACCAGAGCAGTAGTAATGATGGTGAAATGT  1191</w:t>
      </w:r>
    </w:p>
    <w:p>
      <w:r>
        <w:t>36       11485016   ......T.............................A.......................  11485075</w:t>
      </w:r>
    </w:p>
    <w:p/>
    <w:p>
      <w:r>
        <w:t>Query_1  1192       AAATTACTATTCAATATCAAATTTTTTCTATGTATCATCTCCCTTTACATTCAGAGGTGG  1251</w:t>
      </w:r>
    </w:p>
    <w:p>
      <w:r>
        <w:t>36       11485076   ..---..........G...GT..........A...............T.....-.-----  11485126</w:t>
      </w:r>
    </w:p>
    <w:p/>
    <w:p>
      <w:r>
        <w:t>Query_1  1252       CAGATGACACTTCTGAGTTAGAAAAAACAATCTGACTTCTTTTACCTTTTGCAGTTCAGC  1311</w:t>
      </w:r>
    </w:p>
    <w:p>
      <w:r>
        <w:t>36       11485127   -........................G.........-G.......................  11485184</w:t>
      </w:r>
    </w:p>
    <w:p/>
    <w:p>
      <w:r>
        <w:t>Query_1  1312       CATTAACAAACCTCAAAACCTTTAAATGTTCTGCCAGTTAAATCTGAAATTGGCTTGAAA  1371</w:t>
      </w:r>
    </w:p>
    <w:p>
      <w:r>
        <w:t>36       11485185   .......................C...T..............CT..........C.....  11485244</w:t>
      </w:r>
    </w:p>
    <w:p/>
    <w:p>
      <w:r>
        <w:t>Query_1  1372       CCTTTGCTTAAAATGA--TACCCCTGTTTTATTCAGGATTTTTGCCTATTGCAACTGATT  1429   [2 indels / insertion / frameshift / exon_1]</w:t>
      </w:r>
    </w:p>
    <w:p>
      <w:r>
        <w:t>36       11485245   ................AT.......A.....................G............  11485304</w:t>
      </w:r>
    </w:p>
    <w:p/>
    <w:p>
      <w:r>
        <w:t>Query_1  1430       TTCCTTTGTCCACAGCTATTCTACATTATGTTATGTAATG-CTTTTTTGCATCCTTAACA  1488   [1 indels / insertion / frameshift / exon_1]</w:t>
      </w:r>
    </w:p>
    <w:p>
      <w:r>
        <w:t>36       11485305   ..........................A.............TT..................  11485364</w:t>
      </w:r>
    </w:p>
    <w:p/>
    <w:p>
      <w:r>
        <w:t>Query_1  1489       CTTTTCTTCCACCTTCCCTGCTTGTACTTGGTGCTTTCTACAGTTTGGGATTCCTTTAGA  1548</w:t>
      </w:r>
    </w:p>
    <w:p>
      <w:r>
        <w:t>36       11485365   ..........................G..T............T......G.......G..  11485424</w:t>
      </w:r>
    </w:p>
    <w:p/>
    <w:p>
      <w:r>
        <w:t>Query_1  1549       GTCTATTCTCTGTGTCTGTTCATGCACAGATTTATTTGCCACAGTCCAGGACCTCATTAC  1608</w:t>
      </w:r>
    </w:p>
    <w:p>
      <w:r>
        <w:t>36       11485425   A..C........CA............T...............G...........T...G.  11485484</w:t>
      </w:r>
    </w:p>
    <w:p/>
    <w:p>
      <w:r>
        <w:t>Query_1  1609       AAGTGGTTCTGTTCCCCAGTTTGATGATGTTCACAGAGGCAGGTAAGTGACATAGCTGCG  1668</w:t>
      </w:r>
    </w:p>
    <w:p>
      <w:r>
        <w:t>36       11485485   ..................A....C..................................G.  11485544</w:t>
      </w:r>
    </w:p>
    <w:p/>
    <w:p>
      <w:r>
        <w:t>Query_1  1669       TCCGGAAGTAAGTGGAGTCAGGTCATAGAATCATATAGGACCACTGCACTAACAACTTCT  1728</w:t>
      </w:r>
    </w:p>
    <w:p>
      <w:r>
        <w:t>36       11485545   C..AC.TA....CA.C........G....G..........................-...  11485603</w:t>
      </w:r>
    </w:p>
    <w:p/>
    <w:p>
      <w:r>
        <w:t>Query_1  1729       GATAGGTTCTGGAGCTTGATAGCTCTAAGTGAAAAGGATCTAGAAATGTGGAATTAAATT  1788</w:t>
      </w:r>
    </w:p>
    <w:p>
      <w:r>
        <w:t>36       11485604   ...............................C......G.....................  11485663</w:t>
      </w:r>
    </w:p>
    <w:p/>
    <w:p>
      <w:r>
        <w:t>Query_1  1789       CCCTGGATCAGCATCCATTACAGGAAGGAATGAGATACTTGAGTTGATTCTTTTCTATTT  1848</w:t>
      </w:r>
    </w:p>
    <w:p>
      <w:r>
        <w:t>36       11485664   ....................................GT.....----.............  11485719</w:t>
      </w:r>
    </w:p>
    <w:p/>
    <w:p>
      <w:r>
        <w:t>Query_1  1849       TTTGTTCCTAGAAGTAGTGTTTTTAGTCATTAATATTTTGGTCTTGCTTACTTTAATATT  1908</w:t>
      </w:r>
    </w:p>
    <w:p>
      <w:r>
        <w:t>36       11485720   .C.C.........A......-----.----.-G.-.........................  11485768</w:t>
      </w:r>
    </w:p>
    <w:p/>
    <w:p>
      <w:r>
        <w:t>Query_1  1909       CCAGAAAATTTTATTCCTCTTTTAAAATAAACAGGTGGGATGCTCCTGATGACATTCACT  1968</w:t>
      </w:r>
    </w:p>
    <w:p>
      <w:r>
        <w:t>36       11485769   ......................................A....C................  11485828</w:t>
      </w:r>
    </w:p>
    <w:p/>
    <w:p>
      <w:r>
        <w:t>Query_1  1969       CAGAAAGTGTCTTCCTCTCCTATCAGGGAGATAGAATTTTACAAATTAATTCTGAATGTT  2028</w:t>
      </w:r>
    </w:p>
    <w:p>
      <w:r>
        <w:t>36       11485829   .........C...G.......T.......A..T.....................G.C...  11485888</w:t>
      </w:r>
    </w:p>
    <w:p/>
    <w:p>
      <w:r>
        <w:t>Query_1  2029       TCTCCTACAATTGATTTCCTTCTGTACCATTAAATGACCATTTGTAGTCTCCTTTTCTGG  2088</w:t>
      </w:r>
    </w:p>
    <w:p>
      <w:r>
        <w:t>36       11485889   ..C...C...........T...........................T.............  11485948</w:t>
      </w:r>
    </w:p>
    <w:p/>
    <w:p>
      <w:r>
        <w:t>Query_1  2089       ATATCATATTTGTACTTAAGCCTACATTTGTCATTGTTGAGTTGTGTTTCAGCCGTGTTT  2148</w:t>
      </w:r>
    </w:p>
    <w:p>
      <w:r>
        <w:t>36       11485949   G....G.............A........G....C...............G...A......  11486008</w:t>
      </w:r>
    </w:p>
    <w:p/>
    <w:p>
      <w:r>
        <w:t>Query_1  2149       ATTATGCTAAAAGGGACATTGGGCTTTGGAGTACTCATCCTGAGTCTAGATTGACATCTA  2208</w:t>
      </w:r>
    </w:p>
    <w:p>
      <w:r>
        <w:t>36       11486009   G...C.T.....A....T.G......G....A..........T.................  11486068</w:t>
      </w:r>
    </w:p>
    <w:p/>
    <w:p>
      <w:r>
        <w:t>Query_1  2209       GAACTCTAGGTGTTCCTGTTCCTCTGGGCTAGTGTTTACCCTTTACAATCAAATACTGAC  2268</w:t>
      </w:r>
    </w:p>
    <w:p>
      <w:r>
        <w:t>36       11486069   ..........G.............................T...C...............  11486128</w:t>
      </w:r>
    </w:p>
    <w:p/>
    <w:p>
      <w:r>
        <w:t>Query_1  2269       TTCTGAACTAATTCCAAGGGtttttttCCTGACGTTGTGGACTGGGAGCAGAAATGCTGC  2328</w:t>
      </w:r>
    </w:p>
    <w:p>
      <w:r>
        <w:t>36       11486129   ............C.......C-...........AC.........................  11486187</w:t>
      </w:r>
    </w:p>
    <w:p/>
    <w:p>
      <w:r>
        <w:t>Query_1  2329       CTTAGTGAGAGATGTCCAGGAAGCAGTAGGCTTCATCTTTCTTCAGCCTGCCTGGCCTTT  2388</w:t>
      </w:r>
    </w:p>
    <w:p>
      <w:r>
        <w:t>36       11486188   ......A.....G...............A............C..................  11486247</w:t>
      </w:r>
    </w:p>
    <w:p/>
    <w:p>
      <w:r>
        <w:t>Query_1  2389       GGTGAGTTTGGGAGTGTTGACAGAGTTCTGAGCCTTCTTGGCAGAGAAGGAAGGTCAGAA  2448</w:t>
      </w:r>
    </w:p>
    <w:p>
      <w:r>
        <w:t>36       11486248   .....................................C......................  11486307</w:t>
      </w:r>
    </w:p>
    <w:p/>
    <w:p>
      <w:r>
        <w:t>Query_1  2449       AGAGAGAAGTCCATGGGCAGGGGGCCAGGTCTTTACTTGCCTCATTAGGGAGAATTCAGT  2508</w:t>
      </w:r>
    </w:p>
    <w:p>
      <w:r>
        <w:t>36       11486308   .............A.................C...T.......G................  11486367</w:t>
      </w:r>
    </w:p>
    <w:p/>
    <w:p>
      <w:r>
        <w:t>Query_1  2509       GCTGTCTGTCTGGTTGGCAGGGCACACCTAATCACAGAGACTCAGCATTGCAGCAGTTTG  2568</w:t>
      </w:r>
    </w:p>
    <w:p>
      <w:r>
        <w:t>36       11486368   .T......................T....T...................T..........  11486427</w:t>
      </w:r>
    </w:p>
    <w:p/>
    <w:p>
      <w:r>
        <w:t>Query_1  2569       CAAAGGAAAGTGATATGAAGGGACAGCTGCAAATCAGCCACAACCTAGATCTGAGGAGAT  2628</w:t>
      </w:r>
    </w:p>
    <w:p>
      <w:r>
        <w:t>36       11486428   ............................................G...............  11486487</w:t>
      </w:r>
    </w:p>
    <w:p/>
    <w:p>
      <w:r>
        <w:t>Query_1  2629       CAAGCATTTACTTCACGTGGAAGAAAGAGAGAAGGAAGGAAGCTGAGGGCTTAGCAGG  2686</w:t>
      </w:r>
    </w:p>
    <w:p>
      <w:r>
        <w:t>36       11486488   ................T.........................................  11486545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6197564081295</w:t>
      </w:r>
    </w:p>
    <w:p/>
    <w:p/>
    <w:p>
      <w:r>
        <w:t>Query= exon_2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144727888174</w:t>
      </w:r>
    </w:p>
    <w:p/>
    <w:p/>
    <w:p>
      <w:r>
        <w:t>Query= exon_3</w:t>
      </w:r>
    </w:p>
    <w:p/>
    <w:p>
      <w:r>
        <w:t>Length=242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NW_020837981.1 Sagmatias obliquidens isolate GAN/ISIS:26980383/99...  361     9e-98</w:t>
      </w:r>
    </w:p>
    <w:p/>
    <w:p/>
    <w:p/>
    <w:p>
      <w:r>
        <w:t>Query_3  1         TCCCTAGGTATTATTGGACAGGCCATGGCTCCACCGTCCCGACGACGCAGGCACAAGAAA  60</w:t>
      </w:r>
    </w:p>
    <w:p>
      <w:r>
        <w:t>36       11491507  ....C......C.C....................G.......T....A............  11491566</w:t>
      </w:r>
    </w:p>
    <w:p/>
    <w:p>
      <w:r>
        <w:t>Query_3  61        ---CCATCATCAGTGGCTCCCGTGGTTGTGACCCCACCCACAGTTGTGACTCCTGTGCCT  117   [3 indels / insertion / frame preservation / exon_3]</w:t>
      </w:r>
    </w:p>
    <w:p>
      <w:r>
        <w:t>36       11491567  CTC..C......................................................  11491626</w:t>
      </w:r>
    </w:p>
    <w:p/>
    <w:p>
      <w:r>
        <w:t>Query_3  118       CTCACCCTCTCAAAACCTGGCCCTAGCATTGATAAACTTGGCTTCTTCTCCTTGGAAAAT  177</w:t>
      </w:r>
    </w:p>
    <w:p>
      <w:r>
        <w:t>36       11491627  ..G.................A.............C.....................G...  11491686</w:t>
      </w:r>
    </w:p>
    <w:p/>
    <w:p>
      <w:r>
        <w:t>Query_3  178       AATGTTCCTGGCCTATCCCAGCTGATCCTTCAAAAGCTGAACATAAAAAGCTATGAAGAA  237</w:t>
      </w:r>
    </w:p>
    <w:p>
      <w:r>
        <w:t>36       11491687  ...............................-............G...............  11491745</w:t>
      </w:r>
    </w:p>
    <w:p/>
    <w:p>
      <w:r>
        <w:t>Query_3  238       TACAA  242</w:t>
      </w:r>
    </w:p>
    <w:p>
      <w:r>
        <w:t>36       11491746  .....  11491750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499543485970</w:t>
      </w:r>
    </w:p>
    <w:p/>
    <w:p/>
    <w:p>
      <w:r>
        <w:t>Query= exon_4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NW_020837981.1 Sagmatias obliquidens isolate GAN/ISIS:26980383/99...  233     1e-59</w:t>
      </w:r>
    </w:p>
    <w:p/>
    <w:p/>
    <w:p/>
    <w:p>
      <w:r>
        <w:t>Query_4  1         GTTGGTGCTAGATGGGGGTACTCCTGTATCAGGCTTTGGATATCGATGCCTTCAAGAAAT  60</w:t>
      </w:r>
    </w:p>
    <w:p>
      <w:r>
        <w:t>36       11492032  .................A..........................................  11492091</w:t>
      </w:r>
    </w:p>
    <w:p/>
    <w:p>
      <w:r>
        <w:t>Query_4  61        GTTTCAGAAGATGGAGGACACATTCCGATTCTGTGCTTACTGTAAAGCACTTCCTAGTGG  120</w:t>
      </w:r>
    </w:p>
    <w:p>
      <w:r>
        <w:t>36       11492092  ...C.................................C.........T...C........  11492151</w:t>
      </w:r>
    </w:p>
    <w:p/>
    <w:p>
      <w:r>
        <w:t>Query_4  121       CCTTTCAGACTCCAAGGTCCTCCGGCA  147</w:t>
      </w:r>
    </w:p>
    <w:p>
      <w:r>
        <w:t>36       11492152  .......A......G............  11492178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298792365440</w:t>
      </w:r>
    </w:p>
    <w:p/>
    <w:p/>
    <w:p>
      <w:r>
        <w:t>Query= exon_5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NW_020837981.1 Sagmatias obliquidens isolate GAN/ISIS:26980383/99...  209     2e-52</w:t>
      </w:r>
    </w:p>
    <w:p/>
    <w:p/>
    <w:p/>
    <w:p>
      <w:r>
        <w:t>Query_5  1         GTGCAGAAATGTCTATTACTGTGGTCCAGAGTGCCAGAGGTCAGACTGGCCAGCGCACAG  60</w:t>
      </w:r>
    </w:p>
    <w:p>
      <w:r>
        <w:t>36       11493007  ........G.............................................A.....  11493066</w:t>
      </w:r>
    </w:p>
    <w:p/>
    <w:p>
      <w:r>
        <w:t>Query_5  61        GAGGGTTTGTCAAGAGCTGCGTCTTGTAGCTGTGGACCGTCTCATGGAATGGCTTCTGGT  120</w:t>
      </w:r>
    </w:p>
    <w:p>
      <w:r>
        <w:t>36       11493067  ...................T.................................C......  11493126</w:t>
      </w:r>
    </w:p>
    <w:p/>
    <w:p>
      <w:r>
        <w:t>Query_5  121       CACAG  125</w:t>
      </w:r>
    </w:p>
    <w:p>
      <w:r>
        <w:t>36       11493127  .....  11493131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228763436146</w:t>
      </w:r>
    </w:p>
    <w:p/>
    <w:p/>
    <w:p>
      <w:r>
        <w:t>Query= exon_6</w:t>
      </w:r>
    </w:p>
    <w:p/>
    <w:p>
      <w:r>
        <w:t>Length=567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NW_020837981.1 Sagmatias obliquidens isolate GAN/ISIS:26980383/99...  846     0.0</w:t>
      </w:r>
    </w:p>
    <w:p/>
    <w:p/>
    <w:p/>
    <w:p>
      <w:r>
        <w:t>Query_6  1         GTGATTTTGTCCTTCCCTCAGGACCTTGGTCATGGCTGACTGAAGTCATACAGGGCTGGG  60</w:t>
      </w:r>
    </w:p>
    <w:p>
      <w:r>
        <w:t>36       11493337  ...G.....................C.....T.............G..C...........  11493396</w:t>
      </w:r>
    </w:p>
    <w:p/>
    <w:p>
      <w:r>
        <w:t>Query_6  61        ACACCTGGTTTTCTATGCGACGTTTACAGCTAGAGGCTACACTGGATGCTGTGCTTGGTA  120</w:t>
      </w:r>
    </w:p>
    <w:p>
      <w:r>
        <w:t>36       11493397  .................T......................T.........A.........  11493456</w:t>
      </w:r>
    </w:p>
    <w:p/>
    <w:p>
      <w:r>
        <w:t>Query_6  121       GTCAGGCCATGACCACCCTGTGGGCCAGTGTAGGACGGCCAAGGCCAGACCCAGATGTCC  180</w:t>
      </w:r>
    </w:p>
    <w:p>
      <w:r>
        <w:t>36       11493457  ...................................T.............T..........  11493516</w:t>
      </w:r>
    </w:p>
    <w:p/>
    <w:p>
      <w:r>
        <w:t>Query_6  181       TGCAGGCCTCCTTGAAGCGTTTGCTGACAGATGCCCTGTCACGGCCCTTGACGCTAGGCT  240</w:t>
      </w:r>
    </w:p>
    <w:p>
      <w:r>
        <w:t>36       11493517  ......G...T........G................................A..G....  11493576</w:t>
      </w:r>
    </w:p>
    <w:p/>
    <w:p>
      <w:r>
        <w:t>Query_6  241       TTGGGCTTCGGGCCTTGGGGATAAATGTTGGGAAGGTTGGGGGAAGTACAGTGCACGTGG  300</w:t>
      </w:r>
    </w:p>
    <w:p>
      <w:r>
        <w:t>36       11493577  ..A.....T........................G...C........C.............  11493636</w:t>
      </w:r>
    </w:p>
    <w:p/>
    <w:p>
      <w:r>
        <w:t>Query_6  301       TTGGTGCTTCTCATGCAGAGACATTCCTCACTCGCCCTGGGGACTATGATGAGCTTGGCC  360</w:t>
      </w:r>
    </w:p>
    <w:p>
      <w:r>
        <w:t>36       11493637  .................................A....-.............A......T  11493695</w:t>
      </w:r>
    </w:p>
    <w:p/>
    <w:p>
      <w:r>
        <w:t>Query_6  361       ACATGTTTCCTGGGCACCTTGGCCTCCATGTAGTCATGGTGGGTGTAGATGTAGCTGCTG  420</w:t>
      </w:r>
    </w:p>
    <w:p>
      <w:r>
        <w:t>36       11493696  ................................A.......T...................  11493755</w:t>
      </w:r>
    </w:p>
    <w:p/>
    <w:p>
      <w:r>
        <w:t>Query_6  421       GCTTTTCACAGAGCACCTCAACTTCACTCCCGGAACCTGGTACAGTTCAGCTTAGTGGCC  480</w:t>
      </w:r>
    </w:p>
    <w:p>
      <w:r>
        <w:t>36       11493756  .............TG.....C.........T.........C...............A...  11493815</w:t>
      </w:r>
    </w:p>
    <w:p/>
    <w:p>
      <w:r>
        <w:t>Query_6  481       ATAGGGGCCTCTATCATGACTTCTGGGAGGAGCAGGTAGAAACTGGACAGATAGCCCATC  540</w:t>
      </w:r>
    </w:p>
    <w:p>
      <w:r>
        <w:t>36       11493816  ...............T........................GT....G.............  11493875</w:t>
      </w:r>
    </w:p>
    <w:p/>
    <w:p>
      <w:r>
        <w:t>Query_6  541       CAGATTTGGTGGTGGCATTCCATCCAG  567</w:t>
      </w:r>
    </w:p>
    <w:p>
      <w:r>
        <w:t>36       11493876  ...........................  11493902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1255858743954</w:t>
      </w:r>
    </w:p>
    <w:p/>
    <w:p/>
    <w:p>
      <w:r>
        <w:t>Query= exon_7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NW_020837981.1 Sagmatias obliquidens isolate GAN/ISIS:26980383/99...  141     4e-32</w:t>
      </w:r>
    </w:p>
    <w:p/>
    <w:p/>
    <w:p/>
    <w:p>
      <w:r>
        <w:t>Query_7  1         GTTTCCATGCTTCCCCAGACTTGATGGAGGCTTGGCTGCCCACCCTCTTGCTGCTTCGTG  60</w:t>
      </w:r>
    </w:p>
    <w:p>
      <w:r>
        <w:t>36       11494214  ...............TG...C...............................A.......  11494273</w:t>
      </w:r>
    </w:p>
    <w:p/>
    <w:p>
      <w:r>
        <w:t>Query_7  61        ATTATGAGATCCCTACAGTGATGACTGTTTACAG  94</w:t>
      </w:r>
    </w:p>
    <w:p>
      <w:r>
        <w:t>36       11494274  .................A....T...........  11494307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156399492059</w:t>
      </w:r>
    </w:p>
    <w:p/>
    <w:p/>
    <w:p>
      <w:r>
        <w:t>Query= exon_8</w:t>
      </w:r>
    </w:p>
    <w:p/>
    <w:p>
      <w:r>
        <w:t>Length=220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NW_020837981.1 Sagmatias obliquidens isolate GAN/ISIS:26980383/99...  346     2e-93</w:t>
      </w:r>
    </w:p>
    <w:p/>
    <w:p/>
    <w:p/>
    <w:p>
      <w:r>
        <w:t>Query_8  1         CCATCAGGAGTTGGCAGCCTCTTTGCAGATTCTGGTGAACCTGGATACACATATCACAGC  60</w:t>
      </w:r>
    </w:p>
    <w:p>
      <w:r>
        <w:t>36       11494612  ...G.................................G..A..........C........  11494671</w:t>
      </w:r>
    </w:p>
    <w:p/>
    <w:p>
      <w:r>
        <w:t>Query_8  61        CTATGGAGCTAACCCTTTTGCGTCCCTCAAACCTGAACAGGTCTTCTCCAACCCCAACAA  120</w:t>
      </w:r>
    </w:p>
    <w:p>
      <w:r>
        <w:t>36       11494672  ..G.........T...............................A...............  11494731</w:t>
      </w:r>
    </w:p>
    <w:p/>
    <w:p>
      <w:r>
        <w:t>Query_8  121       ACAGCCAGTATACTGCAGTGCCTACTATATCATGTTTCTTGGAAGTTCCTGCCAGCTGGA  180</w:t>
      </w:r>
    </w:p>
    <w:p>
      <w:r>
        <w:t>36       11494732  G...............................C............C..............  11494791</w:t>
      </w:r>
    </w:p>
    <w:p/>
    <w:p>
      <w:r>
        <w:t>Query_8  181       TAAGAGGCAATTGGAAGAGAAAGTAAATGGCAGGGTATAA  220</w:t>
      </w:r>
    </w:p>
    <w:p>
      <w:r>
        <w:t>36       11494792  ...........................A............  11494831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448188548160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