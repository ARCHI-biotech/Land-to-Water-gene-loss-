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NW_020837981.1 Sagmatias obliquidens isolate GAN/ISIS:26980383/99...  77.0    3e-13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         TTCACTTGGAGGAAAGAGAGAAGGAAGGAAGCTGAGGACTTAGCAGG  49</w:t>
      </w:r>
    </w:p>
    <w:p>
      <w:r>
        <w:rPr>
          <w:rFonts w:ascii="Consolas" w:hAnsi="Consolas" w:eastAsia="Consolas"/>
          <w:sz w:val="20"/>
        </w:rPr>
        <w:t>36       11486499  ..........A..........................G.........  11486545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49020622455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NW_020837981.1 Sagmatias obliquidens isolate GAN/ISIS:26980383/99...  332     9e-89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GTATCACTGGACAGGCCATGGCTCCACGGTCCCGGCGACGAAGGCACAAGAAACCTCCCT  60</w:t>
      </w:r>
    </w:p>
    <w:p>
      <w:r>
        <w:rPr>
          <w:rFonts w:ascii="Consolas" w:hAnsi="Consolas" w:eastAsia="Consolas"/>
          <w:sz w:val="20"/>
        </w:rPr>
        <w:t>36       11491514  ..................................AT..................TC....  11491573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CATCAGTGGCTCCCATCATCATGGCCCCAACCACAATTGTGACCCCTGTGCCTCTGACCC  120</w:t>
      </w:r>
    </w:p>
    <w:p>
      <w:r>
        <w:rPr>
          <w:rFonts w:ascii="Consolas" w:hAnsi="Consolas" w:eastAsia="Consolas"/>
          <w:sz w:val="20"/>
        </w:rPr>
        <w:t>36       11491574  ..............G.GG.TG..A.....C.....G.......T................  11491633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CCTCAAAACCTGGCCCTAGCATTGACACACTTGGCTTCTTCTCCTTGGATGATAATGTTC  180</w:t>
      </w:r>
    </w:p>
    <w:p>
      <w:r>
        <w:rPr>
          <w:rFonts w:ascii="Consolas" w:hAnsi="Consolas" w:eastAsia="Consolas"/>
          <w:sz w:val="20"/>
        </w:rPr>
        <w:t>36       11491634  T............A...........T.......................GA.........  11491693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CTGGCCTATCGCAGCTGATCCTTCAAAAGCTGAACATGAAAAGCTATGAAGAATATAA  238</w:t>
      </w:r>
    </w:p>
    <w:p>
      <w:r>
        <w:rPr>
          <w:rFonts w:ascii="Consolas" w:hAnsi="Consolas" w:eastAsia="Consolas"/>
          <w:sz w:val="20"/>
        </w:rPr>
        <w:t>36       11491694  ..........C.............-..............................C..  11491750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483199911423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NW_020837981.1 Sagmatias obliquidens isolate GAN/ISIS:26980383/99...  194     1e-47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GTTGGTGGTAGATGGGGGTACCCCCGTATCAGGCTTTGGATTTCGATGTCCTCAAGAAAT  60</w:t>
      </w:r>
    </w:p>
    <w:p>
      <w:r>
        <w:rPr>
          <w:rFonts w:ascii="Consolas" w:hAnsi="Consolas" w:eastAsia="Consolas"/>
          <w:sz w:val="20"/>
        </w:rPr>
        <w:t>36       11492032  .......C.........A...T..T................A......C.T.........  11492091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GTTCCAGAGGATGGAAGACACATTTCGATTCTGTGCTCACTGTAGAGCACTCCCTAGTGG  120</w:t>
      </w:r>
    </w:p>
    <w:p>
      <w:r>
        <w:rPr>
          <w:rFonts w:ascii="Consolas" w:hAnsi="Consolas" w:eastAsia="Consolas"/>
          <w:sz w:val="20"/>
        </w:rPr>
        <w:t>36       11492092  ........A......G........C...................A..T............  11492151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GCTTTCAGACTCCAAGGTTCTCCGGCA  147</w:t>
      </w:r>
    </w:p>
    <w:p>
      <w:r>
        <w:rPr>
          <w:rFonts w:ascii="Consolas" w:hAnsi="Consolas" w:eastAsia="Consolas"/>
          <w:sz w:val="20"/>
        </w:rPr>
        <w:t>36       11492152  C......A......G...C........  11492178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294122368386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NW_020837981.1 Sagmatias obliquidens isolate GAN/ISIS:26980383/99...  195     7e-48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GTGCAGAAATGTCTATTACTGTGGTCCAGAGTGCCAGAAGTCAGACTGGCCCGCACACAG  60</w:t>
      </w:r>
    </w:p>
    <w:p>
      <w:r>
        <w:rPr>
          <w:rFonts w:ascii="Consolas" w:hAnsi="Consolas" w:eastAsia="Consolas"/>
          <w:sz w:val="20"/>
        </w:rPr>
        <w:t>36       11493007  ........G.............................G............A........  11493066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GAGGGTTTGTCAAGAGCTTCGTCTTGTGGCTGTGGACCGTCTCATGGAATGGCTTCTGGT  120</w:t>
      </w:r>
    </w:p>
    <w:p>
      <w:r>
        <w:rPr>
          <w:rFonts w:ascii="Consolas" w:hAnsi="Consolas" w:eastAsia="Consolas"/>
          <w:sz w:val="20"/>
        </w:rPr>
        <w:t>36       11493067  ..................GT.......A.........................C......  11493126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CACAG  125</w:t>
      </w:r>
    </w:p>
    <w:p>
      <w:r>
        <w:rPr>
          <w:rFonts w:ascii="Consolas" w:hAnsi="Consolas" w:eastAsia="Consolas"/>
          <w:sz w:val="20"/>
        </w:rPr>
        <w:t>36       11493127  .....  11493131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221758928545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NW_020837981.1 Sagmatias obliquidens isolate GAN/ISIS:26980383/99...  641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GTGATTTTGTTCTACCCTCAGGACCTTGGCCATGGCCACCTGAAGCTGTACAGGACTGGG  60</w:t>
      </w:r>
    </w:p>
    <w:p>
      <w:r>
        <w:rPr>
          <w:rFonts w:ascii="Consolas" w:hAnsi="Consolas" w:eastAsia="Consolas"/>
          <w:sz w:val="20"/>
        </w:rPr>
        <w:t>36       11493337  ...G......C..T...........C...T.T....TGA......GCAC.....G.....  11493396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ACTCCTGGTTTTCTATGAAGGGGTTACACCTAGATGCTACATTGGATGCTGTGCTAGTTA  120</w:t>
      </w:r>
    </w:p>
    <w:p>
      <w:r>
        <w:rPr>
          <w:rFonts w:ascii="Consolas" w:hAnsi="Consolas" w:eastAsia="Consolas"/>
          <w:sz w:val="20"/>
        </w:rPr>
        <w:t>36       11493397  ..A..............TGAC.T.....G.....G.....TC........A....T.G..  11493456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GTCATGCTGTGACCACCTTATGGGCCAGTGTAGGACGGCCAAGGCCAGACCCGGATGTCC  180</w:t>
      </w:r>
    </w:p>
    <w:p>
      <w:r>
        <w:rPr>
          <w:rFonts w:ascii="Consolas" w:hAnsi="Consolas" w:eastAsia="Consolas"/>
          <w:sz w:val="20"/>
        </w:rPr>
        <w:t>36       11493457  ....G..CA........C.G...............T.............T..A.......  11493516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181       TGCAGGGATCTTTGAAGCGGCTGCTGACAGATGTCCTGTCACGGCCCTTGACTCTAGGCC  240</w:t>
      </w:r>
    </w:p>
    <w:p>
      <w:r>
        <w:rPr>
          <w:rFonts w:ascii="Consolas" w:hAnsi="Consolas" w:eastAsia="Consolas"/>
          <w:sz w:val="20"/>
        </w:rPr>
        <w:t>36       11493517  .......C............T............C..................A..G...T  11493576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241       TAGGACTTAGGGCCTTGGGGATAGATGTTAGGAGGACTGGGGGAAGCACAGTGCATGTGG  300</w:t>
      </w:r>
    </w:p>
    <w:p>
      <w:r>
        <w:rPr>
          <w:rFonts w:ascii="Consolas" w:hAnsi="Consolas" w:eastAsia="Consolas"/>
          <w:sz w:val="20"/>
        </w:rPr>
        <w:t>36       11493577  .TA.G...T..............A.....G.....GTC.................C....  11493636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301       TTGGTGCTTCCCATGTGGAGACATTTCTTACTCGCCCAGGGGACTATGATGAGCTTGGTT  360</w:t>
      </w:r>
    </w:p>
    <w:p>
      <w:r>
        <w:rPr>
          <w:rFonts w:ascii="Consolas" w:hAnsi="Consolas" w:eastAsia="Consolas"/>
          <w:sz w:val="20"/>
        </w:rPr>
        <w:t>36       11493637  ..........T....CA........C..C....A...-T.............A.....C.  11493695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361       ACATGTTTCCTGGGCACCTTGGACTCCGTGTGGTCATGGTGGGTGTAGATGTAGCTACTG  420</w:t>
      </w:r>
    </w:p>
    <w:p>
      <w:r>
        <w:rPr>
          <w:rFonts w:ascii="Consolas" w:hAnsi="Consolas" w:eastAsia="Consolas"/>
          <w:sz w:val="20"/>
        </w:rPr>
        <w:t>36       11493696  ......................C....A...AA.......T...............G...  11493755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421       GCTTTTCACAGAGCACCTCAACTTCACCCCTGGAACCTGGCACAATTCAGCTTAGTGCCC  480</w:t>
      </w:r>
    </w:p>
    <w:p>
      <w:r>
        <w:rPr>
          <w:rFonts w:ascii="Consolas" w:hAnsi="Consolas" w:eastAsia="Consolas"/>
          <w:sz w:val="20"/>
        </w:rPr>
        <w:t>36       11493756  .............TG.....C......T................G...........AG..  11493815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481       ACAGGGGCCTCTACCATGACTTCTGGGAGGAGCAAGTAGAGACCGGGCAGACACACCATC  540</w:t>
      </w:r>
    </w:p>
    <w:p>
      <w:r>
        <w:rPr>
          <w:rFonts w:ascii="Consolas" w:hAnsi="Consolas" w:eastAsia="Consolas"/>
          <w:sz w:val="20"/>
        </w:rPr>
        <w:t>36       11493816  .T...........T.T..................G......T.T.......T.GC.....  11493875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541       CAGATTTGGTGGCGGCATTCCATCCAG  567</w:t>
      </w:r>
    </w:p>
    <w:p>
      <w:r>
        <w:rPr>
          <w:rFonts w:ascii="Consolas" w:hAnsi="Consolas" w:eastAsia="Consolas"/>
          <w:sz w:val="20"/>
        </w:rPr>
        <w:t>36       11493876  ............T..............  11493902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1248847111845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NW_020837981.1 Sagmatias obliquidens isolate GAN/ISIS:26980383/99...  116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GTTTTCATTCCTCCCCAGACTTGATGGAGGCTTGGCTGCCCACCCTGCTGCTACTTCGTG  60</w:t>
      </w:r>
    </w:p>
    <w:p>
      <w:r>
        <w:rPr>
          <w:rFonts w:ascii="Consolas" w:hAnsi="Consolas" w:eastAsia="Consolas"/>
          <w:sz w:val="20"/>
        </w:rPr>
        <w:t>36       11494214  ....C...G.T....TG...C.........................CT............  11494273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ACTATAAGATTCCTACATTGATTACTGTTTACAG  94</w:t>
      </w:r>
    </w:p>
    <w:p>
      <w:r>
        <w:rPr>
          <w:rFonts w:ascii="Consolas" w:hAnsi="Consolas" w:eastAsia="Consolas"/>
          <w:sz w:val="20"/>
        </w:rPr>
        <w:t>36       11494274  .T...G....C......A................  11494307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151730145645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NW_020837981.1 Sagmatias obliquidens isolate GAN/ISIS:26980383/99...  280     1e-73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CCATCAGGAGTTGGTATCCTCTTTGCAGATTCTGGTGGAACTGGATACACACATCACTGC  60</w:t>
      </w:r>
    </w:p>
    <w:p>
      <w:r>
        <w:rPr>
          <w:rFonts w:ascii="Consolas" w:hAnsi="Consolas" w:eastAsia="Consolas"/>
          <w:sz w:val="20"/>
        </w:rPr>
        <w:t>36       11494612  ...G..........C.G......................CA................A..  11494671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CTTTGGGTCTAATCCTTTCATGTCCCTCAAACCTGAACAGGTCTATTCCAGTCCCAACAA  120</w:t>
      </w:r>
    </w:p>
    <w:p>
      <w:r>
        <w:rPr>
          <w:rFonts w:ascii="Consolas" w:hAnsi="Consolas" w:eastAsia="Consolas"/>
          <w:sz w:val="20"/>
        </w:rPr>
        <w:t>36       11494672  ..G...AG..........TGC........................C....AC........  11494731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GCAGCCAGTATACTGCAGTGCATACTATATCATGTTTCTTGGAAGCTCCTGTCAGCTGGA  180</w:t>
      </w:r>
    </w:p>
    <w:p>
      <w:r>
        <w:rPr>
          <w:rFonts w:ascii="Consolas" w:hAnsi="Consolas" w:eastAsia="Consolas"/>
          <w:sz w:val="20"/>
        </w:rPr>
        <w:t>36       11494732  .....................C..........C..................C........  11494791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TAATAGGCAATTAGAAGAGAAAGTGGACGGCGGGATTTAA  220</w:t>
      </w:r>
    </w:p>
    <w:p>
      <w:r>
        <w:rPr>
          <w:rFonts w:ascii="Consolas" w:hAnsi="Consolas" w:eastAsia="Consolas"/>
          <w:sz w:val="20"/>
        </w:rPr>
        <w:t>36       11494792  ...G........G...........AA.A...A..G.A...  11494831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441182527821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