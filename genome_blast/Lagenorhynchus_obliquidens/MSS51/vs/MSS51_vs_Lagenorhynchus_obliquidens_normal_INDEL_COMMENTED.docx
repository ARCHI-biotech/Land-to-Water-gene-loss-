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53689502577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NW_020837981.1 Sagmatias obliquidens isolate GAN/ISIS:26980383/99...  322     4e-86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GTATCACTGGACAGGCCATGGCTCCACGGTCCCGGCGACGAAGGCACAAGAAACCTCCCT  60</w:t>
      </w:r>
    </w:p>
    <w:p>
      <w:r>
        <w:rPr>
          <w:rFonts w:ascii="Consolas" w:hAnsi="Consolas" w:eastAsia="Consolas"/>
          <w:sz w:val="20"/>
        </w:rPr>
        <w:t>36       11491514  ..................................AT..................TC....  11491573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CATCAGTGGCTCCCATCATCATGGCCCCAACCACAATTGTGACCCCTGTGCCTCTGACCC  120</w:t>
      </w:r>
    </w:p>
    <w:p>
      <w:r>
        <w:rPr>
          <w:rFonts w:ascii="Consolas" w:hAnsi="Consolas" w:eastAsia="Consolas"/>
          <w:sz w:val="20"/>
        </w:rPr>
        <w:t>36       11491574  ..............G.GG.TG..A.....C.....G.......T................  11491633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CCTCAAAACCTGGCCCTAGCATTGACACACTTGGCTTCTTCTCCTTGGATGATAATGTTC  180</w:t>
      </w:r>
    </w:p>
    <w:p>
      <w:r>
        <w:rPr>
          <w:rFonts w:ascii="Consolas" w:hAnsi="Consolas" w:eastAsia="Consolas"/>
          <w:sz w:val="20"/>
        </w:rPr>
        <w:t>36       11491634  T............A...........T.......................GA.........  11491693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181       CTGGCCTATCGCAGCTGATCCTTCAAAAGCTGAACATGAAAAGCTATGAAGAATA  235</w:t>
      </w:r>
    </w:p>
    <w:p>
      <w:r>
        <w:rPr>
          <w:rFonts w:ascii="Consolas" w:hAnsi="Consolas" w:eastAsia="Consolas"/>
          <w:sz w:val="20"/>
        </w:rPr>
        <w:t>36       11491694  ..........C.............-..............................  11491747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490206224550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298792365440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NW_020837981.1 Sagmatias obliquidens isolate GAN/ISIS:26980383/99...  193     2e-47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GTGCAGAAATGTCTATTACTGTGGTCCAGAGTGCCAGAAGTCAGACTGGCCCGCACACAG  60</w:t>
      </w:r>
    </w:p>
    <w:p>
      <w:r>
        <w:rPr>
          <w:rFonts w:ascii="Consolas" w:hAnsi="Consolas" w:eastAsia="Consolas"/>
          <w:sz w:val="20"/>
        </w:rPr>
        <w:t>36       11493007  ........G.............................G............A........  11493066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GAGGGTTTGTCAAGAGCTTCGTCTTGTGGCTGTGGACCGTCTCATGGAATGGCTTCTGGT  120</w:t>
      </w:r>
    </w:p>
    <w:p>
      <w:r>
        <w:rPr>
          <w:rFonts w:ascii="Consolas" w:hAnsi="Consolas" w:eastAsia="Consolas"/>
          <w:sz w:val="20"/>
        </w:rPr>
        <w:t>36       11493067  ..................GT.......A.........................C......  11493126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CACAG  125</w:t>
      </w:r>
    </w:p>
    <w:p>
      <w:r>
        <w:rPr>
          <w:rFonts w:ascii="Consolas" w:hAnsi="Consolas" w:eastAsia="Consolas"/>
          <w:sz w:val="20"/>
        </w:rPr>
        <w:t>36       11493127  .....  11493131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228763436146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1255858743954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156399492059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NW_020837981.1 Sagmatias obliquidens isolate GAN/ISIS:26980383/99...  267     2e-69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CCATCAGGAGTTGGTATCCTCTTTGCAGATTCTGGTGGAACTGGATACACACATCACTGC  60</w:t>
      </w:r>
    </w:p>
    <w:p>
      <w:r>
        <w:rPr>
          <w:rFonts w:ascii="Consolas" w:hAnsi="Consolas" w:eastAsia="Consolas"/>
          <w:sz w:val="20"/>
        </w:rPr>
        <w:t>36       11494612  ...G..........C.G......................CA................A..  11494671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CTTTGGGTCTAATCCTTTCATGTCCCTCAAACCTGAACAGGTCTATTCCAGTCCCAACAA  120</w:t>
      </w:r>
    </w:p>
    <w:p>
      <w:r>
        <w:rPr>
          <w:rFonts w:ascii="Consolas" w:hAnsi="Consolas" w:eastAsia="Consolas"/>
          <w:sz w:val="20"/>
        </w:rPr>
        <w:t>36       11494672  ..G...AG..........TGC........................C....AC........  11494731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GCAGCCAGTATACTGCAGTGCATACTATATCATGTTTCTTGGAAGCTCCTGTCAGCTGGA  180</w:t>
      </w:r>
    </w:p>
    <w:p>
      <w:r>
        <w:rPr>
          <w:rFonts w:ascii="Consolas" w:hAnsi="Consolas" w:eastAsia="Consolas"/>
          <w:sz w:val="20"/>
        </w:rPr>
        <w:t>36       11494732  .....................C..........C..................C........  11494791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181       TAATAGGCAATTAGAAGAGAAAGT  204</w:t>
      </w:r>
    </w:p>
    <w:p>
      <w:r>
        <w:rPr>
          <w:rFonts w:ascii="Consolas" w:hAnsi="Consolas" w:eastAsia="Consolas"/>
          <w:sz w:val="20"/>
        </w:rPr>
        <w:t>36       11494792  ...G........G...........  11494815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448188548160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