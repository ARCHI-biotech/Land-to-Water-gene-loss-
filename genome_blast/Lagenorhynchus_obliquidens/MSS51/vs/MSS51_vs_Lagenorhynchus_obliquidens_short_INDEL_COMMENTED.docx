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77.8    3e-13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46.1    0.001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46.1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  TTCACTTGGAGGAAAGAGAGAAGGAAGGAAGCTGAGGACTTAGCAGG  49</w:t>
      </w:r>
    </w:p>
    <w:p>
      <w:r>
        <w:rPr>
          <w:rFonts w:ascii="Consolas" w:hAnsi="Consolas" w:eastAsia="Consolas"/>
          <w:sz w:val="20"/>
        </w:rPr>
        <w:t>36       11486499  ..........A..........................G.........  11486545</w:t>
      </w:r>
    </w:p>
    <w:p>
      <w:r>
        <w:rPr>
          <w:rFonts w:ascii="Consolas" w:hAnsi="Consolas" w:eastAsia="Consolas"/>
          <w:sz w:val="20"/>
        </w:rPr>
        <w:t>9        41392421           .......................                 41392399</w:t>
      </w:r>
    </w:p>
    <w:p>
      <w:r>
        <w:rPr>
          <w:rFonts w:ascii="Consolas" w:hAnsi="Consolas" w:eastAsia="Consolas"/>
          <w:sz w:val="20"/>
        </w:rPr>
        <w:t>4        56741550          .......................                  56741528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72365456825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299     3e-79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GTATCACTGGACAGGCCATGGCTCCACGGTCCCGGCGACGAAGGCACAAGAAACCTCCCT  60</w:t>
      </w:r>
    </w:p>
    <w:p>
      <w:r>
        <w:rPr>
          <w:rFonts w:ascii="Consolas" w:hAnsi="Consolas" w:eastAsia="Consolas"/>
          <w:sz w:val="20"/>
        </w:rPr>
        <w:t>36       11491514  ..................................AT..................TC....  11491573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CATCAGTGGCTCCCATCATCATGGCCCCAACCACAATTGTGACCCCTGTGCCTCTGACCC  120</w:t>
      </w:r>
    </w:p>
    <w:p>
      <w:r>
        <w:rPr>
          <w:rFonts w:ascii="Consolas" w:hAnsi="Consolas" w:eastAsia="Consolas"/>
          <w:sz w:val="20"/>
        </w:rPr>
        <w:t>36       11491574  ..............G.GG.TG..A.....C.....G.......T................  11491633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CCTCAAAACCTGGCCCTAGCATTGACACACTTGGCTTCTTCTCCTTGGATGATAATGTTC  180</w:t>
      </w:r>
    </w:p>
    <w:p>
      <w:r>
        <w:rPr>
          <w:rFonts w:ascii="Consolas" w:hAnsi="Consolas" w:eastAsia="Consolas"/>
          <w:sz w:val="20"/>
        </w:rPr>
        <w:t>36       11491634  T............A...........T.......................GA.........  11491693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CTGGCCTATCGCAGCTGATCCTTCAAAAGCTGAACATGAAAAGCTATGAAGAATA  235</w:t>
      </w:r>
    </w:p>
    <w:p>
      <w:r>
        <w:rPr>
          <w:rFonts w:ascii="Consolas" w:hAnsi="Consolas" w:eastAsia="Consolas"/>
          <w:sz w:val="20"/>
        </w:rPr>
        <w:t>36       11491694  ..........C.............-..............................  11491747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508890203358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165     7e-39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GTTGGTGGTAGATGGGGGTACCCCCGTATCAGGCTTTGGATTTCGATGTCCTCAAGAAAT  60</w:t>
      </w:r>
    </w:p>
    <w:p>
      <w:r>
        <w:rPr>
          <w:rFonts w:ascii="Consolas" w:hAnsi="Consolas" w:eastAsia="Consolas"/>
          <w:sz w:val="20"/>
        </w:rPr>
        <w:t>36       11492032  .......C.........A...T..T................A......C.T.........  11492091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GTTCCAGAGGATGGAAGACACATTTCGATTCTGTGCTCACTGTAGAGCACTCCCTAGTGG  120</w:t>
      </w:r>
    </w:p>
    <w:p>
      <w:r>
        <w:rPr>
          <w:rFonts w:ascii="Consolas" w:hAnsi="Consolas" w:eastAsia="Consolas"/>
          <w:sz w:val="20"/>
        </w:rPr>
        <w:t>36       11492092  ........A......G........C...................A..T............  11492151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GCTTTCAGACTCCAAGGTTCTCCGGCA  147</w:t>
      </w:r>
    </w:p>
    <w:p>
      <w:r>
        <w:rPr>
          <w:rFonts w:ascii="Consolas" w:hAnsi="Consolas" w:eastAsia="Consolas"/>
          <w:sz w:val="20"/>
        </w:rPr>
        <w:t>36       11492152  C......A......G...C........  11492178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319807888961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192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GTGCAGAAATGTCTATTACTGTGGTCCAGAGTGCCAGAAGTCAGACTGGCCCGCACACAG  60</w:t>
      </w:r>
    </w:p>
    <w:p>
      <w:r>
        <w:rPr>
          <w:rFonts w:ascii="Consolas" w:hAnsi="Consolas" w:eastAsia="Consolas"/>
          <w:sz w:val="20"/>
        </w:rPr>
        <w:t>36       11493007  ........G.............................G............A........  11493066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GAGGGTTTGTCAAGAGCTTCGTCTTGTGGCTGTGGACCGTCTCATGGAATGGCTTCTGGT  120</w:t>
      </w:r>
    </w:p>
    <w:p>
      <w:r>
        <w:rPr>
          <w:rFonts w:ascii="Consolas" w:hAnsi="Consolas" w:eastAsia="Consolas"/>
          <w:sz w:val="20"/>
        </w:rPr>
        <w:t>36       11493067  ..................GT.......A.........................C......  11493126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CACAG  125</w:t>
      </w:r>
    </w:p>
    <w:p>
      <w:r>
        <w:rPr>
          <w:rFonts w:ascii="Consolas" w:hAnsi="Consolas" w:eastAsia="Consolas"/>
          <w:sz w:val="20"/>
        </w:rPr>
        <w:t>36       11493127  .....  11493131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247442600218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456     5e-126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50        ACAGGACTGGGACTCCTGGTTTTCTATGAAGGGGTTACACCTAGATGCTACATTGGATGC  109</w:t>
      </w:r>
    </w:p>
    <w:p>
      <w:r>
        <w:rPr>
          <w:rFonts w:ascii="Consolas" w:hAnsi="Consolas" w:eastAsia="Consolas"/>
          <w:sz w:val="20"/>
        </w:rPr>
        <w:t>36       11493386  .....G.......A..............TGAC.T.....G.....G.....TC.......  11493445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110       TGTGCTAGTTAGTCATGCTGTGACCACCTTATGGGCCAGTGTAGGACGGCCAAGGCCAGA  169</w:t>
      </w:r>
    </w:p>
    <w:p>
      <w:r>
        <w:rPr>
          <w:rFonts w:ascii="Consolas" w:hAnsi="Consolas" w:eastAsia="Consolas"/>
          <w:sz w:val="20"/>
        </w:rPr>
        <w:t>36       11493446  .A....T.G......G..CA........C.G...............T.............  11493505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170       CCCGGATGTCCTGCAGGGATCTTTGAAGCGGCTGCTGACAGATGTCCTGTCACGGCCCTT  229</w:t>
      </w:r>
    </w:p>
    <w:p>
      <w:r>
        <w:rPr>
          <w:rFonts w:ascii="Consolas" w:hAnsi="Consolas" w:eastAsia="Consolas"/>
          <w:sz w:val="20"/>
        </w:rPr>
        <w:t>36       11493506  T..A..............C............T............C...............  11493565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230       GACTCTAGGCCTAGGACTTAGGGCCTTGGGGATAGATGTTAGGAGGACTGGGGGAAGCAC  289</w:t>
      </w:r>
    </w:p>
    <w:p>
      <w:r>
        <w:rPr>
          <w:rFonts w:ascii="Consolas" w:hAnsi="Consolas" w:eastAsia="Consolas"/>
          <w:sz w:val="20"/>
        </w:rPr>
        <w:t>36       11493566  ...A..G...T.TA.G...T..............A.....G.....GTC...........  11493625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290       AGTGCATGTGGTTGGTGCTTCCCATGTGGAGACATTTCTTACTCGCCCAGGGGACTATGA  349</w:t>
      </w:r>
    </w:p>
    <w:p>
      <w:r>
        <w:rPr>
          <w:rFonts w:ascii="Consolas" w:hAnsi="Consolas" w:eastAsia="Consolas"/>
          <w:sz w:val="20"/>
        </w:rPr>
        <w:t>36       11493626  ......C..............T....CA........C..C....A...T...-.......  11493684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350       TGAGCTTGGTTACATGTTTCCTGGGCACCTTGGACTCCGTGTGGTCATGGTGGGTGTAGA  409</w:t>
      </w:r>
    </w:p>
    <w:p>
      <w:r>
        <w:rPr>
          <w:rFonts w:ascii="Consolas" w:hAnsi="Consolas" w:eastAsia="Consolas"/>
          <w:sz w:val="20"/>
        </w:rPr>
        <w:t>36       11493685  ...A.....C.......................C....A...AA.......T........  11493744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410       TGTAGCTACTGGCTTTTCACAGAGCACCTCAACTTCACCCCTGGAACCTGGCACAATTCA  469</w:t>
      </w:r>
    </w:p>
    <w:p>
      <w:r>
        <w:rPr>
          <w:rFonts w:ascii="Consolas" w:hAnsi="Consolas" w:eastAsia="Consolas"/>
          <w:sz w:val="20"/>
        </w:rPr>
        <w:t>36       11493745  .......G................TG.....C......T................G....  11493804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470       GCTTAGTGCCCACAGGGGCCTCTACCATGACTTCTGGGAGGAGCAAGTAGAGACCGGGCA  529</w:t>
      </w:r>
    </w:p>
    <w:p>
      <w:r>
        <w:rPr>
          <w:rFonts w:ascii="Consolas" w:hAnsi="Consolas" w:eastAsia="Consolas"/>
          <w:sz w:val="20"/>
        </w:rPr>
        <w:t>36       11493805  .......AG...T...........T.T..................G......T.T.....  11493864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530       GACACACCATCCAGATTTGGTGGCGGCATTCCATCCAG  567</w:t>
      </w:r>
    </w:p>
    <w:p>
      <w:r>
        <w:rPr>
          <w:rFonts w:ascii="Consolas" w:hAnsi="Consolas" w:eastAsia="Consolas"/>
          <w:sz w:val="20"/>
        </w:rPr>
        <w:t>36       11493865  ..T.GC.................T..............  11493902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1274556906714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97.6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22        TGATGGAGGCTTGGCTGCCCACCCTGCTGCTACTTCGTGACTATAAGATTCCTACATTGA  81</w:t>
      </w:r>
    </w:p>
    <w:p>
      <w:r>
        <w:rPr>
          <w:rFonts w:ascii="Consolas" w:hAnsi="Consolas" w:eastAsia="Consolas"/>
          <w:sz w:val="20"/>
        </w:rPr>
        <w:t>36       11494235  .........................CT.............T...G....C......A...  11494294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82        TTACTGTTTACAG  94</w:t>
      </w:r>
    </w:p>
    <w:p>
      <w:r>
        <w:rPr>
          <w:rFonts w:ascii="Consolas" w:hAnsi="Consolas" w:eastAsia="Consolas"/>
          <w:sz w:val="20"/>
        </w:rPr>
        <w:t>36       11494295  .............  11494307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175077311475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         CAGGAGTTGGTATCCTCTTTGCAGATTCTGGTGGAACTGGATACACACATCACTGCCTTT  64</w:t>
      </w:r>
    </w:p>
    <w:p>
      <w:r>
        <w:rPr>
          <w:rFonts w:ascii="Consolas" w:hAnsi="Consolas" w:eastAsia="Consolas"/>
          <w:sz w:val="20"/>
        </w:rPr>
        <w:t>36       11494616  ..........C.G......................CA................A....G.  11494675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        GGGTCTAATCCTTTCATGTCCCTCAAACCTGAACAGGTCTATTCCAGTCCCAACAAGCAG  124</w:t>
      </w:r>
    </w:p>
    <w:p>
      <w:r>
        <w:rPr>
          <w:rFonts w:ascii="Consolas" w:hAnsi="Consolas" w:eastAsia="Consolas"/>
          <w:sz w:val="20"/>
        </w:rPr>
        <w:t>36       11494676  ..AG..........TGC........................C....AC............  11494735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       CCAGTATACTGCAGTGCATACTATATCATGTTTCTTGGAAGCTCCTGTCAGCTGGATAAT  184</w:t>
      </w:r>
    </w:p>
    <w:p>
      <w:r>
        <w:rPr>
          <w:rFonts w:ascii="Consolas" w:hAnsi="Consolas" w:eastAsia="Consolas"/>
          <w:sz w:val="20"/>
        </w:rPr>
        <w:t>36       11494736  .................C..........C..................C...........G  11494795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       AGGCAATTAGAAGAGAAAGT  204</w:t>
      </w:r>
    </w:p>
    <w:p>
      <w:r>
        <w:rPr>
          <w:rFonts w:ascii="Consolas" w:hAnsi="Consolas" w:eastAsia="Consolas"/>
          <w:sz w:val="20"/>
        </w:rPr>
        <w:t>36       11494796  ........G...........  11494815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466871746200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