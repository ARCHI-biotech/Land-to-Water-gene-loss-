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88704395562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238100719254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347812987895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280118493240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213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GCAATTTCTCAGTCCCTGTGTACATCAGAACCTGCCACCGGCCCTCCTGCACCACCGAGG  60</w:t>
      </w:r>
    </w:p>
    <w:p>
      <w:r>
        <w:rPr>
          <w:rFonts w:ascii="Consolas" w:hAnsi="Consolas" w:eastAsia="Consolas"/>
          <w:sz w:val="20"/>
        </w:rPr>
        <w:t>42       10470635  ........................................................C...  10470576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GCACCACCAGCCCCTGGACAGCCATCGACCTCCAGGGCTCCTGCTGTGAGGGGTACCTCT  120</w:t>
      </w:r>
    </w:p>
    <w:p>
      <w:r>
        <w:rPr>
          <w:rFonts w:ascii="Consolas" w:hAnsi="Consolas" w:eastAsia="Consolas"/>
          <w:sz w:val="20"/>
        </w:rPr>
        <w:t>42       10470575  .............G......AA...............................C......  10470516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GCAACAGGAAATCCATGACCCAGCCCTTCACCAGTGCTTCAGCCACCACCCCTCC  175</w:t>
      </w:r>
    </w:p>
    <w:p>
      <w:r>
        <w:rPr>
          <w:rFonts w:ascii="Consolas" w:hAnsi="Consolas" w:eastAsia="Consolas"/>
          <w:sz w:val="20"/>
        </w:rPr>
        <w:t>42       10470515  ......A.G.C.....--.--..-..........C..C..G.G....GT......  10470466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492540539905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