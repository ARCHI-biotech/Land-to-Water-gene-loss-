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358     1e-96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TGTGTGCCAGCCTCAGACTAGAACACAGTTTTGGGGAACAGGGTAGAAAGAG---CTT--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42       10474174  ..A......A...................G......................AGC..GCA  10474115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57        ----ACAAATCCCCCCAAGGGTTACAGGGTTACAGGCCCCTAGCTCCCTCCTCCCTCACA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42       10474114  AAAC......T.....G.A.-...-.............T...................G.  10474057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42       13823331                                    ......C...........T.....G.  13823306</w:t>
      </w:r>
    </w:p>
    <w:p>
      <w:r>
        <w:rPr>
          <w:rFonts w:ascii="Consolas" w:hAnsi="Consolas" w:eastAsia="Consolas"/>
          <w:sz w:val="20"/>
        </w:rPr>
        <w:t>42       8478898                                        ...A.................G.  8478876</w:t>
      </w:r>
    </w:p>
    <w:p>
      <w:r>
        <w:rPr>
          <w:rFonts w:ascii="Consolas" w:hAnsi="Consolas" w:eastAsia="Consolas"/>
          <w:sz w:val="20"/>
        </w:rPr>
        <w:t>42       14798970                                              ..............G.  14798985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113       CCCAGGAGTCCAGGCCCCATCATGATTATCTAGGAGGAGACCAGCCCAAGCGAGGGAGGG  172</w:t>
      </w:r>
    </w:p>
    <w:p>
      <w:r>
        <w:rPr>
          <w:rFonts w:ascii="Consolas" w:hAnsi="Consolas" w:eastAsia="Consolas"/>
          <w:sz w:val="20"/>
        </w:rPr>
        <w:t>42       10474056  T.............................C.......A..G.........A........  10473997</w:t>
      </w:r>
    </w:p>
    <w:p>
      <w:r>
        <w:rPr>
          <w:rFonts w:ascii="Consolas" w:hAnsi="Consolas" w:eastAsia="Consolas"/>
          <w:sz w:val="20"/>
        </w:rPr>
        <w:t>42       13823305  A.................                                            13823288</w:t>
      </w:r>
    </w:p>
    <w:p>
      <w:r>
        <w:rPr>
          <w:rFonts w:ascii="Consolas" w:hAnsi="Consolas" w:eastAsia="Consolas"/>
          <w:sz w:val="20"/>
        </w:rPr>
        <w:t>42       8478875   ..............A....                                           8478857</w:t>
      </w:r>
    </w:p>
    <w:p>
      <w:r>
        <w:rPr>
          <w:rFonts w:ascii="Consolas" w:hAnsi="Consolas" w:eastAsia="Consolas"/>
          <w:sz w:val="20"/>
        </w:rPr>
        <w:t>42       14798986  ...........C.C.....                                           14799004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173       CGGGGGGTGGAGGAATGCCTGCCAGGCTAGGTATAGCCAGGATTCCTGGGCCTTTGCTGG  232</w:t>
      </w:r>
    </w:p>
    <w:p>
      <w:r>
        <w:rPr>
          <w:rFonts w:ascii="Consolas" w:hAnsi="Consolas" w:eastAsia="Consolas"/>
          <w:sz w:val="20"/>
        </w:rPr>
        <w:t>42       10473996  .-.....................G..-------------------.....G.........  10473957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233       GAGAACCAGCCAGGC---------AGGAGGAGCTGTCCTCCGTGTCTCAAGTCAGGACAA  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42       10473956  ............C..AGAAATCAG..C.............G.......C.C.....T.C.  10473897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284       CAACCTGGCAATGGAAGTCCCAAGAGCCATCCTGCTGTGCCTCTTTGGGGCTGTCCTCTG  343</w:t>
      </w:r>
    </w:p>
    <w:p>
      <w:r>
        <w:rPr>
          <w:rFonts w:ascii="Consolas" w:hAnsi="Consolas" w:eastAsia="Consolas"/>
          <w:sz w:val="20"/>
        </w:rPr>
        <w:t>42       10473896  ..............G..A...C......................................  10473837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344       CCCGACAG  351</w:t>
      </w:r>
    </w:p>
    <w:p>
      <w:r>
        <w:rPr>
          <w:rFonts w:ascii="Consolas" w:hAnsi="Consolas" w:eastAsia="Consolas"/>
          <w:sz w:val="20"/>
        </w:rPr>
        <w:t>42       10473836  T.TC....  10473829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746975708480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GGTCCCAAGCCATTCAGTGCTACCGCTTTCAACACGTCTTCTTCGGGCCCTTTGACCTCA  60</w:t>
      </w:r>
    </w:p>
    <w:p>
      <w:r>
        <w:rPr>
          <w:rFonts w:ascii="Consolas" w:hAnsi="Consolas" w:eastAsia="Consolas"/>
          <w:sz w:val="20"/>
        </w:rPr>
        <w:t>42       10472106  ...........C.G..A......A...........A...A....................  10472047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GTGGCATGAAACTCCAAAATGTCTCCTGTCTCCTTGGATGCTCTGAGGCTGTCTTGTCCC  120</w:t>
      </w:r>
    </w:p>
    <w:p>
      <w:r>
        <w:rPr>
          <w:rFonts w:ascii="Consolas" w:hAnsi="Consolas" w:eastAsia="Consolas"/>
          <w:sz w:val="20"/>
        </w:rPr>
        <w:t>42       10472046  ...........T...TC.................C........C...........A....  10471987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TGAACACTG  129</w:t>
      </w:r>
    </w:p>
    <w:p>
      <w:r>
        <w:rPr>
          <w:rFonts w:ascii="Consolas" w:hAnsi="Consolas" w:eastAsia="Consolas"/>
          <w:sz w:val="20"/>
        </w:rPr>
        <w:t>42       10471986  .........  10471978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GGTACCGCGCCTCACTGACCATGGTACAGAAGGGCTGCTGGACAGGCCCGGCTACGAGCC  60</w:t>
      </w:r>
    </w:p>
    <w:p>
      <w:r>
        <w:rPr>
          <w:rFonts w:ascii="Consolas" w:hAnsi="Consolas" w:eastAsia="Consolas"/>
          <w:sz w:val="20"/>
        </w:rPr>
        <w:t>42       10471434  ..............A.........................................G...  10471375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ACATGCAGACGAATGAAAAGGCTCTGCCACCCGACTACTCGGTGGTGCGCGGCTGCGGGA  120</w:t>
      </w:r>
    </w:p>
    <w:p>
      <w:r>
        <w:rPr>
          <w:rFonts w:ascii="Consolas" w:hAnsi="Consolas" w:eastAsia="Consolas"/>
          <w:sz w:val="20"/>
        </w:rPr>
        <w:t>42       10471374  .G......TG......C.....G.....G..TA......................A....  10471315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CCGACTTTTGCAACGTGAACTTCCAGACCCACGACTCCATCCCCAATCTGAGCCCAG  177</w:t>
      </w:r>
    </w:p>
    <w:p>
      <w:r>
        <w:rPr>
          <w:rFonts w:ascii="Consolas" w:hAnsi="Consolas" w:eastAsia="Consolas"/>
          <w:sz w:val="20"/>
        </w:rPr>
        <w:t>42       10471314  .....C.........C......................C..G....C...G...G..  10471258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343142763117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221     7e-56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CGCCCAACCCGCCAACGCTCAGCGGCGCCGAGTGCTACGCCTGCGTGGGAATCCACCCGA  60</w:t>
      </w:r>
    </w:p>
    <w:p>
      <w:r>
        <w:rPr>
          <w:rFonts w:ascii="Consolas" w:hAnsi="Consolas" w:eastAsia="Consolas"/>
          <w:sz w:val="20"/>
        </w:rPr>
        <w:t>42       10471029  .............G............C..A........T....A.....G.........G  10470970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AGGACTGCACCCCAGAGAAGTCCCGGCGGGTCCAGTGTCACAAGGACCAAAGCGTCTGCT  120</w:t>
      </w:r>
    </w:p>
    <w:p>
      <w:r>
        <w:rPr>
          <w:rFonts w:ascii="Consolas" w:hAnsi="Consolas" w:eastAsia="Consolas"/>
          <w:sz w:val="20"/>
        </w:rPr>
        <w:t>42       10470969  .............G.......T...................C...........A......  10470910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TCCAGGGCAATGGCCGAATGACCCTTGGTGAAGGGCTGGGAG  162</w:t>
      </w:r>
    </w:p>
    <w:p>
      <w:r>
        <w:rPr>
          <w:rFonts w:ascii="Consolas" w:hAnsi="Consolas" w:eastAsia="Consolas"/>
          <w:sz w:val="20"/>
        </w:rPr>
        <w:t>42       10470909  ..............A.C......T.......GA.........  10470868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308128195452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NW_020837987.1 Sagmatias obliquidens isolate GAN/ISIS:26980383/99...  1153    0.0   </w:t>
      </w:r>
    </w:p>
    <w:p>
      <w:r>
        <w:rPr>
          <w:rFonts w:ascii="Consolas" w:hAnsi="Consolas" w:eastAsia="Consolas"/>
          <w:sz w:val="20"/>
        </w:rPr>
        <w:t xml:space="preserve">NW_020837994.1 Sagmatias obliquidens isolate GAN/ISIS:26980383/99...  958     0.0   </w:t>
      </w:r>
    </w:p>
    <w:p>
      <w:r>
        <w:rPr>
          <w:rFonts w:ascii="Consolas" w:hAnsi="Consolas" w:eastAsia="Consolas"/>
          <w:sz w:val="20"/>
        </w:rPr>
        <w:t xml:space="preserve">NW_020837971.1 Sagmatias obliquidens isolate GAN/ISIS:26980383/99...  957     0.0   </w:t>
      </w:r>
    </w:p>
    <w:p>
      <w:r>
        <w:rPr>
          <w:rFonts w:ascii="Consolas" w:hAnsi="Consolas" w:eastAsia="Consolas"/>
          <w:sz w:val="20"/>
        </w:rPr>
        <w:t xml:space="preserve">NW_020837964.1 Sagmatias obliquidens isolate GAN/ISIS:26980383/99...  943     0.0   </w:t>
      </w:r>
    </w:p>
    <w:p>
      <w:r>
        <w:rPr>
          <w:rFonts w:ascii="Consolas" w:hAnsi="Consolas" w:eastAsia="Consolas"/>
          <w:sz w:val="20"/>
        </w:rPr>
        <w:t xml:space="preserve">NW_020837991.1 Sagmatias obliquidens isolate GAN/ISIS:26980383/99...  939     0.0   </w:t>
      </w:r>
    </w:p>
    <w:p>
      <w:r>
        <w:rPr>
          <w:rFonts w:ascii="Consolas" w:hAnsi="Consolas" w:eastAsia="Consolas"/>
          <w:sz w:val="20"/>
        </w:rPr>
        <w:t xml:space="preserve">NW_020837990.1 Sagmatias obliquidens isolate GAN/ISIS:26980383/99...  931     0.0   </w:t>
      </w:r>
    </w:p>
    <w:p>
      <w:r>
        <w:rPr>
          <w:rFonts w:ascii="Consolas" w:hAnsi="Consolas" w:eastAsia="Consolas"/>
          <w:sz w:val="20"/>
        </w:rPr>
        <w:t xml:space="preserve">NW_020837989.1 Sagmatias obliquidens isolate GAN/ISIS:26980383/99...  928     0.0   </w:t>
      </w:r>
    </w:p>
    <w:p>
      <w:r>
        <w:rPr>
          <w:rFonts w:ascii="Consolas" w:hAnsi="Consolas" w:eastAsia="Consolas"/>
          <w:sz w:val="20"/>
        </w:rPr>
        <w:t xml:space="preserve">NW_020837945.1 Sagmatias obliquidens isolate GAN/ISIS:26980383/99...  915     0.0   </w:t>
      </w:r>
    </w:p>
    <w:p>
      <w:r>
        <w:rPr>
          <w:rFonts w:ascii="Consolas" w:hAnsi="Consolas" w:eastAsia="Consolas"/>
          <w:sz w:val="20"/>
        </w:rPr>
        <w:t xml:space="preserve">NW_020838067.1 Sagmatias obliquidens isolate GAN/ISIS:26980383/99...  903     0.0   </w:t>
      </w:r>
    </w:p>
    <w:p>
      <w:r>
        <w:rPr>
          <w:rFonts w:ascii="Consolas" w:hAnsi="Consolas" w:eastAsia="Consolas"/>
          <w:sz w:val="20"/>
        </w:rPr>
        <w:t xml:space="preserve">NW_020837972.1 Sagmatias obliquidens isolate GAN/ISIS:26980383/99...  902     0.0   </w:t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901     0.0   </w:t>
      </w:r>
    </w:p>
    <w:p>
      <w:r>
        <w:rPr>
          <w:rFonts w:ascii="Consolas" w:hAnsi="Consolas" w:eastAsia="Consolas"/>
          <w:sz w:val="20"/>
        </w:rPr>
        <w:t xml:space="preserve">NW_020838031.1 Sagmatias obliquidens isolate GAN/ISIS:26980383/99...  900     0.0   </w:t>
      </w:r>
    </w:p>
    <w:p>
      <w:r>
        <w:rPr>
          <w:rFonts w:ascii="Consolas" w:hAnsi="Consolas" w:eastAsia="Consolas"/>
          <w:sz w:val="20"/>
        </w:rPr>
        <w:t xml:space="preserve">NW_020837956.1 Sagmatias obliquidens isolate GAN/ISIS:26980383/99...  894     0.0   </w:t>
      </w:r>
    </w:p>
    <w:p>
      <w:r>
        <w:rPr>
          <w:rFonts w:ascii="Consolas" w:hAnsi="Consolas" w:eastAsia="Consolas"/>
          <w:sz w:val="20"/>
        </w:rPr>
        <w:t xml:space="preserve">NW_020837974.1 Sagmatias obliquidens isolate GAN/ISIS:26980383/99...  890     0.0   </w:t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885     0.0   </w:t>
      </w:r>
    </w:p>
    <w:p>
      <w:r>
        <w:rPr>
          <w:rFonts w:ascii="Consolas" w:hAnsi="Consolas" w:eastAsia="Consolas"/>
          <w:sz w:val="20"/>
        </w:rPr>
        <w:t xml:space="preserve">NW_020837975.1 Sagmatias obliquidens isolate GAN/ISIS:26980383/99...  884     0.0   </w:t>
      </w:r>
    </w:p>
    <w:p>
      <w:r>
        <w:rPr>
          <w:rFonts w:ascii="Consolas" w:hAnsi="Consolas" w:eastAsia="Consolas"/>
          <w:sz w:val="20"/>
        </w:rPr>
        <w:t xml:space="preserve">NW_020837960.1 Sagmatias obliquidens isolate GAN/ISIS:26980383/99...  881     0.0   </w:t>
      </w:r>
    </w:p>
    <w:p>
      <w:r>
        <w:rPr>
          <w:rFonts w:ascii="Consolas" w:hAnsi="Consolas" w:eastAsia="Consolas"/>
          <w:sz w:val="20"/>
        </w:rPr>
        <w:t xml:space="preserve">NW_020838025.1 Sagmatias obliquidens isolate GAN/ISIS:26980383/99...  875     0.0   </w:t>
      </w:r>
    </w:p>
    <w:p>
      <w:r>
        <w:rPr>
          <w:rFonts w:ascii="Consolas" w:hAnsi="Consolas" w:eastAsia="Consolas"/>
          <w:sz w:val="20"/>
        </w:rPr>
        <w:t xml:space="preserve">NW_020837952.1 Sagmatias obliquidens isolate GAN/ISIS:26980383/99...  875     0.0   </w:t>
      </w:r>
    </w:p>
    <w:p>
      <w:r>
        <w:rPr>
          <w:rFonts w:ascii="Consolas" w:hAnsi="Consolas" w:eastAsia="Consolas"/>
          <w:sz w:val="20"/>
        </w:rPr>
        <w:t xml:space="preserve">NW_020837947.1 Sagmatias obliquidens isolate GAN/ISIS:26980383/99...  875     0.0   </w:t>
      </w:r>
    </w:p>
    <w:p>
      <w:r>
        <w:rPr>
          <w:rFonts w:ascii="Consolas" w:hAnsi="Consolas" w:eastAsia="Consolas"/>
          <w:sz w:val="20"/>
        </w:rPr>
        <w:t xml:space="preserve">NW_020837970.1 Sagmatias obliquidens isolate GAN/ISIS:26980383/99...  875     0.0   </w:t>
      </w:r>
    </w:p>
    <w:p>
      <w:r>
        <w:rPr>
          <w:rFonts w:ascii="Consolas" w:hAnsi="Consolas" w:eastAsia="Consolas"/>
          <w:sz w:val="20"/>
        </w:rPr>
        <w:t xml:space="preserve">NW_020837958.1 Sagmatias obliquidens isolate GAN/ISIS:26980383/99...  875     0.0   </w:t>
      </w:r>
    </w:p>
    <w:p>
      <w:r>
        <w:rPr>
          <w:rFonts w:ascii="Consolas" w:hAnsi="Consolas" w:eastAsia="Consolas"/>
          <w:sz w:val="20"/>
        </w:rPr>
        <w:t xml:space="preserve">NW_020838003.1 Sagmatias obliquidens isolate GAN/ISIS:26980383/99...  872     0.0   </w:t>
      </w:r>
    </w:p>
    <w:p>
      <w:r>
        <w:rPr>
          <w:rFonts w:ascii="Consolas" w:hAnsi="Consolas" w:eastAsia="Consolas"/>
          <w:sz w:val="20"/>
        </w:rPr>
        <w:t xml:space="preserve">NW_020838008.1 Sagmatias obliquidens isolate GAN/ISIS:26980383/99...  864     0.0   </w:t>
      </w:r>
    </w:p>
    <w:p>
      <w:r>
        <w:rPr>
          <w:rFonts w:ascii="Consolas" w:hAnsi="Consolas" w:eastAsia="Consolas"/>
          <w:sz w:val="20"/>
        </w:rPr>
        <w:t xml:space="preserve">NW_020837961.1 Sagmatias obliquidens isolate GAN/ISIS:26980383/99...  864     0.0   </w:t>
      </w:r>
    </w:p>
    <w:p>
      <w:r>
        <w:rPr>
          <w:rFonts w:ascii="Consolas" w:hAnsi="Consolas" w:eastAsia="Consolas"/>
          <w:sz w:val="20"/>
        </w:rPr>
        <w:t xml:space="preserve">NW_020837966.1 Sagmatias obliquidens isolate GAN/ISIS:26980383/99...  862     0.0   </w:t>
      </w:r>
    </w:p>
    <w:p>
      <w:r>
        <w:rPr>
          <w:rFonts w:ascii="Consolas" w:hAnsi="Consolas" w:eastAsia="Consolas"/>
          <w:sz w:val="20"/>
        </w:rPr>
        <w:t xml:space="preserve">NW_020837948.1 Sagmatias obliquidens isolate GAN/ISIS:26980383/99...  861     0.0   </w:t>
      </w:r>
    </w:p>
    <w:p>
      <w:r>
        <w:rPr>
          <w:rFonts w:ascii="Consolas" w:hAnsi="Consolas" w:eastAsia="Consolas"/>
          <w:sz w:val="20"/>
        </w:rPr>
        <w:t xml:space="preserve">NW_020838055.1 Sagmatias obliquidens isolate GAN/ISIS:26980383/99...  859     0.0   </w:t>
      </w:r>
    </w:p>
    <w:p>
      <w:r>
        <w:rPr>
          <w:rFonts w:ascii="Consolas" w:hAnsi="Consolas" w:eastAsia="Consolas"/>
          <w:sz w:val="20"/>
        </w:rPr>
        <w:t xml:space="preserve">NW_020838035.1 Sagmatias obliquidens isolate GAN/ISIS:26980383/99...  859     0.0   </w:t>
      </w:r>
    </w:p>
    <w:p>
      <w:r>
        <w:rPr>
          <w:rFonts w:ascii="Consolas" w:hAnsi="Consolas" w:eastAsia="Consolas"/>
          <w:sz w:val="20"/>
        </w:rPr>
        <w:t xml:space="preserve">NW_020837946.1 Sagmatias obliquidens isolate GAN/ISIS:26980383/99...  857     0.0   </w:t>
      </w:r>
    </w:p>
    <w:p>
      <w:r>
        <w:rPr>
          <w:rFonts w:ascii="Consolas" w:hAnsi="Consolas" w:eastAsia="Consolas"/>
          <w:sz w:val="20"/>
        </w:rPr>
        <w:t xml:space="preserve">NW_020837982.1 Sagmatias obliquidens isolate GAN/ISIS:26980383/99...  854     0.0   </w:t>
      </w:r>
    </w:p>
    <w:p>
      <w:r>
        <w:rPr>
          <w:rFonts w:ascii="Consolas" w:hAnsi="Consolas" w:eastAsia="Consolas"/>
          <w:sz w:val="20"/>
        </w:rPr>
        <w:t xml:space="preserve">NW_020838071.1 Sagmatias obliquidens isolate GAN/ISIS:26980383/99...  853     0.0   </w:t>
      </w:r>
    </w:p>
    <w:p>
      <w:r>
        <w:rPr>
          <w:rFonts w:ascii="Consolas" w:hAnsi="Consolas" w:eastAsia="Consolas"/>
          <w:sz w:val="20"/>
        </w:rPr>
        <w:t xml:space="preserve">NW_020838059.1 Sagmatias obliquidens isolate GAN/ISIS:26980383/99...  849     0.0   </w:t>
      </w:r>
    </w:p>
    <w:p>
      <w:r>
        <w:rPr>
          <w:rFonts w:ascii="Consolas" w:hAnsi="Consolas" w:eastAsia="Consolas"/>
          <w:sz w:val="20"/>
        </w:rPr>
        <w:t xml:space="preserve">NW_020837996.1 Sagmatias obliquidens isolate GAN/ISIS:26980383/99...  848     0.0   </w:t>
      </w:r>
    </w:p>
    <w:p>
      <w:r>
        <w:rPr>
          <w:rFonts w:ascii="Consolas" w:hAnsi="Consolas" w:eastAsia="Consolas"/>
          <w:sz w:val="20"/>
        </w:rPr>
        <w:t xml:space="preserve">NW_020837962.1 Sagmatias obliquidens isolate GAN/ISIS:26980383/99...  848     0.0   </w:t>
      </w:r>
    </w:p>
    <w:p>
      <w:r>
        <w:rPr>
          <w:rFonts w:ascii="Consolas" w:hAnsi="Consolas" w:eastAsia="Consolas"/>
          <w:sz w:val="20"/>
        </w:rPr>
        <w:t xml:space="preserve">NW_020838002.1 Sagmatias obliquidens isolate GAN/ISIS:26980383/99...  844     0.0   </w:t>
      </w:r>
    </w:p>
    <w:p>
      <w:r>
        <w:rPr>
          <w:rFonts w:ascii="Consolas" w:hAnsi="Consolas" w:eastAsia="Consolas"/>
          <w:sz w:val="20"/>
        </w:rPr>
        <w:t xml:space="preserve">NW_020837951.1 Sagmatias obliquidens isolate GAN/ISIS:26980383/99...  838     0.0   </w:t>
      </w:r>
    </w:p>
    <w:p>
      <w:r>
        <w:rPr>
          <w:rFonts w:ascii="Consolas" w:hAnsi="Consolas" w:eastAsia="Consolas"/>
          <w:sz w:val="20"/>
        </w:rPr>
        <w:t xml:space="preserve">NW_020837954.1 Sagmatias obliquidens isolate GAN/ISIS:26980383/99...  831     0.0   </w:t>
      </w:r>
    </w:p>
    <w:p>
      <w:r>
        <w:rPr>
          <w:rFonts w:ascii="Consolas" w:hAnsi="Consolas" w:eastAsia="Consolas"/>
          <w:sz w:val="20"/>
        </w:rPr>
        <w:t xml:space="preserve">NW_020838040.1 Sagmatias obliquidens isolate GAN/ISIS:26980383/99...  829     0.0   </w:t>
      </w:r>
    </w:p>
    <w:p>
      <w:r>
        <w:rPr>
          <w:rFonts w:ascii="Consolas" w:hAnsi="Consolas" w:eastAsia="Consolas"/>
          <w:sz w:val="20"/>
        </w:rPr>
        <w:t xml:space="preserve">NW_020837995.1 Sagmatias obliquidens isolate GAN/ISIS:26980383/99...  820     0.0   </w:t>
      </w:r>
    </w:p>
    <w:p>
      <w:r>
        <w:rPr>
          <w:rFonts w:ascii="Consolas" w:hAnsi="Consolas" w:eastAsia="Consolas"/>
          <w:sz w:val="20"/>
        </w:rPr>
        <w:t xml:space="preserve">NW_020838009.1 Sagmatias obliquidens isolate GAN/ISIS:26980383/99...  813     0.0   </w:t>
      </w:r>
    </w:p>
    <w:p>
      <w:r>
        <w:rPr>
          <w:rFonts w:ascii="Consolas" w:hAnsi="Consolas" w:eastAsia="Consolas"/>
          <w:sz w:val="20"/>
        </w:rPr>
        <w:t xml:space="preserve">NW_020838015.1 Sagmatias obliquidens isolate GAN/ISIS:26980383/99...  811     0.0   </w:t>
      </w:r>
    </w:p>
    <w:p>
      <w:r>
        <w:rPr>
          <w:rFonts w:ascii="Consolas" w:hAnsi="Consolas" w:eastAsia="Consolas"/>
          <w:sz w:val="20"/>
        </w:rPr>
        <w:t xml:space="preserve">NW_020838062.1 Sagmatias obliquidens isolate GAN/ISIS:26980383/99...  805     0.0   </w:t>
      </w:r>
    </w:p>
    <w:p>
      <w:r>
        <w:rPr>
          <w:rFonts w:ascii="Consolas" w:hAnsi="Consolas" w:eastAsia="Consolas"/>
          <w:sz w:val="20"/>
        </w:rPr>
        <w:t xml:space="preserve">NW_020837997.1 Sagmatias obliquidens isolate GAN/ISIS:26980383/99...  803     0.0   </w:t>
      </w:r>
    </w:p>
    <w:p>
      <w:r>
        <w:rPr>
          <w:rFonts w:ascii="Consolas" w:hAnsi="Consolas" w:eastAsia="Consolas"/>
          <w:sz w:val="20"/>
        </w:rPr>
        <w:t xml:space="preserve">NW_020838013.1 Sagmatias obliquidens isolate GAN/ISIS:26980383/99...  797     0.0   </w:t>
      </w:r>
    </w:p>
    <w:p>
      <w:r>
        <w:rPr>
          <w:rFonts w:ascii="Consolas" w:hAnsi="Consolas" w:eastAsia="Consolas"/>
          <w:sz w:val="20"/>
        </w:rPr>
        <w:t xml:space="preserve">NW_020838006.1 Sagmatias obliquidens isolate GAN/ISIS:26980383/99...  796     0.0   </w:t>
      </w:r>
    </w:p>
    <w:p>
      <w:r>
        <w:rPr>
          <w:rFonts w:ascii="Consolas" w:hAnsi="Consolas" w:eastAsia="Consolas"/>
          <w:sz w:val="20"/>
        </w:rPr>
        <w:t xml:space="preserve">NW_020837979.1 Sagmatias obliquidens isolate GAN/ISIS:26980383/99...  795     0.0   </w:t>
      </w:r>
    </w:p>
    <w:p>
      <w:r>
        <w:rPr>
          <w:rFonts w:ascii="Consolas" w:hAnsi="Consolas" w:eastAsia="Consolas"/>
          <w:sz w:val="20"/>
        </w:rPr>
        <w:t xml:space="preserve">NW_020837998.1 Sagmatias obliquidens isolate GAN/ISIS:26980383/99...  789     0.0   </w:t>
      </w:r>
    </w:p>
    <w:p>
      <w:r>
        <w:rPr>
          <w:rFonts w:ascii="Consolas" w:hAnsi="Consolas" w:eastAsia="Consolas"/>
          <w:sz w:val="20"/>
        </w:rPr>
        <w:t xml:space="preserve">NW_020838024.1 Sagmatias obliquidens isolate GAN/ISIS:26980383/99...  786     0.0   </w:t>
      </w:r>
    </w:p>
    <w:p>
      <w:r>
        <w:rPr>
          <w:rFonts w:ascii="Consolas" w:hAnsi="Consolas" w:eastAsia="Consolas"/>
          <w:sz w:val="20"/>
        </w:rPr>
        <w:t xml:space="preserve">NW_020837969.1 Sagmatias obliquidens isolate GAN/ISIS:26980383/99...  785     0.0   </w:t>
      </w:r>
    </w:p>
    <w:p>
      <w:r>
        <w:rPr>
          <w:rFonts w:ascii="Consolas" w:hAnsi="Consolas" w:eastAsia="Consolas"/>
          <w:sz w:val="20"/>
        </w:rPr>
        <w:t xml:space="preserve">NW_020837965.1 Sagmatias obliquidens isolate GAN/ISIS:26980383/99...  783     0.0   </w:t>
      </w:r>
    </w:p>
    <w:p>
      <w:r>
        <w:rPr>
          <w:rFonts w:ascii="Consolas" w:hAnsi="Consolas" w:eastAsia="Consolas"/>
          <w:sz w:val="20"/>
        </w:rPr>
        <w:t xml:space="preserve">NW_020837999.1 Sagmatias obliquidens isolate GAN/ISIS:26980383/99...  771     0.0   </w:t>
      </w:r>
    </w:p>
    <w:p>
      <w:r>
        <w:rPr>
          <w:rFonts w:ascii="Consolas" w:hAnsi="Consolas" w:eastAsia="Consolas"/>
          <w:sz w:val="20"/>
        </w:rPr>
        <w:t xml:space="preserve">NW_020837988.1 Sagmatias obliquidens isolate GAN/ISIS:26980383/99...  770     0.0   </w:t>
      </w:r>
    </w:p>
    <w:p>
      <w:r>
        <w:rPr>
          <w:rFonts w:ascii="Consolas" w:hAnsi="Consolas" w:eastAsia="Consolas"/>
          <w:sz w:val="20"/>
        </w:rPr>
        <w:t xml:space="preserve">NW_020837986.1 Sagmatias obliquidens isolate GAN/ISIS:26980383/99...  769     0.0   </w:t>
      </w:r>
    </w:p>
    <w:p>
      <w:r>
        <w:rPr>
          <w:rFonts w:ascii="Consolas" w:hAnsi="Consolas" w:eastAsia="Consolas"/>
          <w:sz w:val="20"/>
        </w:rPr>
        <w:t xml:space="preserve">NW_020838014.1 Sagmatias obliquidens isolate GAN/ISIS:26980383/99...  756     0.0   </w:t>
      </w:r>
    </w:p>
    <w:p>
      <w:r>
        <w:rPr>
          <w:rFonts w:ascii="Consolas" w:hAnsi="Consolas" w:eastAsia="Consolas"/>
          <w:sz w:val="20"/>
        </w:rPr>
        <w:t xml:space="preserve">NW_020838039.1 Sagmatias obliquidens isolate GAN/ISIS:26980383/99...  748     0.0   </w:t>
      </w:r>
    </w:p>
    <w:p>
      <w:r>
        <w:rPr>
          <w:rFonts w:ascii="Consolas" w:hAnsi="Consolas" w:eastAsia="Consolas"/>
          <w:sz w:val="20"/>
        </w:rPr>
        <w:t xml:space="preserve">NW_020838065.1 Sagmatias obliquidens isolate GAN/ISIS:26980383/99...  746     0.0   </w:t>
      </w:r>
    </w:p>
    <w:p>
      <w:r>
        <w:rPr>
          <w:rFonts w:ascii="Consolas" w:hAnsi="Consolas" w:eastAsia="Consolas"/>
          <w:sz w:val="20"/>
        </w:rPr>
        <w:t xml:space="preserve">NW_020837980.1 Sagmatias obliquidens isolate GAN/ISIS:26980383/99...  744     0.0   </w:t>
      </w:r>
    </w:p>
    <w:p>
      <w:r>
        <w:rPr>
          <w:rFonts w:ascii="Consolas" w:hAnsi="Consolas" w:eastAsia="Consolas"/>
          <w:sz w:val="20"/>
        </w:rPr>
        <w:t xml:space="preserve">NW_020837967.1 Sagmatias obliquidens isolate GAN/ISIS:26980383/99...  742     0.0   </w:t>
      </w:r>
    </w:p>
    <w:p>
      <w:r>
        <w:rPr>
          <w:rFonts w:ascii="Consolas" w:hAnsi="Consolas" w:eastAsia="Consolas"/>
          <w:sz w:val="20"/>
        </w:rPr>
        <w:t xml:space="preserve">NW_020838000.1 Sagmatias obliquidens isolate GAN/ISIS:26980383/99...  738     0.0   </w:t>
      </w:r>
    </w:p>
    <w:p>
      <w:r>
        <w:rPr>
          <w:rFonts w:ascii="Consolas" w:hAnsi="Consolas" w:eastAsia="Consolas"/>
          <w:sz w:val="20"/>
        </w:rPr>
        <w:t xml:space="preserve">NW_020837957.1 Sagmatias obliquidens isolate GAN/ISIS:26980383/99...  722     0.0   </w:t>
      </w:r>
    </w:p>
    <w:p>
      <w:r>
        <w:rPr>
          <w:rFonts w:ascii="Consolas" w:hAnsi="Consolas" w:eastAsia="Consolas"/>
          <w:sz w:val="20"/>
        </w:rPr>
        <w:t xml:space="preserve">NW_020837950.1 Sagmatias obliquidens isolate GAN/ISIS:26980383/99...  721     0.0   </w:t>
      </w:r>
    </w:p>
    <w:p>
      <w:r>
        <w:rPr>
          <w:rFonts w:ascii="Consolas" w:hAnsi="Consolas" w:eastAsia="Consolas"/>
          <w:sz w:val="20"/>
        </w:rPr>
        <w:t xml:space="preserve">NW_020838058.1 Sagmatias obliquidens isolate GAN/ISIS:26980383/99...  716     0.0   </w:t>
      </w:r>
    </w:p>
    <w:p>
      <w:r>
        <w:rPr>
          <w:rFonts w:ascii="Consolas" w:hAnsi="Consolas" w:eastAsia="Consolas"/>
          <w:sz w:val="20"/>
        </w:rPr>
        <w:t xml:space="preserve">NW_020837981.1 Sagmatias obliquidens isolate GAN/ISIS:26980383/99...  716     0.0   </w:t>
      </w:r>
    </w:p>
    <w:p>
      <w:r>
        <w:rPr>
          <w:rFonts w:ascii="Consolas" w:hAnsi="Consolas" w:eastAsia="Consolas"/>
          <w:sz w:val="20"/>
        </w:rPr>
        <w:t xml:space="preserve">NW_020838060.1 Sagmatias obliquidens isolate GAN/ISIS:26980383/99...  711     0.0   </w:t>
      </w:r>
    </w:p>
    <w:p>
      <w:r>
        <w:rPr>
          <w:rFonts w:ascii="Consolas" w:hAnsi="Consolas" w:eastAsia="Consolas"/>
          <w:sz w:val="20"/>
        </w:rPr>
        <w:t xml:space="preserve">NW_020838032.1 Sagmatias obliquidens isolate GAN/ISIS:26980383/99...  706     0.0   </w:t>
      </w:r>
    </w:p>
    <w:p>
      <w:r>
        <w:rPr>
          <w:rFonts w:ascii="Consolas" w:hAnsi="Consolas" w:eastAsia="Consolas"/>
          <w:sz w:val="20"/>
        </w:rPr>
        <w:t xml:space="preserve">NW_020838033.1 Sagmatias obliquidens isolate GAN/ISIS:26980383/99...  692     0.0   </w:t>
      </w:r>
    </w:p>
    <w:p>
      <w:r>
        <w:rPr>
          <w:rFonts w:ascii="Consolas" w:hAnsi="Consolas" w:eastAsia="Consolas"/>
          <w:sz w:val="20"/>
        </w:rPr>
        <w:t xml:space="preserve">NW_020837959.1 Sagmatias obliquidens isolate GAN/ISIS:26980383/99...  691     0.0   </w:t>
      </w:r>
    </w:p>
    <w:p>
      <w:r>
        <w:rPr>
          <w:rFonts w:ascii="Consolas" w:hAnsi="Consolas" w:eastAsia="Consolas"/>
          <w:sz w:val="20"/>
        </w:rPr>
        <w:t xml:space="preserve">NW_020837992.1 Sagmatias obliquidens isolate GAN/ISIS:26980383/99...  691     0.0   </w:t>
      </w:r>
    </w:p>
    <w:p>
      <w:r>
        <w:rPr>
          <w:rFonts w:ascii="Consolas" w:hAnsi="Consolas" w:eastAsia="Consolas"/>
          <w:sz w:val="20"/>
        </w:rPr>
        <w:t xml:space="preserve">NW_020838007.1 Sagmatias obliquidens isolate GAN/ISIS:26980383/99...  688     0.0   </w:t>
      </w:r>
    </w:p>
    <w:p>
      <w:r>
        <w:rPr>
          <w:rFonts w:ascii="Consolas" w:hAnsi="Consolas" w:eastAsia="Consolas"/>
          <w:sz w:val="20"/>
        </w:rPr>
        <w:t xml:space="preserve">NW_020838034.1 Sagmatias obliquidens isolate GAN/ISIS:26980383/99...  681     0.0   </w:t>
      </w:r>
    </w:p>
    <w:p>
      <w:r>
        <w:rPr>
          <w:rFonts w:ascii="Consolas" w:hAnsi="Consolas" w:eastAsia="Consolas"/>
          <w:sz w:val="20"/>
        </w:rPr>
        <w:t xml:space="preserve">NW_020838016.1 Sagmatias obliquidens isolate GAN/ISIS:26980383/99...  680     0.0   </w:t>
      </w:r>
    </w:p>
    <w:p>
      <w:r>
        <w:rPr>
          <w:rFonts w:ascii="Consolas" w:hAnsi="Consolas" w:eastAsia="Consolas"/>
          <w:sz w:val="20"/>
        </w:rPr>
        <w:t xml:space="preserve">NW_020838081.1 Sagmatias obliquidens isolate GAN/ISIS:26980383/99...  673     0.0   </w:t>
      </w:r>
    </w:p>
    <w:p>
      <w:r>
        <w:rPr>
          <w:rFonts w:ascii="Consolas" w:hAnsi="Consolas" w:eastAsia="Consolas"/>
          <w:sz w:val="20"/>
        </w:rPr>
        <w:t xml:space="preserve">NW_020838030.1 Sagmatias obliquidens isolate GAN/ISIS:26980383/99...  673     0.0   </w:t>
      </w:r>
    </w:p>
    <w:p>
      <w:r>
        <w:rPr>
          <w:rFonts w:ascii="Consolas" w:hAnsi="Consolas" w:eastAsia="Consolas"/>
          <w:sz w:val="20"/>
        </w:rPr>
        <w:t xml:space="preserve">NW_020837968.1 Sagmatias obliquidens isolate GAN/ISIS:26980383/99...  671     0.0   </w:t>
      </w:r>
    </w:p>
    <w:p>
      <w:r>
        <w:rPr>
          <w:rFonts w:ascii="Consolas" w:hAnsi="Consolas" w:eastAsia="Consolas"/>
          <w:sz w:val="20"/>
        </w:rPr>
        <w:t xml:space="preserve">NW_020837955.1 Sagmatias obliquidens isolate GAN/ISIS:26980383/99...  664     0.0   </w:t>
      </w:r>
    </w:p>
    <w:p>
      <w:r>
        <w:rPr>
          <w:rFonts w:ascii="Consolas" w:hAnsi="Consolas" w:eastAsia="Consolas"/>
          <w:sz w:val="20"/>
        </w:rPr>
        <w:t xml:space="preserve">NW_020838021.1 Sagmatias obliquidens isolate GAN/ISIS:26980383/99...  663     0.0   </w:t>
      </w:r>
    </w:p>
    <w:p>
      <w:r>
        <w:rPr>
          <w:rFonts w:ascii="Consolas" w:hAnsi="Consolas" w:eastAsia="Consolas"/>
          <w:sz w:val="20"/>
        </w:rPr>
        <w:t xml:space="preserve">NW_020838036.1 Sagmatias obliquidens isolate GAN/ISIS:26980383/99...  659     0.0   </w:t>
      </w:r>
    </w:p>
    <w:p>
      <w:r>
        <w:rPr>
          <w:rFonts w:ascii="Consolas" w:hAnsi="Consolas" w:eastAsia="Consolas"/>
          <w:sz w:val="20"/>
        </w:rPr>
        <w:t xml:space="preserve">NW_020838057.1 Sagmatias obliquidens isolate GAN/ISIS:26980383/99...  654     0.0   </w:t>
      </w:r>
    </w:p>
    <w:p>
      <w:r>
        <w:rPr>
          <w:rFonts w:ascii="Consolas" w:hAnsi="Consolas" w:eastAsia="Consolas"/>
          <w:sz w:val="20"/>
        </w:rPr>
        <w:t xml:space="preserve">NW_020837963.1 Sagmatias obliquidens isolate GAN/ISIS:26980383/99...  653     0.0   </w:t>
      </w:r>
    </w:p>
    <w:p>
      <w:r>
        <w:rPr>
          <w:rFonts w:ascii="Consolas" w:hAnsi="Consolas" w:eastAsia="Consolas"/>
          <w:sz w:val="20"/>
        </w:rPr>
        <w:t xml:space="preserve">NW_020837983.1 Sagmatias obliquidens isolate GAN/ISIS:26980383/99...  652     0.0   </w:t>
      </w:r>
    </w:p>
    <w:p>
      <w:r>
        <w:rPr>
          <w:rFonts w:ascii="Consolas" w:hAnsi="Consolas" w:eastAsia="Consolas"/>
          <w:sz w:val="20"/>
        </w:rPr>
        <w:t xml:space="preserve">NW_020838047.1 Sagmatias obliquidens isolate GAN/ISIS:26980383/99...  645     0.0   </w:t>
      </w:r>
    </w:p>
    <w:p>
      <w:r>
        <w:rPr>
          <w:rFonts w:ascii="Consolas" w:hAnsi="Consolas" w:eastAsia="Consolas"/>
          <w:sz w:val="20"/>
        </w:rPr>
        <w:t xml:space="preserve">NW_020838017.1 Sagmatias obliquidens isolate GAN/ISIS:26980383/99...  645     0.0   </w:t>
      </w:r>
    </w:p>
    <w:p>
      <w:r>
        <w:rPr>
          <w:rFonts w:ascii="Consolas" w:hAnsi="Consolas" w:eastAsia="Consolas"/>
          <w:sz w:val="20"/>
        </w:rPr>
        <w:t>NW_020838010.1 Sagmatias obliquidens isolate GAN/ISIS:26980383/99...  639     2e-180</w:t>
      </w:r>
    </w:p>
    <w:p>
      <w:r>
        <w:rPr>
          <w:rFonts w:ascii="Consolas" w:hAnsi="Consolas" w:eastAsia="Consolas"/>
          <w:sz w:val="20"/>
        </w:rPr>
        <w:t>NW_020838028.1 Sagmatias obliquidens isolate GAN/ISIS:26980383/99...  633     3e-178</w:t>
      </w:r>
    </w:p>
    <w:p>
      <w:r>
        <w:rPr>
          <w:rFonts w:ascii="Consolas" w:hAnsi="Consolas" w:eastAsia="Consolas"/>
          <w:sz w:val="20"/>
        </w:rPr>
        <w:t>NW_020838022.1 Sagmatias obliquidens isolate GAN/ISIS:26980383/99...  631     1e-177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630     1e-177</w:t>
      </w:r>
    </w:p>
    <w:p>
      <w:r>
        <w:rPr>
          <w:rFonts w:ascii="Consolas" w:hAnsi="Consolas" w:eastAsia="Consolas"/>
          <w:sz w:val="20"/>
        </w:rPr>
        <w:t>NW_020838079.1 Sagmatias obliquidens isolate GAN/ISIS:26980383/99...  627     1e-176</w:t>
      </w:r>
    </w:p>
    <w:p>
      <w:r>
        <w:rPr>
          <w:rFonts w:ascii="Consolas" w:hAnsi="Consolas" w:eastAsia="Consolas"/>
          <w:sz w:val="20"/>
        </w:rPr>
        <w:t>NW_020838042.1 Sagmatias obliquidens isolate GAN/ISIS:26980383/99...  622     5e-175</w:t>
      </w:r>
    </w:p>
    <w:p>
      <w:r>
        <w:rPr>
          <w:rFonts w:ascii="Consolas" w:hAnsi="Consolas" w:eastAsia="Consolas"/>
          <w:sz w:val="20"/>
        </w:rPr>
        <w:t>NW_020838005.1 Sagmatias obliquidens isolate GAN/ISIS:26980383/99...  622     5e-175</w:t>
      </w:r>
    </w:p>
    <w:p>
      <w:r>
        <w:rPr>
          <w:rFonts w:ascii="Consolas" w:hAnsi="Consolas" w:eastAsia="Consolas"/>
          <w:sz w:val="20"/>
        </w:rPr>
        <w:t>NW_020838073.1 Sagmatias obliquidens isolate GAN/ISIS:26980383/99...  616     2e-173</w:t>
      </w:r>
    </w:p>
    <w:p>
      <w:r>
        <w:rPr>
          <w:rFonts w:ascii="Consolas" w:hAnsi="Consolas" w:eastAsia="Consolas"/>
          <w:sz w:val="20"/>
        </w:rPr>
        <w:t>NW_020837978.1 Sagmatias obliquidens isolate GAN/ISIS:26980383/99...  610     1e-171</w:t>
      </w:r>
    </w:p>
    <w:p>
      <w:r>
        <w:rPr>
          <w:rFonts w:ascii="Consolas" w:hAnsi="Consolas" w:eastAsia="Consolas"/>
          <w:sz w:val="20"/>
        </w:rPr>
        <w:t>NW_020837993.1 Sagmatias obliquidens isolate GAN/ISIS:26980383/99...  609     3e-171</w:t>
      </w:r>
    </w:p>
    <w:p>
      <w:r>
        <w:rPr>
          <w:rFonts w:ascii="Consolas" w:hAnsi="Consolas" w:eastAsia="Consolas"/>
          <w:sz w:val="20"/>
        </w:rPr>
        <w:t>NW_020838069.1 Sagmatias obliquidens isolate GAN/ISIS:26980383/99...  608     1e-170</w:t>
      </w:r>
    </w:p>
    <w:p>
      <w:r>
        <w:rPr>
          <w:rFonts w:ascii="Consolas" w:hAnsi="Consolas" w:eastAsia="Consolas"/>
          <w:sz w:val="20"/>
        </w:rPr>
        <w:t>NW_020838026.1 Sagmatias obliquidens isolate GAN/ISIS:26980383/99...  606     4e-170</w:t>
      </w:r>
    </w:p>
    <w:p>
      <w:r>
        <w:rPr>
          <w:rFonts w:ascii="Consolas" w:hAnsi="Consolas" w:eastAsia="Consolas"/>
          <w:sz w:val="20"/>
        </w:rPr>
        <w:t>NW_020838019.1 Sagmatias obliquidens isolate GAN/ISIS:26980383/99...  606     4e-170</w:t>
      </w:r>
    </w:p>
    <w:p>
      <w:r>
        <w:rPr>
          <w:rFonts w:ascii="Consolas" w:hAnsi="Consolas" w:eastAsia="Consolas"/>
          <w:sz w:val="20"/>
        </w:rPr>
        <w:t>NW_020837977.1 Sagmatias obliquidens isolate GAN/ISIS:26980383/99...  606     4e-170</w:t>
      </w:r>
    </w:p>
    <w:p>
      <w:r>
        <w:rPr>
          <w:rFonts w:ascii="Consolas" w:hAnsi="Consolas" w:eastAsia="Consolas"/>
          <w:sz w:val="20"/>
        </w:rPr>
        <w:t>NW_020837973.1 Sagmatias obliquidens isolate GAN/ISIS:26980383/99...  604     1e-169</w:t>
      </w:r>
    </w:p>
    <w:p>
      <w:r>
        <w:rPr>
          <w:rFonts w:ascii="Consolas" w:hAnsi="Consolas" w:eastAsia="Consolas"/>
          <w:sz w:val="20"/>
        </w:rPr>
        <w:t>NW_020838041.1 Sagmatias obliquidens isolate GAN/ISIS:26980383/99...  603     1e-169</w:t>
      </w:r>
    </w:p>
    <w:p>
      <w:r>
        <w:rPr>
          <w:rFonts w:ascii="Consolas" w:hAnsi="Consolas" w:eastAsia="Consolas"/>
          <w:sz w:val="20"/>
        </w:rPr>
        <w:t>NW_020838004.1 Sagmatias obliquidens isolate GAN/ISIS:26980383/99...  603     1e-169</w:t>
      </w:r>
    </w:p>
    <w:p>
      <w:r>
        <w:rPr>
          <w:rFonts w:ascii="Consolas" w:hAnsi="Consolas" w:eastAsia="Consolas"/>
          <w:sz w:val="20"/>
        </w:rPr>
        <w:t>NW_020838087.1 Sagmatias obliquidens isolate GAN/ISIS:26980383/99...  602     5e-169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599     6e-168</w:t>
      </w:r>
    </w:p>
    <w:p>
      <w:r>
        <w:rPr>
          <w:rFonts w:ascii="Consolas" w:hAnsi="Consolas" w:eastAsia="Consolas"/>
          <w:sz w:val="20"/>
        </w:rPr>
        <w:t>NW_020838051.1 Sagmatias obliquidens isolate GAN/ISIS:26980383/99...  597     2e-167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597     2e-167</w:t>
      </w:r>
    </w:p>
    <w:p>
      <w:r>
        <w:rPr>
          <w:rFonts w:ascii="Consolas" w:hAnsi="Consolas" w:eastAsia="Consolas"/>
          <w:sz w:val="20"/>
        </w:rPr>
        <w:t>NW_020838029.1 Sagmatias obliquidens isolate GAN/ISIS:26980383/99...  596     2e-167</w:t>
      </w:r>
    </w:p>
    <w:p>
      <w:r>
        <w:rPr>
          <w:rFonts w:ascii="Consolas" w:hAnsi="Consolas" w:eastAsia="Consolas"/>
          <w:sz w:val="20"/>
        </w:rPr>
        <w:t>NW_020837985.1 Sagmatias obliquidens isolate GAN/ISIS:26980383/99...  596     2e-167</w:t>
      </w:r>
    </w:p>
    <w:p>
      <w:r>
        <w:rPr>
          <w:rFonts w:ascii="Consolas" w:hAnsi="Consolas" w:eastAsia="Consolas"/>
          <w:sz w:val="20"/>
        </w:rPr>
        <w:t>NW_020838056.1 Sagmatias obliquidens isolate GAN/ISIS:26980383/99...  592     3e-166</w:t>
      </w:r>
    </w:p>
    <w:p>
      <w:r>
        <w:rPr>
          <w:rFonts w:ascii="Consolas" w:hAnsi="Consolas" w:eastAsia="Consolas"/>
          <w:sz w:val="20"/>
        </w:rPr>
        <w:t>NW_020838177.1 Sagmatias obliquidens isolate GAN/ISIS:26980383/99...  590     9e-166</w:t>
      </w:r>
    </w:p>
    <w:p>
      <w:r>
        <w:rPr>
          <w:rFonts w:ascii="Consolas" w:hAnsi="Consolas" w:eastAsia="Consolas"/>
          <w:sz w:val="20"/>
        </w:rPr>
        <w:t>NW_020838072.1 Sagmatias obliquidens isolate GAN/ISIS:26980383/99...  590     9e-166</w:t>
      </w:r>
    </w:p>
    <w:p>
      <w:r>
        <w:rPr>
          <w:rFonts w:ascii="Consolas" w:hAnsi="Consolas" w:eastAsia="Consolas"/>
          <w:sz w:val="20"/>
        </w:rPr>
        <w:t>NW_020838054.1 Sagmatias obliquidens isolate GAN/ISIS:26980383/99...  590     3e-165</w:t>
      </w:r>
    </w:p>
    <w:p>
      <w:r>
        <w:rPr>
          <w:rFonts w:ascii="Consolas" w:hAnsi="Consolas" w:eastAsia="Consolas"/>
          <w:sz w:val="20"/>
        </w:rPr>
        <w:t>NW_020838043.1 Sagmatias obliquidens isolate GAN/ISIS:26980383/99...  586     4e-164</w:t>
      </w:r>
    </w:p>
    <w:p>
      <w:r>
        <w:rPr>
          <w:rFonts w:ascii="Consolas" w:hAnsi="Consolas" w:eastAsia="Consolas"/>
          <w:sz w:val="20"/>
        </w:rPr>
        <w:t>NW_020838196.1 Sagmatias obliquidens isolate GAN/ISIS:26980383/99...  585     4e-164</w:t>
      </w:r>
    </w:p>
    <w:p>
      <w:r>
        <w:rPr>
          <w:rFonts w:ascii="Consolas" w:hAnsi="Consolas" w:eastAsia="Consolas"/>
          <w:sz w:val="20"/>
        </w:rPr>
        <w:t>NW_020838191.1 Sagmatias obliquidens isolate GAN/ISIS:26980383/99...  585     4e-164</w:t>
      </w:r>
    </w:p>
    <w:p>
      <w:r>
        <w:rPr>
          <w:rFonts w:ascii="Consolas" w:hAnsi="Consolas" w:eastAsia="Consolas"/>
          <w:sz w:val="20"/>
        </w:rPr>
        <w:t>NW_020838045.1 Sagmatias obliquidens isolate GAN/ISIS:26980383/99...  585     4e-164</w:t>
      </w:r>
    </w:p>
    <w:p>
      <w:r>
        <w:rPr>
          <w:rFonts w:ascii="Consolas" w:hAnsi="Consolas" w:eastAsia="Consolas"/>
          <w:sz w:val="20"/>
        </w:rPr>
        <w:t>NW_020838084.1 Sagmatias obliquidens isolate GAN/ISIS:26980383/99...  582     5e-163</w:t>
      </w:r>
    </w:p>
    <w:p>
      <w:r>
        <w:rPr>
          <w:rFonts w:ascii="Consolas" w:hAnsi="Consolas" w:eastAsia="Consolas"/>
          <w:sz w:val="20"/>
        </w:rPr>
        <w:t>NW_020838038.1 Sagmatias obliquidens isolate GAN/ISIS:26980383/99...  581     5e-163</w:t>
      </w:r>
    </w:p>
    <w:p>
      <w:r>
        <w:rPr>
          <w:rFonts w:ascii="Consolas" w:hAnsi="Consolas" w:eastAsia="Consolas"/>
          <w:sz w:val="20"/>
        </w:rPr>
        <w:t>NW_020838050.1 Sagmatias obliquidens isolate GAN/ISIS:26980383/99...  581     2e-162</w:t>
      </w:r>
    </w:p>
    <w:p>
      <w:r>
        <w:rPr>
          <w:rFonts w:ascii="Consolas" w:hAnsi="Consolas" w:eastAsia="Consolas"/>
          <w:sz w:val="20"/>
        </w:rPr>
        <w:t>NW_020838037.1 Sagmatias obliquidens isolate GAN/ISIS:26980383/99...  581     2e-162</w:t>
      </w:r>
    </w:p>
    <w:p>
      <w:r>
        <w:rPr>
          <w:rFonts w:ascii="Consolas" w:hAnsi="Consolas" w:eastAsia="Consolas"/>
          <w:sz w:val="20"/>
        </w:rPr>
        <w:t>NW_020838018.1 Sagmatias obliquidens isolate GAN/ISIS:26980383/99...  579     6e-162</w:t>
      </w:r>
    </w:p>
    <w:p>
      <w:r>
        <w:rPr>
          <w:rFonts w:ascii="Consolas" w:hAnsi="Consolas" w:eastAsia="Consolas"/>
          <w:sz w:val="20"/>
        </w:rPr>
        <w:t>NW_020838046.1 Sagmatias obliquidens isolate GAN/ISIS:26980383/99...  576     2e-161</w:t>
      </w:r>
    </w:p>
    <w:p>
      <w:r>
        <w:rPr>
          <w:rFonts w:ascii="Consolas" w:hAnsi="Consolas" w:eastAsia="Consolas"/>
          <w:sz w:val="20"/>
        </w:rPr>
        <w:t>NW_020838011.1 Sagmatias obliquidens isolate GAN/ISIS:26980383/99...  576     2e-161</w:t>
      </w:r>
    </w:p>
    <w:p>
      <w:r>
        <w:rPr>
          <w:rFonts w:ascii="Consolas" w:hAnsi="Consolas" w:eastAsia="Consolas"/>
          <w:sz w:val="20"/>
        </w:rPr>
        <w:t>NW_020838064.1 Sagmatias obliquidens isolate GAN/ISIS:26980383/99...  574     7e-161</w:t>
      </w:r>
    </w:p>
    <w:p>
      <w:r>
        <w:rPr>
          <w:rFonts w:ascii="Consolas" w:hAnsi="Consolas" w:eastAsia="Consolas"/>
          <w:sz w:val="20"/>
        </w:rPr>
        <w:t>NW_020838044.1 Sagmatias obliquidens isolate GAN/ISIS:26980383/99...  574     7e-161</w:t>
      </w:r>
    </w:p>
    <w:p>
      <w:r>
        <w:rPr>
          <w:rFonts w:ascii="Consolas" w:hAnsi="Consolas" w:eastAsia="Consolas"/>
          <w:sz w:val="20"/>
        </w:rPr>
        <w:t>NW_020838048.1 Sagmatias obliquidens isolate GAN/ISIS:26980383/99...  571     8e-160</w:t>
      </w:r>
    </w:p>
    <w:p>
      <w:r>
        <w:rPr>
          <w:rFonts w:ascii="Consolas" w:hAnsi="Consolas" w:eastAsia="Consolas"/>
          <w:sz w:val="20"/>
        </w:rPr>
        <w:t>NW_020838061.1 Sagmatias obliquidens isolate GAN/ISIS:26980383/99...  569     3e-159</w:t>
      </w:r>
    </w:p>
    <w:p>
      <w:r>
        <w:rPr>
          <w:rFonts w:ascii="Consolas" w:hAnsi="Consolas" w:eastAsia="Consolas"/>
          <w:sz w:val="20"/>
        </w:rPr>
        <w:t>NW_020838049.1 Sagmatias obliquidens isolate GAN/ISIS:26980383/99...  569     3e-159</w:t>
      </w:r>
    </w:p>
    <w:p>
      <w:r>
        <w:rPr>
          <w:rFonts w:ascii="Consolas" w:hAnsi="Consolas" w:eastAsia="Consolas"/>
          <w:sz w:val="20"/>
        </w:rPr>
        <w:t>NW_020838066.1 Sagmatias obliquidens isolate GAN/ISIS:26980383/99...  568     1e-158</w:t>
      </w:r>
    </w:p>
    <w:p>
      <w:r>
        <w:rPr>
          <w:rFonts w:ascii="Consolas" w:hAnsi="Consolas" w:eastAsia="Consolas"/>
          <w:sz w:val="20"/>
        </w:rPr>
        <w:t>NW_020838080.1 Sagmatias obliquidens isolate GAN/ISIS:26980383/99...  566     4e-158</w:t>
      </w:r>
    </w:p>
    <w:p>
      <w:r>
        <w:rPr>
          <w:rFonts w:ascii="Consolas" w:hAnsi="Consolas" w:eastAsia="Consolas"/>
          <w:sz w:val="20"/>
        </w:rPr>
        <w:t>NW_020838001.1 Sagmatias obliquidens isolate GAN/ISIS:26980383/99...  565     4e-158</w:t>
      </w:r>
    </w:p>
    <w:p>
      <w:r>
        <w:rPr>
          <w:rFonts w:ascii="Consolas" w:hAnsi="Consolas" w:eastAsia="Consolas"/>
          <w:sz w:val="20"/>
        </w:rPr>
        <w:t>NW_020838053.1 Sagmatias obliquidens isolate GAN/ISIS:26980383/99...  564     1e-157</w:t>
      </w:r>
    </w:p>
    <w:p>
      <w:r>
        <w:rPr>
          <w:rFonts w:ascii="Consolas" w:hAnsi="Consolas" w:eastAsia="Consolas"/>
          <w:sz w:val="20"/>
        </w:rPr>
        <w:t>NW_020838027.1 Sagmatias obliquidens isolate GAN/ISIS:26980383/99...  563     1e-157</w:t>
      </w:r>
    </w:p>
    <w:p>
      <w:r>
        <w:rPr>
          <w:rFonts w:ascii="Consolas" w:hAnsi="Consolas" w:eastAsia="Consolas"/>
          <w:sz w:val="20"/>
        </w:rPr>
        <w:t>NW_020838063.1 Sagmatias obliquidens isolate GAN/ISIS:26980383/99...  563     4e-157</w:t>
      </w:r>
    </w:p>
    <w:p>
      <w:r>
        <w:rPr>
          <w:rFonts w:ascii="Consolas" w:hAnsi="Consolas" w:eastAsia="Consolas"/>
          <w:sz w:val="20"/>
        </w:rPr>
        <w:t>NW_020838020.1 Sagmatias obliquidens isolate GAN/ISIS:26980383/99...  548     1e-152</w:t>
      </w:r>
    </w:p>
    <w:p>
      <w:r>
        <w:rPr>
          <w:rFonts w:ascii="Consolas" w:hAnsi="Consolas" w:eastAsia="Consolas"/>
          <w:sz w:val="20"/>
        </w:rPr>
        <w:t>NW_020838091.1 Sagmatias obliquidens isolate GAN/ISIS:26980383/99...  547     1e-152</w:t>
      </w:r>
    </w:p>
    <w:p>
      <w:r>
        <w:rPr>
          <w:rFonts w:ascii="Consolas" w:hAnsi="Consolas" w:eastAsia="Consolas"/>
          <w:sz w:val="20"/>
        </w:rPr>
        <w:t>NW_020838413.1 Sagmatias obliquidens isolate GAN/ISIS:26980383/99...  546     3e-152</w:t>
      </w:r>
    </w:p>
    <w:p>
      <w:r>
        <w:rPr>
          <w:rFonts w:ascii="Consolas" w:hAnsi="Consolas" w:eastAsia="Consolas"/>
          <w:sz w:val="20"/>
        </w:rPr>
        <w:t>NW_020838113.1 Sagmatias obliquidens isolate GAN/ISIS:26980383/99...  545     3e-152</w:t>
      </w:r>
    </w:p>
    <w:p>
      <w:r>
        <w:rPr>
          <w:rFonts w:ascii="Consolas" w:hAnsi="Consolas" w:eastAsia="Consolas"/>
          <w:sz w:val="20"/>
        </w:rPr>
        <w:t>NW_020838052.1 Sagmatias obliquidens isolate GAN/ISIS:26980383/99...  543     4e-151</w:t>
      </w:r>
    </w:p>
    <w:p>
      <w:r>
        <w:rPr>
          <w:rFonts w:ascii="Consolas" w:hAnsi="Consolas" w:eastAsia="Consolas"/>
          <w:sz w:val="20"/>
        </w:rPr>
        <w:t>NW_020838088.1 Sagmatias obliquidens isolate GAN/ISIS:26980383/99...  542     4e-151</w:t>
      </w:r>
    </w:p>
    <w:p>
      <w:r>
        <w:rPr>
          <w:rFonts w:ascii="Consolas" w:hAnsi="Consolas" w:eastAsia="Consolas"/>
          <w:sz w:val="20"/>
        </w:rPr>
        <w:t>NW_020838023.1 Sagmatias obliquidens isolate GAN/ISIS:26980383/99...  542     4e-151</w:t>
      </w:r>
    </w:p>
    <w:p>
      <w:r>
        <w:rPr>
          <w:rFonts w:ascii="Consolas" w:hAnsi="Consolas" w:eastAsia="Consolas"/>
          <w:sz w:val="20"/>
        </w:rPr>
        <w:t>NW_020838152.1 Sagmatias obliquidens isolate GAN/ISIS:26980383/99...  541     1e-150</w:t>
      </w:r>
    </w:p>
    <w:p>
      <w:r>
        <w:rPr>
          <w:rFonts w:ascii="Consolas" w:hAnsi="Consolas" w:eastAsia="Consolas"/>
          <w:sz w:val="20"/>
        </w:rPr>
        <w:t>NW_020838068.1 Sagmatias obliquidens isolate GAN/ISIS:26980383/99...  541     1e-150</w:t>
      </w:r>
    </w:p>
    <w:p>
      <w:r>
        <w:rPr>
          <w:rFonts w:ascii="Consolas" w:hAnsi="Consolas" w:eastAsia="Consolas"/>
          <w:sz w:val="20"/>
        </w:rPr>
        <w:t>NW_020838101.1 Sagmatias obliquidens isolate GAN/ISIS:26980383/99...  539     5e-150</w:t>
      </w:r>
    </w:p>
    <w:p>
      <w:r>
        <w:rPr>
          <w:rFonts w:ascii="Consolas" w:hAnsi="Consolas" w:eastAsia="Consolas"/>
          <w:sz w:val="20"/>
        </w:rPr>
        <w:t>NW_020838074.1 Sagmatias obliquidens isolate GAN/ISIS:26980383/99...  535     6e-149</w:t>
      </w:r>
    </w:p>
    <w:p>
      <w:r>
        <w:rPr>
          <w:rFonts w:ascii="Consolas" w:hAnsi="Consolas" w:eastAsia="Consolas"/>
          <w:sz w:val="20"/>
        </w:rPr>
        <w:t>NW_020839868.1 Sagmatias obliquidens isolate GAN/ISIS:26980383/99...  528     9e-147</w:t>
      </w:r>
    </w:p>
    <w:p>
      <w:r>
        <w:rPr>
          <w:rFonts w:ascii="Consolas" w:hAnsi="Consolas" w:eastAsia="Consolas"/>
          <w:sz w:val="20"/>
        </w:rPr>
        <w:t>NW_020838070.1 Sagmatias obliquidens isolate GAN/ISIS:26980383/99...  522     4e-145</w:t>
      </w:r>
    </w:p>
    <w:p>
      <w:r>
        <w:rPr>
          <w:rFonts w:ascii="Consolas" w:hAnsi="Consolas" w:eastAsia="Consolas"/>
          <w:sz w:val="20"/>
        </w:rPr>
        <w:t>NW_020840988.1 Sagmatias obliquidens isolate GAN/ISIS:26980383/99...  521     1e-144</w:t>
      </w:r>
    </w:p>
    <w:p>
      <w:r>
        <w:rPr>
          <w:rFonts w:ascii="Consolas" w:hAnsi="Consolas" w:eastAsia="Consolas"/>
          <w:sz w:val="20"/>
        </w:rPr>
        <w:t>NW_020838150.1 Sagmatias obliquidens isolate GAN/ISIS:26980383/99...  521     1e-144</w:t>
      </w:r>
    </w:p>
    <w:p>
      <w:r>
        <w:rPr>
          <w:rFonts w:ascii="Consolas" w:hAnsi="Consolas" w:eastAsia="Consolas"/>
          <w:sz w:val="20"/>
        </w:rPr>
        <w:t>NW_020838412.1 Sagmatias obliquidens isolate GAN/ISIS:26980383/99...  520     1e-144</w:t>
      </w:r>
    </w:p>
    <w:p>
      <w:r>
        <w:rPr>
          <w:rFonts w:ascii="Consolas" w:hAnsi="Consolas" w:eastAsia="Consolas"/>
          <w:sz w:val="20"/>
        </w:rPr>
        <w:t>NW_020838082.1 Sagmatias obliquidens isolate GAN/ISIS:26980383/99...  519     5e-144</w:t>
      </w:r>
    </w:p>
    <w:p>
      <w:r>
        <w:rPr>
          <w:rFonts w:ascii="Consolas" w:hAnsi="Consolas" w:eastAsia="Consolas"/>
          <w:sz w:val="20"/>
        </w:rPr>
        <w:t>NW_020838556.1 Sagmatias obliquidens isolate GAN/ISIS:26980383/99...  517     2e-143</w:t>
      </w:r>
    </w:p>
    <w:p>
      <w:r>
        <w:rPr>
          <w:rFonts w:ascii="Consolas" w:hAnsi="Consolas" w:eastAsia="Consolas"/>
          <w:sz w:val="20"/>
        </w:rPr>
        <w:t>NW_020838555.1 Sagmatias obliquidens isolate GAN/ISIS:26980383/99...  517     2e-143</w:t>
      </w:r>
    </w:p>
    <w:p>
      <w:r>
        <w:rPr>
          <w:rFonts w:ascii="Consolas" w:hAnsi="Consolas" w:eastAsia="Consolas"/>
          <w:sz w:val="20"/>
        </w:rPr>
        <w:t>NW_020838078.1 Sagmatias obliquidens isolate GAN/ISIS:26980383/99...  516     6e-143</w:t>
      </w:r>
    </w:p>
    <w:p>
      <w:r>
        <w:rPr>
          <w:rFonts w:ascii="Consolas" w:hAnsi="Consolas" w:eastAsia="Consolas"/>
          <w:sz w:val="20"/>
        </w:rPr>
        <w:t>NW_020838085.1 Sagmatias obliquidens isolate GAN/ISIS:26980383/99...  515     6e-143</w:t>
      </w:r>
    </w:p>
    <w:p>
      <w:r>
        <w:rPr>
          <w:rFonts w:ascii="Consolas" w:hAnsi="Consolas" w:eastAsia="Consolas"/>
          <w:sz w:val="20"/>
        </w:rPr>
        <w:t>NW_020839535.1 Sagmatias obliquidens isolate GAN/ISIS:26980383/99...  512     7e-142</w:t>
      </w:r>
    </w:p>
    <w:p>
      <w:r>
        <w:rPr>
          <w:rFonts w:ascii="Consolas" w:hAnsi="Consolas" w:eastAsia="Consolas"/>
          <w:sz w:val="20"/>
        </w:rPr>
        <w:t>NW_020838077.1 Sagmatias obliquidens isolate GAN/ISIS:26980383/99...  512     7e-142</w:t>
      </w:r>
    </w:p>
    <w:p>
      <w:r>
        <w:rPr>
          <w:rFonts w:ascii="Consolas" w:hAnsi="Consolas" w:eastAsia="Consolas"/>
          <w:sz w:val="20"/>
        </w:rPr>
        <w:t>NW_020839619.1 Sagmatias obliquidens isolate GAN/ISIS:26980383/99...  511     7e-142</w:t>
      </w:r>
    </w:p>
    <w:p>
      <w:r>
        <w:rPr>
          <w:rFonts w:ascii="Consolas" w:hAnsi="Consolas" w:eastAsia="Consolas"/>
          <w:sz w:val="20"/>
        </w:rPr>
        <w:t>NW_020838426.1 Sagmatias obliquidens isolate GAN/ISIS:26980383/99...  511     7e-142</w:t>
      </w:r>
    </w:p>
    <w:p>
      <w:r>
        <w:rPr>
          <w:rFonts w:ascii="Consolas" w:hAnsi="Consolas" w:eastAsia="Consolas"/>
          <w:sz w:val="20"/>
        </w:rPr>
        <w:t>NW_020838671.1 Sagmatias obliquidens isolate GAN/ISIS:26980383/99...  510     2e-141</w:t>
      </w:r>
    </w:p>
    <w:p>
      <w:r>
        <w:rPr>
          <w:rFonts w:ascii="Consolas" w:hAnsi="Consolas" w:eastAsia="Consolas"/>
          <w:sz w:val="20"/>
        </w:rPr>
        <w:t>NW_020838670.1 Sagmatias obliquidens isolate GAN/ISIS:26980383/99...  510     2e-141</w:t>
      </w:r>
    </w:p>
    <w:p>
      <w:r>
        <w:rPr>
          <w:rFonts w:ascii="Consolas" w:hAnsi="Consolas" w:eastAsia="Consolas"/>
          <w:sz w:val="20"/>
        </w:rPr>
        <w:t>NW_020838579.1 Sagmatias obliquidens isolate GAN/ISIS:26980383/99...  509     2e-141</w:t>
      </w:r>
    </w:p>
    <w:p>
      <w:r>
        <w:rPr>
          <w:rFonts w:ascii="Consolas" w:hAnsi="Consolas" w:eastAsia="Consolas"/>
          <w:sz w:val="20"/>
        </w:rPr>
        <w:t>NW_020838541.1 Sagmatias obliquidens isolate GAN/ISIS:26980383/99...  509     2e-141</w:t>
      </w:r>
    </w:p>
    <w:p>
      <w:r>
        <w:rPr>
          <w:rFonts w:ascii="Consolas" w:hAnsi="Consolas" w:eastAsia="Consolas"/>
          <w:sz w:val="20"/>
        </w:rPr>
        <w:t>NW_020838112.1 Sagmatias obliquidens isolate GAN/ISIS:26980383/99...  508     8e-141</w:t>
      </w:r>
    </w:p>
    <w:p>
      <w:r>
        <w:rPr>
          <w:rFonts w:ascii="Consolas" w:hAnsi="Consolas" w:eastAsia="Consolas"/>
          <w:sz w:val="20"/>
        </w:rPr>
        <w:t>NW_020838421.1 Sagmatias obliquidens isolate GAN/ISIS:26980383/99...  505     1e-139</w:t>
      </w:r>
    </w:p>
    <w:p>
      <w:r>
        <w:rPr>
          <w:rFonts w:ascii="Consolas" w:hAnsi="Consolas" w:eastAsia="Consolas"/>
          <w:sz w:val="20"/>
        </w:rPr>
        <w:t>NW_020838254.1 Sagmatias obliquidens isolate GAN/ISIS:26980383/99...  503     4e-139</w:t>
      </w:r>
    </w:p>
    <w:p>
      <w:r>
        <w:rPr>
          <w:rFonts w:ascii="Consolas" w:hAnsi="Consolas" w:eastAsia="Consolas"/>
          <w:sz w:val="20"/>
        </w:rPr>
        <w:t>NW_020838425.1 Sagmatias obliquidens isolate GAN/ISIS:26980383/99...  502     4e-139</w:t>
      </w:r>
    </w:p>
    <w:p>
      <w:r>
        <w:rPr>
          <w:rFonts w:ascii="Consolas" w:hAnsi="Consolas" w:eastAsia="Consolas"/>
          <w:sz w:val="20"/>
        </w:rPr>
        <w:t>NW_020839183.1 Sagmatias obliquidens isolate GAN/ISIS:26980383/99...  500     1e-138</w:t>
      </w:r>
    </w:p>
    <w:p>
      <w:r>
        <w:rPr>
          <w:rFonts w:ascii="Consolas" w:hAnsi="Consolas" w:eastAsia="Consolas"/>
          <w:sz w:val="20"/>
        </w:rPr>
        <w:t>NW_020838164.1 Sagmatias obliquidens isolate GAN/ISIS:26980383/99...  499     4e-138</w:t>
      </w:r>
    </w:p>
    <w:p>
      <w:r>
        <w:rPr>
          <w:rFonts w:ascii="Consolas" w:hAnsi="Consolas" w:eastAsia="Consolas"/>
          <w:sz w:val="20"/>
        </w:rPr>
        <w:t>NW_020838162.1 Sagmatias obliquidens isolate GAN/ISIS:26980383/99...  499     4e-138</w:t>
      </w:r>
    </w:p>
    <w:p>
      <w:r>
        <w:rPr>
          <w:rFonts w:ascii="Consolas" w:hAnsi="Consolas" w:eastAsia="Consolas"/>
          <w:sz w:val="20"/>
        </w:rPr>
        <w:t>NW_020838090.1 Sagmatias obliquidens isolate GAN/ISIS:26980383/99...  499     4e-138</w:t>
      </w:r>
    </w:p>
    <w:p>
      <w:r>
        <w:rPr>
          <w:rFonts w:ascii="Consolas" w:hAnsi="Consolas" w:eastAsia="Consolas"/>
          <w:sz w:val="20"/>
        </w:rPr>
        <w:t>NW_020839180.1 Sagmatias obliquidens isolate GAN/ISIS:26980383/99...  496     5e-137</w:t>
      </w:r>
    </w:p>
    <w:p>
      <w:r>
        <w:rPr>
          <w:rFonts w:ascii="Consolas" w:hAnsi="Consolas" w:eastAsia="Consolas"/>
          <w:sz w:val="20"/>
        </w:rPr>
        <w:t>NW_020839156.1 Sagmatias obliquidens isolate GAN/ISIS:26980383/99...  496     5e-137</w:t>
      </w:r>
    </w:p>
    <w:p>
      <w:r>
        <w:rPr>
          <w:rFonts w:ascii="Consolas" w:hAnsi="Consolas" w:eastAsia="Consolas"/>
          <w:sz w:val="20"/>
        </w:rPr>
        <w:t>NW_020838181.1 Sagmatias obliquidens isolate GAN/ISIS:26980383/99...  495     5e-137</w:t>
      </w:r>
    </w:p>
    <w:p>
      <w:r>
        <w:rPr>
          <w:rFonts w:ascii="Consolas" w:hAnsi="Consolas" w:eastAsia="Consolas"/>
          <w:sz w:val="20"/>
        </w:rPr>
        <w:t>NW_020838098.1 Sagmatias obliquidens isolate GAN/ISIS:26980383/99...  495     5e-137</w:t>
      </w:r>
    </w:p>
    <w:p>
      <w:r>
        <w:rPr>
          <w:rFonts w:ascii="Consolas" w:hAnsi="Consolas" w:eastAsia="Consolas"/>
          <w:sz w:val="20"/>
        </w:rPr>
        <w:t>NW_020838117.1 Sagmatias obliquidens isolate GAN/ISIS:26980383/99...  494     2e-136</w:t>
      </w:r>
    </w:p>
    <w:p>
      <w:r>
        <w:rPr>
          <w:rFonts w:ascii="Consolas" w:hAnsi="Consolas" w:eastAsia="Consolas"/>
          <w:sz w:val="20"/>
        </w:rPr>
        <w:t>NW_020838934.1 Sagmatias obliquidens isolate GAN/ISIS:26980383/99...  493     2e-136</w:t>
      </w:r>
    </w:p>
    <w:p>
      <w:r>
        <w:rPr>
          <w:rFonts w:ascii="Consolas" w:hAnsi="Consolas" w:eastAsia="Consolas"/>
          <w:sz w:val="20"/>
        </w:rPr>
        <w:t>NW_020841887.1 Sagmatias obliquidens isolate GAN/ISIS:26980383/99...  491     6e-136</w:t>
      </w:r>
    </w:p>
    <w:p>
      <w:r>
        <w:rPr>
          <w:rFonts w:ascii="Consolas" w:hAnsi="Consolas" w:eastAsia="Consolas"/>
          <w:sz w:val="20"/>
        </w:rPr>
        <w:t>NW_020838100.1 Sagmatias obliquidens isolate GAN/ISIS:26980383/99...  490     2e-135</w:t>
      </w:r>
    </w:p>
    <w:p>
      <w:r>
        <w:rPr>
          <w:rFonts w:ascii="Consolas" w:hAnsi="Consolas" w:eastAsia="Consolas"/>
          <w:sz w:val="20"/>
        </w:rPr>
        <w:t>NW_020838099.1 Sagmatias obliquidens isolate GAN/ISIS:26980383/99...  490     2e-135</w:t>
      </w:r>
    </w:p>
    <w:p>
      <w:r>
        <w:rPr>
          <w:rFonts w:ascii="Consolas" w:hAnsi="Consolas" w:eastAsia="Consolas"/>
          <w:sz w:val="20"/>
        </w:rPr>
        <w:t>NW_020841854.1 Sagmatias obliquidens isolate GAN/ISIS:26980383/99...  484     1e-133</w:t>
      </w:r>
    </w:p>
    <w:p>
      <w:r>
        <w:rPr>
          <w:rFonts w:ascii="Consolas" w:hAnsi="Consolas" w:eastAsia="Consolas"/>
          <w:sz w:val="20"/>
        </w:rPr>
        <w:t>NW_020838136.1 Sagmatias obliquidens isolate GAN/ISIS:26980383/99...  484     1e-133</w:t>
      </w:r>
    </w:p>
    <w:p>
      <w:r>
        <w:rPr>
          <w:rFonts w:ascii="Consolas" w:hAnsi="Consolas" w:eastAsia="Consolas"/>
          <w:sz w:val="20"/>
        </w:rPr>
        <w:t>NW_020838095.1 Sagmatias obliquidens isolate GAN/ISIS:26980383/99...  484     1e-133</w:t>
      </w:r>
    </w:p>
    <w:p>
      <w:r>
        <w:rPr>
          <w:rFonts w:ascii="Consolas" w:hAnsi="Consolas" w:eastAsia="Consolas"/>
          <w:sz w:val="20"/>
        </w:rPr>
        <w:t>NW_020838075.1 Sagmatias obliquidens isolate GAN/ISIS:26980383/99...  483     3e-133</w:t>
      </w:r>
    </w:p>
    <w:p>
      <w:r>
        <w:rPr>
          <w:rFonts w:ascii="Consolas" w:hAnsi="Consolas" w:eastAsia="Consolas"/>
          <w:sz w:val="20"/>
        </w:rPr>
        <w:t>NW_020840069.1 Sagmatias obliquidens isolate GAN/ISIS:26980383/99...  480     1e-132</w:t>
      </w:r>
    </w:p>
    <w:p>
      <w:r>
        <w:rPr>
          <w:rFonts w:ascii="Consolas" w:hAnsi="Consolas" w:eastAsia="Consolas"/>
          <w:sz w:val="20"/>
        </w:rPr>
        <w:t>NW_020838093.1 Sagmatias obliquidens isolate GAN/ISIS:26980383/99...  480     1e-132</w:t>
      </w:r>
    </w:p>
    <w:p>
      <w:r>
        <w:rPr>
          <w:rFonts w:ascii="Consolas" w:hAnsi="Consolas" w:eastAsia="Consolas"/>
          <w:sz w:val="20"/>
        </w:rPr>
        <w:t>NW_020838253.1 Sagmatias obliquidens isolate GAN/ISIS:26980383/99...  480     4e-132</w:t>
      </w:r>
    </w:p>
    <w:p>
      <w:r>
        <w:rPr>
          <w:rFonts w:ascii="Consolas" w:hAnsi="Consolas" w:eastAsia="Consolas"/>
          <w:sz w:val="20"/>
        </w:rPr>
        <w:t>NW_020838250.1 Sagmatias obliquidens isolate GAN/ISIS:26980383/99...  480     4e-132</w:t>
      </w:r>
    </w:p>
    <w:p>
      <w:r>
        <w:rPr>
          <w:rFonts w:ascii="Consolas" w:hAnsi="Consolas" w:eastAsia="Consolas"/>
          <w:sz w:val="20"/>
        </w:rPr>
        <w:t>NW_020838116.1 Sagmatias obliquidens isolate GAN/ISIS:26980383/99...  480     4e-132</w:t>
      </w:r>
    </w:p>
    <w:p>
      <w:r>
        <w:rPr>
          <w:rFonts w:ascii="Consolas" w:hAnsi="Consolas" w:eastAsia="Consolas"/>
          <w:sz w:val="20"/>
        </w:rPr>
        <w:t>NW_020838083.1 Sagmatias obliquidens isolate GAN/ISIS:26980383/99...  480     4e-132</w:t>
      </w:r>
    </w:p>
    <w:p>
      <w:r>
        <w:rPr>
          <w:rFonts w:ascii="Consolas" w:hAnsi="Consolas" w:eastAsia="Consolas"/>
          <w:sz w:val="20"/>
        </w:rPr>
        <w:t>NW_020838110.1 Sagmatias obliquidens isolate GAN/ISIS:26980383/99...  479     4e-132</w:t>
      </w:r>
    </w:p>
    <w:p>
      <w:r>
        <w:rPr>
          <w:rFonts w:ascii="Consolas" w:hAnsi="Consolas" w:eastAsia="Consolas"/>
          <w:sz w:val="20"/>
        </w:rPr>
        <w:t>NW_020839456.1 Sagmatias obliquidens isolate GAN/ISIS:26980383/99...  477     1e-131</w:t>
      </w:r>
    </w:p>
    <w:p>
      <w:r>
        <w:rPr>
          <w:rFonts w:ascii="Consolas" w:hAnsi="Consolas" w:eastAsia="Consolas"/>
          <w:sz w:val="20"/>
        </w:rPr>
        <w:t>NW_020839455.1 Sagmatias obliquidens isolate GAN/ISIS:26980383/99...  477     1e-131</w:t>
      </w:r>
    </w:p>
    <w:p>
      <w:r>
        <w:rPr>
          <w:rFonts w:ascii="Consolas" w:hAnsi="Consolas" w:eastAsia="Consolas"/>
          <w:sz w:val="20"/>
        </w:rPr>
        <w:t>NW_020838076.1 Sagmatias obliquidens isolate GAN/ISIS:26980383/99...  477     1e-131</w:t>
      </w:r>
    </w:p>
    <w:p>
      <w:r>
        <w:rPr>
          <w:rFonts w:ascii="Consolas" w:hAnsi="Consolas" w:eastAsia="Consolas"/>
          <w:sz w:val="20"/>
        </w:rPr>
        <w:t>NW_020838607.1 Sagmatias obliquidens isolate GAN/ISIS:26980383/99...  475     5e-131</w:t>
      </w:r>
    </w:p>
    <w:p>
      <w:r>
        <w:rPr>
          <w:rFonts w:ascii="Consolas" w:hAnsi="Consolas" w:eastAsia="Consolas"/>
          <w:sz w:val="20"/>
        </w:rPr>
        <w:t>NW_020838814.1 Sagmatias obliquidens isolate GAN/ISIS:26980383/99...  471     2e-129</w:t>
      </w:r>
    </w:p>
    <w:p>
      <w:r>
        <w:rPr>
          <w:rFonts w:ascii="Consolas" w:hAnsi="Consolas" w:eastAsia="Consolas"/>
          <w:sz w:val="20"/>
        </w:rPr>
        <w:t>NW_020838608.1 Sagmatias obliquidens isolate GAN/ISIS:26980383/99...  471     2e-129</w:t>
      </w:r>
    </w:p>
    <w:p>
      <w:r>
        <w:rPr>
          <w:rFonts w:ascii="Consolas" w:hAnsi="Consolas" w:eastAsia="Consolas"/>
          <w:sz w:val="20"/>
        </w:rPr>
        <w:t>NW_020839823.1 Sagmatias obliquidens isolate GAN/ISIS:26980383/99...  470     2e-129</w:t>
      </w:r>
    </w:p>
    <w:p>
      <w:r>
        <w:rPr>
          <w:rFonts w:ascii="Consolas" w:hAnsi="Consolas" w:eastAsia="Consolas"/>
          <w:sz w:val="20"/>
        </w:rPr>
        <w:t>NW_020838211.1 Sagmatias obliquidens isolate GAN/ISIS:26980383/99...  470     2e-129</w:t>
      </w:r>
    </w:p>
    <w:p>
      <w:r>
        <w:rPr>
          <w:rFonts w:ascii="Consolas" w:hAnsi="Consolas" w:eastAsia="Consolas"/>
          <w:sz w:val="20"/>
        </w:rPr>
        <w:t>NW_020838662.1 Sagmatias obliquidens isolate GAN/ISIS:26980383/99...  469     7e-129</w:t>
      </w:r>
    </w:p>
    <w:p>
      <w:r>
        <w:rPr>
          <w:rFonts w:ascii="Consolas" w:hAnsi="Consolas" w:eastAsia="Consolas"/>
          <w:sz w:val="20"/>
        </w:rPr>
        <w:t>NW_020838852.1 Sagmatias obliquidens isolate GAN/ISIS:26980383/99...  468     7e-129</w:t>
      </w:r>
    </w:p>
    <w:p>
      <w:r>
        <w:rPr>
          <w:rFonts w:ascii="Consolas" w:hAnsi="Consolas" w:eastAsia="Consolas"/>
          <w:sz w:val="20"/>
        </w:rPr>
        <w:t>NW_020838321.1 Sagmatias obliquidens isolate GAN/ISIS:26980383/99...  468     7e-129</w:t>
      </w:r>
    </w:p>
    <w:p>
      <w:r>
        <w:rPr>
          <w:rFonts w:ascii="Consolas" w:hAnsi="Consolas" w:eastAsia="Consolas"/>
          <w:sz w:val="20"/>
        </w:rPr>
        <w:t>NW_020838236.1 Sagmatias obliquidens isolate GAN/ISIS:26980383/99...  466     3e-128</w:t>
      </w:r>
    </w:p>
    <w:p>
      <w:r>
        <w:rPr>
          <w:rFonts w:ascii="Consolas" w:hAnsi="Consolas" w:eastAsia="Consolas"/>
          <w:sz w:val="20"/>
        </w:rPr>
        <w:t>NW_020838235.1 Sagmatias obliquidens isolate GAN/ISIS:26980383/99...  466     3e-128</w:t>
      </w:r>
    </w:p>
    <w:p>
      <w:r>
        <w:rPr>
          <w:rFonts w:ascii="Consolas" w:hAnsi="Consolas" w:eastAsia="Consolas"/>
          <w:sz w:val="20"/>
        </w:rPr>
        <w:t>NW_020838998.1 Sagmatias obliquidens isolate GAN/ISIS:26980383/99...  465     9e-128</w:t>
      </w:r>
    </w:p>
    <w:p>
      <w:r>
        <w:rPr>
          <w:rFonts w:ascii="Consolas" w:hAnsi="Consolas" w:eastAsia="Consolas"/>
          <w:sz w:val="20"/>
        </w:rPr>
        <w:t>NW_020838678.1 Sagmatias obliquidens isolate GAN/ISIS:26980383/99...  465     9e-128</w:t>
      </w:r>
    </w:p>
    <w:p>
      <w:r>
        <w:rPr>
          <w:rFonts w:ascii="Consolas" w:hAnsi="Consolas" w:eastAsia="Consolas"/>
          <w:sz w:val="20"/>
        </w:rPr>
        <w:t>NW_020838278.1 Sagmatias obliquidens isolate GAN/ISIS:26980383/99...  465     9e-128</w:t>
      </w:r>
    </w:p>
    <w:p>
      <w:r>
        <w:rPr>
          <w:rFonts w:ascii="Consolas" w:hAnsi="Consolas" w:eastAsia="Consolas"/>
          <w:sz w:val="20"/>
        </w:rPr>
        <w:t>NW_020838227.1 Sagmatias obliquidens isolate GAN/ISIS:26980383/99...  465     9e-128</w:t>
      </w:r>
    </w:p>
    <w:p>
      <w:r>
        <w:rPr>
          <w:rFonts w:ascii="Consolas" w:hAnsi="Consolas" w:eastAsia="Consolas"/>
          <w:sz w:val="20"/>
        </w:rPr>
        <w:t>NW_020838210.1 Sagmatias obliquidens isolate GAN/ISIS:26980383/99...  465     9e-128</w:t>
      </w:r>
    </w:p>
    <w:p>
      <w:r>
        <w:rPr>
          <w:rFonts w:ascii="Consolas" w:hAnsi="Consolas" w:eastAsia="Consolas"/>
          <w:sz w:val="20"/>
        </w:rPr>
        <w:t>NW_020838105.1 Sagmatias obliquidens isolate GAN/ISIS:26980383/99...  465     9e-128</w:t>
      </w:r>
    </w:p>
    <w:p>
      <w:r>
        <w:rPr>
          <w:rFonts w:ascii="Consolas" w:hAnsi="Consolas" w:eastAsia="Consolas"/>
          <w:sz w:val="20"/>
        </w:rPr>
        <w:t>NW_020839115.1 Sagmatias obliquidens isolate GAN/ISIS:26980383/99...  464     9e-128</w:t>
      </w:r>
    </w:p>
    <w:p>
      <w:r>
        <w:rPr>
          <w:rFonts w:ascii="Consolas" w:hAnsi="Consolas" w:eastAsia="Consolas"/>
          <w:sz w:val="20"/>
        </w:rPr>
        <w:t>NW_020838661.1 Sagmatias obliquidens isolate GAN/ISIS:26980383/99...  464     9e-128</w:t>
      </w:r>
    </w:p>
    <w:p>
      <w:r>
        <w:rPr>
          <w:rFonts w:ascii="Consolas" w:hAnsi="Consolas" w:eastAsia="Consolas"/>
          <w:sz w:val="20"/>
        </w:rPr>
        <w:t>NW_020840073.1 Sagmatias obliquidens isolate GAN/ISIS:26980383/99...  462     3e-127</w:t>
      </w:r>
    </w:p>
    <w:p>
      <w:r>
        <w:rPr>
          <w:rFonts w:ascii="Consolas" w:hAnsi="Consolas" w:eastAsia="Consolas"/>
          <w:sz w:val="20"/>
        </w:rPr>
        <w:t>NW_020840072.1 Sagmatias obliquidens isolate GAN/ISIS:26980383/99...  462     3e-127</w:t>
      </w:r>
    </w:p>
    <w:p>
      <w:r>
        <w:rPr>
          <w:rFonts w:ascii="Consolas" w:hAnsi="Consolas" w:eastAsia="Consolas"/>
          <w:sz w:val="20"/>
        </w:rPr>
        <w:t>NW_020838138.1 Sagmatias obliquidens isolate GAN/ISIS:26980383/99...  462     3e-127</w:t>
      </w:r>
    </w:p>
    <w:p>
      <w:r>
        <w:rPr>
          <w:rFonts w:ascii="Consolas" w:hAnsi="Consolas" w:eastAsia="Consolas"/>
          <w:sz w:val="20"/>
        </w:rPr>
        <w:t>NW_020838137.1 Sagmatias obliquidens isolate GAN/ISIS:26980383/99...  462     3e-127</w:t>
      </w:r>
    </w:p>
    <w:p>
      <w:r>
        <w:rPr>
          <w:rFonts w:ascii="Consolas" w:hAnsi="Consolas" w:eastAsia="Consolas"/>
          <w:sz w:val="20"/>
        </w:rPr>
        <w:t>NW_020841970.1 Sagmatias obliquidens isolate GAN/ISIS:26980383/99...  460     4e-126</w:t>
      </w:r>
    </w:p>
    <w:p>
      <w:r>
        <w:rPr>
          <w:rFonts w:ascii="Consolas" w:hAnsi="Consolas" w:eastAsia="Consolas"/>
          <w:sz w:val="20"/>
        </w:rPr>
        <w:t>NW_020841697.1 Sagmatias obliquidens isolate GAN/ISIS:26980383/99...  460     4e-126</w:t>
      </w:r>
    </w:p>
    <w:p>
      <w:r>
        <w:rPr>
          <w:rFonts w:ascii="Consolas" w:hAnsi="Consolas" w:eastAsia="Consolas"/>
          <w:sz w:val="20"/>
        </w:rPr>
        <w:t>NW_020838805.1 Sagmatias obliquidens isolate GAN/ISIS:26980383/99...  460     4e-126</w:t>
      </w:r>
    </w:p>
    <w:p>
      <w:r>
        <w:rPr>
          <w:rFonts w:ascii="Consolas" w:hAnsi="Consolas" w:eastAsia="Consolas"/>
          <w:sz w:val="20"/>
        </w:rPr>
        <w:t>NW_020842142.1 Sagmatias obliquidens isolate GAN/ISIS:26980383/99...  457     1e-125</w:t>
      </w:r>
    </w:p>
    <w:p>
      <w:r>
        <w:rPr>
          <w:rFonts w:ascii="Consolas" w:hAnsi="Consolas" w:eastAsia="Consolas"/>
          <w:sz w:val="20"/>
        </w:rPr>
        <w:t>NW_020838603.1 Sagmatias obliquidens isolate GAN/ISIS:26980383/99...  457     1e-125</w:t>
      </w:r>
    </w:p>
    <w:p>
      <w:r>
        <w:rPr>
          <w:rFonts w:ascii="Consolas" w:hAnsi="Consolas" w:eastAsia="Consolas"/>
          <w:sz w:val="20"/>
        </w:rPr>
        <w:t>NW_020838161.1 Sagmatias obliquidens isolate GAN/ISIS:26980383/99...  456     5e-125</w:t>
      </w:r>
    </w:p>
    <w:p>
      <w:r>
        <w:rPr>
          <w:rFonts w:ascii="Consolas" w:hAnsi="Consolas" w:eastAsia="Consolas"/>
          <w:sz w:val="20"/>
        </w:rPr>
        <w:t>NW_020838160.1 Sagmatias obliquidens isolate GAN/ISIS:26980383/99...  456     5e-125</w:t>
      </w:r>
    </w:p>
    <w:p>
      <w:r>
        <w:rPr>
          <w:rFonts w:ascii="Consolas" w:hAnsi="Consolas" w:eastAsia="Consolas"/>
          <w:sz w:val="20"/>
        </w:rPr>
        <w:t>NW_020838516.1 Sagmatias obliquidens isolate GAN/ISIS:26980383/99...  454     2e-124</w:t>
      </w:r>
    </w:p>
    <w:p>
      <w:r>
        <w:rPr>
          <w:rFonts w:ascii="Consolas" w:hAnsi="Consolas" w:eastAsia="Consolas"/>
          <w:sz w:val="20"/>
        </w:rPr>
        <w:t>NW_020838149.1 Sagmatias obliquidens isolate GAN/ISIS:26980383/99...  454     2e-124</w:t>
      </w:r>
    </w:p>
    <w:p>
      <w:r>
        <w:rPr>
          <w:rFonts w:ascii="Consolas" w:hAnsi="Consolas" w:eastAsia="Consolas"/>
          <w:sz w:val="20"/>
        </w:rPr>
        <w:t>NW_020838148.1 Sagmatias obliquidens isolate GAN/ISIS:26980383/99...  454     2e-124</w:t>
      </w:r>
    </w:p>
    <w:p>
      <w:r>
        <w:rPr>
          <w:rFonts w:ascii="Consolas" w:hAnsi="Consolas" w:eastAsia="Consolas"/>
          <w:sz w:val="20"/>
        </w:rPr>
        <w:t>NW_020839226.1 Sagmatias obliquidens isolate GAN/ISIS:26980383/99...  453     6e-124</w:t>
      </w:r>
    </w:p>
    <w:p>
      <w:r>
        <w:rPr>
          <w:rFonts w:ascii="Consolas" w:hAnsi="Consolas" w:eastAsia="Consolas"/>
          <w:sz w:val="20"/>
        </w:rPr>
        <w:t>NW_020838828.1 Sagmatias obliquidens isolate GAN/ISIS:26980383/99...  453     6e-124</w:t>
      </w:r>
    </w:p>
    <w:p>
      <w:r>
        <w:rPr>
          <w:rFonts w:ascii="Consolas" w:hAnsi="Consolas" w:eastAsia="Consolas"/>
          <w:sz w:val="20"/>
        </w:rPr>
        <w:t>NW_020838515.1 Sagmatias obliquidens isolate GAN/ISIS:26980383/99...  453     6e-124</w:t>
      </w:r>
    </w:p>
    <w:p>
      <w:r>
        <w:rPr>
          <w:rFonts w:ascii="Consolas" w:hAnsi="Consolas" w:eastAsia="Consolas"/>
          <w:sz w:val="20"/>
        </w:rPr>
        <w:t>NW_020838514.1 Sagmatias obliquidens isolate GAN/ISIS:26980383/99...  453     6e-124</w:t>
      </w:r>
    </w:p>
    <w:p>
      <w:r>
        <w:rPr>
          <w:rFonts w:ascii="Consolas" w:hAnsi="Consolas" w:eastAsia="Consolas"/>
          <w:sz w:val="20"/>
        </w:rPr>
        <w:t>NW_020838247.1 Sagmatias obliquidens isolate GAN/ISIS:26980383/99...  453     6e-124</w:t>
      </w:r>
    </w:p>
    <w:p>
      <w:r>
        <w:rPr>
          <w:rFonts w:ascii="Consolas" w:hAnsi="Consolas" w:eastAsia="Consolas"/>
          <w:sz w:val="20"/>
        </w:rPr>
        <w:t>NW_020839382.1 Sagmatias obliquidens isolate GAN/ISIS:26980383/99...  452     6e-124</w:t>
      </w:r>
    </w:p>
    <w:p>
      <w:r>
        <w:rPr>
          <w:rFonts w:ascii="Consolas" w:hAnsi="Consolas" w:eastAsia="Consolas"/>
          <w:sz w:val="20"/>
        </w:rPr>
        <w:t>NW_020838604.1 Sagmatias obliquidens isolate GAN/ISIS:26980383/99...  452     6e-124</w:t>
      </w:r>
    </w:p>
    <w:p>
      <w:r>
        <w:rPr>
          <w:rFonts w:ascii="Consolas" w:hAnsi="Consolas" w:eastAsia="Consolas"/>
          <w:sz w:val="20"/>
        </w:rPr>
        <w:t>NW_020838799.1 Sagmatias obliquidens isolate GAN/ISIS:26980383/99...  451     2e-123</w:t>
      </w:r>
    </w:p>
    <w:p>
      <w:r>
        <w:rPr>
          <w:rFonts w:ascii="Consolas" w:hAnsi="Consolas" w:eastAsia="Consolas"/>
          <w:sz w:val="20"/>
        </w:rPr>
        <w:t>NW_020839101.1 Sagmatias obliquidens isolate GAN/ISIS:26980383/99...  450     2e-123</w:t>
      </w:r>
    </w:p>
    <w:p>
      <w:r>
        <w:rPr>
          <w:rFonts w:ascii="Consolas" w:hAnsi="Consolas" w:eastAsia="Consolas"/>
          <w:sz w:val="20"/>
        </w:rPr>
        <w:t>NW_020838246.1 Sagmatias obliquidens isolate GAN/ISIS:26980383/99...  449     7e-123</w:t>
      </w:r>
    </w:p>
    <w:p>
      <w:r>
        <w:rPr>
          <w:rFonts w:ascii="Consolas" w:hAnsi="Consolas" w:eastAsia="Consolas"/>
          <w:sz w:val="20"/>
        </w:rPr>
        <w:t>NW_020840285.1 Sagmatias obliquidens isolate GAN/ISIS:26980383/99...  448     7e-123</w:t>
      </w:r>
    </w:p>
    <w:p>
      <w:r>
        <w:rPr>
          <w:rFonts w:ascii="Consolas" w:hAnsi="Consolas" w:eastAsia="Consolas"/>
          <w:sz w:val="20"/>
        </w:rPr>
        <w:t>NW_020838698.1 Sagmatias obliquidens isolate GAN/ISIS:26980383/99...  447     2e-122</w:t>
      </w:r>
    </w:p>
    <w:p>
      <w:r>
        <w:rPr>
          <w:rFonts w:ascii="Consolas" w:hAnsi="Consolas" w:eastAsia="Consolas"/>
          <w:sz w:val="20"/>
        </w:rPr>
        <w:t>NW_020838577.1 Sagmatias obliquidens isolate GAN/ISIS:26980383/99...  447     2e-122</w:t>
      </w:r>
    </w:p>
    <w:p>
      <w:r>
        <w:rPr>
          <w:rFonts w:ascii="Consolas" w:hAnsi="Consolas" w:eastAsia="Consolas"/>
          <w:sz w:val="20"/>
        </w:rPr>
        <w:t>NW_020838576.1 Sagmatias obliquidens isolate GAN/ISIS:26980383/99...  447     2e-122</w:t>
      </w:r>
    </w:p>
    <w:p>
      <w:r>
        <w:rPr>
          <w:rFonts w:ascii="Consolas" w:hAnsi="Consolas" w:eastAsia="Consolas"/>
          <w:sz w:val="20"/>
        </w:rPr>
        <w:t>NW_020838103.1 Sagmatias obliquidens isolate GAN/ISIS:26980383/99...  445     8e-122</w:t>
      </w:r>
    </w:p>
    <w:p>
      <w:r>
        <w:rPr>
          <w:rFonts w:ascii="Consolas" w:hAnsi="Consolas" w:eastAsia="Consolas"/>
          <w:sz w:val="20"/>
        </w:rPr>
        <w:t>NW_020838102.1 Sagmatias obliquidens isolate GAN/ISIS:26980383/99...  445     8e-122</w:t>
      </w:r>
    </w:p>
    <w:p>
      <w:r>
        <w:rPr>
          <w:rFonts w:ascii="Consolas" w:hAnsi="Consolas" w:eastAsia="Consolas"/>
          <w:sz w:val="20"/>
        </w:rPr>
        <w:t>NW_020838387.1 Sagmatias obliquidens isolate GAN/ISIS:26980383/99...  444     8e-122</w:t>
      </w:r>
    </w:p>
    <w:p>
      <w:r>
        <w:rPr>
          <w:rFonts w:ascii="Consolas" w:hAnsi="Consolas" w:eastAsia="Consolas"/>
          <w:sz w:val="20"/>
        </w:rPr>
        <w:t>NW_020841580.1 Sagmatias obliquidens isolate GAN/ISIS:26980383/99...  444     3e-121</w:t>
      </w:r>
    </w:p>
    <w:p>
      <w:r>
        <w:rPr>
          <w:rFonts w:ascii="Consolas" w:hAnsi="Consolas" w:eastAsia="Consolas"/>
          <w:sz w:val="20"/>
        </w:rPr>
        <w:t>NW_020839708.1 Sagmatias obliquidens isolate GAN/ISIS:26980383/99...  444     3e-121</w:t>
      </w:r>
    </w:p>
    <w:p>
      <w:r>
        <w:rPr>
          <w:rFonts w:ascii="Consolas" w:hAnsi="Consolas" w:eastAsia="Consolas"/>
          <w:sz w:val="20"/>
        </w:rPr>
        <w:t>NW_020838584.1 Sagmatias obliquidens isolate GAN/ISIS:26980383/99...  443     3e-121</w:t>
      </w:r>
    </w:p>
    <w:p>
      <w:r>
        <w:rPr>
          <w:rFonts w:ascii="Consolas" w:hAnsi="Consolas" w:eastAsia="Consolas"/>
          <w:sz w:val="20"/>
        </w:rPr>
        <w:t>NW_020841519.1 Sagmatias obliquidens isolate GAN/ISIS:26980383/99...  442     1e-120</w:t>
      </w:r>
    </w:p>
    <w:p>
      <w:r>
        <w:rPr>
          <w:rFonts w:ascii="Consolas" w:hAnsi="Consolas" w:eastAsia="Consolas"/>
          <w:sz w:val="20"/>
        </w:rPr>
        <w:t>NW_020838241.1 Sagmatias obliquidens isolate GAN/ISIS:26980383/99...  442     1e-120</w:t>
      </w:r>
    </w:p>
    <w:p>
      <w:r>
        <w:rPr>
          <w:rFonts w:ascii="Consolas" w:hAnsi="Consolas" w:eastAsia="Consolas"/>
          <w:sz w:val="20"/>
        </w:rPr>
        <w:t>NW_020838240.1 Sagmatias obliquidens isolate GAN/ISIS:26980383/99...  442     1e-120</w:t>
      </w:r>
    </w:p>
    <w:p>
      <w:r>
        <w:rPr>
          <w:rFonts w:ascii="Consolas" w:hAnsi="Consolas" w:eastAsia="Consolas"/>
          <w:sz w:val="20"/>
        </w:rPr>
        <w:t>NW_020841976.1 Sagmatias obliquidens isolate GAN/ISIS:26980383/99...  441     1e-120</w:t>
      </w:r>
    </w:p>
    <w:p>
      <w:r>
        <w:rPr>
          <w:rFonts w:ascii="Consolas" w:hAnsi="Consolas" w:eastAsia="Consolas"/>
          <w:sz w:val="20"/>
        </w:rPr>
        <w:t>NW_020839701.1 Sagmatias obliquidens isolate GAN/ISIS:26980383/99...  441     1e-120</w:t>
      </w:r>
    </w:p>
    <w:p>
      <w:r>
        <w:rPr>
          <w:rFonts w:ascii="Consolas" w:hAnsi="Consolas" w:eastAsia="Consolas"/>
          <w:sz w:val="20"/>
        </w:rPr>
        <w:t>NW_020839100.1 Sagmatias obliquidens isolate GAN/ISIS:26980383/99...  440     4e-120</w:t>
      </w:r>
    </w:p>
    <w:p>
      <w:r>
        <w:rPr>
          <w:rFonts w:ascii="Consolas" w:hAnsi="Consolas" w:eastAsia="Consolas"/>
          <w:sz w:val="20"/>
        </w:rPr>
        <w:t>NW_020838854.1 Sagmatias obliquidens isolate GAN/ISIS:26980383/99...  439     4e-120</w:t>
      </w:r>
    </w:p>
    <w:p>
      <w:r>
        <w:rPr>
          <w:rFonts w:ascii="Consolas" w:hAnsi="Consolas" w:eastAsia="Consolas"/>
          <w:sz w:val="20"/>
        </w:rPr>
        <w:t>NW_020839067.1 Sagmatias obliquidens isolate GAN/ISIS:26980383/99...  438     1e-119</w:t>
      </w:r>
    </w:p>
    <w:p>
      <w:r>
        <w:rPr>
          <w:rFonts w:ascii="Consolas" w:hAnsi="Consolas" w:eastAsia="Consolas"/>
          <w:sz w:val="20"/>
        </w:rPr>
        <w:t>NW_020838874.1 Sagmatias obliquidens isolate GAN/ISIS:26980383/99...  437     1e-119</w:t>
      </w:r>
    </w:p>
    <w:p>
      <w:r>
        <w:rPr>
          <w:rFonts w:ascii="Consolas" w:hAnsi="Consolas" w:eastAsia="Consolas"/>
          <w:sz w:val="20"/>
        </w:rPr>
        <w:t>NW_020838264.1 Sagmatias obliquidens isolate GAN/ISIS:26980383/99...  437     1e-119</w:t>
      </w:r>
    </w:p>
    <w:p>
      <w:r>
        <w:rPr>
          <w:rFonts w:ascii="Consolas" w:hAnsi="Consolas" w:eastAsia="Consolas"/>
          <w:sz w:val="20"/>
        </w:rPr>
        <w:t>NW_020841594.1 Sagmatias obliquidens isolate GAN/ISIS:26980383/99...  436     4e-119</w:t>
      </w:r>
    </w:p>
    <w:p>
      <w:r>
        <w:rPr>
          <w:rFonts w:ascii="Consolas" w:hAnsi="Consolas" w:eastAsia="Consolas"/>
          <w:sz w:val="20"/>
        </w:rPr>
        <w:t>NW_020840105.1 Sagmatias obliquidens isolate GAN/ISIS:26980383/99...  436     4e-119</w:t>
      </w:r>
    </w:p>
    <w:p>
      <w:r>
        <w:rPr>
          <w:rFonts w:ascii="Consolas" w:hAnsi="Consolas" w:eastAsia="Consolas"/>
          <w:sz w:val="20"/>
        </w:rPr>
        <w:t>NW_020838302.1 Sagmatias obliquidens isolate GAN/ISIS:26980383/99...  435     4e-119</w:t>
      </w:r>
    </w:p>
    <w:p>
      <w:r>
        <w:rPr>
          <w:rFonts w:ascii="Consolas" w:hAnsi="Consolas" w:eastAsia="Consolas"/>
          <w:sz w:val="20"/>
        </w:rPr>
        <w:t>NW_020838111.1 Sagmatias obliquidens isolate GAN/ISIS:26980383/99...  435     4e-119</w:t>
      </w:r>
    </w:p>
    <w:p>
      <w:r>
        <w:rPr>
          <w:rFonts w:ascii="Consolas" w:hAnsi="Consolas" w:eastAsia="Consolas"/>
          <w:sz w:val="20"/>
        </w:rPr>
        <w:t>NW_020840473.1 Sagmatias obliquidens isolate GAN/ISIS:26980383/99...  434     2e-118</w:t>
      </w:r>
    </w:p>
    <w:p>
      <w:r>
        <w:rPr>
          <w:rFonts w:ascii="Consolas" w:hAnsi="Consolas" w:eastAsia="Consolas"/>
          <w:sz w:val="20"/>
        </w:rPr>
        <w:t>NW_020840469.1 Sagmatias obliquidens isolate GAN/ISIS:26980383/99...  434     2e-118</w:t>
      </w:r>
    </w:p>
    <w:p>
      <w:r>
        <w:rPr>
          <w:rFonts w:ascii="Consolas" w:hAnsi="Consolas" w:eastAsia="Consolas"/>
          <w:sz w:val="20"/>
        </w:rPr>
        <w:t>NW_020841653.1 Sagmatias obliquidens isolate GAN/ISIS:26980383/99...  431     2e-117</w:t>
      </w:r>
    </w:p>
    <w:p>
      <w:r>
        <w:rPr>
          <w:rFonts w:ascii="Consolas" w:hAnsi="Consolas" w:eastAsia="Consolas"/>
          <w:sz w:val="20"/>
        </w:rPr>
        <w:t>NW_020838668.1 Sagmatias obliquidens isolate GAN/ISIS:26980383/99...  431     2e-117</w:t>
      </w:r>
    </w:p>
    <w:p>
      <w:r>
        <w:rPr>
          <w:rFonts w:ascii="Consolas" w:hAnsi="Consolas" w:eastAsia="Consolas"/>
          <w:sz w:val="20"/>
        </w:rPr>
        <w:t>NW_020838667.1 Sagmatias obliquidens isolate GAN/ISIS:26980383/99...  431     2e-117</w:t>
      </w:r>
    </w:p>
    <w:p>
      <w:r>
        <w:rPr>
          <w:rFonts w:ascii="Consolas" w:hAnsi="Consolas" w:eastAsia="Consolas"/>
          <w:sz w:val="20"/>
        </w:rPr>
        <w:t>NW_020838219.1 Sagmatias obliquidens isolate GAN/ISIS:26980383/99...  430     2e-117</w:t>
      </w:r>
    </w:p>
    <w:p>
      <w:r>
        <w:rPr>
          <w:rFonts w:ascii="Consolas" w:hAnsi="Consolas" w:eastAsia="Consolas"/>
          <w:sz w:val="20"/>
        </w:rPr>
        <w:t>NW_020838299.1 Sagmatias obliquidens isolate GAN/ISIS:26980383/99...  429     6e-117</w:t>
      </w:r>
    </w:p>
    <w:p>
      <w:r>
        <w:rPr>
          <w:rFonts w:ascii="Consolas" w:hAnsi="Consolas" w:eastAsia="Consolas"/>
          <w:sz w:val="20"/>
        </w:rPr>
        <w:t>NW_020841436.1 Sagmatias obliquidens isolate GAN/ISIS:26980383/99...  428     6e-117</w:t>
      </w:r>
    </w:p>
    <w:p>
      <w:r>
        <w:rPr>
          <w:rFonts w:ascii="Consolas" w:hAnsi="Consolas" w:eastAsia="Consolas"/>
          <w:sz w:val="20"/>
        </w:rPr>
        <w:t>NW_020838893.1 Sagmatias obliquidens isolate GAN/ISIS:26980383/99...  428     6e-117</w:t>
      </w:r>
    </w:p>
    <w:p>
      <w:r>
        <w:rPr>
          <w:rFonts w:ascii="Consolas" w:hAnsi="Consolas" w:eastAsia="Consolas"/>
          <w:sz w:val="20"/>
        </w:rPr>
        <w:t>NW_020841846.1 Sagmatias obliquidens isolate GAN/ISIS:26980383/99...  427     2e-116</w:t>
      </w:r>
    </w:p>
    <w:p>
      <w:r>
        <w:rPr>
          <w:rFonts w:ascii="Consolas" w:hAnsi="Consolas" w:eastAsia="Consolas"/>
          <w:sz w:val="20"/>
        </w:rPr>
        <w:t>NW_020838507.1 Sagmatias obliquidens isolate GAN/ISIS:26980383/99...  427     2e-116</w:t>
      </w:r>
    </w:p>
    <w:p>
      <w:r>
        <w:rPr>
          <w:rFonts w:ascii="Consolas" w:hAnsi="Consolas" w:eastAsia="Consolas"/>
          <w:sz w:val="20"/>
        </w:rPr>
        <w:t>NW_020838506.1 Sagmatias obliquidens isolate GAN/ISIS:26980383/99...  427     2e-116</w:t>
      </w:r>
    </w:p>
    <w:p>
      <w:r>
        <w:rPr>
          <w:rFonts w:ascii="Consolas" w:hAnsi="Consolas" w:eastAsia="Consolas"/>
          <w:sz w:val="20"/>
        </w:rPr>
        <w:t>NW_020838400.1 Sagmatias obliquidens isolate GAN/ISIS:26980383/99...  427     2e-116</w:t>
      </w:r>
    </w:p>
    <w:p>
      <w:r>
        <w:rPr>
          <w:rFonts w:ascii="Consolas" w:hAnsi="Consolas" w:eastAsia="Consolas"/>
          <w:sz w:val="20"/>
        </w:rPr>
        <w:t>NW_020838280.1 Sagmatias obliquidens isolate GAN/ISIS:26980383/99...  427     2e-116</w:t>
      </w:r>
    </w:p>
    <w:p>
      <w:r>
        <w:rPr>
          <w:rFonts w:ascii="Consolas" w:hAnsi="Consolas" w:eastAsia="Consolas"/>
          <w:sz w:val="20"/>
        </w:rPr>
        <w:t>NW_020838109.1 Sagmatias obliquidens isolate GAN/ISIS:26980383/99...  427     2e-116</w:t>
      </w:r>
    </w:p>
    <w:p>
      <w:r>
        <w:rPr>
          <w:rFonts w:ascii="Consolas" w:hAnsi="Consolas" w:eastAsia="Consolas"/>
          <w:sz w:val="20"/>
        </w:rPr>
        <w:t>NW_020841413.1 Sagmatias obliquidens isolate GAN/ISIS:26980383/99...  426     2e-116</w:t>
      </w:r>
    </w:p>
    <w:p>
      <w:r>
        <w:rPr>
          <w:rFonts w:ascii="Consolas" w:hAnsi="Consolas" w:eastAsia="Consolas"/>
          <w:sz w:val="20"/>
        </w:rPr>
        <w:t>NW_020841412.1 Sagmatias obliquidens isolate GAN/ISIS:26980383/99...  426     2e-116</w:t>
      </w:r>
    </w:p>
    <w:p>
      <w:r>
        <w:rPr>
          <w:rFonts w:ascii="Consolas" w:hAnsi="Consolas" w:eastAsia="Consolas"/>
          <w:sz w:val="20"/>
        </w:rPr>
        <w:t>NW_020838544.1 Sagmatias obliquidens isolate GAN/ISIS:26980383/99...  425     8e-116</w:t>
      </w:r>
    </w:p>
    <w:p>
      <w:r>
        <w:rPr>
          <w:rFonts w:ascii="Consolas" w:hAnsi="Consolas" w:eastAsia="Consolas"/>
          <w:sz w:val="20"/>
        </w:rPr>
        <w:t>NW_020838424.1 Sagmatias obliquidens isolate GAN/ISIS:26980383/99...  425     8e-116</w:t>
      </w:r>
    </w:p>
    <w:p>
      <w:r>
        <w:rPr>
          <w:rFonts w:ascii="Consolas" w:hAnsi="Consolas" w:eastAsia="Consolas"/>
          <w:sz w:val="20"/>
        </w:rPr>
        <w:t>NW_020838423.1 Sagmatias obliquidens isolate GAN/ISIS:26980383/99...  425     8e-116</w:t>
      </w:r>
    </w:p>
    <w:p>
      <w:r>
        <w:rPr>
          <w:rFonts w:ascii="Consolas" w:hAnsi="Consolas" w:eastAsia="Consolas"/>
          <w:sz w:val="20"/>
        </w:rPr>
        <w:t>NW_020838193.1 Sagmatias obliquidens isolate GAN/ISIS:26980383/99...  425     8e-116</w:t>
      </w:r>
    </w:p>
    <w:p>
      <w:r>
        <w:rPr>
          <w:rFonts w:ascii="Consolas" w:hAnsi="Consolas" w:eastAsia="Consolas"/>
          <w:sz w:val="20"/>
        </w:rPr>
        <w:t>NW_020838545.1 Sagmatias obliquidens isolate GAN/ISIS:26980383/99...  420     3e-114</w:t>
      </w:r>
    </w:p>
    <w:p>
      <w:r>
        <w:rPr>
          <w:rFonts w:ascii="Consolas" w:hAnsi="Consolas" w:eastAsia="Consolas"/>
          <w:sz w:val="20"/>
        </w:rPr>
        <w:t>NW_020841781.1 Sagmatias obliquidens isolate GAN/ISIS:26980383/99...  419     3e-114</w:t>
      </w:r>
    </w:p>
    <w:p>
      <w:r>
        <w:rPr>
          <w:rFonts w:ascii="Consolas" w:hAnsi="Consolas" w:eastAsia="Consolas"/>
          <w:sz w:val="20"/>
        </w:rPr>
        <w:t>NW_020838704.1 Sagmatias obliquidens isolate GAN/ISIS:26980383/99...  419     3e-114</w:t>
      </w:r>
    </w:p>
    <w:p>
      <w:r>
        <w:rPr>
          <w:rFonts w:ascii="Consolas" w:hAnsi="Consolas" w:eastAsia="Consolas"/>
          <w:sz w:val="20"/>
        </w:rPr>
        <w:t>NW_020838703.1 Sagmatias obliquidens isolate GAN/ISIS:26980383/99...  419     3e-114</w:t>
      </w:r>
    </w:p>
    <w:p>
      <w:r>
        <w:rPr>
          <w:rFonts w:ascii="Consolas" w:hAnsi="Consolas" w:eastAsia="Consolas"/>
          <w:sz w:val="20"/>
        </w:rPr>
        <w:t>NW_020838359.1 Sagmatias obliquidens isolate GAN/ISIS:26980383/99...  419     3e-114</w:t>
      </w:r>
    </w:p>
    <w:p>
      <w:r>
        <w:rPr>
          <w:rFonts w:ascii="Consolas" w:hAnsi="Consolas" w:eastAsia="Consolas"/>
          <w:sz w:val="20"/>
        </w:rPr>
        <w:t>NW_020838216.1 Sagmatias obliquidens isolate GAN/ISIS:26980383/99...  416     4e-113</w:t>
      </w:r>
    </w:p>
    <w:p>
      <w:r>
        <w:rPr>
          <w:rFonts w:ascii="Consolas" w:hAnsi="Consolas" w:eastAsia="Consolas"/>
          <w:sz w:val="20"/>
        </w:rPr>
        <w:t>NW_020838368.1 Sagmatias obliquidens isolate GAN/ISIS:26980383/99...  416     4e-113</w:t>
      </w:r>
    </w:p>
    <w:p>
      <w:r>
        <w:rPr>
          <w:rFonts w:ascii="Consolas" w:hAnsi="Consolas" w:eastAsia="Consolas"/>
          <w:sz w:val="20"/>
        </w:rPr>
        <w:t>NW_020838213.1 Sagmatias obliquidens isolate GAN/ISIS:26980383/99...  416     4e-113</w:t>
      </w:r>
    </w:p>
    <w:p>
      <w:r>
        <w:rPr>
          <w:rFonts w:ascii="Consolas" w:hAnsi="Consolas" w:eastAsia="Consolas"/>
          <w:sz w:val="20"/>
        </w:rPr>
        <w:t>NW_020839314.1 Sagmatias obliquidens isolate GAN/ISIS:26980383/99...  413     5e-112</w:t>
      </w:r>
    </w:p>
    <w:p>
      <w:r>
        <w:rPr>
          <w:rFonts w:ascii="Consolas" w:hAnsi="Consolas" w:eastAsia="Consolas"/>
          <w:sz w:val="20"/>
        </w:rPr>
        <w:t>NW_020838232.1 Sagmatias obliquidens isolate GAN/ISIS:26980383/99...  413     5e-112</w:t>
      </w:r>
    </w:p>
    <w:p>
      <w:r>
        <w:rPr>
          <w:rFonts w:ascii="Consolas" w:hAnsi="Consolas" w:eastAsia="Consolas"/>
          <w:sz w:val="20"/>
        </w:rPr>
        <w:t>NW_020838696.1 Sagmatias obliquidens isolate GAN/ISIS:26980383/99...  411     2e-111</w:t>
      </w:r>
    </w:p>
    <w:p>
      <w:r>
        <w:rPr>
          <w:rFonts w:ascii="Consolas" w:hAnsi="Consolas" w:eastAsia="Consolas"/>
          <w:sz w:val="20"/>
        </w:rPr>
        <w:t>NW_020838784.1 Sagmatias obliquidens isolate GAN/ISIS:26980383/99...  410     2e-111</w:t>
      </w:r>
    </w:p>
    <w:p>
      <w:r>
        <w:rPr>
          <w:rFonts w:ascii="Consolas" w:hAnsi="Consolas" w:eastAsia="Consolas"/>
          <w:sz w:val="20"/>
        </w:rPr>
        <w:t>NW_020838783.1 Sagmatias obliquidens isolate GAN/ISIS:26980383/99...  410     2e-111</w:t>
      </w:r>
    </w:p>
    <w:p>
      <w:r>
        <w:rPr>
          <w:rFonts w:ascii="Consolas" w:hAnsi="Consolas" w:eastAsia="Consolas"/>
          <w:sz w:val="20"/>
        </w:rPr>
        <w:t>NW_020841388.1 Sagmatias obliquidens isolate GAN/ISIS:26980383/99...  409     6e-111</w:t>
      </w:r>
    </w:p>
    <w:p>
      <w:r>
        <w:rPr>
          <w:rFonts w:ascii="Consolas" w:hAnsi="Consolas" w:eastAsia="Consolas"/>
          <w:sz w:val="20"/>
        </w:rPr>
        <w:t>NW_020838939.1 Sagmatias obliquidens isolate GAN/ISIS:26980383/99...  409     6e-111</w:t>
      </w:r>
    </w:p>
    <w:p>
      <w:r>
        <w:rPr>
          <w:rFonts w:ascii="Consolas" w:hAnsi="Consolas" w:eastAsia="Consolas"/>
          <w:sz w:val="20"/>
        </w:rPr>
        <w:t>NW_020838938.1 Sagmatias obliquidens isolate GAN/ISIS:26980383/99...  409     6e-111</w:t>
      </w:r>
    </w:p>
    <w:p>
      <w:r>
        <w:rPr>
          <w:rFonts w:ascii="Consolas" w:hAnsi="Consolas" w:eastAsia="Consolas"/>
          <w:sz w:val="20"/>
        </w:rPr>
        <w:t>NW_020838959.1 Sagmatias obliquidens isolate GAN/ISIS:26980383/99...  408     6e-111</w:t>
      </w:r>
    </w:p>
    <w:p>
      <w:r>
        <w:rPr>
          <w:rFonts w:ascii="Consolas" w:hAnsi="Consolas" w:eastAsia="Consolas"/>
          <w:sz w:val="20"/>
        </w:rPr>
        <w:t>NW_020838123.1 Sagmatias obliquidens isolate GAN/ISIS:26980383/99...  408     6e-111</w:t>
      </w:r>
    </w:p>
    <w:p>
      <w:r>
        <w:rPr>
          <w:rFonts w:ascii="Consolas" w:hAnsi="Consolas" w:eastAsia="Consolas"/>
          <w:sz w:val="20"/>
        </w:rPr>
        <w:t>NW_020840210.1 Sagmatias obliquidens isolate GAN/ISIS:26980383/99...  404     3e-109</w:t>
      </w:r>
    </w:p>
    <w:p>
      <w:r>
        <w:rPr>
          <w:rFonts w:ascii="Consolas" w:hAnsi="Consolas" w:eastAsia="Consolas"/>
          <w:sz w:val="20"/>
        </w:rPr>
        <w:t>NW_020839617.1 Sagmatias obliquidens isolate GAN/ISIS:26980383/99...  402     9e-109</w:t>
      </w:r>
    </w:p>
    <w:p>
      <w:r>
        <w:rPr>
          <w:rFonts w:ascii="Consolas" w:hAnsi="Consolas" w:eastAsia="Consolas"/>
          <w:sz w:val="20"/>
        </w:rPr>
        <w:t>NW_020839616.1 Sagmatias obliquidens isolate GAN/ISIS:26980383/99...  402     9e-109</w:t>
      </w:r>
    </w:p>
    <w:p>
      <w:r>
        <w:rPr>
          <w:rFonts w:ascii="Consolas" w:hAnsi="Consolas" w:eastAsia="Consolas"/>
          <w:sz w:val="20"/>
        </w:rPr>
        <w:t>NW_020839895.1 Sagmatias obliquidens isolate GAN/ISIS:26980383/99...  399     3e-108</w:t>
      </w:r>
    </w:p>
    <w:p>
      <w:r>
        <w:rPr>
          <w:rFonts w:ascii="Consolas" w:hAnsi="Consolas" w:eastAsia="Consolas"/>
          <w:sz w:val="20"/>
        </w:rPr>
        <w:t>NW_020839668.1 Sagmatias obliquidens isolate GAN/ISIS:26980383/99...  395     1e-106</w:t>
      </w:r>
    </w:p>
    <w:p>
      <w:r>
        <w:rPr>
          <w:rFonts w:ascii="Consolas" w:hAnsi="Consolas" w:eastAsia="Consolas"/>
          <w:sz w:val="20"/>
        </w:rPr>
        <w:t>NW_020838115.1 Sagmatias obliquidens isolate GAN/ISIS:26980383/99...  394     1e-106</w:t>
      </w:r>
    </w:p>
    <w:p>
      <w:r>
        <w:rPr>
          <w:rFonts w:ascii="Consolas" w:hAnsi="Consolas" w:eastAsia="Consolas"/>
          <w:sz w:val="20"/>
        </w:rPr>
        <w:t>NW_020838097.1 Sagmatias obliquidens isolate GAN/ISIS:26980383/99...  393     5e-106</w:t>
      </w:r>
    </w:p>
    <w:p>
      <w:r>
        <w:rPr>
          <w:rFonts w:ascii="Consolas" w:hAnsi="Consolas" w:eastAsia="Consolas"/>
          <w:sz w:val="20"/>
        </w:rPr>
        <w:t>NW_020838880.1 Sagmatias obliquidens isolate GAN/ISIS:26980383/99...  392     5e-106</w:t>
      </w:r>
    </w:p>
    <w:p>
      <w:r>
        <w:rPr>
          <w:rFonts w:ascii="Consolas" w:hAnsi="Consolas" w:eastAsia="Consolas"/>
          <w:sz w:val="20"/>
        </w:rPr>
        <w:t>NW_020838316.1 Sagmatias obliquidens isolate GAN/ISIS:26980383/99...  391     2e-105</w:t>
      </w:r>
    </w:p>
    <w:p>
      <w:r>
        <w:rPr>
          <w:rFonts w:ascii="Consolas" w:hAnsi="Consolas" w:eastAsia="Consolas"/>
          <w:sz w:val="20"/>
        </w:rPr>
        <w:t>NW_020838365.1 Sagmatias obliquidens isolate GAN/ISIS:26980383/99...  389     6e-105</w:t>
      </w:r>
    </w:p>
    <w:p>
      <w:r>
        <w:rPr>
          <w:rFonts w:ascii="Consolas" w:hAnsi="Consolas" w:eastAsia="Consolas"/>
          <w:sz w:val="20"/>
        </w:rPr>
        <w:t>NW_020840281.1 Sagmatias obliquidens isolate GAN/ISIS:26980383/99...  388     2e-104</w:t>
      </w:r>
    </w:p>
    <w:p>
      <w:r>
        <w:rPr>
          <w:rFonts w:ascii="Consolas" w:hAnsi="Consolas" w:eastAsia="Consolas"/>
          <w:sz w:val="20"/>
        </w:rPr>
        <w:t>NW_020838495.1 Sagmatias obliquidens isolate GAN/ISIS:26980383/99...  388     2e-104</w:t>
      </w:r>
    </w:p>
    <w:p>
      <w:r>
        <w:rPr>
          <w:rFonts w:ascii="Consolas" w:hAnsi="Consolas" w:eastAsia="Consolas"/>
          <w:sz w:val="20"/>
        </w:rPr>
        <w:t>NW_020838494.1 Sagmatias obliquidens isolate GAN/ISIS:26980383/99...  388     2e-104</w:t>
      </w:r>
    </w:p>
    <w:p>
      <w:r>
        <w:rPr>
          <w:rFonts w:ascii="Consolas" w:hAnsi="Consolas" w:eastAsia="Consolas"/>
          <w:sz w:val="20"/>
        </w:rPr>
        <w:t>NW_020841466.1 Sagmatias obliquidens isolate GAN/ISIS:26980383/99...  387     2e-104</w:t>
      </w:r>
    </w:p>
    <w:p>
      <w:r>
        <w:rPr>
          <w:rFonts w:ascii="Consolas" w:hAnsi="Consolas" w:eastAsia="Consolas"/>
          <w:sz w:val="20"/>
        </w:rPr>
        <w:t>NW_020838198.1 Sagmatias obliquidens isolate GAN/ISIS:26980383/99...  386     7e-104</w:t>
      </w:r>
    </w:p>
    <w:p>
      <w:r>
        <w:rPr>
          <w:rFonts w:ascii="Consolas" w:hAnsi="Consolas" w:eastAsia="Consolas"/>
          <w:sz w:val="20"/>
        </w:rPr>
        <w:t>NW_020838086.1 Sagmatias obliquidens isolate GAN/ISIS:26980383/99...  385     7e-104</w:t>
      </w:r>
    </w:p>
    <w:p>
      <w:r>
        <w:rPr>
          <w:rFonts w:ascii="Consolas" w:hAnsi="Consolas" w:eastAsia="Consolas"/>
          <w:sz w:val="20"/>
        </w:rPr>
        <w:t>NW_020838120.1 Sagmatias obliquidens isolate GAN/ISIS:26980383/99...  384     2e-103</w:t>
      </w:r>
    </w:p>
    <w:p>
      <w:r>
        <w:rPr>
          <w:rFonts w:ascii="Consolas" w:hAnsi="Consolas" w:eastAsia="Consolas"/>
          <w:sz w:val="20"/>
        </w:rPr>
        <w:t>NW_020840493.1 Sagmatias obliquidens isolate GAN/ISIS:26980383/99...  382     8e-103</w:t>
      </w:r>
    </w:p>
    <w:p>
      <w:r>
        <w:rPr>
          <w:rFonts w:ascii="Consolas" w:hAnsi="Consolas" w:eastAsia="Consolas"/>
          <w:sz w:val="20"/>
        </w:rPr>
        <w:t>NW_020838263.1 Sagmatias obliquidens isolate GAN/ISIS:26980383/99...  381     8e-103</w:t>
      </w:r>
    </w:p>
    <w:p>
      <w:r>
        <w:rPr>
          <w:rFonts w:ascii="Consolas" w:hAnsi="Consolas" w:eastAsia="Consolas"/>
          <w:sz w:val="20"/>
        </w:rPr>
        <w:t>NW_020838262.1 Sagmatias obliquidens isolate GAN/ISIS:26980383/99...  381     8e-103</w:t>
      </w:r>
    </w:p>
    <w:p>
      <w:r>
        <w:rPr>
          <w:rFonts w:ascii="Consolas" w:hAnsi="Consolas" w:eastAsia="Consolas"/>
          <w:sz w:val="20"/>
        </w:rPr>
        <w:t>NW_020838403.1 Sagmatias obliquidens isolate GAN/ISIS:26980383/99...  376     4e-101</w:t>
      </w:r>
    </w:p>
    <w:p>
      <w:r>
        <w:rPr>
          <w:rFonts w:ascii="Consolas" w:hAnsi="Consolas" w:eastAsia="Consolas"/>
          <w:sz w:val="20"/>
        </w:rPr>
        <w:t xml:space="preserve">NW_020838639.1 Sagmatias obliquidens isolate GAN/ISIS:26980383/99...  370     2e-99 </w:t>
      </w:r>
    </w:p>
    <w:p>
      <w:r>
        <w:rPr>
          <w:rFonts w:ascii="Consolas" w:hAnsi="Consolas" w:eastAsia="Consolas"/>
          <w:sz w:val="20"/>
        </w:rPr>
        <w:t xml:space="preserve">NW_020839041.1 Sagmatias obliquidens isolate GAN/ISIS:26980383/99...  370     5e-99 </w:t>
      </w:r>
    </w:p>
    <w:p>
      <w:r>
        <w:rPr>
          <w:rFonts w:ascii="Consolas" w:hAnsi="Consolas" w:eastAsia="Consolas"/>
          <w:sz w:val="20"/>
        </w:rPr>
        <w:t xml:space="preserve">NW_020839038.1 Sagmatias obliquidens isolate GAN/ISIS:26980383/99...  370     5e-99 </w:t>
      </w:r>
    </w:p>
    <w:p>
      <w:r>
        <w:rPr>
          <w:rFonts w:ascii="Consolas" w:hAnsi="Consolas" w:eastAsia="Consolas"/>
          <w:sz w:val="20"/>
        </w:rPr>
        <w:t xml:space="preserve">NW_020838672.1 Sagmatias obliquidens isolate GAN/ISIS:26980383/99...  369     5e-99 </w:t>
      </w:r>
    </w:p>
    <w:p>
      <w:r>
        <w:rPr>
          <w:rFonts w:ascii="Consolas" w:hAnsi="Consolas" w:eastAsia="Consolas"/>
          <w:sz w:val="20"/>
        </w:rPr>
        <w:t xml:space="preserve">NW_020838092.1 Sagmatias obliquidens isolate GAN/ISIS:26980383/99...  364     2e-97 </w:t>
      </w:r>
    </w:p>
    <w:p>
      <w:r>
        <w:rPr>
          <w:rFonts w:ascii="Consolas" w:hAnsi="Consolas" w:eastAsia="Consolas"/>
          <w:sz w:val="20"/>
        </w:rPr>
        <w:t xml:space="preserve">NW_020838261.1 Sagmatias obliquidens isolate GAN/ISIS:26980383/99...  362     8e-97 </w:t>
      </w:r>
    </w:p>
    <w:p>
      <w:r>
        <w:rPr>
          <w:rFonts w:ascii="Consolas" w:hAnsi="Consolas" w:eastAsia="Consolas"/>
          <w:sz w:val="20"/>
        </w:rPr>
        <w:t xml:space="preserve">NW_020842049.1 Sagmatias obliquidens isolate GAN/ISIS:26980383/99...  361     3e-96 </w:t>
      </w:r>
    </w:p>
    <w:p>
      <w:r>
        <w:rPr>
          <w:rFonts w:ascii="Consolas" w:hAnsi="Consolas" w:eastAsia="Consolas"/>
          <w:sz w:val="20"/>
        </w:rPr>
        <w:t xml:space="preserve">NW_020838151.1 Sagmatias obliquidens isolate GAN/ISIS:26980383/99...  361     3e-96 </w:t>
      </w:r>
    </w:p>
    <w:p>
      <w:r>
        <w:rPr>
          <w:rFonts w:ascii="Consolas" w:hAnsi="Consolas" w:eastAsia="Consolas"/>
          <w:sz w:val="20"/>
        </w:rPr>
        <w:t xml:space="preserve">NW_020838163.1 Sagmatias obliquidens isolate GAN/ISIS:26980383/99...  355     1e-94 </w:t>
      </w:r>
    </w:p>
    <w:p>
      <w:r>
        <w:rPr>
          <w:rFonts w:ascii="Consolas" w:hAnsi="Consolas" w:eastAsia="Consolas"/>
          <w:sz w:val="20"/>
        </w:rPr>
        <w:t xml:space="preserve">NW_020839424.1 Sagmatias obliquidens isolate GAN/ISIS:26980383/99...  354     1e-94 </w:t>
      </w:r>
    </w:p>
    <w:p>
      <w:r>
        <w:rPr>
          <w:rFonts w:ascii="Consolas" w:hAnsi="Consolas" w:eastAsia="Consolas"/>
          <w:sz w:val="20"/>
        </w:rPr>
        <w:t xml:space="preserve">NW_020838485.1 Sagmatias obliquidens isolate GAN/ISIS:26980383/99...  354     1e-94 </w:t>
      </w:r>
    </w:p>
    <w:p>
      <w:r>
        <w:rPr>
          <w:rFonts w:ascii="Consolas" w:hAnsi="Consolas" w:eastAsia="Consolas"/>
          <w:sz w:val="20"/>
        </w:rPr>
        <w:t xml:space="preserve">NW_020838166.1 Sagmatias obliquidens isolate GAN/ISIS:26980383/99...  354     1e-94 </w:t>
      </w:r>
    </w:p>
    <w:p>
      <w:r>
        <w:rPr>
          <w:rFonts w:ascii="Consolas" w:hAnsi="Consolas" w:eastAsia="Consolas"/>
          <w:sz w:val="20"/>
        </w:rPr>
        <w:t xml:space="preserve">NW_020838165.1 Sagmatias obliquidens isolate GAN/ISIS:26980383/99...  354     1e-94 </w:t>
      </w:r>
    </w:p>
    <w:p>
      <w:r>
        <w:rPr>
          <w:rFonts w:ascii="Consolas" w:hAnsi="Consolas" w:eastAsia="Consolas"/>
          <w:sz w:val="20"/>
        </w:rPr>
        <w:t xml:space="preserve">NW_020840852.1 Sagmatias obliquidens isolate GAN/ISIS:26980383/99...  353     4e-94 </w:t>
      </w:r>
    </w:p>
    <w:p>
      <w:r>
        <w:rPr>
          <w:rFonts w:ascii="Consolas" w:hAnsi="Consolas" w:eastAsia="Consolas"/>
          <w:sz w:val="20"/>
        </w:rPr>
        <w:t xml:space="preserve">NW_020840851.1 Sagmatias obliquidens isolate GAN/ISIS:26980383/99...  353     4e-94 </w:t>
      </w:r>
    </w:p>
    <w:p>
      <w:r>
        <w:rPr>
          <w:rFonts w:ascii="Consolas" w:hAnsi="Consolas" w:eastAsia="Consolas"/>
          <w:sz w:val="20"/>
        </w:rPr>
        <w:t xml:space="preserve">NW_020839072.1 Sagmatias obliquidens isolate GAN/ISIS:26980383/99...  352     4e-94 </w:t>
      </w:r>
    </w:p>
    <w:p>
      <w:r>
        <w:rPr>
          <w:rFonts w:ascii="Consolas" w:hAnsi="Consolas" w:eastAsia="Consolas"/>
          <w:sz w:val="20"/>
        </w:rPr>
        <w:t xml:space="preserve">NW_020838218.1 Sagmatias obliquidens isolate GAN/ISIS:26980383/99...  351     1e-93 </w:t>
      </w:r>
    </w:p>
    <w:p>
      <w:r>
        <w:rPr>
          <w:rFonts w:ascii="Consolas" w:hAnsi="Consolas" w:eastAsia="Consolas"/>
          <w:sz w:val="20"/>
        </w:rPr>
        <w:t xml:space="preserve">NW_020838890.1 Sagmatias obliquidens isolate GAN/ISIS:26980383/99...  350     5e-93 </w:t>
      </w:r>
    </w:p>
    <w:p>
      <w:r>
        <w:rPr>
          <w:rFonts w:ascii="Consolas" w:hAnsi="Consolas" w:eastAsia="Consolas"/>
          <w:sz w:val="20"/>
        </w:rPr>
        <w:t xml:space="preserve">NW_020838885.1 Sagmatias obliquidens isolate GAN/ISIS:26980383/99...  350     5e-93 </w:t>
      </w:r>
    </w:p>
    <w:p>
      <w:r>
        <w:rPr>
          <w:rFonts w:ascii="Consolas" w:hAnsi="Consolas" w:eastAsia="Consolas"/>
          <w:sz w:val="20"/>
        </w:rPr>
        <w:t xml:space="preserve">NW_020838304.1 Sagmatias obliquidens isolate GAN/ISIS:26980383/99...  349     5e-93 </w:t>
      </w:r>
    </w:p>
    <w:p>
      <w:r>
        <w:rPr>
          <w:rFonts w:ascii="Consolas" w:hAnsi="Consolas" w:eastAsia="Consolas"/>
          <w:sz w:val="20"/>
        </w:rPr>
        <w:t xml:space="preserve">NW_020838605.1 Sagmatias obliquidens isolate GAN/ISIS:26980383/99...  346     6e-92 </w:t>
      </w:r>
    </w:p>
    <w:p>
      <w:r>
        <w:rPr>
          <w:rFonts w:ascii="Consolas" w:hAnsi="Consolas" w:eastAsia="Consolas"/>
          <w:sz w:val="20"/>
        </w:rPr>
        <w:t xml:space="preserve">NW_020840250.1 Sagmatias obliquidens isolate GAN/ISIS:26980383/99...  345     6e-92 </w:t>
      </w:r>
    </w:p>
    <w:p>
      <w:r>
        <w:rPr>
          <w:rFonts w:ascii="Consolas" w:hAnsi="Consolas" w:eastAsia="Consolas"/>
          <w:sz w:val="20"/>
        </w:rPr>
        <w:t xml:space="preserve">NW_020838398.1 Sagmatias obliquidens isolate GAN/ISIS:26980383/99...  344     2e-91 </w:t>
      </w:r>
    </w:p>
    <w:p>
      <w:r>
        <w:rPr>
          <w:rFonts w:ascii="Consolas" w:hAnsi="Consolas" w:eastAsia="Consolas"/>
          <w:sz w:val="20"/>
        </w:rPr>
        <w:t xml:space="preserve">NW_020838323.1 Sagmatias obliquidens isolate GAN/ISIS:26980383/99...  344     2e-91 </w:t>
      </w:r>
    </w:p>
    <w:p>
      <w:r>
        <w:rPr>
          <w:rFonts w:ascii="Consolas" w:hAnsi="Consolas" w:eastAsia="Consolas"/>
          <w:sz w:val="20"/>
        </w:rPr>
        <w:t xml:space="preserve">NW_020838322.1 Sagmatias obliquidens isolate GAN/ISIS:26980383/99...  344     2e-91 </w:t>
      </w:r>
    </w:p>
    <w:p>
      <w:r>
        <w:rPr>
          <w:rFonts w:ascii="Consolas" w:hAnsi="Consolas" w:eastAsia="Consolas"/>
          <w:sz w:val="20"/>
        </w:rPr>
        <w:t xml:space="preserve">NW_020838303.1 Sagmatias obliquidens isolate GAN/ISIS:26980383/99...  344     2e-91 </w:t>
      </w:r>
    </w:p>
    <w:p>
      <w:r>
        <w:rPr>
          <w:rFonts w:ascii="Consolas" w:hAnsi="Consolas" w:eastAsia="Consolas"/>
          <w:sz w:val="20"/>
        </w:rPr>
        <w:t xml:space="preserve">NW_020838185.1 Sagmatias obliquidens isolate GAN/ISIS:26980383/99...  343     7e-91 </w:t>
      </w:r>
    </w:p>
    <w:p>
      <w:r>
        <w:rPr>
          <w:rFonts w:ascii="Consolas" w:hAnsi="Consolas" w:eastAsia="Consolas"/>
          <w:sz w:val="20"/>
        </w:rPr>
        <w:t xml:space="preserve">NW_020841968.1 Sagmatias obliquidens isolate GAN/ISIS:26980383/99...  338     9e-90 </w:t>
      </w:r>
    </w:p>
    <w:p>
      <w:r>
        <w:rPr>
          <w:rFonts w:ascii="Consolas" w:hAnsi="Consolas" w:eastAsia="Consolas"/>
          <w:sz w:val="20"/>
        </w:rPr>
        <w:t xml:space="preserve">NW_020839393.1 Sagmatias obliquidens isolate GAN/ISIS:26980383/99...  337     3e-89 </w:t>
      </w:r>
    </w:p>
    <w:p>
      <w:r>
        <w:rPr>
          <w:rFonts w:ascii="Consolas" w:hAnsi="Consolas" w:eastAsia="Consolas"/>
          <w:sz w:val="20"/>
        </w:rPr>
        <w:t xml:space="preserve">NW_020838618.1 Sagmatias obliquidens isolate GAN/ISIS:26980383/99...  337     3e-89 </w:t>
      </w:r>
    </w:p>
    <w:p>
      <w:r>
        <w:rPr>
          <w:rFonts w:ascii="Consolas" w:hAnsi="Consolas" w:eastAsia="Consolas"/>
          <w:sz w:val="20"/>
        </w:rPr>
        <w:t xml:space="preserve">NW_020838610.1 Sagmatias obliquidens isolate GAN/ISIS:26980383/99...  337     3e-89 </w:t>
      </w:r>
    </w:p>
    <w:p>
      <w:r>
        <w:rPr>
          <w:rFonts w:ascii="Consolas" w:hAnsi="Consolas" w:eastAsia="Consolas"/>
          <w:sz w:val="20"/>
        </w:rPr>
        <w:t xml:space="preserve">NW_020838215.1 Sagmatias obliquidens isolate GAN/ISIS:26980383/99...  337     3e-89 </w:t>
      </w:r>
    </w:p>
    <w:p>
      <w:r>
        <w:rPr>
          <w:rFonts w:ascii="Consolas" w:hAnsi="Consolas" w:eastAsia="Consolas"/>
          <w:sz w:val="20"/>
        </w:rPr>
        <w:t xml:space="preserve">NW_020838297.1 Sagmatias obliquidens isolate GAN/ISIS:26980383/99...  336     3e-89 </w:t>
      </w:r>
    </w:p>
    <w:p>
      <w:r>
        <w:rPr>
          <w:rFonts w:ascii="Consolas" w:hAnsi="Consolas" w:eastAsia="Consolas"/>
          <w:sz w:val="20"/>
        </w:rPr>
        <w:t xml:space="preserve">NW_020838689.1 Sagmatias obliquidens isolate GAN/ISIS:26980383/99...  335     1e-88 </w:t>
      </w:r>
    </w:p>
    <w:p>
      <w:r>
        <w:rPr>
          <w:rFonts w:ascii="Consolas" w:hAnsi="Consolas" w:eastAsia="Consolas"/>
          <w:sz w:val="20"/>
        </w:rPr>
        <w:t xml:space="preserve">NW_020839683.1 Sagmatias obliquidens isolate GAN/ISIS:26980383/99...  334     1e-88 </w:t>
      </w:r>
    </w:p>
    <w:p>
      <w:r>
        <w:rPr>
          <w:rFonts w:ascii="Consolas" w:hAnsi="Consolas" w:eastAsia="Consolas"/>
          <w:sz w:val="20"/>
        </w:rPr>
        <w:t xml:space="preserve">NW_020839363.1 Sagmatias obliquidens isolate GAN/ISIS:26980383/99...  334     1e-88 </w:t>
      </w:r>
    </w:p>
    <w:p>
      <w:r>
        <w:rPr>
          <w:rFonts w:ascii="Consolas" w:hAnsi="Consolas" w:eastAsia="Consolas"/>
          <w:sz w:val="20"/>
        </w:rPr>
        <w:t xml:space="preserve">NW_020839246.1 Sagmatias obliquidens isolate GAN/ISIS:26980383/99...  334     4e-88 </w:t>
      </w:r>
    </w:p>
    <w:p>
      <w:r>
        <w:rPr>
          <w:rFonts w:ascii="Consolas" w:hAnsi="Consolas" w:eastAsia="Consolas"/>
          <w:sz w:val="20"/>
        </w:rPr>
        <w:t xml:space="preserve">NW_020838089.1 Sagmatias obliquidens isolate GAN/ISIS:26980383/99...  333     4e-88 </w:t>
      </w:r>
    </w:p>
    <w:p>
      <w:r>
        <w:rPr>
          <w:rFonts w:ascii="Consolas" w:hAnsi="Consolas" w:eastAsia="Consolas"/>
          <w:sz w:val="20"/>
        </w:rPr>
        <w:t xml:space="preserve">NW_020840446.1 Sagmatias obliquidens isolate GAN/ISIS:26980383/99...  332     1e-87 </w:t>
      </w:r>
    </w:p>
    <w:p>
      <w:r>
        <w:rPr>
          <w:rFonts w:ascii="Consolas" w:hAnsi="Consolas" w:eastAsia="Consolas"/>
          <w:sz w:val="20"/>
        </w:rPr>
        <w:t xml:space="preserve">NW_020838244.1 Sagmatias obliquidens isolate GAN/ISIS:26980383/99...  332     1e-87 </w:t>
      </w:r>
    </w:p>
    <w:p>
      <w:r>
        <w:rPr>
          <w:rFonts w:ascii="Consolas" w:hAnsi="Consolas" w:eastAsia="Consolas"/>
          <w:sz w:val="20"/>
        </w:rPr>
        <w:t xml:space="preserve">NW_020840121.1 Sagmatias obliquidens isolate GAN/ISIS:26980383/99...  331     1e-87 </w:t>
      </w:r>
    </w:p>
    <w:p>
      <w:r>
        <w:rPr>
          <w:rFonts w:ascii="Consolas" w:hAnsi="Consolas" w:eastAsia="Consolas"/>
          <w:sz w:val="20"/>
        </w:rPr>
        <w:t xml:space="preserve">NW_020840763.1 Sagmatias obliquidens isolate GAN/ISIS:26980383/99...  329     5e-87 </w:t>
      </w:r>
    </w:p>
    <w:p>
      <w:r>
        <w:rPr>
          <w:rFonts w:ascii="Consolas" w:hAnsi="Consolas" w:eastAsia="Consolas"/>
          <w:sz w:val="20"/>
        </w:rPr>
        <w:t xml:space="preserve">NW_020839698.1 Sagmatias obliquidens isolate GAN/ISIS:26980383/99...  328     2e-86 </w:t>
      </w:r>
    </w:p>
    <w:p>
      <w:r>
        <w:rPr>
          <w:rFonts w:ascii="Consolas" w:hAnsi="Consolas" w:eastAsia="Consolas"/>
          <w:sz w:val="20"/>
        </w:rPr>
        <w:t xml:space="preserve">NW_020839697.1 Sagmatias obliquidens isolate GAN/ISIS:26980383/99...  328     2e-86 </w:t>
      </w:r>
    </w:p>
    <w:p>
      <w:r>
        <w:rPr>
          <w:rFonts w:ascii="Consolas" w:hAnsi="Consolas" w:eastAsia="Consolas"/>
          <w:sz w:val="20"/>
        </w:rPr>
        <w:t xml:space="preserve">NW_020838314.1 Sagmatias obliquidens isolate GAN/ISIS:26980383/99...  327     2e-86 </w:t>
      </w:r>
    </w:p>
    <w:p>
      <w:r>
        <w:rPr>
          <w:rFonts w:ascii="Consolas" w:hAnsi="Consolas" w:eastAsia="Consolas"/>
          <w:sz w:val="20"/>
        </w:rPr>
        <w:t xml:space="preserve">NW_020838313.1 Sagmatias obliquidens isolate GAN/ISIS:26980383/99...  327     2e-86 </w:t>
      </w:r>
    </w:p>
    <w:p>
      <w:r>
        <w:rPr>
          <w:rFonts w:ascii="Consolas" w:hAnsi="Consolas" w:eastAsia="Consolas"/>
          <w:sz w:val="20"/>
        </w:rPr>
        <w:t xml:space="preserve">NW_020839688.1 Sagmatias obliquidens isolate GAN/ISIS:26980383/99...  324     2e-85 </w:t>
      </w:r>
    </w:p>
    <w:p>
      <w:r>
        <w:rPr>
          <w:rFonts w:ascii="Consolas" w:hAnsi="Consolas" w:eastAsia="Consolas"/>
          <w:sz w:val="20"/>
        </w:rPr>
        <w:t xml:space="preserve">NW_020840762.1 Sagmatias obliquidens isolate GAN/ISIS:26980383/99...  320     2e-84 </w:t>
      </w:r>
    </w:p>
    <w:p>
      <w:r>
        <w:rPr>
          <w:rFonts w:ascii="Consolas" w:hAnsi="Consolas" w:eastAsia="Consolas"/>
          <w:sz w:val="20"/>
        </w:rPr>
        <w:t xml:space="preserve">NW_020839814.1 Sagmatias obliquidens isolate GAN/ISIS:26980383/99...  320     2e-84 </w:t>
      </w:r>
    </w:p>
    <w:p>
      <w:r>
        <w:rPr>
          <w:rFonts w:ascii="Consolas" w:hAnsi="Consolas" w:eastAsia="Consolas"/>
          <w:sz w:val="20"/>
        </w:rPr>
        <w:t xml:space="preserve">NW_020839749.1 Sagmatias obliquidens isolate GAN/ISIS:26980383/99...  320     2e-84 </w:t>
      </w:r>
    </w:p>
    <w:p>
      <w:r>
        <w:rPr>
          <w:rFonts w:ascii="Consolas" w:hAnsi="Consolas" w:eastAsia="Consolas"/>
          <w:sz w:val="20"/>
        </w:rPr>
        <w:t xml:space="preserve">NW_020839357.1 Sagmatias obliquidens isolate GAN/ISIS:26980383/99...  320     2e-84 </w:t>
      </w:r>
    </w:p>
    <w:p>
      <w:r>
        <w:rPr>
          <w:rFonts w:ascii="Consolas" w:hAnsi="Consolas" w:eastAsia="Consolas"/>
          <w:sz w:val="20"/>
        </w:rPr>
        <w:t xml:space="preserve">NW_020839064.1 Sagmatias obliquidens isolate GAN/ISIS:26980383/99...  320     2e-84 </w:t>
      </w:r>
    </w:p>
    <w:p>
      <w:r>
        <w:rPr>
          <w:rFonts w:ascii="Consolas" w:hAnsi="Consolas" w:eastAsia="Consolas"/>
          <w:sz w:val="20"/>
        </w:rPr>
        <w:t xml:space="preserve">NW_020838530.1 Sagmatias obliquidens isolate GAN/ISIS:26980383/99...  319     8e-84 </w:t>
      </w:r>
    </w:p>
    <w:p>
      <w:r>
        <w:rPr>
          <w:rFonts w:ascii="Consolas" w:hAnsi="Consolas" w:eastAsia="Consolas"/>
          <w:sz w:val="20"/>
        </w:rPr>
        <w:t xml:space="preserve">NW_020838529.1 Sagmatias obliquidens isolate GAN/ISIS:26980383/99...  319     8e-84 </w:t>
      </w:r>
    </w:p>
    <w:p>
      <w:r>
        <w:rPr>
          <w:rFonts w:ascii="Consolas" w:hAnsi="Consolas" w:eastAsia="Consolas"/>
          <w:sz w:val="20"/>
        </w:rPr>
        <w:t xml:space="preserve">NW_020838521.1 Sagmatias obliquidens isolate GAN/ISIS:26980383/99...  319     8e-84 </w:t>
      </w:r>
    </w:p>
    <w:p>
      <w:r>
        <w:rPr>
          <w:rFonts w:ascii="Consolas" w:hAnsi="Consolas" w:eastAsia="Consolas"/>
          <w:sz w:val="20"/>
        </w:rPr>
        <w:t xml:space="preserve">NW_020838144.1 Sagmatias obliquidens isolate GAN/ISIS:26980383/99...  319     8e-84 </w:t>
      </w:r>
    </w:p>
    <w:p>
      <w:r>
        <w:rPr>
          <w:rFonts w:ascii="Consolas" w:hAnsi="Consolas" w:eastAsia="Consolas"/>
          <w:sz w:val="20"/>
        </w:rPr>
        <w:t xml:space="preserve">NW_020838564.1 Sagmatias obliquidens isolate GAN/ISIS:26980383/99...  317     3e-83 </w:t>
      </w:r>
    </w:p>
    <w:p>
      <w:r>
        <w:rPr>
          <w:rFonts w:ascii="Consolas" w:hAnsi="Consolas" w:eastAsia="Consolas"/>
          <w:sz w:val="20"/>
        </w:rPr>
        <w:t xml:space="preserve">NW_020838207.1 Sagmatias obliquidens isolate GAN/ISIS:26980383/99...  317     3e-83 </w:t>
      </w:r>
    </w:p>
    <w:p>
      <w:r>
        <w:rPr>
          <w:rFonts w:ascii="Consolas" w:hAnsi="Consolas" w:eastAsia="Consolas"/>
          <w:sz w:val="20"/>
        </w:rPr>
        <w:t xml:space="preserve">NW_020840538.1 Sagmatias obliquidens isolate GAN/ISIS:26980383/99...  316     3e-83 </w:t>
      </w:r>
    </w:p>
    <w:p>
      <w:r>
        <w:rPr>
          <w:rFonts w:ascii="Consolas" w:hAnsi="Consolas" w:eastAsia="Consolas"/>
          <w:sz w:val="20"/>
        </w:rPr>
        <w:t xml:space="preserve">NW_020839083.1 Sagmatias obliquidens isolate GAN/ISIS:26980383/99...  316     3e-83 </w:t>
      </w:r>
    </w:p>
    <w:p>
      <w:r>
        <w:rPr>
          <w:rFonts w:ascii="Consolas" w:hAnsi="Consolas" w:eastAsia="Consolas"/>
          <w:sz w:val="20"/>
        </w:rPr>
        <w:t xml:space="preserve">NW_020839082.1 Sagmatias obliquidens isolate GAN/ISIS:26980383/99...  316     3e-83 </w:t>
      </w:r>
    </w:p>
    <w:p>
      <w:r>
        <w:rPr>
          <w:rFonts w:ascii="Consolas" w:hAnsi="Consolas" w:eastAsia="Consolas"/>
          <w:sz w:val="20"/>
        </w:rPr>
        <w:t xml:space="preserve">NW_020838923.1 Sagmatias obliquidens isolate GAN/ISIS:26980383/99...  316     3e-83 </w:t>
      </w:r>
    </w:p>
    <w:p>
      <w:r>
        <w:rPr>
          <w:rFonts w:ascii="Consolas" w:hAnsi="Consolas" w:eastAsia="Consolas"/>
          <w:sz w:val="20"/>
        </w:rPr>
        <w:t xml:space="preserve">NW_020838922.1 Sagmatias obliquidens isolate GAN/ISIS:26980383/99...  316     3e-83 </w:t>
      </w:r>
    </w:p>
    <w:p>
      <w:r>
        <w:rPr>
          <w:rFonts w:ascii="Consolas" w:hAnsi="Consolas" w:eastAsia="Consolas"/>
          <w:sz w:val="20"/>
        </w:rPr>
        <w:t xml:space="preserve">NW_020838614.1 Sagmatias obliquidens isolate GAN/ISIS:26980383/99...  316     3e-83 </w:t>
      </w:r>
    </w:p>
    <w:p>
      <w:r>
        <w:rPr>
          <w:rFonts w:ascii="Consolas" w:hAnsi="Consolas" w:eastAsia="Consolas"/>
          <w:sz w:val="20"/>
        </w:rPr>
        <w:t xml:space="preserve">NW_020838790.1 Sagmatias obliquidens isolate GAN/ISIS:26980383/99...  314     4e-82 </w:t>
      </w:r>
    </w:p>
    <w:p>
      <w:r>
        <w:rPr>
          <w:rFonts w:ascii="Consolas" w:hAnsi="Consolas" w:eastAsia="Consolas"/>
          <w:sz w:val="20"/>
        </w:rPr>
        <w:t xml:space="preserve">NW_020838789.1 Sagmatias obliquidens isolate GAN/ISIS:26980383/99...  314     4e-82 </w:t>
      </w:r>
    </w:p>
    <w:p>
      <w:r>
        <w:rPr>
          <w:rFonts w:ascii="Consolas" w:hAnsi="Consolas" w:eastAsia="Consolas"/>
          <w:sz w:val="20"/>
        </w:rPr>
        <w:t xml:space="preserve">NW_020838205.1 Sagmatias obliquidens isolate GAN/ISIS:26980383/99...  314     4e-82 </w:t>
      </w:r>
    </w:p>
    <w:p>
      <w:r>
        <w:rPr>
          <w:rFonts w:ascii="Consolas" w:hAnsi="Consolas" w:eastAsia="Consolas"/>
          <w:sz w:val="20"/>
        </w:rPr>
        <w:t xml:space="preserve">NW_020840203.1 Sagmatias obliquidens isolate GAN/ISIS:26980383/99...  313     4e-82 </w:t>
      </w:r>
    </w:p>
    <w:p>
      <w:r>
        <w:rPr>
          <w:rFonts w:ascii="Consolas" w:hAnsi="Consolas" w:eastAsia="Consolas"/>
          <w:sz w:val="20"/>
        </w:rPr>
        <w:t xml:space="preserve">NW_020838139.1 Sagmatias obliquidens isolate GAN/ISIS:26980383/99...  313     4e-82 </w:t>
      </w:r>
    </w:p>
    <w:p>
      <w:r>
        <w:rPr>
          <w:rFonts w:ascii="Consolas" w:hAnsi="Consolas" w:eastAsia="Consolas"/>
          <w:sz w:val="20"/>
        </w:rPr>
        <w:t xml:space="preserve">NW_020841298.1 Sagmatias obliquidens isolate GAN/ISIS:26980383/99...  312     1e-81 </w:t>
      </w:r>
    </w:p>
    <w:p>
      <w:r>
        <w:rPr>
          <w:rFonts w:ascii="Consolas" w:hAnsi="Consolas" w:eastAsia="Consolas"/>
          <w:sz w:val="20"/>
        </w:rPr>
        <w:t xml:space="preserve">NW_020840991.1 Sagmatias obliquidens isolate GAN/ISIS:26980383/99...  311     1e-81 </w:t>
      </w:r>
    </w:p>
    <w:p>
      <w:r>
        <w:rPr>
          <w:rFonts w:ascii="Consolas" w:hAnsi="Consolas" w:eastAsia="Consolas"/>
          <w:sz w:val="20"/>
        </w:rPr>
        <w:t xml:space="preserve">NW_020840990.1 Sagmatias obliquidens isolate GAN/ISIS:26980383/99...  311     1e-81 </w:t>
      </w:r>
    </w:p>
    <w:p>
      <w:r>
        <w:rPr>
          <w:rFonts w:ascii="Consolas" w:hAnsi="Consolas" w:eastAsia="Consolas"/>
          <w:sz w:val="20"/>
        </w:rPr>
        <w:t xml:space="preserve">NW_020839844.1 Sagmatias obliquidens isolate GAN/ISIS:26980383/99...  311     1e-81 </w:t>
      </w:r>
    </w:p>
    <w:p>
      <w:r>
        <w:rPr>
          <w:rFonts w:ascii="Consolas" w:hAnsi="Consolas" w:eastAsia="Consolas"/>
          <w:sz w:val="20"/>
        </w:rPr>
        <w:t xml:space="preserve">NW_020839842.1 Sagmatias obliquidens isolate GAN/ISIS:26980383/99...  311     1e-81 </w:t>
      </w:r>
    </w:p>
    <w:p>
      <w:r>
        <w:rPr>
          <w:rFonts w:ascii="Consolas" w:hAnsi="Consolas" w:eastAsia="Consolas"/>
          <w:sz w:val="20"/>
        </w:rPr>
        <w:t xml:space="preserve">NW_020838126.1 Sagmatias obliquidens isolate GAN/ISIS:26980383/99...  309     4e-81 </w:t>
      </w:r>
    </w:p>
    <w:p>
      <w:r>
        <w:rPr>
          <w:rFonts w:ascii="Consolas" w:hAnsi="Consolas" w:eastAsia="Consolas"/>
          <w:sz w:val="20"/>
        </w:rPr>
        <w:t xml:space="preserve">NW_020841518.1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NW_020841297.1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NW_020839167.1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NW_020838917.1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NW_020838916.1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NW_020838644.1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NW_020838532.1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NW_020838531.1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NW_020838214.1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NW_020841154.1 Sagmatias obliquidens isolate GAN/ISIS:26980383/99...  306     5e-80 </w:t>
      </w:r>
    </w:p>
    <w:p>
      <w:r>
        <w:rPr>
          <w:rFonts w:ascii="Consolas" w:hAnsi="Consolas" w:eastAsia="Consolas"/>
          <w:sz w:val="20"/>
        </w:rPr>
        <w:t xml:space="preserve">NW_020839004.1 Sagmatias obliquidens isolate GAN/ISIS:26980383/99...  306     5e-80 </w:t>
      </w:r>
    </w:p>
    <w:p>
      <w:r>
        <w:rPr>
          <w:rFonts w:ascii="Consolas" w:hAnsi="Consolas" w:eastAsia="Consolas"/>
          <w:sz w:val="20"/>
        </w:rPr>
        <w:t xml:space="preserve">NW_020839003.1 Sagmatias obliquidens isolate GAN/ISIS:26980383/99...  306     5e-80 </w:t>
      </w:r>
    </w:p>
    <w:p>
      <w:r>
        <w:rPr>
          <w:rFonts w:ascii="Consolas" w:hAnsi="Consolas" w:eastAsia="Consolas"/>
          <w:sz w:val="20"/>
        </w:rPr>
        <w:t xml:space="preserve">NW_020838204.1 Sagmatias obliquidens isolate GAN/ISIS:26980383/99...  306     5e-80 </w:t>
      </w:r>
    </w:p>
    <w:p>
      <w:r>
        <w:rPr>
          <w:rFonts w:ascii="Consolas" w:hAnsi="Consolas" w:eastAsia="Consolas"/>
          <w:sz w:val="20"/>
        </w:rPr>
        <w:t xml:space="preserve">NW_020838203.1 Sagmatias obliquidens isolate GAN/ISIS:26980383/99...  306     5e-80 </w:t>
      </w:r>
    </w:p>
    <w:p>
      <w:r>
        <w:rPr>
          <w:rFonts w:ascii="Consolas" w:hAnsi="Consolas" w:eastAsia="Consolas"/>
          <w:sz w:val="20"/>
        </w:rPr>
        <w:t xml:space="preserve">NW_020838168.1 Sagmatias obliquidens isolate GAN/ISIS:26980383/99...  306     5e-80 </w:t>
      </w:r>
    </w:p>
    <w:p>
      <w:r>
        <w:rPr>
          <w:rFonts w:ascii="Consolas" w:hAnsi="Consolas" w:eastAsia="Consolas"/>
          <w:sz w:val="20"/>
        </w:rPr>
        <w:t xml:space="preserve">NW_020838167.1 Sagmatias obliquidens isolate GAN/ISIS:26980383/99...  306     5e-80 </w:t>
      </w:r>
    </w:p>
    <w:p>
      <w:r>
        <w:rPr>
          <w:rFonts w:ascii="Consolas" w:hAnsi="Consolas" w:eastAsia="Consolas"/>
          <w:sz w:val="20"/>
        </w:rPr>
        <w:t xml:space="preserve">NW_020838337.1 Sagmatias obliquidens isolate GAN/ISIS:26980383/99...  306     5e-80 </w:t>
      </w:r>
    </w:p>
    <w:p>
      <w:r>
        <w:rPr>
          <w:rFonts w:ascii="Consolas" w:hAnsi="Consolas" w:eastAsia="Consolas"/>
          <w:sz w:val="20"/>
        </w:rPr>
        <w:t xml:space="preserve">NW_020840835.1 Sagmatias obliquidens isolate GAN/ISIS:26980383/99...  305     2e-79 </w:t>
      </w:r>
    </w:p>
    <w:p>
      <w:r>
        <w:rPr>
          <w:rFonts w:ascii="Consolas" w:hAnsi="Consolas" w:eastAsia="Consolas"/>
          <w:sz w:val="20"/>
        </w:rPr>
        <w:t xml:space="preserve">NW_020838285.1 Sagmatias obliquidens isolate GAN/ISIS:26980383/99...  304     2e-79 </w:t>
      </w:r>
    </w:p>
    <w:p>
      <w:r>
        <w:rPr>
          <w:rFonts w:ascii="Consolas" w:hAnsi="Consolas" w:eastAsia="Consolas"/>
          <w:sz w:val="20"/>
        </w:rPr>
        <w:t xml:space="preserve">NW_020843352.1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NW_020841034.1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NW_020841033.1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NW_020840706.1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NW_020840704.1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NW_020838910.1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NW_020838909.1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NW_020838811.1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NW_020838810.1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NW_020838807.1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NW_020838806.1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NW_020838484.1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NW_020838308.1 Sagmatias obliquidens isolate GAN/ISIS:26980383/99...  303     6e-79 </w:t>
      </w:r>
    </w:p>
    <w:p>
      <w:r>
        <w:rPr>
          <w:rFonts w:ascii="Consolas" w:hAnsi="Consolas" w:eastAsia="Consolas"/>
          <w:sz w:val="20"/>
        </w:rPr>
        <w:t xml:space="preserve">NW_020838645.1 Sagmatias obliquidens isolate GAN/ISIS:26980383/99...  302     6e-79 </w:t>
      </w:r>
    </w:p>
    <w:p>
      <w:r>
        <w:rPr>
          <w:rFonts w:ascii="Consolas" w:hAnsi="Consolas" w:eastAsia="Consolas"/>
          <w:sz w:val="20"/>
        </w:rPr>
        <w:t xml:space="preserve">NW_020838343.1 Sagmatias obliquidens isolate GAN/ISIS:26980383/99...  302     6e-79 </w:t>
      </w:r>
    </w:p>
    <w:p>
      <w:r>
        <w:rPr>
          <w:rFonts w:ascii="Consolas" w:hAnsi="Consolas" w:eastAsia="Consolas"/>
          <w:sz w:val="20"/>
        </w:rPr>
        <w:t xml:space="preserve">NW_020838327.1 Sagmatias obliquidens isolate GAN/ISIS:26980383/99...  302     6e-79 </w:t>
      </w:r>
    </w:p>
    <w:p>
      <w:r>
        <w:rPr>
          <w:rFonts w:ascii="Consolas" w:hAnsi="Consolas" w:eastAsia="Consolas"/>
          <w:sz w:val="20"/>
        </w:rPr>
        <w:t xml:space="preserve">NW_020838326.1 Sagmatias obliquidens isolate GAN/ISIS:26980383/99...  302     6e-79 </w:t>
      </w:r>
    </w:p>
    <w:p>
      <w:r>
        <w:rPr>
          <w:rFonts w:ascii="Consolas" w:hAnsi="Consolas" w:eastAsia="Consolas"/>
          <w:sz w:val="20"/>
        </w:rPr>
        <w:t xml:space="preserve">NW_020840958.1 Sagmatias obliquidens isolate GAN/ISIS:26980383/99...  300     2e-78 </w:t>
      </w:r>
    </w:p>
    <w:p>
      <w:r>
        <w:rPr>
          <w:rFonts w:ascii="Consolas" w:hAnsi="Consolas" w:eastAsia="Consolas"/>
          <w:sz w:val="20"/>
        </w:rPr>
        <w:t xml:space="preserve">NW_020840421.1 Sagmatias obliquidens isolate GAN/ISIS:26980383/99...  300     2e-78 </w:t>
      </w:r>
    </w:p>
    <w:p>
      <w:r>
        <w:rPr>
          <w:rFonts w:ascii="Consolas" w:hAnsi="Consolas" w:eastAsia="Consolas"/>
          <w:sz w:val="20"/>
        </w:rPr>
        <w:t xml:space="preserve">NW_020839714.1 Sagmatias obliquidens isolate GAN/ISIS:26980383/99...  300     2e-78 </w:t>
      </w:r>
    </w:p>
    <w:p>
      <w:r>
        <w:rPr>
          <w:rFonts w:ascii="Consolas" w:hAnsi="Consolas" w:eastAsia="Consolas"/>
          <w:sz w:val="20"/>
        </w:rPr>
        <w:t xml:space="preserve">NW_020839713.1 Sagmatias obliquidens isolate GAN/ISIS:26980383/99...  300     2e-78 </w:t>
      </w:r>
    </w:p>
    <w:p>
      <w:r>
        <w:rPr>
          <w:rFonts w:ascii="Consolas" w:hAnsi="Consolas" w:eastAsia="Consolas"/>
          <w:sz w:val="20"/>
        </w:rPr>
        <w:t xml:space="preserve">NW_020838367.1 Sagmatias obliquidens isolate GAN/ISIS:26980383/99...  300     2e-78 </w:t>
      </w:r>
    </w:p>
    <w:p>
      <w:r>
        <w:rPr>
          <w:rFonts w:ascii="Consolas" w:hAnsi="Consolas" w:eastAsia="Consolas"/>
          <w:sz w:val="20"/>
        </w:rPr>
        <w:t xml:space="preserve">NW_020838366.1 Sagmatias obliquidens isolate GAN/ISIS:26980383/99...  300     2e-78 </w:t>
      </w:r>
    </w:p>
    <w:p>
      <w:r>
        <w:rPr>
          <w:rFonts w:ascii="Consolas" w:hAnsi="Consolas" w:eastAsia="Consolas"/>
          <w:sz w:val="20"/>
        </w:rPr>
        <w:t xml:space="preserve">NW_020840399.1 Sagmatias obliquidens isolate GAN/ISIS:26980383/99...  299     8e-78 </w:t>
      </w:r>
    </w:p>
    <w:p>
      <w:r>
        <w:rPr>
          <w:rFonts w:ascii="Consolas" w:hAnsi="Consolas" w:eastAsia="Consolas"/>
          <w:sz w:val="20"/>
        </w:rPr>
        <w:t xml:space="preserve">NW_020839593.1 Sagmatias obliquidens isolate GAN/ISIS:26980383/99...  299     8e-78 </w:t>
      </w:r>
    </w:p>
    <w:p>
      <w:r>
        <w:rPr>
          <w:rFonts w:ascii="Consolas" w:hAnsi="Consolas" w:eastAsia="Consolas"/>
          <w:sz w:val="20"/>
        </w:rPr>
        <w:t xml:space="preserve">NW_020838290.1 Sagmatias obliquidens isolate GAN/ISIS:26980383/99...  299     8e-78 </w:t>
      </w:r>
    </w:p>
    <w:p>
      <w:r>
        <w:rPr>
          <w:rFonts w:ascii="Consolas" w:hAnsi="Consolas" w:eastAsia="Consolas"/>
          <w:sz w:val="20"/>
        </w:rPr>
        <w:t xml:space="preserve">NW_020838289.1 Sagmatias obliquidens isolate GAN/ISIS:26980383/99...  299     8e-78 </w:t>
      </w:r>
    </w:p>
    <w:p>
      <w:r>
        <w:rPr>
          <w:rFonts w:ascii="Consolas" w:hAnsi="Consolas" w:eastAsia="Consolas"/>
          <w:sz w:val="20"/>
        </w:rPr>
        <w:t xml:space="preserve">NW_020840402.1 Sagmatias obliquidens isolate GAN/ISIS:26980383/99...  298     8e-78 </w:t>
      </w:r>
    </w:p>
    <w:p>
      <w:r>
        <w:rPr>
          <w:rFonts w:ascii="Consolas" w:hAnsi="Consolas" w:eastAsia="Consolas"/>
          <w:sz w:val="20"/>
        </w:rPr>
        <w:t xml:space="preserve">NW_020840067.1 Sagmatias obliquidens isolate GAN/ISIS:26980383/99...  298     8e-78 </w:t>
      </w:r>
    </w:p>
    <w:p>
      <w:r>
        <w:rPr>
          <w:rFonts w:ascii="Consolas" w:hAnsi="Consolas" w:eastAsia="Consolas"/>
          <w:sz w:val="20"/>
        </w:rPr>
        <w:t xml:space="preserve">NW_020838812.1 Sagmatias obliquidens isolate GAN/ISIS:26980383/99...  298     8e-78 </w:t>
      </w:r>
    </w:p>
    <w:p>
      <w:r>
        <w:rPr>
          <w:rFonts w:ascii="Consolas" w:hAnsi="Consolas" w:eastAsia="Consolas"/>
          <w:sz w:val="20"/>
        </w:rPr>
        <w:t xml:space="preserve">NW_020838757.1 Sagmatias obliquidens isolate GAN/ISIS:26980383/99...  298     8e-78 </w:t>
      </w:r>
    </w:p>
    <w:p>
      <w:r>
        <w:rPr>
          <w:rFonts w:ascii="Consolas" w:hAnsi="Consolas" w:eastAsia="Consolas"/>
          <w:sz w:val="20"/>
        </w:rPr>
        <w:t xml:space="preserve">NW_020838756.1 Sagmatias obliquidens isolate GAN/ISIS:26980383/99...  298     8e-78 </w:t>
      </w:r>
    </w:p>
    <w:p>
      <w:r>
        <w:rPr>
          <w:rFonts w:ascii="Consolas" w:hAnsi="Consolas" w:eastAsia="Consolas"/>
          <w:sz w:val="20"/>
        </w:rPr>
        <w:t xml:space="preserve">NW_020838271.1 Sagmatias obliquidens isolate GAN/ISIS:26980383/99...  298     8e-78 </w:t>
      </w:r>
    </w:p>
    <w:p>
      <w:r>
        <w:rPr>
          <w:rFonts w:ascii="Consolas" w:hAnsi="Consolas" w:eastAsia="Consolas"/>
          <w:sz w:val="20"/>
        </w:rPr>
        <w:t xml:space="preserve">NW_020840195.1 Sagmatias obliquidens isolate GAN/ISIS:26980383/99...  297     3e-77 </w:t>
      </w:r>
    </w:p>
    <w:p>
      <w:r>
        <w:rPr>
          <w:rFonts w:ascii="Consolas" w:hAnsi="Consolas" w:eastAsia="Consolas"/>
          <w:sz w:val="20"/>
        </w:rPr>
        <w:t xml:space="preserve">NW_020838823.1 Sagmatias obliquidens isolate GAN/ISIS:26980383/99...  297     3e-77 </w:t>
      </w:r>
    </w:p>
    <w:p>
      <w:r>
        <w:rPr>
          <w:rFonts w:ascii="Consolas" w:hAnsi="Consolas" w:eastAsia="Consolas"/>
          <w:sz w:val="20"/>
        </w:rPr>
        <w:t xml:space="preserve">NW_020838822.1 Sagmatias obliquidens isolate GAN/ISIS:26980383/99...  297     3e-77 </w:t>
      </w:r>
    </w:p>
    <w:p>
      <w:r>
        <w:rPr>
          <w:rFonts w:ascii="Consolas" w:hAnsi="Consolas" w:eastAsia="Consolas"/>
          <w:sz w:val="20"/>
        </w:rPr>
        <w:t xml:space="preserve">NW_020838749.1 Sagmatias obliquidens isolate GAN/ISIS:26980383/99...  297     3e-77 </w:t>
      </w:r>
    </w:p>
    <w:p>
      <w:r>
        <w:rPr>
          <w:rFonts w:ascii="Consolas" w:hAnsi="Consolas" w:eastAsia="Consolas"/>
          <w:sz w:val="20"/>
        </w:rPr>
        <w:t xml:space="preserve">NW_020838503.1 Sagmatias obliquidens isolate GAN/ISIS:26980383/99...  297     3e-77 </w:t>
      </w:r>
    </w:p>
    <w:p>
      <w:r>
        <w:rPr>
          <w:rFonts w:ascii="Consolas" w:hAnsi="Consolas" w:eastAsia="Consolas"/>
          <w:sz w:val="20"/>
        </w:rPr>
        <w:t xml:space="preserve">NW_020838501.1 Sagmatias obliquidens isolate GAN/ISIS:26980383/99...  297     3e-77 </w:t>
      </w:r>
    </w:p>
    <w:p>
      <w:r>
        <w:rPr>
          <w:rFonts w:ascii="Consolas" w:hAnsi="Consolas" w:eastAsia="Consolas"/>
          <w:sz w:val="20"/>
        </w:rPr>
        <w:t xml:space="preserve">NW_020838206.1 Sagmatias obliquidens isolate GAN/ISIS:26980383/99...  297     3e-77 </w:t>
      </w:r>
    </w:p>
    <w:p>
      <w:r>
        <w:rPr>
          <w:rFonts w:ascii="Consolas" w:hAnsi="Consolas" w:eastAsia="Consolas"/>
          <w:sz w:val="20"/>
        </w:rPr>
        <w:t xml:space="preserve">NW_020840423.1 Sagmatias obliquidens isolate GAN/ISIS:26980383/99...  296     1e-76 </w:t>
      </w:r>
    </w:p>
    <w:p>
      <w:r>
        <w:rPr>
          <w:rFonts w:ascii="Consolas" w:hAnsi="Consolas" w:eastAsia="Consolas"/>
          <w:sz w:val="20"/>
        </w:rPr>
        <w:t xml:space="preserve">NW_020839286.1 Sagmatias obliquidens isolate GAN/ISIS:26980383/99...  296     1e-76 </w:t>
      </w:r>
    </w:p>
    <w:p>
      <w:r>
        <w:rPr>
          <w:rFonts w:ascii="Consolas" w:hAnsi="Consolas" w:eastAsia="Consolas"/>
          <w:sz w:val="20"/>
        </w:rPr>
        <w:t xml:space="preserve">NW_020839203.1 Sagmatias obliquidens isolate GAN/ISIS:26980383/99...  296     1e-76 </w:t>
      </w:r>
    </w:p>
    <w:p>
      <w:r>
        <w:rPr>
          <w:rFonts w:ascii="Consolas" w:hAnsi="Consolas" w:eastAsia="Consolas"/>
          <w:sz w:val="20"/>
        </w:rPr>
        <w:t xml:space="preserve">NW_020839172.1 Sagmatias obliquidens isolate GAN/ISIS:26980383/99...  296     1e-76 </w:t>
      </w:r>
    </w:p>
    <w:p>
      <w:r>
        <w:rPr>
          <w:rFonts w:ascii="Consolas" w:hAnsi="Consolas" w:eastAsia="Consolas"/>
          <w:sz w:val="20"/>
        </w:rPr>
        <w:t xml:space="preserve">NW_020838339.1 Sagmatias obliquidens isolate GAN/ISIS:26980383/99...  296     1e-76 </w:t>
      </w:r>
    </w:p>
    <w:p>
      <w:r>
        <w:rPr>
          <w:rFonts w:ascii="Consolas" w:hAnsi="Consolas" w:eastAsia="Consolas"/>
          <w:sz w:val="20"/>
        </w:rPr>
        <w:t xml:space="preserve">NW_020838338.1 Sagmatias obliquidens isolate GAN/ISIS:26980383/99...  296     1e-76 </w:t>
      </w:r>
    </w:p>
    <w:p>
      <w:r>
        <w:rPr>
          <w:rFonts w:ascii="Consolas" w:hAnsi="Consolas" w:eastAsia="Consolas"/>
          <w:sz w:val="20"/>
        </w:rPr>
        <w:t xml:space="preserve">NW_020838147.1 Sagmatias obliquidens isolate GAN/ISIS:26980383/99...  296     1e-76 </w:t>
      </w:r>
    </w:p>
    <w:p>
      <w:r>
        <w:rPr>
          <w:rFonts w:ascii="Consolas" w:hAnsi="Consolas" w:eastAsia="Consolas"/>
          <w:sz w:val="20"/>
        </w:rPr>
        <w:t xml:space="preserve">NW_020839592.1 Sagmatias obliquidens isolate GAN/ISIS:26980383/99...  295     1e-76 </w:t>
      </w:r>
    </w:p>
    <w:p>
      <w:r>
        <w:rPr>
          <w:rFonts w:ascii="Consolas" w:hAnsi="Consolas" w:eastAsia="Consolas"/>
          <w:sz w:val="20"/>
        </w:rPr>
        <w:t xml:space="preserve">NW_020839584.1 Sagmatias obliquidens isolate GAN/ISIS:26980383/99...  295     1e-76 </w:t>
      </w:r>
    </w:p>
    <w:p>
      <w:r>
        <w:rPr>
          <w:rFonts w:ascii="Consolas" w:hAnsi="Consolas" w:eastAsia="Consolas"/>
          <w:sz w:val="20"/>
        </w:rPr>
        <w:t xml:space="preserve">NW_020839583.1 Sagmatias obliquidens isolate GAN/ISIS:26980383/99...  295     1e-76 </w:t>
      </w:r>
    </w:p>
    <w:p>
      <w:r>
        <w:rPr>
          <w:rFonts w:ascii="Consolas" w:hAnsi="Consolas" w:eastAsia="Consolas"/>
          <w:sz w:val="20"/>
        </w:rPr>
        <w:t xml:space="preserve">NW_020840847.1 Sagmatias obliquidens isolate GAN/ISIS:26980383/99...  294     3e-76 </w:t>
      </w:r>
    </w:p>
    <w:p>
      <w:r>
        <w:rPr>
          <w:rFonts w:ascii="Consolas" w:hAnsi="Consolas" w:eastAsia="Consolas"/>
          <w:sz w:val="20"/>
        </w:rPr>
        <w:t xml:space="preserve">NW_020840846.1 Sagmatias obliquidens isolate GAN/ISIS:26980383/99...  294     3e-76 </w:t>
      </w:r>
    </w:p>
    <w:p>
      <w:r>
        <w:rPr>
          <w:rFonts w:ascii="Consolas" w:hAnsi="Consolas" w:eastAsia="Consolas"/>
          <w:sz w:val="20"/>
        </w:rPr>
        <w:t xml:space="preserve">NW_020838389.1 Sagmatias obliquidens isolate GAN/ISIS:26980383/99...  293     3e-76 </w:t>
      </w:r>
    </w:p>
    <w:p>
      <w:r>
        <w:rPr>
          <w:rFonts w:ascii="Consolas" w:hAnsi="Consolas" w:eastAsia="Consolas"/>
          <w:sz w:val="20"/>
        </w:rPr>
        <w:t xml:space="preserve">NW_020839074.1 Sagmatias obliquidens isolate GAN/ISIS:26980383/99...  292     1e-75 </w:t>
      </w:r>
    </w:p>
    <w:p>
      <w:r>
        <w:rPr>
          <w:rFonts w:ascii="Consolas" w:hAnsi="Consolas" w:eastAsia="Consolas"/>
          <w:sz w:val="20"/>
        </w:rPr>
        <w:t xml:space="preserve">NW_020838762.1 Sagmatias obliquidens isolate GAN/ISIS:26980383/99...  292     1e-75 </w:t>
      </w:r>
    </w:p>
    <w:p>
      <w:r>
        <w:rPr>
          <w:rFonts w:ascii="Consolas" w:hAnsi="Consolas" w:eastAsia="Consolas"/>
          <w:sz w:val="20"/>
        </w:rPr>
        <w:t xml:space="preserve">NW_020838761.1 Sagmatias obliquidens isolate GAN/ISIS:26980383/99...  292     1e-75 </w:t>
      </w:r>
    </w:p>
    <w:p>
      <w:r>
        <w:rPr>
          <w:rFonts w:ascii="Consolas" w:hAnsi="Consolas" w:eastAsia="Consolas"/>
          <w:sz w:val="20"/>
        </w:rPr>
        <w:t xml:space="preserve">NW_020838179.1 Sagmatias obliquidens isolate GAN/ISIS:26980383/99...  292     1e-75 </w:t>
      </w:r>
    </w:p>
    <w:p>
      <w:r>
        <w:rPr>
          <w:rFonts w:ascii="Consolas" w:hAnsi="Consolas" w:eastAsia="Consolas"/>
          <w:sz w:val="20"/>
        </w:rPr>
        <w:t xml:space="preserve">NW_020838106.1 Sagmatias obliquidens isolate GAN/ISIS:26980383/99...  292     1e-75 </w:t>
      </w:r>
    </w:p>
    <w:p>
      <w:r>
        <w:rPr>
          <w:rFonts w:ascii="Consolas" w:hAnsi="Consolas" w:eastAsia="Consolas"/>
          <w:sz w:val="20"/>
        </w:rPr>
        <w:t xml:space="preserve">NW_020838094.1 Sagmatias obliquidens isolate GAN/ISIS:26980383/99...  292     1e-75 </w:t>
      </w:r>
    </w:p>
    <w:p>
      <w:r>
        <w:rPr>
          <w:rFonts w:ascii="Consolas" w:hAnsi="Consolas" w:eastAsia="Consolas"/>
          <w:sz w:val="20"/>
        </w:rPr>
        <w:t xml:space="preserve">NW_020841080.1 Sagmatias obliquidens isolate GAN/ISIS:26980383/99...  291     1e-75 </w:t>
      </w:r>
    </w:p>
    <w:p>
      <w:r>
        <w:rPr>
          <w:rFonts w:ascii="Consolas" w:hAnsi="Consolas" w:eastAsia="Consolas"/>
          <w:sz w:val="20"/>
        </w:rPr>
        <w:t xml:space="preserve">NW_020838512.1 Sagmatias obliquidens isolate GAN/ISIS:26980383/99...  291     1e-75 </w:t>
      </w:r>
    </w:p>
    <w:p>
      <w:r>
        <w:rPr>
          <w:rFonts w:ascii="Consolas" w:hAnsi="Consolas" w:eastAsia="Consolas"/>
          <w:sz w:val="20"/>
        </w:rPr>
        <w:t xml:space="preserve">NW_020839660.1 Sagmatias obliquidens isolate GAN/ISIS:26980383/99...  290     4e-75 </w:t>
      </w:r>
    </w:p>
    <w:p>
      <w:r>
        <w:rPr>
          <w:rFonts w:ascii="Consolas" w:hAnsi="Consolas" w:eastAsia="Consolas"/>
          <w:sz w:val="20"/>
        </w:rPr>
        <w:t xml:space="preserve">NW_020839211.1 Sagmatias obliquidens isolate GAN/ISIS:26980383/99...  290     4e-75 </w:t>
      </w:r>
    </w:p>
    <w:p>
      <w:r>
        <w:rPr>
          <w:rFonts w:ascii="Consolas" w:hAnsi="Consolas" w:eastAsia="Consolas"/>
          <w:sz w:val="20"/>
        </w:rPr>
        <w:t xml:space="preserve">NW_020842063.1 Sagmatias obliquidens isolate GAN/ISIS:26980383/99...  289     4e-75 </w:t>
      </w:r>
    </w:p>
    <w:p>
      <w:r>
        <w:rPr>
          <w:rFonts w:ascii="Consolas" w:hAnsi="Consolas" w:eastAsia="Consolas"/>
          <w:sz w:val="20"/>
        </w:rPr>
        <w:t xml:space="preserve">NW_020840315.1 Sagmatias obliquidens isolate GAN/ISIS:26980383/99...  289     4e-75 </w:t>
      </w:r>
    </w:p>
    <w:p>
      <w:r>
        <w:rPr>
          <w:rFonts w:ascii="Consolas" w:hAnsi="Consolas" w:eastAsia="Consolas"/>
          <w:sz w:val="20"/>
        </w:rPr>
        <w:t xml:space="preserve">NW_020840313.1 Sagmatias obliquidens isolate GAN/ISIS:26980383/99...  289     4e-75 </w:t>
      </w:r>
    </w:p>
    <w:p>
      <w:r>
        <w:rPr>
          <w:rFonts w:ascii="Consolas" w:hAnsi="Consolas" w:eastAsia="Consolas"/>
          <w:sz w:val="20"/>
        </w:rPr>
        <w:t xml:space="preserve">NW_020838346.1 Sagmatias obliquidens isolate GAN/ISIS:26980383/99...  289     4e-75 </w:t>
      </w:r>
    </w:p>
    <w:p>
      <w:r>
        <w:rPr>
          <w:rFonts w:ascii="Consolas" w:hAnsi="Consolas" w:eastAsia="Consolas"/>
          <w:sz w:val="20"/>
        </w:rPr>
        <w:t xml:space="preserve">NW_020839957.1 Sagmatias obliquidens isolate GAN/ISIS:26980383/99...  288     1e-74 </w:t>
      </w:r>
    </w:p>
    <w:p>
      <w:r>
        <w:rPr>
          <w:rFonts w:ascii="Consolas" w:hAnsi="Consolas" w:eastAsia="Consolas"/>
          <w:sz w:val="20"/>
        </w:rPr>
        <w:t>NW_020843220.1 Sagmatias obliquidens isolate GAN/ISIS:26980383/99...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