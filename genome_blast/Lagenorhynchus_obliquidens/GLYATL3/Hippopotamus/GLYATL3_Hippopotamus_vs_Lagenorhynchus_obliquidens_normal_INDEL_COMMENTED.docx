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121384962348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189079982937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233432077700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233432077700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NW_020837975.1 Sagmatias obliquidens isolate GAN/ISIS:26980383/99...  547     1e-153</w:t>
      </w:r>
    </w:p>
    <w:p/>
    <w:p/>
    <w:p/>
    <w:p>
      <w:r>
        <w:t>Query_5  1         AATGAATTCTTCCCCACAACTCACCTACCTGAGCGTTGCCGATGCTGATCTACTCAACCG  60</w:t>
      </w:r>
    </w:p>
    <w:p>
      <w:r>
        <w:t>30       18960252  .....G.......G...G...A........--.T....TT......T.............  18960309</w:t>
      </w:r>
    </w:p>
    <w:p/>
    <w:p>
      <w:r>
        <w:t>Query_5  61        GACTTGGTCTCGGGGAGGCAATGAACAGTGTCGCCGGTACATCGCCCACCTCATCTCCTG  120</w:t>
      </w:r>
    </w:p>
    <w:p>
      <w:r>
        <w:t>30       18960310  ..........T....C..........G.....ATT.......T...A.............  18960369</w:t>
      </w:r>
    </w:p>
    <w:p/>
    <w:p>
      <w:r>
        <w:t>Query_5  121       CTTCCCAAGTGTGTGTGTCCGTGATGACAAGGGGAACCCCGTGTCTTGGTCTATCACAGA  180</w:t>
      </w:r>
    </w:p>
    <w:p>
      <w:r>
        <w:t>30       18960370  ......--.A..........A...............................G.......  18960427</w:t>
      </w:r>
    </w:p>
    <w:p/>
    <w:p>
      <w:r>
        <w:t>Query_5  181       CCAGTTCGCCACCATGTGCCATGGCTACACCCTGCCAGAGCATCGCAGGAAAGGTTATAA  240</w:t>
      </w:r>
    </w:p>
    <w:p>
      <w:r>
        <w:t>30       18960428  ......T..T.................A.............................C.G  18960487</w:t>
      </w:r>
    </w:p>
    <w:p/>
    <w:p>
      <w:r>
        <w:t>Query_5  241       CCGGCTGGTGGCCCTCACGCTGGCCAGGAAGTTGCGAAGCCAGGGATTCCCCTGCCAGGG  300</w:t>
      </w:r>
    </w:p>
    <w:p>
      <w:r>
        <w:t>30       18960488  ...................................A.................CT.....  18960547</w:t>
      </w:r>
    </w:p>
    <w:p/>
    <w:p>
      <w:r>
        <w:t>Query_5  301       CAACGTCCTCGATGACAACGTGTCATCCATCAGCCTCCTGAAGAGCATCCAAGCCGAGTT  360</w:t>
      </w:r>
    </w:p>
    <w:p>
      <w:r>
        <w:t>30       18960548  .........G.............TC..............A..C.A...T...........  18960607</w:t>
      </w:r>
    </w:p>
    <w:p/>
    <w:p>
      <w:r>
        <w:t>Query_5  361       CTTACCTTGTCGGTTCCATAGGCTTATTCTCACCCCTGCAACTTTCTCTGGGCAAGTTCA  420</w:t>
      </w:r>
    </w:p>
    <w:p>
      <w:r>
        <w:t>30       18960608  ...G...G....A...T.......................G...................  18960667</w:t>
      </w:r>
    </w:p>
    <w:p/>
    <w:p>
      <w:r>
        <w:t>Query_5  421       CCCCTAG  427</w:t>
      </w:r>
    </w:p>
    <w:p>
      <w:r>
        <w:t>30       18960668  .......  18960674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929055353334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