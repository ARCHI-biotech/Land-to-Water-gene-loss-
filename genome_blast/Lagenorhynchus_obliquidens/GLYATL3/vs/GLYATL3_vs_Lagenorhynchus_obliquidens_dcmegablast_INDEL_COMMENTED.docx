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210087405990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476     6e-132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30       18960260  .....G.................--.....TTG....TT.....................  18960317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30       18960318  .TT....C..........GG....ATT.......T.......................G.  18960377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30       18960378  ........--..AT.....C.....G.....C..G..T.....TG...............  18960435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30       18960436  .T.................A...........G............................  18960495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30       18960496  .................................A..................C.......  18960555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30       18960556  ...........GT.TTC..C..C........A..C.ACA.T..A..C............G  18960615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GTCGCTTCCACAGGCTTATTCTCACCCCTGCGACTTTCTCTGGCCTGCCTCACCTCTAG  427</w:t>
      </w:r>
    </w:p>
    <w:p>
      <w:r>
        <w:rPr>
          <w:rFonts w:ascii="Consolas" w:hAnsi="Consolas" w:eastAsia="Consolas"/>
          <w:sz w:val="20"/>
        </w:rPr>
        <w:t>30       18960616  ....A...T.T....................AG..........G.AAGT.....C....  18960674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922045998465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