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217091832261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NW_020837975.1 Sagmatias obliquidens isolate GAN/ISIS:26980383/99...  436     3e-120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30       18960260  .....G................--......TTG....TT.....................  18960317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30       18960318  .TT....C..........GG....ATT.......T.......................--  18960375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30       18960376  .A..........AT.....C.....G.....C..G..T.....TG...............  18960435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30       18960436  .T.................A...........G............................  18960495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30       18960496  .................................A..................C.......  18960555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30       18960556  ...........GT.TTC..C..C........A..C.ACA.T..A..C............G  18960615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369       GTCGCTTCCACAGGCTTATTCTCACCCCTGCGACTTTCTCTGG  411</w:t>
      </w:r>
    </w:p>
    <w:p>
      <w:r>
        <w:rPr>
          <w:rFonts w:ascii="Consolas" w:hAnsi="Consolas" w:eastAsia="Consolas"/>
          <w:sz w:val="20"/>
        </w:rPr>
        <w:t>30       18960616  ....A...T.T....................AG..........  18960658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929055353334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