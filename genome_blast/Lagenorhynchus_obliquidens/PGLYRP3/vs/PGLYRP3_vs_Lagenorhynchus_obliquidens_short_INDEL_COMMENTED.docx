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109     7e-22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79      GTTAGGGATCCTGGGCTCTCCTCTTCTCTCTGGGAAGCCAGAGCCCAAGTGCTCCATTCC  138</w:t>
      </w:r>
    </w:p>
    <w:p>
      <w:r>
        <w:rPr>
          <w:rFonts w:ascii="Consolas" w:hAnsi="Consolas" w:eastAsia="Consolas"/>
          <w:sz w:val="20"/>
        </w:rPr>
        <w:t>89       258747  ...........G..C..-...............A.......G.....-..-.........  258691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139     CAGGGAGGGAGTGCCCTCTAGGGCCAGGGGGAGTGAAGGCCTGAGGAGGCACCAGCTGGA  198</w:t>
      </w:r>
    </w:p>
    <w:p>
      <w:r>
        <w:rPr>
          <w:rFonts w:ascii="Consolas" w:hAnsi="Consolas" w:eastAsia="Consolas"/>
          <w:sz w:val="20"/>
        </w:rPr>
        <w:t>89       258690  .G...................T..T..A.A..AA.......-.........G........  258632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199     GAAGAAGGGCAGGTCCTGGAGGCCAAGTCTGGAAGGGAAGGAGCTGCTGGCCAATCAGGG  258</w:t>
      </w:r>
    </w:p>
    <w:p>
      <w:r>
        <w:rPr>
          <w:rFonts w:ascii="Consolas" w:hAnsi="Consolas" w:eastAsia="Consolas"/>
          <w:sz w:val="20"/>
        </w:rPr>
        <w:t>89       258631  ....G........G..-A.........C..-...A......CA....CA......G....  258574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259     GCGAGCCGACTGCACCCTGACCTGCTGGGCTGGAACAGC  297</w:t>
      </w:r>
    </w:p>
    <w:p>
      <w:r>
        <w:rPr>
          <w:rFonts w:ascii="Consolas" w:hAnsi="Consolas" w:eastAsia="Consolas"/>
          <w:sz w:val="20"/>
        </w:rPr>
        <w:t>89       258573  .T.....AG.....G.........TG.......G.....  258535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676964031990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179746039781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81.8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       CCACAGTTCTCCTGGAGTGAGACCCAAGCCAGAGGCTTGTCCCAGAGGCTTATGGACCTG  68</w:t>
      </w:r>
    </w:p>
    <w:p>
      <w:r>
        <w:rPr>
          <w:rFonts w:ascii="Consolas" w:hAnsi="Consolas" w:eastAsia="Consolas"/>
          <w:sz w:val="20"/>
        </w:rPr>
        <w:t>89       255253  ........G..T....A...A..............GC....TG...A....C........  255194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      TTTGTCAGCATCTCACAGTTCATTCACAAGGGTCGCA  105</w:t>
      </w:r>
    </w:p>
    <w:p>
      <w:r>
        <w:rPr>
          <w:rFonts w:ascii="Consolas" w:hAnsi="Consolas" w:eastAsia="Consolas"/>
          <w:sz w:val="20"/>
        </w:rPr>
        <w:t>89       255193  .....TG...........C......T...........  255157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207758409617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69.9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15      GTCTCCCGCAAGGAGTGGGGGGCAAGACCGCTCGCCTGCAGGGCCCTGCTGACCCTGCCT  74</w:t>
      </w:r>
    </w:p>
    <w:p>
      <w:r>
        <w:rPr>
          <w:rFonts w:ascii="Consolas" w:hAnsi="Consolas" w:eastAsia="Consolas"/>
          <w:sz w:val="20"/>
        </w:rPr>
        <w:t>89       254258  .....................TTG...TTC..GA..C.........A........G....  254199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75      GTGGCCTACATCATCACAGACCAGCTCCCAGGGATGCAGTGCCAGCAGCAGAGCGTTTGC  134</w:t>
      </w:r>
    </w:p>
    <w:p>
      <w:r>
        <w:rPr>
          <w:rFonts w:ascii="Consolas" w:hAnsi="Consolas" w:eastAsia="Consolas"/>
          <w:sz w:val="20"/>
        </w:rPr>
        <w:t>89       254198  .......GTG......TG........TA.G.A.G.AG........G......AT..G...  254139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135     AGCCAGATGCTGCGGGGGTTGCAGTCCCATTCCGTCTACACCATAGGCTGGTGCGACGTG  194</w:t>
      </w:r>
    </w:p>
    <w:p>
      <w:r>
        <w:rPr>
          <w:rFonts w:ascii="Consolas" w:hAnsi="Consolas" w:eastAsia="Consolas"/>
          <w:sz w:val="20"/>
        </w:rPr>
        <w:t>89       254138  ...TG..A.........CC.........G...A.......A..C............T...  254079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195     GCGTACA  201</w:t>
      </w:r>
    </w:p>
    <w:p>
      <w:r>
        <w:rPr>
          <w:rFonts w:ascii="Consolas" w:hAnsi="Consolas" w:eastAsia="Consolas"/>
          <w:sz w:val="20"/>
        </w:rPr>
        <w:t>89       254078  ..C....  254072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424853289042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89       252086  ...............CA.............CA.......C..................A.  252027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GCACACCCAGGGCTACAACAACATTTCCCTGGGCATCGCCTTCTTTGGCAATAAG  115</w:t>
      </w:r>
    </w:p>
    <w:p>
      <w:r>
        <w:rPr>
          <w:rFonts w:ascii="Consolas" w:hAnsi="Consolas" w:eastAsia="Consolas"/>
          <w:sz w:val="20"/>
        </w:rPr>
        <w:t>89       252026  ....G...............G.G.G...T....TC....T...............  251972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89       251031  .......G.......................C.......A........T.........AA  250972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89       250971  ...........A....A.T.....................CT............G....T  250912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TGGACCCTCAACATCCAGTGATGCCCAGGAA  151</w:t>
      </w:r>
    </w:p>
    <w:p>
      <w:r>
        <w:rPr>
          <w:rFonts w:ascii="Consolas" w:hAnsi="Consolas" w:eastAsia="Consolas"/>
          <w:sz w:val="20"/>
        </w:rPr>
        <w:t>89       250911  ...T.........G...C.............  250881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125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89       249381  .........T.......C.A.G..A......A.......GC...............C...  249322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89       249321  ......T..G...........................AT...GG.G.C.....ACA....  249262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89       249261  ..TG.......G..T....-...T..G.T..........A..............A.....  249203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TTTGTGACATTGGATATCA  199</w:t>
      </w:r>
    </w:p>
    <w:p>
      <w:r>
        <w:rPr>
          <w:rFonts w:ascii="Consolas" w:hAnsi="Consolas" w:eastAsia="Consolas"/>
          <w:sz w:val="20"/>
        </w:rPr>
        <w:t>89       249202  .C........C........  249184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417850212849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371163038229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