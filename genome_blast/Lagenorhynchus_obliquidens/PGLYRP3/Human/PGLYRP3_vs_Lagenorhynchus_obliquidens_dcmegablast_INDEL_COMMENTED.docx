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249     1e-63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       TTCTCTGGGTGCTGTAAACAGAGCTGGCTTGGAGCCTCAGCCCTCTGCCTTTCTCTTCTC  67</w:t>
      </w:r>
    </w:p>
    <w:p>
      <w:r>
        <w:rPr>
          <w:rFonts w:ascii="Consolas" w:hAnsi="Consolas" w:eastAsia="Consolas"/>
          <w:sz w:val="20"/>
        </w:rPr>
        <w:t>89       258815  ....G...T..G..G.--.......C-..CA.........AG...C...C.C.......T  258759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68      TTCCATCTTTTGTTAGGGATCCTGGGCTCTCCTCTTCTCTCTGGGAAGCCAGAGCCCAAG  127</w:t>
      </w:r>
    </w:p>
    <w:p>
      <w:r>
        <w:rPr>
          <w:rFonts w:ascii="Consolas" w:hAnsi="Consolas" w:eastAsia="Consolas"/>
          <w:sz w:val="20"/>
        </w:rPr>
        <w:t>89       258758  C...CCA...G...........G..C..-...............A.......G.....-.  258701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128     TGCTCCATTCCCAGGGAGGGAGTGCCCTCTAGGGCCAGGGGGAGTGAAGGCCTGAGGAGG  187</w:t>
      </w:r>
    </w:p>
    <w:p>
      <w:r>
        <w:rPr>
          <w:rFonts w:ascii="Consolas" w:hAnsi="Consolas" w:eastAsia="Consolas"/>
          <w:sz w:val="20"/>
        </w:rPr>
        <w:t>89       258700  .-..........G...................T..T..A.A..AA.......-.......  258643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188     CACCAGCTGGAGAAGAAGGGCAGGTCCTGGAGGCCAAGTCTGGAAGGGAAGGAGCTGCTG  247</w:t>
      </w:r>
    </w:p>
    <w:p>
      <w:r>
        <w:rPr>
          <w:rFonts w:ascii="Consolas" w:hAnsi="Consolas" w:eastAsia="Consolas"/>
          <w:sz w:val="20"/>
        </w:rPr>
        <w:t>89       258642  ..G............G........G..-A.........C..-...A......CA....CA  258585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248     GCCAATCAGGGGCGAGCCGACTGCACCCTGACCTGCTGGGCTGGAACAGCACAGAACCCA  307</w:t>
      </w:r>
    </w:p>
    <w:p>
      <w:r>
        <w:rPr>
          <w:rFonts w:ascii="Consolas" w:hAnsi="Consolas" w:eastAsia="Consolas"/>
          <w:sz w:val="20"/>
        </w:rPr>
        <w:t>89       258584  ......G.....T.....AG.....G.........TG.......G.....GAG.G.....  258525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308     CAG  310</w:t>
      </w:r>
    </w:p>
    <w:p>
      <w:r>
        <w:rPr>
          <w:rFonts w:ascii="Consolas" w:hAnsi="Consolas" w:eastAsia="Consolas"/>
          <w:sz w:val="20"/>
        </w:rPr>
        <w:t>89       258524  ...  258522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651269445831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156398765511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119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GGGATTTTCCACAGTTCTCCTGGAGTGAGACCCAAGCCAGAGGCTTGTCCCAGAGGCTTA  60</w:t>
      </w:r>
    </w:p>
    <w:p>
      <w:r>
        <w:rPr>
          <w:rFonts w:ascii="Consolas" w:hAnsi="Consolas" w:eastAsia="Consolas"/>
          <w:sz w:val="20"/>
        </w:rPr>
        <w:t>89       255261  ......CC........G..T....A...A..............GC....TG...A....C  255202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TGGACCTGTTTGTCAGCATCTCACAGTTCATTCACAAGGGTCGCAATG  108</w:t>
      </w:r>
    </w:p>
    <w:p>
      <w:r>
        <w:rPr>
          <w:rFonts w:ascii="Consolas" w:hAnsi="Consolas" w:eastAsia="Consolas"/>
          <w:sz w:val="20"/>
        </w:rPr>
        <w:t>89       255201  .............TG...........C......T...........G..  255154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182075751858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172     4e-41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       CCACCATCGTCTCCCGCAAGGAGTGGGGGGCAAGACCGCTCGCCTGCAGGGCCCTGCTGA  66</w:t>
      </w:r>
    </w:p>
    <w:p>
      <w:r>
        <w:rPr>
          <w:rFonts w:ascii="Consolas" w:hAnsi="Consolas" w:eastAsia="Consolas"/>
          <w:sz w:val="20"/>
        </w:rPr>
        <w:t>89       254266  .....G.T.....................TTG...TTC..GA..C.........A.....  254207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      CCCTGCCTGTGGCCTACATCATCACAGACCAGCTCCCAGGGATGCAGTGCCAGCAGCAGA  126</w:t>
      </w:r>
    </w:p>
    <w:p>
      <w:r>
        <w:rPr>
          <w:rFonts w:ascii="Consolas" w:hAnsi="Consolas" w:eastAsia="Consolas"/>
          <w:sz w:val="20"/>
        </w:rPr>
        <w:t>89       254206  ...G...........GTG......TG........TA.G.A.G.AG........G......  254147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127     GCGTTTGCAGCCAGATGCTGCGGGGGTTGCAGTCCCATTCCGTCTACACCATAGGCTGGT  186</w:t>
      </w:r>
    </w:p>
    <w:p>
      <w:r>
        <w:rPr>
          <w:rFonts w:ascii="Consolas" w:hAnsi="Consolas" w:eastAsia="Consolas"/>
          <w:sz w:val="20"/>
        </w:rPr>
        <w:t>89       254146  AT..G......TG..A.........CC.........G...A.......A..C........  254087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187     GCGACGTGGCGTACA  201</w:t>
      </w:r>
    </w:p>
    <w:p>
      <w:r>
        <w:rPr>
          <w:rFonts w:ascii="Consolas" w:hAnsi="Consolas" w:eastAsia="Consolas"/>
          <w:sz w:val="20"/>
        </w:rPr>
        <w:t>89       254086  ....T.....C....  254072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399165144219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148     9e-34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CTTCCTGGTTGGGGATGATGGCAGGGTGTATGAAGGTGTTGGCTGGAACATCCAAGGCTT  60</w:t>
      </w:r>
    </w:p>
    <w:p>
      <w:r>
        <w:rPr>
          <w:rFonts w:ascii="Consolas" w:hAnsi="Consolas" w:eastAsia="Consolas"/>
          <w:sz w:val="20"/>
        </w:rPr>
        <w:t>89       252086  ...............CA.............CA.......C..................A.  252027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GCACACCCAGGGCTACAACAACATTTCCCTGGGCATCGCCTTCTTTGGCAATAAGATAG  119</w:t>
      </w:r>
    </w:p>
    <w:p>
      <w:r>
        <w:rPr>
          <w:rFonts w:ascii="Consolas" w:hAnsi="Consolas" w:eastAsia="Consolas"/>
          <w:sz w:val="20"/>
        </w:rPr>
        <w:t>89       252026  ....G...............G.G.G...T....TC....T...............C...  251968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207753101479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201     6e-50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GCAGCAGTCCCAGCCCTGCTGCCTTATCAGCTGCAGAGGGTCTGATCTCCTATGCCATCC  60</w:t>
      </w:r>
    </w:p>
    <w:p>
      <w:r>
        <w:rPr>
          <w:rFonts w:ascii="Consolas" w:hAnsi="Consolas" w:eastAsia="Consolas"/>
          <w:sz w:val="20"/>
        </w:rPr>
        <w:t>89       251031  .......G.......................C.......A........T.........AA  250972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AGAAGGGTCACCTGTCGCCCAGGTATATTCAGCCACTTCTTCTGAAAGAAGAGACCTGCC  120</w:t>
      </w:r>
    </w:p>
    <w:p>
      <w:r>
        <w:rPr>
          <w:rFonts w:ascii="Consolas" w:hAnsi="Consolas" w:eastAsia="Consolas"/>
          <w:sz w:val="20"/>
        </w:rPr>
        <w:t>89       250971  ...........A....A.T.....................CT............G....T  250912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TGGACCCTCAACATCCAGTGATGCCCAGGAA  151</w:t>
      </w:r>
    </w:p>
    <w:p>
      <w:r>
        <w:rPr>
          <w:rFonts w:ascii="Consolas" w:hAnsi="Consolas" w:eastAsia="Consolas"/>
          <w:sz w:val="20"/>
        </w:rPr>
        <w:t>89       250911  ...T.........G...C.............  250881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287119454853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208     6e-52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TTGCCCCAACATCATCAAACGATCTGCTTGGGAAGCCAGAGAGACACACTGCCCTAAAAT  61</w:t>
      </w:r>
    </w:p>
    <w:p>
      <w:r>
        <w:rPr>
          <w:rFonts w:ascii="Consolas" w:hAnsi="Consolas" w:eastAsia="Consolas"/>
          <w:sz w:val="20"/>
        </w:rPr>
        <w:t>89       249381  .........T.......C.A.G..A......A.......GC...............C...  249322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GAACCTCCCAGCCAAATATGTCATCATCATCCACACCGCTGGCACAAGCTGCACTGTATC  121</w:t>
      </w:r>
    </w:p>
    <w:p>
      <w:r>
        <w:rPr>
          <w:rFonts w:ascii="Consolas" w:hAnsi="Consolas" w:eastAsia="Consolas"/>
          <w:sz w:val="20"/>
        </w:rPr>
        <w:t>89       249321  ......T..G...........................AT...GG.G.C.....ACA....  249262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122     CACAGACTGCCAGA-CTGTCGTCCGAAACATACAGTCCTTTCACATGGACACACGGAACT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89       249261  ..TG.......G..T....-...T..G.T..........A..............A.....  249203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TTTGTGACATTGGATATCA  199</w:t>
      </w:r>
    </w:p>
    <w:p>
      <w:r>
        <w:rPr>
          <w:rFonts w:ascii="Consolas" w:hAnsi="Consolas" w:eastAsia="Consolas"/>
          <w:sz w:val="20"/>
        </w:rPr>
        <w:t>89       249202  .C........C........  249184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392162246952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207753101479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347811372139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