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NW_020837951.1 Sagmatias obliquidens isolate GAN/ISIS:26980383/99...  431     3e-118</w:t>
      </w:r>
    </w:p>
    <w:p>
      <w:r>
        <w:rPr>
          <w:rFonts w:ascii="Consolas" w:hAnsi="Consolas" w:eastAsia="Consolas"/>
          <w:sz w:val="20"/>
        </w:rPr>
        <w:t xml:space="preserve">NW_020837984.1 Sagmatias obliquidens isolate GAN/ISIS:26980383/99...  203     7e-50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         GGAAATGAGGCCAGTTACCCGGTGGAAATGTGCTCCCACCTTGACCAAGACGAAATTAAA  63</w:t>
      </w:r>
    </w:p>
    <w:p>
      <w:r>
        <w:rPr>
          <w:rFonts w:ascii="Consolas" w:hAnsi="Consolas" w:eastAsia="Consolas"/>
          <w:sz w:val="20"/>
        </w:rPr>
        <w:t>6        30300039  .........T..........A..A..........G....T....................  30300098</w:t>
      </w:r>
    </w:p>
    <w:p>
      <w:r>
        <w:rPr>
          <w:rFonts w:ascii="Consolas" w:hAnsi="Consolas" w:eastAsia="Consolas"/>
          <w:sz w:val="20"/>
        </w:rPr>
        <w:t>39       13066910                                                  ..T.........  13066899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64        CGGCTGGGCAAGCGGTTTAAAAAGCTGGACTTGGACAGCTCGGGCACTCTGAGCATGGAG  123</w:t>
      </w:r>
    </w:p>
    <w:p>
      <w:r>
        <w:rPr>
          <w:rFonts w:ascii="Consolas" w:hAnsi="Consolas" w:eastAsia="Consolas"/>
          <w:sz w:val="20"/>
        </w:rPr>
        <w:t>6        30300099  ....................G..........C......T......G........G.....  30300158</w:t>
      </w:r>
    </w:p>
    <w:p>
      <w:r>
        <w:rPr>
          <w:rFonts w:ascii="Consolas" w:hAnsi="Consolas" w:eastAsia="Consolas"/>
          <w:sz w:val="20"/>
        </w:rPr>
        <w:t>39       13066898  A....A..A...A.A.....G.....C..T.......AT..T..TT..T....TG....A  13066839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124       GAGTTCACGTCCCTGCCGGAGCTGCAGGAGAACCCACTGGTGCAGCGAGTGATCGACGTC  183</w:t>
      </w:r>
    </w:p>
    <w:p>
      <w:r>
        <w:rPr>
          <w:rFonts w:ascii="Consolas" w:hAnsi="Consolas" w:eastAsia="Consolas"/>
          <w:sz w:val="20"/>
        </w:rPr>
        <w:t>6        30300159  .......T...............A............T...C...........CA.T....  30300218</w:t>
      </w:r>
    </w:p>
    <w:p>
      <w:r>
        <w:rPr>
          <w:rFonts w:ascii="Consolas" w:hAnsi="Consolas" w:eastAsia="Consolas"/>
          <w:sz w:val="20"/>
        </w:rPr>
        <w:t>39       13066838  .......T...T.....T...T.A..AC....T..CT.A..A........A..A..TA.A  13066779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184       TTCGACACAGACGGCAATGGAGAGGTGGACTTCAGGGAATTCATCCTGGGGACCTCCCAG  243</w:t>
      </w:r>
    </w:p>
    <w:p>
      <w:r>
        <w:rPr>
          <w:rFonts w:ascii="Consolas" w:hAnsi="Consolas" w:eastAsia="Consolas"/>
          <w:sz w:val="20"/>
        </w:rPr>
        <w:t>6        30300219  ..................A.........                                  30300246</w:t>
      </w:r>
    </w:p>
    <w:p>
      <w:r>
        <w:rPr>
          <w:rFonts w:ascii="Consolas" w:hAnsi="Consolas" w:eastAsia="Consolas"/>
          <w:sz w:val="20"/>
        </w:rPr>
        <w:t>6        30300609                 ...A..............G..........................  30300653</w:t>
      </w:r>
    </w:p>
    <w:p>
      <w:r>
        <w:rPr>
          <w:rFonts w:ascii="Consolas" w:hAnsi="Consolas" w:eastAsia="Consolas"/>
          <w:sz w:val="20"/>
        </w:rPr>
        <w:t>39       13066778  ..T........T..G........A..A.....                              13066747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244       TTCAGTGTCAAGGGAGACAAGGAGCAGAAGCTGAAGTTTGCTTTCAGCATCTACGACATG  303</w:t>
      </w:r>
    </w:p>
    <w:p>
      <w:r>
        <w:rPr>
          <w:rFonts w:ascii="Consolas" w:hAnsi="Consolas" w:eastAsia="Consolas"/>
          <w:sz w:val="20"/>
        </w:rPr>
        <w:t>6        30300654  ..................................G.........................  30300713</w:t>
      </w:r>
    </w:p>
    <w:p>
      <w:r>
        <w:rPr>
          <w:rFonts w:ascii="Consolas" w:hAnsi="Consolas" w:eastAsia="Consolas"/>
          <w:sz w:val="20"/>
        </w:rPr>
        <w:t>39       13064069                                       ........C.T.....T......  13064047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304       GACAAAGACGGCTACATTTCCAACGGGGAGCTCTTTCAGGTGCTGAAGATGATGGTGGGG  363</w:t>
      </w:r>
    </w:p>
    <w:p>
      <w:r>
        <w:rPr>
          <w:rFonts w:ascii="Consolas" w:hAnsi="Consolas" w:eastAsia="Consolas"/>
          <w:sz w:val="20"/>
        </w:rPr>
        <w:t>6        30300714  .....-..........C.....G.A......C...C..........T.............  30300772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39       13064046  ..T.....T.....T........T.....A.....C........................  13063987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364       GACAACCTGAAAGACTGGCAGTTACAGCAAATCGTGGACAAAACCATCATCATCCTGGAC  423</w:t>
      </w:r>
    </w:p>
    <w:p>
      <w:r>
        <w:rPr>
          <w:rFonts w:ascii="Consolas" w:hAnsi="Consolas" w:eastAsia="Consolas"/>
          <w:sz w:val="20"/>
        </w:rPr>
        <w:t>6        30300773  .............................GC....................G......G.  30300832</w:t>
      </w:r>
    </w:p>
    <w:p>
      <w:r>
        <w:rPr>
          <w:rFonts w:ascii="Consolas" w:hAnsi="Consolas" w:eastAsia="Consolas"/>
          <w:sz w:val="20"/>
        </w:rPr>
        <w:t>39       13063986  A....T........TACA.............................A..A.ATGCA..T  13063927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424       AAGGATGGCGACGGGAAAATATCCTTCCAAGAATTCAGTGCTGTGGTCGGAAACCTGGAG  483</w:t>
      </w:r>
    </w:p>
    <w:p>
      <w:r>
        <w:rPr>
          <w:rFonts w:ascii="Consolas" w:hAnsi="Consolas" w:eastAsia="Consolas"/>
          <w:sz w:val="20"/>
        </w:rPr>
        <w:t>6        30300833  ......CA..GT.................G.............C......G.G.......  30300892</w:t>
      </w:r>
    </w:p>
    <w:p>
      <w:r>
        <w:rPr>
          <w:rFonts w:ascii="Consolas" w:hAnsi="Consolas" w:eastAsia="Consolas"/>
          <w:sz w:val="20"/>
        </w:rPr>
        <w:t>39       13063926  ........A..T..A.G.........TG........T.......                  13063883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484       GTCCACAAGAAGCTGGTAACAAT  506</w:t>
      </w:r>
    </w:p>
    <w:p>
      <w:r>
        <w:rPr>
          <w:rFonts w:ascii="Consolas" w:hAnsi="Consolas" w:eastAsia="Consolas"/>
          <w:sz w:val="20"/>
        </w:rPr>
        <w:t>6        30300893  AG..........T..C.G.....  30300915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1122795253827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