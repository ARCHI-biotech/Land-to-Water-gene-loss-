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329     6e-88</w:t>
      </w:r>
    </w:p>
    <w:p>
      <w:r>
        <w:rPr>
          <w:rFonts w:ascii="Consolas" w:hAnsi="Consolas" w:eastAsia="Consolas"/>
          <w:sz w:val="20"/>
        </w:rPr>
        <w:t>NW_020837984.1 Sagmatias obliquidens isolate GAN/ISIS:26980383/99...  158     3e-36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         GGAAACGAGGCCAGTTACCCGGCGGAGATGTGCTCCCACTTTGACAATGATGAAATTAAA  63</w:t>
      </w:r>
    </w:p>
    <w:p>
      <w:r>
        <w:rPr>
          <w:rFonts w:ascii="Consolas" w:hAnsi="Consolas" w:eastAsia="Consolas"/>
          <w:sz w:val="20"/>
        </w:rPr>
        <w:t>6        30300039  .....T...T..........A.TA..A.......G..........C.A..C.........  30300098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64        AGGCTGGGCAGGAGGTTTAAGAAGTTGGACTTGGACAAATCAGGGTCTCTGAGCGTGGAG  123</w:t>
      </w:r>
    </w:p>
    <w:p>
      <w:r>
        <w:rPr>
          <w:rFonts w:ascii="Consolas" w:hAnsi="Consolas" w:eastAsia="Consolas"/>
          <w:sz w:val="20"/>
        </w:rPr>
        <w:t>6        30300099  C.........A.C...........C......C.....GT..G..CG..............  30300158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124       GAGTTCATGTCCCTGCCGGAGCTGCGCCACAACCCGTTGGTGCGGCGAGTGATCGACGTC  183</w:t>
      </w:r>
    </w:p>
    <w:p>
      <w:r>
        <w:rPr>
          <w:rFonts w:ascii="Consolas" w:hAnsi="Consolas" w:eastAsia="Consolas"/>
          <w:sz w:val="20"/>
        </w:rPr>
        <w:t>6        30300159  .......................A.AGG.G.....A....C..A........CA.T....  30300218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184       TTCGACACCGACGGTGATGGAGAAGTGGACTTCAAGGAATTCATCCTGGGGACCTCCCAG  243</w:t>
      </w:r>
    </w:p>
    <w:p>
      <w:r>
        <w:rPr>
          <w:rFonts w:ascii="Consolas" w:hAnsi="Consolas" w:eastAsia="Consolas"/>
          <w:sz w:val="20"/>
        </w:rPr>
        <w:t>6        30300219  ........A.....CA..A....G....                                  30300246</w:t>
      </w:r>
    </w:p>
    <w:p>
      <w:r>
        <w:rPr>
          <w:rFonts w:ascii="Consolas" w:hAnsi="Consolas" w:eastAsia="Consolas"/>
          <w:sz w:val="20"/>
        </w:rPr>
        <w:t>6        30300610                  ..A....G.........GG.........................  30300653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244       TTCAGCGTCAAGGGCGACGAGGAGCAGAAGTTGAGGTTTGCGTTCAGCATTTACGACATG  303</w:t>
      </w:r>
    </w:p>
    <w:p>
      <w:r>
        <w:rPr>
          <w:rFonts w:ascii="Consolas" w:hAnsi="Consolas" w:eastAsia="Consolas"/>
          <w:sz w:val="20"/>
        </w:rPr>
        <w:t>6        30300654  .....T........A...A...........C..........T........C.........  30300713</w:t>
      </w:r>
    </w:p>
    <w:p>
      <w:r>
        <w:rPr>
          <w:rFonts w:ascii="Consolas" w:hAnsi="Consolas" w:eastAsia="Consolas"/>
          <w:sz w:val="20"/>
        </w:rPr>
        <w:t>39       13064069                                       ....T...C.T..C..T......  13064047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304       GATAAAGATGGCTACATTTCCAACGGGGAGCTCTTCCAGGTGCTGAAGATGATGGTGGGC  363</w:t>
      </w:r>
    </w:p>
    <w:p>
      <w:r>
        <w:rPr>
          <w:rFonts w:ascii="Consolas" w:hAnsi="Consolas" w:eastAsia="Consolas"/>
          <w:sz w:val="20"/>
        </w:rPr>
        <w:t>6        30300714  ..C-....C.......C.....G.A......C..............T............G  30300772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39       13064046  ..............T........T.....A.............................G  13063987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364       AACAACCTGACGGACTGGCAGCTCCAGCAGCTGGTCGACAAAACCATCATCA-TCCTGGA  422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6        30300773  G.........AA.........T.A........C..G...............G-......G  30300831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39       13063986  .....T....AA..TACA...T.A.....AA.C..G...........A..A.A.G.A-..  13063928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423       CAAGGATGGCGATGGGAAG-ATATCCTTTGAGGAATTCAGTGCTGTGGTCAG-AGACCTG  480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6        30300832  .......CA..G......A-........CC...............C....G.G..-....  30300889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39       13063927  T........A.....-...A...........A......T.......                13063883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481       GAGATCCACAAGAAG  495</w:t>
      </w:r>
    </w:p>
    <w:p>
      <w:r>
        <w:rPr>
          <w:rFonts w:ascii="Consolas" w:hAnsi="Consolas" w:eastAsia="Consolas"/>
          <w:sz w:val="20"/>
        </w:rPr>
        <w:t>6        30300890  ....G..........  30300904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1129806007572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