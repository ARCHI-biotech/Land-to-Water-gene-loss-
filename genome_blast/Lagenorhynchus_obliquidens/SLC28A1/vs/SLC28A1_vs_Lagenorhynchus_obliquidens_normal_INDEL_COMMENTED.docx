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147062208951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207754549153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403836556415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198417266045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144727888174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151730850505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152     4e-35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        CTGCCTTCCTGCTGGTGGCCTGCCTCCTGGATTTCCAGAGGGCCCTGGCTCTGT-T----  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64       8893277  ..............A...............................CA.-....A.GGTG  8893219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---TGTCCTCACCTGTGTGGTCCTCACCTTCCTGGGCCACCGCCTGCTGAAACGGCTTCT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64       8893218  AGG.......G..C......A....GT........C....A..........GA....G..  8893159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119      GGGGCCAAAGCTGAGGAGGTTTCTCAAGCCTCAGGGCCATCCCCGCCTGCTGCTCTGGTT  178</w:t>
      </w:r>
    </w:p>
    <w:p>
      <w:r>
        <w:rPr>
          <w:rFonts w:ascii="Consolas" w:hAnsi="Consolas" w:eastAsia="Consolas"/>
          <w:sz w:val="20"/>
        </w:rPr>
        <w:t>64       8893158  .............CT.....G.G.........T...G......G...C.AAC........  8893099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179      TAAGAG  184</w:t>
      </w:r>
    </w:p>
    <w:p>
      <w:r>
        <w:rPr>
          <w:rFonts w:ascii="Consolas" w:hAnsi="Consolas" w:eastAsia="Consolas"/>
          <w:sz w:val="20"/>
        </w:rPr>
        <w:t>64       8893098  ......  8893093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364153195380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        TCTAGCTCTTGCTGCTTTCCTGGGCCTGGTCCTGTGGCTGTCTCTGGACACCTCCCAGCG  63</w:t>
      </w:r>
    </w:p>
    <w:p>
      <w:r>
        <w:rPr>
          <w:rFonts w:ascii="Consolas" w:hAnsi="Consolas" w:eastAsia="Consolas"/>
          <w:sz w:val="20"/>
        </w:rPr>
        <w:t>64       8885811  ......C................C....A....C......GT............T.....  8885752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64       GCCTGAGCAACTGGTGTCCTTCGCAGGAATCTGCGTGTTCGTC-GCTCTCCTCTTTGCCT  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64       8885751  .......................G..........A.....A..A..-.............  8885693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GCTCAAAGCATCATTGCGC  141</w:t>
      </w:r>
    </w:p>
    <w:p>
      <w:r>
        <w:rPr>
          <w:rFonts w:ascii="Consolas" w:hAnsi="Consolas" w:eastAsia="Consolas"/>
          <w:sz w:val="20"/>
        </w:rPr>
        <w:t>64       8885692  T............CC....  8885674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268446889355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203085907599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121384962348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126053321958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126053321958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178     5e-43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        GAGGCTCCATTACTGATCCGGCCCTACTTGGCAGACATGACACTCTCTGAAGTCCACGTT  63</w:t>
      </w:r>
    </w:p>
    <w:p>
      <w:r>
        <w:rPr>
          <w:rFonts w:ascii="Consolas" w:hAnsi="Consolas" w:eastAsia="Consolas"/>
          <w:sz w:val="20"/>
        </w:rPr>
        <w:t>64        8868451  ........TC.........................................A........  8868392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64       GTCATGACCGGAGGTTACGCCACCATTGCTGGCAGCCTGCTGGGTGCCTACATCTCCTTT  123</w:t>
      </w:r>
    </w:p>
    <w:p>
      <w:r>
        <w:rPr>
          <w:rFonts w:ascii="Consolas" w:hAnsi="Consolas" w:eastAsia="Consolas"/>
          <w:sz w:val="20"/>
        </w:rPr>
        <w:t>64        8868391  .........A....C..............C.............AC....G..........  8868332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124      GGG  126</w:t>
      </w:r>
    </w:p>
    <w:p>
      <w:r>
        <w:rPr>
          <w:rFonts w:ascii="Consolas" w:hAnsi="Consolas" w:eastAsia="Consolas"/>
          <w:sz w:val="20"/>
        </w:rPr>
        <w:t>64        8868331  ...  8868329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231097756923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242769360808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213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AGATGCTCAGAACCTCATAGAAGCAGCCAGCACTGGGGCCGCCATCTCCGTGAAGGTGGT  60</w:t>
      </w:r>
    </w:p>
    <w:p>
      <w:r>
        <w:rPr>
          <w:rFonts w:ascii="Consolas" w:hAnsi="Consolas" w:eastAsia="Consolas"/>
          <w:sz w:val="20"/>
        </w:rPr>
        <w:t>64        8860805  .........A......T..........T....G......T.....G.......G...C..  8860746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CGCCAACATCGCTGCCAACCTGATTGCGTTCCTGGCTGTGCTGGACTTTATCAATGCTGC  120</w:t>
      </w:r>
    </w:p>
    <w:p>
      <w:r>
        <w:rPr>
          <w:rFonts w:ascii="Consolas" w:hAnsi="Consolas" w:eastAsia="Consolas"/>
          <w:sz w:val="20"/>
        </w:rPr>
        <w:t>64        8860745  GA..........A..............T................C...C...........  8860686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CCTCTCCTGGCTGGGAGACATGGTGGACATCCAAGGGCTCAGCTTCCAG  169</w:t>
      </w:r>
    </w:p>
    <w:p>
      <w:r>
        <w:rPr>
          <w:rFonts w:ascii="Consolas" w:hAnsi="Consolas" w:eastAsia="Consolas"/>
          <w:sz w:val="20"/>
        </w:rPr>
        <w:t>64        8860685  ...................G..A.....G....G...............  8860637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329138465055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396833610350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108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19       ACGACGTTTGCCCTCTGTGGATTTGCCAATTTCAGCTCCATTGGGATCATGCTGGGAGGC  78</w:t>
      </w:r>
    </w:p>
    <w:p>
      <w:r>
        <w:rPr>
          <w:rFonts w:ascii="Consolas" w:hAnsi="Consolas" w:eastAsia="Consolas"/>
          <w:sz w:val="20"/>
        </w:rPr>
        <w:t>64        8857224  .............................C..............................  8857165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79       TTGA  82</w:t>
      </w:r>
    </w:p>
    <w:p>
      <w:r>
        <w:rPr>
          <w:rFonts w:ascii="Consolas" w:hAnsi="Consolas" w:eastAsia="Consolas"/>
          <w:sz w:val="20"/>
        </w:rPr>
        <w:t>64        8857164  C...  8857161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128387642735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168071095944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198417266045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56023828776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1.34    0.623     1.13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298792365440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