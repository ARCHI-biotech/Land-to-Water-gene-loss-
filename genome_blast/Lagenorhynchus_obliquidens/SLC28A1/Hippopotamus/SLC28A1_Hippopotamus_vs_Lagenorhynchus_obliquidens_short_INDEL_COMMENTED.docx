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Length=90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165739854863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226433322841</w:t>
      </w:r>
    </w:p>
    <w:p/>
    <w:p/>
    <w:p>
      <w:r>
        <w:t>Query= exon_3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NW_020837957.1 Sagmatias obliquidens isolate GAN/ISIS:26980383/99...  54.0    2e-05</w:t>
      </w:r>
    </w:p>
    <w:p>
      <w:r>
        <w:t>NW_020837971.1 Sagmatias obliquidens isolate GAN/ISIS:26980383/99...  50.1    4e-04</w:t>
      </w:r>
    </w:p>
    <w:p>
      <w:r>
        <w:t>NW_020837969.1 Sagmatias obliquidens isolate GAN/ISIS:26980383/99...  50.1    4e-04</w:t>
      </w:r>
    </w:p>
    <w:p/>
    <w:p/>
    <w:p/>
    <w:p>
      <w:r>
        <w:t>Query_3  27        GGTGGCGCACGCCTGTAATCCCAACACTTTGGGAGGCTGAGGTGGGAGGACTGCTTGAGC  86</w:t>
      </w:r>
    </w:p>
    <w:p>
      <w:r>
        <w:t>12       39372325            .............C.TAC.C............CA......T.........  39372276</w:t>
      </w:r>
    </w:p>
    <w:p>
      <w:r>
        <w:t>26       50886     ........G........G.....G.TAC.C............CA......TC........  50945</w:t>
      </w:r>
    </w:p>
    <w:p>
      <w:r>
        <w:t>24       32942756  ........G........G.....G.TAC.C............CA......TC........  32942697</w:t>
      </w:r>
    </w:p>
    <w:p/>
    <w:p>
      <w:r>
        <w:t>Query_3  87        CCAGGAGTT  95</w:t>
      </w:r>
    </w:p>
    <w:p>
      <w:r>
        <w:t>12       39372275  .........  39372267</w:t>
      </w:r>
    </w:p>
    <w:p>
      <w:r>
        <w:t>26       50946     .........  50954</w:t>
      </w:r>
    </w:p>
    <w:p>
      <w:r>
        <w:t>24       32942696  .........  32942688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422518930311</w:t>
      </w:r>
    </w:p>
    <w:p/>
    <w:p/>
    <w:p>
      <w:r>
        <w:t>Query= exon_4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217095866229</w:t>
      </w:r>
    </w:p>
    <w:p/>
    <w:p/>
    <w:p>
      <w:r>
        <w:t>Query= exon_5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163405490710</w:t>
      </w:r>
    </w:p>
    <w:p/>
    <w:p/>
    <w:p>
      <w:r>
        <w:t>Query= exon_6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79.8    2e-13</w:t>
      </w:r>
    </w:p>
    <w:p/>
    <w:p/>
    <w:p/>
    <w:p>
      <w:r>
        <w:t>Query_6  1        GAGGAACCTGCAGCCAGCCCTGAGAGCCAGAAGCTTCTGCAGGGAGCACATGCAGCTGTT  60</w:t>
      </w:r>
    </w:p>
    <w:p>
      <w:r>
        <w:t>64       8897384  .....G...........T......G.TG...C.................GCA......C.  8897325</w:t>
      </w:r>
    </w:p>
    <w:p/>
    <w:p>
      <w:r>
        <w:t>Query_6  61       TCGATGGATCGGCACAGGCCTGCT  84</w:t>
      </w:r>
    </w:p>
    <w:p>
      <w:r>
        <w:t>64       8897324  ..........T.............  8897301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170408583169</w:t>
      </w:r>
    </w:p>
    <w:p/>
    <w:p/>
    <w:p>
      <w:r>
        <w:t>Query= exon_7</w:t>
      </w:r>
    </w:p>
    <w:p/>
    <w:p>
      <w:r>
        <w:t>Length=184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99.6    4e-19</w:t>
      </w:r>
    </w:p>
    <w:p/>
    <w:p/>
    <w:p/>
    <w:p>
      <w:r>
        <w:t>Query_7  7        CTGCCTTCCTGCTGGTGGCCTGCCTCCTGGATTTCCAGAGGGCCCTGGC---TCTGTT--  61   [5 indels / insertion / frameshift / exon_7]</w:t>
      </w:r>
    </w:p>
    <w:p>
      <w:r>
        <w:t>64       8893277  ..............A...............................CA.CTG.A..G.GA  8893218</w:t>
      </w:r>
    </w:p>
    <w:p/>
    <w:p>
      <w:r>
        <w:t>Query_7  62       --TGTCCTCACCTGTGTGGTCCTCACCTTCCTGGGCCACCGCCTGCTGAAACGGCTTCTG  119   [2 indels / insertion / frameshift / exon_7]</w:t>
      </w:r>
    </w:p>
    <w:p>
      <w:r>
        <w:t>64       8893217  GG.......G..C......A....GT........C....A..........GA....G...  8893158</w:t>
      </w:r>
    </w:p>
    <w:p/>
    <w:p>
      <w:r>
        <w:t>Query_7  120      GGGCCAAAGCTGAGGAGGTTTCTCAAGCCTCAGGGCCATCCCCGCCTGCTGCTCTGGTTT  179</w:t>
      </w:r>
    </w:p>
    <w:p>
      <w:r>
        <w:t>64       8893157  ............CT.....G.G.........T...G......G...C.AAC.........  8893098</w:t>
      </w:r>
    </w:p>
    <w:p/>
    <w:p>
      <w:r>
        <w:t>Query_7  180      AAGAG  184</w:t>
      </w:r>
    </w:p>
    <w:p>
      <w:r>
        <w:t>64       8893097  .....  8893093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382834831884</w:t>
      </w:r>
    </w:p>
    <w:p/>
    <w:p/>
    <w:p>
      <w:r>
        <w:t>Query= exon_8</w:t>
      </w:r>
    </w:p>
    <w:p/>
    <w:p>
      <w:r>
        <w:t>Length=142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151     9e-35</w:t>
      </w:r>
    </w:p>
    <w:p>
      <w:r>
        <w:t>NW_020837995.1 Sagmatias obliquidens isolate GAN/ISIS:26980383/99...  54.0    2e-05</w:t>
      </w:r>
    </w:p>
    <w:p/>
    <w:p/>
    <w:p/>
    <w:p>
      <w:r>
        <w:t>Query_8  4         TCTAGCTCTTGCTGCTTTCCTGGGCCTGGTCCTGTGGCTGTCTCTGGACACCTCCCAGCG  63</w:t>
      </w:r>
    </w:p>
    <w:p>
      <w:r>
        <w:t>64       8885811   ......C................C....A....C......GT............T.....  8885752</w:t>
      </w:r>
    </w:p>
    <w:p>
      <w:r>
        <w:t>50       12358621                               ...........G....A.....AG....AA.  12358651</w:t>
      </w:r>
    </w:p>
    <w:p/>
    <w:p>
      <w:r>
        <w:t>Query_8  64        GCCTGAGCAACTGGTGTCCTTCGCAGGAATCTGCGTGTTCGTCGCTCTCCTCTTTGCCTG  123</w:t>
      </w:r>
    </w:p>
    <w:p>
      <w:r>
        <w:t>64       8885751   .......................G..........A.....A..AGC.............T  8885692</w:t>
      </w:r>
    </w:p>
    <w:p>
      <w:r>
        <w:t>50       12358652  ...A.....G...A.C..................A.....                      12358691</w:t>
      </w:r>
    </w:p>
    <w:p/>
    <w:p>
      <w:r>
        <w:t>Query_8  124       CTCAAAGCATCA  135</w:t>
      </w:r>
    </w:p>
    <w:p>
      <w:r>
        <w:t>64       8885691   ............  8885680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287126790819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105     4e-21</w:t>
      </w:r>
    </w:p>
    <w:p/>
    <w:p/>
    <w:p/>
    <w:p>
      <w:r>
        <w:t>Query_9  4        TCCTGGAGGGCCGTGTCTTGGGGACTTGGACTGCAGTTTGTACTTGGACTCCTCGTCATC  63</w:t>
      </w:r>
    </w:p>
    <w:p>
      <w:r>
        <w:t>64       8885001  ......C....T.....C.....T....T...A......AC..........T........  8884942</w:t>
      </w:r>
    </w:p>
    <w:p/>
    <w:p>
      <w:r>
        <w:t>Query_9  64       AGAACAGAACCAGGATTCATTGCGTTCGAGTGGCTGGGCGAGCAGATCC  112</w:t>
      </w:r>
    </w:p>
    <w:p>
      <w:r>
        <w:t>64       8884941  .................T.....A..TC.............C.......  8884893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221764594535</w:t>
      </w:r>
    </w:p>
    <w:p/>
    <w:p/>
    <w:p>
      <w:r>
        <w:t>Query= exon_10</w:t>
      </w:r>
    </w:p>
    <w:p/>
    <w:p>
      <w:r>
        <w:t>Length=78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61.9    3e-08</w:t>
      </w:r>
    </w:p>
    <w:p/>
    <w:p/>
    <w:p/>
    <w:p>
      <w:r>
        <w:t>Query_10  28       TCCAGCTTCGTGTTTGGGGAGGCGCTGGTCAAGGATGTCTTTGCCTTTCAG  78</w:t>
      </w:r>
    </w:p>
    <w:p>
      <w:r>
        <w:t>64        8883273  .........T...C.........T.............C......A......  8883223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137727485027</w:t>
      </w:r>
    </w:p>
    <w:p/>
    <w:p/>
    <w:p>
      <w:r>
        <w:t>Query= exon_11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81.8    4e-14</w:t>
      </w:r>
    </w:p>
    <w:p/>
    <w:p/>
    <w:p/>
    <w:p>
      <w:r>
        <w:t>Query_11  5        TGCCCATCATTGTCTTTTTCAGCTGTGTCATATCCGTTCTCTACCACGTGGGCCTCATGC  64</w:t>
      </w:r>
    </w:p>
    <w:p>
      <w:r>
        <w:t>64        8873151  .........C...T..C....T.....C...G............T.T...A.........  8873092</w:t>
      </w:r>
    </w:p>
    <w:p/>
    <w:p>
      <w:r>
        <w:t>Query_11  65       AGTGGGTGATCCTGAAG  81</w:t>
      </w:r>
    </w:p>
    <w:p>
      <w:r>
        <w:t>64        8873091  .................  8873075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144730577486</w:t>
      </w:r>
    </w:p>
    <w:p/>
    <w:p/>
    <w:p>
      <w:r>
        <w:t>Query= exon_12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81.8    4e-14</w:t>
      </w:r>
    </w:p>
    <w:p>
      <w:r>
        <w:t>NW_020837995.1 Sagmatias obliquidens isolate GAN/ISIS:26980383/99...  69.9    1e-10</w:t>
      </w:r>
    </w:p>
    <w:p/>
    <w:p/>
    <w:p/>
    <w:p>
      <w:r>
        <w:t>Query_12  1         ATTGCCTGGCTGATGCAAGTCACCATGGGCACCACAGCCACTGAGACCCTGAGTGTGGCT  60</w:t>
      </w:r>
    </w:p>
    <w:p>
      <w:r>
        <w:t>64        8871672       .............G.C..........C...TG.....GA.................  8871617</w:t>
      </w:r>
    </w:p>
    <w:p>
      <w:r>
        <w:t>50        12360870  .........T.TT.....A................T...C.A.........GC......A  12360929</w:t>
      </w:r>
    </w:p>
    <w:p/>
    <w:p>
      <w:r>
        <w:t>Query_12  61        GGAAACATCTTTGTGAGCCAG  81</w:t>
      </w:r>
    </w:p>
    <w:p>
      <w:r>
        <w:t>64        8871616   T...C................  8871596</w:t>
      </w:r>
    </w:p>
    <w:p>
      <w:r>
        <w:t>50        12360930  ...............        12360944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144730577486</w:t>
      </w:r>
    </w:p>
    <w:p/>
    <w:p/>
    <w:p>
      <w:r>
        <w:t>Query= exon_13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172     2e-41</w:t>
      </w:r>
    </w:p>
    <w:p/>
    <w:p/>
    <w:p/>
    <w:p>
      <w:r>
        <w:t>Query_13  4        GAGGCTCCATTACTGATCCGGCCCTACTTGGCAGACATGACACTCTCTGAAGTCCACGTT  63</w:t>
      </w:r>
    </w:p>
    <w:p>
      <w:r>
        <w:t>64        8868451  ........TC.........................................A........  8868392</w:t>
      </w:r>
    </w:p>
    <w:p/>
    <w:p>
      <w:r>
        <w:t>Query_13  64       GTCATGACCGGAGGTTACGCCACCATTGCTGGCAGCCTGCTGGGTGCCTACATCTCCTTT  123</w:t>
      </w:r>
    </w:p>
    <w:p>
      <w:r>
        <w:t>64        8868391  .........A....C..............C.............AC....G..........  8868332</w:t>
      </w:r>
    </w:p>
    <w:p/>
    <w:p>
      <w:r>
        <w:t>Query_13  124      GGG  126</w:t>
      </w:r>
    </w:p>
    <w:p>
      <w:r>
        <w:t>64        8868331  ...  8868329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249776964371</w:t>
      </w:r>
    </w:p>
    <w:p/>
    <w:p/>
    <w:p>
      <w:r>
        <w:t>Query= exon_14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83.8    2e-14</w:t>
      </w:r>
    </w:p>
    <w:p>
      <w:r>
        <w:t>NW_020837995.1 Sagmatias obliquidens isolate GAN/ISIS:26980383/99...  54.0    1e-05</w:t>
      </w:r>
    </w:p>
    <w:p/>
    <w:p/>
    <w:p/>
    <w:p>
      <w:r>
        <w:t>Query_14  16        TTGATTGCAGCCTCTGTGATGGCTGCCCCTTGTGCCTTGGCCCTCTCCAAGCTGGTCTAC  75</w:t>
      </w:r>
    </w:p>
    <w:p>
      <w:r>
        <w:t>64        8861933                                                          .....  8861929</w:t>
      </w:r>
    </w:p>
    <w:p>
      <w:r>
        <w:t>64        8861973      .....T..........A..................A.......                8861931</w:t>
      </w:r>
    </w:p>
    <w:p>
      <w:r>
        <w:t>50        12362553  ......T.T......................C...TC.T..TT.G..A........A..T  12362612</w:t>
      </w:r>
    </w:p>
    <w:p/>
    <w:p>
      <w:r>
        <w:t>Query_14  76        CCGGAGGTGGAGGAGTCCAAGTTTAGGAGGGAGGAAGGAGTGAAACTGACCTA  128</w:t>
      </w:r>
    </w:p>
    <w:p>
      <w:r>
        <w:t>64        8861928   A......................C...G.T.......................  8861876</w:t>
      </w:r>
    </w:p>
    <w:p>
      <w:r>
        <w:t>50        12362613  ..A..A.................                                12362635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261448785136</w:t>
      </w:r>
    </w:p>
    <w:p/>
    <w:p/>
    <w:p>
      <w:r>
        <w:t>Query= exon_15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192     3e-47</w:t>
      </w:r>
    </w:p>
    <w:p>
      <w:r>
        <w:t>NW_020837995.1 Sagmatias obliquidens isolate GAN/ISIS:26980383/99...  67.9    1e-09</w:t>
      </w:r>
    </w:p>
    <w:p/>
    <w:p/>
    <w:p/>
    <w:p>
      <w:r>
        <w:t>Query_15  1         AGATGCTCAGAACCTCATAGAAGCAGCCAGCACTGGGGCCGCCATCTCCGTGAAGGTGGT  60</w:t>
      </w:r>
    </w:p>
    <w:p>
      <w:r>
        <w:t>64        8860805   .........A......T..........T....G......T.....G.......G...C..  8860746</w:t>
      </w:r>
    </w:p>
    <w:p/>
    <w:p>
      <w:r>
        <w:t>Query_15  61        CGCCAACATCGCTGCCAACCTGATTGCGTTCCTGGCTGTGCTGGACTTTATCAATGCTGC  120</w:t>
      </w:r>
    </w:p>
    <w:p>
      <w:r>
        <w:t>64        8860745   GA..........A..............T................C...C...........  8860686</w:t>
      </w:r>
    </w:p>
    <w:p>
      <w:r>
        <w:t>50        12363173               ..............T..TT....C...T...C...C...........  12363219</w:t>
      </w:r>
    </w:p>
    <w:p/>
    <w:p>
      <w:r>
        <w:t>Query_15  121       CCTCTCCTGGCTGGGAGACATGGTGGACATCCAAGGGCTCAGCTTCCAG  169</w:t>
      </w:r>
    </w:p>
    <w:p>
      <w:r>
        <w:t>64        8860685   ...................G..A.....G....G...............  8860637</w:t>
      </w:r>
    </w:p>
    <w:p>
      <w:r>
        <w:t>50        12363220  ...............                                    12363234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347819450919</w:t>
      </w:r>
    </w:p>
    <w:p/>
    <w:p/>
    <w:p>
      <w:r>
        <w:t>Query= exon_16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125     8e-27</w:t>
      </w:r>
    </w:p>
    <w:p/>
    <w:p/>
    <w:p/>
    <w:p>
      <w:r>
        <w:t>Query_16  1        CTCATCTGCTCCTACATCCTGCGGCCTGTAGCCTTCTTGATGGGTGTGGCGTGGGAGGAC  60</w:t>
      </w:r>
    </w:p>
    <w:p>
      <w:r>
        <w:t>64        8860510  .....................T..T.A..G..............A.....C.......G.  8860451</w:t>
      </w:r>
    </w:p>
    <w:p/>
    <w:p>
      <w:r>
        <w:t>Query_16  61       TGCCCAGTGGTAGCTGAGCTGCTGGGGATCAAGCTGTTTCTGAACGA  107</w:t>
      </w:r>
    </w:p>
    <w:p>
      <w:r>
        <w:t>64        8860450  .....G.....G..............A..G.................  8860404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415515854118</w:t>
      </w:r>
    </w:p>
    <w:p/>
    <w:p/>
    <w:p>
      <w:r>
        <w:t>Query= exon_17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111     4e-23</w:t>
      </w:r>
    </w:p>
    <w:p>
      <w:r>
        <w:t>NW_020837995.1 Sagmatias obliquidens isolate GAN/ISIS:26980383/99...  48.1    5e-04</w:t>
      </w:r>
    </w:p>
    <w:p/>
    <w:p/>
    <w:p/>
    <w:p>
      <w:r>
        <w:t>Query_17  19        ACGACGTTTGCCCTCTGTGGATTTGCCAATTTCAGCTCCATTGGGATCATGCTGGGAGGC  78</w:t>
      </w:r>
    </w:p>
    <w:p>
      <w:r>
        <w:t>64        8857224   .............................C..............................  8857165</w:t>
      </w:r>
    </w:p>
    <w:p>
      <w:r>
        <w:t>50        12364260              ..................C.T..T.....A..A....CA.........  12364307</w:t>
      </w:r>
    </w:p>
    <w:p/>
    <w:p>
      <w:r>
        <w:t>Query_17  79        TTGA  82</w:t>
      </w:r>
    </w:p>
    <w:p>
      <w:r>
        <w:t>50        12364308  ....  12364311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147064941639</w:t>
      </w:r>
    </w:p>
    <w:p/>
    <w:p/>
    <w:p>
      <w:r>
        <w:t>Query= exon_18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71.9    4e-11</w:t>
      </w:r>
    </w:p>
    <w:p/>
    <w:p/>
    <w:p/>
    <w:p>
      <w:r>
        <w:t>Query_18  1        CCTCCATGGTCCCCCAACGGAAGAGCGACTTCTCCCAGATAGTGCTCCGGGCGCTCTTCA  60</w:t>
      </w:r>
    </w:p>
    <w:p>
      <w:r>
        <w:t>64        8856418  .........C......G.A.......A.............CA.....T...T.....G..  8856359</w:t>
      </w:r>
    </w:p>
    <w:p/>
    <w:p>
      <w:r>
        <w:t>Query_18  61       CGGGAGCCTGTGTGTC  76</w:t>
      </w:r>
    </w:p>
    <w:p>
      <w:r>
        <w:t>64        8856358  ....G...........  8856343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186749132240</w:t>
      </w:r>
    </w:p>
    <w:p/>
    <w:p/>
    <w:p>
      <w:r>
        <w:t>Query= exon_19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NW_020838009.1 Sagmatias obliquidens isolate GAN/ISIS:26980383/99...  111     6e-23</w:t>
      </w:r>
    </w:p>
    <w:p/>
    <w:p/>
    <w:p/>
    <w:p>
      <w:r>
        <w:t>Query_19  1        GGATCCTCTACATGCCCAGGGGGGCTGAAGTTGACTGCATGTCCCTCTTGAACACGACCC  60</w:t>
      </w:r>
    </w:p>
    <w:p>
      <w:r>
        <w:t>64        8856153  .......G.........-..........G..C.....TG........C............  8856095</w:t>
      </w:r>
    </w:p>
    <w:p/>
    <w:p>
      <w:r>
        <w:t>Query_19  61       TCAGCAGCAGTAGCTTTGAGATTTACCAGTGCTGCCGTGAGGCCTTCCAGAG  112</w:t>
      </w:r>
    </w:p>
    <w:p>
      <w:r>
        <w:t>64        8856094  ..........C..T......G.G..............CC.............  8856043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217095866229</w:t>
      </w:r>
    </w:p>
    <w:p/>
    <w:p/>
    <w:p>
      <w:r>
        <w:t>Query= exon_20</w:t>
      </w:r>
    </w:p>
    <w:p/>
    <w:p>
      <w:r>
        <w:t>Length=50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74699826400</w:t>
      </w:r>
    </w:p>
    <w:p/>
    <w:p/>
    <w:p>
      <w:r>
        <w:t>Query= exon_21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1.38    0.712     1.31</w:t>
      </w:r>
    </w:p>
    <w:p/>
    <w:p>
      <w:r>
        <w:t>Gapped</w:t>
      </w:r>
    </w:p>
    <w:p>
      <w:r>
        <w:t>Lambda      K        H</w:t>
      </w:r>
    </w:p>
    <w:p>
      <w:r>
        <w:t xml:space="preserve">    1.38    0.712     1.31</w:t>
      </w:r>
    </w:p>
    <w:p/>
    <w:p>
      <w:r>
        <w:t>Effective search space used: 319807888961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