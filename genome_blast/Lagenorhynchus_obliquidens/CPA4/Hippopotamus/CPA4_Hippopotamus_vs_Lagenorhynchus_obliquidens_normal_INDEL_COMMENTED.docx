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115     2e-24</w:t>
      </w:r>
    </w:p>
    <w:p/>
    <w:p/>
    <w:p/>
    <w:p>
      <w:r>
        <w:t>Query_1  1         ATGAAGTGGATACTGTTCTTTGGGACCCTTATTGGGTCCAGCATCTGTGGCCAAGAAAAG  60</w:t>
      </w:r>
    </w:p>
    <w:p>
      <w:r>
        <w:t>4        22063631  ........................GA..................................  22063572</w:t>
      </w:r>
    </w:p>
    <w:p/>
    <w:p>
      <w:r>
        <w:t>Query_1  61        TTTTTTGG  68</w:t>
      </w:r>
    </w:p>
    <w:p>
      <w:r>
        <w:t>4        22063571  ........  22063564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98041700358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130     7e-29</w:t>
      </w:r>
    </w:p>
    <w:p/>
    <w:p/>
    <w:p/>
    <w:p>
      <w:r>
        <w:t>Query_2  1         GGACCAAGTTTTCAGGATTAACAGCAGAAATGAAGATGAGATCAGCAAACTAAGTCAGCT  60</w:t>
      </w:r>
    </w:p>
    <w:p>
      <w:r>
        <w:t>4        22053401  .....................TGT........G...........................  22053342</w:t>
      </w:r>
    </w:p>
    <w:p/>
    <w:p>
      <w:r>
        <w:t>Query_2  61        AGTGAATTCAGACAACTTTAAG  82</w:t>
      </w:r>
    </w:p>
    <w:p>
      <w:r>
        <w:t>4        22053341  ......................  22053320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128387642735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182     4e-44</w:t>
      </w:r>
    </w:p>
    <w:p/>
    <w:p/>
    <w:p/>
    <w:p>
      <w:r>
        <w:t>Query_3  1         CTCAACGTCTGGAAATCTCCCTCTACCTTTGGTCGTCCTGTGGATGTCCTGGTCCCTTCT  60</w:t>
      </w:r>
    </w:p>
    <w:p>
      <w:r>
        <w:t>4        22052888  ......T........................A.T.-............G..T........  22052830</w:t>
      </w:r>
    </w:p>
    <w:p/>
    <w:p>
      <w:r>
        <w:t>Query_3  61        GTCAGTCTGCAGCCAGTCAAATCCTTCCTAAAATCCCATGGCTTAGAGTACTCGGTGATT  120</w:t>
      </w:r>
    </w:p>
    <w:p>
      <w:r>
        <w:t>4        22052829  .............................G..G.....G.............T.....C.  22052770</w:t>
      </w:r>
    </w:p>
    <w:p/>
    <w:p>
      <w:r>
        <w:t>Query_3  121       ATTGAAGACCTGCAG  135</w:t>
      </w:r>
    </w:p>
    <w:p>
      <w:r>
        <w:t>4        22052769  G..............  22052755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252106643916</w:t>
      </w:r>
    </w:p>
    <w:p/>
    <w:p/>
    <w:p>
      <w:r>
        <w:t>Query= exon_4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168071095944</w:t>
      </w:r>
    </w:p>
    <w:p/>
    <w:p/>
    <w:p>
      <w:r>
        <w:t>Query= exon_5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175074058275</w:t>
      </w:r>
    </w:p>
    <w:p/>
    <w:p/>
    <w:p>
      <w:r>
        <w:t>Query= exon_6</w:t>
      </w:r>
    </w:p>
    <w:p/>
    <w:p>
      <w:r>
        <w:t>Length=91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149396529728</w:t>
      </w:r>
    </w:p>
    <w:p/>
    <w:p/>
    <w:p>
      <w:r>
        <w:t>Query= exon_7</w:t>
      </w:r>
    </w:p>
    <w:p/>
    <w:p>
      <w:r>
        <w:t>Length=200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401502241060</w:t>
      </w:r>
    </w:p>
    <w:p/>
    <w:p/>
    <w:p>
      <w:r>
        <w:t>Query= exon_8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135390605066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298     5e-79</w:t>
      </w:r>
    </w:p>
    <w:p/>
    <w:p/>
    <w:p/>
    <w:p>
      <w:r>
        <w:t>Query_9  1         ATCCAGCTAGTGGGAGCAGCGTTGACTGGGCATATGATAATGGCATCAAGTATGCGTTCA  60</w:t>
      </w:r>
    </w:p>
    <w:p>
      <w:r>
        <w:t>4        22036169  .............C.....T..................................TA....  22036110</w:t>
      </w:r>
    </w:p>
    <w:p/>
    <w:p>
      <w:r>
        <w:t>Query_9  61        CTTTTGAGTTGAGAGATACTGGGCACTATGGCTTCCTCCTGCCAGCCAACCAGATCATCC  120</w:t>
      </w:r>
    </w:p>
    <w:p>
      <w:r>
        <w:t>4        22036109  ..................T................T............G...........  22036050</w:t>
      </w:r>
    </w:p>
    <w:p/>
    <w:p>
      <w:r>
        <w:t>Query_9  121       CCACTGCAGAGGAGACCTGGCTGGGGCTGAAGACCATCATGGAGCATGTGCAGGACAACC  180</w:t>
      </w:r>
    </w:p>
    <w:p>
      <w:r>
        <w:t>4        22036049  ..................................................TG........  22035990</w:t>
      </w:r>
    </w:p>
    <w:p/>
    <w:p>
      <w:r>
        <w:t>Query_9  181       TCTCCTAG  188</w:t>
      </w:r>
    </w:p>
    <w:p>
      <w:r>
        <w:t>4        22035989  ........  22035982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373490456800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