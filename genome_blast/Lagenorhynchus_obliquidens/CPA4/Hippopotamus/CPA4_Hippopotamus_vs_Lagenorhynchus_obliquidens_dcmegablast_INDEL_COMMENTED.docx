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114     2e-24</w:t>
      </w:r>
    </w:p>
    <w:p/>
    <w:p/>
    <w:p/>
    <w:p>
      <w:r>
        <w:t>Query_1  1         ATGAAGTGGATACTGTTCTTTGGGACCCTTATTGGGTCCAGCATCTGTGGCCAAGAAAAG  60</w:t>
      </w:r>
    </w:p>
    <w:p>
      <w:r>
        <w:t>4        22063631  ........................GA..................................  22063572</w:t>
      </w:r>
    </w:p>
    <w:p/>
    <w:p>
      <w:r>
        <w:t>Query_1  61        TTTTTTGG  68</w:t>
      </w:r>
    </w:p>
    <w:p>
      <w:r>
        <w:t>4        22063571  ........  22063564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91038087387</w:t>
      </w:r>
    </w:p>
    <w:p/>
    <w:p/>
    <w:p>
      <w:r>
        <w:t>Query= exon_2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131     4e-29</w:t>
      </w:r>
    </w:p>
    <w:p/>
    <w:p/>
    <w:p/>
    <w:p>
      <w:r>
        <w:t>Query_2  1         GGACCAAGTTTTCAGGATTAACAGCAGAAATGAAGATGAGATCAGCAAACTAAGTCAGCT  60</w:t>
      </w:r>
    </w:p>
    <w:p>
      <w:r>
        <w:t>4        22053401  .....................TGT........G...........................  22053342</w:t>
      </w:r>
    </w:p>
    <w:p/>
    <w:p>
      <w:r>
        <w:t>Query_2  61        AGTGAATTCAGACAACTTTAAG  82</w:t>
      </w:r>
    </w:p>
    <w:p>
      <w:r>
        <w:t>4        22053341  ......................  22053320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123718426449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187     1e-45</w:t>
      </w:r>
    </w:p>
    <w:p/>
    <w:p/>
    <w:p/>
    <w:p>
      <w:r>
        <w:t>Query_3  1         CTCAACGTCTGGAAATCTCCCTCTACCTTTGGTCGTCCTGTGGATGTCCTGGTCCCTTCT  60</w:t>
      </w:r>
    </w:p>
    <w:p>
      <w:r>
        <w:t>4        22052888  ......T........................A.T.-............G..T........  22052830</w:t>
      </w:r>
    </w:p>
    <w:p/>
    <w:p>
      <w:r>
        <w:t>Query_3  61        GTCAGTCTGCAGCCAGTCAAATCCTTCCTAAAATCCCATGGCTTAGAGTACTCGGTGATT  120</w:t>
      </w:r>
    </w:p>
    <w:p>
      <w:r>
        <w:t>4        22052829  .............................G..G.....G.............T.....C.  22052770</w:t>
      </w:r>
    </w:p>
    <w:p/>
    <w:p>
      <w:r>
        <w:t>Query_3  121       ATTGAAGACCTGCAG  135</w:t>
      </w:r>
    </w:p>
    <w:p>
      <w:r>
        <w:t>4        22052769  G..............  22052755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245101973655</w:t>
      </w:r>
    </w:p>
    <w:p/>
    <w:p/>
    <w:p>
      <w:r>
        <w:t>Query= exon_4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148     7e-34</w:t>
      </w:r>
    </w:p>
    <w:p/>
    <w:p/>
    <w:p/>
    <w:p>
      <w:r>
        <w:t>Query_4  1         GCCCTTTTAGATAATGAAGATGAAGAAATGCAATGCAGTGAAGGTCGAGAGCGGAGCAGT  60</w:t>
      </w:r>
    </w:p>
    <w:p>
      <w:r>
        <w:t>4        22051505  .......................G........G.A..A........A...A.........  22051446</w:t>
      </w:r>
    </w:p>
    <w:p/>
    <w:p>
      <w:r>
        <w:t>Query_4  61        AATAACTTCAACTATGGGGCCTATCATTCCCTGGAAGCT  99</w:t>
      </w:r>
    </w:p>
    <w:p>
      <w:r>
        <w:t>4        22051445  .................A.....................  22051407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163401695310</w:t>
      </w:r>
    </w:p>
    <w:p/>
    <w:p/>
    <w:p>
      <w:r>
        <w:t>Query= exon_5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131     6e-29</w:t>
      </w:r>
    </w:p>
    <w:p/>
    <w:p/>
    <w:p/>
    <w:p>
      <w:r>
        <w:t>Query_5  1         ATTTACCATGAGATGGATAGCATTGCTGGAGATTTTCCTGATTTGGCAAACAGGGTGAAG  60</w:t>
      </w:r>
    </w:p>
    <w:p>
      <w:r>
        <w:t>4        22046765  ..............A..C........CA.............C.......G..........  22046706</w:t>
      </w:r>
    </w:p>
    <w:p/>
    <w:p>
      <w:r>
        <w:t>Query_5  61        ATTGGGCGTTCATTTGAAAACCGGTCCATGTATGCACTGAAG  102</w:t>
      </w:r>
    </w:p>
    <w:p>
      <w:r>
        <w:t>4        22046705  .......A..T...............AG.A....T.......  22046664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170404625109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133     1e-29</w:t>
      </w:r>
    </w:p>
    <w:p/>
    <w:p/>
    <w:p/>
    <w:p>
      <w:r>
        <w:t>Query_6  1         AACCGATTGTGGAGGAAGACACGGTCTGTAAATCCTGGAAGCCCCTGCATTGGTACTGAT  60</w:t>
      </w:r>
    </w:p>
    <w:p>
      <w:r>
        <w:t>4        22043239  ........A..................C..............T.....G...........  22043180</w:t>
      </w:r>
    </w:p>
    <w:p/>
    <w:p>
      <w:r>
        <w:t>Query_6  61        CCAAATAGGAATTGGAATATTAGTTTTGCAG  91</w:t>
      </w:r>
    </w:p>
    <w:p>
      <w:r>
        <w:t>4        22043179  ........A.......G.G............  22043149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144727215846</w:t>
      </w:r>
    </w:p>
    <w:p/>
    <w:p/>
    <w:p>
      <w:r>
        <w:t>Query= exon_7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285     1e-74</w:t>
      </w:r>
    </w:p>
    <w:p/>
    <w:p/>
    <w:p/>
    <w:p>
      <w:r>
        <w:t>Query_7  1         GAGAGGGAGCCAGTGACAACCCTTGCTCTGAAGTATACCATGGAGCCCATGCCAATTCAG  60</w:t>
      </w:r>
    </w:p>
    <w:p>
      <w:r>
        <w:t>4        22041741  .........................T..C....................C....G.....  22041682</w:t>
      </w:r>
    </w:p>
    <w:p>
      <w:r>
        <w:t>4        21977216       ...T....CAG......A.....G...ACT....G...CAAGTT.........C.  21977162</w:t>
      </w:r>
    </w:p>
    <w:p>
      <w:r>
        <w:t>4        22075541       ........CA....T...........CTC.......A..C..AG......C..T.  22075487</w:t>
      </w:r>
    </w:p>
    <w:p/>
    <w:p>
      <w:r>
        <w:t>Query_7  61        AAGTGGAGGTGAAATCGGTGGTAGATTTCATTCAGGAACATGGGAATTTCAAATGCTTCA  120</w:t>
      </w:r>
    </w:p>
    <w:p>
      <w:r>
        <w:t>4        22041681  ..............CT...............C.......G...........C........  22041622</w:t>
      </w:r>
    </w:p>
    <w:p>
      <w:r>
        <w:t>4        21977161  ..........C..G..CA.C..G..C..TG.GA.A.....C.....CA....GGC.....  21977102</w:t>
      </w:r>
    </w:p>
    <w:p>
      <w:r>
        <w:t>4        22075486  ....T..A........CA.A..G..C..T.CCA..AGT.C...A..AG...CGGC.....  22075427</w:t>
      </w:r>
    </w:p>
    <w:p/>
    <w:p>
      <w:r>
        <w:t>Query_7  121       TCGACCTGCACAGCTACTCACAGCTGCTGATGTACCCATATGGGTACATGGTCAGAAAGG  180</w:t>
      </w:r>
    </w:p>
    <w:p>
      <w:r>
        <w:t>4        22041621  .T...............G............C...T....G..............A.....  22041562</w:t>
      </w:r>
    </w:p>
    <w:p>
      <w:r>
        <w:t>4        21977101  ..TC.A.C...........C.....C..CT....T..C.T...C....              21977054</w:t>
      </w:r>
    </w:p>
    <w:p>
      <w:r>
        <w:t>4        22075426  .TAC.T.C........T..C.............T...C........                22075381</w:t>
      </w:r>
    </w:p>
    <w:p/>
    <w:p>
      <w:r>
        <w:t>Query_7  181       CCCCAGATGCTGAGGAGCTG  200</w:t>
      </w:r>
    </w:p>
    <w:p>
      <w:r>
        <w:t>4        22041561  ....G........T......  22041542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394496546041</w:t>
      </w:r>
    </w:p>
    <w:p/>
    <w:p/>
    <w:p>
      <w:r>
        <w:t>Query= exon_8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109     1e-22</w:t>
      </w:r>
    </w:p>
    <w:p/>
    <w:p/>
    <w:p/>
    <w:p>
      <w:r>
        <w:t>Query_8  1         GATGAGGTGGCAAGGCACGCAGCCAAAGCTCTGGCTTCCCTGTCGGGCACTGAGTACCGC  60</w:t>
      </w:r>
    </w:p>
    <w:p>
      <w:r>
        <w:t>4        22040434  ...............TGT.T..........................A.C.........AA  22040375</w:t>
      </w:r>
    </w:p>
    <w:p/>
    <w:p>
      <w:r>
        <w:t>Query_8  61        GTGGGTCCTACCTGCACCACAGTCT  85</w:t>
      </w:r>
    </w:p>
    <w:p>
      <w:r>
        <w:t>4        22040374  ...T................T....  22040350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130721356248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299     4e-79</w:t>
      </w:r>
    </w:p>
    <w:p/>
    <w:p/>
    <w:p/>
    <w:p>
      <w:r>
        <w:t>Query_9  1         ATCCAGCTAGTGGGAGCAGCGTTGACTGGGCATATGATAATGGCATCAAGTATGCGTTCA  60</w:t>
      </w:r>
    </w:p>
    <w:p>
      <w:r>
        <w:t>4        22036169  .............C.....T..................................TA....  22036110</w:t>
      </w:r>
    </w:p>
    <w:p>
      <w:r>
        <w:t>4        21992337       ..C.......T..CT..C........C.....C.G............CT.C....  21992283</w:t>
      </w:r>
    </w:p>
    <w:p/>
    <w:p>
      <w:r>
        <w:t>Query_9  61        CTTTTGAGTTGAGAGATACTGGGCACTATGGCTTCCTCCTGCCAGCCAACCAGATCATCC  120</w:t>
      </w:r>
    </w:p>
    <w:p>
      <w:r>
        <w:t>4        22036109  ..................T................T............G...........  22036050</w:t>
      </w:r>
    </w:p>
    <w:p>
      <w:r>
        <w:t>4        21992282  .C..C...C.CC.T..C..G.................GA.........CA.....T....  21992223</w:t>
      </w:r>
    </w:p>
    <w:p/>
    <w:p>
      <w:r>
        <w:t>Query_9  121       CCACTGCAGAGGAGACCTGGCTGGGGCTGAAGACCATCATGGAGCATGTGCAGGACAACC  180</w:t>
      </w:r>
    </w:p>
    <w:p>
      <w:r>
        <w:t>4        22036049  ..................................................TG........  22035990</w:t>
      </w:r>
    </w:p>
    <w:p>
      <w:r>
        <w:t>4        21992222  ....A..CC.......G...A...CCA.TCG...............                21992177</w:t>
      </w:r>
    </w:p>
    <w:p/>
    <w:p>
      <w:r>
        <w:t>Query_9  181       TCTCCTAG  188</w:t>
      </w:r>
    </w:p>
    <w:p>
      <w:r>
        <w:t>4        22035989  ........  22035982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368820112738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