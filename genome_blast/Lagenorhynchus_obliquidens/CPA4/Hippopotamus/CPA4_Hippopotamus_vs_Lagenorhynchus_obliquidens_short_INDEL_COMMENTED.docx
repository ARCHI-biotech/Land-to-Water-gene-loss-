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119     1e-25</w:t>
      </w:r>
    </w:p>
    <w:p/>
    <w:p/>
    <w:p/>
    <w:p>
      <w:r>
        <w:t>Query_1  1         ATGAAGTGGATACTGTTCTTTGGGACCCTTATTGGGTCCAGCATCTGTGGCCAAGAAAAG  60</w:t>
      </w:r>
    </w:p>
    <w:p>
      <w:r>
        <w:t>4        22063631  ........................GA..................................  22063572</w:t>
      </w:r>
    </w:p>
    <w:p/>
    <w:p>
      <w:r>
        <w:t>Query_1  61        TTTTTTGG  68</w:t>
      </w:r>
    </w:p>
    <w:p>
      <w:r>
        <w:t>4        22063571  ........  22063564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114383843497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131     4e-29</w:t>
      </w:r>
    </w:p>
    <w:p/>
    <w:p/>
    <w:p/>
    <w:p>
      <w:r>
        <w:t>Query_2  1         GGACCAAGTTTTCAGGATTAACAGCAGAAATGAAGATGAGATCAGCAAACTAAGTCAGCT  60</w:t>
      </w:r>
    </w:p>
    <w:p>
      <w:r>
        <w:t>4        22053401  .....................TGT........G...........................  22053342</w:t>
      </w:r>
    </w:p>
    <w:p/>
    <w:p>
      <w:r>
        <w:t>Query_2  61        AGTGAATTCAGACAACTTTAAG  82</w:t>
      </w:r>
    </w:p>
    <w:p>
      <w:r>
        <w:t>4        22053341  ......................  22053320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147064941639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165     6e-39</w:t>
      </w:r>
    </w:p>
    <w:p/>
    <w:p/>
    <w:p/>
    <w:p>
      <w:r>
        <w:t>Query_3  1         CTCAACGTCTGGAAATCTCCCTCTACCTTTGGTCGTCCTGTGGATGTCCTGGTCCCTTCT  60</w:t>
      </w:r>
    </w:p>
    <w:p>
      <w:r>
        <w:t>4        22052888  ......T........................A.T.-............G..T........  22052830</w:t>
      </w:r>
    </w:p>
    <w:p/>
    <w:p>
      <w:r>
        <w:t>Query_3  61        GTCAGTCTGCAGCCAGTCAAATCCTTCCTAAAATCCCATGGCTTAGAGTACTCGGTGATT  120</w:t>
      </w:r>
    </w:p>
    <w:p>
      <w:r>
        <w:t>4        22052829  .............................G..G.....G.............T.....C.  22052770</w:t>
      </w:r>
    </w:p>
    <w:p/>
    <w:p>
      <w:r>
        <w:t>Query_3  121       ATTGAAGACCTGCAG  135</w:t>
      </w:r>
    </w:p>
    <w:p>
      <w:r>
        <w:t>4        22052769  G..............  22052755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270786241748</w:t>
      </w:r>
    </w:p>
    <w:p/>
    <w:p/>
    <w:p>
      <w:r>
        <w:t>Query= exon_4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141     6e-32</w:t>
      </w:r>
    </w:p>
    <w:p/>
    <w:p/>
    <w:p/>
    <w:p>
      <w:r>
        <w:t>Query_4  1         GCCCTTTTAGATAATGAAGATGAAGAAATGCAATGCAGTGAAGGTCGAGAGCGGAGCAGT  60</w:t>
      </w:r>
    </w:p>
    <w:p>
      <w:r>
        <w:t>4        22051505  .......................G........G.A..A........A...A.........  22051446</w:t>
      </w:r>
    </w:p>
    <w:p/>
    <w:p>
      <w:r>
        <w:t>Query_4  61        AATAACTTCAACTATGGGGCCTATCATTCCCTGGAAGCT  99</w:t>
      </w:r>
    </w:p>
    <w:p>
      <w:r>
        <w:t>4        22051445  .................A.....................  22051407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186749132240</w:t>
      </w:r>
    </w:p>
    <w:p/>
    <w:p/>
    <w:p>
      <w:r>
        <w:t>Query= exon_5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107     8e-22</w:t>
      </w:r>
    </w:p>
    <w:p/>
    <w:p/>
    <w:p/>
    <w:p>
      <w:r>
        <w:t>Query_5  1         ATTTACCATGAGATGGATAGCATTGCTGGAGATTTTCCTGATTTGGCAAACAGGGTGAAG  60</w:t>
      </w:r>
    </w:p>
    <w:p>
      <w:r>
        <w:t>4        22046765  ..............A..C........CA.............C.......G..........  22046706</w:t>
      </w:r>
    </w:p>
    <w:p/>
    <w:p>
      <w:r>
        <w:t>Query_5  61        ATTGGGCGTTCATTTGAAAACCGGTC  86</w:t>
      </w:r>
    </w:p>
    <w:p>
      <w:r>
        <w:t>4        22046705  .......A..T...............  22046680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193752224699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125     3e-27</w:t>
      </w:r>
    </w:p>
    <w:p/>
    <w:p/>
    <w:p/>
    <w:p>
      <w:r>
        <w:t>Query_6  1         AACCGATTGTGGAGGAAGACACGGTCTGTAAATCCTGGAAGCCCCTGCATTGGTACTGAT  60</w:t>
      </w:r>
    </w:p>
    <w:p>
      <w:r>
        <w:t>4        22043239  ........A..................C..............T.....G...........  22043180</w:t>
      </w:r>
    </w:p>
    <w:p/>
    <w:p>
      <w:r>
        <w:t>Query_6  61        CCAAATAGGAATTGGAATATTAGTTTTGCAG  91</w:t>
      </w:r>
    </w:p>
    <w:p>
      <w:r>
        <w:t>4        22043179  ........A.......G.G............  22043149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168074219016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262     5e-68</w:t>
      </w:r>
    </w:p>
    <w:p/>
    <w:p/>
    <w:p/>
    <w:p>
      <w:r>
        <w:t>Query_7  1         GAGAGGGAGCCAGTGACAACCCTTGCTCTGAAGTATACCATGGAGCCCATGCCAATTCAG  60</w:t>
      </w:r>
    </w:p>
    <w:p>
      <w:r>
        <w:t>4        22041741  .........................T..C....................C....G.....  22041682</w:t>
      </w:r>
    </w:p>
    <w:p/>
    <w:p>
      <w:r>
        <w:t>Query_7  61        AAGTGGAGGTGAAATCGGTGGTAGATTTCATTCAGGAACATGGGAATTTCAAATGCTTCA  120</w:t>
      </w:r>
    </w:p>
    <w:p>
      <w:r>
        <w:t>4        22041681  ..............CT...............C.......G...........C........  22041622</w:t>
      </w:r>
    </w:p>
    <w:p/>
    <w:p>
      <w:r>
        <w:t>Query_7  121       TCGACCTGCACAGCTACTCACAGCTGCTGATGTACCCATATGGGTACATGGTCAGAAAGG  180</w:t>
      </w:r>
    </w:p>
    <w:p>
      <w:r>
        <w:t>4        22041621  .T...............G............C...T....G..............A.....  22041562</w:t>
      </w:r>
    </w:p>
    <w:p/>
    <w:p>
      <w:r>
        <w:t>Query_7  181       CCCCAGATGCTGAGGAGCTG  200</w:t>
      </w:r>
    </w:p>
    <w:p>
      <w:r>
        <w:t>4        22041561  ....G........T......  22041542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420184571580</w:t>
      </w:r>
    </w:p>
    <w:p/>
    <w:p/>
    <w:p>
      <w:r>
        <w:t>Query= exon_8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89.7    2e-16</w:t>
      </w:r>
    </w:p>
    <w:p/>
    <w:p/>
    <w:p/>
    <w:p>
      <w:r>
        <w:t>Query_8  1         GATGAGGTGGCAAGGCACGCAGCCAAAGCTCTGGCTTCCCTGTCGGGCACTGAGTACCGC  60</w:t>
      </w:r>
    </w:p>
    <w:p>
      <w:r>
        <w:t>4        22040434  ...............TGT.T..........................A.C.........AA  22040375</w:t>
      </w:r>
    </w:p>
    <w:p/>
    <w:p>
      <w:r>
        <w:t>Query_8  61        GTGGGTCCTACCTGCACCACAGTCT  85</w:t>
      </w:r>
    </w:p>
    <w:p>
      <w:r>
        <w:t>4        22040374  ...T................T....  22040350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154068034098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NW_020837949.1 Sagmatias obliquidens isolate GAN/ISIS:26980383/99...  301     5e-80</w:t>
      </w:r>
    </w:p>
    <w:p/>
    <w:p/>
    <w:p/>
    <w:p>
      <w:r>
        <w:t>Query_9  1         ATCCAGCTAGTGGGAGCAGCGTTGACTGGGCATATGATAATGGCATCAAGTATGCGTTCA  60</w:t>
      </w:r>
    </w:p>
    <w:p>
      <w:r>
        <w:t>4        22036169  .............C.....T..................................TA....  22036110</w:t>
      </w:r>
    </w:p>
    <w:p/>
    <w:p>
      <w:r>
        <w:t>Query_9  61        CTTTTGAGTTGAGAGATACTGGGCACTATGGCTTCCTCCTGCCAGCCAACCAGATCATCC  120</w:t>
      </w:r>
    </w:p>
    <w:p>
      <w:r>
        <w:t>4        22036109  ..................T................T............G...........  22036050</w:t>
      </w:r>
    </w:p>
    <w:p>
      <w:r>
        <w:t>4        21974697                      ....G............G.....G...TC...........  21974658</w:t>
      </w:r>
    </w:p>
    <w:p/>
    <w:p>
      <w:r>
        <w:t>Query_9  121       CCACTGCAGAGGAGACCTGGCTGGGGCTGAAGACCATCATGGAGCATGTGCAGGACAACC  180</w:t>
      </w:r>
    </w:p>
    <w:p>
      <w:r>
        <w:t>4        22036049  ..................................................TG........  22035990</w:t>
      </w:r>
    </w:p>
    <w:p>
      <w:r>
        <w:t>4        21974657  ....G..CC.......A.......CA..TCT...............                21974612</w:t>
      </w:r>
    </w:p>
    <w:p/>
    <w:p>
      <w:r>
        <w:t>Query_9  181       TCTCCTAG  188</w:t>
      </w:r>
    </w:p>
    <w:p>
      <w:r>
        <w:t>4        22035989  ........  22035982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392172266808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