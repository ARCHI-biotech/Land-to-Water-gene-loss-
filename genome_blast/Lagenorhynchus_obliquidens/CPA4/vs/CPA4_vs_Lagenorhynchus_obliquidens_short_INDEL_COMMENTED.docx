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        TTGATCCTGTTTTTTGGTGCCCTTTT-TGGGCATATCTACTGTCTAGAAACATTTGTGGG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22087518  ...................T......GG...............GG........C......  22087459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AGACCAAGTTCTTGAGATTGTACCAAGCAATGAAGAACAAATTAAAAATCTGCTACAATT  60</w:t>
      </w:r>
    </w:p>
    <w:p>
      <w:r>
        <w:rPr>
          <w:rFonts w:ascii="Consolas" w:hAnsi="Consolas" w:eastAsia="Consolas"/>
          <w:sz w:val="20"/>
        </w:rPr>
        <w:t>4        22085556  ..................CAC......G..............A....C....G.GG....  22085497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GGAGGCTCAAGAACATCT  78</w:t>
      </w:r>
    </w:p>
    <w:p>
      <w:r>
        <w:rPr>
          <w:rFonts w:ascii="Consolas" w:hAnsi="Consolas" w:eastAsia="Consolas"/>
          <w:sz w:val="20"/>
        </w:rPr>
        <w:t>4        22085496  .......G..........  22085479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87.7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CTTGATTTTTGGAAATCACCCACCACCCCAGGGGAGACAGCCCACGTCCGAGTTCCCTTC  60</w:t>
      </w:r>
    </w:p>
    <w:p>
      <w:r>
        <w:rPr>
          <w:rFonts w:ascii="Consolas" w:hAnsi="Consolas" w:eastAsia="Consolas"/>
          <w:sz w:val="20"/>
        </w:rPr>
        <w:t>4        22084767  ........C................T......A..C...AT...T...T..........T  22084708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GTCAACGTCCAGGCAGTCAAAGTGTTCTTGGAGTCCCAGGGAATTGCCTATTCCATCATG  120</w:t>
      </w:r>
    </w:p>
    <w:p>
      <w:r>
        <w:rPr>
          <w:rFonts w:ascii="Consolas" w:hAnsi="Consolas" w:eastAsia="Consolas"/>
          <w:sz w:val="20"/>
        </w:rPr>
        <w:t>4        22084707  ....G.A................-...C.TA.A...G..........T........TG..  22084649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ATTGAAGA  128</w:t>
      </w:r>
    </w:p>
    <w:p>
      <w:r>
        <w:rPr>
          <w:rFonts w:ascii="Consolas" w:hAnsi="Consolas" w:eastAsia="Consolas"/>
          <w:sz w:val="20"/>
        </w:rPr>
        <w:t>4        22084648  ........  22084641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         AGAAATGGATAACCTCGTGGCTGAGCACCCTGGTCTAGTGAGCAAAGTGAATATTGGCTC  68</w:t>
      </w:r>
    </w:p>
    <w:p>
      <w:r>
        <w:rPr>
          <w:rFonts w:ascii="Consolas" w:hAnsi="Consolas" w:eastAsia="Consolas"/>
          <w:sz w:val="20"/>
        </w:rPr>
        <w:t>4        22082213  ..................T...........................A....C....T..A  22082154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        TTCTTTTGAGAACCGGCCTATGAACGTGCTCAAG  102</w:t>
      </w:r>
    </w:p>
    <w:p>
      <w:r>
        <w:rPr>
          <w:rFonts w:ascii="Consolas" w:hAnsi="Consolas" w:eastAsia="Consolas"/>
          <w:sz w:val="20"/>
        </w:rPr>
        <w:t>4        22082153  ......CA.A........C.......A.......  22082120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TTCAGCACCGGAGGAGACAAGCCAGCTATCTGGCTGGATGCTGGGATCCATGCTCGAGAG  60</w:t>
      </w:r>
    </w:p>
    <w:p>
      <w:r>
        <w:rPr>
          <w:rFonts w:ascii="Consolas" w:hAnsi="Consolas" w:eastAsia="Consolas"/>
          <w:sz w:val="20"/>
        </w:rPr>
        <w:t>4        22080246  ........G.............TG...........A..G..............CG.T...  22080187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TGGGTTACACAAGCTACGGCACTTTGGACAGCAAATAAG  99</w:t>
      </w:r>
    </w:p>
    <w:p>
      <w:r>
        <w:rPr>
          <w:rFonts w:ascii="Consolas" w:hAnsi="Consolas" w:eastAsia="Consolas"/>
          <w:sz w:val="20"/>
        </w:rPr>
        <w:t>4        22080186  .A...............T.....G..A..T.........  22080148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TCTGATTATGGAAAGGACCCATCCATCACTT  37</w:t>
      </w:r>
    </w:p>
    <w:p>
      <w:r>
        <w:rPr>
          <w:rFonts w:ascii="Consolas" w:hAnsi="Consolas" w:eastAsia="Consolas"/>
          <w:sz w:val="20"/>
        </w:rPr>
        <w:t>4        22078441  ..............T................  22078411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125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AATCGTATGTGGCGGAAGACCCGGTCCAAGGTATCTGGAAGCCTCTGTGTTGGTGTGGAT  60</w:t>
      </w:r>
    </w:p>
    <w:p>
      <w:r>
        <w:rPr>
          <w:rFonts w:ascii="Consolas" w:hAnsi="Consolas" w:eastAsia="Consolas"/>
          <w:sz w:val="20"/>
        </w:rPr>
        <w:t>4        22077207  .............A........A..T...................A..........T...  22077148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CCTAACCGGAACTGGGATGCAGGTTTTGGAG  91</w:t>
      </w:r>
    </w:p>
    <w:p>
      <w:r>
        <w:rPr>
          <w:rFonts w:ascii="Consolas" w:hAnsi="Consolas" w:eastAsia="Consolas"/>
          <w:sz w:val="20"/>
        </w:rPr>
        <w:t>4        22077147  ...................TG..........  22077117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ACCTGGAGCCAGCAGCAACCCTTGCTCTGATTCATACCACGGACCCAGTGCCAACTCTGA  61</w:t>
      </w:r>
    </w:p>
    <w:p>
      <w:r>
        <w:rPr>
          <w:rFonts w:ascii="Consolas" w:hAnsi="Consolas" w:eastAsia="Consolas"/>
          <w:sz w:val="20"/>
        </w:rPr>
        <w:t>4        22075545  ..............A...T...........C........TA...................  22075486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AGTTGAAGTGAAATCCATAGTGGACTTCATCAAGAGTCATGGAAAAGTCAAGGCCTTCAT  121</w:t>
      </w:r>
    </w:p>
    <w:p>
      <w:r>
        <w:rPr>
          <w:rFonts w:ascii="Consolas" w:hAnsi="Consolas" w:eastAsia="Consolas"/>
          <w:sz w:val="20"/>
        </w:rPr>
        <w:t>4        22075485  ...........................T.C........C...........C.........  22075426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TACCCTCCACAGCTATTCCCAGCTGCTGATGTTCCCCTATGGGTACAAATGTACCAAGTT  181</w:t>
      </w:r>
    </w:p>
    <w:p>
      <w:r>
        <w:rPr>
          <w:rFonts w:ascii="Consolas" w:hAnsi="Consolas" w:eastAsia="Consolas"/>
          <w:sz w:val="20"/>
        </w:rPr>
        <w:t>4        22075425  ....T........................................T.C....G..G...C  22075366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182       AGATGACTTTGATGAGCTG  200</w:t>
      </w:r>
    </w:p>
    <w:p>
      <w:r>
        <w:rPr>
          <w:rFonts w:ascii="Consolas" w:hAnsi="Consolas" w:eastAsia="Consolas"/>
          <w:sz w:val="20"/>
        </w:rPr>
        <w:t>4        22075365  .C..A.A............  22075347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420184571580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TGAAGTGGCCCAAAAGGCTGCCCAATCTCTGAGAAGCCTGCATGGCACCAAGTACAAAGT  62</w:t>
      </w:r>
    </w:p>
    <w:p>
      <w:r>
        <w:rPr>
          <w:rFonts w:ascii="Consolas" w:hAnsi="Consolas" w:eastAsia="Consolas"/>
          <w:sz w:val="20"/>
        </w:rPr>
        <w:t>4         22073321  ........................G.......C.........CA..............A.  22073262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GGGACCAATCTGCTCTGTCATCT  85</w:t>
      </w:r>
    </w:p>
    <w:p>
      <w:r>
        <w:rPr>
          <w:rFonts w:ascii="Consolas" w:hAnsi="Consolas" w:eastAsia="Consolas"/>
          <w:sz w:val="20"/>
        </w:rPr>
        <w:t>4         22073261  ......TG.......A.......  22073239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154068034098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ACCAAGCCAGTGGAGGAAGCATTGACTGGTCCTATGATTATGGCATCAAGTACTCATTTG  60</w:t>
      </w:r>
    </w:p>
    <w:p>
      <w:r>
        <w:rPr>
          <w:rFonts w:ascii="Consolas" w:hAnsi="Consolas" w:eastAsia="Consolas"/>
          <w:sz w:val="20"/>
        </w:rPr>
        <w:t>4         22066937  .....................................C.C...A.....A..A.......  22066878</w:t>
      </w:r>
    </w:p>
    <w:p>
      <w:r>
        <w:rPr>
          <w:rFonts w:ascii="Consolas" w:hAnsi="Consolas" w:eastAsia="Consolas"/>
          <w:sz w:val="20"/>
        </w:rPr>
        <w:t>4         22036148                       ........G.A......A.............TGT...CA  22036110</w:t>
      </w:r>
    </w:p>
    <w:p>
      <w:r>
        <w:rPr>
          <w:rFonts w:ascii="Consolas" w:hAnsi="Consolas" w:eastAsia="Consolas"/>
          <w:sz w:val="20"/>
        </w:rPr>
        <w:t>4         21974777  ................C.C..........A.......CC.G..............C..CA  21974718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CCTTTGAACTGAGAGACACAGGGCGCTACGGCTTCCTCTTGCCAGCCCGTCAGATCCTGC  120</w:t>
      </w:r>
    </w:p>
    <w:p>
      <w:r>
        <w:rPr>
          <w:rFonts w:ascii="Consolas" w:hAnsi="Consolas" w:eastAsia="Consolas"/>
          <w:sz w:val="20"/>
        </w:rPr>
        <w:t>4         22066877  AA.........G.........AT..A..T.AG.....TC...TG...AA.......T.A.  22066818</w:t>
      </w:r>
    </w:p>
    <w:p>
      <w:r>
        <w:rPr>
          <w:rFonts w:ascii="Consolas" w:hAnsi="Consolas" w:eastAsia="Consolas"/>
          <w:sz w:val="20"/>
        </w:rPr>
        <w:t>4         22036109  .T.....GT.......T.TT....A...T......T..C........A.C......A.C.  22036050</w:t>
      </w:r>
    </w:p>
    <w:p>
      <w:r>
        <w:rPr>
          <w:rFonts w:ascii="Consolas" w:hAnsi="Consolas" w:eastAsia="Consolas"/>
          <w:sz w:val="20"/>
        </w:rPr>
        <w:t>4         21974717  ....C..G..CC.G.....C........T........GC....G...TCC......A.C.  21974658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CCACAGCCGAGGAGACCTGGCTTGGCTTGAAGGCAATCATGGAGCATGTGCGAGACCACC  180</w:t>
      </w:r>
    </w:p>
    <w:p>
      <w:r>
        <w:rPr>
          <w:rFonts w:ascii="Consolas" w:hAnsi="Consolas" w:eastAsia="Consolas"/>
          <w:sz w:val="20"/>
        </w:rPr>
        <w:t>4         22066817  ......TGA.A.........T...........A..G..............T.........  22066758</w:t>
      </w:r>
    </w:p>
    <w:p>
      <w:r>
        <w:rPr>
          <w:rFonts w:ascii="Consolas" w:hAnsi="Consolas" w:eastAsia="Consolas"/>
          <w:sz w:val="20"/>
        </w:rPr>
        <w:t>4         22036049  ....T..A..............G..GC.....A.C...............            22036000</w:t>
      </w:r>
    </w:p>
    <w:p>
      <w:r>
        <w:rPr>
          <w:rFonts w:ascii="Consolas" w:hAnsi="Consolas" w:eastAsia="Consolas"/>
          <w:sz w:val="20"/>
        </w:rPr>
        <w:t>4         21974657  ....G...C.......A.....                                        21974636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CCTATTA  187</w:t>
      </w:r>
    </w:p>
    <w:p>
      <w:r>
        <w:rPr>
          <w:rFonts w:ascii="Consolas" w:hAnsi="Consolas" w:eastAsia="Consolas"/>
          <w:sz w:val="20"/>
        </w:rPr>
        <w:t>4         22066757  .......  22066751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392172266808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