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98041017186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AGACCAAGTTCTTGAGATTGTACCAAGCAATGAAGAACAAATTAAAAATCTGCTACAATT  60</w:t>
      </w:r>
    </w:p>
    <w:p>
      <w:r>
        <w:rPr>
          <w:rFonts w:ascii="Consolas" w:hAnsi="Consolas" w:eastAsia="Consolas"/>
          <w:sz w:val="20"/>
        </w:rPr>
        <w:t>4        22085556  ..................CAC......G..............A....C....G.GG....  22085497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GGAGGCTCAAGAACATCTCCAG  82</w:t>
      </w:r>
    </w:p>
    <w:p>
      <w:r>
        <w:rPr>
          <w:rFonts w:ascii="Consolas" w:hAnsi="Consolas" w:eastAsia="Consolas"/>
          <w:sz w:val="20"/>
        </w:rPr>
        <w:t>4        22085496  .......G..........T...  22085475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123718426449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245101973655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63.5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GTCCTGTTGGACAAAGAGAATGAAGAAATGCTTTTTAATAGGAGAAGAGAACGGAGTGGT  60</w:t>
      </w:r>
    </w:p>
    <w:p>
      <w:r>
        <w:rPr>
          <w:rFonts w:ascii="Consolas" w:hAnsi="Consolas" w:eastAsia="Consolas"/>
          <w:sz w:val="20"/>
        </w:rPr>
        <w:t>4        22084029  ..T..C........G..............A----...C.CA.....C....-----..T.  22083979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AACTTCAATTTTGGGGCCTA-CCATACCCTGGAAGAG  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4        22083978  ........C....A...T..T.T.....T........  22083942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156398765511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131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ATTTCCCAAGAAATGGATAACCTCGTGGCTGAGCACCCTGGTCTAGTGAGCAAAGTGAAT  60</w:t>
      </w:r>
    </w:p>
    <w:p>
      <w:r>
        <w:rPr>
          <w:rFonts w:ascii="Consolas" w:hAnsi="Consolas" w:eastAsia="Consolas"/>
          <w:sz w:val="20"/>
        </w:rPr>
        <w:t>4        22082221  ......TG..................T...........................A....C  22082162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ATTGGCTCTTCTTTTGAGAACCGGCCTATGAACGTGCTCAAG  102</w:t>
      </w:r>
    </w:p>
    <w:p>
      <w:r>
        <w:rPr>
          <w:rFonts w:ascii="Consolas" w:hAnsi="Consolas" w:eastAsia="Consolas"/>
          <w:sz w:val="20"/>
        </w:rPr>
        <w:t>4        22082161  ....T..A......CA.A........C.......A.......  22082120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170404625109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TTCAGCACCGGAGGAGACAAGCCAGCTATCTGGCTGGATGCTGGGATCCATGCTCGAGAG  60</w:t>
      </w:r>
    </w:p>
    <w:p>
      <w:r>
        <w:rPr>
          <w:rFonts w:ascii="Consolas" w:hAnsi="Consolas" w:eastAsia="Consolas"/>
          <w:sz w:val="20"/>
        </w:rPr>
        <w:t>4        22080246  ........G.............TG...........A..G..............CG.T...  22080187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TGGGTTACACAAGCTACGGCACTTTGGACAGCAAATAAG  99</w:t>
      </w:r>
    </w:p>
    <w:p>
      <w:r>
        <w:rPr>
          <w:rFonts w:ascii="Consolas" w:hAnsi="Consolas" w:eastAsia="Consolas"/>
          <w:sz w:val="20"/>
        </w:rPr>
        <w:t>4        22080186  .A...............T.....G..A..T.........  22080148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163401695310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189078665391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133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AATCGTATGTGGCGGAAGACCCGGTCCAAGGTATCTGGAAGCCTCTGTGTTGGTGTGGAT  60</w:t>
      </w:r>
    </w:p>
    <w:p>
      <w:r>
        <w:rPr>
          <w:rFonts w:ascii="Consolas" w:hAnsi="Consolas" w:eastAsia="Consolas"/>
          <w:sz w:val="20"/>
        </w:rPr>
        <w:t>4        22077207  .............A........A..T...................A..........T...  22077148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CCTAACCGGAACTGGGATGCAGGTTTTGGAG  91</w:t>
      </w:r>
    </w:p>
    <w:p>
      <w:r>
        <w:rPr>
          <w:rFonts w:ascii="Consolas" w:hAnsi="Consolas" w:eastAsia="Consolas"/>
          <w:sz w:val="20"/>
        </w:rPr>
        <w:t>4        22077147  ...................TG..........  22077117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144727215846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279     4e-73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ACCTGGAGCCAGCAGCAACCCTTGCTCTGATTCATACCACGGACCCAGT--GCCAACTCT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exon_9]</w:t>
      </w:r>
    </w:p>
    <w:p>
      <w:r>
        <w:rPr>
          <w:rFonts w:ascii="Consolas" w:hAnsi="Consolas" w:eastAsia="Consolas"/>
          <w:sz w:val="20"/>
        </w:rPr>
        <w:t>4        22075545  ..............A...T...........C........TA........--.........  22075488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  <w:t>4        21977216      ...T.............A.....G..AA.T....GT..--.A...TT.....T..C  21977163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        GAAGTTGAAGTGAAATCCATAGTGGACTTCATCAAGAGTCATGGAAAAGTCAAGGCCTTC  119</w:t>
      </w:r>
    </w:p>
    <w:p>
      <w:r>
        <w:rPr>
          <w:rFonts w:ascii="Consolas" w:hAnsi="Consolas" w:eastAsia="Consolas"/>
          <w:sz w:val="20"/>
        </w:rPr>
        <w:t>4        22075487  .............................T.C........C...........C.......  22075428</w:t>
      </w:r>
    </w:p>
    <w:p>
      <w:r>
        <w:rPr>
          <w:rFonts w:ascii="Consolas" w:hAnsi="Consolas" w:eastAsia="Consolas"/>
          <w:sz w:val="20"/>
        </w:rPr>
        <w:t>4        21977162  .....G..G..C..G.....C........TG.G..AGAA..C..G..CA...........  21977103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120       ATTACCCTCCACAGCTATTCCCAGCTGCTGATGTTCCCCTATGGGTACAAATGTACCAAG  179</w:t>
      </w:r>
    </w:p>
    <w:p>
      <w:r>
        <w:rPr>
          <w:rFonts w:ascii="Consolas" w:hAnsi="Consolas" w:eastAsia="Consolas"/>
          <w:sz w:val="20"/>
        </w:rPr>
        <w:t>4        22075427  ......T........................................T.C....G..G..  22075368</w:t>
      </w:r>
    </w:p>
    <w:p>
      <w:r>
        <w:rPr>
          <w:rFonts w:ascii="Consolas" w:hAnsi="Consolas" w:eastAsia="Consolas"/>
          <w:sz w:val="20"/>
        </w:rPr>
        <w:t>4        21977102  ..CT..A..........C........C..CT...AT....T...C......           21977052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180       TTAGATGACTTTGATGAGCTG  200</w:t>
      </w:r>
    </w:p>
    <w:p>
      <w:r>
        <w:rPr>
          <w:rFonts w:ascii="Consolas" w:hAnsi="Consolas" w:eastAsia="Consolas"/>
          <w:sz w:val="20"/>
        </w:rPr>
        <w:t>4        22075367  .C.C..A.A............  22075347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394496546041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114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TGAAGTGGCCCAAAAGGCTGCCCAATCTCTGAGAAGCCTGCATGGCACCAAGTACAAAGT  62</w:t>
      </w:r>
    </w:p>
    <w:p>
      <w:r>
        <w:rPr>
          <w:rFonts w:ascii="Consolas" w:hAnsi="Consolas" w:eastAsia="Consolas"/>
          <w:sz w:val="20"/>
        </w:rPr>
        <w:t>4         22073321  ........................G.......C.........CA..............A.  22073262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GGGACCAATCTGCTCTGTCATCT  85</w:t>
      </w:r>
    </w:p>
    <w:p>
      <w:r>
        <w:rPr>
          <w:rFonts w:ascii="Consolas" w:hAnsi="Consolas" w:eastAsia="Consolas"/>
          <w:sz w:val="20"/>
        </w:rPr>
        <w:t>4         22073261  ......TG.......A.......  22073239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130721356248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203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ACCAAGCCAGTGGAGGAAGCATTGACTGGTCCTATGATTATGGCATCAAGTACTCATTTG  60</w:t>
      </w:r>
    </w:p>
    <w:p>
      <w:r>
        <w:rPr>
          <w:rFonts w:ascii="Consolas" w:hAnsi="Consolas" w:eastAsia="Consolas"/>
          <w:sz w:val="20"/>
        </w:rPr>
        <w:t>4         22066937  .....................................C.C...A.....A..A.......  22066878</w:t>
      </w:r>
    </w:p>
    <w:p>
      <w:r>
        <w:rPr>
          <w:rFonts w:ascii="Consolas" w:hAnsi="Consolas" w:eastAsia="Consolas"/>
          <w:sz w:val="20"/>
        </w:rPr>
        <w:t>4         21974777  ................C.C..........A.......CC.G..............C..CA  21974718</w:t>
      </w:r>
    </w:p>
    <w:p>
      <w:r>
        <w:rPr>
          <w:rFonts w:ascii="Consolas" w:hAnsi="Consolas" w:eastAsia="Consolas"/>
          <w:sz w:val="20"/>
        </w:rPr>
        <w:t>4         22036165      ...T.....CA.C..TG........G.A......A.............TGT...CA  22036110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CCTTTGAACTGAGAGACACAGGGCGCTACGGCTTCCTCTTGCCAGCCCGTCAGATCCTGC  120</w:t>
      </w:r>
    </w:p>
    <w:p>
      <w:r>
        <w:rPr>
          <w:rFonts w:ascii="Consolas" w:hAnsi="Consolas" w:eastAsia="Consolas"/>
          <w:sz w:val="20"/>
        </w:rPr>
        <w:t>4         22066877  AA.........G.........AT..A..T.AG.....TC...TG...AA.......T.A.  22066818</w:t>
      </w:r>
    </w:p>
    <w:p>
      <w:r>
        <w:rPr>
          <w:rFonts w:ascii="Consolas" w:hAnsi="Consolas" w:eastAsia="Consolas"/>
          <w:sz w:val="20"/>
        </w:rPr>
        <w:t>4         21974717  ....C..G..CC.G.....C........T........GC....G...TCC......A.C.  21974658</w:t>
      </w:r>
    </w:p>
    <w:p>
      <w:r>
        <w:rPr>
          <w:rFonts w:ascii="Consolas" w:hAnsi="Consolas" w:eastAsia="Consolas"/>
          <w:sz w:val="20"/>
        </w:rPr>
        <w:t>4         22036109  .T.....GT.......T.TT....A...T......T..C........A.C......A.C.  22036050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CCACAGCCGAGGAGACCTGGCTTGGCTTGAAGGCAATCATGGAGCATGTGCGAGACCACC  180</w:t>
      </w:r>
    </w:p>
    <w:p>
      <w:r>
        <w:rPr>
          <w:rFonts w:ascii="Consolas" w:hAnsi="Consolas" w:eastAsia="Consolas"/>
          <w:sz w:val="20"/>
        </w:rPr>
        <w:t>4         22066817  ......TGA.A.........T...........A..G..............T.........  22066758</w:t>
      </w:r>
    </w:p>
    <w:p>
      <w:r>
        <w:rPr>
          <w:rFonts w:ascii="Consolas" w:hAnsi="Consolas" w:eastAsia="Consolas"/>
          <w:sz w:val="20"/>
        </w:rPr>
        <w:t>4         21974657  ....G...C.......A.....G.CAC.TCT.A.C...........CAC..TGA.T....  21974598</w:t>
      </w:r>
    </w:p>
    <w:p>
      <w:r>
        <w:rPr>
          <w:rFonts w:ascii="Consolas" w:hAnsi="Consolas" w:eastAsia="Consolas"/>
          <w:sz w:val="20"/>
        </w:rPr>
        <w:t>4         22036049  ....T..A..............G..GC.....A.C...............T.G...A...  22035990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CCTATTA  187</w:t>
      </w:r>
    </w:p>
    <w:p>
      <w:r>
        <w:rPr>
          <w:rFonts w:ascii="Consolas" w:hAnsi="Consolas" w:eastAsia="Consolas"/>
          <w:sz w:val="20"/>
        </w:rPr>
        <w:t>4         22066757  .......  22066751</w:t>
      </w:r>
    </w:p>
    <w:p>
      <w:r>
        <w:rPr>
          <w:rFonts w:ascii="Consolas" w:hAnsi="Consolas" w:eastAsia="Consolas"/>
          <w:sz w:val="20"/>
        </w:rPr>
        <w:t>4         21974597  ....     21974594</w:t>
      </w:r>
    </w:p>
    <w:p>
      <w:r>
        <w:rPr>
          <w:rFonts w:ascii="Consolas" w:hAnsi="Consolas" w:eastAsia="Consolas"/>
          <w:sz w:val="20"/>
        </w:rPr>
        <w:t>4         22035989  T..      22035987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368820112738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