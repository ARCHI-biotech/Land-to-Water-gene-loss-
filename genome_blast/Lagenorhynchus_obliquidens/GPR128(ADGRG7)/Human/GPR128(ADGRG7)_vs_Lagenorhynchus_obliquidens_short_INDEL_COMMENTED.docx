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278     1e-72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        TGGGCTGGGTCGGCGTGGAGCCCCAGAAATGTTCCCAAGCCCATTCTTACCAAGAACCAA  107</w:t>
      </w:r>
    </w:p>
    <w:p>
      <w:r>
        <w:rPr>
          <w:rFonts w:ascii="Consolas" w:hAnsi="Consolas" w:eastAsia="Consolas"/>
          <w:sz w:val="20"/>
        </w:rPr>
        <w:t>4        23318378  ...........T.A............GG......G.C.......C...C...........  23318319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108       TGAGTAAAATCAGGGGCCTCCCACCTGAGGTCAGGGAACCAGGCCCTGGAGTGGAACTTG  167</w:t>
      </w:r>
    </w:p>
    <w:p>
      <w:r>
        <w:rPr>
          <w:rFonts w:ascii="Consolas" w:hAnsi="Consolas" w:eastAsia="Consolas"/>
          <w:sz w:val="20"/>
        </w:rPr>
        <w:t>4        23318318  ..........T...A..................T..........................  23318259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168       GGGTGGAAAATGGCCTTCTTTGTCAACTGATTCATTCTCCAGAATTCAATTTGTTCTCCA  227</w:t>
      </w:r>
    </w:p>
    <w:p>
      <w:r>
        <w:rPr>
          <w:rFonts w:ascii="Consolas" w:hAnsi="Consolas" w:eastAsia="Consolas"/>
          <w:sz w:val="20"/>
        </w:rPr>
        <w:t>4        23318258  ........G.C.....C..C.............................C........TG  23318199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228       ACTCGGTGGTGTTTGAAAGCAACTTTATCCAG  259</w:t>
      </w:r>
    </w:p>
    <w:p>
      <w:r>
        <w:rPr>
          <w:rFonts w:ascii="Consolas" w:hAnsi="Consolas" w:eastAsia="Consolas"/>
          <w:sz w:val="20"/>
        </w:rPr>
        <w:t>4        23318198  ................................  23318167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557911736709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208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GTCACTAAGCCCGGGAACTGGAGAGATGTCTGTGAAGGGTCTGCCACCGTGATCCTCGGG  60</w:t>
      </w:r>
    </w:p>
    <w:p>
      <w:r>
        <w:rPr>
          <w:rFonts w:ascii="Consolas" w:hAnsi="Consolas" w:eastAsia="Consolas"/>
          <w:sz w:val="20"/>
        </w:rPr>
        <w:t>4        23315403  ........AG............TG...........C......A....T............  23315344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GTCACCTCCTCGGTGCCCTCCCTGCCACTCCCCAATGTCCTCCTGATGGCCAATGTTACC  120</w:t>
      </w:r>
    </w:p>
    <w:p>
      <w:r>
        <w:rPr>
          <w:rFonts w:ascii="Consolas" w:hAnsi="Consolas" w:eastAsia="Consolas"/>
          <w:sz w:val="20"/>
        </w:rPr>
        <w:t>4        23315343  ..G..................T.............C....................C...  23315284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TGGCCCCAGGGTCCATTTACCACCTGGAGCACACCTGGTGACGCCCCAGTCATCAACCTC  180</w:t>
      </w:r>
    </w:p>
    <w:p>
      <w:r>
        <w:rPr>
          <w:rFonts w:ascii="Consolas" w:hAnsi="Consolas" w:eastAsia="Consolas"/>
          <w:sz w:val="20"/>
        </w:rPr>
        <w:t>4        23315283  .............AG...T.......T..........A.AGT.............C....  23315224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4        23315223  .....  23315219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385169190615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4        23314263  .......A........T................G............A.............  23314204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4        23314203  .............T..........T...C....G......................GC..  23314144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4        23314143  ..............A.....................G..G...T.....T........A.  23314084</w:t>
      </w:r>
    </w:p>
    <w:p>
      <w:r>
        <w:rPr>
          <w:rFonts w:ascii="Consolas" w:hAnsi="Consolas" w:eastAsia="Consolas"/>
          <w:sz w:val="20"/>
        </w:rPr>
        <w:t>4        23288118                             .............G..T................  23288086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AAGACCCGAGAATCAAATTCACTCACTGCCTGGTGCCCAAGATGCCCACCAACTCCACAG  242</w:t>
      </w:r>
    </w:p>
    <w:p>
      <w:r>
        <w:rPr>
          <w:rFonts w:ascii="Consolas" w:hAnsi="Consolas" w:eastAsia="Consolas"/>
          <w:sz w:val="20"/>
        </w:rPr>
        <w:t>4        23314083  ..............C.....T....................T.....TG..G......C.  23314024</w:t>
      </w:r>
    </w:p>
    <w:p>
      <w:r>
        <w:rPr>
          <w:rFonts w:ascii="Consolas" w:hAnsi="Consolas" w:eastAsia="Consolas"/>
          <w:sz w:val="20"/>
        </w:rPr>
        <w:t>4        23288085  .......T..G..TCTCG................A.......                    23288044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243       AAACA  247</w:t>
      </w:r>
    </w:p>
    <w:p>
      <w:r>
        <w:rPr>
          <w:rFonts w:ascii="Consolas" w:hAnsi="Consolas" w:eastAsia="Consolas"/>
          <w:sz w:val="20"/>
        </w:rPr>
        <w:t>4        23314023  .....  23314019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536902508130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63.9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52        CTGGCGGCTGAGCAGACCAGTGGCAGTTTCTCACAGCTCTCAGGAAAGCCCCAGCTCACA  111</w:t>
      </w:r>
    </w:p>
    <w:p>
      <w:r>
        <w:rPr>
          <w:rFonts w:ascii="Consolas" w:hAnsi="Consolas" w:eastAsia="Consolas"/>
          <w:sz w:val="20"/>
        </w:rPr>
        <w:t>4        23312420  .....A..C.............A.T.......GA.T..........G.T...........  23312361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112       GCAGACAG  119</w:t>
      </w:r>
    </w:p>
    <w:p>
      <w:r>
        <w:rPr>
          <w:rFonts w:ascii="Consolas" w:hAnsi="Consolas" w:eastAsia="Consolas"/>
          <w:sz w:val="20"/>
        </w:rPr>
        <w:t>4        23312360  ........  23312353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182     1e-42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87.7    4e-14</w:t>
      </w:r>
    </w:p>
    <w:p>
      <w:r>
        <w:rPr>
          <w:rFonts w:ascii="Consolas" w:hAnsi="Consolas" w:eastAsia="Consolas"/>
          <w:sz w:val="20"/>
        </w:rPr>
        <w:t>NW_020838043.1 Sagmatias obliquidens isolate GAN/ISIS:26980383/99...  77.8    4e-11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77.8    4e-11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77.8    4e-11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77.8    4e-11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77.8    4e-11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77.8    4e-11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77.8    4e-11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75.8    2e-10</w:t>
      </w:r>
    </w:p>
    <w:p>
      <w:r>
        <w:rPr>
          <w:rFonts w:ascii="Consolas" w:hAnsi="Consolas" w:eastAsia="Consolas"/>
          <w:sz w:val="20"/>
        </w:rPr>
        <w:t>NW_020837969.1 Sagmatias obliquidens isolate GAN/ISIS:26980383/99...  75.8    2e-10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73.8    7e-10</w:t>
      </w:r>
    </w:p>
    <w:p>
      <w:r>
        <w:rPr>
          <w:rFonts w:ascii="Consolas" w:hAnsi="Consolas" w:eastAsia="Consolas"/>
          <w:sz w:val="20"/>
        </w:rPr>
        <w:t>NW_020838025.1 Sagmatias obliquidens isolate GAN/ISIS:26980383/99...  69.9    1e-08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69.9    1e-08</w:t>
      </w:r>
    </w:p>
    <w:p>
      <w:r>
        <w:rPr>
          <w:rFonts w:ascii="Consolas" w:hAnsi="Consolas" w:eastAsia="Consolas"/>
          <w:sz w:val="20"/>
        </w:rPr>
        <w:t>NW_020837982.1 Sagmatias obliquidens isolate GAN/ISIS:26980383/99...  67.9    4e-08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67.9    4e-08</w:t>
      </w:r>
    </w:p>
    <w:p>
      <w:r>
        <w:rPr>
          <w:rFonts w:ascii="Consolas" w:hAnsi="Consolas" w:eastAsia="Consolas"/>
          <w:sz w:val="20"/>
        </w:rPr>
        <w:t>NW_020838019.1 Sagmatias obliquidens isolate GAN/ISIS:26980383/99...  65.9    2e-07</w:t>
      </w:r>
    </w:p>
    <w:p>
      <w:r>
        <w:rPr>
          <w:rFonts w:ascii="Consolas" w:hAnsi="Consolas" w:eastAsia="Consolas"/>
          <w:sz w:val="20"/>
        </w:rPr>
        <w:t>NW_020837981.1 Sagmatias obliquidens isolate GAN/ISIS:26980383/99...  65.9    2e-07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65.9    2e-07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65.9    2e-07</w:t>
      </w:r>
    </w:p>
    <w:p>
      <w:r>
        <w:rPr>
          <w:rFonts w:ascii="Consolas" w:hAnsi="Consolas" w:eastAsia="Consolas"/>
          <w:sz w:val="20"/>
        </w:rPr>
        <w:t>NW_020838071.1 Sagmatias obliquidens isolate GAN/ISIS:26980383/99...  63.9    7e-07</w:t>
      </w:r>
    </w:p>
    <w:p>
      <w:r>
        <w:rPr>
          <w:rFonts w:ascii="Consolas" w:hAnsi="Consolas" w:eastAsia="Consolas"/>
          <w:sz w:val="20"/>
        </w:rPr>
        <w:t>NW_020838017.1 Sagmatias obliquidens isolate GAN/ISIS:26980383/99...  63.9    7e-07</w:t>
      </w:r>
    </w:p>
    <w:p>
      <w:r>
        <w:rPr>
          <w:rFonts w:ascii="Consolas" w:hAnsi="Consolas" w:eastAsia="Consolas"/>
          <w:sz w:val="20"/>
        </w:rPr>
        <w:t>NW_020837980.1 Sagmatias obliquidens isolate GAN/ISIS:26980383/99...  63.9    7e-07</w:t>
      </w:r>
    </w:p>
    <w:p>
      <w:r>
        <w:rPr>
          <w:rFonts w:ascii="Consolas" w:hAnsi="Consolas" w:eastAsia="Consolas"/>
          <w:sz w:val="20"/>
        </w:rPr>
        <w:t>NW_020837967.1 Sagmatias obliquidens isolate GAN/ISIS:26980383/99...  63.9    7e-07</w:t>
      </w:r>
    </w:p>
    <w:p>
      <w:r>
        <w:rPr>
          <w:rFonts w:ascii="Consolas" w:hAnsi="Consolas" w:eastAsia="Consolas"/>
          <w:sz w:val="20"/>
        </w:rPr>
        <w:t>NW_020837950.1 Sagmatias obliquidens isolate GAN/ISIS:26980383/99...  63.9    7e-07</w:t>
      </w:r>
    </w:p>
    <w:p>
      <w:r>
        <w:rPr>
          <w:rFonts w:ascii="Consolas" w:hAnsi="Consolas" w:eastAsia="Consolas"/>
          <w:sz w:val="20"/>
        </w:rPr>
        <w:t>NW_020838007.1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NW_020838002.1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NW_020837993.1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NW_020837992.1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NW_020837991.1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NW_020837974.1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NW_020837972.1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NW_020837961.1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NW_020837960.1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NW_020837955.1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61.9    3e-06</w:t>
      </w:r>
    </w:p>
    <w:p>
      <w:r>
        <w:rPr>
          <w:rFonts w:ascii="Consolas" w:hAnsi="Consolas" w:eastAsia="Consolas"/>
          <w:sz w:val="20"/>
        </w:rPr>
        <w:t>NW_020838083.1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NW_020838053.1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NW_020838037.1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NW_020838036.1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NW_020838033.1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NW_020838031.1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NW_020838021.1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NW_020838013.1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NW_020838011.1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NW_020838010.1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NW_020838008.1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NW_020838004.1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NW_020838001.1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NW_020837998.1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NW_020837996.1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NW_020837994.1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NW_020837990.1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NW_020837986.1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NW_020837985.1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NW_020837983.1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NW_020837978.1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NW_020837977.1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NW_020837975.1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NW_020837973.1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NW_020837970.1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NW_020837968.1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NW_020837966.1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NW_020837963.1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NW_020837953.1 Sagmatias obliquidens isolate GAN/ISIS:26980383/99...  60.0    1e-05</w:t>
      </w:r>
    </w:p>
    <w:p>
      <w:r>
        <w:rPr>
          <w:rFonts w:ascii="Consolas" w:hAnsi="Consolas" w:eastAsia="Consolas"/>
          <w:sz w:val="20"/>
        </w:rPr>
        <w:t>NW_020838051.1 Sagmatias obliquidens isolate GAN/ISIS:26980383/99...  58.0    4e-05</w:t>
      </w:r>
    </w:p>
    <w:p>
      <w:r>
        <w:rPr>
          <w:rFonts w:ascii="Consolas" w:hAnsi="Consolas" w:eastAsia="Consolas"/>
          <w:sz w:val="20"/>
        </w:rPr>
        <w:t>NW_020838032.1 Sagmatias obliquidens isolate GAN/ISIS:26980383/99...  58.0    4e-05</w:t>
      </w:r>
    </w:p>
    <w:p>
      <w:r>
        <w:rPr>
          <w:rFonts w:ascii="Consolas" w:hAnsi="Consolas" w:eastAsia="Consolas"/>
          <w:sz w:val="20"/>
        </w:rPr>
        <w:t>NW_020838028.1 Sagmatias obliquidens isolate GAN/ISIS:26980383/99...  58.0    4e-05</w:t>
      </w:r>
    </w:p>
    <w:p>
      <w:r>
        <w:rPr>
          <w:rFonts w:ascii="Consolas" w:hAnsi="Consolas" w:eastAsia="Consolas"/>
          <w:sz w:val="20"/>
        </w:rPr>
        <w:t>NW_020837959.1 Sagmatias obliquidens isolate GAN/ISIS:26980383/99...  58.0    4e-05</w:t>
      </w:r>
    </w:p>
    <w:p>
      <w:r>
        <w:rPr>
          <w:rFonts w:ascii="Consolas" w:hAnsi="Consolas" w:eastAsia="Consolas"/>
          <w:sz w:val="20"/>
        </w:rPr>
        <w:t>NW_020838040.1 Sagmatias obliquidens isolate GAN/ISIS:26980383/99...  56.0    2e-04</w:t>
      </w:r>
    </w:p>
    <w:p>
      <w:r>
        <w:rPr>
          <w:rFonts w:ascii="Consolas" w:hAnsi="Consolas" w:eastAsia="Consolas"/>
          <w:sz w:val="20"/>
        </w:rPr>
        <w:t>NW_020838023.1 Sagmatias obliquidens isolate GAN/ISIS:26980383/99...  56.0    2e-04</w:t>
      </w:r>
    </w:p>
    <w:p>
      <w:r>
        <w:rPr>
          <w:rFonts w:ascii="Consolas" w:hAnsi="Consolas" w:eastAsia="Consolas"/>
          <w:sz w:val="20"/>
        </w:rPr>
        <w:t>NW_020838015.1 Sagmatias obliquidens isolate GAN/ISIS:26980383/99...  56.0    2e-04</w:t>
      </w:r>
    </w:p>
    <w:p>
      <w:r>
        <w:rPr>
          <w:rFonts w:ascii="Consolas" w:hAnsi="Consolas" w:eastAsia="Consolas"/>
          <w:sz w:val="20"/>
        </w:rPr>
        <w:t>NW_020838006.1 Sagmatias obliquidens isolate GAN/ISIS:26980383/99...  56.0    2e-04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56.0    2e-04</w:t>
      </w:r>
    </w:p>
    <w:p>
      <w:r>
        <w:rPr>
          <w:rFonts w:ascii="Consolas" w:hAnsi="Consolas" w:eastAsia="Consolas"/>
          <w:sz w:val="20"/>
        </w:rPr>
        <w:t>NW_020837987.1 Sagmatias obliquidens isolate GAN/ISIS:26980383/99...  56.0    2e-04</w:t>
      </w:r>
    </w:p>
    <w:p>
      <w:r>
        <w:rPr>
          <w:rFonts w:ascii="Consolas" w:hAnsi="Consolas" w:eastAsia="Consolas"/>
          <w:sz w:val="20"/>
        </w:rPr>
        <w:t>NW_020837962.1 Sagmatias obliquidens isolate GAN/ISIS:26980383/99...  56.0    2e-04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56.0    2e-04</w:t>
      </w:r>
    </w:p>
    <w:p>
      <w:r>
        <w:rPr>
          <w:rFonts w:ascii="Consolas" w:hAnsi="Consolas" w:eastAsia="Consolas"/>
          <w:sz w:val="20"/>
        </w:rPr>
        <w:t>NW_020840752.1 Sagmatias obliquidens isolate GAN/ISIS:26980383/99...  54.0    6e-04</w:t>
      </w:r>
    </w:p>
    <w:p>
      <w:r>
        <w:rPr>
          <w:rFonts w:ascii="Consolas" w:hAnsi="Consolas" w:eastAsia="Consolas"/>
          <w:sz w:val="20"/>
        </w:rPr>
        <w:t>NW_020838077.1 Sagmatias obliquidens isolate GAN/ISIS:26980383/99...  54.0    6e-04</w:t>
      </w:r>
    </w:p>
    <w:p>
      <w:r>
        <w:rPr>
          <w:rFonts w:ascii="Consolas" w:hAnsi="Consolas" w:eastAsia="Consolas"/>
          <w:sz w:val="20"/>
        </w:rPr>
        <w:t>NW_020838075.1 Sagmatias obliquidens isolate GAN/ISIS:26980383/99...  54.0    6e-04</w:t>
      </w:r>
    </w:p>
    <w:p>
      <w:r>
        <w:rPr>
          <w:rFonts w:ascii="Consolas" w:hAnsi="Consolas" w:eastAsia="Consolas"/>
          <w:sz w:val="20"/>
        </w:rPr>
        <w:t>NW_020838039.1 Sagmatias obliquidens isolate GAN/ISIS:26980383/99...  54.0    6e-04</w:t>
      </w:r>
    </w:p>
    <w:p>
      <w:r>
        <w:rPr>
          <w:rFonts w:ascii="Consolas" w:hAnsi="Consolas" w:eastAsia="Consolas"/>
          <w:sz w:val="20"/>
        </w:rPr>
        <w:t>NW_020838027.1 Sagmatias obliquidens isolate GAN/ISIS:26980383/99...  54.0    6e-04</w:t>
      </w:r>
    </w:p>
    <w:p>
      <w:r>
        <w:rPr>
          <w:rFonts w:ascii="Consolas" w:hAnsi="Consolas" w:eastAsia="Consolas"/>
          <w:sz w:val="20"/>
        </w:rPr>
        <w:t>NW_020838026.1 Sagmatias obliquidens isolate GAN/ISIS:26980383/99...  54.0    6e-04</w:t>
      </w:r>
    </w:p>
    <w:p>
      <w:r>
        <w:rPr>
          <w:rFonts w:ascii="Consolas" w:hAnsi="Consolas" w:eastAsia="Consolas"/>
          <w:sz w:val="20"/>
        </w:rPr>
        <w:t>NW_020838024.1 Sagmatias obliquidens isolate GAN/ISIS:26980383/99...  54.0    6e-04</w:t>
      </w:r>
    </w:p>
    <w:p>
      <w:r>
        <w:rPr>
          <w:rFonts w:ascii="Consolas" w:hAnsi="Consolas" w:eastAsia="Consolas"/>
          <w:sz w:val="20"/>
        </w:rPr>
        <w:t>NW_020838005.1 Sagmatias obliquidens isolate GAN/ISIS:26980383/99...  54.0    6e-04</w:t>
      </w:r>
    </w:p>
    <w:p>
      <w:r>
        <w:rPr>
          <w:rFonts w:ascii="Consolas" w:hAnsi="Consolas" w:eastAsia="Consolas"/>
          <w:sz w:val="20"/>
        </w:rPr>
        <w:t>NW_020838000.1 Sagmatias obliquidens isolate GAN/ISIS:26980383/99...  54.0    6e-04</w:t>
      </w:r>
    </w:p>
    <w:p>
      <w:r>
        <w:rPr>
          <w:rFonts w:ascii="Consolas" w:hAnsi="Consolas" w:eastAsia="Consolas"/>
          <w:sz w:val="20"/>
        </w:rPr>
        <w:t>NW_020837999.1 Sagmatias obliquidens isolate GAN/ISIS:26980383/99...  54.0    6e-04</w:t>
      </w:r>
    </w:p>
    <w:p>
      <w:r>
        <w:rPr>
          <w:rFonts w:ascii="Consolas" w:hAnsi="Consolas" w:eastAsia="Consolas"/>
          <w:sz w:val="20"/>
        </w:rPr>
        <w:t>NW_020837988.1 Sagmatias obliquidens isolate GAN/ISIS:26980383/99...  54.0    6e-04</w:t>
      </w:r>
    </w:p>
    <w:p>
      <w:r>
        <w:rPr>
          <w:rFonts w:ascii="Consolas" w:hAnsi="Consolas" w:eastAsia="Consolas"/>
          <w:sz w:val="20"/>
        </w:rPr>
        <w:t>NW_020837979.1 Sagmatias obliquidens isolate GAN/ISIS:26980383/99...  54.0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         ACAAGATACCCTCTCCAGTGGCATCTCCAATCAATTTGAATATACCCATGAGAGCTGCCT  101</w:t>
      </w:r>
    </w:p>
    <w:p>
      <w:r>
        <w:rPr>
          <w:rFonts w:ascii="Consolas" w:hAnsi="Consolas" w:eastAsia="Consolas"/>
          <w:sz w:val="20"/>
        </w:rPr>
        <w:t>4        23307894   ......C..................C..TG......C..................CA...  23307835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102        TGAGCCACAGCCTCTGGGAACAAGAGGACTGGAATGAGCACCTTCTACAAGTTCATATAG  161</w:t>
      </w:r>
    </w:p>
    <w:p>
      <w:r>
        <w:rPr>
          <w:rFonts w:ascii="Consolas" w:hAnsi="Consolas" w:eastAsia="Consolas"/>
          <w:sz w:val="20"/>
        </w:rPr>
        <w:t>4        23307834   ...A......T........G......                                    23307809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162        CCAGTTACCTAGGAGAGCACTTCTTGGGAGCCTGACACCTAGGCAAAACATGCTCTTCCT  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222        TGCATACGTGTACTTGCTACCACCTCTTATAATGCTCCTTTTCCACTGTGAGCCAAGTGA  281</w:t>
      </w:r>
    </w:p>
    <w:p>
      <w:r>
        <w:rPr>
          <w:rFonts w:ascii="Consolas" w:hAnsi="Consolas" w:eastAsia="Consolas"/>
          <w:sz w:val="20"/>
        </w:rPr>
        <w:t>4        23307648                                                             ..  23307647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282        CCTTGGGAGAGGTAAGATGGTGTTTCCAACAAGGTGCTTCTCTACTTCCACCAATAAACT  341</w:t>
      </w:r>
    </w:p>
    <w:p>
      <w:r>
        <w:rPr>
          <w:rFonts w:ascii="Consolas" w:hAnsi="Consolas" w:eastAsia="Consolas"/>
          <w:sz w:val="20"/>
        </w:rPr>
        <w:t>4        23307646   ..A.....A................AT.............GG.................C  23307587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342        TCCAAGTGAGTCCCTAATTTTTGCAGGTTGGGCTATAGGGAGGCTCCAGTTTGGGAAAGG  401</w:t>
      </w:r>
    </w:p>
    <w:p>
      <w:r>
        <w:rPr>
          <w:rFonts w:ascii="Consolas" w:hAnsi="Consolas" w:eastAsia="Consolas"/>
          <w:sz w:val="20"/>
        </w:rPr>
        <w:t>4        23307586   ...................                                           23307568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402        ACTGACTGAGAACAGGAGCAGTTTTTGGAAAAATAGGTGGGAAAAGTTACTGTCTGTGTG  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462        TACAGAGAACTACCTGAGACTGGGTAattttatttatttatttatttatttatttattta  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522        ttttGGAGATAGAGTCTTGCTCTGTCTCCAGGCTGGAGTACAGTGGTGCGATCATGGCTC  581</w:t>
      </w:r>
    </w:p>
    <w:p>
      <w:r>
        <w:rPr>
          <w:rFonts w:ascii="Consolas" w:hAnsi="Consolas" w:eastAsia="Consolas"/>
          <w:sz w:val="20"/>
        </w:rPr>
        <w:t>19       4791351                                                               .  4791351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582        ACTGCAACCTCCACCTCCTGGGTTCAAGCAATTCTCCAGCCTCAGCCTCCCAAGTAGCTG  641</w:t>
      </w:r>
    </w:p>
    <w:p>
      <w:r>
        <w:rPr>
          <w:rFonts w:ascii="Consolas" w:hAnsi="Consolas" w:eastAsia="Consolas"/>
          <w:sz w:val="20"/>
        </w:rPr>
        <w:t>85       1755546                  .....A..C......G..C....T.............G........  1755501</w:t>
      </w:r>
    </w:p>
    <w:p>
      <w:r>
        <w:rPr>
          <w:rFonts w:ascii="Consolas" w:hAnsi="Consolas" w:eastAsia="Consolas"/>
          <w:sz w:val="20"/>
        </w:rPr>
        <w:t>44       14699814                 ........C......G..C....T.............G........  14699859</w:t>
      </w:r>
    </w:p>
    <w:p>
      <w:r>
        <w:rPr>
          <w:rFonts w:ascii="Consolas" w:hAnsi="Consolas" w:eastAsia="Consolas"/>
          <w:sz w:val="20"/>
        </w:rPr>
        <w:t>31       6510719                  ........C......G..C....T.............G........  6510764</w:t>
      </w:r>
    </w:p>
    <w:p>
      <w:r>
        <w:rPr>
          <w:rFonts w:ascii="Consolas" w:hAnsi="Consolas" w:eastAsia="Consolas"/>
          <w:sz w:val="20"/>
        </w:rPr>
        <w:t>20       14156479                 ........C......G..C....T.............G........  14156524</w:t>
      </w:r>
    </w:p>
    <w:p>
      <w:r>
        <w:rPr>
          <w:rFonts w:ascii="Consolas" w:hAnsi="Consolas" w:eastAsia="Consolas"/>
          <w:sz w:val="20"/>
        </w:rPr>
        <w:t>9        24585155                 ........C......G..C....T.............G........  24585200</w:t>
      </w:r>
    </w:p>
    <w:p>
      <w:r>
        <w:rPr>
          <w:rFonts w:ascii="Consolas" w:hAnsi="Consolas" w:eastAsia="Consolas"/>
          <w:sz w:val="20"/>
        </w:rPr>
        <w:t>9        24366675                 ........C......G..C....T.T...........G........  24366630</w:t>
      </w:r>
    </w:p>
    <w:p>
      <w:r>
        <w:rPr>
          <w:rFonts w:ascii="Consolas" w:hAnsi="Consolas" w:eastAsia="Consolas"/>
          <w:sz w:val="20"/>
        </w:rPr>
        <w:t>9        24574147                 .......AC......G..C....T.............G........  24574192</w:t>
      </w:r>
    </w:p>
    <w:p>
      <w:r>
        <w:rPr>
          <w:rFonts w:ascii="Consolas" w:hAnsi="Consolas" w:eastAsia="Consolas"/>
          <w:sz w:val="20"/>
        </w:rPr>
        <w:t>6        57865295                 ........C......G..C....T.............G........  57865340</w:t>
      </w:r>
    </w:p>
    <w:p>
      <w:r>
        <w:rPr>
          <w:rFonts w:ascii="Consolas" w:hAnsi="Consolas" w:eastAsia="Consolas"/>
          <w:sz w:val="20"/>
        </w:rPr>
        <w:t>3        81097254                    .....C.........C....T............TG........  81097296</w:t>
      </w:r>
    </w:p>
    <w:p>
      <w:r>
        <w:rPr>
          <w:rFonts w:ascii="Consolas" w:hAnsi="Consolas" w:eastAsia="Consolas"/>
          <w:sz w:val="20"/>
        </w:rPr>
        <w:t>26       50952                    ........C......G..C....T.............G........  50907</w:t>
      </w:r>
    </w:p>
    <w:p>
      <w:r>
        <w:rPr>
          <w:rFonts w:ascii="Consolas" w:hAnsi="Consolas" w:eastAsia="Consolas"/>
          <w:sz w:val="20"/>
        </w:rPr>
        <w:t>24       32942690                 ........C......G..C....T.............G........  32942735</w:t>
      </w:r>
    </w:p>
    <w:p>
      <w:r>
        <w:rPr>
          <w:rFonts w:ascii="Consolas" w:hAnsi="Consolas" w:eastAsia="Consolas"/>
          <w:sz w:val="20"/>
        </w:rPr>
        <w:t>24       1283207                  ........C...C..G..C....T.....G.......G........  1283252</w:t>
      </w:r>
    </w:p>
    <w:p>
      <w:r>
        <w:rPr>
          <w:rFonts w:ascii="Consolas" w:hAnsi="Consolas" w:eastAsia="Consolas"/>
          <w:sz w:val="20"/>
        </w:rPr>
        <w:t>0        59178448                 ........C...G.....C....T.............G........  59178493</w:t>
      </w:r>
    </w:p>
    <w:p>
      <w:r>
        <w:rPr>
          <w:rFonts w:ascii="Consolas" w:hAnsi="Consolas" w:eastAsia="Consolas"/>
          <w:sz w:val="20"/>
        </w:rPr>
        <w:t>0        74540276                                             ..................  74540259</w:t>
      </w:r>
    </w:p>
    <w:p>
      <w:r>
        <w:rPr>
          <w:rFonts w:ascii="Consolas" w:hAnsi="Consolas" w:eastAsia="Consolas"/>
          <w:sz w:val="20"/>
        </w:rPr>
        <w:t>80       1342830                  ........C....T.C.......T................G.....  1342785</w:t>
      </w:r>
    </w:p>
    <w:p>
      <w:r>
        <w:rPr>
          <w:rFonts w:ascii="Consolas" w:hAnsi="Consolas" w:eastAsia="Consolas"/>
          <w:sz w:val="20"/>
        </w:rPr>
        <w:t>39       10658914                 ........C......G..C....T.T...........G........  10658959</w:t>
      </w:r>
    </w:p>
    <w:p>
      <w:r>
        <w:rPr>
          <w:rFonts w:ascii="Consolas" w:hAnsi="Consolas" w:eastAsia="Consolas"/>
          <w:sz w:val="20"/>
        </w:rPr>
        <w:t>19       4791350    ......G....G.A........C.....TG..C....T..............G.A.....  4791291</w:t>
      </w:r>
    </w:p>
    <w:p>
      <w:r>
        <w:rPr>
          <w:rFonts w:ascii="Consolas" w:hAnsi="Consolas" w:eastAsia="Consolas"/>
          <w:sz w:val="20"/>
        </w:rPr>
        <w:t>19       4881822                  ........C......G..C....T.............G..C.....  4881867</w:t>
      </w:r>
    </w:p>
    <w:p>
      <w:r>
        <w:rPr>
          <w:rFonts w:ascii="Consolas" w:hAnsi="Consolas" w:eastAsia="Consolas"/>
          <w:sz w:val="20"/>
        </w:rPr>
        <w:t>12       39372269                 ........C.........C....T.............G.....G..  39372314</w:t>
      </w:r>
    </w:p>
    <w:p>
      <w:r>
        <w:rPr>
          <w:rFonts w:ascii="Consolas" w:hAnsi="Consolas" w:eastAsia="Consolas"/>
          <w:sz w:val="20"/>
        </w:rPr>
        <w:t>11       6136838                                     ....T.............G........  6136864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642        GGACTACAGGCACACACTACACCTGGCTAAGTTTTTATATTTTAGTAGAGATGGGGTTTC  701</w:t>
      </w:r>
    </w:p>
    <w:p>
      <w:r>
        <w:rPr>
          <w:rFonts w:ascii="Consolas" w:hAnsi="Consolas" w:eastAsia="Consolas"/>
          <w:sz w:val="20"/>
        </w:rPr>
        <w:t>85       1755500    ...........                                                   1755490</w:t>
      </w:r>
    </w:p>
    <w:p>
      <w:r>
        <w:rPr>
          <w:rFonts w:ascii="Consolas" w:hAnsi="Consolas" w:eastAsia="Consolas"/>
          <w:sz w:val="20"/>
        </w:rPr>
        <w:t>44       14699860   .............                                                 14699872</w:t>
      </w:r>
    </w:p>
    <w:p>
      <w:r>
        <w:rPr>
          <w:rFonts w:ascii="Consolas" w:hAnsi="Consolas" w:eastAsia="Consolas"/>
          <w:sz w:val="20"/>
        </w:rPr>
        <w:t>31       6510765    .............                                                 6510777</w:t>
      </w:r>
    </w:p>
    <w:p>
      <w:r>
        <w:rPr>
          <w:rFonts w:ascii="Consolas" w:hAnsi="Consolas" w:eastAsia="Consolas"/>
          <w:sz w:val="20"/>
        </w:rPr>
        <w:t>20       14156525   .............                                                 14156537</w:t>
      </w:r>
    </w:p>
    <w:p>
      <w:r>
        <w:rPr>
          <w:rFonts w:ascii="Consolas" w:hAnsi="Consolas" w:eastAsia="Consolas"/>
          <w:sz w:val="20"/>
        </w:rPr>
        <w:t>9        24585201   .............                                                 24585213</w:t>
      </w:r>
    </w:p>
    <w:p>
      <w:r>
        <w:rPr>
          <w:rFonts w:ascii="Consolas" w:hAnsi="Consolas" w:eastAsia="Consolas"/>
          <w:sz w:val="20"/>
        </w:rPr>
        <w:t>9        24366629   .............                                                 24366617</w:t>
      </w:r>
    </w:p>
    <w:p>
      <w:r>
        <w:rPr>
          <w:rFonts w:ascii="Consolas" w:hAnsi="Consolas" w:eastAsia="Consolas"/>
          <w:sz w:val="20"/>
        </w:rPr>
        <w:t>9        24574193   .............                                                 24574205</w:t>
      </w:r>
    </w:p>
    <w:p>
      <w:r>
        <w:rPr>
          <w:rFonts w:ascii="Consolas" w:hAnsi="Consolas" w:eastAsia="Consolas"/>
          <w:sz w:val="20"/>
        </w:rPr>
        <w:t>6        57865341   .............                                                 57865353</w:t>
      </w:r>
    </w:p>
    <w:p>
      <w:r>
        <w:rPr>
          <w:rFonts w:ascii="Consolas" w:hAnsi="Consolas" w:eastAsia="Consolas"/>
          <w:sz w:val="20"/>
        </w:rPr>
        <w:t>3        81097297   ............                                                  81097308</w:t>
      </w:r>
    </w:p>
    <w:p>
      <w:r>
        <w:rPr>
          <w:rFonts w:ascii="Consolas" w:hAnsi="Consolas" w:eastAsia="Consolas"/>
          <w:sz w:val="20"/>
        </w:rPr>
        <w:t>26       50906      ...........                                                   50896</w:t>
      </w:r>
    </w:p>
    <w:p>
      <w:r>
        <w:rPr>
          <w:rFonts w:ascii="Consolas" w:hAnsi="Consolas" w:eastAsia="Consolas"/>
          <w:sz w:val="20"/>
        </w:rPr>
        <w:t>24       32942736   ...........                                                   32942746</w:t>
      </w:r>
    </w:p>
    <w:p>
      <w:r>
        <w:rPr>
          <w:rFonts w:ascii="Consolas" w:hAnsi="Consolas" w:eastAsia="Consolas"/>
          <w:sz w:val="20"/>
        </w:rPr>
        <w:t>24       1283253    ...........                                                   1283263</w:t>
      </w:r>
    </w:p>
    <w:p>
      <w:r>
        <w:rPr>
          <w:rFonts w:ascii="Consolas" w:hAnsi="Consolas" w:eastAsia="Consolas"/>
          <w:sz w:val="20"/>
        </w:rPr>
        <w:t>0        59178494   ...........                                                   59178504</w:t>
      </w:r>
    </w:p>
    <w:p>
      <w:r>
        <w:rPr>
          <w:rFonts w:ascii="Consolas" w:hAnsi="Consolas" w:eastAsia="Consolas"/>
          <w:sz w:val="20"/>
        </w:rPr>
        <w:t>0        74540258   .......C.....                                                 74540246</w:t>
      </w:r>
    </w:p>
    <w:p>
      <w:r>
        <w:rPr>
          <w:rFonts w:ascii="Consolas" w:hAnsi="Consolas" w:eastAsia="Consolas"/>
          <w:sz w:val="20"/>
        </w:rPr>
        <w:t>80       1342784    A....C...........                                             1342768</w:t>
      </w:r>
    </w:p>
    <w:p>
      <w:r>
        <w:rPr>
          <w:rFonts w:ascii="Consolas" w:hAnsi="Consolas" w:eastAsia="Consolas"/>
          <w:sz w:val="20"/>
        </w:rPr>
        <w:t>39       10658960   .............                                                 10658972</w:t>
      </w:r>
    </w:p>
    <w:p>
      <w:r>
        <w:rPr>
          <w:rFonts w:ascii="Consolas" w:hAnsi="Consolas" w:eastAsia="Consolas"/>
          <w:sz w:val="20"/>
        </w:rPr>
        <w:t>19       4791290    .....G.....                                                   4791280</w:t>
      </w:r>
    </w:p>
    <w:p>
      <w:r>
        <w:rPr>
          <w:rFonts w:ascii="Consolas" w:hAnsi="Consolas" w:eastAsia="Consolas"/>
          <w:sz w:val="20"/>
        </w:rPr>
        <w:t>19       4881868    ...........                                                   4881878</w:t>
      </w:r>
    </w:p>
    <w:p>
      <w:r>
        <w:rPr>
          <w:rFonts w:ascii="Consolas" w:hAnsi="Consolas" w:eastAsia="Consolas"/>
          <w:sz w:val="20"/>
        </w:rPr>
        <w:t>12       39372315   ...T.......                                                   39372325</w:t>
      </w:r>
    </w:p>
    <w:p>
      <w:r>
        <w:rPr>
          <w:rFonts w:ascii="Consolas" w:hAnsi="Consolas" w:eastAsia="Consolas"/>
          <w:sz w:val="20"/>
        </w:rPr>
        <w:t>11       6136865    C............                                                 6136877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702        ACCACGTTGCCCAGGCTGGTCTCCAGCTCCTGAGCTCAGGCCATCCAGTCACATTGGCCT  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762        CTCAAAGGGTTAGGATTACAGGCGTGAGCCACCAGGCCCAGCCTCGAGTCTGGGTAATTT  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822        ATAAAGAAAAGAGGTTTAATTGGCTCATGGTTCCCCAGGCTGTACAGGAAGCATGACTGG  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882        GGAGGCCTCAGGAAACTTACAATCAAGGCAGAAGGCAAAAGAGAAGCAGACCTGTCCTAC  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942        GAGTCTGGAGCAGGAGAAAGAAAGAAGTGGGAGGTGCTATGCACTTTTAAACAACCAAAT  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1002       CTCGTGAGAACTCACTATCATGAGAACAGCAAGGAGGAAATCCACCCCCATGATCCAATC  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1062       ACCTCCCACCAGGCACCTCCTCCAACACTGGGGATTAAATTCAACATGAGATTTGGGCAG  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1122       GGAGACAGATCCAAATCATATATCAGTCTGCTCAGTTGAAACCACACAATAGCCAAGCAA  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1182       AGCCAAGAAAGCCAGTCCAAGGCTGGCTTGGAAAGGGCCTCTGAGGAGAAATCAACTTTC  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1242       AAAGGGGCAGGGGGAAATAGAGGTTGAGCTACTGCAAGCCCAAAATAAAAGAAATCCTGA  1301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1302       GAAGGATGGTAACCAGCTGGAAGATTCCTTTGTGTTGCTCCACTATATCAAGCAAGAAAT  1361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1362       TGAGTCTTTGGCTGGGCGCGGTGGCTCTTGCCTGTAATCCCAGCACTTTGGGAGGCTAAG  1421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1422       GTGTGCAGATCACTTGAGGTCAGGACTTCGAGACCAGCCTGGCCAACATGGCAAAGCCCT  1481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1482       GTCTCTACCCAAAATACAAAAATTAGCTGGATGTGGTGGTGCACACCTGTAGTCCCAGCT  1541</w:t>
      </w:r>
    </w:p>
    <w:p>
      <w:r>
        <w:rPr>
          <w:rFonts w:ascii="Consolas" w:hAnsi="Consolas" w:eastAsia="Consolas"/>
          <w:sz w:val="20"/>
        </w:rPr>
        <w:t>85       1755477                                   ........C..G.G...............  1755505</w:t>
      </w:r>
    </w:p>
    <w:p>
      <w:r>
        <w:rPr>
          <w:rFonts w:ascii="Consolas" w:hAnsi="Consolas" w:eastAsia="Consolas"/>
          <w:sz w:val="20"/>
        </w:rPr>
        <w:t>44       14699869                                                ...............  14699855</w:t>
      </w:r>
    </w:p>
    <w:p>
      <w:r>
        <w:rPr>
          <w:rFonts w:ascii="Consolas" w:hAnsi="Consolas" w:eastAsia="Consolas"/>
          <w:sz w:val="20"/>
        </w:rPr>
        <w:t>31       6510774                                                 ...............  6510760</w:t>
      </w:r>
    </w:p>
    <w:p>
      <w:r>
        <w:rPr>
          <w:rFonts w:ascii="Consolas" w:hAnsi="Consolas" w:eastAsia="Consolas"/>
          <w:sz w:val="20"/>
        </w:rPr>
        <w:t>20       14156534                                                ...............  14156520</w:t>
      </w:r>
    </w:p>
    <w:p>
      <w:r>
        <w:rPr>
          <w:rFonts w:ascii="Consolas" w:hAnsi="Consolas" w:eastAsia="Consolas"/>
          <w:sz w:val="20"/>
        </w:rPr>
        <w:t>9        24574202                                                ...............  24574188</w:t>
      </w:r>
    </w:p>
    <w:p>
      <w:r>
        <w:rPr>
          <w:rFonts w:ascii="Consolas" w:hAnsi="Consolas" w:eastAsia="Consolas"/>
          <w:sz w:val="20"/>
        </w:rPr>
        <w:t>9        24585210                                                ...............  24585196</w:t>
      </w:r>
    </w:p>
    <w:p>
      <w:r>
        <w:rPr>
          <w:rFonts w:ascii="Consolas" w:hAnsi="Consolas" w:eastAsia="Consolas"/>
          <w:sz w:val="20"/>
        </w:rPr>
        <w:t>9        24366620                                                ...............  24366634</w:t>
      </w:r>
    </w:p>
    <w:p>
      <w:r>
        <w:rPr>
          <w:rFonts w:ascii="Consolas" w:hAnsi="Consolas" w:eastAsia="Consolas"/>
          <w:sz w:val="20"/>
        </w:rPr>
        <w:t>6        57865350                                                ...............  57865336</w:t>
      </w:r>
    </w:p>
    <w:p>
      <w:r>
        <w:rPr>
          <w:rFonts w:ascii="Consolas" w:hAnsi="Consolas" w:eastAsia="Consolas"/>
          <w:sz w:val="20"/>
        </w:rPr>
        <w:t>3        81097306                                                ...............  81097292</w:t>
      </w:r>
    </w:p>
    <w:p>
      <w:r>
        <w:rPr>
          <w:rFonts w:ascii="Consolas" w:hAnsi="Consolas" w:eastAsia="Consolas"/>
          <w:sz w:val="20"/>
        </w:rPr>
        <w:t>26       50897                                                   ...............  50911</w:t>
      </w:r>
    </w:p>
    <w:p>
      <w:r>
        <w:rPr>
          <w:rFonts w:ascii="Consolas" w:hAnsi="Consolas" w:eastAsia="Consolas"/>
          <w:sz w:val="20"/>
        </w:rPr>
        <w:t>24       32942745                                                ...............  32942731</w:t>
      </w:r>
    </w:p>
    <w:p>
      <w:r>
        <w:rPr>
          <w:rFonts w:ascii="Consolas" w:hAnsi="Consolas" w:eastAsia="Consolas"/>
          <w:sz w:val="20"/>
        </w:rPr>
        <w:t>0        59178503                                                ...............  59178489</w:t>
      </w:r>
    </w:p>
    <w:p>
      <w:r>
        <w:rPr>
          <w:rFonts w:ascii="Consolas" w:hAnsi="Consolas" w:eastAsia="Consolas"/>
          <w:sz w:val="20"/>
        </w:rPr>
        <w:t>39       10658969                                                ...............  10658955</w:t>
      </w:r>
    </w:p>
    <w:p>
      <w:r>
        <w:rPr>
          <w:rFonts w:ascii="Consolas" w:hAnsi="Consolas" w:eastAsia="Consolas"/>
          <w:sz w:val="20"/>
        </w:rPr>
        <w:t>19       4881877                                                 ...............  4881863</w:t>
      </w:r>
    </w:p>
    <w:p>
      <w:r>
        <w:rPr>
          <w:rFonts w:ascii="Consolas" w:hAnsi="Consolas" w:eastAsia="Consolas"/>
          <w:sz w:val="20"/>
        </w:rPr>
        <w:t>12       39372324                                                ......A.....C..  39372310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1542       ACTCAGGAGGTTGAGGCAGGAGAATTGCTTGAACCAGGAGGCAGAGCTTGCAGTGAGCTG  1601</w:t>
      </w:r>
    </w:p>
    <w:p>
      <w:r>
        <w:rPr>
          <w:rFonts w:ascii="Consolas" w:hAnsi="Consolas" w:eastAsia="Consolas"/>
          <w:sz w:val="20"/>
        </w:rPr>
        <w:t>85       1755506    ....G.....C...........G..C......                              1755537</w:t>
      </w:r>
    </w:p>
    <w:p>
      <w:r>
        <w:rPr>
          <w:rFonts w:ascii="Consolas" w:hAnsi="Consolas" w:eastAsia="Consolas"/>
          <w:sz w:val="20"/>
        </w:rPr>
        <w:t>44       14699854   ....G.....C...........G..C......                              14699823</w:t>
      </w:r>
    </w:p>
    <w:p>
      <w:r>
        <w:rPr>
          <w:rFonts w:ascii="Consolas" w:hAnsi="Consolas" w:eastAsia="Consolas"/>
          <w:sz w:val="20"/>
        </w:rPr>
        <w:t>31       6510759    ....G.....C...........G..C......                              6510728</w:t>
      </w:r>
    </w:p>
    <w:p>
      <w:r>
        <w:rPr>
          <w:rFonts w:ascii="Consolas" w:hAnsi="Consolas" w:eastAsia="Consolas"/>
          <w:sz w:val="20"/>
        </w:rPr>
        <w:t>20       14156519   ....G.....C...........G..C......                              14156488</w:t>
      </w:r>
    </w:p>
    <w:p>
      <w:r>
        <w:rPr>
          <w:rFonts w:ascii="Consolas" w:hAnsi="Consolas" w:eastAsia="Consolas"/>
          <w:sz w:val="20"/>
        </w:rPr>
        <w:t>9        24574187   ....G.....C...........G..C......                              24574156</w:t>
      </w:r>
    </w:p>
    <w:p>
      <w:r>
        <w:rPr>
          <w:rFonts w:ascii="Consolas" w:hAnsi="Consolas" w:eastAsia="Consolas"/>
          <w:sz w:val="20"/>
        </w:rPr>
        <w:t>9        24585195   ....G.....C...........G..C......                              24585164</w:t>
      </w:r>
    </w:p>
    <w:p>
      <w:r>
        <w:rPr>
          <w:rFonts w:ascii="Consolas" w:hAnsi="Consolas" w:eastAsia="Consolas"/>
          <w:sz w:val="20"/>
        </w:rPr>
        <w:t>9        24366635   ....G.....C....A......G..C......                              24366666</w:t>
      </w:r>
    </w:p>
    <w:p>
      <w:r>
        <w:rPr>
          <w:rFonts w:ascii="Consolas" w:hAnsi="Consolas" w:eastAsia="Consolas"/>
          <w:sz w:val="20"/>
        </w:rPr>
        <w:t>6        57865335   ....G.....C...........G..C......                              57865304</w:t>
      </w:r>
    </w:p>
    <w:p>
      <w:r>
        <w:rPr>
          <w:rFonts w:ascii="Consolas" w:hAnsi="Consolas" w:eastAsia="Consolas"/>
          <w:sz w:val="20"/>
        </w:rPr>
        <w:t>3        81097291   ..........C...........G.........                              81097260</w:t>
      </w:r>
    </w:p>
    <w:p>
      <w:r>
        <w:rPr>
          <w:rFonts w:ascii="Consolas" w:hAnsi="Consolas" w:eastAsia="Consolas"/>
          <w:sz w:val="20"/>
        </w:rPr>
        <w:t>26       50912      ....G.....C...........G..C......                              50943</w:t>
      </w:r>
    </w:p>
    <w:p>
      <w:r>
        <w:rPr>
          <w:rFonts w:ascii="Consolas" w:hAnsi="Consolas" w:eastAsia="Consolas"/>
          <w:sz w:val="20"/>
        </w:rPr>
        <w:t>24       32942730   ....G.....C...........G..C......                              32942699</w:t>
      </w:r>
    </w:p>
    <w:p>
      <w:r>
        <w:rPr>
          <w:rFonts w:ascii="Consolas" w:hAnsi="Consolas" w:eastAsia="Consolas"/>
          <w:sz w:val="20"/>
        </w:rPr>
        <w:t>0        59178488   ....G.....C...........G.....                                  59178461</w:t>
      </w:r>
    </w:p>
    <w:p>
      <w:r>
        <w:rPr>
          <w:rFonts w:ascii="Consolas" w:hAnsi="Consolas" w:eastAsia="Consolas"/>
          <w:sz w:val="20"/>
        </w:rPr>
        <w:t>39       10658954   ....G.....C....A......G..C......                              10658923</w:t>
      </w:r>
    </w:p>
    <w:p>
      <w:r>
        <w:rPr>
          <w:rFonts w:ascii="Consolas" w:hAnsi="Consolas" w:eastAsia="Consolas"/>
          <w:sz w:val="20"/>
        </w:rPr>
        <w:t>19       4881862    G...G.....C...........G..C......                              4881831</w:t>
      </w:r>
    </w:p>
    <w:p>
      <w:r>
        <w:rPr>
          <w:rFonts w:ascii="Consolas" w:hAnsi="Consolas" w:eastAsia="Consolas"/>
          <w:sz w:val="20"/>
        </w:rPr>
        <w:t>12       39372309   ....G.....C...........G.........                              39372278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1602       GGATCATGCCACTGTGCTCCAGCCTGGGTGACAGAGCCAGACTCCATCTCaaaaaaaaaa  1661</w:t>
      </w:r>
    </w:p>
    <w:p>
      <w:r>
        <w:rPr>
          <w:rFonts w:ascii="Consolas" w:hAnsi="Consolas" w:eastAsia="Consolas"/>
          <w:sz w:val="20"/>
        </w:rPr>
        <w:t>4        9687519                                                      ..........  9687528</w:t>
      </w:r>
    </w:p>
    <w:p>
      <w:r>
        <w:rPr>
          <w:rFonts w:ascii="Consolas" w:hAnsi="Consolas" w:eastAsia="Consolas"/>
          <w:sz w:val="20"/>
        </w:rPr>
        <w:t>4        26176629                                                     ..........  26176620</w:t>
      </w:r>
    </w:p>
    <w:p>
      <w:r>
        <w:rPr>
          <w:rFonts w:ascii="Consolas" w:hAnsi="Consolas" w:eastAsia="Consolas"/>
          <w:sz w:val="20"/>
        </w:rPr>
        <w:t>4        14253771                                                    ...........  14253781</w:t>
      </w:r>
    </w:p>
    <w:p>
      <w:r>
        <w:rPr>
          <w:rFonts w:ascii="Consolas" w:hAnsi="Consolas" w:eastAsia="Consolas"/>
          <w:sz w:val="20"/>
        </w:rPr>
        <w:t>4        40683312                                                     ..........  40683321</w:t>
      </w:r>
    </w:p>
    <w:p>
      <w:r>
        <w:rPr>
          <w:rFonts w:ascii="Consolas" w:hAnsi="Consolas" w:eastAsia="Consolas"/>
          <w:sz w:val="20"/>
        </w:rPr>
        <w:t>4        6921608                                                      ..........  6921599</w:t>
      </w:r>
    </w:p>
    <w:p>
      <w:r>
        <w:rPr>
          <w:rFonts w:ascii="Consolas" w:hAnsi="Consolas" w:eastAsia="Consolas"/>
          <w:sz w:val="20"/>
        </w:rPr>
        <w:t>4        30632606                                                     ..........  30632615</w:t>
      </w:r>
    </w:p>
    <w:p>
      <w:r>
        <w:rPr>
          <w:rFonts w:ascii="Consolas" w:hAnsi="Consolas" w:eastAsia="Consolas"/>
          <w:sz w:val="20"/>
        </w:rPr>
        <w:t>4        57540818                                                     ..........  57540809</w:t>
      </w:r>
    </w:p>
    <w:p>
      <w:r>
        <w:rPr>
          <w:rFonts w:ascii="Consolas" w:hAnsi="Consolas" w:eastAsia="Consolas"/>
          <w:sz w:val="20"/>
        </w:rPr>
        <w:t>4        62582447                                                      .........  62582439</w:t>
      </w:r>
    </w:p>
    <w:p>
      <w:r>
        <w:rPr>
          <w:rFonts w:ascii="Consolas" w:hAnsi="Consolas" w:eastAsia="Consolas"/>
          <w:sz w:val="20"/>
        </w:rPr>
        <w:t>4        75455949                                                     ..........  75455940</w:t>
      </w:r>
    </w:p>
    <w:p>
      <w:r>
        <w:rPr>
          <w:rFonts w:ascii="Consolas" w:hAnsi="Consolas" w:eastAsia="Consolas"/>
          <w:sz w:val="20"/>
        </w:rPr>
        <w:t>4        50520916                                                       ........  50520909</w:t>
      </w:r>
    </w:p>
    <w:p>
      <w:r>
        <w:rPr>
          <w:rFonts w:ascii="Consolas" w:hAnsi="Consolas" w:eastAsia="Consolas"/>
          <w:sz w:val="20"/>
        </w:rPr>
        <w:t>4        67862633                                                        .......  67862639</w:t>
      </w:r>
    </w:p>
    <w:p>
      <w:r>
        <w:rPr>
          <w:rFonts w:ascii="Consolas" w:hAnsi="Consolas" w:eastAsia="Consolas"/>
          <w:sz w:val="20"/>
        </w:rPr>
        <w:t>85       4518952                                                      ..........  4518943</w:t>
      </w:r>
    </w:p>
    <w:p>
      <w:r>
        <w:rPr>
          <w:rFonts w:ascii="Consolas" w:hAnsi="Consolas" w:eastAsia="Consolas"/>
          <w:sz w:val="20"/>
        </w:rPr>
        <w:t>44       5354555                                                     ...........  5354565</w:t>
      </w:r>
    </w:p>
    <w:p>
      <w:r>
        <w:rPr>
          <w:rFonts w:ascii="Consolas" w:hAnsi="Consolas" w:eastAsia="Consolas"/>
          <w:sz w:val="20"/>
        </w:rPr>
        <w:t>44       11266254                                                    ...........  11266264</w:t>
      </w:r>
    </w:p>
    <w:p>
      <w:r>
        <w:rPr>
          <w:rFonts w:ascii="Consolas" w:hAnsi="Consolas" w:eastAsia="Consolas"/>
          <w:sz w:val="20"/>
        </w:rPr>
        <w:t>44       4279076                                                      ..........  4279085</w:t>
      </w:r>
    </w:p>
    <w:p>
      <w:r>
        <w:rPr>
          <w:rFonts w:ascii="Consolas" w:hAnsi="Consolas" w:eastAsia="Consolas"/>
          <w:sz w:val="20"/>
        </w:rPr>
        <w:t>44       12783391                                                     ..........  12783382</w:t>
      </w:r>
    </w:p>
    <w:p>
      <w:r>
        <w:rPr>
          <w:rFonts w:ascii="Consolas" w:hAnsi="Consolas" w:eastAsia="Consolas"/>
          <w:sz w:val="20"/>
        </w:rPr>
        <w:t>44       12948738                                                     ..........  12948729</w:t>
      </w:r>
    </w:p>
    <w:p>
      <w:r>
        <w:rPr>
          <w:rFonts w:ascii="Consolas" w:hAnsi="Consolas" w:eastAsia="Consolas"/>
          <w:sz w:val="20"/>
        </w:rPr>
        <w:t>44       15845977                                                     ..........  15845986</w:t>
      </w:r>
    </w:p>
    <w:p>
      <w:r>
        <w:rPr>
          <w:rFonts w:ascii="Consolas" w:hAnsi="Consolas" w:eastAsia="Consolas"/>
          <w:sz w:val="20"/>
        </w:rPr>
        <w:t>31       6510539           .......CA............CA...T...G....C..G....T.........  6510487</w:t>
      </w:r>
    </w:p>
    <w:p>
      <w:r>
        <w:rPr>
          <w:rFonts w:ascii="Consolas" w:hAnsi="Consolas" w:eastAsia="Consolas"/>
          <w:sz w:val="20"/>
        </w:rPr>
        <w:t>31       8564866                                                      ..........  8564857</w:t>
      </w:r>
    </w:p>
    <w:p>
      <w:r>
        <w:rPr>
          <w:rFonts w:ascii="Consolas" w:hAnsi="Consolas" w:eastAsia="Consolas"/>
          <w:sz w:val="20"/>
        </w:rPr>
        <w:t>20       4820386                                                      ..........  4820395</w:t>
      </w:r>
    </w:p>
    <w:p>
      <w:r>
        <w:rPr>
          <w:rFonts w:ascii="Consolas" w:hAnsi="Consolas" w:eastAsia="Consolas"/>
          <w:sz w:val="20"/>
        </w:rPr>
        <w:t>20       368597                                                       ..........  368606</w:t>
      </w:r>
    </w:p>
    <w:p>
      <w:r>
        <w:rPr>
          <w:rFonts w:ascii="Consolas" w:hAnsi="Consolas" w:eastAsia="Consolas"/>
          <w:sz w:val="20"/>
        </w:rPr>
        <w:t>20       22770472                                                     ..........  22770463</w:t>
      </w:r>
    </w:p>
    <w:p>
      <w:r>
        <w:rPr>
          <w:rFonts w:ascii="Consolas" w:hAnsi="Consolas" w:eastAsia="Consolas"/>
          <w:sz w:val="20"/>
        </w:rPr>
        <w:t>20       25928002                                                        .......  25927996</w:t>
      </w:r>
    </w:p>
    <w:p>
      <w:r>
        <w:rPr>
          <w:rFonts w:ascii="Consolas" w:hAnsi="Consolas" w:eastAsia="Consolas"/>
          <w:sz w:val="20"/>
        </w:rPr>
        <w:t>9        9983056                                                     ...........  9983046</w:t>
      </w:r>
    </w:p>
    <w:p>
      <w:r>
        <w:rPr>
          <w:rFonts w:ascii="Consolas" w:hAnsi="Consolas" w:eastAsia="Consolas"/>
          <w:sz w:val="20"/>
        </w:rPr>
        <w:t>9        37856265                                                    ...........  37856255</w:t>
      </w:r>
    </w:p>
    <w:p>
      <w:r>
        <w:rPr>
          <w:rFonts w:ascii="Consolas" w:hAnsi="Consolas" w:eastAsia="Consolas"/>
          <w:sz w:val="20"/>
        </w:rPr>
        <w:t>9        15829188                                                     ..........  15829197</w:t>
      </w:r>
    </w:p>
    <w:p>
      <w:r>
        <w:rPr>
          <w:rFonts w:ascii="Consolas" w:hAnsi="Consolas" w:eastAsia="Consolas"/>
          <w:sz w:val="20"/>
        </w:rPr>
        <w:t>9        32615343                                                     ..........  32615352</w:t>
      </w:r>
    </w:p>
    <w:p>
      <w:r>
        <w:rPr>
          <w:rFonts w:ascii="Consolas" w:hAnsi="Consolas" w:eastAsia="Consolas"/>
          <w:sz w:val="20"/>
        </w:rPr>
        <w:t>9        6212622                                                        ........  6212629</w:t>
      </w:r>
    </w:p>
    <w:p>
      <w:r>
        <w:rPr>
          <w:rFonts w:ascii="Consolas" w:hAnsi="Consolas" w:eastAsia="Consolas"/>
          <w:sz w:val="20"/>
        </w:rPr>
        <w:t>9        18397883                                                        .......  18397889</w:t>
      </w:r>
    </w:p>
    <w:p>
      <w:r>
        <w:rPr>
          <w:rFonts w:ascii="Consolas" w:hAnsi="Consolas" w:eastAsia="Consolas"/>
          <w:sz w:val="20"/>
        </w:rPr>
        <w:t>9        34341561                                                        .......  34341555</w:t>
      </w:r>
    </w:p>
    <w:p>
      <w:r>
        <w:rPr>
          <w:rFonts w:ascii="Consolas" w:hAnsi="Consolas" w:eastAsia="Consolas"/>
          <w:sz w:val="20"/>
        </w:rPr>
        <w:t>9        40677846                                                          .....  40677850</w:t>
      </w:r>
    </w:p>
    <w:p>
      <w:r>
        <w:rPr>
          <w:rFonts w:ascii="Consolas" w:hAnsi="Consolas" w:eastAsia="Consolas"/>
          <w:sz w:val="20"/>
        </w:rPr>
        <w:t>6        15750173                                                    ...........  15750183</w:t>
      </w:r>
    </w:p>
    <w:p>
      <w:r>
        <w:rPr>
          <w:rFonts w:ascii="Consolas" w:hAnsi="Consolas" w:eastAsia="Consolas"/>
          <w:sz w:val="20"/>
        </w:rPr>
        <w:t>6        29376237                                                    ...........  29376247</w:t>
      </w:r>
    </w:p>
    <w:p>
      <w:r>
        <w:rPr>
          <w:rFonts w:ascii="Consolas" w:hAnsi="Consolas" w:eastAsia="Consolas"/>
          <w:sz w:val="20"/>
        </w:rPr>
        <w:t>6        50081808                                                     ..........  50081817</w:t>
      </w:r>
    </w:p>
    <w:p>
      <w:r>
        <w:rPr>
          <w:rFonts w:ascii="Consolas" w:hAnsi="Consolas" w:eastAsia="Consolas"/>
          <w:sz w:val="20"/>
        </w:rPr>
        <w:t>6        20465631                                                    ...........  20465621</w:t>
      </w:r>
    </w:p>
    <w:p>
      <w:r>
        <w:rPr>
          <w:rFonts w:ascii="Consolas" w:hAnsi="Consolas" w:eastAsia="Consolas"/>
          <w:sz w:val="20"/>
        </w:rPr>
        <w:t>6        6171727                                                      ..........  6171736</w:t>
      </w:r>
    </w:p>
    <w:p>
      <w:r>
        <w:rPr>
          <w:rFonts w:ascii="Consolas" w:hAnsi="Consolas" w:eastAsia="Consolas"/>
          <w:sz w:val="20"/>
        </w:rPr>
        <w:t>6        10630086                                                       ........  10630079</w:t>
      </w:r>
    </w:p>
    <w:p>
      <w:r>
        <w:rPr>
          <w:rFonts w:ascii="Consolas" w:hAnsi="Consolas" w:eastAsia="Consolas"/>
          <w:sz w:val="20"/>
        </w:rPr>
        <w:t>6        6849313                                                          ......  6849318</w:t>
      </w:r>
    </w:p>
    <w:p>
      <w:r>
        <w:rPr>
          <w:rFonts w:ascii="Consolas" w:hAnsi="Consolas" w:eastAsia="Consolas"/>
          <w:sz w:val="20"/>
        </w:rPr>
        <w:t>6        38454930                                                        .......  38454936</w:t>
      </w:r>
    </w:p>
    <w:p>
      <w:r>
        <w:rPr>
          <w:rFonts w:ascii="Consolas" w:hAnsi="Consolas" w:eastAsia="Consolas"/>
          <w:sz w:val="20"/>
        </w:rPr>
        <w:t>6        45025658                                                         ......  45025663</w:t>
      </w:r>
    </w:p>
    <w:p>
      <w:r>
        <w:rPr>
          <w:rFonts w:ascii="Consolas" w:hAnsi="Consolas" w:eastAsia="Consolas"/>
          <w:sz w:val="20"/>
        </w:rPr>
        <w:t>6        67578366                                                        .......  67578360</w:t>
      </w:r>
    </w:p>
    <w:p>
      <w:r>
        <w:rPr>
          <w:rFonts w:ascii="Consolas" w:hAnsi="Consolas" w:eastAsia="Consolas"/>
          <w:sz w:val="20"/>
        </w:rPr>
        <w:t>3        40244624                                                     ..........  40244633</w:t>
      </w:r>
    </w:p>
    <w:p>
      <w:r>
        <w:rPr>
          <w:rFonts w:ascii="Consolas" w:hAnsi="Consolas" w:eastAsia="Consolas"/>
          <w:sz w:val="20"/>
        </w:rPr>
        <w:t>3        60806663                                                     ..........  60806654</w:t>
      </w:r>
    </w:p>
    <w:p>
      <w:r>
        <w:rPr>
          <w:rFonts w:ascii="Consolas" w:hAnsi="Consolas" w:eastAsia="Consolas"/>
          <w:sz w:val="20"/>
        </w:rPr>
        <w:t>3        79077238                                                      .........  79077246</w:t>
      </w:r>
    </w:p>
    <w:p>
      <w:r>
        <w:rPr>
          <w:rFonts w:ascii="Consolas" w:hAnsi="Consolas" w:eastAsia="Consolas"/>
          <w:sz w:val="20"/>
        </w:rPr>
        <w:t>3        79861944                                                     ..........  79861935</w:t>
      </w:r>
    </w:p>
    <w:p>
      <w:r>
        <w:rPr>
          <w:rFonts w:ascii="Consolas" w:hAnsi="Consolas" w:eastAsia="Consolas"/>
          <w:sz w:val="20"/>
        </w:rPr>
        <w:t>3        399642                                                       ..........  399651</w:t>
      </w:r>
    </w:p>
    <w:p>
      <w:r>
        <w:rPr>
          <w:rFonts w:ascii="Consolas" w:hAnsi="Consolas" w:eastAsia="Consolas"/>
          <w:sz w:val="20"/>
        </w:rPr>
        <w:t>3        53207091                                                     ..........  53207082</w:t>
      </w:r>
    </w:p>
    <w:p>
      <w:r>
        <w:rPr>
          <w:rFonts w:ascii="Consolas" w:hAnsi="Consolas" w:eastAsia="Consolas"/>
          <w:sz w:val="20"/>
        </w:rPr>
        <w:t>3        74571709                                                     ..........  74571700</w:t>
      </w:r>
    </w:p>
    <w:p>
      <w:r>
        <w:rPr>
          <w:rFonts w:ascii="Consolas" w:hAnsi="Consolas" w:eastAsia="Consolas"/>
          <w:sz w:val="20"/>
        </w:rPr>
        <w:t>3        23067416                                                      .........  23067424</w:t>
      </w:r>
    </w:p>
    <w:p>
      <w:r>
        <w:rPr>
          <w:rFonts w:ascii="Consolas" w:hAnsi="Consolas" w:eastAsia="Consolas"/>
          <w:sz w:val="20"/>
        </w:rPr>
        <w:t>3        8476520                                              ..................  8476537</w:t>
      </w:r>
    </w:p>
    <w:p>
      <w:r>
        <w:rPr>
          <w:rFonts w:ascii="Consolas" w:hAnsi="Consolas" w:eastAsia="Consolas"/>
          <w:sz w:val="20"/>
        </w:rPr>
        <w:t>3        43099104                                                        .......  43099098</w:t>
      </w:r>
    </w:p>
    <w:p>
      <w:r>
        <w:rPr>
          <w:rFonts w:ascii="Consolas" w:hAnsi="Consolas" w:eastAsia="Consolas"/>
          <w:sz w:val="20"/>
        </w:rPr>
        <w:t>3        55243880                                                        .......  55243874</w:t>
      </w:r>
    </w:p>
    <w:p>
      <w:r>
        <w:rPr>
          <w:rFonts w:ascii="Consolas" w:hAnsi="Consolas" w:eastAsia="Consolas"/>
          <w:sz w:val="20"/>
        </w:rPr>
        <w:t>26       16498969                                                        .......  16498975</w:t>
      </w:r>
    </w:p>
    <w:p>
      <w:r>
        <w:rPr>
          <w:rFonts w:ascii="Consolas" w:hAnsi="Consolas" w:eastAsia="Consolas"/>
          <w:sz w:val="20"/>
        </w:rPr>
        <w:t>26       20023704                                                           ....  20023701</w:t>
      </w:r>
    </w:p>
    <w:p>
      <w:r>
        <w:rPr>
          <w:rFonts w:ascii="Consolas" w:hAnsi="Consolas" w:eastAsia="Consolas"/>
          <w:sz w:val="20"/>
        </w:rPr>
        <w:t>24       20342255                                                     ..........  20342264</w:t>
      </w:r>
    </w:p>
    <w:p>
      <w:r>
        <w:rPr>
          <w:rFonts w:ascii="Consolas" w:hAnsi="Consolas" w:eastAsia="Consolas"/>
          <w:sz w:val="20"/>
        </w:rPr>
        <w:t>0        17057376                                                     ..........  17057367</w:t>
      </w:r>
    </w:p>
    <w:p>
      <w:r>
        <w:rPr>
          <w:rFonts w:ascii="Consolas" w:hAnsi="Consolas" w:eastAsia="Consolas"/>
          <w:sz w:val="20"/>
        </w:rPr>
        <w:t>0        37584032                                                     ..........  37584041</w:t>
      </w:r>
    </w:p>
    <w:p>
      <w:r>
        <w:rPr>
          <w:rFonts w:ascii="Consolas" w:hAnsi="Consolas" w:eastAsia="Consolas"/>
          <w:sz w:val="20"/>
        </w:rPr>
        <w:t>0        80510327                                                      .........  80510319</w:t>
      </w:r>
    </w:p>
    <w:p>
      <w:r>
        <w:rPr>
          <w:rFonts w:ascii="Consolas" w:hAnsi="Consolas" w:eastAsia="Consolas"/>
          <w:sz w:val="20"/>
        </w:rPr>
        <w:t>0        11728180                                                    ...........  11728190</w:t>
      </w:r>
    </w:p>
    <w:p>
      <w:r>
        <w:rPr>
          <w:rFonts w:ascii="Consolas" w:hAnsi="Consolas" w:eastAsia="Consolas"/>
          <w:sz w:val="20"/>
        </w:rPr>
        <w:t>0        98836250                                                    ....G......  98836260</w:t>
      </w:r>
    </w:p>
    <w:p>
      <w:r>
        <w:rPr>
          <w:rFonts w:ascii="Consolas" w:hAnsi="Consolas" w:eastAsia="Consolas"/>
          <w:sz w:val="20"/>
        </w:rPr>
        <w:t>0        29462843                                                     ..........  29462852</w:t>
      </w:r>
    </w:p>
    <w:p>
      <w:r>
        <w:rPr>
          <w:rFonts w:ascii="Consolas" w:hAnsi="Consolas" w:eastAsia="Consolas"/>
          <w:sz w:val="20"/>
        </w:rPr>
        <w:t>0        32249413                                                     ..........  32249422</w:t>
      </w:r>
    </w:p>
    <w:p>
      <w:r>
        <w:rPr>
          <w:rFonts w:ascii="Consolas" w:hAnsi="Consolas" w:eastAsia="Consolas"/>
          <w:sz w:val="20"/>
        </w:rPr>
        <w:t>0        74284850                                                    ...........  74284840</w:t>
      </w:r>
    </w:p>
    <w:p>
      <w:r>
        <w:rPr>
          <w:rFonts w:ascii="Consolas" w:hAnsi="Consolas" w:eastAsia="Consolas"/>
          <w:sz w:val="20"/>
        </w:rPr>
        <w:t>0        72252517                                                     ..........  72252526</w:t>
      </w:r>
    </w:p>
    <w:p>
      <w:r>
        <w:rPr>
          <w:rFonts w:ascii="Consolas" w:hAnsi="Consolas" w:eastAsia="Consolas"/>
          <w:sz w:val="20"/>
        </w:rPr>
        <w:t>0        35241113                                                     ..........  35241104</w:t>
      </w:r>
    </w:p>
    <w:p>
      <w:r>
        <w:rPr>
          <w:rFonts w:ascii="Consolas" w:hAnsi="Consolas" w:eastAsia="Consolas"/>
          <w:sz w:val="20"/>
        </w:rPr>
        <w:t>0        49914146                                                     ..........  49914155</w:t>
      </w:r>
    </w:p>
    <w:p>
      <w:r>
        <w:rPr>
          <w:rFonts w:ascii="Consolas" w:hAnsi="Consolas" w:eastAsia="Consolas"/>
          <w:sz w:val="20"/>
        </w:rPr>
        <w:t>0        76547454                                                     ..........  76547463</w:t>
      </w:r>
    </w:p>
    <w:p>
      <w:r>
        <w:rPr>
          <w:rFonts w:ascii="Consolas" w:hAnsi="Consolas" w:eastAsia="Consolas"/>
          <w:sz w:val="20"/>
        </w:rPr>
        <w:t>0        94810605                                                     ..........  94810614</w:t>
      </w:r>
    </w:p>
    <w:p>
      <w:r>
        <w:rPr>
          <w:rFonts w:ascii="Consolas" w:hAnsi="Consolas" w:eastAsia="Consolas"/>
          <w:sz w:val="20"/>
        </w:rPr>
        <w:t>0        102349376                                                    ..........  102349385</w:t>
      </w:r>
    </w:p>
    <w:p>
      <w:r>
        <w:rPr>
          <w:rFonts w:ascii="Consolas" w:hAnsi="Consolas" w:eastAsia="Consolas"/>
          <w:sz w:val="20"/>
        </w:rPr>
        <w:t>0        51720571                                                      .........  51720579</w:t>
      </w:r>
    </w:p>
    <w:p>
      <w:r>
        <w:rPr>
          <w:rFonts w:ascii="Consolas" w:hAnsi="Consolas" w:eastAsia="Consolas"/>
          <w:sz w:val="20"/>
        </w:rPr>
        <w:t>0        51386256                                                       ........  51386263</w:t>
      </w:r>
    </w:p>
    <w:p>
      <w:r>
        <w:rPr>
          <w:rFonts w:ascii="Consolas" w:hAnsi="Consolas" w:eastAsia="Consolas"/>
          <w:sz w:val="20"/>
        </w:rPr>
        <w:t>0        94496521                                                       ........  94496514</w:t>
      </w:r>
    </w:p>
    <w:p>
      <w:r>
        <w:rPr>
          <w:rFonts w:ascii="Consolas" w:hAnsi="Consolas" w:eastAsia="Consolas"/>
          <w:sz w:val="20"/>
        </w:rPr>
        <w:t>80       5198814                                                       .........  5198822</w:t>
      </w:r>
    </w:p>
    <w:p>
      <w:r>
        <w:rPr>
          <w:rFonts w:ascii="Consolas" w:hAnsi="Consolas" w:eastAsia="Consolas"/>
          <w:sz w:val="20"/>
        </w:rPr>
        <w:t>39       8354727                                                      ..........  8354736</w:t>
      </w:r>
    </w:p>
    <w:p>
      <w:r>
        <w:rPr>
          <w:rFonts w:ascii="Consolas" w:hAnsi="Consolas" w:eastAsia="Consolas"/>
          <w:sz w:val="20"/>
        </w:rPr>
        <w:t>37       16632305                                                     ..........  16632314</w:t>
      </w:r>
    </w:p>
    <w:p>
      <w:r>
        <w:rPr>
          <w:rFonts w:ascii="Consolas" w:hAnsi="Consolas" w:eastAsia="Consolas"/>
          <w:sz w:val="20"/>
        </w:rPr>
        <w:t>37       16371200                                                     ..........  16371191</w:t>
      </w:r>
    </w:p>
    <w:p>
      <w:r>
        <w:rPr>
          <w:rFonts w:ascii="Consolas" w:hAnsi="Consolas" w:eastAsia="Consolas"/>
          <w:sz w:val="20"/>
        </w:rPr>
        <w:t>37       3381115                                                      ..........  3381106</w:t>
      </w:r>
    </w:p>
    <w:p>
      <w:r>
        <w:rPr>
          <w:rFonts w:ascii="Consolas" w:hAnsi="Consolas" w:eastAsia="Consolas"/>
          <w:sz w:val="20"/>
        </w:rPr>
        <w:t>37       8540903                                                      ..........  8540912</w:t>
      </w:r>
    </w:p>
    <w:p>
      <w:r>
        <w:rPr>
          <w:rFonts w:ascii="Consolas" w:hAnsi="Consolas" w:eastAsia="Consolas"/>
          <w:sz w:val="20"/>
        </w:rPr>
        <w:t>37       10863249                                             ..................  10863266</w:t>
      </w:r>
    </w:p>
    <w:p>
      <w:r>
        <w:rPr>
          <w:rFonts w:ascii="Consolas" w:hAnsi="Consolas" w:eastAsia="Consolas"/>
          <w:sz w:val="20"/>
        </w:rPr>
        <w:t>7        42483446                                                    ...........  42483456</w:t>
      </w:r>
    </w:p>
    <w:p>
      <w:r>
        <w:rPr>
          <w:rFonts w:ascii="Consolas" w:hAnsi="Consolas" w:eastAsia="Consolas"/>
          <w:sz w:val="20"/>
        </w:rPr>
        <w:t>7        32757130                                                     ..........  32757121</w:t>
      </w:r>
    </w:p>
    <w:p>
      <w:r>
        <w:rPr>
          <w:rFonts w:ascii="Consolas" w:hAnsi="Consolas" w:eastAsia="Consolas"/>
          <w:sz w:val="20"/>
        </w:rPr>
        <w:t>7        64675930                                                     ..........  64675921</w:t>
      </w:r>
    </w:p>
    <w:p>
      <w:r>
        <w:rPr>
          <w:rFonts w:ascii="Consolas" w:hAnsi="Consolas" w:eastAsia="Consolas"/>
          <w:sz w:val="20"/>
        </w:rPr>
        <w:t>7        54897601                                                      .........  54897609</w:t>
      </w:r>
    </w:p>
    <w:p>
      <w:r>
        <w:rPr>
          <w:rFonts w:ascii="Consolas" w:hAnsi="Consolas" w:eastAsia="Consolas"/>
          <w:sz w:val="20"/>
        </w:rPr>
        <w:t>7        1899459                                                        ........  1899452</w:t>
      </w:r>
    </w:p>
    <w:p>
      <w:r>
        <w:rPr>
          <w:rFonts w:ascii="Consolas" w:hAnsi="Consolas" w:eastAsia="Consolas"/>
          <w:sz w:val="20"/>
        </w:rPr>
        <w:t>7        36055345                                                        .......  36055339</w:t>
      </w:r>
    </w:p>
    <w:p>
      <w:r>
        <w:rPr>
          <w:rFonts w:ascii="Consolas" w:hAnsi="Consolas" w:eastAsia="Consolas"/>
          <w:sz w:val="20"/>
        </w:rPr>
        <w:t>74       1241018                                                      ..........  1241027</w:t>
      </w:r>
    </w:p>
    <w:p>
      <w:r>
        <w:rPr>
          <w:rFonts w:ascii="Consolas" w:hAnsi="Consolas" w:eastAsia="Consolas"/>
          <w:sz w:val="20"/>
        </w:rPr>
        <w:t>74       1026757                                                      ..........  1026766</w:t>
      </w:r>
    </w:p>
    <w:p>
      <w:r>
        <w:rPr>
          <w:rFonts w:ascii="Consolas" w:hAnsi="Consolas" w:eastAsia="Consolas"/>
          <w:sz w:val="20"/>
        </w:rPr>
        <w:t>36       10262505                                                    ...........  10262495</w:t>
      </w:r>
    </w:p>
    <w:p>
      <w:r>
        <w:rPr>
          <w:rFonts w:ascii="Consolas" w:hAnsi="Consolas" w:eastAsia="Consolas"/>
          <w:sz w:val="20"/>
        </w:rPr>
        <w:t>36       17103581                                                     ..........  17103572</w:t>
      </w:r>
    </w:p>
    <w:p>
      <w:r>
        <w:rPr>
          <w:rFonts w:ascii="Consolas" w:hAnsi="Consolas" w:eastAsia="Consolas"/>
          <w:sz w:val="20"/>
        </w:rPr>
        <w:t>19       4881642           .......C.............CA...T...G....C..G....TT........  4881590</w:t>
      </w:r>
    </w:p>
    <w:p>
      <w:r>
        <w:rPr>
          <w:rFonts w:ascii="Consolas" w:hAnsi="Consolas" w:eastAsia="Consolas"/>
          <w:sz w:val="20"/>
        </w:rPr>
        <w:t>19       9513943                                                      ..........  9513952</w:t>
      </w:r>
    </w:p>
    <w:p>
      <w:r>
        <w:rPr>
          <w:rFonts w:ascii="Consolas" w:hAnsi="Consolas" w:eastAsia="Consolas"/>
          <w:sz w:val="20"/>
        </w:rPr>
        <w:t>19       23748446                                                      .........  23748454</w:t>
      </w:r>
    </w:p>
    <w:p>
      <w:r>
        <w:rPr>
          <w:rFonts w:ascii="Consolas" w:hAnsi="Consolas" w:eastAsia="Consolas"/>
          <w:sz w:val="20"/>
        </w:rPr>
        <w:t>19       10660111                                                      .........  10660119</w:t>
      </w:r>
    </w:p>
    <w:p>
      <w:r>
        <w:rPr>
          <w:rFonts w:ascii="Consolas" w:hAnsi="Consolas" w:eastAsia="Consolas"/>
          <w:sz w:val="20"/>
        </w:rPr>
        <w:t>12       20820952                                                     ..........  20820961</w:t>
      </w:r>
    </w:p>
    <w:p>
      <w:r>
        <w:rPr>
          <w:rFonts w:ascii="Consolas" w:hAnsi="Consolas" w:eastAsia="Consolas"/>
          <w:sz w:val="20"/>
        </w:rPr>
        <w:t>12       31195745                                                     ..........  31195736</w:t>
      </w:r>
    </w:p>
    <w:p>
      <w:r>
        <w:rPr>
          <w:rFonts w:ascii="Consolas" w:hAnsi="Consolas" w:eastAsia="Consolas"/>
          <w:sz w:val="20"/>
        </w:rPr>
        <w:t>12       14138104                                                       ........  14138111</w:t>
      </w:r>
    </w:p>
    <w:p>
      <w:r>
        <w:rPr>
          <w:rFonts w:ascii="Consolas" w:hAnsi="Consolas" w:eastAsia="Consolas"/>
          <w:sz w:val="20"/>
        </w:rPr>
        <w:t>12       23625316                                                       ........  23625309</w:t>
      </w:r>
    </w:p>
    <w:p>
      <w:r>
        <w:rPr>
          <w:rFonts w:ascii="Consolas" w:hAnsi="Consolas" w:eastAsia="Consolas"/>
          <w:sz w:val="20"/>
        </w:rPr>
        <w:t>12       25926143                                                       ........  25926150</w:t>
      </w:r>
    </w:p>
    <w:p>
      <w:r>
        <w:rPr>
          <w:rFonts w:ascii="Consolas" w:hAnsi="Consolas" w:eastAsia="Consolas"/>
          <w:sz w:val="20"/>
        </w:rPr>
        <w:t>126      803879                                                      ...........  803889</w:t>
      </w:r>
    </w:p>
    <w:p>
      <w:r>
        <w:rPr>
          <w:rFonts w:ascii="Consolas" w:hAnsi="Consolas" w:eastAsia="Consolas"/>
          <w:sz w:val="20"/>
        </w:rPr>
        <w:t>72       1421327                                                      ..........  1421336</w:t>
      </w:r>
    </w:p>
    <w:p>
      <w:r>
        <w:rPr>
          <w:rFonts w:ascii="Consolas" w:hAnsi="Consolas" w:eastAsia="Consolas"/>
          <w:sz w:val="20"/>
        </w:rPr>
        <w:t>35       12524768                                                     ..........  12524777</w:t>
      </w:r>
    </w:p>
    <w:p>
      <w:r>
        <w:rPr>
          <w:rFonts w:ascii="Consolas" w:hAnsi="Consolas" w:eastAsia="Consolas"/>
          <w:sz w:val="20"/>
        </w:rPr>
        <w:t>22       7379680                                                     ...........  7379670</w:t>
      </w:r>
    </w:p>
    <w:p>
      <w:r>
        <w:rPr>
          <w:rFonts w:ascii="Consolas" w:hAnsi="Consolas" w:eastAsia="Consolas"/>
          <w:sz w:val="20"/>
        </w:rPr>
        <w:t>5        18353757                                                     ..........  18353766</w:t>
      </w:r>
    </w:p>
    <w:p>
      <w:r>
        <w:rPr>
          <w:rFonts w:ascii="Consolas" w:hAnsi="Consolas" w:eastAsia="Consolas"/>
          <w:sz w:val="20"/>
        </w:rPr>
        <w:t>5        48445560                                                    ...........  48445550</w:t>
      </w:r>
    </w:p>
    <w:p>
      <w:r>
        <w:rPr>
          <w:rFonts w:ascii="Consolas" w:hAnsi="Consolas" w:eastAsia="Consolas"/>
          <w:sz w:val="20"/>
        </w:rPr>
        <w:t>5        36878873                                                   ............  36878884</w:t>
      </w:r>
    </w:p>
    <w:p>
      <w:r>
        <w:rPr>
          <w:rFonts w:ascii="Consolas" w:hAnsi="Consolas" w:eastAsia="Consolas"/>
          <w:sz w:val="20"/>
        </w:rPr>
        <w:t>5        25774859                                                     ..........  25774850</w:t>
      </w:r>
    </w:p>
    <w:p>
      <w:r>
        <w:rPr>
          <w:rFonts w:ascii="Consolas" w:hAnsi="Consolas" w:eastAsia="Consolas"/>
          <w:sz w:val="20"/>
        </w:rPr>
        <w:t>5        20178541                                                      .........  20178549</w:t>
      </w:r>
    </w:p>
    <w:p>
      <w:r>
        <w:rPr>
          <w:rFonts w:ascii="Consolas" w:hAnsi="Consolas" w:eastAsia="Consolas"/>
          <w:sz w:val="20"/>
        </w:rPr>
        <w:t>5        20248345                                                         ......  20248340</w:t>
      </w:r>
    </w:p>
    <w:p>
      <w:r>
        <w:rPr>
          <w:rFonts w:ascii="Consolas" w:hAnsi="Consolas" w:eastAsia="Consolas"/>
          <w:sz w:val="20"/>
        </w:rPr>
        <w:t>5        49098892                                                         ......  49098897</w:t>
      </w:r>
    </w:p>
    <w:p>
      <w:r>
        <w:rPr>
          <w:rFonts w:ascii="Consolas" w:hAnsi="Consolas" w:eastAsia="Consolas"/>
          <w:sz w:val="20"/>
        </w:rPr>
        <w:t>62       1244547                                                     ...........  1244557</w:t>
      </w:r>
    </w:p>
    <w:p>
      <w:r>
        <w:rPr>
          <w:rFonts w:ascii="Consolas" w:hAnsi="Consolas" w:eastAsia="Consolas"/>
          <w:sz w:val="20"/>
        </w:rPr>
        <w:t>62       1591761                                                      ..........  1591770</w:t>
      </w:r>
    </w:p>
    <w:p>
      <w:r>
        <w:rPr>
          <w:rFonts w:ascii="Consolas" w:hAnsi="Consolas" w:eastAsia="Consolas"/>
          <w:sz w:val="20"/>
        </w:rPr>
        <w:t>62       480920                                                         ........  480927</w:t>
      </w:r>
    </w:p>
    <w:p>
      <w:r>
        <w:rPr>
          <w:rFonts w:ascii="Consolas" w:hAnsi="Consolas" w:eastAsia="Consolas"/>
          <w:sz w:val="20"/>
        </w:rPr>
        <w:t>57       6245170                                                     ...........  6245180</w:t>
      </w:r>
    </w:p>
    <w:p>
      <w:r>
        <w:rPr>
          <w:rFonts w:ascii="Consolas" w:hAnsi="Consolas" w:eastAsia="Consolas"/>
          <w:sz w:val="20"/>
        </w:rPr>
        <w:t>57       315967                                                       ..........  315958</w:t>
      </w:r>
    </w:p>
    <w:p>
      <w:r>
        <w:rPr>
          <w:rFonts w:ascii="Consolas" w:hAnsi="Consolas" w:eastAsia="Consolas"/>
          <w:sz w:val="20"/>
        </w:rPr>
        <w:t>57       342574                                                         ........  342567</w:t>
      </w:r>
    </w:p>
    <w:p>
      <w:r>
        <w:rPr>
          <w:rFonts w:ascii="Consolas" w:hAnsi="Consolas" w:eastAsia="Consolas"/>
          <w:sz w:val="20"/>
        </w:rPr>
        <w:t>48       1133957                                                     ...........  1133967</w:t>
      </w:r>
    </w:p>
    <w:p>
      <w:r>
        <w:rPr>
          <w:rFonts w:ascii="Consolas" w:hAnsi="Consolas" w:eastAsia="Consolas"/>
          <w:sz w:val="20"/>
        </w:rPr>
        <w:t>48       3421868                                                      ..........  3421859</w:t>
      </w:r>
    </w:p>
    <w:p>
      <w:r>
        <w:rPr>
          <w:rFonts w:ascii="Consolas" w:hAnsi="Consolas" w:eastAsia="Consolas"/>
          <w:sz w:val="20"/>
        </w:rPr>
        <w:t>48       6691154                                                      ..........  6691163</w:t>
      </w:r>
    </w:p>
    <w:p>
      <w:r>
        <w:rPr>
          <w:rFonts w:ascii="Consolas" w:hAnsi="Consolas" w:eastAsia="Consolas"/>
          <w:sz w:val="20"/>
        </w:rPr>
        <w:t>47       1940965                                                     ...........  1940955</w:t>
      </w:r>
    </w:p>
    <w:p>
      <w:r>
        <w:rPr>
          <w:rFonts w:ascii="Consolas" w:hAnsi="Consolas" w:eastAsia="Consolas"/>
          <w:sz w:val="20"/>
        </w:rPr>
        <w:t>47       15176593                                                       ........  15176586</w:t>
      </w:r>
    </w:p>
    <w:p>
      <w:r>
        <w:rPr>
          <w:rFonts w:ascii="Consolas" w:hAnsi="Consolas" w:eastAsia="Consolas"/>
          <w:sz w:val="20"/>
        </w:rPr>
        <w:t>46       2632514                                                      ..........  2632505</w:t>
      </w:r>
    </w:p>
    <w:p>
      <w:r>
        <w:rPr>
          <w:rFonts w:ascii="Consolas" w:hAnsi="Consolas" w:eastAsia="Consolas"/>
          <w:sz w:val="20"/>
        </w:rPr>
        <w:t>46       5222289                                                        ........  5222296</w:t>
      </w:r>
    </w:p>
    <w:p>
      <w:r>
        <w:rPr>
          <w:rFonts w:ascii="Consolas" w:hAnsi="Consolas" w:eastAsia="Consolas"/>
          <w:sz w:val="20"/>
        </w:rPr>
        <w:t>29       15589367                                                      .........  15589359</w:t>
      </w:r>
    </w:p>
    <w:p>
      <w:r>
        <w:rPr>
          <w:rFonts w:ascii="Consolas" w:hAnsi="Consolas" w:eastAsia="Consolas"/>
          <w:sz w:val="20"/>
        </w:rPr>
        <w:t>27       3114958                                                      ..........  3114949</w:t>
      </w:r>
    </w:p>
    <w:p>
      <w:r>
        <w:rPr>
          <w:rFonts w:ascii="Consolas" w:hAnsi="Consolas" w:eastAsia="Consolas"/>
          <w:sz w:val="20"/>
        </w:rPr>
        <w:t>16       16546512                                                    ...........  16546502</w:t>
      </w:r>
    </w:p>
    <w:p>
      <w:r>
        <w:rPr>
          <w:rFonts w:ascii="Consolas" w:hAnsi="Consolas" w:eastAsia="Consolas"/>
          <w:sz w:val="20"/>
        </w:rPr>
        <w:t>16       10795649                                                     ..........  10795658</w:t>
      </w:r>
    </w:p>
    <w:p>
      <w:r>
        <w:rPr>
          <w:rFonts w:ascii="Consolas" w:hAnsi="Consolas" w:eastAsia="Consolas"/>
          <w:sz w:val="20"/>
        </w:rPr>
        <w:t>16       8886522                                                        ........  8886515</w:t>
      </w:r>
    </w:p>
    <w:p>
      <w:r>
        <w:rPr>
          <w:rFonts w:ascii="Consolas" w:hAnsi="Consolas" w:eastAsia="Consolas"/>
          <w:sz w:val="20"/>
        </w:rPr>
        <w:t>15       5151156                                                      ..........  5151165</w:t>
      </w:r>
    </w:p>
    <w:p>
      <w:r>
        <w:rPr>
          <w:rFonts w:ascii="Consolas" w:hAnsi="Consolas" w:eastAsia="Consolas"/>
          <w:sz w:val="20"/>
        </w:rPr>
        <w:t>10       24289362                                                     ..........  24289371</w:t>
      </w:r>
    </w:p>
    <w:p>
      <w:r>
        <w:rPr>
          <w:rFonts w:ascii="Consolas" w:hAnsi="Consolas" w:eastAsia="Consolas"/>
          <w:sz w:val="20"/>
        </w:rPr>
        <w:t>10       7388896                                                      .....G....  7388887</w:t>
      </w:r>
    </w:p>
    <w:p>
      <w:r>
        <w:rPr>
          <w:rFonts w:ascii="Consolas" w:hAnsi="Consolas" w:eastAsia="Consolas"/>
          <w:sz w:val="20"/>
        </w:rPr>
        <w:t>10       27973070                                                     ..........  27973079</w:t>
      </w:r>
    </w:p>
    <w:p>
      <w:r>
        <w:rPr>
          <w:rFonts w:ascii="Consolas" w:hAnsi="Consolas" w:eastAsia="Consolas"/>
          <w:sz w:val="20"/>
        </w:rPr>
        <w:t>10       5614345                                                        ........  5614338</w:t>
      </w:r>
    </w:p>
    <w:p>
      <w:r>
        <w:rPr>
          <w:rFonts w:ascii="Consolas" w:hAnsi="Consolas" w:eastAsia="Consolas"/>
          <w:sz w:val="20"/>
        </w:rPr>
        <w:t>10       25733105                                                        .......  25733111</w:t>
      </w:r>
    </w:p>
    <w:p>
      <w:r>
        <w:rPr>
          <w:rFonts w:ascii="Consolas" w:hAnsi="Consolas" w:eastAsia="Consolas"/>
          <w:sz w:val="20"/>
        </w:rPr>
        <w:t>10       32106695                                                        .......  32106701</w:t>
      </w:r>
    </w:p>
    <w:p>
      <w:r>
        <w:rPr>
          <w:rFonts w:ascii="Consolas" w:hAnsi="Consolas" w:eastAsia="Consolas"/>
          <w:sz w:val="20"/>
        </w:rPr>
        <w:t>2        14768089                                                    ...........  14768099</w:t>
      </w:r>
    </w:p>
    <w:p>
      <w:r>
        <w:rPr>
          <w:rFonts w:ascii="Consolas" w:hAnsi="Consolas" w:eastAsia="Consolas"/>
          <w:sz w:val="20"/>
        </w:rPr>
        <w:t>2        21615877                                                     ..........  21615868</w:t>
      </w:r>
    </w:p>
    <w:p>
      <w:r>
        <w:rPr>
          <w:rFonts w:ascii="Consolas" w:hAnsi="Consolas" w:eastAsia="Consolas"/>
          <w:sz w:val="20"/>
        </w:rPr>
        <w:t>2        44287052                                                     ..........  44287061</w:t>
      </w:r>
    </w:p>
    <w:p>
      <w:r>
        <w:rPr>
          <w:rFonts w:ascii="Consolas" w:hAnsi="Consolas" w:eastAsia="Consolas"/>
          <w:sz w:val="20"/>
        </w:rPr>
        <w:t>2        16597285                                                    .......G...  16597295</w:t>
      </w:r>
    </w:p>
    <w:p>
      <w:r>
        <w:rPr>
          <w:rFonts w:ascii="Consolas" w:hAnsi="Consolas" w:eastAsia="Consolas"/>
          <w:sz w:val="20"/>
        </w:rPr>
        <w:t>2        44558473                                                       ........  44558480</w:t>
      </w:r>
    </w:p>
    <w:p>
      <w:r>
        <w:rPr>
          <w:rFonts w:ascii="Consolas" w:hAnsi="Consolas" w:eastAsia="Consolas"/>
          <w:sz w:val="20"/>
        </w:rPr>
        <w:t>2        44540266                                                     ..........  44540275</w:t>
      </w:r>
    </w:p>
    <w:p>
      <w:r>
        <w:rPr>
          <w:rFonts w:ascii="Consolas" w:hAnsi="Consolas" w:eastAsia="Consolas"/>
          <w:sz w:val="20"/>
        </w:rPr>
        <w:t>2        83536097                                                     ..........  83536088</w:t>
      </w:r>
    </w:p>
    <w:p>
      <w:r>
        <w:rPr>
          <w:rFonts w:ascii="Consolas" w:hAnsi="Consolas" w:eastAsia="Consolas"/>
          <w:sz w:val="20"/>
        </w:rPr>
        <w:t>2        51388180                                                       ........  51388187</w:t>
      </w:r>
    </w:p>
    <w:p>
      <w:r>
        <w:rPr>
          <w:rFonts w:ascii="Consolas" w:hAnsi="Consolas" w:eastAsia="Consolas"/>
          <w:sz w:val="20"/>
        </w:rPr>
        <w:t>2        80726527                                                      .........  80726519</w:t>
      </w:r>
    </w:p>
    <w:p>
      <w:r>
        <w:rPr>
          <w:rFonts w:ascii="Consolas" w:hAnsi="Consolas" w:eastAsia="Consolas"/>
          <w:sz w:val="20"/>
        </w:rPr>
        <w:t>2        14780899                                                       ........  14780892</w:t>
      </w:r>
    </w:p>
    <w:p>
      <w:r>
        <w:rPr>
          <w:rFonts w:ascii="Consolas" w:hAnsi="Consolas" w:eastAsia="Consolas"/>
          <w:sz w:val="20"/>
        </w:rPr>
        <w:t>2        46008809                                                         ......  46008814</w:t>
      </w:r>
    </w:p>
    <w:p>
      <w:r>
        <w:rPr>
          <w:rFonts w:ascii="Consolas" w:hAnsi="Consolas" w:eastAsia="Consolas"/>
          <w:sz w:val="20"/>
        </w:rPr>
        <w:t>2        47141576                                                         ......  47141581</w:t>
      </w:r>
    </w:p>
    <w:p>
      <w:r>
        <w:rPr>
          <w:rFonts w:ascii="Consolas" w:hAnsi="Consolas" w:eastAsia="Consolas"/>
          <w:sz w:val="20"/>
        </w:rPr>
        <w:t>1        52101299                                                     ..........  52101290</w:t>
      </w:r>
    </w:p>
    <w:p>
      <w:r>
        <w:rPr>
          <w:rFonts w:ascii="Consolas" w:hAnsi="Consolas" w:eastAsia="Consolas"/>
          <w:sz w:val="20"/>
        </w:rPr>
        <w:t>1        10980974                                                     ..........  10980965</w:t>
      </w:r>
    </w:p>
    <w:p>
      <w:r>
        <w:rPr>
          <w:rFonts w:ascii="Consolas" w:hAnsi="Consolas" w:eastAsia="Consolas"/>
          <w:sz w:val="20"/>
        </w:rPr>
        <w:t>1        14078461                                                     ..........  14078452</w:t>
      </w:r>
    </w:p>
    <w:p>
      <w:r>
        <w:rPr>
          <w:rFonts w:ascii="Consolas" w:hAnsi="Consolas" w:eastAsia="Consolas"/>
          <w:sz w:val="20"/>
        </w:rPr>
        <w:t>1        77770359                                                    ...........  77770369</w:t>
      </w:r>
    </w:p>
    <w:p>
      <w:r>
        <w:rPr>
          <w:rFonts w:ascii="Consolas" w:hAnsi="Consolas" w:eastAsia="Consolas"/>
          <w:sz w:val="20"/>
        </w:rPr>
        <w:t>1        57664929                                                    ...........  57664919</w:t>
      </w:r>
    </w:p>
    <w:p>
      <w:r>
        <w:rPr>
          <w:rFonts w:ascii="Consolas" w:hAnsi="Consolas" w:eastAsia="Consolas"/>
          <w:sz w:val="20"/>
        </w:rPr>
        <w:t>1        7535636                                                      ..........  7535645</w:t>
      </w:r>
    </w:p>
    <w:p>
      <w:r>
        <w:rPr>
          <w:rFonts w:ascii="Consolas" w:hAnsi="Consolas" w:eastAsia="Consolas"/>
          <w:sz w:val="20"/>
        </w:rPr>
        <w:t>1        33705328                                                     ..........  33705319</w:t>
      </w:r>
    </w:p>
    <w:p>
      <w:r>
        <w:rPr>
          <w:rFonts w:ascii="Consolas" w:hAnsi="Consolas" w:eastAsia="Consolas"/>
          <w:sz w:val="20"/>
        </w:rPr>
        <w:t>1        63330175                                                     ..........  63330184</w:t>
      </w:r>
    </w:p>
    <w:p>
      <w:r>
        <w:rPr>
          <w:rFonts w:ascii="Consolas" w:hAnsi="Consolas" w:eastAsia="Consolas"/>
          <w:sz w:val="20"/>
        </w:rPr>
        <w:t>1        76907086                                                     ..........  76907095</w:t>
      </w:r>
    </w:p>
    <w:p>
      <w:r>
        <w:rPr>
          <w:rFonts w:ascii="Consolas" w:hAnsi="Consolas" w:eastAsia="Consolas"/>
          <w:sz w:val="20"/>
        </w:rPr>
        <w:t>1        25898145                                                      .........  25898153</w:t>
      </w:r>
    </w:p>
    <w:p>
      <w:r>
        <w:rPr>
          <w:rFonts w:ascii="Consolas" w:hAnsi="Consolas" w:eastAsia="Consolas"/>
          <w:sz w:val="20"/>
        </w:rPr>
        <w:t>1        31893873                                                      .........  31893865</w:t>
      </w:r>
    </w:p>
    <w:p>
      <w:r>
        <w:rPr>
          <w:rFonts w:ascii="Consolas" w:hAnsi="Consolas" w:eastAsia="Consolas"/>
          <w:sz w:val="20"/>
        </w:rPr>
        <w:t>1        86018799                                                       ........  86018792</w:t>
      </w:r>
    </w:p>
    <w:p>
      <w:r>
        <w:rPr>
          <w:rFonts w:ascii="Consolas" w:hAnsi="Consolas" w:eastAsia="Consolas"/>
          <w:sz w:val="20"/>
        </w:rPr>
        <w:t>1        33157916                                                        .......  33157910</w:t>
      </w:r>
    </w:p>
    <w:p>
      <w:r>
        <w:rPr>
          <w:rFonts w:ascii="Consolas" w:hAnsi="Consolas" w:eastAsia="Consolas"/>
          <w:sz w:val="20"/>
        </w:rPr>
        <w:t>108      1327058                                                      ..........  1327067</w:t>
      </w:r>
    </w:p>
    <w:p>
      <w:r>
        <w:rPr>
          <w:rFonts w:ascii="Consolas" w:hAnsi="Consolas" w:eastAsia="Consolas"/>
          <w:sz w:val="20"/>
        </w:rPr>
        <w:t>92       4951558                                                       .........  4951550</w:t>
      </w:r>
    </w:p>
    <w:p>
      <w:r>
        <w:rPr>
          <w:rFonts w:ascii="Consolas" w:hAnsi="Consolas" w:eastAsia="Consolas"/>
          <w:sz w:val="20"/>
        </w:rPr>
        <w:t>91       4458790                                                      ..........  4458799</w:t>
      </w:r>
    </w:p>
    <w:p>
      <w:r>
        <w:rPr>
          <w:rFonts w:ascii="Consolas" w:hAnsi="Consolas" w:eastAsia="Consolas"/>
          <w:sz w:val="20"/>
        </w:rPr>
        <w:t>88       1366434                                                      ..........  1366425</w:t>
      </w:r>
    </w:p>
    <w:p>
      <w:r>
        <w:rPr>
          <w:rFonts w:ascii="Consolas" w:hAnsi="Consolas" w:eastAsia="Consolas"/>
          <w:sz w:val="20"/>
        </w:rPr>
        <w:t>86       1993025                                                      ..........  1993016</w:t>
      </w:r>
    </w:p>
    <w:p>
      <w:r>
        <w:rPr>
          <w:rFonts w:ascii="Consolas" w:hAnsi="Consolas" w:eastAsia="Consolas"/>
          <w:sz w:val="20"/>
        </w:rPr>
        <w:t>76       2534673                                                      ..........  2534664</w:t>
      </w:r>
    </w:p>
    <w:p>
      <w:r>
        <w:rPr>
          <w:rFonts w:ascii="Consolas" w:hAnsi="Consolas" w:eastAsia="Consolas"/>
          <w:sz w:val="20"/>
        </w:rPr>
        <w:t>68       4937081                                                      ..........  4937090</w:t>
      </w:r>
    </w:p>
    <w:p>
      <w:r>
        <w:rPr>
          <w:rFonts w:ascii="Consolas" w:hAnsi="Consolas" w:eastAsia="Consolas"/>
          <w:sz w:val="20"/>
        </w:rPr>
        <w:t>68       152236                                                       ..........  152227</w:t>
      </w:r>
    </w:p>
    <w:p>
      <w:r>
        <w:rPr>
          <w:rFonts w:ascii="Consolas" w:hAnsi="Consolas" w:eastAsia="Consolas"/>
          <w:sz w:val="20"/>
        </w:rPr>
        <w:t>67       1274922                                                      ..........  1274913</w:t>
      </w:r>
    </w:p>
    <w:p>
      <w:r>
        <w:rPr>
          <w:rFonts w:ascii="Consolas" w:hAnsi="Consolas" w:eastAsia="Consolas"/>
          <w:sz w:val="20"/>
        </w:rPr>
        <w:t>66       1972777                                                      ..........  1972768</w:t>
      </w:r>
    </w:p>
    <w:p>
      <w:r>
        <w:rPr>
          <w:rFonts w:ascii="Consolas" w:hAnsi="Consolas" w:eastAsia="Consolas"/>
          <w:sz w:val="20"/>
        </w:rPr>
        <w:t>66       3232766                                                      ..........  3232757</w:t>
      </w:r>
    </w:p>
    <w:p>
      <w:r>
        <w:rPr>
          <w:rFonts w:ascii="Consolas" w:hAnsi="Consolas" w:eastAsia="Consolas"/>
          <w:sz w:val="20"/>
        </w:rPr>
        <w:t>65       228928                                                      ...........  228938</w:t>
      </w:r>
    </w:p>
    <w:p>
      <w:r>
        <w:rPr>
          <w:rFonts w:ascii="Consolas" w:hAnsi="Consolas" w:eastAsia="Consolas"/>
          <w:sz w:val="20"/>
        </w:rPr>
        <w:t>65       2933765                                                      ..........  2933756</w:t>
      </w:r>
    </w:p>
    <w:p>
      <w:r>
        <w:rPr>
          <w:rFonts w:ascii="Consolas" w:hAnsi="Consolas" w:eastAsia="Consolas"/>
          <w:sz w:val="20"/>
        </w:rPr>
        <w:t>65       7414810                                                       .........  7414802</w:t>
      </w:r>
    </w:p>
    <w:p>
      <w:r>
        <w:rPr>
          <w:rFonts w:ascii="Consolas" w:hAnsi="Consolas" w:eastAsia="Consolas"/>
          <w:sz w:val="20"/>
        </w:rPr>
        <w:t>63       8058562                                                      ..........  8058553</w:t>
      </w:r>
    </w:p>
    <w:p>
      <w:r>
        <w:rPr>
          <w:rFonts w:ascii="Consolas" w:hAnsi="Consolas" w:eastAsia="Consolas"/>
          <w:sz w:val="20"/>
        </w:rPr>
        <w:t>59       2907686                                                      ..........  2907677</w:t>
      </w:r>
    </w:p>
    <w:p>
      <w:r>
        <w:rPr>
          <w:rFonts w:ascii="Consolas" w:hAnsi="Consolas" w:eastAsia="Consolas"/>
          <w:sz w:val="20"/>
        </w:rPr>
        <w:t>59       9004219                                                      ..........  9004228</w:t>
      </w:r>
    </w:p>
    <w:p>
      <w:r>
        <w:rPr>
          <w:rFonts w:ascii="Consolas" w:hAnsi="Consolas" w:eastAsia="Consolas"/>
          <w:sz w:val="20"/>
        </w:rPr>
        <w:t>59       11154509                                                     ..........  11154518</w:t>
      </w:r>
    </w:p>
    <w:p>
      <w:r>
        <w:rPr>
          <w:rFonts w:ascii="Consolas" w:hAnsi="Consolas" w:eastAsia="Consolas"/>
          <w:sz w:val="20"/>
        </w:rPr>
        <w:t>59       9491425                                                         .......  9491419</w:t>
      </w:r>
    </w:p>
    <w:p>
      <w:r>
        <w:rPr>
          <w:rFonts w:ascii="Consolas" w:hAnsi="Consolas" w:eastAsia="Consolas"/>
          <w:sz w:val="20"/>
        </w:rPr>
        <w:t>56       10495764                                                      .........  10495756</w:t>
      </w:r>
    </w:p>
    <w:p>
      <w:r>
        <w:rPr>
          <w:rFonts w:ascii="Consolas" w:hAnsi="Consolas" w:eastAsia="Consolas"/>
          <w:sz w:val="20"/>
        </w:rPr>
        <w:t>53       192180                                                      ...........  192170</w:t>
      </w:r>
    </w:p>
    <w:p>
      <w:r>
        <w:rPr>
          <w:rFonts w:ascii="Consolas" w:hAnsi="Consolas" w:eastAsia="Consolas"/>
          <w:sz w:val="20"/>
        </w:rPr>
        <w:t>53       11536729                                             .......T..........  11536746</w:t>
      </w:r>
    </w:p>
    <w:p>
      <w:r>
        <w:rPr>
          <w:rFonts w:ascii="Consolas" w:hAnsi="Consolas" w:eastAsia="Consolas"/>
          <w:sz w:val="20"/>
        </w:rPr>
        <w:t>51       11667604                                                     ..........  11667595</w:t>
      </w:r>
    </w:p>
    <w:p>
      <w:r>
        <w:rPr>
          <w:rFonts w:ascii="Consolas" w:hAnsi="Consolas" w:eastAsia="Consolas"/>
          <w:sz w:val="20"/>
        </w:rPr>
        <w:t>50       6083323                                                      ..........  6083332</w:t>
      </w:r>
    </w:p>
    <w:p>
      <w:r>
        <w:rPr>
          <w:rFonts w:ascii="Consolas" w:hAnsi="Consolas" w:eastAsia="Consolas"/>
          <w:sz w:val="20"/>
        </w:rPr>
        <w:t>50       10731809                                                     ..........  10731800</w:t>
      </w:r>
    </w:p>
    <w:p>
      <w:r>
        <w:rPr>
          <w:rFonts w:ascii="Consolas" w:hAnsi="Consolas" w:eastAsia="Consolas"/>
          <w:sz w:val="20"/>
        </w:rPr>
        <w:t>50       9867105                                               .................  9867121</w:t>
      </w:r>
    </w:p>
    <w:p>
      <w:r>
        <w:rPr>
          <w:rFonts w:ascii="Consolas" w:hAnsi="Consolas" w:eastAsia="Consolas"/>
          <w:sz w:val="20"/>
        </w:rPr>
        <w:t>49       5152337                                                      ..........  5152346</w:t>
      </w:r>
    </w:p>
    <w:p>
      <w:r>
        <w:rPr>
          <w:rFonts w:ascii="Consolas" w:hAnsi="Consolas" w:eastAsia="Consolas"/>
          <w:sz w:val="20"/>
        </w:rPr>
        <w:t>49       13947248                                                      .........  13947240</w:t>
      </w:r>
    </w:p>
    <w:p>
      <w:r>
        <w:rPr>
          <w:rFonts w:ascii="Consolas" w:hAnsi="Consolas" w:eastAsia="Consolas"/>
          <w:sz w:val="20"/>
        </w:rPr>
        <w:t>45       11357770                                                     ..........  11357761</w:t>
      </w:r>
    </w:p>
    <w:p>
      <w:r>
        <w:rPr>
          <w:rFonts w:ascii="Consolas" w:hAnsi="Consolas" w:eastAsia="Consolas"/>
          <w:sz w:val="20"/>
        </w:rPr>
        <w:t>41       11408567                                                     ..........  11408576</w:t>
      </w:r>
    </w:p>
    <w:p>
      <w:r>
        <w:rPr>
          <w:rFonts w:ascii="Consolas" w:hAnsi="Consolas" w:eastAsia="Consolas"/>
          <w:sz w:val="20"/>
        </w:rPr>
        <w:t>41       17397560                                                     ..........  17397551</w:t>
      </w:r>
    </w:p>
    <w:p>
      <w:r>
        <w:rPr>
          <w:rFonts w:ascii="Consolas" w:hAnsi="Consolas" w:eastAsia="Consolas"/>
          <w:sz w:val="20"/>
        </w:rPr>
        <w:t>41       12157395                                                      .........  12157387</w:t>
      </w:r>
    </w:p>
    <w:p>
      <w:r>
        <w:rPr>
          <w:rFonts w:ascii="Consolas" w:hAnsi="Consolas" w:eastAsia="Consolas"/>
          <w:sz w:val="20"/>
        </w:rPr>
        <w:t>41       2235508                                                         .......  2235514</w:t>
      </w:r>
    </w:p>
    <w:p>
      <w:r>
        <w:rPr>
          <w:rFonts w:ascii="Consolas" w:hAnsi="Consolas" w:eastAsia="Consolas"/>
          <w:sz w:val="20"/>
        </w:rPr>
        <w:t>40       13990421                                                     ..........  13990430</w:t>
      </w:r>
    </w:p>
    <w:p>
      <w:r>
        <w:rPr>
          <w:rFonts w:ascii="Consolas" w:hAnsi="Consolas" w:eastAsia="Consolas"/>
          <w:sz w:val="20"/>
        </w:rPr>
        <w:t>40       453693                                                             ....  453696</w:t>
      </w:r>
    </w:p>
    <w:p>
      <w:r>
        <w:rPr>
          <w:rFonts w:ascii="Consolas" w:hAnsi="Consolas" w:eastAsia="Consolas"/>
          <w:sz w:val="20"/>
        </w:rPr>
        <w:t>33       19662815                                                     ..........  19662824</w:t>
      </w:r>
    </w:p>
    <w:p>
      <w:r>
        <w:rPr>
          <w:rFonts w:ascii="Consolas" w:hAnsi="Consolas" w:eastAsia="Consolas"/>
          <w:sz w:val="20"/>
        </w:rPr>
        <w:t>32       6778551                                                      ..........  6778542</w:t>
      </w:r>
    </w:p>
    <w:p>
      <w:r>
        <w:rPr>
          <w:rFonts w:ascii="Consolas" w:hAnsi="Consolas" w:eastAsia="Consolas"/>
          <w:sz w:val="20"/>
        </w:rPr>
        <w:t>30       2672171                                                      ..........  2672180</w:t>
      </w:r>
    </w:p>
    <w:p>
      <w:r>
        <w:rPr>
          <w:rFonts w:ascii="Consolas" w:hAnsi="Consolas" w:eastAsia="Consolas"/>
          <w:sz w:val="20"/>
        </w:rPr>
        <w:t>30       3750080                                                      ..........  3750089</w:t>
      </w:r>
    </w:p>
    <w:p>
      <w:r>
        <w:rPr>
          <w:rFonts w:ascii="Consolas" w:hAnsi="Consolas" w:eastAsia="Consolas"/>
          <w:sz w:val="20"/>
        </w:rPr>
        <w:t>30       17322324                                                     ..........  17322333</w:t>
      </w:r>
    </w:p>
    <w:p>
      <w:r>
        <w:rPr>
          <w:rFonts w:ascii="Consolas" w:hAnsi="Consolas" w:eastAsia="Consolas"/>
          <w:sz w:val="20"/>
        </w:rPr>
        <w:t>30       10927486                                                      .........  10927478</w:t>
      </w:r>
    </w:p>
    <w:p>
      <w:r>
        <w:rPr>
          <w:rFonts w:ascii="Consolas" w:hAnsi="Consolas" w:eastAsia="Consolas"/>
          <w:sz w:val="20"/>
        </w:rPr>
        <w:t>28       9852460                                                      ..........  9852451</w:t>
      </w:r>
    </w:p>
    <w:p>
      <w:r>
        <w:rPr>
          <w:rFonts w:ascii="Consolas" w:hAnsi="Consolas" w:eastAsia="Consolas"/>
          <w:sz w:val="20"/>
        </w:rPr>
        <w:t>25       23121459                                                     ..........  23121468</w:t>
      </w:r>
    </w:p>
    <w:p>
      <w:r>
        <w:rPr>
          <w:rFonts w:ascii="Consolas" w:hAnsi="Consolas" w:eastAsia="Consolas"/>
          <w:sz w:val="20"/>
        </w:rPr>
        <w:t>25       18291394                                                        .......  18291400</w:t>
      </w:r>
    </w:p>
    <w:p>
      <w:r>
        <w:rPr>
          <w:rFonts w:ascii="Consolas" w:hAnsi="Consolas" w:eastAsia="Consolas"/>
          <w:sz w:val="20"/>
        </w:rPr>
        <w:t>23       16012941                                                     ..........  16012950</w:t>
      </w:r>
    </w:p>
    <w:p>
      <w:r>
        <w:rPr>
          <w:rFonts w:ascii="Consolas" w:hAnsi="Consolas" w:eastAsia="Consolas"/>
          <w:sz w:val="20"/>
        </w:rPr>
        <w:t>23       22525784                                                     ..........  22525775</w:t>
      </w:r>
    </w:p>
    <w:p>
      <w:r>
        <w:rPr>
          <w:rFonts w:ascii="Consolas" w:hAnsi="Consolas" w:eastAsia="Consolas"/>
          <w:sz w:val="20"/>
        </w:rPr>
        <w:t>23       20939206                                                      .........  20939214</w:t>
      </w:r>
    </w:p>
    <w:p>
      <w:r>
        <w:rPr>
          <w:rFonts w:ascii="Consolas" w:hAnsi="Consolas" w:eastAsia="Consolas"/>
          <w:sz w:val="20"/>
        </w:rPr>
        <w:t>21       24131489                                                    ...........  24131499</w:t>
      </w:r>
    </w:p>
    <w:p>
      <w:r>
        <w:rPr>
          <w:rFonts w:ascii="Consolas" w:hAnsi="Consolas" w:eastAsia="Consolas"/>
          <w:sz w:val="20"/>
        </w:rPr>
        <w:t>21       22233060                                                     ..........  22233069</w:t>
      </w:r>
    </w:p>
    <w:p>
      <w:r>
        <w:rPr>
          <w:rFonts w:ascii="Consolas" w:hAnsi="Consolas" w:eastAsia="Consolas"/>
          <w:sz w:val="20"/>
        </w:rPr>
        <w:t>21       21277411                                                       ........  21277404</w:t>
      </w:r>
    </w:p>
    <w:p>
      <w:r>
        <w:rPr>
          <w:rFonts w:ascii="Consolas" w:hAnsi="Consolas" w:eastAsia="Consolas"/>
          <w:sz w:val="20"/>
        </w:rPr>
        <w:t>21       2101686                                                         .......  2101692</w:t>
      </w:r>
    </w:p>
    <w:p>
      <w:r>
        <w:rPr>
          <w:rFonts w:ascii="Consolas" w:hAnsi="Consolas" w:eastAsia="Consolas"/>
          <w:sz w:val="20"/>
        </w:rPr>
        <w:t>18       9168976                                                     ..........G  9168986</w:t>
      </w:r>
    </w:p>
    <w:p>
      <w:r>
        <w:rPr>
          <w:rFonts w:ascii="Consolas" w:hAnsi="Consolas" w:eastAsia="Consolas"/>
          <w:sz w:val="20"/>
        </w:rPr>
        <w:t>18       22554238                                                     ..........  22554247</w:t>
      </w:r>
    </w:p>
    <w:p>
      <w:r>
        <w:rPr>
          <w:rFonts w:ascii="Consolas" w:hAnsi="Consolas" w:eastAsia="Consolas"/>
          <w:sz w:val="20"/>
        </w:rPr>
        <w:t>11       16280409                                                    ...........  16280399</w:t>
      </w:r>
    </w:p>
    <w:p>
      <w:r>
        <w:rPr>
          <w:rFonts w:ascii="Consolas" w:hAnsi="Consolas" w:eastAsia="Consolas"/>
          <w:sz w:val="20"/>
        </w:rPr>
        <w:t>11       7977891                                                      ..........  7977900</w:t>
      </w:r>
    </w:p>
    <w:p>
      <w:r>
        <w:rPr>
          <w:rFonts w:ascii="Consolas" w:hAnsi="Consolas" w:eastAsia="Consolas"/>
          <w:sz w:val="20"/>
        </w:rPr>
        <w:t>11       17800252                                                         ......  17800257</w:t>
      </w:r>
    </w:p>
    <w:p>
      <w:r>
        <w:rPr>
          <w:rFonts w:ascii="Consolas" w:hAnsi="Consolas" w:eastAsia="Consolas"/>
          <w:sz w:val="20"/>
        </w:rPr>
        <w:t>8        10379851                                                    ...........  10379841</w:t>
      </w:r>
    </w:p>
    <w:p>
      <w:r>
        <w:rPr>
          <w:rFonts w:ascii="Consolas" w:hAnsi="Consolas" w:eastAsia="Consolas"/>
          <w:sz w:val="20"/>
        </w:rPr>
        <w:t>8        31621808                                                     ..........  31621817</w:t>
      </w:r>
    </w:p>
    <w:p>
      <w:r>
        <w:rPr>
          <w:rFonts w:ascii="Consolas" w:hAnsi="Consolas" w:eastAsia="Consolas"/>
          <w:sz w:val="20"/>
        </w:rPr>
        <w:t>8        7416646                                                       .........  7416638</w:t>
      </w:r>
    </w:p>
    <w:p>
      <w:r>
        <w:rPr>
          <w:rFonts w:ascii="Consolas" w:hAnsi="Consolas" w:eastAsia="Consolas"/>
          <w:sz w:val="20"/>
        </w:rPr>
        <w:t>8        28436922                                                        .......  28436916</w:t>
      </w:r>
    </w:p>
    <w:p>
      <w:r>
        <w:rPr>
          <w:rFonts w:ascii="Consolas" w:hAnsi="Consolas" w:eastAsia="Consolas"/>
          <w:sz w:val="20"/>
        </w:rPr>
        <w:t>106      2312163                                               .................  2312147</w:t>
      </w:r>
    </w:p>
    <w:p>
      <w:r>
        <w:rPr>
          <w:rFonts w:ascii="Consolas" w:hAnsi="Consolas" w:eastAsia="Consolas"/>
          <w:sz w:val="20"/>
        </w:rPr>
        <w:t>87       5783329                                                       .........  5783337</w:t>
      </w:r>
    </w:p>
    <w:p>
      <w:r>
        <w:rPr>
          <w:rFonts w:ascii="Consolas" w:hAnsi="Consolas" w:eastAsia="Consolas"/>
          <w:sz w:val="20"/>
        </w:rPr>
        <w:t>83       2471655                                                        ........  2471662</w:t>
      </w:r>
    </w:p>
    <w:p>
      <w:r>
        <w:rPr>
          <w:rFonts w:ascii="Consolas" w:hAnsi="Consolas" w:eastAsia="Consolas"/>
          <w:sz w:val="20"/>
        </w:rPr>
        <w:t>14       15642868                                                      .........  15642876</w:t>
      </w:r>
    </w:p>
    <w:p>
      <w:r>
        <w:rPr>
          <w:rFonts w:ascii="Consolas" w:hAnsi="Consolas" w:eastAsia="Consolas"/>
          <w:sz w:val="20"/>
        </w:rPr>
        <w:t>95       3690221                                              ..................  3690204</w:t>
      </w:r>
    </w:p>
    <w:p>
      <w:r>
        <w:rPr>
          <w:rFonts w:ascii="Consolas" w:hAnsi="Consolas" w:eastAsia="Consolas"/>
          <w:sz w:val="20"/>
        </w:rPr>
        <w:t>78       7290423                                                      ....G.....  7290432</w:t>
      </w:r>
    </w:p>
    <w:p>
      <w:r>
        <w:rPr>
          <w:rFonts w:ascii="Consolas" w:hAnsi="Consolas" w:eastAsia="Consolas"/>
          <w:sz w:val="20"/>
        </w:rPr>
        <w:t>70       8289730                                                        ........  8289723</w:t>
      </w:r>
    </w:p>
    <w:p>
      <w:r>
        <w:rPr>
          <w:rFonts w:ascii="Consolas" w:hAnsi="Consolas" w:eastAsia="Consolas"/>
          <w:sz w:val="20"/>
        </w:rPr>
        <w:t>61       9140639                                                         .......  9140633</w:t>
      </w:r>
    </w:p>
    <w:p>
      <w:r>
        <w:rPr>
          <w:rFonts w:ascii="Consolas" w:hAnsi="Consolas" w:eastAsia="Consolas"/>
          <w:sz w:val="20"/>
        </w:rPr>
        <w:t>61       5251876                                                         .......  5251870</w:t>
      </w:r>
    </w:p>
    <w:p>
      <w:r>
        <w:rPr>
          <w:rFonts w:ascii="Consolas" w:hAnsi="Consolas" w:eastAsia="Consolas"/>
          <w:sz w:val="20"/>
        </w:rPr>
        <w:t>58       4701645                                                        ........  4701652</w:t>
      </w:r>
    </w:p>
    <w:p>
      <w:r>
        <w:rPr>
          <w:rFonts w:ascii="Consolas" w:hAnsi="Consolas" w:eastAsia="Consolas"/>
          <w:sz w:val="20"/>
        </w:rPr>
        <w:t>58       8493643                                                         .......  8493649</w:t>
      </w:r>
    </w:p>
    <w:p>
      <w:r>
        <w:rPr>
          <w:rFonts w:ascii="Consolas" w:hAnsi="Consolas" w:eastAsia="Consolas"/>
          <w:sz w:val="20"/>
        </w:rPr>
        <w:t>42       9934716                                                         .......  9934710</w:t>
      </w:r>
    </w:p>
    <w:p>
      <w:r>
        <w:rPr>
          <w:rFonts w:ascii="Consolas" w:hAnsi="Consolas" w:eastAsia="Consolas"/>
          <w:sz w:val="20"/>
        </w:rPr>
        <w:t>17       19496302                                                        .......  19496308</w:t>
      </w:r>
    </w:p>
    <w:p>
      <w:r>
        <w:rPr>
          <w:rFonts w:ascii="Consolas" w:hAnsi="Consolas" w:eastAsia="Consolas"/>
          <w:sz w:val="20"/>
        </w:rPr>
        <w:t>13       23541959                                                       ........  23541966</w:t>
      </w:r>
    </w:p>
    <w:p>
      <w:r>
        <w:rPr>
          <w:rFonts w:ascii="Consolas" w:hAnsi="Consolas" w:eastAsia="Consolas"/>
          <w:sz w:val="20"/>
        </w:rPr>
        <w:t>13       15884826                                                         ......  15884821</w:t>
      </w:r>
    </w:p>
    <w:p>
      <w:r>
        <w:rPr>
          <w:rFonts w:ascii="Consolas" w:hAnsi="Consolas" w:eastAsia="Consolas"/>
          <w:sz w:val="20"/>
        </w:rPr>
        <w:t>2807     2686                                                        ...........  2676</w:t>
      </w:r>
    </w:p>
    <w:p>
      <w:r>
        <w:rPr>
          <w:rFonts w:ascii="Consolas" w:hAnsi="Consolas" w:eastAsia="Consolas"/>
          <w:sz w:val="20"/>
        </w:rPr>
        <w:t>130      643849                                                          .......  643855</w:t>
      </w:r>
    </w:p>
    <w:p>
      <w:r>
        <w:rPr>
          <w:rFonts w:ascii="Consolas" w:hAnsi="Consolas" w:eastAsia="Consolas"/>
          <w:sz w:val="20"/>
        </w:rPr>
        <w:t>94       3295411                                                        ........  3295404</w:t>
      </w:r>
    </w:p>
    <w:p>
      <w:r>
        <w:rPr>
          <w:rFonts w:ascii="Consolas" w:hAnsi="Consolas" w:eastAsia="Consolas"/>
          <w:sz w:val="20"/>
        </w:rPr>
        <w:t>82       2595301                                                     ...........  2595311</w:t>
      </w:r>
    </w:p>
    <w:p>
      <w:r>
        <w:rPr>
          <w:rFonts w:ascii="Consolas" w:hAnsi="Consolas" w:eastAsia="Consolas"/>
          <w:sz w:val="20"/>
        </w:rPr>
        <w:t>81       4595127                                                         .......  4595133</w:t>
      </w:r>
    </w:p>
    <w:p>
      <w:r>
        <w:rPr>
          <w:rFonts w:ascii="Consolas" w:hAnsi="Consolas" w:eastAsia="Consolas"/>
          <w:sz w:val="20"/>
        </w:rPr>
        <w:t>79       7554846                                                     ...........  7554836</w:t>
      </w:r>
    </w:p>
    <w:p>
      <w:r>
        <w:rPr>
          <w:rFonts w:ascii="Consolas" w:hAnsi="Consolas" w:eastAsia="Consolas"/>
          <w:sz w:val="20"/>
        </w:rPr>
        <w:t>79       5720340                                                         .......  5720346</w:t>
      </w:r>
    </w:p>
    <w:p>
      <w:r>
        <w:rPr>
          <w:rFonts w:ascii="Consolas" w:hAnsi="Consolas" w:eastAsia="Consolas"/>
          <w:sz w:val="20"/>
        </w:rPr>
        <w:t>60       2535008                                                         .......  2535002</w:t>
      </w:r>
    </w:p>
    <w:p>
      <w:r>
        <w:rPr>
          <w:rFonts w:ascii="Consolas" w:hAnsi="Consolas" w:eastAsia="Consolas"/>
          <w:sz w:val="20"/>
        </w:rPr>
        <w:t>55       2536636                                                          ......  2536631</w:t>
      </w:r>
    </w:p>
    <w:p>
      <w:r>
        <w:rPr>
          <w:rFonts w:ascii="Consolas" w:hAnsi="Consolas" w:eastAsia="Consolas"/>
          <w:sz w:val="20"/>
        </w:rPr>
        <w:t>54       2964665                                                     ...........  2964675</w:t>
      </w:r>
    </w:p>
    <w:p>
      <w:r>
        <w:rPr>
          <w:rFonts w:ascii="Consolas" w:hAnsi="Consolas" w:eastAsia="Consolas"/>
          <w:sz w:val="20"/>
        </w:rPr>
        <w:t>54       8883576                                                     ....G......  8883586</w:t>
      </w:r>
    </w:p>
    <w:p>
      <w:r>
        <w:rPr>
          <w:rFonts w:ascii="Consolas" w:hAnsi="Consolas" w:eastAsia="Consolas"/>
          <w:sz w:val="20"/>
        </w:rPr>
        <w:t>43       9893297                                                          ......  9893292</w:t>
      </w:r>
    </w:p>
    <w:p>
      <w:r>
        <w:rPr>
          <w:rFonts w:ascii="Consolas" w:hAnsi="Consolas" w:eastAsia="Consolas"/>
          <w:sz w:val="20"/>
        </w:rPr>
        <w:t>34       5763301                                                         .......  5763307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1662       aaaaaaaaaaaaaGAATAAATTAGGTCTTCATTGCCCTGTGTTAGTGTAAAGCTATGAAG  1721</w:t>
      </w:r>
    </w:p>
    <w:p>
      <w:r>
        <w:rPr>
          <w:rFonts w:ascii="Consolas" w:hAnsi="Consolas" w:eastAsia="Consolas"/>
          <w:sz w:val="20"/>
        </w:rPr>
        <w:t>4        9687529    .............A..A........                                     9687553</w:t>
      </w:r>
    </w:p>
    <w:p>
      <w:r>
        <w:rPr>
          <w:rFonts w:ascii="Consolas" w:hAnsi="Consolas" w:eastAsia="Consolas"/>
          <w:sz w:val="20"/>
        </w:rPr>
        <w:t>4        26176619   .............A..A........                                     26176595</w:t>
      </w:r>
    </w:p>
    <w:p>
      <w:r>
        <w:rPr>
          <w:rFonts w:ascii="Consolas" w:hAnsi="Consolas" w:eastAsia="Consolas"/>
          <w:sz w:val="20"/>
        </w:rPr>
        <w:t>4        14253782   .....................                                         14253802</w:t>
      </w:r>
    </w:p>
    <w:p>
      <w:r>
        <w:rPr>
          <w:rFonts w:ascii="Consolas" w:hAnsi="Consolas" w:eastAsia="Consolas"/>
          <w:sz w:val="20"/>
        </w:rPr>
        <w:t>4        40683322   .............A.......                                         40683342</w:t>
      </w:r>
    </w:p>
    <w:p>
      <w:r>
        <w:rPr>
          <w:rFonts w:ascii="Consolas" w:hAnsi="Consolas" w:eastAsia="Consolas"/>
          <w:sz w:val="20"/>
        </w:rPr>
        <w:t>4        6921598    ....................                                          6921579</w:t>
      </w:r>
    </w:p>
    <w:p>
      <w:r>
        <w:rPr>
          <w:rFonts w:ascii="Consolas" w:hAnsi="Consolas" w:eastAsia="Consolas"/>
          <w:sz w:val="20"/>
        </w:rPr>
        <w:t>4        30632616   ....................                                          30632635</w:t>
      </w:r>
    </w:p>
    <w:p>
      <w:r>
        <w:rPr>
          <w:rFonts w:ascii="Consolas" w:hAnsi="Consolas" w:eastAsia="Consolas"/>
          <w:sz w:val="20"/>
        </w:rPr>
        <w:t>4        57540808   ....................                                          57540789</w:t>
      </w:r>
    </w:p>
    <w:p>
      <w:r>
        <w:rPr>
          <w:rFonts w:ascii="Consolas" w:hAnsi="Consolas" w:eastAsia="Consolas"/>
          <w:sz w:val="20"/>
        </w:rPr>
        <w:t>4        62582438   .....................                                         62582418</w:t>
      </w:r>
    </w:p>
    <w:p>
      <w:r>
        <w:rPr>
          <w:rFonts w:ascii="Consolas" w:hAnsi="Consolas" w:eastAsia="Consolas"/>
          <w:sz w:val="20"/>
        </w:rPr>
        <w:t>4        75455939   ....................                                          75455920</w:t>
      </w:r>
    </w:p>
    <w:p>
      <w:r>
        <w:rPr>
          <w:rFonts w:ascii="Consolas" w:hAnsi="Consolas" w:eastAsia="Consolas"/>
          <w:sz w:val="20"/>
        </w:rPr>
        <w:t>4        50520908   .....................                                         50520888</w:t>
      </w:r>
    </w:p>
    <w:p>
      <w:r>
        <w:rPr>
          <w:rFonts w:ascii="Consolas" w:hAnsi="Consolas" w:eastAsia="Consolas"/>
          <w:sz w:val="20"/>
        </w:rPr>
        <w:t>4        67862640   ....................                                          67862659</w:t>
      </w:r>
    </w:p>
    <w:p>
      <w:r>
        <w:rPr>
          <w:rFonts w:ascii="Consolas" w:hAnsi="Consolas" w:eastAsia="Consolas"/>
          <w:sz w:val="20"/>
        </w:rPr>
        <w:t>85       4518942    ....................                                          4518923</w:t>
      </w:r>
    </w:p>
    <w:p>
      <w:r>
        <w:rPr>
          <w:rFonts w:ascii="Consolas" w:hAnsi="Consolas" w:eastAsia="Consolas"/>
          <w:sz w:val="20"/>
        </w:rPr>
        <w:t>44       5354566    .....................                                         5354586</w:t>
      </w:r>
    </w:p>
    <w:p>
      <w:r>
        <w:rPr>
          <w:rFonts w:ascii="Consolas" w:hAnsi="Consolas" w:eastAsia="Consolas"/>
          <w:sz w:val="20"/>
        </w:rPr>
        <w:t>44       11266265   ....................                                          11266284</w:t>
      </w:r>
    </w:p>
    <w:p>
      <w:r>
        <w:rPr>
          <w:rFonts w:ascii="Consolas" w:hAnsi="Consolas" w:eastAsia="Consolas"/>
          <w:sz w:val="20"/>
        </w:rPr>
        <w:t>44       4279086    ....................                                          4279105</w:t>
      </w:r>
    </w:p>
    <w:p>
      <w:r>
        <w:rPr>
          <w:rFonts w:ascii="Consolas" w:hAnsi="Consolas" w:eastAsia="Consolas"/>
          <w:sz w:val="20"/>
        </w:rPr>
        <w:t>44       12783381   ....................                                          12783362</w:t>
      </w:r>
    </w:p>
    <w:p>
      <w:r>
        <w:rPr>
          <w:rFonts w:ascii="Consolas" w:hAnsi="Consolas" w:eastAsia="Consolas"/>
          <w:sz w:val="20"/>
        </w:rPr>
        <w:t>44       12948728   ....................                                          12948709</w:t>
      </w:r>
    </w:p>
    <w:p>
      <w:r>
        <w:rPr>
          <w:rFonts w:ascii="Consolas" w:hAnsi="Consolas" w:eastAsia="Consolas"/>
          <w:sz w:val="20"/>
        </w:rPr>
        <w:t>44       15845987   ....................                                          15846006</w:t>
      </w:r>
    </w:p>
    <w:p>
      <w:r>
        <w:rPr>
          <w:rFonts w:ascii="Consolas" w:hAnsi="Consolas" w:eastAsia="Consolas"/>
          <w:sz w:val="20"/>
        </w:rPr>
        <w:t>31       6510486    ............                                                  6510475</w:t>
      </w:r>
    </w:p>
    <w:p>
      <w:r>
        <w:rPr>
          <w:rFonts w:ascii="Consolas" w:hAnsi="Consolas" w:eastAsia="Consolas"/>
          <w:sz w:val="20"/>
        </w:rPr>
        <w:t>31       8564856    ....................                                          8564837</w:t>
      </w:r>
    </w:p>
    <w:p>
      <w:r>
        <w:rPr>
          <w:rFonts w:ascii="Consolas" w:hAnsi="Consolas" w:eastAsia="Consolas"/>
          <w:sz w:val="20"/>
        </w:rPr>
        <w:t>20       4820396    .............A.......                                         4820416</w:t>
      </w:r>
    </w:p>
    <w:p>
      <w:r>
        <w:rPr>
          <w:rFonts w:ascii="Consolas" w:hAnsi="Consolas" w:eastAsia="Consolas"/>
          <w:sz w:val="20"/>
        </w:rPr>
        <w:t>20       368607     ....................                                          368626</w:t>
      </w:r>
    </w:p>
    <w:p>
      <w:r>
        <w:rPr>
          <w:rFonts w:ascii="Consolas" w:hAnsi="Consolas" w:eastAsia="Consolas"/>
          <w:sz w:val="20"/>
        </w:rPr>
        <w:t>20       22770462   ....................                                          22770443</w:t>
      </w:r>
    </w:p>
    <w:p>
      <w:r>
        <w:rPr>
          <w:rFonts w:ascii="Consolas" w:hAnsi="Consolas" w:eastAsia="Consolas"/>
          <w:sz w:val="20"/>
        </w:rPr>
        <w:t>20       25927995   ....................                                          25927976</w:t>
      </w:r>
    </w:p>
    <w:p>
      <w:r>
        <w:rPr>
          <w:rFonts w:ascii="Consolas" w:hAnsi="Consolas" w:eastAsia="Consolas"/>
          <w:sz w:val="20"/>
        </w:rPr>
        <w:t>9        9983045    .............A..A.......                                      9983022</w:t>
      </w:r>
    </w:p>
    <w:p>
      <w:r>
        <w:rPr>
          <w:rFonts w:ascii="Consolas" w:hAnsi="Consolas" w:eastAsia="Consolas"/>
          <w:sz w:val="20"/>
        </w:rPr>
        <w:t>9        37856254   ...............T.......                                       37856232</w:t>
      </w:r>
    </w:p>
    <w:p>
      <w:r>
        <w:rPr>
          <w:rFonts w:ascii="Consolas" w:hAnsi="Consolas" w:eastAsia="Consolas"/>
          <w:sz w:val="20"/>
        </w:rPr>
        <w:t>9        15829198   ....................                                          15829217</w:t>
      </w:r>
    </w:p>
    <w:p>
      <w:r>
        <w:rPr>
          <w:rFonts w:ascii="Consolas" w:hAnsi="Consolas" w:eastAsia="Consolas"/>
          <w:sz w:val="20"/>
        </w:rPr>
        <w:t>9        32615353   ....................                                          32615372</w:t>
      </w:r>
    </w:p>
    <w:p>
      <w:r>
        <w:rPr>
          <w:rFonts w:ascii="Consolas" w:hAnsi="Consolas" w:eastAsia="Consolas"/>
          <w:sz w:val="20"/>
        </w:rPr>
        <w:t>9        6212630    ....................                                          6212649</w:t>
      </w:r>
    </w:p>
    <w:p>
      <w:r>
        <w:rPr>
          <w:rFonts w:ascii="Consolas" w:hAnsi="Consolas" w:eastAsia="Consolas"/>
          <w:sz w:val="20"/>
        </w:rPr>
        <w:t>9        18397890   .....................                                         18397910</w:t>
      </w:r>
    </w:p>
    <w:p>
      <w:r>
        <w:rPr>
          <w:rFonts w:ascii="Consolas" w:hAnsi="Consolas" w:eastAsia="Consolas"/>
          <w:sz w:val="20"/>
        </w:rPr>
        <w:t>9        34341554   .....................                                         34341534</w:t>
      </w:r>
    </w:p>
    <w:p>
      <w:r>
        <w:rPr>
          <w:rFonts w:ascii="Consolas" w:hAnsi="Consolas" w:eastAsia="Consolas"/>
          <w:sz w:val="20"/>
        </w:rPr>
        <w:t>9        40677851   ......................                                        40677872</w:t>
      </w:r>
    </w:p>
    <w:p>
      <w:r>
        <w:rPr>
          <w:rFonts w:ascii="Consolas" w:hAnsi="Consolas" w:eastAsia="Consolas"/>
          <w:sz w:val="20"/>
        </w:rPr>
        <w:t>6        15750184   .............A..A.......                                      15750207</w:t>
      </w:r>
    </w:p>
    <w:p>
      <w:r>
        <w:rPr>
          <w:rFonts w:ascii="Consolas" w:hAnsi="Consolas" w:eastAsia="Consolas"/>
          <w:sz w:val="20"/>
        </w:rPr>
        <w:t>6        29376248   .....................                                         29376268</w:t>
      </w:r>
    </w:p>
    <w:p>
      <w:r>
        <w:rPr>
          <w:rFonts w:ascii="Consolas" w:hAnsi="Consolas" w:eastAsia="Consolas"/>
          <w:sz w:val="20"/>
        </w:rPr>
        <w:t>6        50081818   ..............G.......                                        50081839</w:t>
      </w:r>
    </w:p>
    <w:p>
      <w:r>
        <w:rPr>
          <w:rFonts w:ascii="Consolas" w:hAnsi="Consolas" w:eastAsia="Consolas"/>
          <w:sz w:val="20"/>
        </w:rPr>
        <w:t>6        20465620   ....................                                          20465601</w:t>
      </w:r>
    </w:p>
    <w:p>
      <w:r>
        <w:rPr>
          <w:rFonts w:ascii="Consolas" w:hAnsi="Consolas" w:eastAsia="Consolas"/>
          <w:sz w:val="20"/>
        </w:rPr>
        <w:t>6        6171737    ....................                                          6171756</w:t>
      </w:r>
    </w:p>
    <w:p>
      <w:r>
        <w:rPr>
          <w:rFonts w:ascii="Consolas" w:hAnsi="Consolas" w:eastAsia="Consolas"/>
          <w:sz w:val="20"/>
        </w:rPr>
        <w:t>6        10630078   ....................                                          10630059</w:t>
      </w:r>
    </w:p>
    <w:p>
      <w:r>
        <w:rPr>
          <w:rFonts w:ascii="Consolas" w:hAnsi="Consolas" w:eastAsia="Consolas"/>
          <w:sz w:val="20"/>
        </w:rPr>
        <w:t>6        6849319    .....................                                         6849339</w:t>
      </w:r>
    </w:p>
    <w:p>
      <w:r>
        <w:rPr>
          <w:rFonts w:ascii="Consolas" w:hAnsi="Consolas" w:eastAsia="Consolas"/>
          <w:sz w:val="20"/>
        </w:rPr>
        <w:t>6        38454937   ....................                                          38454956</w:t>
      </w:r>
    </w:p>
    <w:p>
      <w:r>
        <w:rPr>
          <w:rFonts w:ascii="Consolas" w:hAnsi="Consolas" w:eastAsia="Consolas"/>
          <w:sz w:val="20"/>
        </w:rPr>
        <w:t>6        45025664   .....................                                         45025684</w:t>
      </w:r>
    </w:p>
    <w:p>
      <w:r>
        <w:rPr>
          <w:rFonts w:ascii="Consolas" w:hAnsi="Consolas" w:eastAsia="Consolas"/>
          <w:sz w:val="20"/>
        </w:rPr>
        <w:t>6        67578359   ....................                                          67578340</w:t>
      </w:r>
    </w:p>
    <w:p>
      <w:r>
        <w:rPr>
          <w:rFonts w:ascii="Consolas" w:hAnsi="Consolas" w:eastAsia="Consolas"/>
          <w:sz w:val="20"/>
        </w:rPr>
        <w:t>3        40244634   .............A..A.........                                    40244659</w:t>
      </w:r>
    </w:p>
    <w:p>
      <w:r>
        <w:rPr>
          <w:rFonts w:ascii="Consolas" w:hAnsi="Consolas" w:eastAsia="Consolas"/>
          <w:sz w:val="20"/>
        </w:rPr>
        <w:t>3        60806653   .............A..A........                                     60806629</w:t>
      </w:r>
    </w:p>
    <w:p>
      <w:r>
        <w:rPr>
          <w:rFonts w:ascii="Consolas" w:hAnsi="Consolas" w:eastAsia="Consolas"/>
          <w:sz w:val="20"/>
        </w:rPr>
        <w:t>3        79077247   ......................                                        79077268</w:t>
      </w:r>
    </w:p>
    <w:p>
      <w:r>
        <w:rPr>
          <w:rFonts w:ascii="Consolas" w:hAnsi="Consolas" w:eastAsia="Consolas"/>
          <w:sz w:val="20"/>
        </w:rPr>
        <w:t>3        79861934   .............A.......                                         79861914</w:t>
      </w:r>
    </w:p>
    <w:p>
      <w:r>
        <w:rPr>
          <w:rFonts w:ascii="Consolas" w:hAnsi="Consolas" w:eastAsia="Consolas"/>
          <w:sz w:val="20"/>
        </w:rPr>
        <w:t>3        399652     ....................                                          399671</w:t>
      </w:r>
    </w:p>
    <w:p>
      <w:r>
        <w:rPr>
          <w:rFonts w:ascii="Consolas" w:hAnsi="Consolas" w:eastAsia="Consolas"/>
          <w:sz w:val="20"/>
        </w:rPr>
        <w:t>3        53207081   ....................                                          53207062</w:t>
      </w:r>
    </w:p>
    <w:p>
      <w:r>
        <w:rPr>
          <w:rFonts w:ascii="Consolas" w:hAnsi="Consolas" w:eastAsia="Consolas"/>
          <w:sz w:val="20"/>
        </w:rPr>
        <w:t>3        74571699   ....................                                          74571680</w:t>
      </w:r>
    </w:p>
    <w:p>
      <w:r>
        <w:rPr>
          <w:rFonts w:ascii="Consolas" w:hAnsi="Consolas" w:eastAsia="Consolas"/>
          <w:sz w:val="20"/>
        </w:rPr>
        <w:t>3        23067425   ....................                                          23067444</w:t>
      </w:r>
    </w:p>
    <w:p>
      <w:r>
        <w:rPr>
          <w:rFonts w:ascii="Consolas" w:hAnsi="Consolas" w:eastAsia="Consolas"/>
          <w:sz w:val="20"/>
        </w:rPr>
        <w:t>3        8476538    .........                                                     8476546</w:t>
      </w:r>
    </w:p>
    <w:p>
      <w:r>
        <w:rPr>
          <w:rFonts w:ascii="Consolas" w:hAnsi="Consolas" w:eastAsia="Consolas"/>
          <w:sz w:val="20"/>
        </w:rPr>
        <w:t>3        43099097   ....................                                          43099078</w:t>
      </w:r>
    </w:p>
    <w:p>
      <w:r>
        <w:rPr>
          <w:rFonts w:ascii="Consolas" w:hAnsi="Consolas" w:eastAsia="Consolas"/>
          <w:sz w:val="20"/>
        </w:rPr>
        <w:t>3        55243873   ....................                                          55243854</w:t>
      </w:r>
    </w:p>
    <w:p>
      <w:r>
        <w:rPr>
          <w:rFonts w:ascii="Consolas" w:hAnsi="Consolas" w:eastAsia="Consolas"/>
          <w:sz w:val="20"/>
        </w:rPr>
        <w:t>26       16498976   ....................                                          16498995</w:t>
      </w:r>
    </w:p>
    <w:p>
      <w:r>
        <w:rPr>
          <w:rFonts w:ascii="Consolas" w:hAnsi="Consolas" w:eastAsia="Consolas"/>
          <w:sz w:val="20"/>
        </w:rPr>
        <w:t>26       20023700   .......................                                       20023678</w:t>
      </w:r>
    </w:p>
    <w:p>
      <w:r>
        <w:rPr>
          <w:rFonts w:ascii="Consolas" w:hAnsi="Consolas" w:eastAsia="Consolas"/>
          <w:sz w:val="20"/>
        </w:rPr>
        <w:t>24       20342265   .............A..A............                                 20342293</w:t>
      </w:r>
    </w:p>
    <w:p>
      <w:r>
        <w:rPr>
          <w:rFonts w:ascii="Consolas" w:hAnsi="Consolas" w:eastAsia="Consolas"/>
          <w:sz w:val="20"/>
        </w:rPr>
        <w:t>0        17057366   .............A..A........                                     17057342</w:t>
      </w:r>
    </w:p>
    <w:p>
      <w:r>
        <w:rPr>
          <w:rFonts w:ascii="Consolas" w:hAnsi="Consolas" w:eastAsia="Consolas"/>
          <w:sz w:val="20"/>
        </w:rPr>
        <w:t>0        37584042   .............A..A........                                     37584066</w:t>
      </w:r>
    </w:p>
    <w:p>
      <w:r>
        <w:rPr>
          <w:rFonts w:ascii="Consolas" w:hAnsi="Consolas" w:eastAsia="Consolas"/>
          <w:sz w:val="20"/>
        </w:rPr>
        <w:t>0        80510318   .............A..A.........                                    80510293</w:t>
      </w:r>
    </w:p>
    <w:p>
      <w:r>
        <w:rPr>
          <w:rFonts w:ascii="Consolas" w:hAnsi="Consolas" w:eastAsia="Consolas"/>
          <w:sz w:val="20"/>
        </w:rPr>
        <w:t>0        11728191   ......................                                        11728212</w:t>
      </w:r>
    </w:p>
    <w:p>
      <w:r>
        <w:rPr>
          <w:rFonts w:ascii="Consolas" w:hAnsi="Consolas" w:eastAsia="Consolas"/>
          <w:sz w:val="20"/>
        </w:rPr>
        <w:t>0        98836261   .....................                                         98836281</w:t>
      </w:r>
    </w:p>
    <w:p>
      <w:r>
        <w:rPr>
          <w:rFonts w:ascii="Consolas" w:hAnsi="Consolas" w:eastAsia="Consolas"/>
          <w:sz w:val="20"/>
        </w:rPr>
        <w:t>0        29462853   .....................                                         29462873</w:t>
      </w:r>
    </w:p>
    <w:p>
      <w:r>
        <w:rPr>
          <w:rFonts w:ascii="Consolas" w:hAnsi="Consolas" w:eastAsia="Consolas"/>
          <w:sz w:val="20"/>
        </w:rPr>
        <w:t>0        32249423   .....................                                         32249443</w:t>
      </w:r>
    </w:p>
    <w:p>
      <w:r>
        <w:rPr>
          <w:rFonts w:ascii="Consolas" w:hAnsi="Consolas" w:eastAsia="Consolas"/>
          <w:sz w:val="20"/>
        </w:rPr>
        <w:t>0        74284839   ....................                                          74284820</w:t>
      </w:r>
    </w:p>
    <w:p>
      <w:r>
        <w:rPr>
          <w:rFonts w:ascii="Consolas" w:hAnsi="Consolas" w:eastAsia="Consolas"/>
          <w:sz w:val="20"/>
        </w:rPr>
        <w:t>0        72252527   .........G...........                                         72252547</w:t>
      </w:r>
    </w:p>
    <w:p>
      <w:r>
        <w:rPr>
          <w:rFonts w:ascii="Consolas" w:hAnsi="Consolas" w:eastAsia="Consolas"/>
          <w:sz w:val="20"/>
        </w:rPr>
        <w:t>0        35241103   ....................                                          35241084</w:t>
      </w:r>
    </w:p>
    <w:p>
      <w:r>
        <w:rPr>
          <w:rFonts w:ascii="Consolas" w:hAnsi="Consolas" w:eastAsia="Consolas"/>
          <w:sz w:val="20"/>
        </w:rPr>
        <w:t>0        49914156   ....................                                          49914175</w:t>
      </w:r>
    </w:p>
    <w:p>
      <w:r>
        <w:rPr>
          <w:rFonts w:ascii="Consolas" w:hAnsi="Consolas" w:eastAsia="Consolas"/>
          <w:sz w:val="20"/>
        </w:rPr>
        <w:t>0        76547464   ....................                                          76547483</w:t>
      </w:r>
    </w:p>
    <w:p>
      <w:r>
        <w:rPr>
          <w:rFonts w:ascii="Consolas" w:hAnsi="Consolas" w:eastAsia="Consolas"/>
          <w:sz w:val="20"/>
        </w:rPr>
        <w:t>0        94810615   ....................                                          94810634</w:t>
      </w:r>
    </w:p>
    <w:p>
      <w:r>
        <w:rPr>
          <w:rFonts w:ascii="Consolas" w:hAnsi="Consolas" w:eastAsia="Consolas"/>
          <w:sz w:val="20"/>
        </w:rPr>
        <w:t>0        102349386  ....................                                          102349405</w:t>
      </w:r>
    </w:p>
    <w:p>
      <w:r>
        <w:rPr>
          <w:rFonts w:ascii="Consolas" w:hAnsi="Consolas" w:eastAsia="Consolas"/>
          <w:sz w:val="20"/>
        </w:rPr>
        <w:t>0        51720580   ....................                                          51720599</w:t>
      </w:r>
    </w:p>
    <w:p>
      <w:r>
        <w:rPr>
          <w:rFonts w:ascii="Consolas" w:hAnsi="Consolas" w:eastAsia="Consolas"/>
          <w:sz w:val="20"/>
        </w:rPr>
        <w:t>0        51386264   ....................                                          51386283</w:t>
      </w:r>
    </w:p>
    <w:p>
      <w:r>
        <w:rPr>
          <w:rFonts w:ascii="Consolas" w:hAnsi="Consolas" w:eastAsia="Consolas"/>
          <w:sz w:val="20"/>
        </w:rPr>
        <w:t>0        94496513   ....................                                          94496494</w:t>
      </w:r>
    </w:p>
    <w:p>
      <w:r>
        <w:rPr>
          <w:rFonts w:ascii="Consolas" w:hAnsi="Consolas" w:eastAsia="Consolas"/>
          <w:sz w:val="20"/>
        </w:rPr>
        <w:t>80       5198823    .............A........                                        5198844</w:t>
      </w:r>
    </w:p>
    <w:p>
      <w:r>
        <w:rPr>
          <w:rFonts w:ascii="Consolas" w:hAnsi="Consolas" w:eastAsia="Consolas"/>
          <w:sz w:val="20"/>
        </w:rPr>
        <w:t>39       8354737    ....................                                          8354756</w:t>
      </w:r>
    </w:p>
    <w:p>
      <w:r>
        <w:rPr>
          <w:rFonts w:ascii="Consolas" w:hAnsi="Consolas" w:eastAsia="Consolas"/>
          <w:sz w:val="20"/>
        </w:rPr>
        <w:t>37       16632315   .............A..A........                                     16632339</w:t>
      </w:r>
    </w:p>
    <w:p>
      <w:r>
        <w:rPr>
          <w:rFonts w:ascii="Consolas" w:hAnsi="Consolas" w:eastAsia="Consolas"/>
          <w:sz w:val="20"/>
        </w:rPr>
        <w:t>37       16371190   ........................                                      16371167</w:t>
      </w:r>
    </w:p>
    <w:p>
      <w:r>
        <w:rPr>
          <w:rFonts w:ascii="Consolas" w:hAnsi="Consolas" w:eastAsia="Consolas"/>
          <w:sz w:val="20"/>
        </w:rPr>
        <w:t>37       3381105    ....................                                          3381086</w:t>
      </w:r>
    </w:p>
    <w:p>
      <w:r>
        <w:rPr>
          <w:rFonts w:ascii="Consolas" w:hAnsi="Consolas" w:eastAsia="Consolas"/>
          <w:sz w:val="20"/>
        </w:rPr>
        <w:t>37       8540913    ....................                                          8540932</w:t>
      </w:r>
    </w:p>
    <w:p>
      <w:r>
        <w:rPr>
          <w:rFonts w:ascii="Consolas" w:hAnsi="Consolas" w:eastAsia="Consolas"/>
          <w:sz w:val="20"/>
        </w:rPr>
        <w:t>37       10863267   .........                                                     10863275</w:t>
      </w:r>
    </w:p>
    <w:p>
      <w:r>
        <w:rPr>
          <w:rFonts w:ascii="Consolas" w:hAnsi="Consolas" w:eastAsia="Consolas"/>
          <w:sz w:val="20"/>
        </w:rPr>
        <w:t>7        42483457   .......................                                       42483479</w:t>
      </w:r>
    </w:p>
    <w:p>
      <w:r>
        <w:rPr>
          <w:rFonts w:ascii="Consolas" w:hAnsi="Consolas" w:eastAsia="Consolas"/>
          <w:sz w:val="20"/>
        </w:rPr>
        <w:t>7        32757120   ....................                                          32757101</w:t>
      </w:r>
    </w:p>
    <w:p>
      <w:r>
        <w:rPr>
          <w:rFonts w:ascii="Consolas" w:hAnsi="Consolas" w:eastAsia="Consolas"/>
          <w:sz w:val="20"/>
        </w:rPr>
        <w:t>7        64675920   ....................                                          64675901</w:t>
      </w:r>
    </w:p>
    <w:p>
      <w:r>
        <w:rPr>
          <w:rFonts w:ascii="Consolas" w:hAnsi="Consolas" w:eastAsia="Consolas"/>
          <w:sz w:val="20"/>
        </w:rPr>
        <w:t>7        54897610   ....................                                          54897629</w:t>
      </w:r>
    </w:p>
    <w:p>
      <w:r>
        <w:rPr>
          <w:rFonts w:ascii="Consolas" w:hAnsi="Consolas" w:eastAsia="Consolas"/>
          <w:sz w:val="20"/>
        </w:rPr>
        <w:t>7        1899451    ....................                                          1899432</w:t>
      </w:r>
    </w:p>
    <w:p>
      <w:r>
        <w:rPr>
          <w:rFonts w:ascii="Consolas" w:hAnsi="Consolas" w:eastAsia="Consolas"/>
          <w:sz w:val="20"/>
        </w:rPr>
        <w:t>7        36055338   ....................                                          36055319</w:t>
      </w:r>
    </w:p>
    <w:p>
      <w:r>
        <w:rPr>
          <w:rFonts w:ascii="Consolas" w:hAnsi="Consolas" w:eastAsia="Consolas"/>
          <w:sz w:val="20"/>
        </w:rPr>
        <w:t>74       1241028    .............A..A........                                     1241052</w:t>
      </w:r>
    </w:p>
    <w:p>
      <w:r>
        <w:rPr>
          <w:rFonts w:ascii="Consolas" w:hAnsi="Consolas" w:eastAsia="Consolas"/>
          <w:sz w:val="20"/>
        </w:rPr>
        <w:t>74       1026767    ....................                                          1026786</w:t>
      </w:r>
    </w:p>
    <w:p>
      <w:r>
        <w:rPr>
          <w:rFonts w:ascii="Consolas" w:hAnsi="Consolas" w:eastAsia="Consolas"/>
          <w:sz w:val="20"/>
        </w:rPr>
        <w:t>36       10262494   ....................                                          10262475</w:t>
      </w:r>
    </w:p>
    <w:p>
      <w:r>
        <w:rPr>
          <w:rFonts w:ascii="Consolas" w:hAnsi="Consolas" w:eastAsia="Consolas"/>
          <w:sz w:val="20"/>
        </w:rPr>
        <w:t>36       17103571   ....................                                          17103552</w:t>
      </w:r>
    </w:p>
    <w:p>
      <w:r>
        <w:rPr>
          <w:rFonts w:ascii="Consolas" w:hAnsi="Consolas" w:eastAsia="Consolas"/>
          <w:sz w:val="20"/>
        </w:rPr>
        <w:t>19       4881589    ..........                                                    4881580</w:t>
      </w:r>
    </w:p>
    <w:p>
      <w:r>
        <w:rPr>
          <w:rFonts w:ascii="Consolas" w:hAnsi="Consolas" w:eastAsia="Consolas"/>
          <w:sz w:val="20"/>
        </w:rPr>
        <w:t>19       9513953    ....................                                          9513972</w:t>
      </w:r>
    </w:p>
    <w:p>
      <w:r>
        <w:rPr>
          <w:rFonts w:ascii="Consolas" w:hAnsi="Consolas" w:eastAsia="Consolas"/>
          <w:sz w:val="20"/>
        </w:rPr>
        <w:t>19       23748455   .....................                                         23748475</w:t>
      </w:r>
    </w:p>
    <w:p>
      <w:r>
        <w:rPr>
          <w:rFonts w:ascii="Consolas" w:hAnsi="Consolas" w:eastAsia="Consolas"/>
          <w:sz w:val="20"/>
        </w:rPr>
        <w:t>19       10660120   ....................                                          10660139</w:t>
      </w:r>
    </w:p>
    <w:p>
      <w:r>
        <w:rPr>
          <w:rFonts w:ascii="Consolas" w:hAnsi="Consolas" w:eastAsia="Consolas"/>
          <w:sz w:val="20"/>
        </w:rPr>
        <w:t>12       20820962   ....................                                          20820981</w:t>
      </w:r>
    </w:p>
    <w:p>
      <w:r>
        <w:rPr>
          <w:rFonts w:ascii="Consolas" w:hAnsi="Consolas" w:eastAsia="Consolas"/>
          <w:sz w:val="20"/>
        </w:rPr>
        <w:t>12       31195735   ....................                                          31195716</w:t>
      </w:r>
    </w:p>
    <w:p>
      <w:r>
        <w:rPr>
          <w:rFonts w:ascii="Consolas" w:hAnsi="Consolas" w:eastAsia="Consolas"/>
          <w:sz w:val="20"/>
        </w:rPr>
        <w:t>12       14138112   ....................                                          14138131</w:t>
      </w:r>
    </w:p>
    <w:p>
      <w:r>
        <w:rPr>
          <w:rFonts w:ascii="Consolas" w:hAnsi="Consolas" w:eastAsia="Consolas"/>
          <w:sz w:val="20"/>
        </w:rPr>
        <w:t>12       23625308   ....................                                          23625289</w:t>
      </w:r>
    </w:p>
    <w:p>
      <w:r>
        <w:rPr>
          <w:rFonts w:ascii="Consolas" w:hAnsi="Consolas" w:eastAsia="Consolas"/>
          <w:sz w:val="20"/>
        </w:rPr>
        <w:t>12       25926151   ....................                                          25926170</w:t>
      </w:r>
    </w:p>
    <w:p>
      <w:r>
        <w:rPr>
          <w:rFonts w:ascii="Consolas" w:hAnsi="Consolas" w:eastAsia="Consolas"/>
          <w:sz w:val="20"/>
        </w:rPr>
        <w:t>126      803890     .....................                                         803910</w:t>
      </w:r>
    </w:p>
    <w:p>
      <w:r>
        <w:rPr>
          <w:rFonts w:ascii="Consolas" w:hAnsi="Consolas" w:eastAsia="Consolas"/>
          <w:sz w:val="20"/>
        </w:rPr>
        <w:t>72       1421337    ......................                                        1421358</w:t>
      </w:r>
    </w:p>
    <w:p>
      <w:r>
        <w:rPr>
          <w:rFonts w:ascii="Consolas" w:hAnsi="Consolas" w:eastAsia="Consolas"/>
          <w:sz w:val="20"/>
        </w:rPr>
        <w:t>35       12524778   ......................                                        12524799</w:t>
      </w:r>
    </w:p>
    <w:p>
      <w:r>
        <w:rPr>
          <w:rFonts w:ascii="Consolas" w:hAnsi="Consolas" w:eastAsia="Consolas"/>
          <w:sz w:val="20"/>
        </w:rPr>
        <w:t>22       7379669    .....................                                         7379649</w:t>
      </w:r>
    </w:p>
    <w:p>
      <w:r>
        <w:rPr>
          <w:rFonts w:ascii="Consolas" w:hAnsi="Consolas" w:eastAsia="Consolas"/>
          <w:sz w:val="20"/>
        </w:rPr>
        <w:t>5        18353767   .............A..A........                                     18353791</w:t>
      </w:r>
    </w:p>
    <w:p>
      <w:r>
        <w:rPr>
          <w:rFonts w:ascii="Consolas" w:hAnsi="Consolas" w:eastAsia="Consolas"/>
          <w:sz w:val="20"/>
        </w:rPr>
        <w:t>5        48445549   .....................                                         48445529</w:t>
      </w:r>
    </w:p>
    <w:p>
      <w:r>
        <w:rPr>
          <w:rFonts w:ascii="Consolas" w:hAnsi="Consolas" w:eastAsia="Consolas"/>
          <w:sz w:val="20"/>
        </w:rPr>
        <w:t>5        36878885   ...........G........                                          36878904</w:t>
      </w:r>
    </w:p>
    <w:p>
      <w:r>
        <w:rPr>
          <w:rFonts w:ascii="Consolas" w:hAnsi="Consolas" w:eastAsia="Consolas"/>
          <w:sz w:val="20"/>
        </w:rPr>
        <w:t>5        25774849   ..........G..........                                         25774829</w:t>
      </w:r>
    </w:p>
    <w:p>
      <w:r>
        <w:rPr>
          <w:rFonts w:ascii="Consolas" w:hAnsi="Consolas" w:eastAsia="Consolas"/>
          <w:sz w:val="20"/>
        </w:rPr>
        <w:t>5        20178550   ....................                                          20178569</w:t>
      </w:r>
    </w:p>
    <w:p>
      <w:r>
        <w:rPr>
          <w:rFonts w:ascii="Consolas" w:hAnsi="Consolas" w:eastAsia="Consolas"/>
          <w:sz w:val="20"/>
        </w:rPr>
        <w:t>5        20248339   .....................                                         20248319</w:t>
      </w:r>
    </w:p>
    <w:p>
      <w:r>
        <w:rPr>
          <w:rFonts w:ascii="Consolas" w:hAnsi="Consolas" w:eastAsia="Consolas"/>
          <w:sz w:val="20"/>
        </w:rPr>
        <w:t>5        49098898   .....................                                         49098918</w:t>
      </w:r>
    </w:p>
    <w:p>
      <w:r>
        <w:rPr>
          <w:rFonts w:ascii="Consolas" w:hAnsi="Consolas" w:eastAsia="Consolas"/>
          <w:sz w:val="20"/>
        </w:rPr>
        <w:t>62       1244558    ....................                                          1244577</w:t>
      </w:r>
    </w:p>
    <w:p>
      <w:r>
        <w:rPr>
          <w:rFonts w:ascii="Consolas" w:hAnsi="Consolas" w:eastAsia="Consolas"/>
          <w:sz w:val="20"/>
        </w:rPr>
        <w:t>62       1591771    ....................                                          1591790</w:t>
      </w:r>
    </w:p>
    <w:p>
      <w:r>
        <w:rPr>
          <w:rFonts w:ascii="Consolas" w:hAnsi="Consolas" w:eastAsia="Consolas"/>
          <w:sz w:val="20"/>
        </w:rPr>
        <w:t>62       480928     ....................                                          480947</w:t>
      </w:r>
    </w:p>
    <w:p>
      <w:r>
        <w:rPr>
          <w:rFonts w:ascii="Consolas" w:hAnsi="Consolas" w:eastAsia="Consolas"/>
          <w:sz w:val="20"/>
        </w:rPr>
        <w:t>57       6245181    ....................                                          6245200</w:t>
      </w:r>
    </w:p>
    <w:p>
      <w:r>
        <w:rPr>
          <w:rFonts w:ascii="Consolas" w:hAnsi="Consolas" w:eastAsia="Consolas"/>
          <w:sz w:val="20"/>
        </w:rPr>
        <w:t>57       315957     ....................                                          315938</w:t>
      </w:r>
    </w:p>
    <w:p>
      <w:r>
        <w:rPr>
          <w:rFonts w:ascii="Consolas" w:hAnsi="Consolas" w:eastAsia="Consolas"/>
          <w:sz w:val="20"/>
        </w:rPr>
        <w:t>57       342566     ....................                                          342547</w:t>
      </w:r>
    </w:p>
    <w:p>
      <w:r>
        <w:rPr>
          <w:rFonts w:ascii="Consolas" w:hAnsi="Consolas" w:eastAsia="Consolas"/>
          <w:sz w:val="20"/>
        </w:rPr>
        <w:t>48       1133968    ....................                                          1133987</w:t>
      </w:r>
    </w:p>
    <w:p>
      <w:r>
        <w:rPr>
          <w:rFonts w:ascii="Consolas" w:hAnsi="Consolas" w:eastAsia="Consolas"/>
          <w:sz w:val="20"/>
        </w:rPr>
        <w:t>48       3421858    .....................                                         3421838</w:t>
      </w:r>
    </w:p>
    <w:p>
      <w:r>
        <w:rPr>
          <w:rFonts w:ascii="Consolas" w:hAnsi="Consolas" w:eastAsia="Consolas"/>
          <w:sz w:val="20"/>
        </w:rPr>
        <w:t>48       6691164    ....................                                          6691183</w:t>
      </w:r>
    </w:p>
    <w:p>
      <w:r>
        <w:rPr>
          <w:rFonts w:ascii="Consolas" w:hAnsi="Consolas" w:eastAsia="Consolas"/>
          <w:sz w:val="20"/>
        </w:rPr>
        <w:t>47       1940954    ....................                                          1940935</w:t>
      </w:r>
    </w:p>
    <w:p>
      <w:r>
        <w:rPr>
          <w:rFonts w:ascii="Consolas" w:hAnsi="Consolas" w:eastAsia="Consolas"/>
          <w:sz w:val="20"/>
        </w:rPr>
        <w:t>47       15176585   ....................                                          15176566</w:t>
      </w:r>
    </w:p>
    <w:p>
      <w:r>
        <w:rPr>
          <w:rFonts w:ascii="Consolas" w:hAnsi="Consolas" w:eastAsia="Consolas"/>
          <w:sz w:val="20"/>
        </w:rPr>
        <w:t>46       2632504    .....................                                         2632484</w:t>
      </w:r>
    </w:p>
    <w:p>
      <w:r>
        <w:rPr>
          <w:rFonts w:ascii="Consolas" w:hAnsi="Consolas" w:eastAsia="Consolas"/>
          <w:sz w:val="20"/>
        </w:rPr>
        <w:t>46       5222297    .....................                                         5222317</w:t>
      </w:r>
    </w:p>
    <w:p>
      <w:r>
        <w:rPr>
          <w:rFonts w:ascii="Consolas" w:hAnsi="Consolas" w:eastAsia="Consolas"/>
          <w:sz w:val="20"/>
        </w:rPr>
        <w:t>29       15589358   .....................                                         15589338</w:t>
      </w:r>
    </w:p>
    <w:p>
      <w:r>
        <w:rPr>
          <w:rFonts w:ascii="Consolas" w:hAnsi="Consolas" w:eastAsia="Consolas"/>
          <w:sz w:val="20"/>
        </w:rPr>
        <w:t>27       3114948    .......CC................                                     3114924</w:t>
      </w:r>
    </w:p>
    <w:p>
      <w:r>
        <w:rPr>
          <w:rFonts w:ascii="Consolas" w:hAnsi="Consolas" w:eastAsia="Consolas"/>
          <w:sz w:val="20"/>
        </w:rPr>
        <w:t>16       16546501   ....................                                          16546482</w:t>
      </w:r>
    </w:p>
    <w:p>
      <w:r>
        <w:rPr>
          <w:rFonts w:ascii="Consolas" w:hAnsi="Consolas" w:eastAsia="Consolas"/>
          <w:sz w:val="20"/>
        </w:rPr>
        <w:t>16       10795659   ....................                                          10795678</w:t>
      </w:r>
    </w:p>
    <w:p>
      <w:r>
        <w:rPr>
          <w:rFonts w:ascii="Consolas" w:hAnsi="Consolas" w:eastAsia="Consolas"/>
          <w:sz w:val="20"/>
        </w:rPr>
        <w:t>16       8886514    .....................                                         8886494</w:t>
      </w:r>
    </w:p>
    <w:p>
      <w:r>
        <w:rPr>
          <w:rFonts w:ascii="Consolas" w:hAnsi="Consolas" w:eastAsia="Consolas"/>
          <w:sz w:val="20"/>
        </w:rPr>
        <w:t>15       5151166    .....................                                         5151186</w:t>
      </w:r>
    </w:p>
    <w:p>
      <w:r>
        <w:rPr>
          <w:rFonts w:ascii="Consolas" w:hAnsi="Consolas" w:eastAsia="Consolas"/>
          <w:sz w:val="20"/>
        </w:rPr>
        <w:t>10       24289372   .....................                                         24289392</w:t>
      </w:r>
    </w:p>
    <w:p>
      <w:r>
        <w:rPr>
          <w:rFonts w:ascii="Consolas" w:hAnsi="Consolas" w:eastAsia="Consolas"/>
          <w:sz w:val="20"/>
        </w:rPr>
        <w:t>10       7388886    .....................                                         7388866</w:t>
      </w:r>
    </w:p>
    <w:p>
      <w:r>
        <w:rPr>
          <w:rFonts w:ascii="Consolas" w:hAnsi="Consolas" w:eastAsia="Consolas"/>
          <w:sz w:val="20"/>
        </w:rPr>
        <w:t>10       27973080   ....................                                          27973099</w:t>
      </w:r>
    </w:p>
    <w:p>
      <w:r>
        <w:rPr>
          <w:rFonts w:ascii="Consolas" w:hAnsi="Consolas" w:eastAsia="Consolas"/>
          <w:sz w:val="20"/>
        </w:rPr>
        <w:t>10       5614337    ....................                                          5614318</w:t>
      </w:r>
    </w:p>
    <w:p>
      <w:r>
        <w:rPr>
          <w:rFonts w:ascii="Consolas" w:hAnsi="Consolas" w:eastAsia="Consolas"/>
          <w:sz w:val="20"/>
        </w:rPr>
        <w:t>10       25733112   ....................                                          25733131</w:t>
      </w:r>
    </w:p>
    <w:p>
      <w:r>
        <w:rPr>
          <w:rFonts w:ascii="Consolas" w:hAnsi="Consolas" w:eastAsia="Consolas"/>
          <w:sz w:val="20"/>
        </w:rPr>
        <w:t>10       32106702   ....................                                          32106721</w:t>
      </w:r>
    </w:p>
    <w:p>
      <w:r>
        <w:rPr>
          <w:rFonts w:ascii="Consolas" w:hAnsi="Consolas" w:eastAsia="Consolas"/>
          <w:sz w:val="20"/>
        </w:rPr>
        <w:t>2        14768100   ....................                                          14768119</w:t>
      </w:r>
    </w:p>
    <w:p>
      <w:r>
        <w:rPr>
          <w:rFonts w:ascii="Consolas" w:hAnsi="Consolas" w:eastAsia="Consolas"/>
          <w:sz w:val="20"/>
        </w:rPr>
        <w:t>2        21615867   .....................                                         21615847</w:t>
      </w:r>
    </w:p>
    <w:p>
      <w:r>
        <w:rPr>
          <w:rFonts w:ascii="Consolas" w:hAnsi="Consolas" w:eastAsia="Consolas"/>
          <w:sz w:val="20"/>
        </w:rPr>
        <w:t>2        44287062   .....................                                         44287082</w:t>
      </w:r>
    </w:p>
    <w:p>
      <w:r>
        <w:rPr>
          <w:rFonts w:ascii="Consolas" w:hAnsi="Consolas" w:eastAsia="Consolas"/>
          <w:sz w:val="20"/>
        </w:rPr>
        <w:t>2        16597296   ....................                                          16597315</w:t>
      </w:r>
    </w:p>
    <w:p>
      <w:r>
        <w:rPr>
          <w:rFonts w:ascii="Consolas" w:hAnsi="Consolas" w:eastAsia="Consolas"/>
          <w:sz w:val="20"/>
        </w:rPr>
        <w:t>2        44558481   ..............T........                                       44558503</w:t>
      </w:r>
    </w:p>
    <w:p>
      <w:r>
        <w:rPr>
          <w:rFonts w:ascii="Consolas" w:hAnsi="Consolas" w:eastAsia="Consolas"/>
          <w:sz w:val="20"/>
        </w:rPr>
        <w:t>2        44540276   ....................                                          44540295</w:t>
      </w:r>
    </w:p>
    <w:p>
      <w:r>
        <w:rPr>
          <w:rFonts w:ascii="Consolas" w:hAnsi="Consolas" w:eastAsia="Consolas"/>
          <w:sz w:val="20"/>
        </w:rPr>
        <w:t>2        83536087   ....................                                          83536068</w:t>
      </w:r>
    </w:p>
    <w:p>
      <w:r>
        <w:rPr>
          <w:rFonts w:ascii="Consolas" w:hAnsi="Consolas" w:eastAsia="Consolas"/>
          <w:sz w:val="20"/>
        </w:rPr>
        <w:t>2        51388188   .....................                                         51388208</w:t>
      </w:r>
    </w:p>
    <w:p>
      <w:r>
        <w:rPr>
          <w:rFonts w:ascii="Consolas" w:hAnsi="Consolas" w:eastAsia="Consolas"/>
          <w:sz w:val="20"/>
        </w:rPr>
        <w:t>2        80726518   ....................                                          80726499</w:t>
      </w:r>
    </w:p>
    <w:p>
      <w:r>
        <w:rPr>
          <w:rFonts w:ascii="Consolas" w:hAnsi="Consolas" w:eastAsia="Consolas"/>
          <w:sz w:val="20"/>
        </w:rPr>
        <w:t>2        14780891   ....................                                          14780872</w:t>
      </w:r>
    </w:p>
    <w:p>
      <w:r>
        <w:rPr>
          <w:rFonts w:ascii="Consolas" w:hAnsi="Consolas" w:eastAsia="Consolas"/>
          <w:sz w:val="20"/>
        </w:rPr>
        <w:t>2        46008815   ......................                                        46008836</w:t>
      </w:r>
    </w:p>
    <w:p>
      <w:r>
        <w:rPr>
          <w:rFonts w:ascii="Consolas" w:hAnsi="Consolas" w:eastAsia="Consolas"/>
          <w:sz w:val="20"/>
        </w:rPr>
        <w:t>2        47141582   ......................                                        47141603</w:t>
      </w:r>
    </w:p>
    <w:p>
      <w:r>
        <w:rPr>
          <w:rFonts w:ascii="Consolas" w:hAnsi="Consolas" w:eastAsia="Consolas"/>
          <w:sz w:val="20"/>
        </w:rPr>
        <w:t>1        52101289   .............A..A.........                                    52101264</w:t>
      </w:r>
    </w:p>
    <w:p>
      <w:r>
        <w:rPr>
          <w:rFonts w:ascii="Consolas" w:hAnsi="Consolas" w:eastAsia="Consolas"/>
          <w:sz w:val="20"/>
        </w:rPr>
        <w:t>1        10980964   .............A........                                        10980943</w:t>
      </w:r>
    </w:p>
    <w:p>
      <w:r>
        <w:rPr>
          <w:rFonts w:ascii="Consolas" w:hAnsi="Consolas" w:eastAsia="Consolas"/>
          <w:sz w:val="20"/>
        </w:rPr>
        <w:t>1        14078451   ..............G.......                                        14078430</w:t>
      </w:r>
    </w:p>
    <w:p>
      <w:r>
        <w:rPr>
          <w:rFonts w:ascii="Consolas" w:hAnsi="Consolas" w:eastAsia="Consolas"/>
          <w:sz w:val="20"/>
        </w:rPr>
        <w:t>1        77770370   ....................                                          77770389</w:t>
      </w:r>
    </w:p>
    <w:p>
      <w:r>
        <w:rPr>
          <w:rFonts w:ascii="Consolas" w:hAnsi="Consolas" w:eastAsia="Consolas"/>
          <w:sz w:val="20"/>
        </w:rPr>
        <w:t>1        57664918   ...........T........                                          57664899</w:t>
      </w:r>
    </w:p>
    <w:p>
      <w:r>
        <w:rPr>
          <w:rFonts w:ascii="Consolas" w:hAnsi="Consolas" w:eastAsia="Consolas"/>
          <w:sz w:val="20"/>
        </w:rPr>
        <w:t>1        7535646    ....................                                          7535665</w:t>
      </w:r>
    </w:p>
    <w:p>
      <w:r>
        <w:rPr>
          <w:rFonts w:ascii="Consolas" w:hAnsi="Consolas" w:eastAsia="Consolas"/>
          <w:sz w:val="20"/>
        </w:rPr>
        <w:t>1        33705318   ....................                                          33705299</w:t>
      </w:r>
    </w:p>
    <w:p>
      <w:r>
        <w:rPr>
          <w:rFonts w:ascii="Consolas" w:hAnsi="Consolas" w:eastAsia="Consolas"/>
          <w:sz w:val="20"/>
        </w:rPr>
        <w:t>1        63330185   ....................                                          63330204</w:t>
      </w:r>
    </w:p>
    <w:p>
      <w:r>
        <w:rPr>
          <w:rFonts w:ascii="Consolas" w:hAnsi="Consolas" w:eastAsia="Consolas"/>
          <w:sz w:val="20"/>
        </w:rPr>
        <w:t>1        76907096   ....................                                          76907115</w:t>
      </w:r>
    </w:p>
    <w:p>
      <w:r>
        <w:rPr>
          <w:rFonts w:ascii="Consolas" w:hAnsi="Consolas" w:eastAsia="Consolas"/>
          <w:sz w:val="20"/>
        </w:rPr>
        <w:t>1        25898154   ....................                                          25898173</w:t>
      </w:r>
    </w:p>
    <w:p>
      <w:r>
        <w:rPr>
          <w:rFonts w:ascii="Consolas" w:hAnsi="Consolas" w:eastAsia="Consolas"/>
          <w:sz w:val="20"/>
        </w:rPr>
        <w:t>1        31893864   ....................                                          31893845</w:t>
      </w:r>
    </w:p>
    <w:p>
      <w:r>
        <w:rPr>
          <w:rFonts w:ascii="Consolas" w:hAnsi="Consolas" w:eastAsia="Consolas"/>
          <w:sz w:val="20"/>
        </w:rPr>
        <w:t>1        86018791   ....................                                          86018772</w:t>
      </w:r>
    </w:p>
    <w:p>
      <w:r>
        <w:rPr>
          <w:rFonts w:ascii="Consolas" w:hAnsi="Consolas" w:eastAsia="Consolas"/>
          <w:sz w:val="20"/>
        </w:rPr>
        <w:t>1        33157909   ....................                                          33157890</w:t>
      </w:r>
    </w:p>
    <w:p>
      <w:r>
        <w:rPr>
          <w:rFonts w:ascii="Consolas" w:hAnsi="Consolas" w:eastAsia="Consolas"/>
          <w:sz w:val="20"/>
        </w:rPr>
        <w:t>108      1327068    ....................                                          1327087</w:t>
      </w:r>
    </w:p>
    <w:p>
      <w:r>
        <w:rPr>
          <w:rFonts w:ascii="Consolas" w:hAnsi="Consolas" w:eastAsia="Consolas"/>
          <w:sz w:val="20"/>
        </w:rPr>
        <w:t>92       4951549    .....................                                         4951529</w:t>
      </w:r>
    </w:p>
    <w:p>
      <w:r>
        <w:rPr>
          <w:rFonts w:ascii="Consolas" w:hAnsi="Consolas" w:eastAsia="Consolas"/>
          <w:sz w:val="20"/>
        </w:rPr>
        <w:t>91       4458800    ....................                                          4458819</w:t>
      </w:r>
    </w:p>
    <w:p>
      <w:r>
        <w:rPr>
          <w:rFonts w:ascii="Consolas" w:hAnsi="Consolas" w:eastAsia="Consolas"/>
          <w:sz w:val="20"/>
        </w:rPr>
        <w:t>88       1366424    ....................                                          1366405</w:t>
      </w:r>
    </w:p>
    <w:p>
      <w:r>
        <w:rPr>
          <w:rFonts w:ascii="Consolas" w:hAnsi="Consolas" w:eastAsia="Consolas"/>
          <w:sz w:val="20"/>
        </w:rPr>
        <w:t>86       1993015    ....................                                          1992996</w:t>
      </w:r>
    </w:p>
    <w:p>
      <w:r>
        <w:rPr>
          <w:rFonts w:ascii="Consolas" w:hAnsi="Consolas" w:eastAsia="Consolas"/>
          <w:sz w:val="20"/>
        </w:rPr>
        <w:t>76       2534663    ................G.......                                      2534640</w:t>
      </w:r>
    </w:p>
    <w:p>
      <w:r>
        <w:rPr>
          <w:rFonts w:ascii="Consolas" w:hAnsi="Consolas" w:eastAsia="Consolas"/>
          <w:sz w:val="20"/>
        </w:rPr>
        <w:t>68       4937091    .............A..A.G...........                                4937120</w:t>
      </w:r>
    </w:p>
    <w:p>
      <w:r>
        <w:rPr>
          <w:rFonts w:ascii="Consolas" w:hAnsi="Consolas" w:eastAsia="Consolas"/>
          <w:sz w:val="20"/>
        </w:rPr>
        <w:t>68       152226     ....................                                          152207</w:t>
      </w:r>
    </w:p>
    <w:p>
      <w:r>
        <w:rPr>
          <w:rFonts w:ascii="Consolas" w:hAnsi="Consolas" w:eastAsia="Consolas"/>
          <w:sz w:val="20"/>
        </w:rPr>
        <w:t>67       1274912    ....................                                          1274893</w:t>
      </w:r>
    </w:p>
    <w:p>
      <w:r>
        <w:rPr>
          <w:rFonts w:ascii="Consolas" w:hAnsi="Consolas" w:eastAsia="Consolas"/>
          <w:sz w:val="20"/>
        </w:rPr>
        <w:t>66       1972767    ....................                                          1972748</w:t>
      </w:r>
    </w:p>
    <w:p>
      <w:r>
        <w:rPr>
          <w:rFonts w:ascii="Consolas" w:hAnsi="Consolas" w:eastAsia="Consolas"/>
          <w:sz w:val="20"/>
        </w:rPr>
        <w:t>66       3232756    ....................                                          3232737</w:t>
      </w:r>
    </w:p>
    <w:p>
      <w:r>
        <w:rPr>
          <w:rFonts w:ascii="Consolas" w:hAnsi="Consolas" w:eastAsia="Consolas"/>
          <w:sz w:val="20"/>
        </w:rPr>
        <w:t>65       228939     .....C..............                                          228958</w:t>
      </w:r>
    </w:p>
    <w:p>
      <w:r>
        <w:rPr>
          <w:rFonts w:ascii="Consolas" w:hAnsi="Consolas" w:eastAsia="Consolas"/>
          <w:sz w:val="20"/>
        </w:rPr>
        <w:t>65       2933755    ....................                                          2933736</w:t>
      </w:r>
    </w:p>
    <w:p>
      <w:r>
        <w:rPr>
          <w:rFonts w:ascii="Consolas" w:hAnsi="Consolas" w:eastAsia="Consolas"/>
          <w:sz w:val="20"/>
        </w:rPr>
        <w:t>65       7414801    ....................                                          7414782</w:t>
      </w:r>
    </w:p>
    <w:p>
      <w:r>
        <w:rPr>
          <w:rFonts w:ascii="Consolas" w:hAnsi="Consolas" w:eastAsia="Consolas"/>
          <w:sz w:val="20"/>
        </w:rPr>
        <w:t>63       8058552    ....................                                          8058533</w:t>
      </w:r>
    </w:p>
    <w:p>
      <w:r>
        <w:rPr>
          <w:rFonts w:ascii="Consolas" w:hAnsi="Consolas" w:eastAsia="Consolas"/>
          <w:sz w:val="20"/>
        </w:rPr>
        <w:t>59       2907676    ...........C.........                                         2907656</w:t>
      </w:r>
    </w:p>
    <w:p>
      <w:r>
        <w:rPr>
          <w:rFonts w:ascii="Consolas" w:hAnsi="Consolas" w:eastAsia="Consolas"/>
          <w:sz w:val="20"/>
        </w:rPr>
        <w:t>59       9004229    ....................                                          9004248</w:t>
      </w:r>
    </w:p>
    <w:p>
      <w:r>
        <w:rPr>
          <w:rFonts w:ascii="Consolas" w:hAnsi="Consolas" w:eastAsia="Consolas"/>
          <w:sz w:val="20"/>
        </w:rPr>
        <w:t>59       11154519   ....................                                          11154538</w:t>
      </w:r>
    </w:p>
    <w:p>
      <w:r>
        <w:rPr>
          <w:rFonts w:ascii="Consolas" w:hAnsi="Consolas" w:eastAsia="Consolas"/>
          <w:sz w:val="20"/>
        </w:rPr>
        <w:t>59       9491418    ....................                                          9491399</w:t>
      </w:r>
    </w:p>
    <w:p>
      <w:r>
        <w:rPr>
          <w:rFonts w:ascii="Consolas" w:hAnsi="Consolas" w:eastAsia="Consolas"/>
          <w:sz w:val="20"/>
        </w:rPr>
        <w:t>56       10495755   .....................                                         10495735</w:t>
      </w:r>
    </w:p>
    <w:p>
      <w:r>
        <w:rPr>
          <w:rFonts w:ascii="Consolas" w:hAnsi="Consolas" w:eastAsia="Consolas"/>
          <w:sz w:val="20"/>
        </w:rPr>
        <w:t>53       192169     ...............C.......                                       192147</w:t>
      </w:r>
    </w:p>
    <w:p>
      <w:r>
        <w:rPr>
          <w:rFonts w:ascii="Consolas" w:hAnsi="Consolas" w:eastAsia="Consolas"/>
          <w:sz w:val="20"/>
        </w:rPr>
        <w:t>53       11536747   .............                                                 11536759</w:t>
      </w:r>
    </w:p>
    <w:p>
      <w:r>
        <w:rPr>
          <w:rFonts w:ascii="Consolas" w:hAnsi="Consolas" w:eastAsia="Consolas"/>
          <w:sz w:val="20"/>
        </w:rPr>
        <w:t>51       11667594   .............A..A........                                     11667570</w:t>
      </w:r>
    </w:p>
    <w:p>
      <w:r>
        <w:rPr>
          <w:rFonts w:ascii="Consolas" w:hAnsi="Consolas" w:eastAsia="Consolas"/>
          <w:sz w:val="20"/>
        </w:rPr>
        <w:t>50       6083333    ..............G.......                                        6083354</w:t>
      </w:r>
    </w:p>
    <w:p>
      <w:r>
        <w:rPr>
          <w:rFonts w:ascii="Consolas" w:hAnsi="Consolas" w:eastAsia="Consolas"/>
          <w:sz w:val="20"/>
        </w:rPr>
        <w:t>50       10731799   ....................                                          10731780</w:t>
      </w:r>
    </w:p>
    <w:p>
      <w:r>
        <w:rPr>
          <w:rFonts w:ascii="Consolas" w:hAnsi="Consolas" w:eastAsia="Consolas"/>
          <w:sz w:val="20"/>
        </w:rPr>
        <w:t>50       9867122    ............                                                  9867133</w:t>
      </w:r>
    </w:p>
    <w:p>
      <w:r>
        <w:rPr>
          <w:rFonts w:ascii="Consolas" w:hAnsi="Consolas" w:eastAsia="Consolas"/>
          <w:sz w:val="20"/>
        </w:rPr>
        <w:t>49       5152347    ....................                                          5152366</w:t>
      </w:r>
    </w:p>
    <w:p>
      <w:r>
        <w:rPr>
          <w:rFonts w:ascii="Consolas" w:hAnsi="Consolas" w:eastAsia="Consolas"/>
          <w:sz w:val="20"/>
        </w:rPr>
        <w:t>49       13947239   ....................                                          13947220</w:t>
      </w:r>
    </w:p>
    <w:p>
      <w:r>
        <w:rPr>
          <w:rFonts w:ascii="Consolas" w:hAnsi="Consolas" w:eastAsia="Consolas"/>
          <w:sz w:val="20"/>
        </w:rPr>
        <w:t>45       11357760   ....................                                          11357741</w:t>
      </w:r>
    </w:p>
    <w:p>
      <w:r>
        <w:rPr>
          <w:rFonts w:ascii="Consolas" w:hAnsi="Consolas" w:eastAsia="Consolas"/>
          <w:sz w:val="20"/>
        </w:rPr>
        <w:t>41       11408577   .............A..A........                                     11408601</w:t>
      </w:r>
    </w:p>
    <w:p>
      <w:r>
        <w:rPr>
          <w:rFonts w:ascii="Consolas" w:hAnsi="Consolas" w:eastAsia="Consolas"/>
          <w:sz w:val="20"/>
        </w:rPr>
        <w:t>41       17397550   ....................                                          17397531</w:t>
      </w:r>
    </w:p>
    <w:p>
      <w:r>
        <w:rPr>
          <w:rFonts w:ascii="Consolas" w:hAnsi="Consolas" w:eastAsia="Consolas"/>
          <w:sz w:val="20"/>
        </w:rPr>
        <w:t>41       12157386   ....................                                          12157367</w:t>
      </w:r>
    </w:p>
    <w:p>
      <w:r>
        <w:rPr>
          <w:rFonts w:ascii="Consolas" w:hAnsi="Consolas" w:eastAsia="Consolas"/>
          <w:sz w:val="20"/>
        </w:rPr>
        <w:t>41       2235515    ....................                                          2235534</w:t>
      </w:r>
    </w:p>
    <w:p>
      <w:r>
        <w:rPr>
          <w:rFonts w:ascii="Consolas" w:hAnsi="Consolas" w:eastAsia="Consolas"/>
          <w:sz w:val="20"/>
        </w:rPr>
        <w:t>40       13990431   ....................                                          13990450</w:t>
      </w:r>
    </w:p>
    <w:p>
      <w:r>
        <w:rPr>
          <w:rFonts w:ascii="Consolas" w:hAnsi="Consolas" w:eastAsia="Consolas"/>
          <w:sz w:val="20"/>
        </w:rPr>
        <w:t>40       453697     ........................                                      453720</w:t>
      </w:r>
    </w:p>
    <w:p>
      <w:r>
        <w:rPr>
          <w:rFonts w:ascii="Consolas" w:hAnsi="Consolas" w:eastAsia="Consolas"/>
          <w:sz w:val="20"/>
        </w:rPr>
        <w:t>33       19662825   ....................                                          19662844</w:t>
      </w:r>
    </w:p>
    <w:p>
      <w:r>
        <w:rPr>
          <w:rFonts w:ascii="Consolas" w:hAnsi="Consolas" w:eastAsia="Consolas"/>
          <w:sz w:val="20"/>
        </w:rPr>
        <w:t>32       6778541    ....................                                          6778522</w:t>
      </w:r>
    </w:p>
    <w:p>
      <w:r>
        <w:rPr>
          <w:rFonts w:ascii="Consolas" w:hAnsi="Consolas" w:eastAsia="Consolas"/>
          <w:sz w:val="20"/>
        </w:rPr>
        <w:t>30       2672181    .......G..............                                        2672202</w:t>
      </w:r>
    </w:p>
    <w:p>
      <w:r>
        <w:rPr>
          <w:rFonts w:ascii="Consolas" w:hAnsi="Consolas" w:eastAsia="Consolas"/>
          <w:sz w:val="20"/>
        </w:rPr>
        <w:t>30       3750090    ....................                                          3750109</w:t>
      </w:r>
    </w:p>
    <w:p>
      <w:r>
        <w:rPr>
          <w:rFonts w:ascii="Consolas" w:hAnsi="Consolas" w:eastAsia="Consolas"/>
          <w:sz w:val="20"/>
        </w:rPr>
        <w:t>30       17322334   ....................                                          17322353</w:t>
      </w:r>
    </w:p>
    <w:p>
      <w:r>
        <w:rPr>
          <w:rFonts w:ascii="Consolas" w:hAnsi="Consolas" w:eastAsia="Consolas"/>
          <w:sz w:val="20"/>
        </w:rPr>
        <w:t>30       10927477   ....................                                          10927458</w:t>
      </w:r>
    </w:p>
    <w:p>
      <w:r>
        <w:rPr>
          <w:rFonts w:ascii="Consolas" w:hAnsi="Consolas" w:eastAsia="Consolas"/>
          <w:sz w:val="20"/>
        </w:rPr>
        <w:t>28       9852450    ....................                                          9852431</w:t>
      </w:r>
    </w:p>
    <w:p>
      <w:r>
        <w:rPr>
          <w:rFonts w:ascii="Consolas" w:hAnsi="Consolas" w:eastAsia="Consolas"/>
          <w:sz w:val="20"/>
        </w:rPr>
        <w:t>25       23121469   ....................                                          23121488</w:t>
      </w:r>
    </w:p>
    <w:p>
      <w:r>
        <w:rPr>
          <w:rFonts w:ascii="Consolas" w:hAnsi="Consolas" w:eastAsia="Consolas"/>
          <w:sz w:val="20"/>
        </w:rPr>
        <w:t>25       18291401   ....................                                          18291420</w:t>
      </w:r>
    </w:p>
    <w:p>
      <w:r>
        <w:rPr>
          <w:rFonts w:ascii="Consolas" w:hAnsi="Consolas" w:eastAsia="Consolas"/>
          <w:sz w:val="20"/>
        </w:rPr>
        <w:t>23       16012951   .............A..A.......C....                                 16012979</w:t>
      </w:r>
    </w:p>
    <w:p>
      <w:r>
        <w:rPr>
          <w:rFonts w:ascii="Consolas" w:hAnsi="Consolas" w:eastAsia="Consolas"/>
          <w:sz w:val="20"/>
        </w:rPr>
        <w:t>23       22525774   ....................                                          22525755</w:t>
      </w:r>
    </w:p>
    <w:p>
      <w:r>
        <w:rPr>
          <w:rFonts w:ascii="Consolas" w:hAnsi="Consolas" w:eastAsia="Consolas"/>
          <w:sz w:val="20"/>
        </w:rPr>
        <w:t>23       20939215   ....................                                          20939234</w:t>
      </w:r>
    </w:p>
    <w:p>
      <w:r>
        <w:rPr>
          <w:rFonts w:ascii="Consolas" w:hAnsi="Consolas" w:eastAsia="Consolas"/>
          <w:sz w:val="20"/>
        </w:rPr>
        <w:t>21       24131500   .............A..A.......                                      24131523</w:t>
      </w:r>
    </w:p>
    <w:p>
      <w:r>
        <w:rPr>
          <w:rFonts w:ascii="Consolas" w:hAnsi="Consolas" w:eastAsia="Consolas"/>
          <w:sz w:val="20"/>
        </w:rPr>
        <w:t>21       22233070   ....................                                          22233089</w:t>
      </w:r>
    </w:p>
    <w:p>
      <w:r>
        <w:rPr>
          <w:rFonts w:ascii="Consolas" w:hAnsi="Consolas" w:eastAsia="Consolas"/>
          <w:sz w:val="20"/>
        </w:rPr>
        <w:t>21       21277403   ....................                                          21277384</w:t>
      </w:r>
    </w:p>
    <w:p>
      <w:r>
        <w:rPr>
          <w:rFonts w:ascii="Consolas" w:hAnsi="Consolas" w:eastAsia="Consolas"/>
          <w:sz w:val="20"/>
        </w:rPr>
        <w:t>21       2101693    ....................                                          2101712</w:t>
      </w:r>
    </w:p>
    <w:p>
      <w:r>
        <w:rPr>
          <w:rFonts w:ascii="Consolas" w:hAnsi="Consolas" w:eastAsia="Consolas"/>
          <w:sz w:val="20"/>
        </w:rPr>
        <w:t>18       9168987    ....................                                          9169006</w:t>
      </w:r>
    </w:p>
    <w:p>
      <w:r>
        <w:rPr>
          <w:rFonts w:ascii="Consolas" w:hAnsi="Consolas" w:eastAsia="Consolas"/>
          <w:sz w:val="20"/>
        </w:rPr>
        <w:t>18       22554248   ....................                                          22554267</w:t>
      </w:r>
    </w:p>
    <w:p>
      <w:r>
        <w:rPr>
          <w:rFonts w:ascii="Consolas" w:hAnsi="Consolas" w:eastAsia="Consolas"/>
          <w:sz w:val="20"/>
        </w:rPr>
        <w:t>11       16280398   .............A.........                                       16280376</w:t>
      </w:r>
    </w:p>
    <w:p>
      <w:r>
        <w:rPr>
          <w:rFonts w:ascii="Consolas" w:hAnsi="Consolas" w:eastAsia="Consolas"/>
          <w:sz w:val="20"/>
        </w:rPr>
        <w:t>11       7977901    ....................                                          7977920</w:t>
      </w:r>
    </w:p>
    <w:p>
      <w:r>
        <w:rPr>
          <w:rFonts w:ascii="Consolas" w:hAnsi="Consolas" w:eastAsia="Consolas"/>
          <w:sz w:val="20"/>
        </w:rPr>
        <w:t>11       17800258   .....................                                         17800278</w:t>
      </w:r>
    </w:p>
    <w:p>
      <w:r>
        <w:rPr>
          <w:rFonts w:ascii="Consolas" w:hAnsi="Consolas" w:eastAsia="Consolas"/>
          <w:sz w:val="20"/>
        </w:rPr>
        <w:t>8        10379840   .............A..A........                                     10379816</w:t>
      </w:r>
    </w:p>
    <w:p>
      <w:r>
        <w:rPr>
          <w:rFonts w:ascii="Consolas" w:hAnsi="Consolas" w:eastAsia="Consolas"/>
          <w:sz w:val="20"/>
        </w:rPr>
        <w:t>8        31621818   ....................                                          31621837</w:t>
      </w:r>
    </w:p>
    <w:p>
      <w:r>
        <w:rPr>
          <w:rFonts w:ascii="Consolas" w:hAnsi="Consolas" w:eastAsia="Consolas"/>
          <w:sz w:val="20"/>
        </w:rPr>
        <w:t>8        7416637    ....................                                          7416618</w:t>
      </w:r>
    </w:p>
    <w:p>
      <w:r>
        <w:rPr>
          <w:rFonts w:ascii="Consolas" w:hAnsi="Consolas" w:eastAsia="Consolas"/>
          <w:sz w:val="20"/>
        </w:rPr>
        <w:t>8        28436915   ....................                                          28436896</w:t>
      </w:r>
    </w:p>
    <w:p>
      <w:r>
        <w:rPr>
          <w:rFonts w:ascii="Consolas" w:hAnsi="Consolas" w:eastAsia="Consolas"/>
          <w:sz w:val="20"/>
        </w:rPr>
        <w:t>106      2312146    ......G.........                                              2312131</w:t>
      </w:r>
    </w:p>
    <w:p>
      <w:r>
        <w:rPr>
          <w:rFonts w:ascii="Consolas" w:hAnsi="Consolas" w:eastAsia="Consolas"/>
          <w:sz w:val="20"/>
        </w:rPr>
        <w:t>87       5783338    ....................                                          5783357</w:t>
      </w:r>
    </w:p>
    <w:p>
      <w:r>
        <w:rPr>
          <w:rFonts w:ascii="Consolas" w:hAnsi="Consolas" w:eastAsia="Consolas"/>
          <w:sz w:val="20"/>
        </w:rPr>
        <w:t>83       2471663    .....................                                         2471683</w:t>
      </w:r>
    </w:p>
    <w:p>
      <w:r>
        <w:rPr>
          <w:rFonts w:ascii="Consolas" w:hAnsi="Consolas" w:eastAsia="Consolas"/>
          <w:sz w:val="20"/>
        </w:rPr>
        <w:t>14       15642877   ....................                                          15642896</w:t>
      </w:r>
    </w:p>
    <w:p>
      <w:r>
        <w:rPr>
          <w:rFonts w:ascii="Consolas" w:hAnsi="Consolas" w:eastAsia="Consolas"/>
          <w:sz w:val="20"/>
        </w:rPr>
        <w:t>95       3690203    ..........                                                    3690194</w:t>
      </w:r>
    </w:p>
    <w:p>
      <w:r>
        <w:rPr>
          <w:rFonts w:ascii="Consolas" w:hAnsi="Consolas" w:eastAsia="Consolas"/>
          <w:sz w:val="20"/>
        </w:rPr>
        <w:t>78       7290433    ......................                                        7290454</w:t>
      </w:r>
    </w:p>
    <w:p>
      <w:r>
        <w:rPr>
          <w:rFonts w:ascii="Consolas" w:hAnsi="Consolas" w:eastAsia="Consolas"/>
          <w:sz w:val="20"/>
        </w:rPr>
        <w:t>70       8289722    ....................                                          8289703</w:t>
      </w:r>
    </w:p>
    <w:p>
      <w:r>
        <w:rPr>
          <w:rFonts w:ascii="Consolas" w:hAnsi="Consolas" w:eastAsia="Consolas"/>
          <w:sz w:val="20"/>
        </w:rPr>
        <w:t>61       9140632    .....................                                         9140612</w:t>
      </w:r>
    </w:p>
    <w:p>
      <w:r>
        <w:rPr>
          <w:rFonts w:ascii="Consolas" w:hAnsi="Consolas" w:eastAsia="Consolas"/>
          <w:sz w:val="20"/>
        </w:rPr>
        <w:t>61       5251869    ....................                                          5251850</w:t>
      </w:r>
    </w:p>
    <w:p>
      <w:r>
        <w:rPr>
          <w:rFonts w:ascii="Consolas" w:hAnsi="Consolas" w:eastAsia="Consolas"/>
          <w:sz w:val="20"/>
        </w:rPr>
        <w:t>58       4701653    ....................                                          4701672</w:t>
      </w:r>
    </w:p>
    <w:p>
      <w:r>
        <w:rPr>
          <w:rFonts w:ascii="Consolas" w:hAnsi="Consolas" w:eastAsia="Consolas"/>
          <w:sz w:val="20"/>
        </w:rPr>
        <w:t>58       8493650    ....................                                          8493669</w:t>
      </w:r>
    </w:p>
    <w:p>
      <w:r>
        <w:rPr>
          <w:rFonts w:ascii="Consolas" w:hAnsi="Consolas" w:eastAsia="Consolas"/>
          <w:sz w:val="20"/>
        </w:rPr>
        <w:t>42       9934709    .....................                                         9934689</w:t>
      </w:r>
    </w:p>
    <w:p>
      <w:r>
        <w:rPr>
          <w:rFonts w:ascii="Consolas" w:hAnsi="Consolas" w:eastAsia="Consolas"/>
          <w:sz w:val="20"/>
        </w:rPr>
        <w:t>17       19496309   .....................                                         19496329</w:t>
      </w:r>
    </w:p>
    <w:p>
      <w:r>
        <w:rPr>
          <w:rFonts w:ascii="Consolas" w:hAnsi="Consolas" w:eastAsia="Consolas"/>
          <w:sz w:val="20"/>
        </w:rPr>
        <w:t>13       23541967   ....................                                          23541986</w:t>
      </w:r>
    </w:p>
    <w:p>
      <w:r>
        <w:rPr>
          <w:rFonts w:ascii="Consolas" w:hAnsi="Consolas" w:eastAsia="Consolas"/>
          <w:sz w:val="20"/>
        </w:rPr>
        <w:t>13       15884820   .....................                                         15884800</w:t>
      </w:r>
    </w:p>
    <w:p>
      <w:r>
        <w:rPr>
          <w:rFonts w:ascii="Consolas" w:hAnsi="Consolas" w:eastAsia="Consolas"/>
          <w:sz w:val="20"/>
        </w:rPr>
        <w:t>2807     2675       .............A..A.......                                      2652</w:t>
      </w:r>
    </w:p>
    <w:p>
      <w:r>
        <w:rPr>
          <w:rFonts w:ascii="Consolas" w:hAnsi="Consolas" w:eastAsia="Consolas"/>
          <w:sz w:val="20"/>
        </w:rPr>
        <w:t>130      643856     ....................                                          643875</w:t>
      </w:r>
    </w:p>
    <w:p>
      <w:r>
        <w:rPr>
          <w:rFonts w:ascii="Consolas" w:hAnsi="Consolas" w:eastAsia="Consolas"/>
          <w:sz w:val="20"/>
        </w:rPr>
        <w:t>94       3295403    .............A..A..........                                   3295377</w:t>
      </w:r>
    </w:p>
    <w:p>
      <w:r>
        <w:rPr>
          <w:rFonts w:ascii="Consolas" w:hAnsi="Consolas" w:eastAsia="Consolas"/>
          <w:sz w:val="20"/>
        </w:rPr>
        <w:t>82       2595312    ...........T........                                          2595331</w:t>
      </w:r>
    </w:p>
    <w:p>
      <w:r>
        <w:rPr>
          <w:rFonts w:ascii="Consolas" w:hAnsi="Consolas" w:eastAsia="Consolas"/>
          <w:sz w:val="20"/>
        </w:rPr>
        <w:t>81       4595134    ....................                                          4595153</w:t>
      </w:r>
    </w:p>
    <w:p>
      <w:r>
        <w:rPr>
          <w:rFonts w:ascii="Consolas" w:hAnsi="Consolas" w:eastAsia="Consolas"/>
          <w:sz w:val="20"/>
        </w:rPr>
        <w:t>79       7554835    .....G..............                                          7554816</w:t>
      </w:r>
    </w:p>
    <w:p>
      <w:r>
        <w:rPr>
          <w:rFonts w:ascii="Consolas" w:hAnsi="Consolas" w:eastAsia="Consolas"/>
          <w:sz w:val="20"/>
        </w:rPr>
        <w:t>79       5720347    ....................                                          5720366</w:t>
      </w:r>
    </w:p>
    <w:p>
      <w:r>
        <w:rPr>
          <w:rFonts w:ascii="Consolas" w:hAnsi="Consolas" w:eastAsia="Consolas"/>
          <w:sz w:val="20"/>
        </w:rPr>
        <w:t>60       2535001    ....................                                          2534982</w:t>
      </w:r>
    </w:p>
    <w:p>
      <w:r>
        <w:rPr>
          <w:rFonts w:ascii="Consolas" w:hAnsi="Consolas" w:eastAsia="Consolas"/>
          <w:sz w:val="20"/>
        </w:rPr>
        <w:t>55       2536630    .....................                                         2536610</w:t>
      </w:r>
    </w:p>
    <w:p>
      <w:r>
        <w:rPr>
          <w:rFonts w:ascii="Consolas" w:hAnsi="Consolas" w:eastAsia="Consolas"/>
          <w:sz w:val="20"/>
        </w:rPr>
        <w:t>54       2964676    .............A..A.......                                      2964699</w:t>
      </w:r>
    </w:p>
    <w:p>
      <w:r>
        <w:rPr>
          <w:rFonts w:ascii="Consolas" w:hAnsi="Consolas" w:eastAsia="Consolas"/>
          <w:sz w:val="20"/>
        </w:rPr>
        <w:t>54       8883587    ....................                                          8883606</w:t>
      </w:r>
    </w:p>
    <w:p>
      <w:r>
        <w:rPr>
          <w:rFonts w:ascii="Consolas" w:hAnsi="Consolas" w:eastAsia="Consolas"/>
          <w:sz w:val="20"/>
        </w:rPr>
        <w:t>43       9893291    .....................                                         9893271</w:t>
      </w:r>
    </w:p>
    <w:p>
      <w:r>
        <w:rPr>
          <w:rFonts w:ascii="Consolas" w:hAnsi="Consolas" w:eastAsia="Consolas"/>
          <w:sz w:val="20"/>
        </w:rPr>
        <w:t>34       5763308    ....................                                          5763327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1722       GCTCCCCTGGCTCATACAACATTTCATTGCTAATGAAAACATGGTGAGGAAGATATTGAC  1781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1782       TGCCCATCACCAGAAATTCTGATTAATTTGACTGTTTCTTACCCAGAACCTAATGAAAGT  1841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1842       GAACTGGAAGACATGGCATCTTTGAGTATTGGGAATGGGGTAGGAGCTTTGGCCAACCTT  1901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1902       TATACACATAGGGAATACTTACAAGGAAAATACCATGACTCCtttttttttttttttGAG  1961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1962       ACAGTCTTGTTCTGTTGCCTAGGCTGGAGTGCAGTGGTGTGATCTCAGCTCACTGCAACC  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2022       TCCACCTCTCAGGTTCAAGCGATTCTTGTGCCTCAGCCTCCCAAGTAGCTGGGATTACAG  2081</w:t>
      </w:r>
    </w:p>
    <w:p>
      <w:r>
        <w:rPr>
          <w:rFonts w:ascii="Consolas" w:hAnsi="Consolas" w:eastAsia="Consolas"/>
          <w:sz w:val="20"/>
        </w:rPr>
        <w:t>85       1755537                  .........C..CC..............G...........C.....  1755492</w:t>
      </w:r>
    </w:p>
    <w:p>
      <w:r>
        <w:rPr>
          <w:rFonts w:ascii="Consolas" w:hAnsi="Consolas" w:eastAsia="Consolas"/>
          <w:sz w:val="20"/>
        </w:rPr>
        <w:t>44       14699823                 .........C..CC..............G...........C.....  14699868</w:t>
      </w:r>
    </w:p>
    <w:p>
      <w:r>
        <w:rPr>
          <w:rFonts w:ascii="Consolas" w:hAnsi="Consolas" w:eastAsia="Consolas"/>
          <w:sz w:val="20"/>
        </w:rPr>
        <w:t>31       6510728                  .........C..CC..............G...........C.....  6510773</w:t>
      </w:r>
    </w:p>
    <w:p>
      <w:r>
        <w:rPr>
          <w:rFonts w:ascii="Consolas" w:hAnsi="Consolas" w:eastAsia="Consolas"/>
          <w:sz w:val="20"/>
        </w:rPr>
        <w:t>20       14156488                 .........C..CC..............G...........C.....  14156533</w:t>
      </w:r>
    </w:p>
    <w:p>
      <w:r>
        <w:rPr>
          <w:rFonts w:ascii="Consolas" w:hAnsi="Consolas" w:eastAsia="Consolas"/>
          <w:sz w:val="20"/>
        </w:rPr>
        <w:t>9        24574156                 .........C..CC..............G...........C.....  24574201</w:t>
      </w:r>
    </w:p>
    <w:p>
      <w:r>
        <w:rPr>
          <w:rFonts w:ascii="Consolas" w:hAnsi="Consolas" w:eastAsia="Consolas"/>
          <w:sz w:val="20"/>
        </w:rPr>
        <w:t>9        24585164                 .........C..CC..............G...........C.....  24585209</w:t>
      </w:r>
    </w:p>
    <w:p>
      <w:r>
        <w:rPr>
          <w:rFonts w:ascii="Consolas" w:hAnsi="Consolas" w:eastAsia="Consolas"/>
          <w:sz w:val="20"/>
        </w:rPr>
        <w:t>6        57865304                 .........C..CC..............G...........C.....  57865349</w:t>
      </w:r>
    </w:p>
    <w:p>
      <w:r>
        <w:rPr>
          <w:rFonts w:ascii="Consolas" w:hAnsi="Consolas" w:eastAsia="Consolas"/>
          <w:sz w:val="20"/>
        </w:rPr>
        <w:t>26       50943                    .........C..CC..............G...........C.....  50898</w:t>
      </w:r>
    </w:p>
    <w:p>
      <w:r>
        <w:rPr>
          <w:rFonts w:ascii="Consolas" w:hAnsi="Consolas" w:eastAsia="Consolas"/>
          <w:sz w:val="20"/>
        </w:rPr>
        <w:t>24       32942699                 .........C..CC..............G...........C.....  32942744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2082       GTGTGAACCACCAGTCCGGCTAATTTTTGTATTTTTAGCAGACACAGGGTTTCTCCATGT  2141</w:t>
      </w:r>
    </w:p>
    <w:p>
      <w:r>
        <w:rPr>
          <w:rFonts w:ascii="Consolas" w:hAnsi="Consolas" w:eastAsia="Consolas"/>
          <w:sz w:val="20"/>
        </w:rPr>
        <w:t>85       1755491    .                                                             1755491</w:t>
      </w:r>
    </w:p>
    <w:p>
      <w:r>
        <w:rPr>
          <w:rFonts w:ascii="Consolas" w:hAnsi="Consolas" w:eastAsia="Consolas"/>
          <w:sz w:val="20"/>
        </w:rPr>
        <w:t>44       14699869   .                                                             14699869</w:t>
      </w:r>
    </w:p>
    <w:p>
      <w:r>
        <w:rPr>
          <w:rFonts w:ascii="Consolas" w:hAnsi="Consolas" w:eastAsia="Consolas"/>
          <w:sz w:val="20"/>
        </w:rPr>
        <w:t>31       6510774    .                                                             6510774</w:t>
      </w:r>
    </w:p>
    <w:p>
      <w:r>
        <w:rPr>
          <w:rFonts w:ascii="Consolas" w:hAnsi="Consolas" w:eastAsia="Consolas"/>
          <w:sz w:val="20"/>
        </w:rPr>
        <w:t>20       14156534   .                                                             14156534</w:t>
      </w:r>
    </w:p>
    <w:p>
      <w:r>
        <w:rPr>
          <w:rFonts w:ascii="Consolas" w:hAnsi="Consolas" w:eastAsia="Consolas"/>
          <w:sz w:val="20"/>
        </w:rPr>
        <w:t>9        24574202   .                                                             24574202</w:t>
      </w:r>
    </w:p>
    <w:p>
      <w:r>
        <w:rPr>
          <w:rFonts w:ascii="Consolas" w:hAnsi="Consolas" w:eastAsia="Consolas"/>
          <w:sz w:val="20"/>
        </w:rPr>
        <w:t>9        24585210   .                                                             24585210</w:t>
      </w:r>
    </w:p>
    <w:p>
      <w:r>
        <w:rPr>
          <w:rFonts w:ascii="Consolas" w:hAnsi="Consolas" w:eastAsia="Consolas"/>
          <w:sz w:val="20"/>
        </w:rPr>
        <w:t>6        57865350   .                                                             57865350</w:t>
      </w:r>
    </w:p>
    <w:p>
      <w:r>
        <w:rPr>
          <w:rFonts w:ascii="Consolas" w:hAnsi="Consolas" w:eastAsia="Consolas"/>
          <w:sz w:val="20"/>
        </w:rPr>
        <w:t>26       50897      .                                                             50897</w:t>
      </w:r>
    </w:p>
    <w:p>
      <w:r>
        <w:rPr>
          <w:rFonts w:ascii="Consolas" w:hAnsi="Consolas" w:eastAsia="Consolas"/>
          <w:sz w:val="20"/>
        </w:rPr>
        <w:t>24       32942745   .                                                             32942745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2142       TGGCCAGGCTGGTTTTGATCTCCTGACCTCAGGTTATCCACCCTCCTCGGCCTCCCAAAG  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2202       TGCTGGGATTACAGGCATGAGCCACCACGCCCAGCCCCACCACGCCCACTCCAATATTTA  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2262       ATAAGTATTTGTCAGGCTCCTGCTAGGTGCTAGACACTGCGTTTGACGCTAAGTATATTG  2321</w:t>
      </w:r>
    </w:p>
    <w:p>
      <w:r>
        <w:rPr>
          <w:rFonts w:ascii="Consolas" w:hAnsi="Consolas" w:eastAsia="Consolas"/>
          <w:sz w:val="20"/>
        </w:rPr>
        <w:t>4        23306961                  ...............C.........ACCA.TT...GG.......A  23306917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2322       GAGAGAACAAGACAGACGGACAAGTTACCTGCCTTGAGGGAGGGTCTGGGAGAGATGCCA  2381</w:t>
      </w:r>
    </w:p>
    <w:p>
      <w:r>
        <w:rPr>
          <w:rFonts w:ascii="Consolas" w:hAnsi="Consolas" w:eastAsia="Consolas"/>
          <w:sz w:val="20"/>
        </w:rPr>
        <w:t>4        23306916   ................T...T.T.A...T.....GT......CA.A..........A.TG  23306857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2382       AGTCCTATTTTGGAGACATAGTGAAGCCATTAATGTTGACCTGATGTCTGAGCCACCCAG  2441</w:t>
      </w:r>
    </w:p>
    <w:p>
      <w:r>
        <w:rPr>
          <w:rFonts w:ascii="Consolas" w:hAnsi="Consolas" w:eastAsia="Consolas"/>
          <w:sz w:val="20"/>
        </w:rPr>
        <w:t>4        23306856   ..C...G...........C..GA........T.G......A......T.........TG.  23306797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2442       TCTGCAAATGAAAGCTGGAGGCCCTGCTTTCCAGCATGTGTGGTTCACATCCTATGTGGT  2501</w:t>
      </w:r>
    </w:p>
    <w:p>
      <w:r>
        <w:rPr>
          <w:rFonts w:ascii="Consolas" w:hAnsi="Consolas" w:eastAsia="Consolas"/>
          <w:sz w:val="20"/>
        </w:rPr>
        <w:t>4        23306796   .......G.C..G........A.......                                 23306768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2502       GCAGAAAGAAAGAACATGGTTGCCCTCCTCTTGTGCATGCTCAGTTGGGCTGAGCAGTCA  2561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2562       AATCTGGCTGAATTGAGTCAGAAAAGACATCTGAGTTAAGAGGATGCCTGATGCTTGTTG  2621</w:t>
      </w:r>
    </w:p>
    <w:p>
      <w:r>
        <w:rPr>
          <w:rFonts w:ascii="Consolas" w:hAnsi="Consolas" w:eastAsia="Consolas"/>
          <w:sz w:val="20"/>
        </w:rPr>
        <w:t>4        23306640                                         ...........AG..T......  23306619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2622       GTTTTGTCTTGCCTCCAGTAAAA-TTAAAA--ACAAGTTTCCTTTCAGTATGTTACAATC  2678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4        23306618   A...CT..C........A.....A......CA....A...........C...........  23306559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2679       AAATAAGCTGAGCATTGTTGGTGCTGGTGAGGGACATCTAGAAGCTGAACTTAGAAAAGA  2738</w:t>
      </w:r>
    </w:p>
    <w:p>
      <w:r>
        <w:rPr>
          <w:rFonts w:ascii="Consolas" w:hAnsi="Consolas" w:eastAsia="Consolas"/>
          <w:sz w:val="20"/>
        </w:rPr>
        <w:t>4        23306558   ...C.........................................A..............  23306499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2739       CTAATGTGCAGGGTGATTGTACTTCCAAATGCATGCCTGTTGTCCTGGTATCATTATTAA  2798</w:t>
      </w:r>
    </w:p>
    <w:p>
      <w:r>
        <w:rPr>
          <w:rFonts w:ascii="Consolas" w:hAnsi="Consolas" w:eastAsia="Consolas"/>
          <w:sz w:val="20"/>
        </w:rPr>
        <w:t>4        23306498   ........A.......CCACC.....C...TT...........T..A.............  23306439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2799       TACATACCCATTTCACTCTGAGAAGTGTCCCTCAGTGAATCACAAATCATGTGGCCATCC  2858</w:t>
      </w:r>
    </w:p>
    <w:p>
      <w:r>
        <w:rPr>
          <w:rFonts w:ascii="Consolas" w:hAnsi="Consolas" w:eastAsia="Consolas"/>
          <w:sz w:val="20"/>
        </w:rPr>
        <w:t>4        23306438   .                                                             23306438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2859       TATCTATATGGCATACTTATAAACATTGAAAGGCTTGTCATCCCCACTTCTTTGTCTTGG  2918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2919       TTTAAGCCTTCATCAGCCCTCACCTAGACTATTGTATTAATAGTAACCCCAGGCCAGGCA  2978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2979       TGGTGGCTCAGGCCTGTAATCCCAGCACTTTGGGAGGCTGAGGCGGGCAGATCACGAGGT  3038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3039       CAGAAGTTTGAGACCAGCCTGGCCAATATGGTGAAACCCCATCTCTACTAAAAATACAAA  3098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3099       AATTAGCTGGGCATGGTGGCGCACACCTGTAGTCCCAGCTACTCGGGAGGCTGAGACAGA  3158</w:t>
      </w:r>
    </w:p>
    <w:p>
      <w:r>
        <w:rPr>
          <w:rFonts w:ascii="Consolas" w:hAnsi="Consolas" w:eastAsia="Consolas"/>
          <w:sz w:val="20"/>
        </w:rPr>
        <w:t>85       1755479                 .........G.G..............................G...G  1755525</w:t>
      </w:r>
    </w:p>
    <w:p>
      <w:r>
        <w:rPr>
          <w:rFonts w:ascii="Consolas" w:hAnsi="Consolas" w:eastAsia="Consolas"/>
          <w:sz w:val="20"/>
        </w:rPr>
        <w:t>44       14699869                            ..............................G...G  14699835</w:t>
      </w:r>
    </w:p>
    <w:p>
      <w:r>
        <w:rPr>
          <w:rFonts w:ascii="Consolas" w:hAnsi="Consolas" w:eastAsia="Consolas"/>
          <w:sz w:val="20"/>
        </w:rPr>
        <w:t>31       6510774                             ..............................G...G  6510740</w:t>
      </w:r>
    </w:p>
    <w:p>
      <w:r>
        <w:rPr>
          <w:rFonts w:ascii="Consolas" w:hAnsi="Consolas" w:eastAsia="Consolas"/>
          <w:sz w:val="20"/>
        </w:rPr>
        <w:t>20       14156534                            ..............................G...G  14156500</w:t>
      </w:r>
    </w:p>
    <w:p>
      <w:r>
        <w:rPr>
          <w:rFonts w:ascii="Consolas" w:hAnsi="Consolas" w:eastAsia="Consolas"/>
          <w:sz w:val="20"/>
        </w:rPr>
        <w:t>9        24366620                            ..................................G  24366654</w:t>
      </w:r>
    </w:p>
    <w:p>
      <w:r>
        <w:rPr>
          <w:rFonts w:ascii="Consolas" w:hAnsi="Consolas" w:eastAsia="Consolas"/>
          <w:sz w:val="20"/>
        </w:rPr>
        <w:t>9        24574202                            ..............................G...G  24574168</w:t>
      </w:r>
    </w:p>
    <w:p>
      <w:r>
        <w:rPr>
          <w:rFonts w:ascii="Consolas" w:hAnsi="Consolas" w:eastAsia="Consolas"/>
          <w:sz w:val="20"/>
        </w:rPr>
        <w:t>9        24585210                            ..............................G...G  24585176</w:t>
      </w:r>
    </w:p>
    <w:p>
      <w:r>
        <w:rPr>
          <w:rFonts w:ascii="Consolas" w:hAnsi="Consolas" w:eastAsia="Consolas"/>
          <w:sz w:val="20"/>
        </w:rPr>
        <w:t>6        57865350                            ..............................G...G  57865316</w:t>
      </w:r>
    </w:p>
    <w:p>
      <w:r>
        <w:rPr>
          <w:rFonts w:ascii="Consolas" w:hAnsi="Consolas" w:eastAsia="Consolas"/>
          <w:sz w:val="20"/>
        </w:rPr>
        <w:t>26       50886                    ........G.G..............................G...G  50931</w:t>
      </w:r>
    </w:p>
    <w:p>
      <w:r>
        <w:rPr>
          <w:rFonts w:ascii="Consolas" w:hAnsi="Consolas" w:eastAsia="Consolas"/>
          <w:sz w:val="20"/>
        </w:rPr>
        <w:t>24       32942756                 ........G.G..............................G...G  32942711</w:t>
      </w:r>
    </w:p>
    <w:p>
      <w:r>
        <w:rPr>
          <w:rFonts w:ascii="Consolas" w:hAnsi="Consolas" w:eastAsia="Consolas"/>
          <w:sz w:val="20"/>
        </w:rPr>
        <w:t>0        59178503                            ..............................       59178474</w:t>
      </w:r>
    </w:p>
    <w:p>
      <w:r>
        <w:rPr>
          <w:rFonts w:ascii="Consolas" w:hAnsi="Consolas" w:eastAsia="Consolas"/>
          <w:sz w:val="20"/>
        </w:rPr>
        <w:t>39       10658969                            ..................................G  10658935</w:t>
      </w:r>
    </w:p>
    <w:p>
      <w:r>
        <w:rPr>
          <w:rFonts w:ascii="Consolas" w:hAnsi="Consolas" w:eastAsia="Consolas"/>
          <w:sz w:val="20"/>
        </w:rPr>
        <w:t>19       4881887                   .......G.G...............G..............G...G  4881843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3159       AGAATCTCTTGAACCTGGGAGGTGGAGGTTACAGTGAGCAGAGATGGCGCCACCGCACTC  3218</w:t>
      </w:r>
    </w:p>
    <w:p>
      <w:r>
        <w:rPr>
          <w:rFonts w:ascii="Consolas" w:hAnsi="Consolas" w:eastAsia="Consolas"/>
          <w:sz w:val="20"/>
        </w:rPr>
        <w:t>85       1755526    ..G...G.....G...A....                                         1755546</w:t>
      </w:r>
    </w:p>
    <w:p>
      <w:r>
        <w:rPr>
          <w:rFonts w:ascii="Consolas" w:hAnsi="Consolas" w:eastAsia="Consolas"/>
          <w:sz w:val="20"/>
        </w:rPr>
        <w:t>44       14699834   ..G...G.....                                                  14699823</w:t>
      </w:r>
    </w:p>
    <w:p>
      <w:r>
        <w:rPr>
          <w:rFonts w:ascii="Consolas" w:hAnsi="Consolas" w:eastAsia="Consolas"/>
          <w:sz w:val="20"/>
        </w:rPr>
        <w:t>31       6510739    ..G...G.....                                                  6510728</w:t>
      </w:r>
    </w:p>
    <w:p>
      <w:r>
        <w:rPr>
          <w:rFonts w:ascii="Consolas" w:hAnsi="Consolas" w:eastAsia="Consolas"/>
          <w:sz w:val="20"/>
        </w:rPr>
        <w:t>20       14156499   ..G...G.....                                                  14156488</w:t>
      </w:r>
    </w:p>
    <w:p>
      <w:r>
        <w:rPr>
          <w:rFonts w:ascii="Consolas" w:hAnsi="Consolas" w:eastAsia="Consolas"/>
          <w:sz w:val="20"/>
        </w:rPr>
        <w:t>9        24366655   ..G...G.....                                                  24366666</w:t>
      </w:r>
    </w:p>
    <w:p>
      <w:r>
        <w:rPr>
          <w:rFonts w:ascii="Consolas" w:hAnsi="Consolas" w:eastAsia="Consolas"/>
          <w:sz w:val="20"/>
        </w:rPr>
        <w:t>9        24574167   ..G...G.....                                                  24574156</w:t>
      </w:r>
    </w:p>
    <w:p>
      <w:r>
        <w:rPr>
          <w:rFonts w:ascii="Consolas" w:hAnsi="Consolas" w:eastAsia="Consolas"/>
          <w:sz w:val="20"/>
        </w:rPr>
        <w:t>9        24585175   ..G...G.....                                                  24585164</w:t>
      </w:r>
    </w:p>
    <w:p>
      <w:r>
        <w:rPr>
          <w:rFonts w:ascii="Consolas" w:hAnsi="Consolas" w:eastAsia="Consolas"/>
          <w:sz w:val="20"/>
        </w:rPr>
        <w:t>6        57865315   ..G...G.....                                                  57865304</w:t>
      </w:r>
    </w:p>
    <w:p>
      <w:r>
        <w:rPr>
          <w:rFonts w:ascii="Consolas" w:hAnsi="Consolas" w:eastAsia="Consolas"/>
          <w:sz w:val="20"/>
        </w:rPr>
        <w:t>26       50932      ..G...G.....                                                  50943</w:t>
      </w:r>
    </w:p>
    <w:p>
      <w:r>
        <w:rPr>
          <w:rFonts w:ascii="Consolas" w:hAnsi="Consolas" w:eastAsia="Consolas"/>
          <w:sz w:val="20"/>
        </w:rPr>
        <w:t>24       32942710   ..G...G.....                                                  32942699</w:t>
      </w:r>
    </w:p>
    <w:p>
      <w:r>
        <w:rPr>
          <w:rFonts w:ascii="Consolas" w:hAnsi="Consolas" w:eastAsia="Consolas"/>
          <w:sz w:val="20"/>
        </w:rPr>
        <w:t>39       10658934   ..G...G.....                                                  10658923</w:t>
      </w:r>
    </w:p>
    <w:p>
      <w:r>
        <w:rPr>
          <w:rFonts w:ascii="Consolas" w:hAnsi="Consolas" w:eastAsia="Consolas"/>
          <w:sz w:val="20"/>
        </w:rPr>
        <w:t>19       4881842    ..G...G.....                                                  4881831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3219       CAGCCTGGGCGACAGAGCCAGATTCCGTCTCAAAATAAAATAAAGTAAAATAGTAACCCC  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3279       AATTGGTCTCCCAGACTTTatcatcatcatcatcatAATAGCTAACATCTTTAGAAATTT  3338</w:t>
      </w:r>
    </w:p>
    <w:p>
      <w:r>
        <w:rPr>
          <w:rFonts w:ascii="Consolas" w:hAnsi="Consolas" w:eastAsia="Consolas"/>
          <w:sz w:val="20"/>
        </w:rPr>
        <w:t>132      608194                 ...........................                       608220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3339       GCTATCTTCTAAGCACTATGCTGACTTTACAAAGATCACATAAACCACACCACAAGCCAT  3398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3399       TGAGAAGTAGATCTTATTATTACATTTTATAAATGATAAACCGGAGCCACAGAGAGGTTC  3458</w:t>
      </w:r>
    </w:p>
    <w:p>
      <w:r>
        <w:rPr>
          <w:rFonts w:ascii="Consolas" w:hAnsi="Consolas" w:eastAsia="Consolas"/>
          <w:sz w:val="20"/>
        </w:rPr>
        <w:t>4        23306165                        ........C.G.....G....C..........A......  23306127</w:t>
      </w:r>
    </w:p>
    <w:p>
      <w:r>
        <w:rPr>
          <w:rFonts w:ascii="Consolas" w:hAnsi="Consolas" w:eastAsia="Consolas"/>
          <w:sz w:val="20"/>
        </w:rPr>
        <w:t>98       1404145                                                   ............A  1404133</w:t>
      </w:r>
    </w:p>
    <w:p>
      <w:r>
        <w:rPr>
          <w:rFonts w:ascii="Consolas" w:hAnsi="Consolas" w:eastAsia="Consolas"/>
          <w:sz w:val="20"/>
        </w:rPr>
        <w:t>9        9172518                                              ....G........A...A  9172535</w:t>
      </w:r>
    </w:p>
    <w:p>
      <w:r>
        <w:rPr>
          <w:rFonts w:ascii="Consolas" w:hAnsi="Consolas" w:eastAsia="Consolas"/>
          <w:sz w:val="20"/>
        </w:rPr>
        <w:t>6        20240130                                                    ..........G  20240140</w:t>
      </w:r>
    </w:p>
    <w:p>
      <w:r>
        <w:rPr>
          <w:rFonts w:ascii="Consolas" w:hAnsi="Consolas" w:eastAsia="Consolas"/>
          <w:sz w:val="20"/>
        </w:rPr>
        <w:t>6        13188869                          ........G....GG..A.....G........A...A  13188833</w:t>
      </w:r>
    </w:p>
    <w:p>
      <w:r>
        <w:rPr>
          <w:rFonts w:ascii="Consolas" w:hAnsi="Consolas" w:eastAsia="Consolas"/>
          <w:sz w:val="20"/>
        </w:rPr>
        <w:t>0        68632321                                                  ............A  68632309</w:t>
      </w:r>
    </w:p>
    <w:p>
      <w:r>
        <w:rPr>
          <w:rFonts w:ascii="Consolas" w:hAnsi="Consolas" w:eastAsia="Consolas"/>
          <w:sz w:val="20"/>
        </w:rPr>
        <w:t>7        2453097                                                     ....A.....A  2453107</w:t>
      </w:r>
    </w:p>
    <w:p>
      <w:r>
        <w:rPr>
          <w:rFonts w:ascii="Consolas" w:hAnsi="Consolas" w:eastAsia="Consolas"/>
          <w:sz w:val="20"/>
        </w:rPr>
        <w:t>74       4091746                                                   ............A  4091734</w:t>
      </w:r>
    </w:p>
    <w:p>
      <w:r>
        <w:rPr>
          <w:rFonts w:ascii="Consolas" w:hAnsi="Consolas" w:eastAsia="Consolas"/>
          <w:sz w:val="20"/>
        </w:rPr>
        <w:t>19       3464037                                             .....G.........C...  3464055</w:t>
      </w:r>
    </w:p>
    <w:p>
      <w:r>
        <w:rPr>
          <w:rFonts w:ascii="Consolas" w:hAnsi="Consolas" w:eastAsia="Consolas"/>
          <w:sz w:val="20"/>
        </w:rPr>
        <w:t>12       26190603                                                  ............G  26190615</w:t>
      </w:r>
    </w:p>
    <w:p>
      <w:r>
        <w:rPr>
          <w:rFonts w:ascii="Consolas" w:hAnsi="Consolas" w:eastAsia="Consolas"/>
          <w:sz w:val="20"/>
        </w:rPr>
        <w:t>29       17483080                                                  ............A  17483068</w:t>
      </w:r>
    </w:p>
    <w:p>
      <w:r>
        <w:rPr>
          <w:rFonts w:ascii="Consolas" w:hAnsi="Consolas" w:eastAsia="Consolas"/>
          <w:sz w:val="20"/>
        </w:rPr>
        <w:t>138      438258                                                     ............  438247</w:t>
      </w:r>
    </w:p>
    <w:p>
      <w:r>
        <w:rPr>
          <w:rFonts w:ascii="Consolas" w:hAnsi="Consolas" w:eastAsia="Consolas"/>
          <w:sz w:val="20"/>
        </w:rPr>
        <w:t>88       5787339                                                     ..........A  5787329</w:t>
      </w:r>
    </w:p>
    <w:p>
      <w:r>
        <w:rPr>
          <w:rFonts w:ascii="Consolas" w:hAnsi="Consolas" w:eastAsia="Consolas"/>
          <w:sz w:val="20"/>
        </w:rPr>
        <w:t>68       248069                                                    .............  248081</w:t>
      </w:r>
    </w:p>
    <w:p>
      <w:r>
        <w:rPr>
          <w:rFonts w:ascii="Consolas" w:hAnsi="Consolas" w:eastAsia="Consolas"/>
          <w:sz w:val="20"/>
        </w:rPr>
        <w:t>51       1302628                                                   ....A......A.  1302616</w:t>
      </w:r>
    </w:p>
    <w:p>
      <w:r>
        <w:rPr>
          <w:rFonts w:ascii="Consolas" w:hAnsi="Consolas" w:eastAsia="Consolas"/>
          <w:sz w:val="20"/>
        </w:rPr>
        <w:t>41       9733529                                                   ............G  9733541</w:t>
      </w:r>
    </w:p>
    <w:p>
      <w:r>
        <w:rPr>
          <w:rFonts w:ascii="Consolas" w:hAnsi="Consolas" w:eastAsia="Consolas"/>
          <w:sz w:val="20"/>
        </w:rPr>
        <w:t>30       15442719                                                    ..........A  15442729</w:t>
      </w:r>
    </w:p>
    <w:p>
      <w:r>
        <w:rPr>
          <w:rFonts w:ascii="Consolas" w:hAnsi="Consolas" w:eastAsia="Consolas"/>
          <w:sz w:val="20"/>
        </w:rPr>
        <w:t>21       1989653                                                     ..........A  1989643</w:t>
      </w:r>
    </w:p>
    <w:p>
      <w:r>
        <w:rPr>
          <w:rFonts w:ascii="Consolas" w:hAnsi="Consolas" w:eastAsia="Consolas"/>
          <w:sz w:val="20"/>
        </w:rPr>
        <w:t>8        37672365                                                  ............A  37672377</w:t>
      </w:r>
    </w:p>
    <w:p>
      <w:r>
        <w:rPr>
          <w:rFonts w:ascii="Consolas" w:hAnsi="Consolas" w:eastAsia="Consolas"/>
          <w:sz w:val="20"/>
        </w:rPr>
        <w:t>8        31678019                                                    .........AA  31678009</w:t>
      </w:r>
    </w:p>
    <w:p>
      <w:r>
        <w:rPr>
          <w:rFonts w:ascii="Consolas" w:hAnsi="Consolas" w:eastAsia="Consolas"/>
          <w:sz w:val="20"/>
        </w:rPr>
        <w:t>8        20373781                                                     .......C..  20373790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3459       AAGAACTTGCTTAAGGTCACACAGGT-AGTAAGTAGCAGAGCCAGGACTTGAAGCCAGTC  3517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23306126   ...................T.T...G-..CG.........A..G....C....C......  23306068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4        13393791             ..............C.-.......G............               13393756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85       2283004                       .....C.-..........................C....    2282967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98       1404132    .G......................C.-.A...A.G............T.......       1404079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9        9172536    .G.....G..................-....G..........T....T.....         9172587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9        32500531                              ...............T..........C....GT  32500563</w:t>
      </w:r>
    </w:p>
    <w:p>
      <w:r>
        <w:rPr>
          <w:rFonts w:ascii="Consolas" w:hAnsi="Consolas" w:eastAsia="Consolas"/>
          <w:sz w:val="20"/>
        </w:rPr>
        <w:t>6        20240141   .G........C.G.............-...G..GG.........A..T.....         20240192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6        13188832   ...........C............                                      13188809</w:t>
      </w:r>
    </w:p>
    <w:p>
      <w:r>
        <w:rPr>
          <w:rFonts w:ascii="Consolas" w:hAnsi="Consolas" w:eastAsia="Consolas"/>
          <w:sz w:val="20"/>
        </w:rPr>
        <w:t>6        41977257      ........C............C.-.T.................                41977298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68632308   .GT.......C.............C.-.......G..........                 68632265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61631433                   ........C.-....................T.....         61631398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7        2453108    ..T........C.....A......C.-.......G............T.....         2453159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74       4091733    .G.........C............C.-.......G...A......                 4091690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36       14645941               ............C.-...................T......C....    14645897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19       3464056    .GT.......C.............C.A......C.............               3464102</w:t>
      </w:r>
    </w:p>
    <w:p>
      <w:r>
        <w:rPr>
          <w:rFonts w:ascii="Consolas" w:hAnsi="Consolas" w:eastAsia="Consolas"/>
          <w:sz w:val="20"/>
        </w:rPr>
        <w:t>12       26190616   ..T.........C...........C.-.....T.G......                     26190655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29       17483067   .G.G......CC............C.-.............A......               17483022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27       3591395      ......................C.-G.G...C.............T.....C....    3591449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10       34151424      .......CC............C.-.......G............               34151382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10       20445678      .....................C.-........                           20445708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        83102160      ........G.....A...G....-.......G............               83102202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138      438246     .CT..T....CC.........T..C.-....................               438201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88       5787328    .GT............-........C.-.........T.........                5787285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68       248082     .G........C.CT..........C.-.......G.......                    248122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56       10253334              ....A........C.-....................               10253368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51       1302615    ..T........C..............-.......                            1302583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41       9733542    ..T.......C.....G.......C.-.T.........A..T.....T.....         9733593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38       5474287       ........C............C.-.......G.A..........T.....C....    5474234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30       15442730   ..T.....................C.-.CA....G.........                  15442772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21       1989642    ..A........C............C.-G.CG...G................           1989593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8        37672378   .GT.......CC..A......T..C.-.......G............T..........    37672434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8        31678008   ..T.....................C.-.......                            31677976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8        20373791   .G........C.G.............-.......                            20373823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8        30585602                     ........-....................               30585575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42       5126041                               ..........................C....    5126071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3518       TGTCTAACTCCAAAATCCAAATTACTCTTGATGCCTCTCCAATGTCTTCCCAACTCATTC  3577</w:t>
      </w:r>
    </w:p>
    <w:p>
      <w:r>
        <w:rPr>
          <w:rFonts w:ascii="Consolas" w:hAnsi="Consolas" w:eastAsia="Consolas"/>
          <w:sz w:val="20"/>
        </w:rPr>
        <w:t>4        23306067   C.........                                                    23306058</w:t>
      </w:r>
    </w:p>
    <w:p>
      <w:r>
        <w:rPr>
          <w:rFonts w:ascii="Consolas" w:hAnsi="Consolas" w:eastAsia="Consolas"/>
          <w:sz w:val="20"/>
        </w:rPr>
        <w:t>9        32500564   A.............                                                32500577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3578       CCTTTTCATACCTCTAACAGAGCAACTTTTTGACACATAAATCTGACAGAAAGGACCAGG  3637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3638       CACGGTGGCTCATACCTGTAATCCCAGCACTTTGGAAGGCCAAGGTGGGCAGATCACTTG  3697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3698       AAGTCAGAAGTTTGAGACCAGCCTGGCCAACATGGTGAAACCCTGTCTCTACTAAAAATG  3757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3758       TGAAAATTAGCCAGGTGTGGTGGTGCGCGTCTGTAGTCCCAGCTACTCAGGAGGCTGAGG  3817</w:t>
      </w:r>
    </w:p>
    <w:p>
      <w:r>
        <w:rPr>
          <w:rFonts w:ascii="Consolas" w:hAnsi="Consolas" w:eastAsia="Consolas"/>
          <w:sz w:val="20"/>
        </w:rPr>
        <w:t>85       1755470            ....G..........C.....C..................G...........  1755521</w:t>
      </w:r>
    </w:p>
    <w:p>
      <w:r>
        <w:rPr>
          <w:rFonts w:ascii="Consolas" w:hAnsi="Consolas" w:eastAsia="Consolas"/>
          <w:sz w:val="20"/>
        </w:rPr>
        <w:t>44       14699868                                 ..................G...........  14699839</w:t>
      </w:r>
    </w:p>
    <w:p>
      <w:r>
        <w:rPr>
          <w:rFonts w:ascii="Consolas" w:hAnsi="Consolas" w:eastAsia="Consolas"/>
          <w:sz w:val="20"/>
        </w:rPr>
        <w:t>31       6510773                                  ..................G...........  6510744</w:t>
      </w:r>
    </w:p>
    <w:p>
      <w:r>
        <w:rPr>
          <w:rFonts w:ascii="Consolas" w:hAnsi="Consolas" w:eastAsia="Consolas"/>
          <w:sz w:val="20"/>
        </w:rPr>
        <w:t>20       14156533                                 ..................G...........  14156504</w:t>
      </w:r>
    </w:p>
    <w:p>
      <w:r>
        <w:rPr>
          <w:rFonts w:ascii="Consolas" w:hAnsi="Consolas" w:eastAsia="Consolas"/>
          <w:sz w:val="20"/>
        </w:rPr>
        <w:t>9        24574201                                 ..................G...........  24574172</w:t>
      </w:r>
    </w:p>
    <w:p>
      <w:r>
        <w:rPr>
          <w:rFonts w:ascii="Consolas" w:hAnsi="Consolas" w:eastAsia="Consolas"/>
          <w:sz w:val="20"/>
        </w:rPr>
        <w:t>9        24585209                                 ..................G...........  24585180</w:t>
      </w:r>
    </w:p>
    <w:p>
      <w:r>
        <w:rPr>
          <w:rFonts w:ascii="Consolas" w:hAnsi="Consolas" w:eastAsia="Consolas"/>
          <w:sz w:val="20"/>
        </w:rPr>
        <w:t>9        24366621                                 ..................G..........A  24366650</w:t>
      </w:r>
    </w:p>
    <w:p>
      <w:r>
        <w:rPr>
          <w:rFonts w:ascii="Consolas" w:hAnsi="Consolas" w:eastAsia="Consolas"/>
          <w:sz w:val="20"/>
        </w:rPr>
        <w:t>6        57865349                                 ..................G...........  57865320</w:t>
      </w:r>
    </w:p>
    <w:p>
      <w:r>
        <w:rPr>
          <w:rFonts w:ascii="Consolas" w:hAnsi="Consolas" w:eastAsia="Consolas"/>
          <w:sz w:val="20"/>
        </w:rPr>
        <w:t>3        81097305                                 ..............................  81097276</w:t>
      </w:r>
    </w:p>
    <w:p>
      <w:r>
        <w:rPr>
          <w:rFonts w:ascii="Consolas" w:hAnsi="Consolas" w:eastAsia="Consolas"/>
          <w:sz w:val="20"/>
        </w:rPr>
        <w:t>26       50886                        .....C.....C..................G...........  50927</w:t>
      </w:r>
    </w:p>
    <w:p>
      <w:r>
        <w:rPr>
          <w:rFonts w:ascii="Consolas" w:hAnsi="Consolas" w:eastAsia="Consolas"/>
          <w:sz w:val="20"/>
        </w:rPr>
        <w:t>24       32942756                     .....C.....C..................G...........  32942715</w:t>
      </w:r>
    </w:p>
    <w:p>
      <w:r>
        <w:rPr>
          <w:rFonts w:ascii="Consolas" w:hAnsi="Consolas" w:eastAsia="Consolas"/>
          <w:sz w:val="20"/>
        </w:rPr>
        <w:t>24       1283261                                  ..................G......C....  1283232</w:t>
      </w:r>
    </w:p>
    <w:p>
      <w:r>
        <w:rPr>
          <w:rFonts w:ascii="Consolas" w:hAnsi="Consolas" w:eastAsia="Consolas"/>
          <w:sz w:val="20"/>
        </w:rPr>
        <w:t>0        59178502                                 ..................G...........  59178473</w:t>
      </w:r>
    </w:p>
    <w:p>
      <w:r>
        <w:rPr>
          <w:rFonts w:ascii="Consolas" w:hAnsi="Consolas" w:eastAsia="Consolas"/>
          <w:sz w:val="20"/>
        </w:rPr>
        <w:t>39       10658968                                 ..................G..........A  10658939</w:t>
      </w:r>
    </w:p>
    <w:p>
      <w:r>
        <w:rPr>
          <w:rFonts w:ascii="Consolas" w:hAnsi="Consolas" w:eastAsia="Consolas"/>
          <w:sz w:val="20"/>
        </w:rPr>
        <w:t>19       4881887                       ....C.....C..............G...G...........  4881847</w:t>
      </w:r>
    </w:p>
    <w:p>
      <w:r>
        <w:rPr>
          <w:rFonts w:ascii="Consolas" w:hAnsi="Consolas" w:eastAsia="Consolas"/>
          <w:sz w:val="20"/>
        </w:rPr>
        <w:t>11       6136873                                  ........G.........G...........  6136844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3818       CAGGAGAATCTCTTGAACTGGGGAGGCAGAGGTTGCAGTGAGCCGAGATCACTCCACTGC  3877</w:t>
      </w:r>
    </w:p>
    <w:p>
      <w:r>
        <w:rPr>
          <w:rFonts w:ascii="Consolas" w:hAnsi="Consolas" w:eastAsia="Consolas"/>
          <w:sz w:val="20"/>
        </w:rPr>
        <w:t>85       1755522    ......G...G.....                                              1755537</w:t>
      </w:r>
    </w:p>
    <w:p>
      <w:r>
        <w:rPr>
          <w:rFonts w:ascii="Consolas" w:hAnsi="Consolas" w:eastAsia="Consolas"/>
          <w:sz w:val="20"/>
        </w:rPr>
        <w:t>44       14699838   ......G...G.....                                              14699823</w:t>
      </w:r>
    </w:p>
    <w:p>
      <w:r>
        <w:rPr>
          <w:rFonts w:ascii="Consolas" w:hAnsi="Consolas" w:eastAsia="Consolas"/>
          <w:sz w:val="20"/>
        </w:rPr>
        <w:t>31       6510743    ......G...G.....                                              6510728</w:t>
      </w:r>
    </w:p>
    <w:p>
      <w:r>
        <w:rPr>
          <w:rFonts w:ascii="Consolas" w:hAnsi="Consolas" w:eastAsia="Consolas"/>
          <w:sz w:val="20"/>
        </w:rPr>
        <w:t>20       14156503   ......G...G.....                                              14156488</w:t>
      </w:r>
    </w:p>
    <w:p>
      <w:r>
        <w:rPr>
          <w:rFonts w:ascii="Consolas" w:hAnsi="Consolas" w:eastAsia="Consolas"/>
          <w:sz w:val="20"/>
        </w:rPr>
        <w:t>9        24574171   ......G...G.....                                              24574156</w:t>
      </w:r>
    </w:p>
    <w:p>
      <w:r>
        <w:rPr>
          <w:rFonts w:ascii="Consolas" w:hAnsi="Consolas" w:eastAsia="Consolas"/>
          <w:sz w:val="20"/>
        </w:rPr>
        <w:t>9        24585179   ......G...G.....                                              24585164</w:t>
      </w:r>
    </w:p>
    <w:p>
      <w:r>
        <w:rPr>
          <w:rFonts w:ascii="Consolas" w:hAnsi="Consolas" w:eastAsia="Consolas"/>
          <w:sz w:val="20"/>
        </w:rPr>
        <w:t>9        24366651   ......G...G.....                                              24366666</w:t>
      </w:r>
    </w:p>
    <w:p>
      <w:r>
        <w:rPr>
          <w:rFonts w:ascii="Consolas" w:hAnsi="Consolas" w:eastAsia="Consolas"/>
          <w:sz w:val="20"/>
        </w:rPr>
        <w:t>6        57865319   ......G...G.....                                              57865304</w:t>
      </w:r>
    </w:p>
    <w:p>
      <w:r>
        <w:rPr>
          <w:rFonts w:ascii="Consolas" w:hAnsi="Consolas" w:eastAsia="Consolas"/>
          <w:sz w:val="20"/>
        </w:rPr>
        <w:t>3        81097275   ......                                                        81097270</w:t>
      </w:r>
    </w:p>
    <w:p>
      <w:r>
        <w:rPr>
          <w:rFonts w:ascii="Consolas" w:hAnsi="Consolas" w:eastAsia="Consolas"/>
          <w:sz w:val="20"/>
        </w:rPr>
        <w:t>26       50928      ......G...G.....                                              50943</w:t>
      </w:r>
    </w:p>
    <w:p>
      <w:r>
        <w:rPr>
          <w:rFonts w:ascii="Consolas" w:hAnsi="Consolas" w:eastAsia="Consolas"/>
          <w:sz w:val="20"/>
        </w:rPr>
        <w:t>24       32942714   ......G...G.....                                              32942699</w:t>
      </w:r>
    </w:p>
    <w:p>
      <w:r>
        <w:rPr>
          <w:rFonts w:ascii="Consolas" w:hAnsi="Consolas" w:eastAsia="Consolas"/>
          <w:sz w:val="20"/>
        </w:rPr>
        <w:t>24       1283231    ......                                                        1283226</w:t>
      </w:r>
    </w:p>
    <w:p>
      <w:r>
        <w:rPr>
          <w:rFonts w:ascii="Consolas" w:hAnsi="Consolas" w:eastAsia="Consolas"/>
          <w:sz w:val="20"/>
        </w:rPr>
        <w:t>0        59178472   ......                                                        59178467</w:t>
      </w:r>
    </w:p>
    <w:p>
      <w:r>
        <w:rPr>
          <w:rFonts w:ascii="Consolas" w:hAnsi="Consolas" w:eastAsia="Consolas"/>
          <w:sz w:val="20"/>
        </w:rPr>
        <w:t>39       10658938   ......G...G.....                                              10658923</w:t>
      </w:r>
    </w:p>
    <w:p>
      <w:r>
        <w:rPr>
          <w:rFonts w:ascii="Consolas" w:hAnsi="Consolas" w:eastAsia="Consolas"/>
          <w:sz w:val="20"/>
        </w:rPr>
        <w:t>19       4881846    ......G...G.....                                              4881831</w:t>
      </w:r>
    </w:p>
    <w:p>
      <w:r>
        <w:rPr>
          <w:rFonts w:ascii="Consolas" w:hAnsi="Consolas" w:eastAsia="Consolas"/>
          <w:sz w:val="20"/>
        </w:rPr>
        <w:t>11       6136843    ......                                                        6136838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3878       GCTCTAGCCTGGGCAACAGAGCAAGATTCCATCTCaaaaaaaaaaaaaaTATATCTGACT  3937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3938       GAGTTTCCTCCTTAATAAAACCAGACCCTTTGACATGAAATGACTAGACCCCTGCCTCTC  3997</w:t>
      </w:r>
    </w:p>
    <w:p>
      <w:r>
        <w:rPr>
          <w:rFonts w:ascii="Consolas" w:hAnsi="Consolas" w:eastAsia="Consolas"/>
          <w:sz w:val="20"/>
        </w:rPr>
        <w:t>4        23305900                                                        .......  23305894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3998       TCTCCAGCCTCTCCACTGGCCACTGCTGCCATAGAATCTTATGCTCCCACCATGCCAAAT  4057</w:t>
      </w:r>
    </w:p>
    <w:p>
      <w:r>
        <w:rPr>
          <w:rFonts w:ascii="Consolas" w:hAnsi="Consolas" w:eastAsia="Consolas"/>
          <w:sz w:val="20"/>
        </w:rPr>
        <w:t>4        23305893   ..............................C.T...C..C.....T...........G..  23305834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4058       TTCTTGTGGTTCCCTAAATGCGCCATGTTTGAAGATACTTTGAGGACATTGTATATACTT  4117</w:t>
      </w:r>
    </w:p>
    <w:p>
      <w:r>
        <w:rPr>
          <w:rFonts w:ascii="Consolas" w:hAnsi="Consolas" w:eastAsia="Consolas"/>
          <w:sz w:val="20"/>
        </w:rPr>
        <w:t>4        23305833   ........                                                      23305826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4118       TTGTTCTACCTGAGATACATTTGCTTACTTTCTCCACATATTGCCCTCATGACACTTATC  4177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4178       CTTATTGATGGATTTCTTCAATGCTACTATTGTGCCTTACATGTGCCTTGTATTATAGCA  4237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4238       TTTTTATAGCATTTCTCACCCAATTGTGGCTATTTGTTTACATGTCTGTCTCCTTGGTGG  4297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4298       AACTGTGAACTCTGTCATAACAGATGCCATTTTATGTCAGTTAGACTTCTTTGGTTGCCA  4357</w:t>
      </w:r>
    </w:p>
    <w:p>
      <w:r>
        <w:rPr>
          <w:rFonts w:ascii="Consolas" w:hAnsi="Consolas" w:eastAsia="Consolas"/>
          <w:sz w:val="20"/>
        </w:rPr>
        <w:t>4        23305570                                                         ......  23305565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4358       GTAAGAGAAGCTGACTCTAATCTAAACCAAAAGGAATTCATTGGACGGATGTGGGTTGGC  4417</w:t>
      </w:r>
    </w:p>
    <w:p>
      <w:r>
        <w:rPr>
          <w:rFonts w:ascii="Consolas" w:hAnsi="Consolas" w:eastAsia="Consolas"/>
          <w:sz w:val="20"/>
        </w:rPr>
        <w:t>4        23305564   .....................T................T......AAA..A..A......  23305505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4418       TCACAAAATCAAAGGGACAACTGCGGAGCCGATCTTGGAATGCTCTGACACCAGAACAGC  4477</w:t>
      </w:r>
    </w:p>
    <w:p>
      <w:r>
        <w:rPr>
          <w:rFonts w:ascii="Consolas" w:hAnsi="Consolas" w:eastAsia="Consolas"/>
          <w:sz w:val="20"/>
        </w:rPr>
        <w:t>4        23305504   ....GGCC...........G...AAA..T.AG...........A..............C.  23305445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4478       TCTGTGAATTCAGATAGGGGTAGTGAATTGACCATTTCATCAAATGCTGCAGCAAGCTAG  4537</w:t>
      </w:r>
    </w:p>
    <w:p>
      <w:r>
        <w:rPr>
          <w:rFonts w:ascii="Consolas" w:hAnsi="Consolas" w:eastAsia="Consolas"/>
          <w:sz w:val="20"/>
        </w:rPr>
        <w:t>4        23305444   ....G.G......G..A..A.G.CT......A......................G...G.  23305385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4538       GTGGTTTCCCCAAAGGAAATTGAGGAGTGTTACAAGAAGACCATTAGGGGAACGGTTATC  4597</w:t>
      </w:r>
    </w:p>
    <w:p>
      <w:r>
        <w:rPr>
          <w:rFonts w:ascii="Consolas" w:hAnsi="Consolas" w:eastAsia="Consolas"/>
          <w:sz w:val="20"/>
        </w:rPr>
        <w:t>4        23305384   ......................G..GC.....G..A.GA..A..........T..A.G..  23305325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4598       TGGTGGCTGATAATAACAAAT  4618</w:t>
      </w:r>
    </w:p>
    <w:p>
      <w:r>
        <w:rPr>
          <w:rFonts w:ascii="Consolas" w:hAnsi="Consolas" w:eastAsia="Consolas"/>
          <w:sz w:val="20"/>
        </w:rPr>
        <w:t>4        23305324   .CA..................  23305304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11419629863204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