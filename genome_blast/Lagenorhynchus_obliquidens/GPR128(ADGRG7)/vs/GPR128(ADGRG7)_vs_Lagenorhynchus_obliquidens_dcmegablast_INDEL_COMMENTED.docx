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314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        TGGGGAGGTGGGGGCA----GATCACATCAACATCCTGGCATTGGGCTGGGTCGGCGTGG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4        23318420  ..T...........AGTGGT.G.....C.....C.G...AGC...........T.A....  23318361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AGCCCCAGAAATGTTCCCAAGCCCATTCTTACCAAGAACCAATGAGTAAAATCAGGGGCC  125</w:t>
      </w:r>
    </w:p>
    <w:p>
      <w:r>
        <w:rPr>
          <w:rFonts w:ascii="Consolas" w:hAnsi="Consolas" w:eastAsia="Consolas"/>
          <w:sz w:val="20"/>
        </w:rPr>
        <w:t>4        23318360  ........GG......G.C.......C...C.....................T...A...  23318301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126       TCCCACCTGAGGTCAGGGAACCAGGCCCTGGAGTGGAACTTGGGGTGGAAAATGGCCTTC  185</w:t>
      </w:r>
    </w:p>
    <w:p>
      <w:r>
        <w:rPr>
          <w:rFonts w:ascii="Consolas" w:hAnsi="Consolas" w:eastAsia="Consolas"/>
          <w:sz w:val="20"/>
        </w:rPr>
        <w:t>4        23318300  ...............T..................................G.C.....C.  23318241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186       TTTGTCAACTGATTCATTCTCCAGAATTCAATTTGTTCTCCAACTCGGTGGTGTTTGAAA  245</w:t>
      </w:r>
    </w:p>
    <w:p>
      <w:r>
        <w:rPr>
          <w:rFonts w:ascii="Consolas" w:hAnsi="Consolas" w:eastAsia="Consolas"/>
          <w:sz w:val="20"/>
        </w:rPr>
        <w:t>4        23318240  .C.............................C........TG..................  23318181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246       GCAACTTTATCCAG  259</w:t>
      </w:r>
    </w:p>
    <w:p>
      <w:r>
        <w:rPr>
          <w:rFonts w:ascii="Consolas" w:hAnsi="Consolas" w:eastAsia="Consolas"/>
          <w:sz w:val="20"/>
        </w:rPr>
        <w:t>4        23318180  ..............  23318167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532220192292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244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4        23315403  ........AG............TG...........C......A....T............  23315344</w:t>
      </w:r>
    </w:p>
    <w:p>
      <w:r>
        <w:rPr>
          <w:rFonts w:ascii="Consolas" w:hAnsi="Consolas" w:eastAsia="Consolas"/>
          <w:sz w:val="20"/>
        </w:rPr>
        <w:t>4        23289415  ....AA...AG.A.........T..GCA...ACA...CC..CAA....A..GC...T...  23289356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4        23315343  ..G..................T.............C....................C...  23315284</w:t>
      </w:r>
    </w:p>
    <w:p>
      <w:r>
        <w:rPr>
          <w:rFonts w:ascii="Consolas" w:hAnsi="Consolas" w:eastAsia="Consolas"/>
          <w:sz w:val="20"/>
        </w:rPr>
        <w:t>4        23289355  ..G........T.......G......T..T......A.....T.C........C..C.AA  23289296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4        23315283  .............AG...T.......T..........A.AGT.............C....  23315224</w:t>
      </w:r>
    </w:p>
    <w:p>
      <w:r>
        <w:rPr>
          <w:rFonts w:ascii="Consolas" w:hAnsi="Consolas" w:eastAsia="Consolas"/>
          <w:sz w:val="20"/>
        </w:rPr>
        <w:t>4        23289295  ....A...T..                                                   23289285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4        23315223  .....  23315219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361817199205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339     6e-91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4        23314263  .......A........T................G............A.............  23314204</w:t>
      </w:r>
    </w:p>
    <w:p>
      <w:r>
        <w:rPr>
          <w:rFonts w:ascii="Consolas" w:hAnsi="Consolas" w:eastAsia="Consolas"/>
          <w:sz w:val="20"/>
        </w:rPr>
        <w:t>4        23288265  .......TT......TT........C.AGG...GT.....CT.T..A..TG.....C..T  23288206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4        23314203  .............T..........T...C....G......................GC..  23314144</w:t>
      </w:r>
    </w:p>
    <w:p>
      <w:r>
        <w:rPr>
          <w:rFonts w:ascii="Consolas" w:hAnsi="Consolas" w:eastAsia="Consolas"/>
          <w:sz w:val="20"/>
        </w:rPr>
        <w:t>4        23288205  CG........C..G..G...........C..A.G.......CCTG.C..T..TC...C..  23288146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4        23314143  ..............A.....................G..G...T.....T........A.  23314084</w:t>
      </w:r>
    </w:p>
    <w:p>
      <w:r>
        <w:rPr>
          <w:rFonts w:ascii="Consolas" w:hAnsi="Consolas" w:eastAsia="Consolas"/>
          <w:sz w:val="20"/>
        </w:rPr>
        <w:t>4        23288145  .C..C..C......A....AC....TC.............G..T................  23288086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4        23314083  ..............C.....T....................T.....TG..G......C.  23314024</w:t>
      </w:r>
    </w:p>
    <w:p>
      <w:r>
        <w:rPr>
          <w:rFonts w:ascii="Consolas" w:hAnsi="Consolas" w:eastAsia="Consolas"/>
          <w:sz w:val="20"/>
        </w:rPr>
        <w:t>4        23288085  .......T..G..TCTCG................A.......                    23288044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243       AAACA  247</w:t>
      </w:r>
    </w:p>
    <w:p>
      <w:r>
        <w:rPr>
          <w:rFonts w:ascii="Consolas" w:hAnsi="Consolas" w:eastAsia="Consolas"/>
          <w:sz w:val="20"/>
        </w:rPr>
        <w:t>4        23314023  .....  23314019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511211500491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499     7e-138</w:t>
      </w:r>
    </w:p>
    <w:p>
      <w:r>
        <w:rPr>
          <w:rFonts w:ascii="Consolas" w:hAnsi="Consolas" w:eastAsia="Consolas"/>
          <w:sz w:val="20"/>
        </w:rPr>
        <w:t xml:space="preserve">NW_020837958.1 Sagmatias obliquidens isolate GAN/ISIS:26980383/99...  104     5e-19 </w:t>
      </w:r>
    </w:p>
    <w:p>
      <w:r>
        <w:rPr>
          <w:rFonts w:ascii="Consolas" w:hAnsi="Consolas" w:eastAsia="Consolas"/>
          <w:sz w:val="20"/>
        </w:rPr>
        <w:t xml:space="preserve">NW_020838030.1 Sagmatias obliquidens isolate GAN/ISIS:26980383/99...  96.9    8e-17 </w:t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96.9    8e-17 </w:t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94.2    1e-15 </w:t>
      </w:r>
    </w:p>
    <w:p>
      <w:r>
        <w:rPr>
          <w:rFonts w:ascii="Consolas" w:hAnsi="Consolas" w:eastAsia="Consolas"/>
          <w:sz w:val="20"/>
        </w:rPr>
        <w:t xml:space="preserve">NW_020837954.1 Sagmatias obliquidens isolate GAN/ISIS:26980383/99...  92.4    3e-15 </w:t>
      </w:r>
    </w:p>
    <w:p>
      <w:r>
        <w:rPr>
          <w:rFonts w:ascii="Consolas" w:hAnsi="Consolas" w:eastAsia="Consolas"/>
          <w:sz w:val="20"/>
        </w:rPr>
        <w:t xml:space="preserve">NW_020838043.1 Sagmatias obliquidens isolate GAN/ISIS:26980383/99...  91.5    3e-15 </w:t>
      </w:r>
    </w:p>
    <w:p>
      <w:r>
        <w:rPr>
          <w:rFonts w:ascii="Consolas" w:hAnsi="Consolas" w:eastAsia="Consolas"/>
          <w:sz w:val="20"/>
        </w:rPr>
        <w:t xml:space="preserve">NW_020837984.1 Sagmatias obliquidens isolate GAN/ISIS:26980383/99...  91.5    3e-15 </w:t>
      </w:r>
    </w:p>
    <w:p>
      <w:r>
        <w:rPr>
          <w:rFonts w:ascii="Consolas" w:hAnsi="Consolas" w:eastAsia="Consolas"/>
          <w:sz w:val="20"/>
        </w:rPr>
        <w:t xml:space="preserve">NW_020837960.1 Sagmatias obliquidens isolate GAN/ISIS:26980383/99...  90.6    1e-14 </w:t>
      </w:r>
    </w:p>
    <w:p>
      <w:r>
        <w:rPr>
          <w:rFonts w:ascii="Consolas" w:hAnsi="Consolas" w:eastAsia="Consolas"/>
          <w:sz w:val="20"/>
        </w:rPr>
        <w:t xml:space="preserve">NW_020837976.1 Sagmatias obliquidens isolate GAN/ISIS:26980383/99...  89.7    1e-14 </w:t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89.7    1e-14 </w:t>
      </w:r>
    </w:p>
    <w:p>
      <w:r>
        <w:rPr>
          <w:rFonts w:ascii="Consolas" w:hAnsi="Consolas" w:eastAsia="Consolas"/>
          <w:sz w:val="20"/>
        </w:rPr>
        <w:t xml:space="preserve">NW_020837965.1 Sagmatias obliquidens isolate GAN/ISIS:26980383/99...  88.7    4e-14 </w:t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88.7    4e-14 </w:t>
      </w:r>
    </w:p>
    <w:p>
      <w:r>
        <w:rPr>
          <w:rFonts w:ascii="Consolas" w:hAnsi="Consolas" w:eastAsia="Consolas"/>
          <w:sz w:val="20"/>
        </w:rPr>
        <w:t xml:space="preserve">NW_020837983.1 Sagmatias obliquidens isolate GAN/ISIS:26980383/99...  87.8    4e-14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87.8    4e-14 </w:t>
      </w:r>
    </w:p>
    <w:p>
      <w:r>
        <w:rPr>
          <w:rFonts w:ascii="Consolas" w:hAnsi="Consolas" w:eastAsia="Consolas"/>
          <w:sz w:val="20"/>
        </w:rPr>
        <w:t xml:space="preserve">NW_020837989.1 Sagmatias obliquidens isolate GAN/ISIS:26980383/99...  86.9    1e-13 </w:t>
      </w:r>
    </w:p>
    <w:p>
      <w:r>
        <w:rPr>
          <w:rFonts w:ascii="Consolas" w:hAnsi="Consolas" w:eastAsia="Consolas"/>
          <w:sz w:val="20"/>
        </w:rPr>
        <w:t xml:space="preserve">NW_020838019.1 Sagmatias obliquidens isolate GAN/ISIS:26980383/99...  86.0    1e-13 </w:t>
      </w:r>
    </w:p>
    <w:p>
      <w:r>
        <w:rPr>
          <w:rFonts w:ascii="Consolas" w:hAnsi="Consolas" w:eastAsia="Consolas"/>
          <w:sz w:val="20"/>
        </w:rPr>
        <w:t xml:space="preserve">NW_020837971.1 Sagmatias obliquidens isolate GAN/ISIS:26980383/99...  86.0    1e-13 </w:t>
      </w:r>
    </w:p>
    <w:p>
      <w:r>
        <w:rPr>
          <w:rFonts w:ascii="Consolas" w:hAnsi="Consolas" w:eastAsia="Consolas"/>
          <w:sz w:val="20"/>
        </w:rPr>
        <w:t xml:space="preserve">NW_020837950.1 Sagmatias obliquidens isolate GAN/ISIS:26980383/99...  86.0    1e-13 </w:t>
      </w:r>
    </w:p>
    <w:p>
      <w:r>
        <w:rPr>
          <w:rFonts w:ascii="Consolas" w:hAnsi="Consolas" w:eastAsia="Consolas"/>
          <w:sz w:val="20"/>
        </w:rPr>
        <w:t xml:space="preserve">NW_020837966.1 Sagmatias obliquidens isolate GAN/ISIS:26980383/99...  84.2    5e-13 </w:t>
      </w:r>
    </w:p>
    <w:p>
      <w:r>
        <w:rPr>
          <w:rFonts w:ascii="Consolas" w:hAnsi="Consolas" w:eastAsia="Consolas"/>
          <w:sz w:val="20"/>
        </w:rPr>
        <w:t xml:space="preserve">NW_020838033.1 Sagmatias obliquidens isolate GAN/ISIS:26980383/99...  83.3    2e-12 </w:t>
      </w:r>
    </w:p>
    <w:p>
      <w:r>
        <w:rPr>
          <w:rFonts w:ascii="Consolas" w:hAnsi="Consolas" w:eastAsia="Consolas"/>
          <w:sz w:val="20"/>
        </w:rPr>
        <w:t xml:space="preserve">NW_020838025.1 Sagmatias obliquidens isolate GAN/ISIS:26980383/99...  83.3    2e-12 </w:t>
      </w:r>
    </w:p>
    <w:p>
      <w:r>
        <w:rPr>
          <w:rFonts w:ascii="Consolas" w:hAnsi="Consolas" w:eastAsia="Consolas"/>
          <w:sz w:val="20"/>
        </w:rPr>
        <w:t xml:space="preserve">NW_020837955.1 Sagmatias obliquidens isolate GAN/ISIS:26980383/99...  83.3    2e-12 </w:t>
      </w:r>
    </w:p>
    <w:p>
      <w:r>
        <w:rPr>
          <w:rFonts w:ascii="Consolas" w:hAnsi="Consolas" w:eastAsia="Consolas"/>
          <w:sz w:val="20"/>
        </w:rPr>
        <w:t xml:space="preserve">NW_020837986.1 Sagmatias obliquidens isolate GAN/ISIS:26980383/99...  82.4    2e-12 </w:t>
      </w:r>
    </w:p>
    <w:p>
      <w:r>
        <w:rPr>
          <w:rFonts w:ascii="Consolas" w:hAnsi="Consolas" w:eastAsia="Consolas"/>
          <w:sz w:val="20"/>
        </w:rPr>
        <w:t xml:space="preserve">NW_020838060.1 Sagmatias obliquidens isolate GAN/ISIS:26980383/99...  81.5    6e-12 </w:t>
      </w:r>
    </w:p>
    <w:p>
      <w:r>
        <w:rPr>
          <w:rFonts w:ascii="Consolas" w:hAnsi="Consolas" w:eastAsia="Consolas"/>
          <w:sz w:val="20"/>
        </w:rPr>
        <w:t xml:space="preserve">NW_020837993.1 Sagmatias obliquidens isolate GAN/ISIS:26980383/99...  81.5    6e-12 </w:t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80.6    6e-12 </w:t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80.6    6e-12 </w:t>
      </w:r>
    </w:p>
    <w:p>
      <w:r>
        <w:rPr>
          <w:rFonts w:ascii="Consolas" w:hAnsi="Consolas" w:eastAsia="Consolas"/>
          <w:sz w:val="20"/>
        </w:rPr>
        <w:t xml:space="preserve">NW_020837981.1 Sagmatias obliquidens isolate GAN/ISIS:26980383/99...  79.7    2e-11 </w:t>
      </w:r>
    </w:p>
    <w:p>
      <w:r>
        <w:rPr>
          <w:rFonts w:ascii="Consolas" w:hAnsi="Consolas" w:eastAsia="Consolas"/>
          <w:sz w:val="20"/>
        </w:rPr>
        <w:t xml:space="preserve">NW_020837957.1 Sagmatias obliquidens isolate GAN/ISIS:26980383/99...  79.7    2e-11 </w:t>
      </w:r>
    </w:p>
    <w:p>
      <w:r>
        <w:rPr>
          <w:rFonts w:ascii="Consolas" w:hAnsi="Consolas" w:eastAsia="Consolas"/>
          <w:sz w:val="20"/>
        </w:rPr>
        <w:t xml:space="preserve">NW_020837948.1 Sagmatias obliquidens isolate GAN/ISIS:26980383/99...  79.7    2e-11 </w:t>
      </w:r>
    </w:p>
    <w:p>
      <w:r>
        <w:rPr>
          <w:rFonts w:ascii="Consolas" w:hAnsi="Consolas" w:eastAsia="Consolas"/>
          <w:sz w:val="20"/>
        </w:rPr>
        <w:t xml:space="preserve">NW_020838083.1 Sagmatias obliquidens isolate GAN/ISIS:26980383/99...  78.8    2e-11 </w:t>
      </w:r>
    </w:p>
    <w:p>
      <w:r>
        <w:rPr>
          <w:rFonts w:ascii="Consolas" w:hAnsi="Consolas" w:eastAsia="Consolas"/>
          <w:sz w:val="20"/>
        </w:rPr>
        <w:t xml:space="preserve">NW_020837997.1 Sagmatias obliquidens isolate GAN/ISIS:26980383/99...  78.8    2e-11 </w:t>
      </w:r>
    </w:p>
    <w:p>
      <w:r>
        <w:rPr>
          <w:rFonts w:ascii="Consolas" w:hAnsi="Consolas" w:eastAsia="Consolas"/>
          <w:sz w:val="20"/>
        </w:rPr>
        <w:t xml:space="preserve">NW_020837972.1 Sagmatias obliquidens isolate GAN/ISIS:26980383/99...  78.8    2e-11 </w:t>
      </w:r>
    </w:p>
    <w:p>
      <w:r>
        <w:rPr>
          <w:rFonts w:ascii="Consolas" w:hAnsi="Consolas" w:eastAsia="Consolas"/>
          <w:sz w:val="20"/>
        </w:rPr>
        <w:t xml:space="preserve">NW_020837980.1 Sagmatias obliquidens isolate GAN/ISIS:26980383/99...  77.9    7e-11 </w:t>
      </w:r>
    </w:p>
    <w:p>
      <w:r>
        <w:rPr>
          <w:rFonts w:ascii="Consolas" w:hAnsi="Consolas" w:eastAsia="Consolas"/>
          <w:sz w:val="20"/>
        </w:rPr>
        <w:t xml:space="preserve">NW_020837956.1 Sagmatias obliquidens isolate GAN/ISIS:26980383/99...  77.9    7e-11 </w:t>
      </w:r>
    </w:p>
    <w:p>
      <w:r>
        <w:rPr>
          <w:rFonts w:ascii="Consolas" w:hAnsi="Consolas" w:eastAsia="Consolas"/>
          <w:sz w:val="20"/>
        </w:rPr>
        <w:t xml:space="preserve">NW_020838010.1 Sagmatias obliquidens isolate GAN/ISIS:26980383/99...  77.0    7e-11 </w:t>
      </w:r>
    </w:p>
    <w:p>
      <w:r>
        <w:rPr>
          <w:rFonts w:ascii="Consolas" w:hAnsi="Consolas" w:eastAsia="Consolas"/>
          <w:sz w:val="20"/>
        </w:rPr>
        <w:t xml:space="preserve">NW_020838027.1 Sagmatias obliquidens isolate GAN/ISIS:26980383/99...  76.1    3e-10 </w:t>
      </w:r>
    </w:p>
    <w:p>
      <w:r>
        <w:rPr>
          <w:rFonts w:ascii="Consolas" w:hAnsi="Consolas" w:eastAsia="Consolas"/>
          <w:sz w:val="20"/>
        </w:rPr>
        <w:t xml:space="preserve">NW_020837974.1 Sagmatias obliquidens isolate GAN/ISIS:26980383/99...  76.1    3e-10 </w:t>
      </w:r>
    </w:p>
    <w:p>
      <w:r>
        <w:rPr>
          <w:rFonts w:ascii="Consolas" w:hAnsi="Consolas" w:eastAsia="Consolas"/>
          <w:sz w:val="20"/>
        </w:rPr>
        <w:t xml:space="preserve">NW_020838009.1 Sagmatias obliquidens isolate GAN/ISIS:26980383/99...  74.3    9e-10 </w:t>
      </w:r>
    </w:p>
    <w:p>
      <w:r>
        <w:rPr>
          <w:rFonts w:ascii="Consolas" w:hAnsi="Consolas" w:eastAsia="Consolas"/>
          <w:sz w:val="20"/>
        </w:rPr>
        <w:t xml:space="preserve">NW_020837975.1 Sagmatias obliquidens isolate GAN/ISIS:26980383/99...  74.3    9e-10 </w:t>
      </w:r>
    </w:p>
    <w:p>
      <w:r>
        <w:rPr>
          <w:rFonts w:ascii="Consolas" w:hAnsi="Consolas" w:eastAsia="Consolas"/>
          <w:sz w:val="20"/>
        </w:rPr>
        <w:t xml:space="preserve">NW_020837947.1 Sagmatias obliquidens isolate GAN/ISIS:26980383/99...  74.3    9e-10 </w:t>
      </w:r>
    </w:p>
    <w:p>
      <w:r>
        <w:rPr>
          <w:rFonts w:ascii="Consolas" w:hAnsi="Consolas" w:eastAsia="Consolas"/>
          <w:sz w:val="20"/>
        </w:rPr>
        <w:t xml:space="preserve">NW_020838068.1 Sagmatias obliquidens isolate GAN/ISIS:26980383/99...  73.4    9e-10 </w:t>
      </w:r>
    </w:p>
    <w:p>
      <w:r>
        <w:rPr>
          <w:rFonts w:ascii="Consolas" w:hAnsi="Consolas" w:eastAsia="Consolas"/>
          <w:sz w:val="20"/>
        </w:rPr>
        <w:t xml:space="preserve">NW_020838013.1 Sagmatias obliquidens isolate GAN/ISIS:26980383/99...  71.6    3e-09 </w:t>
      </w:r>
    </w:p>
    <w:p>
      <w:r>
        <w:rPr>
          <w:rFonts w:ascii="Consolas" w:hAnsi="Consolas" w:eastAsia="Consolas"/>
          <w:sz w:val="20"/>
        </w:rPr>
        <w:t xml:space="preserve">NW_020838034.1 Sagmatias obliquidens isolate GAN/ISIS:26980383/99...  70.7    1e-08 </w:t>
      </w:r>
    </w:p>
    <w:p>
      <w:r>
        <w:rPr>
          <w:rFonts w:ascii="Consolas" w:hAnsi="Consolas" w:eastAsia="Consolas"/>
          <w:sz w:val="20"/>
        </w:rPr>
        <w:t xml:space="preserve">NW_020838031.1 Sagmatias obliquidens isolate GAN/ISIS:26980383/99...  70.7    1e-08 </w:t>
      </w:r>
    </w:p>
    <w:p>
      <w:r>
        <w:rPr>
          <w:rFonts w:ascii="Consolas" w:hAnsi="Consolas" w:eastAsia="Consolas"/>
          <w:sz w:val="20"/>
        </w:rPr>
        <w:t xml:space="preserve">NW_020838016.1 Sagmatias obliquidens isolate GAN/ISIS:26980383/99...  70.7    1e-08 </w:t>
      </w:r>
    </w:p>
    <w:p>
      <w:r>
        <w:rPr>
          <w:rFonts w:ascii="Consolas" w:hAnsi="Consolas" w:eastAsia="Consolas"/>
          <w:sz w:val="20"/>
        </w:rPr>
        <w:t xml:space="preserve">NW_020838003.1 Sagmatias obliquidens isolate GAN/ISIS:26980383/99...  68.9    4e-08 </w:t>
      </w:r>
    </w:p>
    <w:p>
      <w:r>
        <w:rPr>
          <w:rFonts w:ascii="Consolas" w:hAnsi="Consolas" w:eastAsia="Consolas"/>
          <w:sz w:val="20"/>
        </w:rPr>
        <w:t xml:space="preserve">NW_020837990.1 Sagmatias obliquidens isolate GAN/ISIS:26980383/99...  68.9    4e-08 </w:t>
      </w:r>
    </w:p>
    <w:p>
      <w:r>
        <w:rPr>
          <w:rFonts w:ascii="Consolas" w:hAnsi="Consolas" w:eastAsia="Consolas"/>
          <w:sz w:val="20"/>
        </w:rPr>
        <w:t xml:space="preserve">NW_020837985.1 Sagmatias obliquidens isolate GAN/ISIS:26980383/99...  68.9    4e-08 </w:t>
      </w:r>
    </w:p>
    <w:p>
      <w:r>
        <w:rPr>
          <w:rFonts w:ascii="Consolas" w:hAnsi="Consolas" w:eastAsia="Consolas"/>
          <w:sz w:val="20"/>
        </w:rPr>
        <w:t xml:space="preserve">NW_020837962.1 Sagmatias obliquidens isolate GAN/ISIS:26980383/99...  68.9    4e-08 </w:t>
      </w:r>
    </w:p>
    <w:p>
      <w:r>
        <w:rPr>
          <w:rFonts w:ascii="Consolas" w:hAnsi="Consolas" w:eastAsia="Consolas"/>
          <w:sz w:val="20"/>
        </w:rPr>
        <w:t xml:space="preserve">NW_020838054.1 Sagmatias obliquidens isolate GAN/ISIS:26980383/99...  68.0    4e-08 </w:t>
      </w:r>
    </w:p>
    <w:p>
      <w:r>
        <w:rPr>
          <w:rFonts w:ascii="Consolas" w:hAnsi="Consolas" w:eastAsia="Consolas"/>
          <w:sz w:val="20"/>
        </w:rPr>
        <w:t xml:space="preserve">NW_020838036.1 Sagmatias obliquidens isolate GAN/ISIS:26980383/99...  68.0    4e-08 </w:t>
      </w:r>
    </w:p>
    <w:p>
      <w:r>
        <w:rPr>
          <w:rFonts w:ascii="Consolas" w:hAnsi="Consolas" w:eastAsia="Consolas"/>
          <w:sz w:val="20"/>
        </w:rPr>
        <w:t xml:space="preserve">NW_020838001.1 Sagmatias obliquidens isolate GAN/ISIS:26980383/99...  68.0    4e-08 </w:t>
      </w:r>
    </w:p>
    <w:p>
      <w:r>
        <w:rPr>
          <w:rFonts w:ascii="Consolas" w:hAnsi="Consolas" w:eastAsia="Consolas"/>
          <w:sz w:val="20"/>
        </w:rPr>
        <w:t xml:space="preserve">NW_020837982.1 Sagmatias obliquidens isolate GAN/ISIS:26980383/99...  68.0    4e-08 </w:t>
      </w:r>
    </w:p>
    <w:p>
      <w:r>
        <w:rPr>
          <w:rFonts w:ascii="Consolas" w:hAnsi="Consolas" w:eastAsia="Consolas"/>
          <w:sz w:val="20"/>
        </w:rPr>
        <w:t xml:space="preserve">NW_020837963.1 Sagmatias obliquidens isolate GAN/ISIS:26980383/99...  68.0    4e-08 </w:t>
      </w:r>
    </w:p>
    <w:p>
      <w:r>
        <w:rPr>
          <w:rFonts w:ascii="Consolas" w:hAnsi="Consolas" w:eastAsia="Consolas"/>
          <w:sz w:val="20"/>
        </w:rPr>
        <w:t xml:space="preserve">NW_020838022.1 Sagmatias obliquidens isolate GAN/ISIS:26980383/99...  67.1    1e-07 </w:t>
      </w:r>
    </w:p>
    <w:p>
      <w:r>
        <w:rPr>
          <w:rFonts w:ascii="Consolas" w:hAnsi="Consolas" w:eastAsia="Consolas"/>
          <w:sz w:val="20"/>
        </w:rPr>
        <w:t xml:space="preserve">NW_020838015.1 Sagmatias obliquidens isolate GAN/ISIS:26980383/99...  67.1    1e-07 </w:t>
      </w:r>
    </w:p>
    <w:p>
      <w:r>
        <w:rPr>
          <w:rFonts w:ascii="Consolas" w:hAnsi="Consolas" w:eastAsia="Consolas"/>
          <w:sz w:val="20"/>
        </w:rPr>
        <w:t xml:space="preserve">NW_020838006.1 Sagmatias obliquidens isolate GAN/ISIS:26980383/99...  66.2    1e-07 </w:t>
      </w:r>
    </w:p>
    <w:p>
      <w:r>
        <w:rPr>
          <w:rFonts w:ascii="Consolas" w:hAnsi="Consolas" w:eastAsia="Consolas"/>
          <w:sz w:val="20"/>
        </w:rPr>
        <w:t xml:space="preserve">NW_020837999.1 Sagmatias obliquidens isolate GAN/ISIS:26980383/99...  66.2    1e-07 </w:t>
      </w:r>
    </w:p>
    <w:p>
      <w:r>
        <w:rPr>
          <w:rFonts w:ascii="Consolas" w:hAnsi="Consolas" w:eastAsia="Consolas"/>
          <w:sz w:val="20"/>
        </w:rPr>
        <w:t xml:space="preserve">NW_020837970.1 Sagmatias obliquidens isolate GAN/ISIS:26980383/99...  65.3    5e-07 </w:t>
      </w:r>
    </w:p>
    <w:p>
      <w:r>
        <w:rPr>
          <w:rFonts w:ascii="Consolas" w:hAnsi="Consolas" w:eastAsia="Consolas"/>
          <w:sz w:val="20"/>
        </w:rPr>
        <w:t xml:space="preserve">NW_020837959.1 Sagmatias obliquidens isolate GAN/ISIS:26980383/99...  65.3    5e-07 </w:t>
      </w:r>
    </w:p>
    <w:p>
      <w:r>
        <w:rPr>
          <w:rFonts w:ascii="Consolas" w:hAnsi="Consolas" w:eastAsia="Consolas"/>
          <w:sz w:val="20"/>
        </w:rPr>
        <w:t xml:space="preserve">NW_020838044.1 Sagmatias obliquidens isolate GAN/ISIS:26980383/99...  64.4    5e-07 </w:t>
      </w:r>
    </w:p>
    <w:p>
      <w:r>
        <w:rPr>
          <w:rFonts w:ascii="Consolas" w:hAnsi="Consolas" w:eastAsia="Consolas"/>
          <w:sz w:val="20"/>
        </w:rPr>
        <w:t xml:space="preserve">NW_020838037.1 Sagmatias obliquidens isolate GAN/ISIS:26980383/99...  64.4    5e-07 </w:t>
      </w:r>
    </w:p>
    <w:p>
      <w:r>
        <w:rPr>
          <w:rFonts w:ascii="Consolas" w:hAnsi="Consolas" w:eastAsia="Consolas"/>
          <w:sz w:val="20"/>
        </w:rPr>
        <w:t xml:space="preserve">NW_020838055.1 Sagmatias obliquidens isolate GAN/ISIS:26980383/99...  63.5    2e-06 </w:t>
      </w:r>
    </w:p>
    <w:p>
      <w:r>
        <w:rPr>
          <w:rFonts w:ascii="Consolas" w:hAnsi="Consolas" w:eastAsia="Consolas"/>
          <w:sz w:val="20"/>
        </w:rPr>
        <w:t xml:space="preserve">NW_020838023.1 Sagmatias obliquidens isolate GAN/ISIS:26980383/99...  63.5    2e-06 </w:t>
      </w:r>
    </w:p>
    <w:p>
      <w:r>
        <w:rPr>
          <w:rFonts w:ascii="Consolas" w:hAnsi="Consolas" w:eastAsia="Consolas"/>
          <w:sz w:val="20"/>
        </w:rPr>
        <w:t xml:space="preserve">NW_020837996.1 Sagmatias obliquidens isolate GAN/ISIS:26980383/99...  63.5    2e-06 </w:t>
      </w:r>
    </w:p>
    <w:p>
      <w:r>
        <w:rPr>
          <w:rFonts w:ascii="Consolas" w:hAnsi="Consolas" w:eastAsia="Consolas"/>
          <w:sz w:val="20"/>
        </w:rPr>
        <w:t xml:space="preserve">NW_020838070.1 Sagmatias obliquidens isolate GAN/ISIS:26980383/99...  62.6    2e-06 </w:t>
      </w:r>
    </w:p>
    <w:p>
      <w:r>
        <w:rPr>
          <w:rFonts w:ascii="Consolas" w:hAnsi="Consolas" w:eastAsia="Consolas"/>
          <w:sz w:val="20"/>
        </w:rPr>
        <w:t xml:space="preserve">NW_020837979.1 Sagmatias obliquidens isolate GAN/ISIS:26980383/99...  62.6    2e-06 </w:t>
      </w:r>
    </w:p>
    <w:p>
      <w:r>
        <w:rPr>
          <w:rFonts w:ascii="Consolas" w:hAnsi="Consolas" w:eastAsia="Consolas"/>
          <w:sz w:val="20"/>
        </w:rPr>
        <w:t xml:space="preserve">NW_020838074.1 Sagmatias obliquidens isolate GAN/ISIS:26980383/99...  61.7    6e-06 </w:t>
      </w:r>
    </w:p>
    <w:p>
      <w:r>
        <w:rPr>
          <w:rFonts w:ascii="Consolas" w:hAnsi="Consolas" w:eastAsia="Consolas"/>
          <w:sz w:val="20"/>
        </w:rPr>
        <w:t xml:space="preserve">NW_020838017.1 Sagmatias obliquidens isolate GAN/ISIS:26980383/99...  61.7    6e-06 </w:t>
      </w:r>
    </w:p>
    <w:p>
      <w:r>
        <w:rPr>
          <w:rFonts w:ascii="Consolas" w:hAnsi="Consolas" w:eastAsia="Consolas"/>
          <w:sz w:val="20"/>
        </w:rPr>
        <w:t xml:space="preserve">NW_020838026.1 Sagmatias obliquidens isolate GAN/ISIS:26980383/99...  60.8    6e-06 </w:t>
      </w:r>
    </w:p>
    <w:p>
      <w:r>
        <w:rPr>
          <w:rFonts w:ascii="Consolas" w:hAnsi="Consolas" w:eastAsia="Consolas"/>
          <w:sz w:val="20"/>
        </w:rPr>
        <w:t xml:space="preserve">NW_020837977.1 Sagmatias obliquidens isolate GAN/ISIS:26980383/99...  60.8    6e-06 </w:t>
      </w:r>
    </w:p>
    <w:p>
      <w:r>
        <w:rPr>
          <w:rFonts w:ascii="Consolas" w:hAnsi="Consolas" w:eastAsia="Consolas"/>
          <w:sz w:val="20"/>
        </w:rPr>
        <w:t xml:space="preserve">NW_020838471.1 Sagmatias obliquidens isolate GAN/ISIS:26980383/99...  59.9    2e-05 </w:t>
      </w:r>
    </w:p>
    <w:p>
      <w:r>
        <w:rPr>
          <w:rFonts w:ascii="Consolas" w:hAnsi="Consolas" w:eastAsia="Consolas"/>
          <w:sz w:val="20"/>
        </w:rPr>
        <w:t xml:space="preserve">NW_020838077.1 Sagmatias obliquidens isolate GAN/ISIS:26980383/99...  59.9    2e-05 </w:t>
      </w:r>
    </w:p>
    <w:p>
      <w:r>
        <w:rPr>
          <w:rFonts w:ascii="Consolas" w:hAnsi="Consolas" w:eastAsia="Consolas"/>
          <w:sz w:val="20"/>
        </w:rPr>
        <w:t xml:space="preserve">NW_020837994.1 Sagmatias obliquidens isolate GAN/ISIS:26980383/99...  59.9    2e-05 </w:t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59.9    2e-05 </w:t>
      </w:r>
    </w:p>
    <w:p>
      <w:r>
        <w:rPr>
          <w:rFonts w:ascii="Consolas" w:hAnsi="Consolas" w:eastAsia="Consolas"/>
          <w:sz w:val="20"/>
        </w:rPr>
        <w:t xml:space="preserve">NW_020838021.1 Sagmatias obliquidens isolate GAN/ISIS:26980383/99...  59.0    2e-05 </w:t>
      </w:r>
    </w:p>
    <w:p>
      <w:r>
        <w:rPr>
          <w:rFonts w:ascii="Consolas" w:hAnsi="Consolas" w:eastAsia="Consolas"/>
          <w:sz w:val="20"/>
        </w:rPr>
        <w:t xml:space="preserve">NW_020838002.1 Sagmatias obliquidens isolate GAN/ISIS:26980383/99...  59.0    2e-05 </w:t>
      </w:r>
    </w:p>
    <w:p>
      <w:r>
        <w:rPr>
          <w:rFonts w:ascii="Consolas" w:hAnsi="Consolas" w:eastAsia="Consolas"/>
          <w:sz w:val="20"/>
        </w:rPr>
        <w:t xml:space="preserve">NW_020837961.1 Sagmatias obliquidens isolate GAN/ISIS:26980383/99...  59.0    2e-05 </w:t>
      </w:r>
    </w:p>
    <w:p>
      <w:r>
        <w:rPr>
          <w:rFonts w:ascii="Consolas" w:hAnsi="Consolas" w:eastAsia="Consolas"/>
          <w:sz w:val="20"/>
        </w:rPr>
        <w:t xml:space="preserve">NW_020838059.1 Sagmatias obliquidens isolate GAN/ISIS:26980383/99...  58.1    7e-05 </w:t>
      </w:r>
    </w:p>
    <w:p>
      <w:r>
        <w:rPr>
          <w:rFonts w:ascii="Consolas" w:hAnsi="Consolas" w:eastAsia="Consolas"/>
          <w:sz w:val="20"/>
        </w:rPr>
        <w:t xml:space="preserve">NW_020838020.1 Sagmatias obliquidens isolate GAN/ISIS:26980383/99...  57.2    7e-05 </w:t>
      </w:r>
    </w:p>
    <w:p>
      <w:r>
        <w:rPr>
          <w:rFonts w:ascii="Consolas" w:hAnsi="Consolas" w:eastAsia="Consolas"/>
          <w:sz w:val="20"/>
        </w:rPr>
        <w:t xml:space="preserve">NW_020837995.1 Sagmatias obliquidens isolate GAN/ISIS:26980383/99...  57.2    7e-05 </w:t>
      </w:r>
    </w:p>
    <w:p>
      <w:r>
        <w:rPr>
          <w:rFonts w:ascii="Consolas" w:hAnsi="Consolas" w:eastAsia="Consolas"/>
          <w:sz w:val="20"/>
        </w:rPr>
        <w:t xml:space="preserve">NW_020837978.1 Sagmatias obliquidens isolate GAN/ISIS:26980383/99...  57.2    7e-05 </w:t>
      </w:r>
    </w:p>
    <w:p>
      <w:r>
        <w:rPr>
          <w:rFonts w:ascii="Consolas" w:hAnsi="Consolas" w:eastAsia="Consolas"/>
          <w:sz w:val="20"/>
        </w:rPr>
        <w:t xml:space="preserve">NW_020837992.1 Sagmatias obliquidens isolate GAN/ISIS:26980383/99...  56.3    2e-04 </w:t>
      </w:r>
    </w:p>
    <w:p>
      <w:r>
        <w:rPr>
          <w:rFonts w:ascii="Consolas" w:hAnsi="Consolas" w:eastAsia="Consolas"/>
          <w:sz w:val="20"/>
        </w:rPr>
        <w:t xml:space="preserve">NW_020838062.1 Sagmatias obliquidens isolate GAN/ISIS:26980383/99...  55.4    2e-04 </w:t>
      </w:r>
    </w:p>
    <w:p>
      <w:r>
        <w:rPr>
          <w:rFonts w:ascii="Consolas" w:hAnsi="Consolas" w:eastAsia="Consolas"/>
          <w:sz w:val="20"/>
        </w:rPr>
        <w:t xml:space="preserve">NW_020837991.1 Sagmatias obliquidens isolate GAN/ISIS:26980383/99...  55.4    2e-04 </w:t>
      </w:r>
    </w:p>
    <w:p>
      <w:r>
        <w:rPr>
          <w:rFonts w:ascii="Consolas" w:hAnsi="Consolas" w:eastAsia="Consolas"/>
          <w:sz w:val="20"/>
        </w:rPr>
        <w:t xml:space="preserve">NW_020837988.1 Sagmatias obliquidens isolate GAN/ISIS:26980383/99...  55.4    2e-04 </w:t>
      </w:r>
    </w:p>
    <w:p>
      <w:r>
        <w:rPr>
          <w:rFonts w:ascii="Consolas" w:hAnsi="Consolas" w:eastAsia="Consolas"/>
          <w:sz w:val="20"/>
        </w:rPr>
        <w:t xml:space="preserve">NW_020838032.1 Sagmatias obliquidens isolate GAN/ISIS:26980383/99...  54.5    8e-04 </w:t>
      </w:r>
    </w:p>
    <w:p>
      <w:r>
        <w:rPr>
          <w:rFonts w:ascii="Consolas" w:hAnsi="Consolas" w:eastAsia="Consolas"/>
          <w:sz w:val="20"/>
        </w:rPr>
        <w:t xml:space="preserve">NW_020838004.1 Sagmatias obliquidens isolate GAN/ISIS:26980383/99...  53.6    8e-04 </w:t>
      </w:r>
    </w:p>
    <w:p>
      <w:r>
        <w:rPr>
          <w:rFonts w:ascii="Consolas" w:hAnsi="Consolas" w:eastAsia="Consolas"/>
          <w:sz w:val="20"/>
        </w:rPr>
        <w:t xml:space="preserve">NW_020837968.1 Sagmatias obliquidens isolate GAN/ISIS:26980383/99...  53.6    8e-04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 AACAATGACACTGCCATTGAAATAGACAACTGCAGCAGCT---ACAAGATACCCTCTCCA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23307937   ....C...T..CA...C............T.T..A.T...CTG......C..........  23307878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         GTGGCATCTCCAATCAATTTGAATATACCCATGAGAGCTGCCTTGAGCCACAGCCTCTGG  118</w:t>
      </w:r>
    </w:p>
    <w:p>
      <w:r>
        <w:rPr>
          <w:rFonts w:ascii="Consolas" w:hAnsi="Consolas" w:eastAsia="Consolas"/>
          <w:sz w:val="20"/>
        </w:rPr>
        <w:t>4        23307877   ........C..TG......C..................CA......A......T......  23307818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119        GAACAAGAGGACTGGAATG-AGCACCTTCTACAAGTTCATATAGCCAGTTACCTAGGAGA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23307817   ..G......A.-.CC.G..G.....T.C..G..G.C..C.G.....G...C.........  23307759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178        GCACTTCTTGGGAGCCTGACACCTAGGCAAAACATGCTCTTCCT-------TGCATAC-G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4        23307758   .A.....C.....C...A.......AC...G...G.G..A..T.CCCAGGC.T...T.A.  23307699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230        TGTACTTGCTACCACCTCTTATAATGCTCCTTTTCCACTGTGAGCCAAGTGACCTTGGGA  289</w:t>
      </w:r>
    </w:p>
    <w:p>
      <w:r>
        <w:rPr>
          <w:rFonts w:ascii="Consolas" w:hAnsi="Consolas" w:eastAsia="Consolas"/>
          <w:sz w:val="20"/>
        </w:rPr>
        <w:t>4        23307698   .CC.........A....TC..........T...C.T.T....GC...GAA....A.....  23307639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290        GAGGTAAGATGGTGTTTCCAACAAGGTGCTTCTCTACTTCCACCAATAAACTTCCAAGTG  349</w:t>
      </w:r>
    </w:p>
    <w:p>
      <w:r>
        <w:rPr>
          <w:rFonts w:ascii="Consolas" w:hAnsi="Consolas" w:eastAsia="Consolas"/>
          <w:sz w:val="20"/>
        </w:rPr>
        <w:t>4        23307638   A................AT.............GG.................C........  23307579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350        AGTCCCTAATTTTTGCAGGTTGGGCTATAGGGAGGCTCCAGTTTGGGAAAGGACTGACTG  409</w:t>
      </w:r>
    </w:p>
    <w:p>
      <w:r>
        <w:rPr>
          <w:rFonts w:ascii="Consolas" w:hAnsi="Consolas" w:eastAsia="Consolas"/>
          <w:sz w:val="20"/>
        </w:rPr>
        <w:t>4        23307578   ...........G..AT......T...C.G...                              23307547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410        AGAACAGGAGCAGTTTTTGGAAAAATAGGTGGGAAAAGTTACTGTCTGTGTGTACAGAGA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470        ACTACCTGAGACTGGGTAattttatttatttatttatttatttatttatttattttGGAG  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530        ATAGAGTCTTGCTCTGTCTCCAGGCTGGAGTACAGTGGTGCGATCATGGCTCACTGCAAC  589</w:t>
      </w:r>
    </w:p>
    <w:p>
      <w:r>
        <w:rPr>
          <w:rFonts w:ascii="Consolas" w:hAnsi="Consolas" w:eastAsia="Consolas"/>
          <w:sz w:val="20"/>
        </w:rPr>
        <w:t>85       1755568                                                ...A..G....A..G.  1755553</w:t>
      </w:r>
    </w:p>
    <w:p>
      <w:r>
        <w:rPr>
          <w:rFonts w:ascii="Consolas" w:hAnsi="Consolas" w:eastAsia="Consolas"/>
          <w:sz w:val="20"/>
        </w:rPr>
        <w:t>0        59178426                                               ...A..G....A..G.  59178441</w:t>
      </w:r>
    </w:p>
    <w:p>
      <w:r>
        <w:rPr>
          <w:rFonts w:ascii="Consolas" w:hAnsi="Consolas" w:eastAsia="Consolas"/>
          <w:sz w:val="20"/>
        </w:rPr>
        <w:t>9        24585133                                               ...A..G....A..G.  24585148</w:t>
      </w:r>
    </w:p>
    <w:p>
      <w:r>
        <w:rPr>
          <w:rFonts w:ascii="Consolas" w:hAnsi="Consolas" w:eastAsia="Consolas"/>
          <w:sz w:val="20"/>
        </w:rPr>
        <w:t>9        24366697                                               ...A..G....A..G.  24366682</w:t>
      </w:r>
    </w:p>
    <w:p>
      <w:r>
        <w:rPr>
          <w:rFonts w:ascii="Consolas" w:hAnsi="Consolas" w:eastAsia="Consolas"/>
          <w:sz w:val="20"/>
        </w:rPr>
        <w:t>9        24574125                                               ...A..G....A..G.  24574140</w:t>
      </w:r>
    </w:p>
    <w:p>
      <w:r>
        <w:rPr>
          <w:rFonts w:ascii="Consolas" w:hAnsi="Consolas" w:eastAsia="Consolas"/>
          <w:sz w:val="20"/>
        </w:rPr>
        <w:t>31       17348543                                               ...A..A....A..G.  17348558</w:t>
      </w:r>
    </w:p>
    <w:p>
      <w:r>
        <w:rPr>
          <w:rFonts w:ascii="Consolas" w:hAnsi="Consolas" w:eastAsia="Consolas"/>
          <w:sz w:val="20"/>
        </w:rPr>
        <w:t>31       6510697                                                ...A..G....A..G.  6510712</w:t>
      </w:r>
    </w:p>
    <w:p>
      <w:r>
        <w:rPr>
          <w:rFonts w:ascii="Consolas" w:hAnsi="Consolas" w:eastAsia="Consolas"/>
          <w:sz w:val="20"/>
        </w:rPr>
        <w:t>20       14156457                                               ...A..G....A..G.  14156472</w:t>
      </w:r>
    </w:p>
    <w:p>
      <w:r>
        <w:rPr>
          <w:rFonts w:ascii="Consolas" w:hAnsi="Consolas" w:eastAsia="Consolas"/>
          <w:sz w:val="20"/>
        </w:rPr>
        <w:t>6        57865273                                               ...A..G....A..G.  57865288</w:t>
      </w:r>
    </w:p>
    <w:p>
      <w:r>
        <w:rPr>
          <w:rFonts w:ascii="Consolas" w:hAnsi="Consolas" w:eastAsia="Consolas"/>
          <w:sz w:val="20"/>
        </w:rPr>
        <w:t>24       32942668                                               ...A..G....A..G.  32942683</w:t>
      </w:r>
    </w:p>
    <w:p>
      <w:r>
        <w:rPr>
          <w:rFonts w:ascii="Consolas" w:hAnsi="Consolas" w:eastAsia="Consolas"/>
          <w:sz w:val="20"/>
        </w:rPr>
        <w:t>44       14699793                                                ..A..G....A..G.  14699807</w:t>
      </w:r>
    </w:p>
    <w:p>
      <w:r>
        <w:rPr>
          <w:rFonts w:ascii="Consolas" w:hAnsi="Consolas" w:eastAsia="Consolas"/>
          <w:sz w:val="20"/>
        </w:rPr>
        <w:t>26       50974                                                  ...A..G....A..G.  50959</w:t>
      </w:r>
    </w:p>
    <w:p>
      <w:r>
        <w:rPr>
          <w:rFonts w:ascii="Consolas" w:hAnsi="Consolas" w:eastAsia="Consolas"/>
          <w:sz w:val="20"/>
        </w:rPr>
        <w:t>19       4881800                                                ...A..G....A..G.  4881815</w:t>
      </w:r>
    </w:p>
    <w:p>
      <w:r>
        <w:rPr>
          <w:rFonts w:ascii="Consolas" w:hAnsi="Consolas" w:eastAsia="Consolas"/>
          <w:sz w:val="20"/>
        </w:rPr>
        <w:t>11       6136797                                                ...A..G....A..G.  6136812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590        CTCCACCTCCTGGGTTCAAGCAATTCTCCAGCCTCAGCCTCCCAAGTAGCTGGGACTACA  649</w:t>
      </w:r>
    </w:p>
    <w:p>
      <w:r>
        <w:rPr>
          <w:rFonts w:ascii="Consolas" w:hAnsi="Consolas" w:eastAsia="Consolas"/>
          <w:sz w:val="20"/>
        </w:rPr>
        <w:t>85       1755552    .CAG.A.....A..C......G..C....T.............G................  1755493</w:t>
      </w:r>
    </w:p>
    <w:p>
      <w:r>
        <w:rPr>
          <w:rFonts w:ascii="Consolas" w:hAnsi="Consolas" w:eastAsia="Consolas"/>
          <w:sz w:val="20"/>
        </w:rPr>
        <w:t>0        59178442   .CAG.A........C...G.....C....T.............G................  59178501</w:t>
      </w:r>
    </w:p>
    <w:p>
      <w:r>
        <w:rPr>
          <w:rFonts w:ascii="Consolas" w:hAnsi="Consolas" w:eastAsia="Consolas"/>
          <w:sz w:val="20"/>
        </w:rPr>
        <w:t>9        24585149   .CAG.A........C......G..C....T.............G................  24585208</w:t>
      </w:r>
    </w:p>
    <w:p>
      <w:r>
        <w:rPr>
          <w:rFonts w:ascii="Consolas" w:hAnsi="Consolas" w:eastAsia="Consolas"/>
          <w:sz w:val="20"/>
        </w:rPr>
        <w:t>9        24366681   .CAG.A........C......G..C....T.T...........G................  24366622</w:t>
      </w:r>
    </w:p>
    <w:p>
      <w:r>
        <w:rPr>
          <w:rFonts w:ascii="Consolas" w:hAnsi="Consolas" w:eastAsia="Consolas"/>
          <w:sz w:val="20"/>
        </w:rPr>
        <w:t>9        24574141   .CAG.A.......AC......G..C....T.............G................  24574200</w:t>
      </w:r>
    </w:p>
    <w:p>
      <w:r>
        <w:rPr>
          <w:rFonts w:ascii="Consolas" w:hAnsi="Consolas" w:eastAsia="Consolas"/>
          <w:sz w:val="20"/>
        </w:rPr>
        <w:t>39       10658914         ........C......G..C....T.T...........G................  10658967</w:t>
      </w:r>
    </w:p>
    <w:p>
      <w:r>
        <w:rPr>
          <w:rFonts w:ascii="Consolas" w:hAnsi="Consolas" w:eastAsia="Consolas"/>
          <w:sz w:val="20"/>
        </w:rPr>
        <w:t>31       17348559   .CAG.A.............AAGG.C....T...........A..GT..............  17348618</w:t>
      </w:r>
    </w:p>
    <w:p>
      <w:r>
        <w:rPr>
          <w:rFonts w:ascii="Consolas" w:hAnsi="Consolas" w:eastAsia="Consolas"/>
          <w:sz w:val="20"/>
        </w:rPr>
        <w:t>31       6510713    .CAG.A........C......G..C....T.............G................  6510772</w:t>
      </w:r>
    </w:p>
    <w:p>
      <w:r>
        <w:rPr>
          <w:rFonts w:ascii="Consolas" w:hAnsi="Consolas" w:eastAsia="Consolas"/>
          <w:sz w:val="20"/>
        </w:rPr>
        <w:t>20       14156473   .CAG.A........C......G..C....T.............G................  14156532</w:t>
      </w:r>
    </w:p>
    <w:p>
      <w:r>
        <w:rPr>
          <w:rFonts w:ascii="Consolas" w:hAnsi="Consolas" w:eastAsia="Consolas"/>
          <w:sz w:val="20"/>
        </w:rPr>
        <w:t>6        57865289   .CAG.A........C......G..C....T.............G................  57865348</w:t>
      </w:r>
    </w:p>
    <w:p>
      <w:r>
        <w:rPr>
          <w:rFonts w:ascii="Consolas" w:hAnsi="Consolas" w:eastAsia="Consolas"/>
          <w:sz w:val="20"/>
        </w:rPr>
        <w:t>24       32942684   .CAG.A........C......G..C....T.............G................  32942743</w:t>
      </w:r>
    </w:p>
    <w:p>
      <w:r>
        <w:rPr>
          <w:rFonts w:ascii="Consolas" w:hAnsi="Consolas" w:eastAsia="Consolas"/>
          <w:sz w:val="20"/>
        </w:rPr>
        <w:t>24       1283207          ........C...C..G..C....T.....G.......G................  1283260</w:t>
      </w:r>
    </w:p>
    <w:p>
      <w:r>
        <w:rPr>
          <w:rFonts w:ascii="Consolas" w:hAnsi="Consolas" w:eastAsia="Consolas"/>
          <w:sz w:val="20"/>
        </w:rPr>
        <w:t>44       14699808   .CAG.A........C......G..C....T.............G................  14699867</w:t>
      </w:r>
    </w:p>
    <w:p>
      <w:r>
        <w:rPr>
          <w:rFonts w:ascii="Consolas" w:hAnsi="Consolas" w:eastAsia="Consolas"/>
          <w:sz w:val="20"/>
        </w:rPr>
        <w:t>26       50958      .CGG.A........C......G..C....T.............G................  50899</w:t>
      </w:r>
    </w:p>
    <w:p>
      <w:r>
        <w:rPr>
          <w:rFonts w:ascii="Consolas" w:hAnsi="Consolas" w:eastAsia="Consolas"/>
          <w:sz w:val="20"/>
        </w:rPr>
        <w:t>80       1342830          ........C....T.C.......T................G.....A....C..  1342777</w:t>
      </w:r>
    </w:p>
    <w:p>
      <w:r>
        <w:rPr>
          <w:rFonts w:ascii="Consolas" w:hAnsi="Consolas" w:eastAsia="Consolas"/>
          <w:sz w:val="20"/>
        </w:rPr>
        <w:t>19       4881816    .CAG.A........C......G..C....T.............G..C.............  4881875</w:t>
      </w:r>
    </w:p>
    <w:p>
      <w:r>
        <w:rPr>
          <w:rFonts w:ascii="Consolas" w:hAnsi="Consolas" w:eastAsia="Consolas"/>
          <w:sz w:val="20"/>
        </w:rPr>
        <w:t>12       39372269         ........C.........C....T.............G.....G.....T....  39372322</w:t>
      </w:r>
    </w:p>
    <w:p>
      <w:r>
        <w:rPr>
          <w:rFonts w:ascii="Consolas" w:hAnsi="Consolas" w:eastAsia="Consolas"/>
          <w:sz w:val="20"/>
        </w:rPr>
        <w:t>3        81097251         ..A.....C.........C....T............TG................  81097304</w:t>
      </w:r>
    </w:p>
    <w:p>
      <w:r>
        <w:rPr>
          <w:rFonts w:ascii="Consolas" w:hAnsi="Consolas" w:eastAsia="Consolas"/>
          <w:sz w:val="20"/>
        </w:rPr>
        <w:t>11       6136813    .CAG.A........C.....TGG.C....T.............G........C.......  6136872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650        GGCAC---A---CACTACACCTGGCTA--AGTTTTTATATTTTAGTAGAGATGGGGTTTC  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85       1755492    ...G.GCGC---...C.....C....                                    1755470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59178502   ...G.---.TGC....G.........                                    59178524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9        24585209   .....                                                         24585213</w:t>
      </w:r>
    </w:p>
    <w:p>
      <w:r>
        <w:rPr>
          <w:rFonts w:ascii="Consolas" w:hAnsi="Consolas" w:eastAsia="Consolas"/>
          <w:sz w:val="20"/>
        </w:rPr>
        <w:t>9        24366621   .....                                                         24366617</w:t>
      </w:r>
    </w:p>
    <w:p>
      <w:r>
        <w:rPr>
          <w:rFonts w:ascii="Consolas" w:hAnsi="Consolas" w:eastAsia="Consolas"/>
          <w:sz w:val="20"/>
        </w:rPr>
        <w:t>9        24574201   .....                                                         24574205</w:t>
      </w:r>
    </w:p>
    <w:p>
      <w:r>
        <w:rPr>
          <w:rFonts w:ascii="Consolas" w:hAnsi="Consolas" w:eastAsia="Consolas"/>
          <w:sz w:val="20"/>
        </w:rPr>
        <w:t>39       10658968   .....GCGC---...CG.G..C.....T-T....C..G.....                   10659006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31       17348619   ....T---G---...C..                                            17348630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31       6510773    .....GCGC---....G.G..C...C.CT.A.......T..                     6510810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20       14156533   .....                                                         14156537</w:t>
      </w:r>
    </w:p>
    <w:p>
      <w:r>
        <w:rPr>
          <w:rFonts w:ascii="Consolas" w:hAnsi="Consolas" w:eastAsia="Consolas"/>
          <w:sz w:val="20"/>
        </w:rPr>
        <w:t>6        57865349   .....                                                         57865353</w:t>
      </w:r>
    </w:p>
    <w:p>
      <w:r>
        <w:rPr>
          <w:rFonts w:ascii="Consolas" w:hAnsi="Consolas" w:eastAsia="Consolas"/>
          <w:sz w:val="20"/>
        </w:rPr>
        <w:t>24       32942744   ...                                                           32942746</w:t>
      </w:r>
    </w:p>
    <w:p>
      <w:r>
        <w:rPr>
          <w:rFonts w:ascii="Consolas" w:hAnsi="Consolas" w:eastAsia="Consolas"/>
          <w:sz w:val="20"/>
        </w:rPr>
        <w:t>24       1283261    ...                                                           1283263</w:t>
      </w:r>
    </w:p>
    <w:p>
      <w:r>
        <w:rPr>
          <w:rFonts w:ascii="Consolas" w:hAnsi="Consolas" w:eastAsia="Consolas"/>
          <w:sz w:val="20"/>
        </w:rPr>
        <w:t>44       14699868   .....                                                         14699872</w:t>
      </w:r>
    </w:p>
    <w:p>
      <w:r>
        <w:rPr>
          <w:rFonts w:ascii="Consolas" w:hAnsi="Consolas" w:eastAsia="Consolas"/>
          <w:sz w:val="20"/>
        </w:rPr>
        <w:t>26       50898      ...                                                           50896</w:t>
      </w:r>
    </w:p>
    <w:p>
      <w:r>
        <w:rPr>
          <w:rFonts w:ascii="Consolas" w:hAnsi="Consolas" w:eastAsia="Consolas"/>
          <w:sz w:val="20"/>
        </w:rPr>
        <w:t>80       1342776    .....---.---...                                               1342768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19       4881876    ...                                                           4881878</w:t>
      </w:r>
    </w:p>
    <w:p>
      <w:r>
        <w:rPr>
          <w:rFonts w:ascii="Consolas" w:hAnsi="Consolas" w:eastAsia="Consolas"/>
          <w:sz w:val="20"/>
        </w:rPr>
        <w:t>12       39372323   ...T.---.GGC...C.....                                         39372340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81097305   ....T---.---.                                                 81097311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11       6136873    .....                                                         6136877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702        ACCACGTTGCCCAGGCTGGTCTCCAGCTCCTGAGCTCAGGCCATCCAGTCACATTGGCCT  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762        CTCAAAGGGTTAGGATTACAGGCGTGAGCCACCAGGCCCAGCCTCGAGTCTGGGTAATTT  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822        ATAAAGAAAAGAGGTTTAATTGGCTCATGGTTCCCCAGGCTGTACAGGAAGCATGACTGG  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882        GGAGGCCTCAGGAAACTTACAATCAAGGCAGAAGGCAAAAGAGAAGCAGACCTGTCCTAC  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942        GAGTCTGGAGCAGGAGAAAGAAAGAAGTGGGAGGTGCTATGCACTTTTAAACAACCAAAT  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1002       CTCGTGAGAACTCACTATCATGAGAACAGCAAGGAGGAAATCCACCCCCATGATCCAATC  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1062       ACCTCCCACCAGGCACCTCCTCCAACACTGGGGATTAAATTCAACATGAGATTTGGGCAG  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1122       GGAGACAGATCCAAATCATATATCAGTCTGCTCAGTTGAAACCACACAATAGCCAAGCAA  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1182       AGCCAAGAAAGCCAGTCCAAGGCTGGCTTGGAAAGGGCCTCTGAGGAGAAATCAACTTTC  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1242       AAAGGGGCAGGGGGAAATAGAGGTTGAGCTACTGCAAGCCCAAAATAAAAGAAATCCTGA  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1302       GAAGGATGGTAACCAGCTGGAAGATTCCTTTGTGTTGCTCCACTATATCAAGCAAGAAAT  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1362       TGAGTCTTTGGCTGGGCGCGGTGGCTCTTGCCTGTAATCCCAGCACTTTGGGAGGCTAAG  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1422       GTGTGCAGATCACTTGAGGTCAGGACTTCGAGACCAGCCTGGCCAACATGGCAAAGCCCT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1482       GTCTCTACCCAAAATACAAAAATTAG---CTGGATGTGGTGGTGCACACCTGTAGTCCCA  1538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85       1755470                            ..---.C..G........C..G.G............  1755502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0        59178503                                                   ............  59178492</w:t>
      </w:r>
    </w:p>
    <w:p>
      <w:r>
        <w:rPr>
          <w:rFonts w:ascii="Consolas" w:hAnsi="Consolas" w:eastAsia="Consolas"/>
          <w:sz w:val="20"/>
        </w:rPr>
        <w:t>9        24574213                                        .....C..GTG............  24574191</w:t>
      </w:r>
    </w:p>
    <w:p>
      <w:r>
        <w:rPr>
          <w:rFonts w:ascii="Consolas" w:hAnsi="Consolas" w:eastAsia="Consolas"/>
          <w:sz w:val="20"/>
        </w:rPr>
        <w:t>9        24585221                                        .....C..GTG............  24585199</w:t>
      </w:r>
    </w:p>
    <w:p>
      <w:r>
        <w:rPr>
          <w:rFonts w:ascii="Consolas" w:hAnsi="Consolas" w:eastAsia="Consolas"/>
          <w:sz w:val="20"/>
        </w:rPr>
        <w:t>9        24366609                                        .....C..GTG............  24366631</w:t>
      </w:r>
    </w:p>
    <w:p>
      <w:r>
        <w:rPr>
          <w:rFonts w:ascii="Consolas" w:hAnsi="Consolas" w:eastAsia="Consolas"/>
          <w:sz w:val="20"/>
        </w:rPr>
        <w:t>39       10659000                 ..G...C.A...---.C..GC.C.....C..GTG............  10658958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31       6510810              ......--........TGG.C..GC.CA....C..GTG............  6510763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31       17348633                                      ...........TG............  17348609</w:t>
      </w:r>
    </w:p>
    <w:p>
      <w:r>
        <w:rPr>
          <w:rFonts w:ascii="Consolas" w:hAnsi="Consolas" w:eastAsia="Consolas"/>
          <w:sz w:val="20"/>
        </w:rPr>
        <w:t>20       14156556                          ...---.C..GC.C.....C..GTG............  14156523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57865361                                        .....C..GTG............  57865339</w:t>
      </w:r>
    </w:p>
    <w:p>
      <w:r>
        <w:rPr>
          <w:rFonts w:ascii="Consolas" w:hAnsi="Consolas" w:eastAsia="Consolas"/>
          <w:sz w:val="20"/>
        </w:rPr>
        <w:t>24       32942756                                        .....C..G.G............  32942734</w:t>
      </w:r>
    </w:p>
    <w:p>
      <w:r>
        <w:rPr>
          <w:rFonts w:ascii="Consolas" w:hAnsi="Consolas" w:eastAsia="Consolas"/>
          <w:sz w:val="20"/>
        </w:rPr>
        <w:t>24       1283262                                                    ............  1283251</w:t>
      </w:r>
    </w:p>
    <w:p>
      <w:r>
        <w:rPr>
          <w:rFonts w:ascii="Consolas" w:hAnsi="Consolas" w:eastAsia="Consolas"/>
          <w:sz w:val="20"/>
        </w:rPr>
        <w:t>44       14699880                                        .....C..GTG............  14699858</w:t>
      </w:r>
    </w:p>
    <w:p>
      <w:r>
        <w:rPr>
          <w:rFonts w:ascii="Consolas" w:hAnsi="Consolas" w:eastAsia="Consolas"/>
          <w:sz w:val="20"/>
        </w:rPr>
        <w:t>26       50886                                           .....C..G.G............  50908</w:t>
      </w:r>
    </w:p>
    <w:p>
      <w:r>
        <w:rPr>
          <w:rFonts w:ascii="Consolas" w:hAnsi="Consolas" w:eastAsia="Consolas"/>
          <w:sz w:val="20"/>
        </w:rPr>
        <w:t>19       4881887                                          ....C..G.G............  4881866</w:t>
      </w:r>
    </w:p>
    <w:p>
      <w:r>
        <w:rPr>
          <w:rFonts w:ascii="Consolas" w:hAnsi="Consolas" w:eastAsia="Consolas"/>
          <w:sz w:val="20"/>
        </w:rPr>
        <w:t>3        81097306                                                   ............  81097295</w:t>
      </w:r>
    </w:p>
    <w:p>
      <w:r>
        <w:rPr>
          <w:rFonts w:ascii="Consolas" w:hAnsi="Consolas" w:eastAsia="Consolas"/>
          <w:sz w:val="20"/>
        </w:rPr>
        <w:t>11       6136874                                                    .........G..  6136863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1539       GCTACTCAGGAGGTTGAGGCAGGAGAATTGCTTGA-A-CC-AGGAGGCAGAGCTTGCAGT  1595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85       1755503    .......G.....C...........G..C......-G-..T.....                1755546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0        59178491   .......G.....C...........G.....C...GC-..-.....                59178448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9        24574190   .......G.....C...........G..C......GT-..-.....                24574147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9        24585198   .......G.....C...........G..C......GC-..-.....                24585155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9        24366632   .......G.....C....A......G..C......GC-..-.....                24366675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39       10658957   .......G.....C....A......G..C......GC-..-.....                10658914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31       6510762    .......G.....C...........G..C......GC-..-.....                6510719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31       17348608   ....ACTGT....C...........G.CCTT....-.C..-.....                17348565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20       14156522   .......G.....C...........G..C......GC-..-.....                14156479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6        57865338   .......G.....C...........G..C......GC-..-.....                57865295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24       32942733   .......G.....C...........G..C......GC-..-.....                32942690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24       1283250    .......G.....CC..........G..C..G...GC-..-.....                1283207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44       14699857   .......G.....C...........G..C......GC-..-.....                14699814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26       50909      .......G.....C...........G..C......GC-..-.....                50952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19       4881865    ...G...G.....C...........G..C......GC-..-.....                4881822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        81097294   .............C...........G.........-G-..                      81097257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11       6136862    .......G.....C...........G.CCA.....GC-..-.....                6136819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1596       GAGCTGGGATCATGCCACTGTGCTCCAGCCTGGGTGACAGAGCCAGACTCCATCTCaaaa  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1656       aaaaaaaaaaaaaaaaaaaGAATAAATTAGGTCTTCATTGCCCTGTGTTAGTGTAAAGCT  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1716       ATGAAGGCTCCCCTGGCTCATACAACATTTCATTGCTAATGAAAACATGGTGAGGAAGAT  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1776       ATTGACTGCCCATCACCAGAAATTCTGATTAATTTGACTGTTTCTTACCCAGAACCTAAT  1835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1836       GAAAGTGAACTGGAAGACATGGCATCTTTGAGTATTGGGAATGGGGTAGGAGCTTTGGCC  1895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1896       AACCTTTATACACATAGGGAATACTTACAAGGAAAATACCATGACTCCtttttttttttt  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1956       tttGAGACAGTCTTGTTCTGTTGCCTAGGCTGGAGTGCAGTGGTGTGATCTCAGCTCACT  2015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2016       GCAACCTCCACCTCTCAGGTTCAAGCGATTCTTGTGCCTCAGCCTCCCAAGTAGCTGGGA  2075</w:t>
      </w:r>
    </w:p>
    <w:p>
      <w:r>
        <w:rPr>
          <w:rFonts w:ascii="Consolas" w:hAnsi="Consolas" w:eastAsia="Consolas"/>
          <w:sz w:val="20"/>
        </w:rPr>
        <w:t>0        59178454                    ..C...G..A..C..CC..............G...........  59178496</w:t>
      </w:r>
    </w:p>
    <w:p>
      <w:r>
        <w:rPr>
          <w:rFonts w:ascii="Consolas" w:hAnsi="Consolas" w:eastAsia="Consolas"/>
          <w:sz w:val="20"/>
        </w:rPr>
        <w:t>9        24585161                    ..C.........C..CC..............G...........  24585203</w:t>
      </w:r>
    </w:p>
    <w:p>
      <w:r>
        <w:rPr>
          <w:rFonts w:ascii="Consolas" w:hAnsi="Consolas" w:eastAsia="Consolas"/>
          <w:sz w:val="20"/>
        </w:rPr>
        <w:t>9        24574156                       .........C..CC..............G...........  24574195</w:t>
      </w:r>
    </w:p>
    <w:p>
      <w:r>
        <w:rPr>
          <w:rFonts w:ascii="Consolas" w:hAnsi="Consolas" w:eastAsia="Consolas"/>
          <w:sz w:val="20"/>
        </w:rPr>
        <w:t>31       6510725                     ..C.........C..CC..............G...........  6510767</w:t>
      </w:r>
    </w:p>
    <w:p>
      <w:r>
        <w:rPr>
          <w:rFonts w:ascii="Consolas" w:hAnsi="Consolas" w:eastAsia="Consolas"/>
          <w:sz w:val="20"/>
        </w:rPr>
        <w:t>20       14156485                    ..C.........C..CC..............G...........  14156527</w:t>
      </w:r>
    </w:p>
    <w:p>
      <w:r>
        <w:rPr>
          <w:rFonts w:ascii="Consolas" w:hAnsi="Consolas" w:eastAsia="Consolas"/>
          <w:sz w:val="20"/>
        </w:rPr>
        <w:t>6        57865301                    ..C.........C..CC..............G...........  57865343</w:t>
      </w:r>
    </w:p>
    <w:p>
      <w:r>
        <w:rPr>
          <w:rFonts w:ascii="Consolas" w:hAnsi="Consolas" w:eastAsia="Consolas"/>
          <w:sz w:val="20"/>
        </w:rPr>
        <w:t>24       32942696                    ..C.........C..CC..............G...........  32942738</w:t>
      </w:r>
    </w:p>
    <w:p>
      <w:r>
        <w:rPr>
          <w:rFonts w:ascii="Consolas" w:hAnsi="Consolas" w:eastAsia="Consolas"/>
          <w:sz w:val="20"/>
        </w:rPr>
        <w:t>44       14699820                    ..C.........C..CC..............G...........  14699862</w:t>
      </w:r>
    </w:p>
    <w:p>
      <w:r>
        <w:rPr>
          <w:rFonts w:ascii="Consolas" w:hAnsi="Consolas" w:eastAsia="Consolas"/>
          <w:sz w:val="20"/>
        </w:rPr>
        <w:t>19       4881828                     ..C.........C..CC..............G..C........  4881870</w:t>
      </w:r>
    </w:p>
    <w:p>
      <w:r>
        <w:rPr>
          <w:rFonts w:ascii="Consolas" w:hAnsi="Consolas" w:eastAsia="Consolas"/>
          <w:sz w:val="20"/>
        </w:rPr>
        <w:t>12       39372275                    ..C......A..C..CC..............G.....G.....  39372317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2076       TTACAGGTGTGAACCACC-AGTCCGGCTAATTTTTGTATTTTTAGCAGACACAGGGTTTC  2134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0        59178497   C......                                                       59178503</w:t>
      </w:r>
    </w:p>
    <w:p>
      <w:r>
        <w:rPr>
          <w:rFonts w:ascii="Consolas" w:hAnsi="Consolas" w:eastAsia="Consolas"/>
          <w:sz w:val="20"/>
        </w:rPr>
        <w:t>9        24585204   C......                                                       24585210</w:t>
      </w:r>
    </w:p>
    <w:p>
      <w:r>
        <w:rPr>
          <w:rFonts w:ascii="Consolas" w:hAnsi="Consolas" w:eastAsia="Consolas"/>
          <w:sz w:val="20"/>
        </w:rPr>
        <w:t>9        24574196   C......                                                       24574202</w:t>
      </w:r>
    </w:p>
    <w:p>
      <w:r>
        <w:rPr>
          <w:rFonts w:ascii="Consolas" w:hAnsi="Consolas" w:eastAsia="Consolas"/>
          <w:sz w:val="20"/>
        </w:rPr>
        <w:t>31       6510768    C......                                                       6510774</w:t>
      </w:r>
    </w:p>
    <w:p>
      <w:r>
        <w:rPr>
          <w:rFonts w:ascii="Consolas" w:hAnsi="Consolas" w:eastAsia="Consolas"/>
          <w:sz w:val="20"/>
        </w:rPr>
        <w:t>20       14156528   C......                                                       14156534</w:t>
      </w:r>
    </w:p>
    <w:p>
      <w:r>
        <w:rPr>
          <w:rFonts w:ascii="Consolas" w:hAnsi="Consolas" w:eastAsia="Consolas"/>
          <w:sz w:val="20"/>
        </w:rPr>
        <w:t>6        57865344   C......                                                       57865350</w:t>
      </w:r>
    </w:p>
    <w:p>
      <w:r>
        <w:rPr>
          <w:rFonts w:ascii="Consolas" w:hAnsi="Consolas" w:eastAsia="Consolas"/>
          <w:sz w:val="20"/>
        </w:rPr>
        <w:t>24       32942739   C......C.C.CG.....GC.C......                                  32942766</w:t>
      </w:r>
    </w:p>
    <w:p>
      <w:r>
        <w:rPr>
          <w:rFonts w:ascii="Consolas" w:hAnsi="Consolas" w:eastAsia="Consolas"/>
          <w:sz w:val="20"/>
        </w:rPr>
        <w:t>44       14699863   C......                                                       14699869</w:t>
      </w:r>
    </w:p>
    <w:p>
      <w:r>
        <w:rPr>
          <w:rFonts w:ascii="Consolas" w:hAnsi="Consolas" w:eastAsia="Consolas"/>
          <w:sz w:val="20"/>
        </w:rPr>
        <w:t>19       4881871    C......                                                       4881877</w:t>
      </w:r>
    </w:p>
    <w:p>
      <w:r>
        <w:rPr>
          <w:rFonts w:ascii="Consolas" w:hAnsi="Consolas" w:eastAsia="Consolas"/>
          <w:sz w:val="20"/>
        </w:rPr>
        <w:t>12       39372318   .......                                                       39372324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2135       TCCATGTTGGCCAGGCTGGTTTTGATCTCCTGACCTCAGGTTATCCACCCTCCTCGGCCT  2194</w:t>
      </w:r>
    </w:p>
    <w:p>
      <w:r>
        <w:rPr>
          <w:rFonts w:ascii="Consolas" w:hAnsi="Consolas" w:eastAsia="Consolas"/>
          <w:sz w:val="20"/>
        </w:rPr>
        <w:t>9        24574144                          ..A......GA....A.CG....T..TG....A....  24574180</w:t>
      </w:r>
    </w:p>
    <w:p>
      <w:r>
        <w:rPr>
          <w:rFonts w:ascii="Consolas" w:hAnsi="Consolas" w:eastAsia="Consolas"/>
          <w:sz w:val="20"/>
        </w:rPr>
        <w:t>9        24585152                          ..A......GG....A.CG....T..TG....A....  24585188</w:t>
      </w:r>
    </w:p>
    <w:p>
      <w:r>
        <w:rPr>
          <w:rFonts w:ascii="Consolas" w:hAnsi="Consolas" w:eastAsia="Consolas"/>
          <w:sz w:val="20"/>
        </w:rPr>
        <w:t>31       6510716                           ..A......GG....A.CG....T..TG....A....  6510752</w:t>
      </w:r>
    </w:p>
    <w:p>
      <w:r>
        <w:rPr>
          <w:rFonts w:ascii="Consolas" w:hAnsi="Consolas" w:eastAsia="Consolas"/>
          <w:sz w:val="20"/>
        </w:rPr>
        <w:t>20       14156476                          ..A......GG....A.CG....T..TG....A....  14156512</w:t>
      </w:r>
    </w:p>
    <w:p>
      <w:r>
        <w:rPr>
          <w:rFonts w:ascii="Consolas" w:hAnsi="Consolas" w:eastAsia="Consolas"/>
          <w:sz w:val="20"/>
        </w:rPr>
        <w:t>6        57865292                          ..A......GG....A.CG....T..TG....A....  57865328</w:t>
      </w:r>
    </w:p>
    <w:p>
      <w:r>
        <w:rPr>
          <w:rFonts w:ascii="Consolas" w:hAnsi="Consolas" w:eastAsia="Consolas"/>
          <w:sz w:val="20"/>
        </w:rPr>
        <w:t>44       14699811                          ..A......GG....A.CG....T..TG....A....  14699847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2195       CCCAAAGTGCTGGGATTACAGGCATGAGCCACCACGCCCAGC-CCCACCACGCCCACTCC  2253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9        24574181   ...G.GTA.......C........C.C......G.....G..                    24574222</w:t>
      </w:r>
    </w:p>
    <w:p>
      <w:r>
        <w:rPr>
          <w:rFonts w:ascii="Consolas" w:hAnsi="Consolas" w:eastAsia="Consolas"/>
          <w:sz w:val="20"/>
        </w:rPr>
        <w:t>9        24585189   ...G.GTA.......C........C.C......G.....G..                    24585230</w:t>
      </w:r>
    </w:p>
    <w:p>
      <w:r>
        <w:rPr>
          <w:rFonts w:ascii="Consolas" w:hAnsi="Consolas" w:eastAsia="Consolas"/>
          <w:sz w:val="20"/>
        </w:rPr>
        <w:t>31       6510753    ...G.GTA.......C........C.C.....TG.....G..-.                  6510795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20       14156513   ...G.GTA.......C........C.C......G.....G..                    14156554</w:t>
      </w:r>
    </w:p>
    <w:p>
      <w:r>
        <w:rPr>
          <w:rFonts w:ascii="Consolas" w:hAnsi="Consolas" w:eastAsia="Consolas"/>
          <w:sz w:val="20"/>
        </w:rPr>
        <w:t>6        57865329   ...G.GTA.......C........C.C......G.....G..                    57865370</w:t>
      </w:r>
    </w:p>
    <w:p>
      <w:r>
        <w:rPr>
          <w:rFonts w:ascii="Consolas" w:hAnsi="Consolas" w:eastAsia="Consolas"/>
          <w:sz w:val="20"/>
        </w:rPr>
        <w:t>44       14699848   ...G.GTA.......C........C.C......G.....G..A...T...            14699897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2254       AATATTTAATAAGTATTTGTCAGGCTCCTGCTAGGTGCTAGACACTGCGTTTGACGCTAA  2313</w:t>
      </w:r>
    </w:p>
    <w:p>
      <w:r>
        <w:rPr>
          <w:rFonts w:ascii="Consolas" w:hAnsi="Consolas" w:eastAsia="Consolas"/>
          <w:sz w:val="20"/>
        </w:rPr>
        <w:t>4        23306981      ...C.G..G.C....A..CA...............C.........ACCA.TT...GG  23306925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2314       GTATATTGGAGAGAACAAGACAGACGGACAAGTTACCTGCCTTGAGGGAGGGTCTGGGAG  2373</w:t>
      </w:r>
    </w:p>
    <w:p>
      <w:r>
        <w:rPr>
          <w:rFonts w:ascii="Consolas" w:hAnsi="Consolas" w:eastAsia="Consolas"/>
          <w:sz w:val="20"/>
        </w:rPr>
        <w:t>4        23306924   .......A................T...T.T.A...T.....GT......CA.A......  23306865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2374       AGATGCCAAGTCCTATTTTGGAGACATAGTGAAGCCATTAATGTTGACCTGATGTCTGAG  2433</w:t>
      </w:r>
    </w:p>
    <w:p>
      <w:r>
        <w:rPr>
          <w:rFonts w:ascii="Consolas" w:hAnsi="Consolas" w:eastAsia="Consolas"/>
          <w:sz w:val="20"/>
        </w:rPr>
        <w:t>4        23306864   ....A.TG..C...G...........C..GA........T.G......A......T....  23306805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2434       CCACCCAGTCTGCAAATGAAAGCTGGAGGCCCTGCTTTCCAGCATGTGTGGTTCACA---  2490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23306804   .....TG........G.C..G........A.......C..------.A.A.......CGT  23306751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2491       ---TCCTAT-GTGGTGCAGAAAGAAAGAACATGGTTGCCCTCCTCTTGTGCATGCTCAGT  2546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4        23306750   GGG.AA..CA...A..G.AGG....G.....C.AC.....G..C..C.....C.......  23306691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2547       TGGGCTGAGCAGTCAAATCTGGCTGAATTGAGTCAGAAAAGACATCTGAGTTAAGAGGAT  2606</w:t>
      </w:r>
    </w:p>
    <w:p>
      <w:r>
        <w:rPr>
          <w:rFonts w:ascii="Consolas" w:hAnsi="Consolas" w:eastAsia="Consolas"/>
          <w:sz w:val="20"/>
        </w:rPr>
        <w:t>4        23306690   .........TG..A..TC..A...AG.C..G............---....C.G.......  23306634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2607       GCCTGATGCTTGTTGGTTTTGTCTTGCCTCCAGTAAAA-TTAAAA--ACAAGTTTCCTTT  2663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23306633   ....AG..T......A...CT..C........A.....A......CA....A........  23306574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2664       CAGTATGTTACAATCAAATAAGCTGAGCATTGTTGGTGCTGGTGAGGGACATCTAGAAGC  2723</w:t>
      </w:r>
    </w:p>
    <w:p>
      <w:r>
        <w:rPr>
          <w:rFonts w:ascii="Consolas" w:hAnsi="Consolas" w:eastAsia="Consolas"/>
          <w:sz w:val="20"/>
        </w:rPr>
        <w:t>4        23306573   ...C..............C.........................................  23306514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2724       TGAACTTAGAAAAGACTAATGTGCAGGGTGATTGTACTTCCAAATGCATGCCTGTTGTCC  2783</w:t>
      </w:r>
    </w:p>
    <w:p>
      <w:r>
        <w:rPr>
          <w:rFonts w:ascii="Consolas" w:hAnsi="Consolas" w:eastAsia="Consolas"/>
          <w:sz w:val="20"/>
        </w:rPr>
        <w:t>4        23306513   A......................A.......CCACC.....C...TT...........T.  23306454</w:t>
      </w:r>
    </w:p>
    <w:p>
      <w:r>
        <w:rPr>
          <w:rFonts w:ascii="Consolas" w:hAnsi="Consolas" w:eastAsia="Consolas"/>
          <w:sz w:val="20"/>
        </w:rPr>
        <w:t>31       20333184                                                     .......A..  20333193</w:t>
      </w:r>
    </w:p>
    <w:p>
      <w:r>
        <w:rPr>
          <w:rFonts w:ascii="Consolas" w:hAnsi="Consolas" w:eastAsia="Consolas"/>
          <w:sz w:val="20"/>
        </w:rPr>
        <w:t>6        14464695                                                      .........  14464703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2784       TGGTATCATTATTAATA-CATACCCATTTCACTCTGAGAAGTGTCCCTCAGT--GAATCA  2840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23306453   .A..............G-TG...G....C...C..C.A....A.....-------...--  23306404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31       20333194   ......A..........-A.GT...T.....G...C..........                20333238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6        14464704   ....G.G.......C..G...-...C.........C.A........--....TA......  14464760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67402443                             .........C...........--...TA....G.  67402474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2841       CAAATCATGTGGCCATCCTATCTATATGGCATACTTATAAACATTGAAAGGCTTGTCATC  2900</w:t>
      </w:r>
    </w:p>
    <w:p>
      <w:r>
        <w:rPr>
          <w:rFonts w:ascii="Consolas" w:hAnsi="Consolas" w:eastAsia="Consolas"/>
          <w:sz w:val="20"/>
        </w:rPr>
        <w:t>4        23306403   ------...--------------.....-----T...C.......C.GGT.A.CTC....  23306369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6        14464761   T....                                                         14464765</w:t>
      </w:r>
    </w:p>
    <w:p>
      <w:r>
        <w:rPr>
          <w:rFonts w:ascii="Consolas" w:hAnsi="Consolas" w:eastAsia="Consolas"/>
          <w:sz w:val="20"/>
        </w:rPr>
        <w:t>6        67402475   T...........T.....                                            67402492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2901       CCCACTTCT-TTGTCTTGGTTTAAGCCTTCATCAGCCCTCACCTAGACTATTGTATTAAT  2959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23306368   .T..T....A...C..............C.....A.T..........T......        23306315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2960       AGTAACCCCAGGCCAGGCATGGTGGCTCAGGCCTGTAATCCCAGCACTTTGGGAGGCTGA  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3020       GGCGGGCAGATCACGAGGTCAGAAGTTTGAGACCAGCCTGGCCAATATGGTGAAACCCCA  3079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3080       TCTCTACTAAAAAT--ACAAAAATTA--G---CTGGGCATGGTGGCGCACACCTGTAGTC  3132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exon_5]</w:t>
      </w:r>
    </w:p>
    <w:p>
      <w:r>
        <w:rPr>
          <w:rFonts w:ascii="Consolas" w:hAnsi="Consolas" w:eastAsia="Consolas"/>
          <w:sz w:val="20"/>
        </w:rPr>
        <w:t>85       1755470                             .--.---.C...TG.........G.G.........  1755499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0        59178503                                                      .........  59178495</w:t>
      </w:r>
    </w:p>
    <w:p>
      <w:r>
        <w:rPr>
          <w:rFonts w:ascii="Consolas" w:hAnsi="Consolas" w:eastAsia="Consolas"/>
          <w:sz w:val="20"/>
        </w:rPr>
        <w:t>9        24366600                               .---.C....GC........GTG.........  24366628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24585230                               .---.C....GC........GTG.........  24585202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24574222                               .---.C....GC........GTG.........  24574194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39       10659007           ......CT.G...C.A..--.---.C....GC........GTG.........  10658961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31       6510810             .....--.--.......--.TGG.C....GCA.......GTG.........  6510766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20       14156556                           ..--.---.C....GC........GTG.........  14156526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6        57865387            ....A--.A....G.C.TT.---.C....GC........GTG.........  57865342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24       32942766                            .--.---.C....GC........G.G.........  32942737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44       14699889                               .---.C....GC........GTG.........  14699861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26       50877                                  .---.C....GC........G.G.........  50905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4881887                                             .......G.G.........  4881869</w:t>
      </w:r>
    </w:p>
    <w:p>
      <w:r>
        <w:rPr>
          <w:rFonts w:ascii="Consolas" w:hAnsi="Consolas" w:eastAsia="Consolas"/>
          <w:sz w:val="20"/>
        </w:rPr>
        <w:t>12       39372343                                   .....TG.......CTGAG......A..  39372316</w:t>
      </w:r>
    </w:p>
    <w:p>
      <w:r>
        <w:rPr>
          <w:rFonts w:ascii="Consolas" w:hAnsi="Consolas" w:eastAsia="Consolas"/>
          <w:sz w:val="20"/>
        </w:rPr>
        <w:t>3        81097306                                                      .........  81097298</w:t>
      </w:r>
    </w:p>
    <w:p>
      <w:r>
        <w:rPr>
          <w:rFonts w:ascii="Consolas" w:hAnsi="Consolas" w:eastAsia="Consolas"/>
          <w:sz w:val="20"/>
        </w:rPr>
        <w:t>11       6136895                             .--.---.C....GCA.......GTG.........  6136866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132      860902                                 .---.C.....C........G.G......A..  860930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3133       CCAGCTACTCGGGAGGCTGAGACAGAAGAATCTCTTGAACCTGGGAGGTGGAGGTTACAG  3192</w:t>
      </w:r>
    </w:p>
    <w:p>
      <w:r>
        <w:rPr>
          <w:rFonts w:ascii="Consolas" w:hAnsi="Consolas" w:eastAsia="Consolas"/>
          <w:sz w:val="20"/>
        </w:rPr>
        <w:t>85       1755500    .....................G...G..G...G.....G...A....               1755546</w:t>
      </w:r>
    </w:p>
    <w:p>
      <w:r>
        <w:rPr>
          <w:rFonts w:ascii="Consolas" w:hAnsi="Consolas" w:eastAsia="Consolas"/>
          <w:sz w:val="20"/>
        </w:rPr>
        <w:t>0        59178494   .....................G...G..G..TG.C...G..CA....               59178448</w:t>
      </w:r>
    </w:p>
    <w:p>
      <w:r>
        <w:rPr>
          <w:rFonts w:ascii="Consolas" w:hAnsi="Consolas" w:eastAsia="Consolas"/>
          <w:sz w:val="20"/>
        </w:rPr>
        <w:t>9        24366629   .........................G..G...G.....G..CA....               24366675</w:t>
      </w:r>
    </w:p>
    <w:p>
      <w:r>
        <w:rPr>
          <w:rFonts w:ascii="Consolas" w:hAnsi="Consolas" w:eastAsia="Consolas"/>
          <w:sz w:val="20"/>
        </w:rPr>
        <w:t>9        24585201   .....................G...G..G...G.....G..CA....               24585155</w:t>
      </w:r>
    </w:p>
    <w:p>
      <w:r>
        <w:rPr>
          <w:rFonts w:ascii="Consolas" w:hAnsi="Consolas" w:eastAsia="Consolas"/>
          <w:sz w:val="20"/>
        </w:rPr>
        <w:t>9        24574193   .....................G...G..G...G.....                        24574156</w:t>
      </w:r>
    </w:p>
    <w:p>
      <w:r>
        <w:rPr>
          <w:rFonts w:ascii="Consolas" w:hAnsi="Consolas" w:eastAsia="Consolas"/>
          <w:sz w:val="20"/>
        </w:rPr>
        <w:t>39       10658960   .........................G..G...G.....G..CA....               10658914</w:t>
      </w:r>
    </w:p>
    <w:p>
      <w:r>
        <w:rPr>
          <w:rFonts w:ascii="Consolas" w:hAnsi="Consolas" w:eastAsia="Consolas"/>
          <w:sz w:val="20"/>
        </w:rPr>
        <w:t>31       6510765    .....................G...G..G...G.....G..CA....               6510719</w:t>
      </w:r>
    </w:p>
    <w:p>
      <w:r>
        <w:rPr>
          <w:rFonts w:ascii="Consolas" w:hAnsi="Consolas" w:eastAsia="Consolas"/>
          <w:sz w:val="20"/>
        </w:rPr>
        <w:t>20       14156525   .....................G...G..G...G.....G..CA....               14156479</w:t>
      </w:r>
    </w:p>
    <w:p>
      <w:r>
        <w:rPr>
          <w:rFonts w:ascii="Consolas" w:hAnsi="Consolas" w:eastAsia="Consolas"/>
          <w:sz w:val="20"/>
        </w:rPr>
        <w:t>6        57865341   .....................G...G..G...G.....G..CA....               57865295</w:t>
      </w:r>
    </w:p>
    <w:p>
      <w:r>
        <w:rPr>
          <w:rFonts w:ascii="Consolas" w:hAnsi="Consolas" w:eastAsia="Consolas"/>
          <w:sz w:val="20"/>
        </w:rPr>
        <w:t>24       32942736   .....................G...G..G...G.....G..CA....               32942690</w:t>
      </w:r>
    </w:p>
    <w:p>
      <w:r>
        <w:rPr>
          <w:rFonts w:ascii="Consolas" w:hAnsi="Consolas" w:eastAsia="Consolas"/>
          <w:sz w:val="20"/>
        </w:rPr>
        <w:t>44       14699860   .....................G...G..G...G.....G..CA....               14699814</w:t>
      </w:r>
    </w:p>
    <w:p>
      <w:r>
        <w:rPr>
          <w:rFonts w:ascii="Consolas" w:hAnsi="Consolas" w:eastAsia="Consolas"/>
          <w:sz w:val="20"/>
        </w:rPr>
        <w:t>26       50906      .....................G...G..G...G.....G..CA....               50952</w:t>
      </w:r>
    </w:p>
    <w:p>
      <w:r>
        <w:rPr>
          <w:rFonts w:ascii="Consolas" w:hAnsi="Consolas" w:eastAsia="Consolas"/>
          <w:sz w:val="20"/>
        </w:rPr>
        <w:t>19       4881868    ......G..............G...G..G...G.....G..CA....               4881822</w:t>
      </w:r>
    </w:p>
    <w:p>
      <w:r>
        <w:rPr>
          <w:rFonts w:ascii="Consolas" w:hAnsi="Consolas" w:eastAsia="Consolas"/>
          <w:sz w:val="20"/>
        </w:rPr>
        <w:t>12       39372315   ...C.................G...G..G..TG.....G..CA....               39372269</w:t>
      </w:r>
    </w:p>
    <w:p>
      <w:r>
        <w:rPr>
          <w:rFonts w:ascii="Consolas" w:hAnsi="Consolas" w:eastAsia="Consolas"/>
          <w:sz w:val="20"/>
        </w:rPr>
        <w:t>3        81097297   ..........A..........G...G..G..TG.....G..                     81097257</w:t>
      </w:r>
    </w:p>
    <w:p>
      <w:r>
        <w:rPr>
          <w:rFonts w:ascii="Consolas" w:hAnsi="Consolas" w:eastAsia="Consolas"/>
          <w:sz w:val="20"/>
        </w:rPr>
        <w:t>11       6136865    G....................G...G..G.C.A.....G..CA....               6136819</w:t>
      </w:r>
    </w:p>
    <w:p>
      <w:r>
        <w:rPr>
          <w:rFonts w:ascii="Consolas" w:hAnsi="Consolas" w:eastAsia="Consolas"/>
          <w:sz w:val="20"/>
        </w:rPr>
        <w:t>132      860931     ......T.C............                                         860951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3193       TGAGCAGAGATGGCGCCACCGCACTCCAGCCTGGGCGACAGAGCCAGATTCCGTCTCAAA  3252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3253       ATAAAATAAAGTAAAATAGTAACCCCAATTGGTCTCCCAGACTTTatcatcatcatcatc  3312</w:t>
      </w:r>
    </w:p>
    <w:p>
      <w:r>
        <w:rPr>
          <w:rFonts w:ascii="Consolas" w:hAnsi="Consolas" w:eastAsia="Consolas"/>
          <w:sz w:val="20"/>
        </w:rPr>
        <w:t>4        23306313                     ..........C..A.........-.C.G.......TG.A.CA  23306273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3313       atAATAGCTAACATCTTTAGAAATTTGCTATCTTCTAAGCACTATGCT--GACTTTACAA  3370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4        23306272   ...........TT..A.......C..A....A.G.C..A.........AA..........  23306213</w:t>
      </w:r>
    </w:p>
    <w:p>
      <w:r>
        <w:rPr>
          <w:rFonts w:ascii="Consolas" w:hAnsi="Consolas" w:eastAsia="Consolas"/>
          <w:sz w:val="20"/>
        </w:rPr>
        <w:t>11       24884634                                                             ..  24884635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3371       AGATCACATAAACCACACCACAAGCCATTGAGAAGTA--G-A--TC---TT--ATTAT--  3418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exon_5]</w:t>
      </w:r>
    </w:p>
    <w:p>
      <w:r>
        <w:rPr>
          <w:rFonts w:ascii="Consolas" w:hAnsi="Consolas" w:eastAsia="Consolas"/>
          <w:sz w:val="20"/>
        </w:rPr>
        <w:t>4        23306212   ...A...T...G.G....----.CT....AG..T...--.-.--.A---A.CT..G..--  23306167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        20920284                                                         ....--  20920281</w:t>
      </w:r>
    </w:p>
    <w:p>
      <w:r>
        <w:rPr>
          <w:rFonts w:ascii="Consolas" w:hAnsi="Consolas" w:eastAsia="Consolas"/>
          <w:sz w:val="20"/>
        </w:rPr>
        <w:t>13       26392873                                               ..---..--.....--  26392865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13       34599257                                                    ..--.....--  34599251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0        87794783                                                    ..--.....C-  87794776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42       11953665                                                    ..--.....--  11953671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9        29009335                                                     .--.....--  29009340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9        15573593                                                     .--....C--  15573598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15       27535009                               .....--..--.-G--..---..--G..TC--  27534992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8        35144706                                                    ..--.....--  35144700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        34432952                                               ..---C.--.....--  34432960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8        14999970                                   .....--.-.--.A---..--.....--  14999955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8        36394091                                                     .--.....--  36394086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        35633782                                                .---..--.....--  35633775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6        7014690                                                             .--  7014690</w:t>
      </w:r>
    </w:p>
    <w:p>
      <w:r>
        <w:rPr>
          <w:rFonts w:ascii="Consolas" w:hAnsi="Consolas" w:eastAsia="Consolas"/>
          <w:sz w:val="20"/>
        </w:rPr>
        <w:t>6        21489748                       ...T.........-..G--.-CAT.A---..--.....--  21489720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6        13188895                                   .....--.-G--..CTG..--.....--  13188877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6        65856441                                                    ..--.....--  65856435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74       103366                                                      ..--G....C-  103373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11467851                                                    ..--T....--  11467857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5        35828840                                               ..---..--...TC--  35828848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5        46008514           ....T.T........C..TA.....-.A.--.T.--..A--..--.....--  46008554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5        1888811                                   ......--.-G--CA---C.--.....C-  1888794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5        58541342                                                     .--.....--  58541337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10       23506681                                   .....TT.-.--.A---..--..C..--  23506664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10       13082881                                 .......--.-G--..---AA--.C...--  13082864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41       15253773                                                    ..--.....--  15253767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41       15123213                                            .--.A---..--.....--  15123222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115      1539169                                                     ..--.....--  1539175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7        12221267                                               ..---..--.....--  12221275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7        34231510                                                            .--  34231510</w:t>
      </w:r>
    </w:p>
    <w:p>
      <w:r>
        <w:rPr>
          <w:rFonts w:ascii="Consolas" w:hAnsi="Consolas" w:eastAsia="Consolas"/>
          <w:sz w:val="20"/>
        </w:rPr>
        <w:t>7        58129820                                                            .--  58129820</w:t>
      </w:r>
    </w:p>
    <w:p>
      <w:r>
        <w:rPr>
          <w:rFonts w:ascii="Consolas" w:hAnsi="Consolas" w:eastAsia="Consolas"/>
          <w:sz w:val="20"/>
        </w:rPr>
        <w:t>36       6304833                                                     ..--.....--  6304827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3        70764974                                                        .....--  70764970</w:t>
      </w:r>
    </w:p>
    <w:p>
      <w:r>
        <w:rPr>
          <w:rFonts w:ascii="Consolas" w:hAnsi="Consolas" w:eastAsia="Consolas"/>
          <w:sz w:val="20"/>
        </w:rPr>
        <w:t>138      438308                                 .....--..--.-.--.G---C.--.G...--  438291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52       718879                                  ........--A-T--..---.---.....--  718862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27       6579624                                                     ..--..G..--  6579630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27       10257704                                  ....C.--.-.--.T---..--...C.--  10257688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35       4038000                                                      .--.....--  4038005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11       36634897                                  ..G...--.-.--.A---..--C....--  36634913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11       18536887                                                    ..--...C.--  18536881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11       24884636   ..-.....A..TT.T...A....-..T.GT...G...--.-G--.A---CA--.....--  24884681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65       3330851                                                     ..--.....CC  3330843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65       9552370                                                      .--.....--  9552365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82       4392375                                                         .....--  4392371</w:t>
      </w:r>
    </w:p>
    <w:p>
      <w:r>
        <w:rPr>
          <w:rFonts w:ascii="Consolas" w:hAnsi="Consolas" w:eastAsia="Consolas"/>
          <w:sz w:val="20"/>
        </w:rPr>
        <w:t>29       19063030                                                     .--.....--  19063035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64       7319554                                             .--.T---..--.C...--  7319545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64       2795519                                   ..G...--.-.--.A---..--.....--  2795503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30       9213342                                                      .--.....--  9213337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2        15835276                               .....--..--.-G--.G---.A--.....--  15835293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        10628388                                                           ..--  10628387</w:t>
      </w:r>
    </w:p>
    <w:p>
      <w:r>
        <w:rPr>
          <w:rFonts w:ascii="Consolas" w:hAnsi="Consolas" w:eastAsia="Consolas"/>
          <w:sz w:val="20"/>
        </w:rPr>
        <w:t>2        17425499                                            .--.G---..--.....--  17425508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68       909726                                                       .--..C..--  909731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86       6385262                                      ...--.-G--.A---..--..C..C-  6385276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71       9879445                                       ..--.-.--.A---C.--.....--  9879457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58       4150748                                   ...A..--.-C--.T---..--.A...--  4150732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58       4707978                                                             .--  4707978</w:t>
      </w:r>
    </w:p>
    <w:p>
      <w:r>
        <w:rPr>
          <w:rFonts w:ascii="Consolas" w:hAnsi="Consolas" w:eastAsia="Consolas"/>
          <w:sz w:val="20"/>
        </w:rPr>
        <w:t>40       5823973                                                     ..--...T.C-  5823980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17       9147808                               ...T..GT..--.-.--.A---C.--.....--  9147788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17       15377699                                                    ..--.....C-  15377692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56       12474530                                    ....--.-.--.A---..--....G--  12474544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77       7355305                                                     ..--.....--  7355299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129      211502                                        ..--A-.--.A---..--.....--  211514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72       4387327                                                     ..--.....--  4387333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72       2447585                                   ......--C----.G---..--G....C-  2447569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76       6025367                                                     ..--..C..C-  6025374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57       7021116                                                         ..A..--  7021112</w:t>
      </w:r>
    </w:p>
    <w:p>
      <w:r>
        <w:rPr>
          <w:rFonts w:ascii="Consolas" w:hAnsi="Consolas" w:eastAsia="Consolas"/>
          <w:sz w:val="20"/>
        </w:rPr>
        <w:t>16       20017596                                               ..---..---....--  20017603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3419       TA-------C----A-TTTT-AT-AA-ATG--A-T-A--A-AC-CGGA-GC-C-ACAGAG  3452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exon_5]</w:t>
      </w:r>
    </w:p>
    <w:p>
      <w:r>
        <w:rPr>
          <w:rFonts w:ascii="Consolas" w:hAnsi="Consolas" w:eastAsia="Consolas"/>
          <w:sz w:val="20"/>
        </w:rPr>
        <w:t>4        23306166   C.-------.----.-....-.C-.G-...--.-.-G--.-..-.C..-..-.-.....A  23306133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        20920280   CC-------.----.-.C.G-..-GG-...--.-G-.--.-.A-.C..-.G-.-......  20920247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        5337095             .----.-....-.C-.G-G..--.-C-.--.-.A-.TA.-.G-.-......  5337064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4        13902494                                                          .....  13902498</w:t>
      </w:r>
    </w:p>
    <w:p>
      <w:r>
        <w:rPr>
          <w:rFonts w:ascii="Consolas" w:hAnsi="Consolas" w:eastAsia="Consolas"/>
          <w:sz w:val="20"/>
        </w:rPr>
        <w:t>4        20589125            .----.-....-.C-.G-...--G-A-.--.-.A-.T..-.G-.-.G....  20589094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        63926563                                                 ..-.G-.-T.....  63926553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4        31968503                                                         ......  31968508</w:t>
      </w:r>
    </w:p>
    <w:p>
      <w:r>
        <w:rPr>
          <w:rFonts w:ascii="Consolas" w:hAnsi="Consolas" w:eastAsia="Consolas"/>
          <w:sz w:val="20"/>
        </w:rPr>
        <w:t>4        46867860                                                            ...  46867858</w:t>
      </w:r>
    </w:p>
    <w:p>
      <w:r>
        <w:rPr>
          <w:rFonts w:ascii="Consolas" w:hAnsi="Consolas" w:eastAsia="Consolas"/>
          <w:sz w:val="20"/>
        </w:rPr>
        <w:t>13       26392864   .C-------.----.-....-..-.T-C.T--.-A-G--.-.A-.T..-AG-.-......  26392831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13       14838721            .----.-.G..-.A-C.-...--.-G-.--.-.A-.T.C-AG-.-...A..  14838752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13       1481372                                                  ..-.G-.-......  1481382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3704653             .----.-G...-..-.C-..C--.-G-.--.-.A-.C..-.G-.-...A..  3704684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13       34599250   .T-------.C---.-....-..-.T-..T--.-A-G--G-.A-.TA.-.G-A-T.....  34599216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13       12013724            .----.-....-.C-.G-G..--.-AG.--.-..-.AAG-..-.T......  12013757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13       32928415                                                             ..  32928414</w:t>
      </w:r>
    </w:p>
    <w:p>
      <w:r>
        <w:rPr>
          <w:rFonts w:ascii="Consolas" w:hAnsi="Consolas" w:eastAsia="Consolas"/>
          <w:sz w:val="20"/>
        </w:rPr>
        <w:t>13       13869506                                                 ..-.A-.-......  13869496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28341843                                                 ..-.G-.-......  28341833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5227235                                                  ..-.G-.-......  5227225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85       2312559                                        .--.-..-.T..-..-.-C.....  2312575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0        87794775   .C-------.----.-....-..-.G-...--G-G-G--.-..-.TA.-AG-.-......  87794742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0        68632344                 .-....-..-.C-.-.--.-.-G--.-CA-TT..-.G-.-......  68632315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10234639                 .-....-..-.G-...--.-A-G--.-.A-....-.G-A-......  10234609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42       11953672   C.-------.----.-C...-..-.G-..T--G-G-.--.-.A-....-.G-.-......  11953705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42       14786439                 .-....-..-.G-...--.-A-G--.-.A-....-.G-.-......  14786469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42       11967370                                                 ..-.G-.-......  11967360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29009341   .C-------.T---.-....-.C-..-...--.-A-G--.-.A-.T..-AT-.-T.....  29009375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9        9172510                                 .--.-A-.--.-.A-T...-.G-.-......  9172529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9        42600860                                                           ....  42600857</w:t>
      </w:r>
    </w:p>
    <w:p>
      <w:r>
        <w:rPr>
          <w:rFonts w:ascii="Consolas" w:hAnsi="Consolas" w:eastAsia="Consolas"/>
          <w:sz w:val="20"/>
        </w:rPr>
        <w:t>9        15573599   .T-------.----.-....-.A-..-...--.-G-G--.-.A-.T..-.G-T-GT....  15573632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9        13378063                                                             ..  13378064</w:t>
      </w:r>
    </w:p>
    <w:p>
      <w:r>
        <w:rPr>
          <w:rFonts w:ascii="Consolas" w:hAnsi="Consolas" w:eastAsia="Consolas"/>
          <w:sz w:val="20"/>
        </w:rPr>
        <w:t>98       1404169             .----.-....-..-.C-.C.--.-G-G--G-.A-T..--.A-.-......  1404139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39       1851364                                                           .....  1851360</w:t>
      </w:r>
    </w:p>
    <w:p>
      <w:r>
        <w:rPr>
          <w:rFonts w:ascii="Consolas" w:hAnsi="Consolas" w:eastAsia="Consolas"/>
          <w:sz w:val="20"/>
        </w:rPr>
        <w:t>39       15396777                                               ..T.-..-A-......  15396789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27534991   ..-------T----.-....-..-.T-...--G-G-.--.-.A-.T..-.G-.-......  27534958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15       16568501                    ...-.C-.G-...--.-G-.--.-.A-.T..-.G-T-T....A  16568529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15       1449215                                                  ..-.A-.-C.....  1449225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15       33643417                            .-...--.-G-G--.-.A-T...-.G-.-T.....  33643395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8        35144699   ..TCCC---.----.-....-.C-.G-G..--.-G-G--.-.A-A...-.G-.-.G....  35144662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1213964                                                  ..-.G-.-..C...  1213954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34432961   .TT------.----.-....-..-.G-G..--.-G-.--.-.A-.T.G-.G-.-......  34432995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11654318            .----.-....-..-.G-T..--.-G-.--.-.A-.CT.-.G-.-......  11654287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        14999954   ..-------TCCTT.-....-.C-..-..A--.-G-G--.-.A-.T-.-.G-.-.A...A  14999918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        36394085   CT-------.----.-....-.C-..-...--C-G-G--.-.G-.T..-.G-.-T.....  36394052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8        37672351                               ..--.-G-.--.-.A-.T..-.G-.-......  37672371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8        37843226            .----.-....-.C-.G-...--.-G-.--.-.G-.T..-.G-.-.T....  37843195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        35633774   CT-------.T---.-.C..-.G-.G-...--.-G-G--.-.A-.TA.-.G-.-......  35633740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35288808                                                 ..-A.-.-T.T...  35288798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8        16716123                                                          .....  16716119</w:t>
      </w:r>
    </w:p>
    <w:p>
      <w:r>
        <w:rPr>
          <w:rFonts w:ascii="Consolas" w:hAnsi="Consolas" w:eastAsia="Consolas"/>
          <w:sz w:val="20"/>
        </w:rPr>
        <w:t>8        33413275    .-------.----.-...C-..-TG-...--G-G-.--.-..-T.A.-A.A.-......  33413242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38969418                                                       .-......  38969424</w:t>
      </w:r>
    </w:p>
    <w:p>
      <w:r>
        <w:rPr>
          <w:rFonts w:ascii="Consolas" w:hAnsi="Consolas" w:eastAsia="Consolas"/>
          <w:sz w:val="20"/>
        </w:rPr>
        <w:t>8        6644168                                              .-.T..-.G-.-C.....  6644181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        33883232                                                 ..-.G-.-.....A  33883242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21618753                                                  .-.G-.-......  21618762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9077829                                                          ..T...  9077824</w:t>
      </w:r>
    </w:p>
    <w:p>
      <w:r>
        <w:rPr>
          <w:rFonts w:ascii="Consolas" w:hAnsi="Consolas" w:eastAsia="Consolas"/>
          <w:sz w:val="20"/>
        </w:rPr>
        <w:t>8        23740920            .----.-....-.A-.G-...--.-.-G--.-.A-....-.G-.-T.....  23740951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        17573841                                                       .-......  17573847</w:t>
      </w:r>
    </w:p>
    <w:p>
      <w:r>
        <w:rPr>
          <w:rFonts w:ascii="Consolas" w:hAnsi="Consolas" w:eastAsia="Consolas"/>
          <w:sz w:val="20"/>
        </w:rPr>
        <w:t>8        44172525                                                  .-.G-.-......  44172516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33365297                                                 ..-.G-.-T.....  33365287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8        8747039                                                           .....  8747043</w:t>
      </w:r>
    </w:p>
    <w:p>
      <w:r>
        <w:rPr>
          <w:rFonts w:ascii="Consolas" w:hAnsi="Consolas" w:eastAsia="Consolas"/>
          <w:sz w:val="20"/>
        </w:rPr>
        <w:t>8        14534996            .----.-....-.C-.G-G..--.-A-G--.-.A-.T..-.A-.-C...GA  14534965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        26092955                                                       .-......  26092949</w:t>
      </w:r>
    </w:p>
    <w:p>
      <w:r>
        <w:rPr>
          <w:rFonts w:ascii="Consolas" w:hAnsi="Consolas" w:eastAsia="Consolas"/>
          <w:sz w:val="20"/>
        </w:rPr>
        <w:t>8        38367563                                                 ..-.G-.-......  38367553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7378953                         ..-T.-.A.--.-.-G--.-.A-.T..-.----......  7378930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8        31678019                                                          .....  31678015</w:t>
      </w:r>
    </w:p>
    <w:p>
      <w:r>
        <w:rPr>
          <w:rFonts w:ascii="Consolas" w:hAnsi="Consolas" w:eastAsia="Consolas"/>
          <w:sz w:val="20"/>
        </w:rPr>
        <w:t>20       23334488                            .-...--.-G-.--.-C.-GA..-.G-.-T.....  23334466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20       2327053                                        .--.-..-T.A.-..-.--.....  2327038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20       4860057                                                          ......  4860052</w:t>
      </w:r>
    </w:p>
    <w:p>
      <w:r>
        <w:rPr>
          <w:rFonts w:ascii="Consolas" w:hAnsi="Consolas" w:eastAsia="Consolas"/>
          <w:sz w:val="20"/>
        </w:rPr>
        <w:t>6        19582924            .----.-....-..-.G-...--.-.-G--.-.A-.T..-.G-.-C.GA..  19582893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        7014689    .C-------.----.-....-.C-.G-...--G-G-G--.-.A-.T..-.G-.-...A..  7014656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6        2086280                            ..-...--.-G-G--.-.A-....-CG-.-T.....  2086257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6        41977237                                                 ..-.A-.-C.....  41977247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21489719   C.-------.T---.-...C-..-.G-..A--.-G-G--.-.A-TA.C-TA-.-......  21489685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6        64793826                                     .-.--T-..-A...-.A-.-......  64793843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6        50910707                              ...--.-.-.--.-.A-.T..-.G-.-......  50910686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6        20240130                                                          .....  20240134</w:t>
      </w:r>
    </w:p>
    <w:p>
      <w:r>
        <w:rPr>
          <w:rFonts w:ascii="Consolas" w:hAnsi="Consolas" w:eastAsia="Consolas"/>
          <w:sz w:val="20"/>
        </w:rPr>
        <w:t>6        7660738                                                             ...  7660740</w:t>
      </w:r>
    </w:p>
    <w:p>
      <w:r>
        <w:rPr>
          <w:rFonts w:ascii="Consolas" w:hAnsi="Consolas" w:eastAsia="Consolas"/>
          <w:sz w:val="20"/>
        </w:rPr>
        <w:t>6        13188876   A.-------.CTCT.-....-..-.G-...--.-G-G--.-.A-....-.G-.-......  13188839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65856434   ..-------.C---.-....-.C-.G-...TG.-C-.--.-.A-.T..-.A-.-...A..  65856398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        19504668            .----.-..A.-..-G.-...--.-A-G--.-.A-.T..-.G-.-T.C...  19504699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6        17385818                                                          .....  17385822</w:t>
      </w:r>
    </w:p>
    <w:p>
      <w:r>
        <w:rPr>
          <w:rFonts w:ascii="Consolas" w:hAnsi="Consolas" w:eastAsia="Consolas"/>
          <w:sz w:val="20"/>
        </w:rPr>
        <w:t>38       5474324                      ..-T.-.C-.G.--.-A-.--.-.A-.T..-.A-.-......  5474297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38       6851473                                                   .-.G-.-......  6851482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38       17908266                              ...--.-.-G--.-.A-.T..-.G-.-..G...  17908245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44       8757483                                                           .....  8757487</w:t>
      </w:r>
    </w:p>
    <w:p>
      <w:r>
        <w:rPr>
          <w:rFonts w:ascii="Consolas" w:hAnsi="Consolas" w:eastAsia="Consolas"/>
          <w:sz w:val="20"/>
        </w:rPr>
        <w:t>44       7034486                                                  ..-.G-.-C.....  7034496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44       14533925            .----.-....-.C-.G-...--.-G-G--.-.A-.T.T-.G-.-.TG.C.  14533956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44       12095526                                          .-..-.T..-.T-.-......  12095541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74       4091771             .----.-....-.C-GG-...--.-G-G--.-.A-.A..-.G-.-......  4091740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74       1467502                  .-....-..-C.-...--.-A-G--.-.T-ATT.-AA-.-......  1467472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74       2248221                                                          ......  2248216</w:t>
      </w:r>
    </w:p>
    <w:p>
      <w:r>
        <w:rPr>
          <w:rFonts w:ascii="Consolas" w:hAnsi="Consolas" w:eastAsia="Consolas"/>
          <w:sz w:val="20"/>
        </w:rPr>
        <w:t>74       103374     .T-------.----.-....-.C-..-...--G-A-G--.-..-T.AG-..-.--...CT  103406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26       13971080                                                 ..-A.-.-T.....  13971070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11467858   .C-------.----.-....-..-.G-.CA--.-G-G--.-..-.T..-.G-.-......  11467891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        35828849   .C-------.----.-...C-..-.G-..A--.-.-G--.-.A-AT..-.G-T-T.....  35828882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        46008555   CC-------.T---.-....-.--.G-...--.-G-.--C-.-----.-.A-.-......  46008584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exon_5]</w:t>
      </w:r>
    </w:p>
    <w:p>
      <w:r>
        <w:rPr>
          <w:rFonts w:ascii="Consolas" w:hAnsi="Consolas" w:eastAsia="Consolas"/>
          <w:sz w:val="20"/>
        </w:rPr>
        <w:t>5        2998334                                                   .-.G-.-......  2998325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1888793    .C-------.----.-....-.C-TG-T.A--.-G-.--.-.A-.T..-.G-.-T.....  1888760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        64696773                                                 ..-..-.-......  64696763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58541336   ..-------.C---.-....-.C-.G-...--.-G-.CA.-.A-.T..-.A-.-...T..  58541300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        35616918                                                       .-......  35616912</w:t>
      </w:r>
    </w:p>
    <w:p>
      <w:r>
        <w:rPr>
          <w:rFonts w:ascii="Consolas" w:hAnsi="Consolas" w:eastAsia="Consolas"/>
          <w:sz w:val="20"/>
        </w:rPr>
        <w:t>21       1989659                                                  ..-.G-.-T.....  1989649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21       10943702                                                       .-......  10943696</w:t>
      </w:r>
    </w:p>
    <w:p>
      <w:r>
        <w:rPr>
          <w:rFonts w:ascii="Consolas" w:hAnsi="Consolas" w:eastAsia="Consolas"/>
          <w:sz w:val="20"/>
        </w:rPr>
        <w:t>21       12278696                                                       .-......  12278690</w:t>
      </w:r>
    </w:p>
    <w:p>
      <w:r>
        <w:rPr>
          <w:rFonts w:ascii="Consolas" w:hAnsi="Consolas" w:eastAsia="Consolas"/>
          <w:sz w:val="20"/>
        </w:rPr>
        <w:t>88       3780712                            ..-.C.--.-.-.--.-C.---..-.A-.-......  3780691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80       3659323                                                  ..-..-.-T.G.T.  3659313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23506663   ..T------.----.-....-..-.G-...--G-C-.--C-.G-.C..-AG-.-.....A  23506629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10       15311718                                                 ..-.G-.-......  15311708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10       38452472                                                           ....  38452469</w:t>
      </w:r>
    </w:p>
    <w:p>
      <w:r>
        <w:rPr>
          <w:rFonts w:ascii="Consolas" w:hAnsi="Consolas" w:eastAsia="Consolas"/>
          <w:sz w:val="20"/>
        </w:rPr>
        <w:t>10       12266769                                                 ..-.G-.-.....A  12266779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13082863   ..TCCC---.----.-C...-.G-.G-...--.-G-G--G-.A-.A..-.G-.-......  13082826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21344055                                                 ..-.G-.-C.....  21344065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8059219                                                          .....A  8059224</w:t>
      </w:r>
    </w:p>
    <w:p>
      <w:r>
        <w:rPr>
          <w:rFonts w:ascii="Consolas" w:hAnsi="Consolas" w:eastAsia="Consolas"/>
          <w:sz w:val="20"/>
        </w:rPr>
        <w:t>10       34151438                                                          .....  34151434</w:t>
      </w:r>
    </w:p>
    <w:p>
      <w:r>
        <w:rPr>
          <w:rFonts w:ascii="Consolas" w:hAnsi="Consolas" w:eastAsia="Consolas"/>
          <w:sz w:val="20"/>
        </w:rPr>
        <w:t>10       14621975                                                          .....  14621979</w:t>
      </w:r>
    </w:p>
    <w:p>
      <w:r>
        <w:rPr>
          <w:rFonts w:ascii="Consolas" w:hAnsi="Consolas" w:eastAsia="Consolas"/>
          <w:sz w:val="20"/>
        </w:rPr>
        <w:t>10       26555990                                                 ..-.G-.-.G....  26555980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25856021                                                 ..-.G-.-......  25856031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32378419                 .-....-G.-.G-...--.-G-G--.-.A-TT..-.A-.-....--  32378447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41       15253766   GC-------.----.-....-.C-.G-...--.-G-G--T-.A-.T..-.T-T-T....A  15253733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41       9733504             .----.-C...-..-.G-...--.-G-G--.-.A-.TAC-.G-.-......  9733535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41       13228650                                                       .-......  13228656</w:t>
      </w:r>
    </w:p>
    <w:p>
      <w:r>
        <w:rPr>
          <w:rFonts w:ascii="Consolas" w:hAnsi="Consolas" w:eastAsia="Consolas"/>
          <w:sz w:val="20"/>
        </w:rPr>
        <w:t>41       13047613                     ..-.C-..-..A--.-G-.--.-..-.A..-.A-.-T..A..  13047586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41       3985630                                                           .....  3985634</w:t>
      </w:r>
    </w:p>
    <w:p>
      <w:r>
        <w:rPr>
          <w:rFonts w:ascii="Consolas" w:hAnsi="Consolas" w:eastAsia="Consolas"/>
          <w:sz w:val="20"/>
        </w:rPr>
        <w:t>41       15123223   .TTGCC---.----.-....-.C-.G-...--.-A-.--.-GG-.T..-.G-.-......  15123260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115      1539176    CC-------.----.-....-.C-.G-...--G-G-G--.-..-T.-.-.A-.-C.....  1539208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48       8489923             .----.-....-.C-.G-...--T-G-G--.-.A-.T..-.T-.-......  8489954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12221276   .T-------.----.-C...-.C-.T-T..--.-G-G--.-.A-.A..-.G-.-......  12221309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        34231511   .T-------.----.-....-CC-.G-G.T--.-G-.--.-.A-.T..-.G-.-.T....  34231544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        52431250                              ...--.-.-G--.-TT-.T..-.A-.-C.....  52431271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7        59119513                                .--.-G-.--.-..-..AG-..-.--.....  59119531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7        46853983                                                 ..-.G-.-......  46853973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2453091                                                  ..-.G-.-T....A  2453101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8503006                                                  ..-.A-.-.T....  8503016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19381344                                                 ..-.G-.-......  19381354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28379132                                       .--.-.A-.T..-.G-.-..C...  28379116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7        48582893            .----.-....-..-.G-...--.-G-G--.-..-.T..-TA-.-T.....  48582924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47576205                                                       .-......  47576199</w:t>
      </w:r>
    </w:p>
    <w:p>
      <w:r>
        <w:rPr>
          <w:rFonts w:ascii="Consolas" w:hAnsi="Consolas" w:eastAsia="Consolas"/>
          <w:sz w:val="20"/>
        </w:rPr>
        <w:t>7        52014561                                                            ...  52014563</w:t>
      </w:r>
    </w:p>
    <w:p>
      <w:r>
        <w:rPr>
          <w:rFonts w:ascii="Consolas" w:hAnsi="Consolas" w:eastAsia="Consolas"/>
          <w:sz w:val="20"/>
        </w:rPr>
        <w:t>7        58129821   .T-------.----.-....-T.-.G-.CA--.-G-.--.-.A-.A..-.G-.-.....A  58129854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36       14645970                                                 ..-.G-.-C.....  14645960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36       6304826    CC-------.C---.-....-.CC..-.G.--G-A-.--.-..-.A..-..---......  6304792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36       13295904            .----.-....-.C-.G-..A--.-G-G--.-.A-....-.G-.-......  13295873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12       26596329            .----.-....-.C-.G-...--.-G-G--.-.A-T...-AG-A-......  26596298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12       26190580                   ....-GC-.G-..A--.-G-.--.-..-AC..-AG-.-......  26190609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12       21462978                   ....-.G-GG-...--.-A-.--.-G.-.--.-.G-.-......  21463005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        52554933                                                 ..-..-.-.....T  52554923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70764969   .CT------.----.-....-..-GT-.A.--.-G-.--.-.A-.T..-.G-T-...T..  70764935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3        53240497                                                          .....  53240501</w:t>
      </w:r>
    </w:p>
    <w:p>
      <w:r>
        <w:rPr>
          <w:rFonts w:ascii="Consolas" w:hAnsi="Consolas" w:eastAsia="Consolas"/>
          <w:sz w:val="20"/>
        </w:rPr>
        <w:t>138      438290     ..ACCC---.----G-...C-.C-.G-...--.-A-G--.-.A-.T..-.A-G-......  438253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138      430901                                                            .....  430897</w:t>
      </w:r>
    </w:p>
    <w:p>
      <w:r>
        <w:rPr>
          <w:rFonts w:ascii="Consolas" w:hAnsi="Consolas" w:eastAsia="Consolas"/>
          <w:sz w:val="20"/>
        </w:rPr>
        <w:t>52       5374551                                        .--.-..-T.A.-..-.--.....  5374536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52       718861     C.-------T----GG....-.C-.C-.A.--.-G-.--.-.A-.T..-.G-.-T.....  718827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52       11002043                                                ...-.A-.-......  11002032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52       6675764                                        .--.-.A-.T..-.G-.-C.....  6675780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52       5057668                                                ....-.G-.-C.....  5057656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27       6579631    .C-------.C---.-....-..-GG-C.A--.-G-G--.-.A-.T..-.T-.-T....A  6579665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27       10257687   ..T------.----C-..A.-..-.C-G..--.-A-G--.-.A-A...-.G-.-......  10257653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27       13741648            .----.-....-GC-.G-...--.-A-G--G-..-.T.C-.G-.-T.T...  13741679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27       2684931                    ....-.C-..-..A--.A.-G--.-.A-T...-.A-.-C.....  2684901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27       17973232                                                       .-......  17973238</w:t>
      </w:r>
    </w:p>
    <w:p>
      <w:r>
        <w:rPr>
          <w:rFonts w:ascii="Consolas" w:hAnsi="Consolas" w:eastAsia="Consolas"/>
          <w:sz w:val="20"/>
        </w:rPr>
        <w:t>27       11442626                                                         ......  11442621</w:t>
      </w:r>
    </w:p>
    <w:p>
      <w:r>
        <w:rPr>
          <w:rFonts w:ascii="Consolas" w:hAnsi="Consolas" w:eastAsia="Consolas"/>
          <w:sz w:val="20"/>
        </w:rPr>
        <w:t>27       3591356             .----.-....-.C-.G-...--C-A-G--.-.A-.T..-.A-.-T.....  3591387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35       1879241                                                  ..-..-.-G.....  1879251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35       8165273                                                        .-......  8165267</w:t>
      </w:r>
    </w:p>
    <w:p>
      <w:r>
        <w:rPr>
          <w:rFonts w:ascii="Consolas" w:hAnsi="Consolas" w:eastAsia="Consolas"/>
          <w:sz w:val="20"/>
        </w:rPr>
        <w:t>35       4038006    ..GCCC---.----.-....-.C-..-...--.-A-G--G-.A-.TA.-.G-.-T.....  4038043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36634914   ..GCCT---.----.-....-.C-C.-...--.-A-G--.-.A-.A..-.G-.-.G....  36634951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12064994                 .-....-..-..-...--.-G-G--.-.A-.T..-AG-.-.....A  12065024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11       16558300                                                             ..  16558299</w:t>
      </w:r>
    </w:p>
    <w:p>
      <w:r>
        <w:rPr>
          <w:rFonts w:ascii="Consolas" w:hAnsi="Consolas" w:eastAsia="Consolas"/>
          <w:sz w:val="20"/>
        </w:rPr>
        <w:t>11       28397914                                                          .....  28397910</w:t>
      </w:r>
    </w:p>
    <w:p>
      <w:r>
        <w:rPr>
          <w:rFonts w:ascii="Consolas" w:hAnsi="Consolas" w:eastAsia="Consolas"/>
          <w:sz w:val="20"/>
        </w:rPr>
        <w:t>11       16591014                                                          .....  16591018</w:t>
      </w:r>
    </w:p>
    <w:p>
      <w:r>
        <w:rPr>
          <w:rFonts w:ascii="Consolas" w:hAnsi="Consolas" w:eastAsia="Consolas"/>
          <w:sz w:val="20"/>
        </w:rPr>
        <w:t>11       18536880   .CT------.----.-...G-..-.G-...--.-A-.--.-.A-.T..-AG-.-.--..A  18536848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11       24884682   ..TCCC---.----.-....-..-.G-...--.-G-.--.-.A-.T..-AG-.-..CA..  24884719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65       2218328                               ...--.-G-.--.-.A-T...-.G-.-C.....  2218307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65       3330842    .T-------.----.-....-.C-.G-G..--.-A-.--.-.A-.T.G-.G-.-T..T..  3330809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65       9552364    ..ACTT---.----.-....-.C-T.-.C.--.-G-.--.-CA-AC..-.G-.-......  9552327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65       4955366             .----.-..G.-..-..-...--.-G-G--.-GG-TTC.-.G-.-......  4955397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82       1553550             .----.-....-.C-.G-...--.-A-G--.-.A-TT..-.G-.-......  1553581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82       4392370    .CT------.----.-..C.C..-..-...--G-A-G--.-.A-.T.C-.G-.-......  4392335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29       19878560            .----.-.C..-GA-..-...--.-A-G--.-.A-.T.G-.G-A-......  19878591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29       6698716                                                   .-.G-.-......  6698725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29       19063036   .C-------.----C-...A-.C-.G-G..--C-G-.--.-.A-.A..-.G-.-......  19063069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29       20420313            .----.-....-.C-..G...--.-G-G--.-.A-.T..-.G-.-..T...  20420281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29       15384586                                                          .....  15384582</w:t>
      </w:r>
    </w:p>
    <w:p>
      <w:r>
        <w:rPr>
          <w:rFonts w:ascii="Consolas" w:hAnsi="Consolas" w:eastAsia="Consolas"/>
          <w:sz w:val="20"/>
        </w:rPr>
        <w:t>64       9861557                  .-....-.C-.G-...--.-G-G--.-.A-TCA.-.G-.-C.....  9861587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64       7319544    .TT------.----T-....-.C-..-...--.-G-.--.-..-....-.A-.-T..A..  7319510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64       2795502    ..TTATCCC.----.-C...-.C-.G-...--.-G-G--.-.A-.T..-AG-A-......  2795462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30       13396708            .----.-A...-..-.G-...--.-G-G--.-.A-.T..-AG-.-T....A  13396677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30       15442713                                                 ..-.G-.-C.....  15442723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30       9213336    ..TCCT---.----.-...G-..-.G-...--.-G-G--.-.A-.A-.-..---......  9213301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9095983                                                        .-......  9095977</w:t>
      </w:r>
    </w:p>
    <w:p>
      <w:r>
        <w:rPr>
          <w:rFonts w:ascii="Consolas" w:hAnsi="Consolas" w:eastAsia="Consolas"/>
          <w:sz w:val="20"/>
        </w:rPr>
        <w:t>30       12125489                                                           ....  12125486</w:t>
      </w:r>
    </w:p>
    <w:p>
      <w:r>
        <w:rPr>
          <w:rFonts w:ascii="Consolas" w:hAnsi="Consolas" w:eastAsia="Consolas"/>
          <w:sz w:val="20"/>
        </w:rPr>
        <w:t>2        59288531                 .-....-.C-..-...--.-G-G--.-C.-AT..-.G-.-T.....  59288501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2        62606591                                                ...-.A-.-......  62606580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15835294   ..TCCC---.----.-....-.C-.C-...--.-G-G--.-.A-T...-.G-.-....G.  15835331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10628386   ..-------.C---.-....-.C-.G-...--.-G-.--.-TG-.T..-.G-.-......  10628352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        17425509   CC-------.----CC....-.C-.G-...--.-G-.--T-G.-TCA.-.G-.-T.....  17425543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        66815267                                                       .-......  66815273</w:t>
      </w:r>
    </w:p>
    <w:p>
      <w:r>
        <w:rPr>
          <w:rFonts w:ascii="Consolas" w:hAnsi="Consolas" w:eastAsia="Consolas"/>
          <w:sz w:val="20"/>
        </w:rPr>
        <w:t>2        72203173                                                  .-.A-.-......  72203164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123      690547                                                         .-......  690541</w:t>
      </w:r>
    </w:p>
    <w:p>
      <w:r>
        <w:rPr>
          <w:rFonts w:ascii="Consolas" w:hAnsi="Consolas" w:eastAsia="Consolas"/>
          <w:sz w:val="20"/>
        </w:rPr>
        <w:t>68       2142065             .----.-....-.C-.G-.G.--.-G-.--.-.A-.TA.-.G-.-......  2142096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68       909732     C.-------.T---.-....-..-.G-..A--.-G-G--G-.A-GT..-.G-.-......  909766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68       4376139                                                           .....  4376135</w:t>
      </w:r>
    </w:p>
    <w:p>
      <w:r>
        <w:rPr>
          <w:rFonts w:ascii="Consolas" w:hAnsi="Consolas" w:eastAsia="Consolas"/>
          <w:sz w:val="20"/>
        </w:rPr>
        <w:t>68       248069                                                         .-......  248075</w:t>
      </w:r>
    </w:p>
    <w:p>
      <w:r>
        <w:rPr>
          <w:rFonts w:ascii="Consolas" w:hAnsi="Consolas" w:eastAsia="Consolas"/>
          <w:sz w:val="20"/>
        </w:rPr>
        <w:t>89       6150423                                                              ..  6150422</w:t>
      </w:r>
    </w:p>
    <w:p>
      <w:r>
        <w:rPr>
          <w:rFonts w:ascii="Consolas" w:hAnsi="Consolas" w:eastAsia="Consolas"/>
          <w:sz w:val="20"/>
        </w:rPr>
        <w:t>86       6385277    .C-------.----.-....-.G-.G-C..--.-G-G--.-G.-.A..-.G-.-......  6385310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71       9879458    ..TCCC---.----.-....-..-.G-...--G-G-G--.-.T-TT..-.G-.-TT....  9879495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58       4150731    ..TCTC---.----.-....-..-.G-...--.-G-G--.-.A-AT..-.G-.-.TGA..  4150694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58       4707979    .C-------.----.-....-.G-..-...--.-G-.--.-.A-TT..-.G-.-......  4708012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58       10472478                                                             ..  10472477</w:t>
      </w:r>
    </w:p>
    <w:p>
      <w:r>
        <w:rPr>
          <w:rFonts w:ascii="Consolas" w:hAnsi="Consolas" w:eastAsia="Consolas"/>
          <w:sz w:val="20"/>
        </w:rPr>
        <w:t>58       6189431                                                          ......  6189426</w:t>
      </w:r>
    </w:p>
    <w:p>
      <w:r>
        <w:rPr>
          <w:rFonts w:ascii="Consolas" w:hAnsi="Consolas" w:eastAsia="Consolas"/>
          <w:sz w:val="20"/>
        </w:rPr>
        <w:t>45       495965                                              ..-.T..-.G-.-...C..  495951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45       4502943                                                  ..-.A-.-......  4502933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40       2318110             .----.-....-..-.G-G..--.-G-.--.-.G-.CA.-.G-.-......  2318079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40       11064426                                                          .....  11064430</w:t>
      </w:r>
    </w:p>
    <w:p>
      <w:r>
        <w:rPr>
          <w:rFonts w:ascii="Consolas" w:hAnsi="Consolas" w:eastAsia="Consolas"/>
          <w:sz w:val="20"/>
        </w:rPr>
        <w:t>40       5823981    .C-------.----.-....-..-G.-GCA--.-G-C--.-..-T...-.A-.-C.....  5824014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17       587353                     ....-..-.G-...--.-.-G--.-.T-.TT.-.G-.-......  587382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17       9147787    C.TCC----.----.G....-..-.G-.A.--T-G-G--.-.A-.T..-.G-.-......  9147750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15377691   .G-------.----.-...G-.--.G-...--.---.--.-.G-A.T.T.G-.-......  15377659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17       18621998                                                          .....  18622002</w:t>
      </w:r>
    </w:p>
    <w:p>
      <w:r>
        <w:rPr>
          <w:rFonts w:ascii="Consolas" w:hAnsi="Consolas" w:eastAsia="Consolas"/>
          <w:sz w:val="20"/>
        </w:rPr>
        <w:t>17       271799              .----.-....-..-.G-...--.-G-.--.-.A----.-AT-T-T.....  271771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17       2523043                                                           .....  2523039</w:t>
      </w:r>
    </w:p>
    <w:p>
      <w:r>
        <w:rPr>
          <w:rFonts w:ascii="Consolas" w:hAnsi="Consolas" w:eastAsia="Consolas"/>
          <w:sz w:val="20"/>
        </w:rPr>
        <w:t>17       6364288                                                  ..-.G-.-T.....  6364278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17       16262524                                                 ..-..-.-......  16262534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91       4069892                                                           .....  4069896</w:t>
      </w:r>
    </w:p>
    <w:p>
      <w:r>
        <w:rPr>
          <w:rFonts w:ascii="Consolas" w:hAnsi="Consolas" w:eastAsia="Consolas"/>
          <w:sz w:val="20"/>
        </w:rPr>
        <w:t>56       12474545   .GTCTT---.----.-....-.C-.G-.C.--.-G-G--C-.G-.CA.-.G-.-......  12474582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56       7946355                  .-....-..-G.-...--.-G-G--.-.A-.T-.-.G-.-T.....  7946384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56       5069318                                        .--.-.G-.T..-..-.-T.....  5069334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56       12572875                                                 ..-.G-.-......  12572885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56       10766350                                       .--.-..-..-.-.G-.-T.....  10766335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37       2874855             .----.-....-.C-.G-.A.--.-G-G--.-.A-.T..-.G-.-.TG...  2874886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37       3099036             .----.-..A.-.C-.G-...--C-A-G--.-.A-....-.G-.-T.....  3099005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37       5417946                                                  ..-.G-.-C..C..  5417936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37       7892714                                                             ...  7892712</w:t>
      </w:r>
    </w:p>
    <w:p>
      <w:r>
        <w:rPr>
          <w:rFonts w:ascii="Consolas" w:hAnsi="Consolas" w:eastAsia="Consolas"/>
          <w:sz w:val="20"/>
        </w:rPr>
        <w:t>37       12746417                                                          .....  12746413</w:t>
      </w:r>
    </w:p>
    <w:p>
      <w:r>
        <w:rPr>
          <w:rFonts w:ascii="Consolas" w:hAnsi="Consolas" w:eastAsia="Consolas"/>
          <w:sz w:val="20"/>
        </w:rPr>
        <w:t>18       2163765                     ...-..-..-C..--.-G-.--.-CA-.T..-.A-T-......  2163737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18       5854787             .----.-....-.C-.G-...--.-G-G--.-.A-.TA.-.G-.-.....T  5854818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77       4474392                      ..-..-..-...--.-A-G--.-.A-TT.T-.G-T-.A....  4474365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77       6888006                                                          ...A..  6888001</w:t>
      </w:r>
    </w:p>
    <w:p>
      <w:r>
        <w:rPr>
          <w:rFonts w:ascii="Consolas" w:hAnsi="Consolas" w:eastAsia="Consolas"/>
          <w:sz w:val="20"/>
        </w:rPr>
        <w:t>77       7355298    ..TCCT---.----.-....-.C-..-...--.-G-G--.-.A-.C..-..-.-......  7355261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70       9910337                               ...--.-G-G--.-.A-....-.G-.-......  9910358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70       1061795             .----.-....-.C-.G-...--.-G-.--.-.A-.CA.-.G-.-......  1061826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61       3452368                    ....-..-..-..T--.-G-G--.-.A-.T..-.G-.-......  3452397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61       1966515             .----.-....-CC-.G-.G.--.-G-.--.-.A-AT..-..-T-......  1966546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61       5154713                               ...--.-G-.--.-.T-....-.G-.-......  5154734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54       13665668                                                          ....A  13665664</w:t>
      </w:r>
    </w:p>
    <w:p>
      <w:r>
        <w:rPr>
          <w:rFonts w:ascii="Consolas" w:hAnsi="Consolas" w:eastAsia="Consolas"/>
          <w:sz w:val="20"/>
        </w:rPr>
        <w:t>25       7373430             .----.-....-.C-.G-G..--G-A-.--.-.A-.T..-.G-.-......  7373461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25       7772205             .----.-C...-.C-..-..A--.-A-G--.G..-..A.-..-G--.....  7772174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10159384                                       .--.-G.-...G-..---......  10159399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11981241                                               ..A.-.G-.-......  11981229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99       2704625                                                 ...-.G-.-......  2704614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92       2539163                          .-.G-..A--.-.-C--.-.A-.T..-.G-.-......  2539139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110      500307                                                           ......  500302</w:t>
      </w:r>
    </w:p>
    <w:p>
      <w:r>
        <w:rPr>
          <w:rFonts w:ascii="Consolas" w:hAnsi="Consolas" w:eastAsia="Consolas"/>
          <w:sz w:val="20"/>
        </w:rPr>
        <w:t>78       6944503                                                  ..-.G-.-T.....  6944493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51       2659062             .----.-....-..-..-...--.-C-.--.-..-.T..-.G-.-C.....  2659093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51       783441                                                   ..-.G-.-T.....  783431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51       14441105                                                 ..-.G-.-......  14441095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51       14139038                                                 ..-.G-.-T.....  14139048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125      1546071                                                 ...-.G-.-C.....  1546082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34       13447481                    ...-.A-.T-T..--.-G-G--.-.A-.T..-.G-.-.....A  13447453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129      211515     A.TGCT---.----.-....-..-.G-...--.-A-G--.-.A-ATA.-AG-.-......  211552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72       4387334    CC-------.----.-....-.C-.G-.G.--T-G-G--.-.A-.CA.-.G-.-...A..  4387367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72       2447568    .C-------.----T-....-.G-.G-...--.-G-C--.-.A-.T..-A.---......  2447536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81       5456601                                                  ..-.A-.-......  5456591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32       9832609                                                  ..-.G-.-T.....  9832619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526      6386                                                                 ..  6385</w:t>
      </w:r>
    </w:p>
    <w:p>
      <w:r>
        <w:rPr>
          <w:rFonts w:ascii="Consolas" w:hAnsi="Consolas" w:eastAsia="Consolas"/>
          <w:sz w:val="20"/>
        </w:rPr>
        <w:t>49       2797672             .----.-....-.C-.G-T..--.-A-G--.-.A-T...-.G-.-...A..  2797641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49       204612                                                            .....  204616</w:t>
      </w:r>
    </w:p>
    <w:p>
      <w:r>
        <w:rPr>
          <w:rFonts w:ascii="Consolas" w:hAnsi="Consolas" w:eastAsia="Consolas"/>
          <w:sz w:val="20"/>
        </w:rPr>
        <w:t>1        60875245                 .-....-.C-.G-...--.-G-G--.-.A-TT..-..-.-......  60875275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76       6025375    .T-------.----.-....-..-.G-...--.-A-G--.-.T-.CA.-.T-.-T.....  6025408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57       7021111    .C-------.----T-.G..-..-.G-...--.-A-G--C-CA-.T..-.G-T-......  7021078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16       20017604   .C-------.----.-C...-.C-.G-...--.-A-G--.-.A---..-.G-.-T.....  20017635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114      2161084             .----.-...C-.C-.G-...--.-G-.--.G..A.T..-..-.-.....A  2161051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75       4361504                                                   .-.G-.-......  4361495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50       5521433                                                          ...A..  5521428</w:t>
      </w:r>
    </w:p>
    <w:p>
      <w:r>
        <w:rPr>
          <w:rFonts w:ascii="Consolas" w:hAnsi="Consolas" w:eastAsia="Consolas"/>
          <w:sz w:val="20"/>
        </w:rPr>
        <w:t>47       7457161             .----.-....-GC-.G-...--.-G-G--.-.A-AT..-.G-T-......  7457192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117      468600                                                   ..-.G-.-C.....  468590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46       10872562                                                          .....  10872566</w:t>
      </w:r>
    </w:p>
    <w:p>
      <w:r>
        <w:rPr>
          <w:rFonts w:ascii="Consolas" w:hAnsi="Consolas" w:eastAsia="Consolas"/>
          <w:sz w:val="20"/>
        </w:rPr>
        <w:t>87       1112671                                                             ...  1112673</w:t>
      </w:r>
    </w:p>
    <w:p>
      <w:r>
        <w:rPr>
          <w:rFonts w:ascii="Consolas" w:hAnsi="Consolas" w:eastAsia="Consolas"/>
          <w:sz w:val="20"/>
        </w:rPr>
        <w:t>59       2129968                                                            ....  2129971</w:t>
      </w:r>
    </w:p>
    <w:p>
      <w:r>
        <w:rPr>
          <w:rFonts w:ascii="Consolas" w:hAnsi="Consolas" w:eastAsia="Consolas"/>
          <w:sz w:val="20"/>
        </w:rPr>
        <w:t>23       25815219            .----.-....-.C-.C-...--.-G-.--T-.G-AT..-.G-.-TT....  25815250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3453       AG--GTTCAAG--A--------A-C--TT-GCTTAA-------GGTCACACAGGTAGT-A  3488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exon_5]</w:t>
      </w:r>
    </w:p>
    <w:p>
      <w:r>
        <w:rPr>
          <w:rFonts w:ascii="Consolas" w:hAnsi="Consolas" w:eastAsia="Consolas"/>
          <w:sz w:val="20"/>
        </w:rPr>
        <w:t>4        23306132   ..--.......--.--------.-.--..-......-------.....T.T...G..C-G  23306097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20920246   .A--...A..C--.--------T-.--..-T.CC..-------.......T.CC....-.  20920211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5337063    ..--...A.GT--.--------.-T--..-..CC..-------..CT......T....-G  5337028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13902499   ..--...A..T--.--------.-T--..-.A.C..-------.T........C..C.-.  13902534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20589093   ..--.....T.--.--------.-A--..-...C..-------A..T.....TC....-.  20589058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63926552   .A--.GGA..T--G--------.-.--..-......-------.T.....T..C..C.-.  63926517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31968509   .T--...A.G.--G--------.-.--..-..C.C.-------.......G..C..C.-.  31968544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46867857   ..--...A.GT--.--------.-.--..-..CC..-------..........C....-.  46867822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        13393791                                   ....-------..........C....-.  13393772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26392830   ..--...A.GT--.--------.-.--..-..C...-------.........TC..A.-.  26392795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14838753   ..--A..A..C--.--------.-.--..-...C..-------............G.C-.  14838788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1481383    ..--.C.G.GT--.--------.-.--.G-...C..-------..........C..A.-.  1481418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3704685    ..--A..A..C--.--------.-.--..-..C.GT-------.A....G...C....-.  3704720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34599215   ..--C.G...C--.--------.-.--..-...C..-------.AC.......C..A.-.  34599180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12013758   ..--A..A..T--.--------.-T--..-.T.C..-------A..T......C.G..-.  12013793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32928413   ..--...G.T.--.--------.-.--..-..CC..-------.......T..C....-.  32928378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13869495   ..--..GA..T--.--------.-.--..-..CC.T-------..........C....-.  13869460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28341832   ..--...A.GT--.--------.-.--..-..CCTG-------..........T..A.-.  28341797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       5227224    ..--...-...TC.--------C-.--GG-..CA..-------..........C....-.  5227188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85       2312576    ..--..GA.GT--G--------.-.--..-..C..G-------..........C....-G  2312611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85       2283010                                       .-------.A..C.....C....-.  2282994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87794741   ..--...A.GT--.--------.-.--..-T.CC..-------.........CA.GA.-.  87794706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68632314   ..--...A.GT--.--------.-.--..-..C...-------..........C....-.  68632279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10234608   CT--...G.TT--.--------.-.--..-..C...-------..........C...     10234575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108434089               .--------.-.--..-..CC..-------..........C....-T  108434115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0        82678433                         .-.--..-...C..-------..........C....-.  82678408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42       11953706   ..--...A.GT--.--------.-.--..-..C...-------..........A....-G  11953741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42       14786470   ..--...A.GT--G--------.-.--..-..CCG.-------..........C....-.  14786505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42       11967359   ..--...A.TT--.--------.-.--..-..CC..-------.....GT...C..A.-.  11967324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9        29009376   ..--...A.GT--.--------.-.--.G-..CC..-------..........C.GA.-.  29009411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9        9172530    .A--...A.G.--.--------.-.--.G-......-------...............-.  9172565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9        42600856   ..--...A.GA--.--------.-.--..-...C..-------......C...CAG..-.  42600821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9        15573633   ..--...A.CT--.--------T-.C-..-..CCC.-------.......TT.T..T.-.  15573669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9        13378065   .A--...G.GT--.--------.-.--..-..C...-------A.........C....-.  13378100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9        32801959                .--------.-.--..-...C..-------T..T......A....-.  32801985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9        31379968                                                 ....T..C....-.  31379980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98       1404138    ..--...A.G.--.--------.-.--..-......-------..........C..A.-.  1404103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39       8915577        ...A..T--.--------.-T--..-..C...-------...TT..T..C....-.  8915544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39       1851359    ..--...G.CA--G--------.-.--..-..C..G-------.C........C.G..-.  1851324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39       15396790   ..--.C.G.GT--.--------.-.--..-..CC..-------A...T.....C....-.  15396825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27534957   ..--T..A.GT--.--------.-.--..-....G.-------..........C....-G  27534922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16568530   ..--A..A..T--.--------.-.--..-A.CC..-------...A......A...A-.  16568565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1449226    .C--A..A..T--.--------.-.--..-A.CC..-------A......T.......-.  1449261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33643394   ..--...A.TT--.--------.-.--..-..CC..-------..........C....-.  33643359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35144661   .A--...A.G.--.--------.-.--..-..CC..-------.......A.......-.  35144626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1213953    .A--.....GT--.--------.-.--..-...C..-------A.........CC...-.  1213918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34432996   .A--.C.A.GT--.--------.-.--..-..CC.T-------..A.......C.G..-T  34433031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11654286   .T--A..A.GT--.--------.-.--..-...C..-------.A..T....AT..C.-.  11654251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14999917   ..--T..A.GT--.--------.-.--..-A.CCT.-------.......T.TC....-.  14999882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36394051   ..--..GA..C--.--------.-.--..-..CC..-------..........CC..C-.  36394016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37672372   ..--...A.GT--.--------.-.--..-..CC..-------A......T..C....-.  37672407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37843194   ..--..AA.GT--.--------C-.--..-......-------.T....T...C....-T  37843159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35633739   ..--C..A.GT--.--------.-.--..-..CA.G-------..........C..C.-.  35633704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35288797   ..--...T.GT--.--------.-.--..-..CC..-------..C.......CC...-.  35288762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16716118   ..--...A.G.--.--------.-.--..-..CCC.-------.A........C....-T  16716083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33413241   ..--...G.GT--.--------.-G--..-..CC..-------..........CC...-.  33413206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38969425   ..--...ATGT--.--------.-A--.A-..C.G.-------..........C....-C  38969460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6644182    ..--...A.GT--.--------.-.--..-...AG.-------..........C...G-.  6644217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33883243   ..--T..A..C--.--------.-.--..-.T.C..-------.AC.......C..A.-.  33883278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21618763   ..--..GA.G.--.--------.-.--..-..A.G.-------..........C....-.  21618798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9077823    .A--...A.TT--T--------.-T--..-..C...-------..A.......C..C.-.  9077788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23740952   ..--..CA..C--.--------.-.--..-..CC.G-------..C.....-..C.T.-.  23740986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17573848   ..--...A.GT--.--------.-.--..-..A...-------.AG.......CC...-.  17573883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44172515   ..--...G..T--.--------.-.--..-..C...-------..A.......C.G..-.  44172480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33365286   ..--.G.-..C--C--------.-.--..-...C..-------..........C.T..-C  33365252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8747044    ..--..CA..C--.--------.-.--..-..CC..-------..........C..C.-.  8747079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14534964   ..--...AT.T--.--------.-.--..-..CC..-------.-........C...C-.  14534930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8        26092948   ..--...A.GA--.--------.-.--..-..AC..-------..........C..T.-.  26092913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34502601                         .-.--.A-...C.G-------.............A.-.  34502626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8        38367552   ..--...A.GT--.--------.-.--..-..CC..-------..........C....-.  38367517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32207938                           .--..-..CC..-------..........C...A-.  32207914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8        7378929    ..--...A.GT--.--------.-.--..-..CC..-------.....A....C....-.  7378894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31678014   ..--..AA..T--.--------.-.--..-......-------..........C....-.  31677979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20       23334465   ..--...G.GC--.--------.-.--..-..CC..-------..........CCT..-.  23334430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20       2327037    ..--...A..T--.--------.-.--..-..CC..-------..........CA.C.-.  2327002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20       4860051    ..--...A..T--.--------.-.--..-..CC.C-------..C.......CA...-.  4860016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19582892   ..--T..A.GT--C--------.-.--..-..CA..-------.......G.AT....-.  19582857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7014655    ..--...A.GT--.--------.-.--..-..CC..-------..........C....-.  7014620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2086256    ..--...A.GT--G--------.-.--..-..CC..-------..........C...G-.  2086221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41977248   ..--C..A.GT--.--------.-.--..-...C..-------..........C..T.-.  41977283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21489684   ..--A..A.GT--.--------.-.--..-..CC..-------.......A..C....-T  21489649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64793844   ..--.G.GTGC--.--------.-.--..-...C..-------..........CA..G-C  64793879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50910685   ..--...GC.T--.--------.-.--..-..AC..-------...A......C.G.C-.  50910650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20240135   ..--...G.G.--.--------.-.--..-..C.G.-------...............-G  20240170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7660741    ..--...GGGT--.--------.-.--..-...C..-------..........C.C.C-.  7660776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13188838   .A--...A...--.--------.-.--..-...C..-------..........         13188809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        65856397   ..--A..A..T--.--------.-.--..-..CAT.-------..........C....-.  65856362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20694998                .--------.-.--..-..C...-------...T...G..C..A.-.  20695024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6        19504700   .A--..-....T-.--------.-.--..-..CC..-------..G......AC.TAC-G  19504735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17385823   ..--...A.GT--.--------.-.--..-..CC..-------..........C....-.  17385858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8222341                                                  .......C....-.  8222329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6        57613762                           .--.A-.....G-------........CAC....-.  57613738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38       5474296    .A--A..A.GT--.--------.-.--..-...C..-------..........C....-.  5474261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38       6851483    ..--.....CT--C--------.-T--..-A.C...-------..............C-.  6851518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38       17908244   ..--...T..A--.--------.-T--..-C.CC..-------..........A....-.  17908209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44       8757488    ..--...AGGT--.--------.-.--..-...C..-------......C...C...G-.  8757523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44       7034497    ..--.GAA.GT--C--------.-.--..-T..G..-------.........AA.GC.-.  7034532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44       14533957   ..--...-...--.--------.G.--..-..CC..-------.....T...AC..A.-.  14533992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44       12095542   ..--...A.GT--.--------.-.--..-..CC..-------..C.......C.G..-.  12095577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74       4091739    ..--...A.G.--.--------.-.--..-...C..-------..........C....-.  4091704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74       1467471    ..--C..A.TT--.--------.-.--..-..CC..-------....T.....C..A.-.  1467436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74       2248215    ..--...A..T--.--------.-.--..-..C..G-------..........CC...-.  2248180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74       103407     ..--...A.GT--C--------.-.--CC-A.CC.T-------.....TT...C....-.  103442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74       3168540              .--.--------.-.--..-...C..-------.......TG.C....-.  3168513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26       13971069   ..--...T.G.--.--------.-.--..-...C..-------..........CA...-.  13971034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11467892   ..--...A.TT--.--------.-G--..-.TCC..-------..........C....-.  11467927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35828883   ..--...G..C--.--------.-.--.C-...C..-------.T........C..CA-.  35828918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46008585   .A--...A.CT--.--------.-.--..-.TC...-------.....T....C..A.-.  46008620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2998324    ..--...A.GT--.--------.-.--..-T.CC..-------..........C.G..-.  2998289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1888759    ..--...G.GC--.--------.-.--..-..C.T.-------..........C..A.-.  1888724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64696762   ..--...T..A--.--------.-.--..-A..C..-------A...........T..-.  64696727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58541299   ..--A..A..T--.--------.-.--..-..CGT.-------.......G..C....-.  58541264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35616911   ..--...A.GT--.--------.-T--..-A.CC..-------..........C...A-.  35616876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44904643                         .-.--..-...C.G-------............T..-T  44904618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21       1989648    ..--...A..A--.--------.-.--..-...C..-------..........C.G.C-G  1989613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21       10943695   ..--...A.GT--.--------.-.--..-..CC..-------..........C..C.-.  10943660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21       12278689   ..--...G..T--.--------.-.--..-..CC..-------..........C....-.  12278654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88       3780690    .A--...A..T--.--------.-T--..-..CC..-------..........C.C..-.  3780655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80       3659312    ..--C.....C--.--------C-.--..-...C..-------C.........AC...-G  3659277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23506628   ..--.CAG.GT--.--------.-.--.C-A.C...-------.A........C..C.-.  23506593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15311707   ..--...A.GC--.--------.-.--.C-..CC..-------.....T....C...A-.  15311672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38452468   .A--...G.GT--.--------.-.--..-..CC..-------A......A..C..C.-.  38452433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12266780   T.--...ATGT--.--------.-.--..-..CC.G-------A.C.......CC...-.  12266815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13082825   ..--...A.GT--.--------.-.--..-T.A.T.-------.......G..C....-.  13082790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21344066   ..--..GA.GT--.--------.-.--..-..CC..-------..........C..A.-.  21344101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8059225    ..--......A--.--------.-.--..-.T.G..-------CA.AG..A.AC....-.  8059260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34151433   ..--A..A.GT--.--------.-.--..-..CC..-------..........C....-.  34151398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14621980   ..--...A.CT--.--------.-G--.C-T.CC..-------....G.....C....-.  14622015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26555979   ..--...A..T--.--------.-.--..-..CC..-------..A.......C.G..-.  26555944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25856032   ..----.....T-.--------.-.--..-.TCC..-------A.........C..A.-.  25856066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10       32378448   ----...A..T--.--------.-.--..-...C..-------...T......T....-.  32378481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41       15253732   ..--A..A..C--.--------.-.--..-.A.CC.-------....C..T...C..C-C  15253697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41       9733536    ..--...G..T--.--------.-.--..-..C...-------..G.......C..T.-.  9733571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41       13228657   ..--..GA..T--G--------.-.--..-..CC..-------..........C..T.-.  13228692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41       2781505                          .-.--..-..AA..-------.......TT....AG-.  2781530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41       13047585   ..--T..A..A--.--------.-.--..-..CC..-------A.........C...G-.  13047550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41       3985635    .A--..-....T-.--------.-T--..-..C..G-------.....A.........-.  3985670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41       15123261   ..--C..-...--T--------T-.CA..-ATAC..-------...T......C...A-.  15123297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41       12360537                                     ..-------.......A..C....-.  12360520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115      1539209    ..--.G.A..T--.--------.-.--..-..C.GT-------..........C..A.-.  1539244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48       8489955    .A--...A.G.--.--------.-.--..-.GA...-------..........C...A-.  8489990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19       9048052                 .--------.-A--..-T..C.G-------.......G..T....-.  9048078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7        12221310   ..--...A..T--.--------.-.--.A-.GC.TG-------...G......T.G..-C  12221345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34231545   ..--A..A.CC--.--------.-A--..-......-------A....G....C....-.  34231580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52431272   ..--.AG..GT--G--------.-T--..-A.CCC.-------..........C...G-.  52431307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59119532   GA--..GA.G.--.--------.-.--..-..CC..-------..........C....-.  59119567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46853972   ..--...G.GT--.--------.-.--..-..CC..-------..A..TC...C....-.  46853937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2453102    ..--...A..T--.--------.-.--..-...C..-------...A......C....-.  2453137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8503017    ..--T.AA...--G--------.-.--.A-..C...-------..........C.G.G-.  8503052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19381355   CT--A..A..T--.--------.-.--..-...C..-------...T..T...T.TAG-.  19381390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28379115   ..--..GG..C--.--------.-.--..-T..C..-------.......A.......-G  28379080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48582925   ..--.G.A.G.--.--------.-.--..-..CC..-------..C.......         48582954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        47576198   ..--...A.GT--.--------.-.--..-..CC..-------..........C.G..-.  47576163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52014564   ..--T..AC.T--.--------.-.--..-A.C...-------.......GG.C....-.  52014599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        58129855   TA--...---------------.-T--..-......-------........T.T....-.  58129885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36       14645959   .A--.G.GC.T--.--------.-.--..-T.CC..-------..........C....-.  14645924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36       6304791    ..--...A.CT--.--------.-.--..-A.CC..-------..........C.GC.-.  6304756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36       13295872   .A--...A.GT--G--------.-.--..-...G..-------.........C....--.  13295838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12       26596297   ..--...A.GT--.--------.-.--..-..CC..-------A.........C....-.  26596262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       26190610   ..--...G..T--.--------.-.--..-....C.-------..........C....-.  26190645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       21463006   ..--...A..T--.--------.-T--.A-...C.G-------.......T.......-.  21463041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       13171310                         .-.--..-.AAC..-------......G...CC...-.  13171285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3        52554922   .A--...A.TT--.--------.-.--..-......-------..........C..T.-.  52554887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        70764934   ..--...A.GT--.--------.-.--..-..CC..-------..........C....-.  70764899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        54292436                .--------.-.--..-A.A...-------T....TCA..C.G..-.  54292462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3        53240502   ..--...A.GA--.--------.-.--C.-.ACA..-------.......G..T..A.-.  53240537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        14903183                .--------.-.--..-......-------.A.....T..A..T.-.  14903209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3        5477559                                    ..G.-------.......T..C....-G  5477540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138      438252     ..--.....CT--.--------.-T--..-..CC..-------.......T..C....-.  438217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138      430896     ..--...A.G.--.--------.-T--..-C.C.G.-------..........C....-.  430861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52       5374535    TA--...A.GT--.--------.-.--..-A.CC..-------..........C...G-.  5374500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52       718826     ..--...A..C--.--------.-G--..-......-------...A......C...     718793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52       11002031   ..--...A..T--.--------.-.--..-A.CC..-------..........C.TA.-.  11001996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52       6675781    G.--.AC...T-------------.--C.-....G.-------..........CC...-C  6675814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52       5057655    .A--...G.GC--G--------.-.--..-..CC.--------..........C....-G  5057621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27       6579666    ..--...A.GT--C--------.-.--..-...CG.-------A.........CC..G-.  6579701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27       10257652   ..--...A.G.--.--------.-.--..-...C..-------.T........C.GA.-.  10257617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27       13741680   ..--C..A..C--C--------.-.--..-...C..-------.....TGT.......-.  13741715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27       2684900    .T--...A..T--.--------.-.--..-..C...-------.......G..C...G-.  2684865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27       17973239   ..--...A..T--.--------.-.--..-A..C..-------........G.C..T.-.  17973274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27       11442620   .T--...A.GT--.--------.-G--..-..C...-------..........C.G..-.  11442585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27       3591388    .A--.GA-.G.--.--------.-.--..-......-------..........C.G.G-.  3591422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27       12224108                                     ..-------.......T.......-.  12224091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35       1879252    .A--...A..T--.--------.-.--A.-..CC..-------.......AG.C....-.  1879287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35       8165266    ..--...A.GC--.--------.-.--..-..CCG.-------..........C....-.  8165231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35       4038044    ..--.CCA...--.--------.-.--..-C..C..-------..........C....-.  4038079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36634952   .A--A..A..T--.--------.-.--..-A..C..-------....CT.T.ACACA.-.  36634987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12065025   ..--.G.A..T--.--------.-.--..-..CC..-------.....G..CCT....-.  12065060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16558298   ..--A.GG..T--.--------.-.--..-T.AC..-------.....A....C.T..-.  16558263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22227701                .--------.-.--..-......-------T......A.AC....-.  22227727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11       28397909   ..--...A.GT--.--------.-.--..-..C.G.-------..........C....-.  28397874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16591019   .A--...------.--------.-G--..-...C..-------A.........C..T.-T  16591050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11       18536847   ..--...A.GA--.--------.-.--..-...C..-------.....T....A....-.  18536812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24884720   ..--...A..T--.--------.-.----------------------.....AC...G-.  24884743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[36 indels / deletion / frame preservation / exon_5]</w:t>
      </w:r>
    </w:p>
    <w:p>
      <w:r>
        <w:rPr>
          <w:rFonts w:ascii="Consolas" w:hAnsi="Consolas" w:eastAsia="Consolas"/>
          <w:sz w:val="20"/>
        </w:rPr>
        <w:t>11       8323275                 .--------.-.--..-...C..-------..........C....-.  8323301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65       2218306    ..--A..A.G.--.--------.-.--..-...C..-------.......A..CC..G-.  2218271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65       3330808    ..--...A.GC--.--------.-.--..-..CC..-------...G....C.C.G..-.  3330773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65       9552326    ..--...A.GT--.--------.-.--..-C.CC.T-------..........C...C-.  9552291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65       4955398    ----...A..T--.--------.-.--..-...A..-------..........C....-.  4955431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82       1553582    ..--T...GGT--G--------.-.--..-.T....-------..........C..T.-.  1553617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82       4392334    ..--...A.GC--.--------.-A--..-..CC..-------..G.C.....C.G..-.  4392299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29       19878592   ..--...A.CT--G--------.-.--..-ATCC..-------A...G.....CC...-.  19878627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29       6698726    ..--...A.GC--.--------C-.--..-..CC..-------..C....G..C....-.  6698761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29       19063070   ..--A.....T--.--------.-.--..-.TC.G.-------.......G..C....-.  19063105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29       16621742                .--------.-.--..-...G..-------......C...A....-.  16621716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29       20420280   .A--AG.G..-----------------..-...C..-------A.........C...A-.  20420249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29       15384581   ..--...A.GC--.--------.-.--..-A.CC..-------...........-----.  15384550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64       9861588    ..--...A.GT--.--------G-.--..-...C..-------.......GG.T..CC-T  9861623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64       7319509    ..--T..A..A--.--------.-.--..-..CC..-------A.........C...G-.  7319474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64       2795461    ..--A..-...--T--------.-.--..T..CC..-------..C.......C....-.  2795426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13396676   ..--.C.T.GA--.--------G-.--..-..C.G.-------..........C....-.  13396641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15442724   ..--...A..T--.--------.-.--..-......-------..........C..CA-.  15442759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9213300    ..--A..AGGT--.--------.-.--..-..C...-------..........C.CAG-.  9213265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9095976    ..--...A.GT--.--------.-.--..-.GC.G.-------.......T..C..A.-.  9095941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12125485   G.--...A..T--.--------.-.--..-..CC..-------..........C....-G  12125450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30       13217345                                     ..-------..........C....-.  13217328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59288500   .A--...A..T--.--------.-.--..-..CC..-------......C...AC.A.-.  59288465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62606579   ..--...A..T--.--------.-A--.G-..C.G.-------..........T..A.-T  62606544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15835332   ..--...A..T--.--------.-T--..-...C..-------..........C....-.  15835367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10628351   ..--...A.T.--.--------.-.--..-..CCGT-------A.........C...G-.  10628316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17425544   ..--...A.G.--.--------.-.--..-..C...-------....G.....C....-.  17425579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9365547                          .-.--..-...C..-------..........C....-.  9365572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        66815274   ..--...A..T--.--------.-.--..-..CA..-------..........T....-G  66815309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72203163   ..--.....T.--G--------.-.--.C-.....T-------.........-..G..C.  72203128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123      690540     ..--...A..T--.--------C-T--..-..C.G.-------..........CC...-.  690505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123      1573966                               ..-...C..-------............G..-C  1573989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68       2142097    ..--.G.A.GT--.--------.-.--..-..CC..-------..........C....-.  2142132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68       909767     ..--......T--.--------.-.--..-..CC..-------.A........C...G-.  909802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68       4376134    ..--...AT.T--.--------.-G--..-...C.C-------..........C.G.A-.  4376099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68       248076     ..--.....G.--.--------.-.--..-..C.CT-------..........C....-.  248111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89       6150421    ..--...A.TT--.--------.-.--..-..C...-------.....T.T..C..AG-.  6150386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86       6385311    ..--...A..T--.--------.-.--..-...C..-------..........C.GA.-.  6385346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71       9879496    ..--A..T..A--.--------.-.--..-...C..-------.....TTT..TA...-.  9879531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58       4150693    ..--...A..T--.--------.-.--..-..CCC.-------..........C...C-.  4150658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58       4708013    ..--...A..C--.--------.-.--..-...G..-------AA.......A.GG..-.  4708048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58       10472476   ..--.......--.GGAAAGTA.-.--..-.....G-------.T........C..T.-.  10472433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58       6189425    .A--A..G.GT--.--------.-.--..-..CC..-------.A.......AA..T.-.  6189390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45       495950     ..--...A.GC--C--------.-.--C.-.T.C..-------A.........C....-.  495915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45       4502932    ..--...A.GT--.--------.-.--..-..CC..-------.......AG.T..A.-.  4502897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40       2318078    ..--A..A.GT--.--------.-.--..-..CAC.-------..........T.G..-.  2318043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40       11064431   .T--C..A.GC--.--------.-.--..-A.CC..-------...T.....AC....-.  11064466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40       5824015    .A--...A.G.--.--------.-.--..-..C...-------.A........T....-.  5824050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587383     ..--A..T.G.--.--------.-.--..-..CC.G-------..C.....T.CA.A.-.  587418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9147749    ..--...G.GT--.--------.-.--..-...C.C-------TT........C.G..-.  9147714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15377658   ..--...A.GT--.--------.-G--..-...C..-------.......G..C....-.  15377623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18622003   ..--...T.GT--.--------.-.--..-..CC.G-------..........C..C.-.  18622038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271770     ..--C..A.GA--.--------.-.--..-T.....-------..........C..T.-.  271735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2523038    ..--A..A.GT--.--------.-.--..-T..C..-------T.........CA.AA-.  2523003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6364277    ..--...G.G.--.--------.-.--..-..CC..-------.A........C....-C  6364242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16262535   ..--...G..T--.--------.-.--..-...C..-------A....A.G..T...A-.  16262570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109      2463100            ..T--.--------.-.--..-A.C...-------...A......C....-.  2463071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91       4138975                          .-.--..-..A...-------.....A....CC.A.-.  4138950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91       4069897    ..--...A.GA--.--------.-.--..-..C...-------..........C....-.  4069932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56       12474583   ..--...ATG.--.--------.-.--..-..C.G.-------....C.....T.G..-C  12474618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56       7946385    ..--...A..T--.--------.-T--..-..C...-------.A........C....-G  7946420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56       5069335    ..--.G.G.GT--G--------G-.--..-T..C..-------..A.......C....-.  5069370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56       12572886   ..--...AC.T--.--------.-.--..-..C.G.-------..........C....-.  12572921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56       10766334   ..--C..-...--.--------.-.--..-..CC..-------..............G-.  10766300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37       2874887    .A--.GGAC.T--.--------.-.--..-T..CT.-------..........C....-T  2874922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37       3099004    ..--..AA.GT--.--------.-.--..-....G.-------......C...C....-.  3098969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37       5417935    ..--...A.GT--.--------.-T--..-..C...-------.......T.AC....-.  5417900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37       7892711    ..--...G.GA--.--------.-.--..-...C..-------....C..........-.  7892676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37       2461058                                      ..-------..........C....-.  2461075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37       12746412   ..--...-...--.--------.-T--..-......-------T.........C....-.  12746378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18       2163736    .A--...A.GT--.--------.-T--..-A.CC..-------..........C....-.  2163701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18       5854819    ..--...A.GT--.--------.-.--..-A.CA..TTCATGA....C..G..A..A.-.  5854861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77       4474364    .A--...A.GT--.--------.-.--..-..C.T.-------..C....T..C....-.  4474329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77       6888000    ..--A..A.GT--.--------.-.--..-..C...-------..........C..C.-.  6887965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77       7355260    ..--...G.GC--.--------.-.--C.-C.CA----------.........TC...-.  7355228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70       9910359    ..--...A.GT--.--------.-.--..-...CC.-------..........C.G..-.  9910394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70       1061827    C.--T..AGT.-----------------.-...CTG-------...T.T....C....-.  1061858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61       3452398    GA--A..AGCC--.--------.-.--..-A.CC..-------......T...A....-.  3452433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61       1966547    ..--...G.CT--.--------.-.--..-.G...T-------..........C....    1966581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61       5154735    ..--...A.GT--.--------.-.--..-..CC..-------..........T..      5154767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54       13665663   .A--...A..T--T--------.-.--..-...C..-------..........C....-G  13665628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25       7373462    ..AA...-...--T--------.-.---------..-------..........C..A.-.  7373492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25       7772173    ..--...A.GT--.--------.-.--..-A.GC..-------.......T..C..C.-.  7772138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14       10159400   ..--...A.GT--T--------G-T--..-..C...-------A.........C..A.-.  10159435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14       11981228   ..--...G...--.--------.-.--..-..CC..-------..........         11981199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99       2704613    ----.....CT--.--------.-.--..-..C...-------..C..T....C....-.  2704580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92       2539138    .A--...AG.C--.--------.-T--..-...C..-------.....T....CA...-.  2539103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110      500301     ..--A..A..T--.--------.-.--..-..C...-------..........TC...-.  500266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78       6944492    ..--AA.A.G.--.--------.-.--..-.ACG..-------.A.....A..C.T..-.  6944457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51       2659094    ..--...TGGC--C--------.-T--..-..CC.G-------..........C...     2659127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51       783430     ..--..C..T.--.----------.--..-A..C..-------..........C..T.-.  783396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51       14441094   ..--...A.GT--.--------.-G--..-..CC..-------..........C....-.  14441059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51       14139049   ..--A..A..---.--------.-.--..-..CC..-------.......T..CC..A-.  14139083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125      1546083    ..--...A..T--.--------.-.--..-..C.GT-------..........C....-.  1546118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34       13447452   ..--...A.CT--.--------.-.--.G-..CC.T-------T.G.......C....-.  13447417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129      211553     ..--A..AG.T--.--------.-.--..-AGCC.G-------.......TG......-.  211588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72       4387368    ..--...A..T--.--------.-.--..-...C..-------A...T....-.....-.  4387402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72       2447535    ..--...G.GT--.--------.-T--..-...C..-------.A........C....-.  2447500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81       5456590    ..--.....TT--.--------.-.--..-..CC..-------A.........CCCCA-.  5456555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32       9832620    ..--A..A..T--.--------T-G--A.-A..C..-------A......T.......-.  9832655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526      6384       ..--...G.GT--.--------.-.--..-..CC..-------A.........C....-.  6349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49       2797640    ----...T..A--.--------.-.--..-..CCGG-------.A........C....-.  2797607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49       204617     ..--...A.G.--.--------.-.--..-..CC.C-------......C...C.G..-.  204652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49       53988                                        ..-------....C.....C....-.  54005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60875276   ..--...A.CT--.--------.-.--.A-A.CC..-------..A....T..AG.A.-.  60875311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        57842594                               .-......-------.......G..C....-.  57842616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76       6025409    ..--...A..T--.--------.-.--..-.TCC..-------A.AA...T..C....-.  6025444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57       7021077    ..--...A.GT--.--------.-.--..-.....T-------..........C....-.  7021042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16       20017636   ..--A..A..T--.--------.-T--..-.TCC.G-------.....TC.C.A...G-.  20017671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114      2161050    ..--T..A.GC--.--------.-.--..-..CC..-------..........C.G..-.  2161015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75       4361494    ..--...A.GA--.--------.-.--..-..C.G.-------.........AC..A.-.  4361459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50       5521427    ..--...A.GT--.--------.-.--..-..CC..-------..........C....-.  5521392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33       8983161             ..--.--------G-.--..-C.C...-------.......T..C....-.  8983189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47       7457193    ..--...G.G.--.--------G-.--..-..CC.C-------.............T.-.  7457228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117      468589     ..--...A.G.--.--------.-G--..-..CC..-------A.........C....-T  468554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46       10872567   ..--...A..C--.--------.-.--..-......-------.A........C....    10872601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43       6628955                 .--------.-.--..-C.CC..-------.A........T....-.  6628929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87       1112674    ..--A..T..C--.--------.-A--..-...C..-------...G.T.A.AC....-.  1112709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59       2129972    T.--...G..T--.--------.-.--..-...A..-------TT.....A..C...G-.  2130007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23       25815251   ..--A..A..T--.--------G-.--..-..C..G-------..C....T.......-.  25815286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3489       AG--T-AGCAGAGCCAG-GA-C---T-T-GA----A-G-CC-A-G--TC-T-GTC-TAAC  3525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insertion / frameshift / exon_5]</w:t>
      </w:r>
    </w:p>
    <w:p>
      <w:r>
        <w:rPr>
          <w:rFonts w:ascii="Consolas" w:hAnsi="Consolas" w:eastAsia="Consolas"/>
          <w:sz w:val="20"/>
        </w:rPr>
        <w:t>4        23306096   ..--.-......A..G.-..-.---C-.-..----.-C-..-.-.--..-C-...-....  23306060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        20920210   ..--.-G.......TG.-..-.---.-.-..----G-C-..-.-.--G.-A-...       20920178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5337027    G.--.-G.....-..T.-..-T---.-.-A.----.-C-..-.                   5337003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13902535   ..--.-G.A.....TG.-..-T---C-G-..----.-T-.A-G-.--..-.-...-.     13902568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        20589057   ..CC.-......A.A..-C.-T---.-A-A.----.-.-T.-.-.                 20589029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63926516   ..--.-.........T.-..-T---.-.                                  63926498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4        31968545   ..--.-......T....-..-T---C-.-..----.                          31968566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        46867821   ..--.-G.T....                                                 46867812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        13393771   ..--.-G..........-..                                          13393756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13       26392794   ..--.-......A.TGA-..-.---.-.-..----.-C-..-.-A--G.-.-...-.G..  26392758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14838789   ..--.-.ATG.......-..-T---.-.-..----.-C-..-.-.                 14838815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1481419    ..--A-....T..T...-A.-T---.-.-..----.-T-..-.-.--G.-A-...-.GG.  1481455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3704721    ..--.-G.......                                                3704731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34599179   ..--.-G....-....                                              34599168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13       12013794   ..--.-.......TGG.-..-T---G-.-..----.-C-..-.-.                 12013820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32928377   ..--.-GAT......T.-..-T---.-.-..CTCT.-.-G.-.-.--..-.-.G.-.     32928340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13       13869459   ..--.-G.......                                                13869449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13       28341796   ..--.-G.T....-...-..-.AAG.-.-..----C-T-..-.-.--.              28341767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5227187    ..--.-G...A......-..-T---.-.-..----.-C-..                     5227163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85       2312612    ..--.-...                                                     2312617</w:t>
      </w:r>
    </w:p>
    <w:p>
      <w:r>
        <w:rPr>
          <w:rFonts w:ascii="Consolas" w:hAnsi="Consolas" w:eastAsia="Consolas"/>
          <w:sz w:val="20"/>
        </w:rPr>
        <w:t>85       2282993    ..--.-...........-..-.---.-.-..----.-C-..-.-.--G.-A-.G.-.G..  2282957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87794705   .A--.-.T.........-..                                          87794690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0        68632278   ..--.-G..........                                             68632265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108434116  G.--.-G......T...-T.-T---.-.-..----.-C-..-.-.                 108434142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82678407   ..--.-G.TG.......-..-T---.-.-.                                82678388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42       11953742   .C--C-..T........-..-T---C-.-..----T-C-..-.-.                 11953768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42       14786506   ..--G-G.......G..                                             14786519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42       11967323   ..--A-G..........-..-T---.-.-..----.                          11967302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9        29009412   ..--.-..........A-..-G---.-.                                  29009430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9        9172566    G.--.-........T..-..-T---.-.-..----.                          9172587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9        42600820   ..--A-G......T...-..-T---.-.-..----.-.-..-.-.                 42600794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15573670   ..--.-..........A-..-.---.-.-..----G-C-..-.-.                 15573696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13378101   ..--.-G....G.....                                             13378114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32801986   ..--.-G.T.T......-..-T---.-.-..----.-A-..                     32802010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31379981   ..--.-G..........-..-T---.-.-..----.-.-..-.                   31380006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98       1404102    .A--.-G..........-..-T---.-.-..----.-.-.                      1404079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39       8915543    ..--.-........T.A-..-T---.-.-..----.-C-..-.-.--GA-.-.C.-.G..  8915507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39       1851323    ..--.-.T.......T.-..-T---.-.-..----.-T-..                     1851299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39       15396826   ..--.-G.A.A.--AT.-..-T---.-.-..----.-.-..-.-.--G.-A-...-.GG.  15396860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15       27534921   ..--.-G.......T.T-..-T---.-.-T.----.-C-..-.                   27534896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16568566   ..--.-......T.TG.-.G-.---.-A-..----.-T-..-.-.                 16568592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1449262    ..--.-G..........-..-.---.-C-..----C-C-.A-G-.--..-.--..-.G..  1449297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33643358   ..--C-G..........-..-.                                        33643342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8        35144625   .A--.-.AT....T...-..-T---.-.-..----.-C-.G-.-.--AA-A-...-.GG.  35144589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        1213917    ..--C-..G........-..-T---.-C-A.----.-.-G.-.-.--..-A-...-..G.  1213881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        34433032   ..--.-..TG..A....-..-T---.-.-..----.-.-..-.-.                 34433058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11654250   ..--C-.......A...-..-T---.-.-..----.                          11654229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8        14999881   ..--.-G......T...-..-T---C-.-..----.-T-..-T-.--.A-.-A..-.GG.  14999845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        36394015   ..--.-G.GG....                                                36394005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37672408   ..--.-G..........-..-T---.-.-..----.-.-..-.-.                 37672434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37843158   ..--.-.A........T-.--G---.-.-T.----.-A-..-.-.--G.-A-...-.GG.  37843123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8        35633703   ..--.-..TG....                                                35633693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35288761   ..--.-G.....A.TG.-..-T---.-.-..----.-T-..-.-.CA..-.--..-.G..  35288724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16716082   G.--.-.....T.T..T-AC-G---.-.-TG----.-.-..-.-.--A.-.CA..-.G..  16716045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33413205   ..--.-G.......TG.-..-T---.-.-..----T-T-..-.-.                 33413179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38969461   .A--C-...TA......-..-T---.-.-..----.-C-..-.-.                 38969487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6644218    .A--.-..T...A....                                             6644231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33883279   ..--.-..T.......A-..                                          33883294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        21618799   ..--.-GA..A..T..T-..-----.-.-C.----.-.-.                      21618821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8        9077787    ..--.-...........-..-.---.                                    9077770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8        23740987   ..--.                                                         23740989</w:t>
      </w:r>
    </w:p>
    <w:p>
      <w:r>
        <w:rPr>
          <w:rFonts w:ascii="Consolas" w:hAnsi="Consolas" w:eastAsia="Consolas"/>
          <w:sz w:val="20"/>
        </w:rPr>
        <w:t>8        17573884   ..--.-G.T.T......-..                                          17573899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        44172479   ..--.-G.......                                                44172469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33365251   ..--.-G..........-..-T---.-.-..----.-C-..-.G.--..-.-...-.G.-  33365215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        8747080    ..--.-G..T....T..-.                                           8747094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        14534929   ..--.-GT.........-..-.---.-C-A.----.-C-..-.-.                 14534903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26092912   ..--.-G.....                                                  26092904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34502627   ..--C-.......G...-..-T---.-.-..----.-C-..-.                   34502652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8        38367516   T.--.-..                                                      38367512</w:t>
      </w:r>
    </w:p>
    <w:p>
      <w:r>
        <w:rPr>
          <w:rFonts w:ascii="Consolas" w:hAnsi="Consolas" w:eastAsia="Consolas"/>
          <w:sz w:val="20"/>
        </w:rPr>
        <w:t>8        32207913   ..--.-G..........-..-.---C-.-.G----.-C-..A.-C--.T-.-A..-.G.T  32207876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7378893    ..--.-G...                                                    7378887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31677978   ..--.                                                         31677976</w:t>
      </w:r>
    </w:p>
    <w:p>
      <w:r>
        <w:rPr>
          <w:rFonts w:ascii="Consolas" w:hAnsi="Consolas" w:eastAsia="Consolas"/>
          <w:sz w:val="20"/>
        </w:rPr>
        <w:t>20       23334429   GA--.-........TG.-..-.---.-A-..----.                          23334408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20       2327001    ..--.-G..........-.                                           2326987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20       4860015    ..--.-........T..                                             4860002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19582856   G.--.-G......T...-.G-T---.-.-..----.-C-.T-.-.--.              19582829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6        7014619    ..--.-G.T...A....-..-T---.-C-..----.---..-T-.--G.-A-...-.T..  7014584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6        2086220    ..--.-G..C...G..A-..-T---.-.-..----.-C-..-.G.--..-.-.G.-C...  2086183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41977284   ..--.-...........-.C-T---G-.-..----.-C-A.-.-.--G.-A-...-..    41977318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        21489648   ..--G-.A.........-.                                           21489634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6        64793880   .A--.-G..T...A...-..-.---.-A-..----.                          64793901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6        50910649   .A--.-G...C..                                                 50910640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20240171   ..--G-G.........A-..-T---.-.-..----.-C-A.-.G.--..-.-...-.     20240205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7660777    ..--C-....C..A..A-T.-.---.-.-..----.-C-..-.-.                 7660803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        65856361   G.--.                                                         65856359</w:t>
      </w:r>
    </w:p>
    <w:p>
      <w:r>
        <w:rPr>
          <w:rFonts w:ascii="Consolas" w:hAnsi="Consolas" w:eastAsia="Consolas"/>
          <w:sz w:val="20"/>
        </w:rPr>
        <w:t>6        20695025   ..--.-G......A...-..-T---.-.-..----.-C-..-.-.                 20695051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        19504736   ..--.-G.T....G...-..-T---.-.-..----.-C-..-.G.--..-.-T.G-.G..  19504773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17385859   ..--.-G.....                                                  17385867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8222328    ..--.-.....G.G...-..-.---.-.-..----.-C-..-.-.--G.-.-.C.-.     8222295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        57613737   ..--.-G..........-..-.-----.-..----.-.-T.-.                   57613713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38       5474260    ..--.-G.A........-..-T---.-.-..----.-C-..-.-.--G.-A-...-.     5474227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38       6851519    T.--.-G..........-..-.---.                                    6851536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38       17908208   ..                                                            17908207</w:t>
      </w:r>
    </w:p>
    <w:p>
      <w:r>
        <w:rPr>
          <w:rFonts w:ascii="Consolas" w:hAnsi="Consolas" w:eastAsia="Consolas"/>
          <w:sz w:val="20"/>
        </w:rPr>
        <w:t>44       8757524    ..--.-G.T........-..-G---A-.-..----.-C-..-.-.--G.-A-..A-.G..  8757560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44       7034533    ..--.-G..........-..-T---.-.-..----.---..-T-.--.A-.AT..-..T.  7034569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44       14533993   ..--.-..TG.......-..-T---G-.-A.----.-C-..-.-.--G.-A-...-.     14534026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44       12095578   ..--.                                                         12095580</w:t>
      </w:r>
    </w:p>
    <w:p>
      <w:r>
        <w:rPr>
          <w:rFonts w:ascii="Consolas" w:hAnsi="Consolas" w:eastAsia="Consolas"/>
          <w:sz w:val="20"/>
        </w:rPr>
        <w:t>74       4091703    ..--.-G...A......                                             4091690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74       1467435    ..--.-G..........                                             1467422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74       2248179    ..--.-G.T....TTG.-A.-T---.-.-..----.-T-G.-.-.--G.-A-...-...   2248144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74       103443     ..--.-G.....C..T.-..-T---.-.-..----.-C-..-.-.--..-.-...-.     103476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74       3168512    ..--.-G..........-..-T---.-C-A.----.-C-..-.-.                 3168486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26       13971033   ..--.-..                                                      13971029</w:t>
      </w:r>
    </w:p>
    <w:p>
      <w:r>
        <w:rPr>
          <w:rFonts w:ascii="Consolas" w:hAnsi="Consolas" w:eastAsia="Consolas"/>
          <w:sz w:val="20"/>
        </w:rPr>
        <w:t>5        11467928   ..--.-GA....AT...-..-T---.-.                                  11467946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5        35828919   ..--.                                                         35828921</w:t>
      </w:r>
    </w:p>
    <w:p>
      <w:r>
        <w:rPr>
          <w:rFonts w:ascii="Consolas" w:hAnsi="Consolas" w:eastAsia="Consolas"/>
          <w:sz w:val="20"/>
        </w:rPr>
        <w:t>5        46008621   ..--.-G........T.-..-.---.-.-..----.-C-..-.-.                 46008647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5        2998288    ..--.-G.AG.G..TG.-..-T---.-.-..----.-.-..-.                   2998263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5        1888723    .                                                             1888723</w:t>
      </w:r>
    </w:p>
    <w:p>
      <w:r>
        <w:rPr>
          <w:rFonts w:ascii="Consolas" w:hAnsi="Consolas" w:eastAsia="Consolas"/>
          <w:sz w:val="20"/>
        </w:rPr>
        <w:t>5        64696726   ..--C-.TTG....T..-..-G---.-.-..----.                          64696705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5        58541263   ..--.                                                         58541261</w:t>
      </w:r>
    </w:p>
    <w:p>
      <w:r>
        <w:rPr>
          <w:rFonts w:ascii="Consolas" w:hAnsi="Consolas" w:eastAsia="Consolas"/>
          <w:sz w:val="20"/>
        </w:rPr>
        <w:t>5        35616875   ..--.-........                                                35616865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        44904617   .A--.-G..........-AG-.---.-A-..----.-.-..-.G.--..-.-..G-G...  44904580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1989612    ..--.-G..........-..-.---.-.G..----C-T-..-.-.--C.-.-...-..    1989577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10943659   ..--.-G...A......-.                                           10943645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21       12278653   .                                                             12278653</w:t>
      </w:r>
    </w:p>
    <w:p>
      <w:r>
        <w:rPr>
          <w:rFonts w:ascii="Consolas" w:hAnsi="Consolas" w:eastAsia="Consolas"/>
          <w:sz w:val="20"/>
        </w:rPr>
        <w:t>88       3780654    ..--.-.........T.-..-T---.-.-..----.-T-..-.-.                 3780628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80       3659276    ..--A-....A......-..                                          3659261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10       23506592   ..--.-CATG.......-..-G---.-C-A.----.-T-..-.-.                 23506566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15311671   ..--.-..A........-..-T---.-.-..----.-C-..-.-.--G.-A-...-.GG.  15311635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10       38452432   ..--.-G..........-..-T---.-.-..----.-C-.T-G-.--G.-A-T..-.GG.  38452396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10       12266816   ..--.-..TG...T...-..-T---.-.-..----.-C-..-.-.--G.-.-...-.     12266849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10       13082789   ..--.-.-T....T...-A.-T---.-.-T.----.-C-..-.-.--G.-A-C..-..G.  13082754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10       21344102   ..--C-G......T...-..-T---.-.-..----.---..-.-.                 21344127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8059261    ..--.-..T..G.....-..-A---.-.-A.----.-T-..-.-.                 8059287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34151397   ..--.-G..........-..-T---.-C-..----T-C-..-.-.C-..-.-T..-.TGG  34151360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14622016   ..--.-..........A-..-T---.-.-A.----.                          14622037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10       26555943   ..--.-G...                                                    26555937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10       25856067   ..--.-.......G...-..-T---.-.-..----.                          25856088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10       32378482   ..--.-..TGA.....                                              32378494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41       15253696   .A--.-G..........-T.-T---C-.-..----.-C-..-.G.--..-.-.G.-...   15253660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41       9733572    ..--.-....A..T...-..-T---.-.-..----.                          9733593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41       13228693   ..--.-G...AG.T...-..-T---.-.-..----.-C-..-.-.                 13228719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41       2781531    ..--.-G.T........-..-T---.-.-..----.-C-..-.-.--A.-A-..T-..T.  2781567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41       13047549   ..--.                                                         13047547</w:t>
      </w:r>
    </w:p>
    <w:p>
      <w:r>
        <w:rPr>
          <w:rFonts w:ascii="Consolas" w:hAnsi="Consolas" w:eastAsia="Consolas"/>
          <w:sz w:val="20"/>
        </w:rPr>
        <w:t>41       3985671    ..--.-.C.....T...-..-T---.-.-..----.-T-..                     3985695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41       15123298   ..--.-G..........-..-T---C-.-..----.-C-..-.-.                 15123324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41       12360519   ..--.-G......T...-..-T---.-.-..----.-C-..-.-.                 12360493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115      1539245    ..--.-G.T........-..-T---.-.-..----.-C-..-.-.                 1539271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48       8489991    ..--.-G......G...-.G-T---C-.-..----.-C-..-.-.--.--A-...-...   8490025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19       9048079    ..--.-C..G.G..T..-..-.---.-.-..----.-.T.A-.-.--..-.-.CT-GGG.  9048116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12221346   ..--.-.TT...ATA..-..-T---.-.-..----.                          12221367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34231581   ..--.-GAT....T..A-..-T---.-.-..----.-C-.A-.-.--G.-.           34231610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7        52431308   ..--.-G......G...-..-T---.-.-..----.-C-..-.-.                 52431334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59119568   ..--.-G.......TG.-.G-T---.-.-A.----.-C-..-.-.--G.-A-..T-GG..  59119604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        46853936   ..--.-.........T.-C.-T---.-.-C.----G-.-..-.-.                 46853910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2453138    ..--.-G..........-..-T---.-.-..----.                          2453159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8503053    ..--.-G........T.-..-.---G-.-..----.                          8503074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19381391   .A--.-....A......-..-.---.-.-..----.                          19381412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28379079   ..--.-G.....                                                  28379071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47576162   ..--.-G.........A-..                                          47576147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7        52014600   ..--.-G.....A...--..-.---.G.-..----.-C-..A.-.--..-C-C..-.GT.  52014637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58129886   ..--.-G.......                                                58129896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36       14645923   ..--.-...........-.T-.---.-.-..----.-C-..-.-.--G.-A-...-.     14645890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36       6304755    ..--.-G..T....TG.-.G-.---.-.-..----.-C-..-.-.                 6304729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36       13295837   ..--.-G.T........-.                                           13295823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12       26596261   ..--.-GC.........-.G-T---.-.-..----.-C-.A-.-.--.G-.-.         26596231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26190646   .T--.-G......G..A-..                                          26190661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12       21463042   ..--.-GAT...A....-.C-T---.-C-A.----.-.-..-.-.                 21463068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12       13171284   ..--.-G..T.......-A.-----.-.-C.----T-C-..-.-.G-..-.-.C.-...A  13171248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        52554886   ..--.-G..G..C.T..-..-T---.-C-A.----.-T-..-.-T--A.-A-T.G-.G..  52554850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        70764898   ..--.-GT.....G..                                              70764886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54292463   ..--.-T.T........-..-T---.-.-..----.-C-..-.-.--..-.-.G.-.GGT  54292499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        53240538   ..--.-G.....A....-..-.---.-.-..----G-C-..-.G.--..-.-.C.-C.TT  53240575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14903210   ..--.-......A....-..                                          14903225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3        5477539    .A--.-...........-..-.---.-.-..----.                          5477518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138      438216     ..--.-...........-..                                          438201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138      430860     ..--.-G.TG.......-..-T---.-C-A.----.-C-A.-.-.--.--G-...-.GC.  430825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52       5374499    ..--.-G.......TG.-A.-T---.-G-..----.-T-..-.-.--..-A-...-.GT.  5374463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52       11001995   ..--.-......-.T..A..-T---.-C-..----.-.-..-.-.--AT-G-...-.TG.  11001959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52       6675815    ..--.-.......AT.A-..-.---.-.-..----.-C-T.-G-.A-..-.-.A.-.G..  6675852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52       5057620    ..--.-...........-..-T---.-C-A.----.-C-..-.-.                 5057594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27       6579702    ..--.-G...C..T...-..-T---.-.-..----.-.-..A.-.--..-.-...-.     6579736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27       10257616   T.--.-G.A.....                                                10257606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27       13741716   ..--.-G.......                                                13741726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27       2684864    ..--.-......C..G.-..-.                                        2684848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27       17973275   ..--.-G.T.A..GTG.-..-T---.-G-..----.-C-T.-.-.-------...-.G..  17973308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27       11442584   .C--.-G.TG...T...-..-T---.-.-..----.-C-..-.-.                 11442558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27       3591423    ..--C-...........-..-T---.-.-..----.-C-..-.-.                 3591449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27       12224090   ..--.-CCA...A....-..-T---.-.-..----.-C-..-.-.--.T-.-TG.-.G..  12224054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35       1879288    ..--.-G.A........-..-T---C-.-A.----.-A-..-.-.--G.-A-...-...T  1879324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35       8165230    ..--.-....T...TG.-..-T---.-.-..----.-A-.T-G-.--G.-A-...-.-C.  8165195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35       4038080    ..--.-T....                                                   4038087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11       36634988   ..--.-G......G...-..-T---.-.-..----.-C-..-.-.                 36635014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12065061   ..--.-G..........-..-.---.                                    12065078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11       16558262   ..--A-........T..-..-T---.-.-..----.-C-..-.-.                 16558236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22227728   .A--C-G......T...-A.-T---.-.-..----.-C-..-.-.CT.T-.-...-.G..  22227766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11       28397873   ..--.-G....                                                   28397866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11       16591051   ..--.-T.....A....-..-.---.-.-..----.                          16591072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11       18536811   .A--.-G...-CT....-..-T---A-.-A.----.-.-..-.-.--G.-A-..A-G.G.  18536776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11       24884744   ..--.-.....T.....-..-----.-.-C.----.-.-..C.-.--GA-A-C..-....  24884780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11       8323302    ..--.-G.......                                                8323312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65       2218270    ..--.-G..........-..-T---.-C-A.----.-C-..-.-.--G.-A-...-.     2218237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65       3330772    ..--.-.A.....T...-..TT---.-.-..----C-C-..-.-.--.              3330744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65       9552290    ..--.-G......                                                 9552281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65       4955432    ..                                                            4955433</w:t>
      </w:r>
    </w:p>
    <w:p>
      <w:r>
        <w:rPr>
          <w:rFonts w:ascii="Consolas" w:hAnsi="Consolas" w:eastAsia="Consolas"/>
          <w:sz w:val="20"/>
        </w:rPr>
        <w:t>82       1553618    .A--.-...........-..                                          1553633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82       4392298    ..--.-G.T..G....--..-.---.-.-T.----T-C-..-.-.--G.-A-.C.-.G..  4392263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29       19878628   ..--.-..........A-..-T---.-.-..----.-C-..-.-.--G.-A-.G.-CGG.  19878664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29       6698762    ..--.-G.T..C.....-..-T---.-C-A.----.-A-..-C-A--G.-A-...-.GG.  6698798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29       19063106   ..--.                                                         19063108</w:t>
      </w:r>
    </w:p>
    <w:p>
      <w:r>
        <w:rPr>
          <w:rFonts w:ascii="Consolas" w:hAnsi="Consolas" w:eastAsia="Consolas"/>
          <w:sz w:val="20"/>
        </w:rPr>
        <w:t>29       16621715   ..--.-G.......T..-..-T---.-C-A.----.-.-..-.-.--.              16621688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29       20420248   ..--.-G.........A-..-T---.-C-A.----.-.-..-.-.                 20420222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29       15384549   ..--.-....A...T..-..-T---.-.-..----.-C-..-.-.--A.-A-...-.G..  15384513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64       9861624    ..--.-G..T...G...-..-T---.-.-..----.-C-..-.-.                 9861650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64       7319473    ..--.                                                         7319471</w:t>
      </w:r>
    </w:p>
    <w:p>
      <w:r>
        <w:rPr>
          <w:rFonts w:ascii="Consolas" w:hAnsi="Consolas" w:eastAsia="Consolas"/>
          <w:sz w:val="20"/>
        </w:rPr>
        <w:t>64       2795425    G.--.-G..........-..-T---.-C-A.----.-C-..-.-.--A.-.-..G-C.G.  2795389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30       13396640   ..--.-G........CA-..-T---.-.-..----.CA-.T-G-.--..-.-A..-.G..  13396603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30       15442760   ..--.-G.........A-.G-.---.-G-..                               15442780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30       9213264    ..--.-G..........-..-T---.-.-..----.                          9213243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30       9095940    .A--.-....A..T..A-..-T---.-.-..                               9095920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30       12125449   ..--.-G.......                                                12125439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30       13217327   .A--.-G..........-AG-.---.-.-..----G-.-..-.                   13217302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        59288464   TA--.-.C.......GA-..-T---.-.-..                               59288444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2        62606543   ..--.-G.T........-..-T---.-A-..----G-T-A.-.-.--AA-.-...-.     62606510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15835368   ..--.-GA...G..                                                15835378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10628315   .A--.-G.....                                                  10628307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        17425580   .A--.-..                                                      17425584</w:t>
      </w:r>
    </w:p>
    <w:p>
      <w:r>
        <w:rPr>
          <w:rFonts w:ascii="Consolas" w:hAnsi="Consolas" w:eastAsia="Consolas"/>
          <w:sz w:val="20"/>
        </w:rPr>
        <w:t>2        9365573    .A--.-G...A..T...-A.-.---.-.-..----.-C-.A-.-.--G.-A-..A-.GG.  9365609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2        66815310   ..                                                            66815311</w:t>
      </w:r>
    </w:p>
    <w:p>
      <w:r>
        <w:rPr>
          <w:rFonts w:ascii="Consolas" w:hAnsi="Consolas" w:eastAsia="Consolas"/>
          <w:sz w:val="20"/>
        </w:rPr>
        <w:t>2        72203127   ..--.-G...C......-..                                          72203112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123      690504     ..--.-..GT.......-..-T---.-.-..----.-C-..-.-.                 690478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123      1573990    ..--C-.....G.T.G.-.G-.---A-.-..----.-C-..-.T.--..-.-...-.     1574024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68       2142133    GA--.-G.......                                                2142143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68       909803     ..--.-G.....                                                  909811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68       4376098    ..--.-..........A-.G-T---.-.-..----.-C-..-.-.                 4376072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68       248112     ..--.-G.......                                                248122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89       6150385    ..--.-....A......-..-T---.-.-..----.-C-.A-.-C--G.-G-...-.G..  6150349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86       6385347    ..--.                                                         6385349</w:t>
      </w:r>
    </w:p>
    <w:p>
      <w:r>
        <w:rPr>
          <w:rFonts w:ascii="Consolas" w:hAnsi="Consolas" w:eastAsia="Consolas"/>
          <w:sz w:val="20"/>
        </w:rPr>
        <w:t>71       9879532    ..--.-G........T.-..-T---.-.-..----.                          9879553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58       4150657    ..--.-GT..A..T...-T.-T---.-.-C.----.-.                        4150635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58       4708049    .A--.-G...                                                    4708055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58       10472432   ..--.-G..........-A.-T---.-.-.G----.-T-..-.-.--G.-A-...-.GG.  10472396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58       6189389    ..--.-G.A....G...-..-T---.-.-..----.-C-..-.-.                 6189363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45       495914     T.--.-G.G........-..-T---.-.-..----.-C-..-.-.--G.-A-...-.     495881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45       4502896    ..--.-......                                                  4502888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40       2318042    ..--.-G.......TG.-..-T---.-C-A.----.-T-..-.-.                 2318016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40       11064467   ..--.-.ATG..A...A-A.-T---A-.-..----.-T-..-.-.--G.-.-...-A...  11064503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40       5824051    .C--.--...AGA.TG.-..-T---.-.-..----.-C-..-.-.--G.-.           5824079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587419     CA--.-G.TG...TG..-..-T---.-.-..----.-T-..-.-.--..-A-...-.     587452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17       9147713    ..--.-G.......TG.-..-----.-.-..----.                          9147693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17       15377622   ..--C-....TG..AG.-C.-T---C-.-..----.-C-..-.-.--G.-A-..--GGG.  15377587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17       18622039   ..--.-..A.......A-..-T---.-.-A.----.-C-..-.-.--G.-.-.C.-.     18622072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17       271734     ..--.-G.A.A...TG.-..-T---.-.-..----.                          271713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17       2523002    ..--C-.....G.....-..-.---.-C-A.----.-.-..-.-.A-..-.-A.G-.C..  2522965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6364241    ..--.-G........TT-..-.---.                                    6364224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17       16262571   ..--.-GCTC.G.....-..                                          16262586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109      2463070    ..--.-..........A-A.-.---.-.-..----.-.-T.-.-.                 2463044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91       4138949    ..--.-..A...AT...-..-.---.-.-.G----.-.-..-T-.--..-.-..T-.G..  4138913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91       4069933    ..--.-..G..G..T..-..                                          4069948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56       12474619   .A--.-GA.........-A.-T---.-.-..----.-C-..                     12474643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56       7946421    ..--.-G.T......TT-.G-.---.-.-C.----.-C-..-.-A--G.-.-..        7946452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56       5069371    ..--.-G..G.......-..-.---.-C-..----.-A-..                     5069395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56       12572922   ..--.                                                         12572924</w:t>
      </w:r>
    </w:p>
    <w:p>
      <w:r>
        <w:rPr>
          <w:rFonts w:ascii="Consolas" w:hAnsi="Consolas" w:eastAsia="Consolas"/>
          <w:sz w:val="20"/>
        </w:rPr>
        <w:t>56       10766299   .A--.-GC.....G...-..                                          10766284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37       2874923    ..--.-G.......TG.-..-.---.-.-..----.                          2874944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37       3098968    .A--.-G..T..C..                                               3098957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37       5417899    ..--.-G......G...-..                                          5417884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37       7892675    ..--.-....AG..TG.-..-T---.-.-..----.-.                        7892653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37       2461076    ..--.-G.......TG.-..-.---.-.-..----.-C-A.-.-.--G.-.-.C.-.GG.  2461112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37       12746377   ..--.-G.T..G...C.-AG-.---.-.-.                                12746358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18       2163700    .A--.-....C....TA-..-.---.-.-..----.                          2163679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18       5854862    ..--.-..A.A......-..-T---.-.-..----.-C-..-.-.--G.-A-A..-..GT  5854898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77       4474328    ..--.-G.AC.......-A.-T---.-.-..----.-A-..-.                   4474303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77       6887964    T.--.-G..........-A.-T---.-C-A.----.-T-..-.-.                 6887938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77       7355227    .A--.-G.T.......A-..-T---.-.-A.----.-A-..-.-.                 7355201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70       9910395    G.--.-G.......                                                9910405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70       1061859    ..--.-G.T........-AC-T---.-.-A.----.-C-..-.-.--..-A-...-.G..  1061895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61       3452434    ..--.-..TG...A...-..-A---.-.-..----.-T-..-.-.--G.-A-.C.-..    3452468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54       13665627   G.--.-CA.........-..-.---.-.-..----.-C-..                     13665603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25       7373493    ..--.-G.GG.......-..-A---.-.-..----.-C-..-.-.--G.-A-.A.-..G.  7373529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25       7772137    ..--.-........                                                7772127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14       10159436   ..--.-G..........-..-T---.-.-C.----.-C-..-.-.                 10159462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99       2704579    ..--.-..TT....T..-..-T---.-.-..                               2704559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92       2539102    ..--.-G..........                                             2539089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110      500265     ..--.-G......                                                 500256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78       6944456    ..--.-G......T-..-..-T---.-.-..----.-C-..-.T.--.A-.-...-....  6944420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51       783395     ..--.-G.....A....-..-T---.-.-AT----.-C-A.-.-.--C.T.-.C.-.G..  783358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51       14441058   ..--.-.                                                       14441055</w:t>
      </w:r>
    </w:p>
    <w:p>
      <w:r>
        <w:rPr>
          <w:rFonts w:ascii="Consolas" w:hAnsi="Consolas" w:eastAsia="Consolas"/>
          <w:sz w:val="20"/>
        </w:rPr>
        <w:t>51       14139084   .T--.-...........-.G-T---.-.-..----.                          14139105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125      1546119    ..--.-G..G....                                                1546129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34       13447416   ..--.-..T.....A..-A.-T---A-.-..----.-C-..-.-.--..-.-.C.-.     13447383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129      211589     ..--.-....A...T..-..-T---.-.-..----.                          211610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72       4387403    .C--.-G.......                                                4387413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72       2447499    ..--C-G.......                                                2447489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81       5456554    ..--C-.....G..T..-..-.---.-.-A.----C-.-..-.                   5456529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32       9832656    ..--C-C.T........-T.-.---.-.-..----.-A-..-.-.--.T-.-.         9832686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526      6348       .A--.-G.......T..-..-T---.-.-..----.                          6327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49       2797606    ..--A-G..........-..-T---.-.-A.----G-T-..-.-.                 2797580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49       204653     ..--.-....A...TG.-..-T---.-.                                  204671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49       54006      ..--.-..T........-..-T---.-.-..----.-C-..-.-.                 54032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60875312   T.--.-.......T...-..                                          60875327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        57842617   .A--.-G.....A....-..-T---.-.-..----.-C-..-.-.                 57842643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76       6025445    .C--.-G.......TG.-.T-.---.-G-..----.-A-..-.                   6025470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57       7021041    ..                                                            7021040</w:t>
      </w:r>
    </w:p>
    <w:p>
      <w:r>
        <w:rPr>
          <w:rFonts w:ascii="Consolas" w:hAnsi="Consolas" w:eastAsia="Consolas"/>
          <w:sz w:val="20"/>
        </w:rPr>
        <w:t>16       20017672   ..--.-..T....A...-..-T---.-.-..----.-T-..-.-.--G.-A-...-.     20017705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114      2161014    ..--.-G....                                                   2161007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75       4361458    ..--.-----...T...-..-T---.-C-A.----.-C-..-T-T--G.-A-...-..T.  4361426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50       5521391    .C--.-.T......T..                                             5521378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33       8983190    ..--.-G.TCA......-..-.---.-.-A.----.-A-..-.-.--G.-.-T..T.CTA  8983227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47       7457229    G.--.G......-A...-..-----.-.-C.----.-.-..                     7457252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117      468553     ..--.-.....                                                   468546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43       6628928    ..--.-G.....A.TG.-..-.---.-.-..----.-C-T.-.G.--..-.-C..-.G..  6628891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87       1112710    ..--.-..GG.......-..-----.-.-..----.-.-..                     1112733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59       2130008    ..--.-.......G..A-.G-T---.-.-T.----.-C-T.-.-.--AT-C-A..-....  2130044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23       25815287   .A--.-G.......                                                25815297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3526       TCCAAAATCCAAATTACTCTTGATGCCTCTCCAATGTCTTCCCAACTCATTCCCTTTTCA  3585</w:t>
      </w:r>
    </w:p>
    <w:p>
      <w:r>
        <w:rPr>
          <w:rFonts w:ascii="Consolas" w:hAnsi="Consolas" w:eastAsia="Consolas"/>
          <w:sz w:val="20"/>
        </w:rPr>
        <w:t>4        23306059   ..TG..G.T..---.......-...AA.-..G.T.T..-......TC....T...A.CT.  23306006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13       26392757   ....                                                          26392754</w:t>
      </w:r>
    </w:p>
    <w:p>
      <w:r>
        <w:rPr>
          <w:rFonts w:ascii="Consolas" w:hAnsi="Consolas" w:eastAsia="Consolas"/>
          <w:sz w:val="20"/>
        </w:rPr>
        <w:t>13       1481456    ....                                                          1481459</w:t>
      </w:r>
    </w:p>
    <w:p>
      <w:r>
        <w:rPr>
          <w:rFonts w:ascii="Consolas" w:hAnsi="Consolas" w:eastAsia="Consolas"/>
          <w:sz w:val="20"/>
        </w:rPr>
        <w:t>85       2282956    .                                                             2282956</w:t>
      </w:r>
    </w:p>
    <w:p>
      <w:r>
        <w:rPr>
          <w:rFonts w:ascii="Consolas" w:hAnsi="Consolas" w:eastAsia="Consolas"/>
          <w:sz w:val="20"/>
        </w:rPr>
        <w:t>39       8915506    .                                                             8915506</w:t>
      </w:r>
    </w:p>
    <w:p>
      <w:r>
        <w:rPr>
          <w:rFonts w:ascii="Consolas" w:hAnsi="Consolas" w:eastAsia="Consolas"/>
          <w:sz w:val="20"/>
        </w:rPr>
        <w:t>39       15396861   ....                                                          15396864</w:t>
      </w:r>
    </w:p>
    <w:p>
      <w:r>
        <w:rPr>
          <w:rFonts w:ascii="Consolas" w:hAnsi="Consolas" w:eastAsia="Consolas"/>
          <w:sz w:val="20"/>
        </w:rPr>
        <w:t>15       1449298    ...                                                           1449300</w:t>
      </w:r>
    </w:p>
    <w:p>
      <w:r>
        <w:rPr>
          <w:rFonts w:ascii="Consolas" w:hAnsi="Consolas" w:eastAsia="Consolas"/>
          <w:sz w:val="20"/>
        </w:rPr>
        <w:t>8        35144588   ....                                                          35144585</w:t>
      </w:r>
    </w:p>
    <w:p>
      <w:r>
        <w:rPr>
          <w:rFonts w:ascii="Consolas" w:hAnsi="Consolas" w:eastAsia="Consolas"/>
          <w:sz w:val="20"/>
        </w:rPr>
        <w:t>8        1213880    ....GG.....                                                   1213870</w:t>
      </w:r>
    </w:p>
    <w:p>
      <w:r>
        <w:rPr>
          <w:rFonts w:ascii="Consolas" w:hAnsi="Consolas" w:eastAsia="Consolas"/>
          <w:sz w:val="20"/>
        </w:rPr>
        <w:t>8        14999844   C.....                                                        14999839</w:t>
      </w:r>
    </w:p>
    <w:p>
      <w:r>
        <w:rPr>
          <w:rFonts w:ascii="Consolas" w:hAnsi="Consolas" w:eastAsia="Consolas"/>
          <w:sz w:val="20"/>
        </w:rPr>
        <w:t>8        37843122   ....                                                          37843119</w:t>
      </w:r>
    </w:p>
    <w:p>
      <w:r>
        <w:rPr>
          <w:rFonts w:ascii="Consolas" w:hAnsi="Consolas" w:eastAsia="Consolas"/>
          <w:sz w:val="20"/>
        </w:rPr>
        <w:t>8        35288723   .--....C...                                                   35288715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8        16716044   .......                                                       16716038</w:t>
      </w:r>
    </w:p>
    <w:p>
      <w:r>
        <w:rPr>
          <w:rFonts w:ascii="Consolas" w:hAnsi="Consolas" w:eastAsia="Consolas"/>
          <w:sz w:val="20"/>
        </w:rPr>
        <w:t>8        33365214   ....G...                                                      33365207</w:t>
      </w:r>
    </w:p>
    <w:p>
      <w:r>
        <w:rPr>
          <w:rFonts w:ascii="Consolas" w:hAnsi="Consolas" w:eastAsia="Consolas"/>
          <w:sz w:val="20"/>
        </w:rPr>
        <w:t>8        32207875   ......                                                        32207870</w:t>
      </w:r>
    </w:p>
    <w:p>
      <w:r>
        <w:rPr>
          <w:rFonts w:ascii="Consolas" w:hAnsi="Consolas" w:eastAsia="Consolas"/>
          <w:sz w:val="20"/>
        </w:rPr>
        <w:t>6        7014583    ....                                                          7014580</w:t>
      </w:r>
    </w:p>
    <w:p>
      <w:r>
        <w:rPr>
          <w:rFonts w:ascii="Consolas" w:hAnsi="Consolas" w:eastAsia="Consolas"/>
          <w:sz w:val="20"/>
        </w:rPr>
        <w:t>6        19504774   ..T...                                                        19504779</w:t>
      </w:r>
    </w:p>
    <w:p>
      <w:r>
        <w:rPr>
          <w:rFonts w:ascii="Consolas" w:hAnsi="Consolas" w:eastAsia="Consolas"/>
          <w:sz w:val="20"/>
        </w:rPr>
        <w:t>44       8757561    .                                                             8757561</w:t>
      </w:r>
    </w:p>
    <w:p>
      <w:r>
        <w:rPr>
          <w:rFonts w:ascii="Consolas" w:hAnsi="Consolas" w:eastAsia="Consolas"/>
          <w:sz w:val="20"/>
        </w:rPr>
        <w:t>44       7034570    ....                                                          7034573</w:t>
      </w:r>
    </w:p>
    <w:p>
      <w:r>
        <w:rPr>
          <w:rFonts w:ascii="Consolas" w:hAnsi="Consolas" w:eastAsia="Consolas"/>
          <w:sz w:val="20"/>
        </w:rPr>
        <w:t>5        44904579   A...                                                          44904576</w:t>
      </w:r>
    </w:p>
    <w:p>
      <w:r>
        <w:rPr>
          <w:rFonts w:ascii="Consolas" w:hAnsi="Consolas" w:eastAsia="Consolas"/>
          <w:sz w:val="20"/>
        </w:rPr>
        <w:t>10       15311634   ....                                                          15311631</w:t>
      </w:r>
    </w:p>
    <w:p>
      <w:r>
        <w:rPr>
          <w:rFonts w:ascii="Consolas" w:hAnsi="Consolas" w:eastAsia="Consolas"/>
          <w:sz w:val="20"/>
        </w:rPr>
        <w:t>10       38452395   ......G..                                                     38452387</w:t>
      </w:r>
    </w:p>
    <w:p>
      <w:r>
        <w:rPr>
          <w:rFonts w:ascii="Consolas" w:hAnsi="Consolas" w:eastAsia="Consolas"/>
          <w:sz w:val="20"/>
        </w:rPr>
        <w:t>10       13082753   ...                                                           13082751</w:t>
      </w:r>
    </w:p>
    <w:p>
      <w:r>
        <w:rPr>
          <w:rFonts w:ascii="Consolas" w:hAnsi="Consolas" w:eastAsia="Consolas"/>
          <w:sz w:val="20"/>
        </w:rPr>
        <w:t>10       34151359   ......                                                        34151354</w:t>
      </w:r>
    </w:p>
    <w:p>
      <w:r>
        <w:rPr>
          <w:rFonts w:ascii="Consolas" w:hAnsi="Consolas" w:eastAsia="Consolas"/>
          <w:sz w:val="20"/>
        </w:rPr>
        <w:t>41       2781568    ....G..                                                       2781574</w:t>
      </w:r>
    </w:p>
    <w:p>
      <w:r>
        <w:rPr>
          <w:rFonts w:ascii="Consolas" w:hAnsi="Consolas" w:eastAsia="Consolas"/>
          <w:sz w:val="20"/>
        </w:rPr>
        <w:t>19       9048117    ......G....                                                   9048127</w:t>
      </w:r>
    </w:p>
    <w:p>
      <w:r>
        <w:rPr>
          <w:rFonts w:ascii="Consolas" w:hAnsi="Consolas" w:eastAsia="Consolas"/>
          <w:sz w:val="20"/>
        </w:rPr>
        <w:t>7        59119605   ....                                                          59119608</w:t>
      </w:r>
    </w:p>
    <w:p>
      <w:r>
        <w:rPr>
          <w:rFonts w:ascii="Consolas" w:hAnsi="Consolas" w:eastAsia="Consolas"/>
          <w:sz w:val="20"/>
        </w:rPr>
        <w:t>7        52014638   ......G....                                                   52014648</w:t>
      </w:r>
    </w:p>
    <w:p>
      <w:r>
        <w:rPr>
          <w:rFonts w:ascii="Consolas" w:hAnsi="Consolas" w:eastAsia="Consolas"/>
          <w:sz w:val="20"/>
        </w:rPr>
        <w:t>12       13171247   ..........                                                    13171238</w:t>
      </w:r>
    </w:p>
    <w:p>
      <w:r>
        <w:rPr>
          <w:rFonts w:ascii="Consolas" w:hAnsi="Consolas" w:eastAsia="Consolas"/>
          <w:sz w:val="20"/>
        </w:rPr>
        <w:t>3        52554849   .....                                                         52554845</w:t>
      </w:r>
    </w:p>
    <w:p>
      <w:r>
        <w:rPr>
          <w:rFonts w:ascii="Consolas" w:hAnsi="Consolas" w:eastAsia="Consolas"/>
          <w:sz w:val="20"/>
        </w:rPr>
        <w:t>3        54292500   ....G.G....C...                                               54292514</w:t>
      </w:r>
    </w:p>
    <w:p>
      <w:r>
        <w:rPr>
          <w:rFonts w:ascii="Consolas" w:hAnsi="Consolas" w:eastAsia="Consolas"/>
          <w:sz w:val="20"/>
        </w:rPr>
        <w:t>3        53240576   ......                                                        53240581</w:t>
      </w:r>
    </w:p>
    <w:p>
      <w:r>
        <w:rPr>
          <w:rFonts w:ascii="Consolas" w:hAnsi="Consolas" w:eastAsia="Consolas"/>
          <w:sz w:val="20"/>
        </w:rPr>
        <w:t>138      430824     .....                                                         430820</w:t>
      </w:r>
    </w:p>
    <w:p>
      <w:r>
        <w:rPr>
          <w:rFonts w:ascii="Consolas" w:hAnsi="Consolas" w:eastAsia="Consolas"/>
          <w:sz w:val="20"/>
        </w:rPr>
        <w:t>52       5374462    .G....                                                        5374457</w:t>
      </w:r>
    </w:p>
    <w:p>
      <w:r>
        <w:rPr>
          <w:rFonts w:ascii="Consolas" w:hAnsi="Consolas" w:eastAsia="Consolas"/>
          <w:sz w:val="20"/>
        </w:rPr>
        <w:t>52       11001958   ......G....                                                   11001948</w:t>
      </w:r>
    </w:p>
    <w:p>
      <w:r>
        <w:rPr>
          <w:rFonts w:ascii="Consolas" w:hAnsi="Consolas" w:eastAsia="Consolas"/>
          <w:sz w:val="20"/>
        </w:rPr>
        <w:t>52       6675853    G....                                                         6675857</w:t>
      </w:r>
    </w:p>
    <w:p>
      <w:r>
        <w:rPr>
          <w:rFonts w:ascii="Consolas" w:hAnsi="Consolas" w:eastAsia="Consolas"/>
          <w:sz w:val="20"/>
        </w:rPr>
        <w:t>27       17973309   ......                                                        17973314</w:t>
      </w:r>
    </w:p>
    <w:p>
      <w:r>
        <w:rPr>
          <w:rFonts w:ascii="Consolas" w:hAnsi="Consolas" w:eastAsia="Consolas"/>
          <w:sz w:val="20"/>
        </w:rPr>
        <w:t>27       12224053   ..                                                            12224052</w:t>
      </w:r>
    </w:p>
    <w:p>
      <w:r>
        <w:rPr>
          <w:rFonts w:ascii="Consolas" w:hAnsi="Consolas" w:eastAsia="Consolas"/>
          <w:sz w:val="20"/>
        </w:rPr>
        <w:t>35       1879325    ......                                                        1879330</w:t>
      </w:r>
    </w:p>
    <w:p>
      <w:r>
        <w:rPr>
          <w:rFonts w:ascii="Consolas" w:hAnsi="Consolas" w:eastAsia="Consolas"/>
          <w:sz w:val="20"/>
        </w:rPr>
        <w:t>35       8165194    .....                                                         8165190</w:t>
      </w:r>
    </w:p>
    <w:p>
      <w:r>
        <w:rPr>
          <w:rFonts w:ascii="Consolas" w:hAnsi="Consolas" w:eastAsia="Consolas"/>
          <w:sz w:val="20"/>
        </w:rPr>
        <w:t>11       22227767   .G....                                                        22227772</w:t>
      </w:r>
    </w:p>
    <w:p>
      <w:r>
        <w:rPr>
          <w:rFonts w:ascii="Consolas" w:hAnsi="Consolas" w:eastAsia="Consolas"/>
          <w:sz w:val="20"/>
        </w:rPr>
        <w:t>11       18536775   ....G..C...                                                   18536765</w:t>
      </w:r>
    </w:p>
    <w:p>
      <w:r>
        <w:rPr>
          <w:rFonts w:ascii="Consolas" w:hAnsi="Consolas" w:eastAsia="Consolas"/>
          <w:sz w:val="20"/>
        </w:rPr>
        <w:t>11       24884781   ....G..C..T..                                                 24884793</w:t>
      </w:r>
    </w:p>
    <w:p>
      <w:r>
        <w:rPr>
          <w:rFonts w:ascii="Consolas" w:hAnsi="Consolas" w:eastAsia="Consolas"/>
          <w:sz w:val="20"/>
        </w:rPr>
        <w:t>82       4392262    ....                                                          4392259</w:t>
      </w:r>
    </w:p>
    <w:p>
      <w:r>
        <w:rPr>
          <w:rFonts w:ascii="Consolas" w:hAnsi="Consolas" w:eastAsia="Consolas"/>
          <w:sz w:val="20"/>
        </w:rPr>
        <w:t>29       19878665   ....G.G....                                                   19878675</w:t>
      </w:r>
    </w:p>
    <w:p>
      <w:r>
        <w:rPr>
          <w:rFonts w:ascii="Consolas" w:hAnsi="Consolas" w:eastAsia="Consolas"/>
          <w:sz w:val="20"/>
        </w:rPr>
        <w:t>29       6698799    ....G...G....                                                 6698811</w:t>
      </w:r>
    </w:p>
    <w:p>
      <w:r>
        <w:rPr>
          <w:rFonts w:ascii="Consolas" w:hAnsi="Consolas" w:eastAsia="Consolas"/>
          <w:sz w:val="20"/>
        </w:rPr>
        <w:t>29       15384512   ...C.....                                                     15384504</w:t>
      </w:r>
    </w:p>
    <w:p>
      <w:r>
        <w:rPr>
          <w:rFonts w:ascii="Consolas" w:hAnsi="Consolas" w:eastAsia="Consolas"/>
          <w:sz w:val="20"/>
        </w:rPr>
        <w:t>64       2795388    ....                                                          2795385</w:t>
      </w:r>
    </w:p>
    <w:p>
      <w:r>
        <w:rPr>
          <w:rFonts w:ascii="Consolas" w:hAnsi="Consolas" w:eastAsia="Consolas"/>
          <w:sz w:val="20"/>
        </w:rPr>
        <w:t>30       13396602   .T..                                                          13396599</w:t>
      </w:r>
    </w:p>
    <w:p>
      <w:r>
        <w:rPr>
          <w:rFonts w:ascii="Consolas" w:hAnsi="Consolas" w:eastAsia="Consolas"/>
          <w:sz w:val="20"/>
        </w:rPr>
        <w:t>2        9365610    ...C..                                                        9365615</w:t>
      </w:r>
    </w:p>
    <w:p>
      <w:r>
        <w:rPr>
          <w:rFonts w:ascii="Consolas" w:hAnsi="Consolas" w:eastAsia="Consolas"/>
          <w:sz w:val="20"/>
        </w:rPr>
        <w:t>89       6150348    ....G.G....                                                   6150338</w:t>
      </w:r>
    </w:p>
    <w:p>
      <w:r>
        <w:rPr>
          <w:rFonts w:ascii="Consolas" w:hAnsi="Consolas" w:eastAsia="Consolas"/>
          <w:sz w:val="20"/>
        </w:rPr>
        <w:t>58       10472395   ....G.GG.....                                                 10472383</w:t>
      </w:r>
    </w:p>
    <w:p>
      <w:r>
        <w:rPr>
          <w:rFonts w:ascii="Consolas" w:hAnsi="Consolas" w:eastAsia="Consolas"/>
          <w:sz w:val="20"/>
        </w:rPr>
        <w:t>40       11064504   ......                                                        11064509</w:t>
      </w:r>
    </w:p>
    <w:p>
      <w:r>
        <w:rPr>
          <w:rFonts w:ascii="Consolas" w:hAnsi="Consolas" w:eastAsia="Consolas"/>
          <w:sz w:val="20"/>
        </w:rPr>
        <w:t>17       15377586   ....G......                                                   15377576</w:t>
      </w:r>
    </w:p>
    <w:p>
      <w:r>
        <w:rPr>
          <w:rFonts w:ascii="Consolas" w:hAnsi="Consolas" w:eastAsia="Consolas"/>
          <w:sz w:val="20"/>
        </w:rPr>
        <w:t>17       2522964    ..                                                            2522963</w:t>
      </w:r>
    </w:p>
    <w:p>
      <w:r>
        <w:rPr>
          <w:rFonts w:ascii="Consolas" w:hAnsi="Consolas" w:eastAsia="Consolas"/>
          <w:sz w:val="20"/>
        </w:rPr>
        <w:t>91       4138912    ..T...                                                        4138907</w:t>
      </w:r>
    </w:p>
    <w:p>
      <w:r>
        <w:rPr>
          <w:rFonts w:ascii="Consolas" w:hAnsi="Consolas" w:eastAsia="Consolas"/>
          <w:sz w:val="20"/>
        </w:rPr>
        <w:t>37       2461113    ....                                                          2461116</w:t>
      </w:r>
    </w:p>
    <w:p>
      <w:r>
        <w:rPr>
          <w:rFonts w:ascii="Consolas" w:hAnsi="Consolas" w:eastAsia="Consolas"/>
          <w:sz w:val="20"/>
        </w:rPr>
        <w:t>18       5854899    ....G.G...                                                    5854908</w:t>
      </w:r>
    </w:p>
    <w:p>
      <w:r>
        <w:rPr>
          <w:rFonts w:ascii="Consolas" w:hAnsi="Consolas" w:eastAsia="Consolas"/>
          <w:sz w:val="20"/>
        </w:rPr>
        <w:t>70       1061896    ....                                                          1061899</w:t>
      </w:r>
    </w:p>
    <w:p>
      <w:r>
        <w:rPr>
          <w:rFonts w:ascii="Consolas" w:hAnsi="Consolas" w:eastAsia="Consolas"/>
          <w:sz w:val="20"/>
        </w:rPr>
        <w:t>25       7373530    ....                                                          7373533</w:t>
      </w:r>
    </w:p>
    <w:p>
      <w:r>
        <w:rPr>
          <w:rFonts w:ascii="Consolas" w:hAnsi="Consolas" w:eastAsia="Consolas"/>
          <w:sz w:val="20"/>
        </w:rPr>
        <w:t>78       6944419    A.....                                                        6944414</w:t>
      </w:r>
    </w:p>
    <w:p>
      <w:r>
        <w:rPr>
          <w:rFonts w:ascii="Consolas" w:hAnsi="Consolas" w:eastAsia="Consolas"/>
          <w:sz w:val="20"/>
        </w:rPr>
        <w:t>51       783357     .T....                                                        783352</w:t>
      </w:r>
    </w:p>
    <w:p>
      <w:r>
        <w:rPr>
          <w:rFonts w:ascii="Consolas" w:hAnsi="Consolas" w:eastAsia="Consolas"/>
          <w:sz w:val="20"/>
        </w:rPr>
        <w:t>75       4361425    ....G.G....                                                   4361415</w:t>
      </w:r>
    </w:p>
    <w:p>
      <w:r>
        <w:rPr>
          <w:rFonts w:ascii="Consolas" w:hAnsi="Consolas" w:eastAsia="Consolas"/>
          <w:sz w:val="20"/>
        </w:rPr>
        <w:t>33       8983228    ......G....                                                   8983238</w:t>
      </w:r>
    </w:p>
    <w:p>
      <w:r>
        <w:rPr>
          <w:rFonts w:ascii="Consolas" w:hAnsi="Consolas" w:eastAsia="Consolas"/>
          <w:sz w:val="20"/>
        </w:rPr>
        <w:t>43       6628890    ..                                                            6628889</w:t>
      </w:r>
    </w:p>
    <w:p>
      <w:r>
        <w:rPr>
          <w:rFonts w:ascii="Consolas" w:hAnsi="Consolas" w:eastAsia="Consolas"/>
          <w:sz w:val="20"/>
        </w:rPr>
        <w:t>59       2130045    ..                                                            2130046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3586       TACCTCTAACAGAGCAACTTTTTGACACATAAATCTGACAGAAAGGACCAGGCACGGTGG  3645</w:t>
      </w:r>
    </w:p>
    <w:p>
      <w:r>
        <w:rPr>
          <w:rFonts w:ascii="Consolas" w:hAnsi="Consolas" w:eastAsia="Consolas"/>
          <w:sz w:val="20"/>
        </w:rPr>
        <w:t>4        23306005   ...T.....A.AGC..T....C...A.........                           23305971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3646       CTCATACCTGTAATCCCAGCACTTTGGAAGGCCAAGGTGGGCAGATCACTTGAAGTCAGA  3705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3706       AGTTTGAGACCAGCCTGGCCAACATGGTGAAACCCTGTCTCTACTAAAAATGT-GAAA-A  3763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39       10659007                                                ......C.A....C.  10658993</w:t>
      </w:r>
    </w:p>
    <w:p>
      <w:r>
        <w:rPr>
          <w:rFonts w:ascii="Consolas" w:hAnsi="Consolas" w:eastAsia="Consolas"/>
          <w:sz w:val="20"/>
        </w:rPr>
        <w:t>31       6510804                                                           ...-.  6510801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3764       TTAG---CCAGGTGTGGTGGTGCGCGTCTGTAGTCCCAGCTACTCAGGAGGCTGAGGCAG  3820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85       1755470      ..---..G..........C.....C..................G..............  1755524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59178524     ..---.......CA....CAT...C..................G..............  59178470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24574222      .---..G..C.C.....C...T.C..................G..............  24574169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24585230      .---..G..C.C.....C...T.C..................G..............  24585177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        24366600      .---..G..C.C.....C...T.C..................G..........A...  24366653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39       10658992   A...---..G..C.C.....C...T.C..................G..........A...  10658936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31       6510800    ....TGG..G..C.CA....C...T.C..................G..............  6510741</w:t>
      </w:r>
    </w:p>
    <w:p>
      <w:r>
        <w:rPr>
          <w:rFonts w:ascii="Consolas" w:hAnsi="Consolas" w:eastAsia="Consolas"/>
          <w:sz w:val="20"/>
        </w:rPr>
        <w:t>20       14156556    ...---..G..C.C.....C...T.C..................G..............  14156501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6        57865370      .---..G..C.C.....C...T.C..................G..............  57865317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24       32942766     ..---..G..C.C.....C.....C..................G..............  32942712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44       14699889      .---..G..C.C.....C...T.C..................G..............  14699836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26       50877         .---..G..C.C.....C.....C..................G..............  50930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4791261       .---.....CA.....TCA.A..C...C..........T.CTG..............  4791314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4881887                    ....C.....C..............G...G..............  4881844</w:t>
      </w:r>
    </w:p>
    <w:p>
      <w:r>
        <w:rPr>
          <w:rFonts w:ascii="Consolas" w:hAnsi="Consolas" w:eastAsia="Consolas"/>
          <w:sz w:val="20"/>
        </w:rPr>
        <w:t>12       39372340             ..........CCT.A.C.....A.....C......G..............  39372291</w:t>
      </w:r>
    </w:p>
    <w:p>
      <w:r>
        <w:rPr>
          <w:rFonts w:ascii="Consolas" w:hAnsi="Consolas" w:eastAsia="Consolas"/>
          <w:sz w:val="20"/>
        </w:rPr>
        <w:t>3        81097305                              .................................  81097273</w:t>
      </w:r>
    </w:p>
    <w:p>
      <w:r>
        <w:rPr>
          <w:rFonts w:ascii="Consolas" w:hAnsi="Consolas" w:eastAsia="Consolas"/>
          <w:sz w:val="20"/>
        </w:rPr>
        <w:t>11       6136895      ..---..G..C.CA....C...T.C........G.........G..............  6136841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3821       GAGAATCTCTTGAACTGGGGAGGCAGAGGTTGCAGTGAGCCGAGATCACTCCACTGCGCT  3880</w:t>
      </w:r>
    </w:p>
    <w:p>
      <w:r>
        <w:rPr>
          <w:rFonts w:ascii="Consolas" w:hAnsi="Consolas" w:eastAsia="Consolas"/>
          <w:sz w:val="20"/>
        </w:rPr>
        <w:t>85       1755525    ...G...G.....                                                 1755537</w:t>
      </w:r>
    </w:p>
    <w:p>
      <w:r>
        <w:rPr>
          <w:rFonts w:ascii="Consolas" w:hAnsi="Consolas" w:eastAsia="Consolas"/>
          <w:sz w:val="20"/>
        </w:rPr>
        <w:t>0        59178469   ...G..                                                        59178464</w:t>
      </w:r>
    </w:p>
    <w:p>
      <w:r>
        <w:rPr>
          <w:rFonts w:ascii="Consolas" w:hAnsi="Consolas" w:eastAsia="Consolas"/>
          <w:sz w:val="20"/>
        </w:rPr>
        <w:t>9        24574168   ...G...G.....                                                 24574156</w:t>
      </w:r>
    </w:p>
    <w:p>
      <w:r>
        <w:rPr>
          <w:rFonts w:ascii="Consolas" w:hAnsi="Consolas" w:eastAsia="Consolas"/>
          <w:sz w:val="20"/>
        </w:rPr>
        <w:t>9        24585176   ...G...G.....                                                 24585164</w:t>
      </w:r>
    </w:p>
    <w:p>
      <w:r>
        <w:rPr>
          <w:rFonts w:ascii="Consolas" w:hAnsi="Consolas" w:eastAsia="Consolas"/>
          <w:sz w:val="20"/>
        </w:rPr>
        <w:t>9        24366654   ...G...G.....                                                 24366666</w:t>
      </w:r>
    </w:p>
    <w:p>
      <w:r>
        <w:rPr>
          <w:rFonts w:ascii="Consolas" w:hAnsi="Consolas" w:eastAsia="Consolas"/>
          <w:sz w:val="20"/>
        </w:rPr>
        <w:t>39       10658935   ...G...G.....                                                 10658923</w:t>
      </w:r>
    </w:p>
    <w:p>
      <w:r>
        <w:rPr>
          <w:rFonts w:ascii="Consolas" w:hAnsi="Consolas" w:eastAsia="Consolas"/>
          <w:sz w:val="20"/>
        </w:rPr>
        <w:t>31       6510740    ...G...G.....                                                 6510728</w:t>
      </w:r>
    </w:p>
    <w:p>
      <w:r>
        <w:rPr>
          <w:rFonts w:ascii="Consolas" w:hAnsi="Consolas" w:eastAsia="Consolas"/>
          <w:sz w:val="20"/>
        </w:rPr>
        <w:t>20       14156500   ...G...G.....                                                 14156488</w:t>
      </w:r>
    </w:p>
    <w:p>
      <w:r>
        <w:rPr>
          <w:rFonts w:ascii="Consolas" w:hAnsi="Consolas" w:eastAsia="Consolas"/>
          <w:sz w:val="20"/>
        </w:rPr>
        <w:t>6        57865316   ...G...G.....                                                 57865304</w:t>
      </w:r>
    </w:p>
    <w:p>
      <w:r>
        <w:rPr>
          <w:rFonts w:ascii="Consolas" w:hAnsi="Consolas" w:eastAsia="Consolas"/>
          <w:sz w:val="20"/>
        </w:rPr>
        <w:t>24       32942711   ...G...G.....                                                 32942699</w:t>
      </w:r>
    </w:p>
    <w:p>
      <w:r>
        <w:rPr>
          <w:rFonts w:ascii="Consolas" w:hAnsi="Consolas" w:eastAsia="Consolas"/>
          <w:sz w:val="20"/>
        </w:rPr>
        <w:t>44       14699835   ...G...G.....                                                 14699823</w:t>
      </w:r>
    </w:p>
    <w:p>
      <w:r>
        <w:rPr>
          <w:rFonts w:ascii="Consolas" w:hAnsi="Consolas" w:eastAsia="Consolas"/>
          <w:sz w:val="20"/>
        </w:rPr>
        <w:t>26       50931      ...G...G.....                                                 50943</w:t>
      </w:r>
    </w:p>
    <w:p>
      <w:r>
        <w:rPr>
          <w:rFonts w:ascii="Consolas" w:hAnsi="Consolas" w:eastAsia="Consolas"/>
          <w:sz w:val="20"/>
        </w:rPr>
        <w:t>19       4791315    ...G...A.....G.CCA....TTC....C.......                         4791351</w:t>
      </w:r>
    </w:p>
    <w:p>
      <w:r>
        <w:rPr>
          <w:rFonts w:ascii="Consolas" w:hAnsi="Consolas" w:eastAsia="Consolas"/>
          <w:sz w:val="20"/>
        </w:rPr>
        <w:t>19       4881843    ...G...G.....                                                 4881831</w:t>
      </w:r>
    </w:p>
    <w:p>
      <w:r>
        <w:rPr>
          <w:rFonts w:ascii="Consolas" w:hAnsi="Consolas" w:eastAsia="Consolas"/>
          <w:sz w:val="20"/>
        </w:rPr>
        <w:t>12       39372290   ...G..TG.....                                                 39372278</w:t>
      </w:r>
    </w:p>
    <w:p>
      <w:r>
        <w:rPr>
          <w:rFonts w:ascii="Consolas" w:hAnsi="Consolas" w:eastAsia="Consolas"/>
          <w:sz w:val="20"/>
        </w:rPr>
        <w:t>3        81097272   ...G..TG.....                                                 81097260</w:t>
      </w:r>
    </w:p>
    <w:p>
      <w:r>
        <w:rPr>
          <w:rFonts w:ascii="Consolas" w:hAnsi="Consolas" w:eastAsia="Consolas"/>
          <w:sz w:val="20"/>
        </w:rPr>
        <w:t>11       6136840    ...G.C.A.....                                                 6136828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3881       CTAGCCTGGGCAACAGAGCAAGATTCCATCTCaaaaaaaaaaaaaaTATATCTGACTGAG  3940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3941       TTTCCTCCTTAATAAAACCAGACCCTTTGACATGAAATGACTAGACCCCTGCCTCTCTCT  4000</w:t>
      </w:r>
    </w:p>
    <w:p>
      <w:r>
        <w:rPr>
          <w:rFonts w:ascii="Consolas" w:hAnsi="Consolas" w:eastAsia="Consolas"/>
          <w:sz w:val="20"/>
        </w:rPr>
        <w:t>4        23305900                                                     ..........  23305891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4001       CCAGCCTCTCCACTGGCCACTGCTGCCATAGAATCTTATGCTCCCACCATGCCAAATTTC  4060</w:t>
      </w:r>
    </w:p>
    <w:p>
      <w:r>
        <w:rPr>
          <w:rFonts w:ascii="Consolas" w:hAnsi="Consolas" w:eastAsia="Consolas"/>
          <w:sz w:val="20"/>
        </w:rPr>
        <w:t>4        23305890   ...........................C.T...C..C.....T...........G.....  23305831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4061       TTGTGGTTCCCTAAATGCGCCATGTTTGAAGATACTTTGAGGACATTGTATATACTTTTG  4120</w:t>
      </w:r>
    </w:p>
    <w:p>
      <w:r>
        <w:rPr>
          <w:rFonts w:ascii="Consolas" w:hAnsi="Consolas" w:eastAsia="Consolas"/>
          <w:sz w:val="20"/>
        </w:rPr>
        <w:t>4        23305830   .....A..T.TGT...A.A......G.TT.....G.GCA....TG.G.C.C..-.C..CA  23305772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4121       TTCTACCTGAGATACATTTGCTTACTTTCTCCACATATTGCCCTCATGACACTTATCCTT  4180</w:t>
      </w:r>
    </w:p>
    <w:p>
      <w:r>
        <w:rPr>
          <w:rFonts w:ascii="Consolas" w:hAnsi="Consolas" w:eastAsia="Consolas"/>
          <w:sz w:val="20"/>
        </w:rPr>
        <w:t>4        23305771   C....-T.C.A....C.G.C...G.A..T..T..C.G....T.......T....G.....  23305713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4181       ATTGATGGATTTCTTCAATGCTACTATTGTGCCTTACATGTGCCTTGTATTATAGCATTT  4240</w:t>
      </w:r>
    </w:p>
    <w:p>
      <w:r>
        <w:rPr>
          <w:rFonts w:ascii="Consolas" w:hAnsi="Consolas" w:eastAsia="Consolas"/>
          <w:sz w:val="20"/>
        </w:rPr>
        <w:t>4        23305712   .C...G...G..G...T.......C........C.G.G..------------..T.CAG.  23305665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4241       TTATAGCATTTCTCACCCAATTGTGGCTATTTGTTTACATGTCTGTCTCCTTGGTGGAAC  4300</w:t>
      </w:r>
    </w:p>
    <w:p>
      <w:r>
        <w:rPr>
          <w:rFonts w:ascii="Consolas" w:hAnsi="Consolas" w:eastAsia="Consolas"/>
          <w:sz w:val="20"/>
        </w:rPr>
        <w:t>4        23305664   ...C............A.T.C..----..G...C..G.C.......T..........G..  23305609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4301       TGTGAACTCTGTCATAACAGATGCCATTTTATGTCAGTTAGACTTCTTTGGTTGCCAGTA  4360</w:t>
      </w:r>
    </w:p>
    <w:p>
      <w:r>
        <w:rPr>
          <w:rFonts w:ascii="Consolas" w:hAnsi="Consolas" w:eastAsia="Consolas"/>
          <w:sz w:val="20"/>
        </w:rPr>
        <w:t>4        23305608   .A..---------.G..G....A.........----A...A.G..TCC..A.........  23305562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4361       AGAGAAGCTGACTCTAATCTAAACCAAAAGGAATTCATTGGACGGATGTGGGTTGGCTCA  4420</w:t>
      </w:r>
    </w:p>
    <w:p>
      <w:r>
        <w:rPr>
          <w:rFonts w:ascii="Consolas" w:hAnsi="Consolas" w:eastAsia="Consolas"/>
          <w:sz w:val="20"/>
        </w:rPr>
        <w:t>4        23305561   ..................T................T......AAA..A..A.........  23305502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4421       CAAAATCAAAGGGACAACTGCGGAGCCGATCTTGGAATGCTCTGACACCAGAACAGCTCT  4480</w:t>
      </w:r>
    </w:p>
    <w:p>
      <w:r>
        <w:rPr>
          <w:rFonts w:ascii="Consolas" w:hAnsi="Consolas" w:eastAsia="Consolas"/>
          <w:sz w:val="20"/>
        </w:rPr>
        <w:t>4        23305501   .GGCC...........G...AAA..T.AG...........A..............C....  23305442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4481       GTGAATTCAGATAGGGGTAGTGAATTGACCATTTCATCAAATGCTGCAGCAAGCTAGGTG  4540</w:t>
      </w:r>
    </w:p>
    <w:p>
      <w:r>
        <w:rPr>
          <w:rFonts w:ascii="Consolas" w:hAnsi="Consolas" w:eastAsia="Consolas"/>
          <w:sz w:val="20"/>
        </w:rPr>
        <w:t>4        23305441   .G.G......G..A..A.G.CT......A......................G...G....  23305382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4541       GTTTCCCCAAAGGAAATTGAGGAGTGTTACAAGAAGACCATTAGGGGAACGGTTATCTGG  4600</w:t>
      </w:r>
    </w:p>
    <w:p>
      <w:r>
        <w:rPr>
          <w:rFonts w:ascii="Consolas" w:hAnsi="Consolas" w:eastAsia="Consolas"/>
          <w:sz w:val="20"/>
        </w:rPr>
        <w:t>4        23305381   ...................G..GC.....G..A.GA..A..........T..A.G...CA  23305322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4601       TGGCTGATAATAACAAATTTCCATGGCAGTCT--CTTTGCTCTCTGTTGGAAGAGGTACT  4658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4        23305321   ..................G..T.CCA......GA.....-----....CAG.....C...  23305267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4659       CCACCATGGGCCTTGAGCATCTCTACACATCCTTGCTAAGCGTGTCAAATTTCAAGTCCT  4718</w:t>
      </w:r>
    </w:p>
    <w:p>
      <w:r>
        <w:rPr>
          <w:rFonts w:ascii="Consolas" w:hAnsi="Consolas" w:eastAsia="Consolas"/>
          <w:sz w:val="20"/>
        </w:rPr>
        <w:t>4        23305266   .TG....-.....CA.........GT.T.........G..GAA.C..G........G...  23305208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4719       AACTGTCCTCTG  4730</w:t>
      </w:r>
    </w:p>
    <w:p>
      <w:r>
        <w:rPr>
          <w:rFonts w:ascii="Consolas" w:hAnsi="Consolas" w:eastAsia="Consolas"/>
          <w:sz w:val="20"/>
        </w:rPr>
        <w:t>4        23305207   .G..........  23305196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11388939439479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