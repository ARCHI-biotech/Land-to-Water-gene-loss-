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296     3e-78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28        TCACATCAACATCCTGGCATTGGGCTGGGTCGGCGTGGAGCCCCAGAAATGTTCCCAAGC  87</w:t>
      </w:r>
    </w:p>
    <w:p>
      <w:r>
        <w:rPr>
          <w:rFonts w:ascii="Consolas" w:hAnsi="Consolas" w:eastAsia="Consolas"/>
          <w:sz w:val="20"/>
        </w:rPr>
        <w:t>4        23318398  .....C.....C.G...AGC...........T.A............GG......G.C...  23318339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88        CCATTCTTACCAAGAACCAATGAGTAAAATCAGGGGCCTCCCACCTGAGGTCAGGGAACC  147</w:t>
      </w:r>
    </w:p>
    <w:p>
      <w:r>
        <w:rPr>
          <w:rFonts w:ascii="Consolas" w:hAnsi="Consolas" w:eastAsia="Consolas"/>
          <w:sz w:val="20"/>
        </w:rPr>
        <w:t>4        23318338  ....C...C.....................T...A..................T......  23318279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148       AGGCCCTGGAGTGGAACTTGGGGTGGAAAATGGCCTTCTTTGTCAACTGATTCATTCTCC  207</w:t>
      </w:r>
    </w:p>
    <w:p>
      <w:r>
        <w:rPr>
          <w:rFonts w:ascii="Consolas" w:hAnsi="Consolas" w:eastAsia="Consolas"/>
          <w:sz w:val="20"/>
        </w:rPr>
        <w:t>4        23318278  ............................G.C.....C..C....................  23318219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208       AGAATTCAATTTGTTCTCCAACTCGGTGGTGTTTGAAAGCAACTTTATCCAG  259</w:t>
      </w:r>
    </w:p>
    <w:p>
      <w:r>
        <w:rPr>
          <w:rFonts w:ascii="Consolas" w:hAnsi="Consolas" w:eastAsia="Consolas"/>
          <w:sz w:val="20"/>
        </w:rPr>
        <w:t>4        23318218  .........C........TG................................  23318167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539226847005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366487510735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518218008810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214757511484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387     3e-104</w:t>
      </w:r>
    </w:p>
    <w:p>
      <w:r>
        <w:rPr>
          <w:rFonts w:ascii="Consolas" w:hAnsi="Consolas" w:eastAsia="Consolas"/>
          <w:sz w:val="20"/>
        </w:rPr>
        <w:t xml:space="preserve">NW_020838030.1 Sagmatias obliquidens isolate GAN/ISIS:26980383/99...  82.4    2e-12 </w:t>
      </w:r>
    </w:p>
    <w:p>
      <w:r>
        <w:rPr>
          <w:rFonts w:ascii="Consolas" w:hAnsi="Consolas" w:eastAsia="Consolas"/>
          <w:sz w:val="20"/>
        </w:rPr>
        <w:t xml:space="preserve">NW_020837984.1 Sagmatias obliquidens isolate GAN/ISIS:26980383/99...  78.7    2e-11 </w:t>
      </w:r>
    </w:p>
    <w:p>
      <w:r>
        <w:rPr>
          <w:rFonts w:ascii="Consolas" w:hAnsi="Consolas" w:eastAsia="Consolas"/>
          <w:sz w:val="20"/>
        </w:rPr>
        <w:t xml:space="preserve">NW_020837969.1 Sagmatias obliquidens isolate GAN/ISIS:26980383/99...  76.8    8e-11 </w:t>
      </w:r>
    </w:p>
    <w:p>
      <w:r>
        <w:rPr>
          <w:rFonts w:ascii="Consolas" w:hAnsi="Consolas" w:eastAsia="Consolas"/>
          <w:sz w:val="20"/>
        </w:rPr>
        <w:t xml:space="preserve">NW_020837971.1 Sagmatias obliquidens isolate GAN/ISIS:26980383/99...  75.0    3e-10 </w:t>
      </w:r>
    </w:p>
    <w:p>
      <w:r>
        <w:rPr>
          <w:rFonts w:ascii="Consolas" w:hAnsi="Consolas" w:eastAsia="Consolas"/>
          <w:sz w:val="20"/>
        </w:rPr>
        <w:t xml:space="preserve">NW_020837954.1 Sagmatias obliquidens isolate GAN/ISIS:26980383/99...  75.0    3e-10 </w:t>
      </w:r>
    </w:p>
    <w:p>
      <w:r>
        <w:rPr>
          <w:rFonts w:ascii="Consolas" w:hAnsi="Consolas" w:eastAsia="Consolas"/>
          <w:sz w:val="20"/>
        </w:rPr>
        <w:t xml:space="preserve">NW_020837965.1 Sagmatias obliquidens isolate GAN/ISIS:26980383/99...  73.1    1e-09 </w:t>
      </w:r>
    </w:p>
    <w:p>
      <w:r>
        <w:rPr>
          <w:rFonts w:ascii="Consolas" w:hAnsi="Consolas" w:eastAsia="Consolas"/>
          <w:sz w:val="20"/>
        </w:rPr>
        <w:t xml:space="preserve">NW_020837989.1 Sagmatias obliquidens isolate GAN/ISIS:26980383/99...  69.4    1e-08 </w:t>
      </w:r>
    </w:p>
    <w:p>
      <w:r>
        <w:rPr>
          <w:rFonts w:ascii="Consolas" w:hAnsi="Consolas" w:eastAsia="Consolas"/>
          <w:sz w:val="20"/>
        </w:rPr>
        <w:t xml:space="preserve">NW_020837951.1 Sagmatias obliquidens isolate GAN/ISIS:26980383/99...  69.4    1e-08 </w:t>
      </w:r>
    </w:p>
    <w:p>
      <w:r>
        <w:rPr>
          <w:rFonts w:ascii="Consolas" w:hAnsi="Consolas" w:eastAsia="Consolas"/>
          <w:sz w:val="20"/>
        </w:rPr>
        <w:t xml:space="preserve">NW_020837948.1 Sagmatias obliquidens isolate GAN/ISIS:26980383/99...  69.4    1e-08 </w:t>
      </w:r>
    </w:p>
    <w:p>
      <w:r>
        <w:rPr>
          <w:rFonts w:ascii="Consolas" w:hAnsi="Consolas" w:eastAsia="Consolas"/>
          <w:sz w:val="20"/>
        </w:rPr>
        <w:t xml:space="preserve">NW_020837976.1 Sagmatias obliquidens isolate GAN/ISIS:26980383/99...  67.6    5e-08 </w:t>
      </w:r>
    </w:p>
    <w:p>
      <w:r>
        <w:rPr>
          <w:rFonts w:ascii="Consolas" w:hAnsi="Consolas" w:eastAsia="Consolas"/>
          <w:sz w:val="20"/>
        </w:rPr>
        <w:t xml:space="preserve">NW_020837945.1 Sagmatias obliquidens isolate GAN/ISIS:26980383/99...  58.4    3e-05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2277      GCTCCTGCTAGGTGCTAGACACTGCGTTTGACGCTAAGTATATTGGAGAGAACAAGACAG  2336</w:t>
      </w:r>
    </w:p>
    <w:p>
      <w:r>
        <w:rPr>
          <w:rFonts w:ascii="Consolas" w:hAnsi="Consolas" w:eastAsia="Consolas"/>
          <w:sz w:val="20"/>
        </w:rPr>
        <w:t>4        23306961  ...............C.........ACCA.TT...GG.......A...............  23306902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2337      ACGGACAAGTTACCTGCCTTGAGGGAGGGTCTGGGAGAGATGCCAAGTCCTATTTTGGAG  2396</w:t>
      </w:r>
    </w:p>
    <w:p>
      <w:r>
        <w:rPr>
          <w:rFonts w:ascii="Consolas" w:hAnsi="Consolas" w:eastAsia="Consolas"/>
          <w:sz w:val="20"/>
        </w:rPr>
        <w:t>4        23306901  .T...T.T.A...T.....GT......CA.A..........A.TG..C...G........  23306842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2397      ACATAGTGAAGCCATTAATGTTGACCTGATGTCTGAGCCACCCAGTCTGCAAATGAAAGC  2456</w:t>
      </w:r>
    </w:p>
    <w:p>
      <w:r>
        <w:rPr>
          <w:rFonts w:ascii="Consolas" w:hAnsi="Consolas" w:eastAsia="Consolas"/>
          <w:sz w:val="20"/>
        </w:rPr>
        <w:t>4        23306841  ...C..GA........T.G......A......T.........TG........G.C..G..  23306782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2457      TGGAGGCCCTGCTTTCC---AG--CATGTGTGGTTCACATCCTATGTGGTGCAGAAAGAA  2511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exon_5]</w:t>
      </w:r>
    </w:p>
    <w:p>
      <w:r>
        <w:rPr>
          <w:rFonts w:ascii="Consolas" w:hAnsi="Consolas" w:eastAsia="Consolas"/>
          <w:sz w:val="20"/>
        </w:rPr>
        <w:t>4        23306781  ......A.......C..TAT..TT..CAC....G.-.-..A.-.-...A..G.AGG....  23306726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2512      AGAACATGGTTGCCCTCCTCTTGTGCATGCTCAGTTGGGCTGAGCAGTCAAAT-CTGGCT  2570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23306725  G.....C.AC.....G..C..C.....C................TG..-....C..A...  23306667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2571      GAATTGAGTCAGAAAAGACATCTGAGTTAAGAGGATGCCTGATGCTTGTTGGTTTTGTCT  2630</w:t>
      </w:r>
    </w:p>
    <w:p>
      <w:r>
        <w:rPr>
          <w:rFonts w:ascii="Consolas" w:hAnsi="Consolas" w:eastAsia="Consolas"/>
          <w:sz w:val="20"/>
        </w:rPr>
        <w:t>4        23306666  AG.C..G............---....C.G...........AG..T......A...CT..C  23306610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2631      TGCCTCCAGTAAAA-TT-AAA-AACAAGTTTCCTTTCAGTATGTTACAATCAAATAAGCT  2687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4        23306609  ........A.....A..A...C.....A...........C..............C.....  23306550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2688      GAGCATTGTTGGTGCTGGTGAGGGACATCTAGAAGCTGAACTTAGAAAAGACTAATGTGC  2747</w:t>
      </w:r>
    </w:p>
    <w:p>
      <w:r>
        <w:rPr>
          <w:rFonts w:ascii="Consolas" w:hAnsi="Consolas" w:eastAsia="Consolas"/>
          <w:sz w:val="20"/>
        </w:rPr>
        <w:t>4        23306549  ....................................A......................A  23306490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2748      AGGGTGATTGTACTTCCAAATGCATGCCTGTTGTCCTGGTATCATTATTAATACATACCC  2807</w:t>
      </w:r>
    </w:p>
    <w:p>
      <w:r>
        <w:rPr>
          <w:rFonts w:ascii="Consolas" w:hAnsi="Consolas" w:eastAsia="Consolas"/>
          <w:sz w:val="20"/>
        </w:rPr>
        <w:t>4        23306489  .......CCACC.....C...TT...........T..A..............GTG...G.  23306430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2808      ATTTCACTCTGAGAAGTGTCCCTCAGTGAATCACAAATCATGTGGCCATCCTATCTATAT  2867</w:t>
      </w:r>
    </w:p>
    <w:p>
      <w:r>
        <w:rPr>
          <w:rFonts w:ascii="Consolas" w:hAnsi="Consolas" w:eastAsia="Consolas"/>
          <w:sz w:val="20"/>
        </w:rPr>
        <w:t>4        23306429  ...C...C..C.A....A.....                                       23306407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2868      GGCATACTTATAAACATTGAAAGGCTTGTCATCCCCACTTCTTTGTCTTGGTTTAAGCCT  2927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2928      TCATCAGCCCTCACCTAGACTATTGTATTAATAGTAACCCCAGGCCAGGCATGGTGGCTC  2987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2988      AGGCCTGTAATCCCAGCACTTTGGGAGGCTGAGGCGGGCAGATCACGAGGTCAGAAGTTT  3047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3048      GAGACCAGCCTGGCCAATATGGTGAAACCCCATCTCTACTAAAAATACAAAAATTAGCTG  3107</w:t>
      </w:r>
    </w:p>
    <w:p>
      <w:r>
        <w:rPr>
          <w:rFonts w:ascii="Consolas" w:hAnsi="Consolas" w:eastAsia="Consolas"/>
          <w:sz w:val="20"/>
        </w:rPr>
        <w:t>85       1755470                                                          ...C.  1755474</w:t>
      </w:r>
    </w:p>
    <w:p>
      <w:r>
        <w:rPr>
          <w:rFonts w:ascii="Consolas" w:hAnsi="Consolas" w:eastAsia="Consolas"/>
          <w:sz w:val="20"/>
        </w:rPr>
        <w:t>39       10658991                                                        ....C.  10658986</w:t>
      </w:r>
    </w:p>
    <w:p>
      <w:r>
        <w:rPr>
          <w:rFonts w:ascii="Consolas" w:hAnsi="Consolas" w:eastAsia="Consolas"/>
          <w:sz w:val="20"/>
        </w:rPr>
        <w:t>24       32942766                                                         ...C.  32942762</w:t>
      </w:r>
    </w:p>
    <w:p>
      <w:r>
        <w:rPr>
          <w:rFonts w:ascii="Consolas" w:hAnsi="Consolas" w:eastAsia="Consolas"/>
          <w:sz w:val="20"/>
        </w:rPr>
        <w:t>26       50877                                                             ..C.  50880</w:t>
      </w:r>
    </w:p>
    <w:p>
      <w:r>
        <w:rPr>
          <w:rFonts w:ascii="Consolas" w:hAnsi="Consolas" w:eastAsia="Consolas"/>
          <w:sz w:val="20"/>
        </w:rPr>
        <w:t>9        24366600                                                          ..C.  24366603</w:t>
      </w:r>
    </w:p>
    <w:p>
      <w:r>
        <w:rPr>
          <w:rFonts w:ascii="Consolas" w:hAnsi="Consolas" w:eastAsia="Consolas"/>
          <w:sz w:val="20"/>
        </w:rPr>
        <w:t>20       14156556                                                        ....C.  14156551</w:t>
      </w:r>
    </w:p>
    <w:p>
      <w:r>
        <w:rPr>
          <w:rFonts w:ascii="Consolas" w:hAnsi="Consolas" w:eastAsia="Consolas"/>
          <w:sz w:val="20"/>
        </w:rPr>
        <w:t>6        57865373                                                      ...-..C.  57865367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3108      GGCATGGTGGCGCACACCTGTAGTCCCAGCTACTCGGGAGGCTGAGACAGAAGAATCTCT  3167</w:t>
      </w:r>
    </w:p>
    <w:p>
      <w:r>
        <w:rPr>
          <w:rFonts w:ascii="Consolas" w:hAnsi="Consolas" w:eastAsia="Consolas"/>
          <w:sz w:val="20"/>
        </w:rPr>
        <w:t>85       1755475   ..TG.........G.G..............................G...G..G...G..  1755534</w:t>
      </w:r>
    </w:p>
    <w:p>
      <w:r>
        <w:rPr>
          <w:rFonts w:ascii="Consolas" w:hAnsi="Consolas" w:eastAsia="Consolas"/>
          <w:sz w:val="20"/>
        </w:rPr>
        <w:t>39       10658985  ...GC........GTG..................................G..G...G..  10658926</w:t>
      </w:r>
    </w:p>
    <w:p>
      <w:r>
        <w:rPr>
          <w:rFonts w:ascii="Consolas" w:hAnsi="Consolas" w:eastAsia="Consolas"/>
          <w:sz w:val="20"/>
        </w:rPr>
        <w:t>24       32942761  ...GC........G.G..............................G...G..G...G..  32942702</w:t>
      </w:r>
    </w:p>
    <w:p>
      <w:r>
        <w:rPr>
          <w:rFonts w:ascii="Consolas" w:hAnsi="Consolas" w:eastAsia="Consolas"/>
          <w:sz w:val="20"/>
        </w:rPr>
        <w:t>26       50881     ...GC........G.G..............................G...G..G...G..  50940</w:t>
      </w:r>
    </w:p>
    <w:p>
      <w:r>
        <w:rPr>
          <w:rFonts w:ascii="Consolas" w:hAnsi="Consolas" w:eastAsia="Consolas"/>
          <w:sz w:val="20"/>
        </w:rPr>
        <w:t>9        24366604  ...GC........GTG..................................G..G...G..  24366663</w:t>
      </w:r>
    </w:p>
    <w:p>
      <w:r>
        <w:rPr>
          <w:rFonts w:ascii="Consolas" w:hAnsi="Consolas" w:eastAsia="Consolas"/>
          <w:sz w:val="20"/>
        </w:rPr>
        <w:t>9        24585221       ........GTG..............................G...G..G...G..  24585167</w:t>
      </w:r>
    </w:p>
    <w:p>
      <w:r>
        <w:rPr>
          <w:rFonts w:ascii="Consolas" w:hAnsi="Consolas" w:eastAsia="Consolas"/>
          <w:sz w:val="20"/>
        </w:rPr>
        <w:t>9        24574213       ........GTG..............................G...G..G...G..  24574159</w:t>
      </w:r>
    </w:p>
    <w:p>
      <w:r>
        <w:rPr>
          <w:rFonts w:ascii="Consolas" w:hAnsi="Consolas" w:eastAsia="Consolas"/>
          <w:sz w:val="20"/>
        </w:rPr>
        <w:t>20       14156550  ...GC........GTG..............................G...G..G...G..  14156491</w:t>
      </w:r>
    </w:p>
    <w:p>
      <w:r>
        <w:rPr>
          <w:rFonts w:ascii="Consolas" w:hAnsi="Consolas" w:eastAsia="Consolas"/>
          <w:sz w:val="20"/>
        </w:rPr>
        <w:t>44       14699880       ........GTG..............................G...G..G...G..  14699826</w:t>
      </w:r>
    </w:p>
    <w:p>
      <w:r>
        <w:rPr>
          <w:rFonts w:ascii="Consolas" w:hAnsi="Consolas" w:eastAsia="Consolas"/>
          <w:sz w:val="20"/>
        </w:rPr>
        <w:t>6        57865366  ...GC........GTG..............................G...G..G...G..  57865307</w:t>
      </w:r>
    </w:p>
    <w:p>
      <w:r>
        <w:rPr>
          <w:rFonts w:ascii="Consolas" w:hAnsi="Consolas" w:eastAsia="Consolas"/>
          <w:sz w:val="20"/>
        </w:rPr>
        <w:t>31       6510784         .......GTG..............................G...G..G...G..  6510731</w:t>
      </w:r>
    </w:p>
    <w:p>
      <w:r>
        <w:rPr>
          <w:rFonts w:ascii="Consolas" w:hAnsi="Consolas" w:eastAsia="Consolas"/>
          <w:sz w:val="20"/>
        </w:rPr>
        <w:t>0        59178503                  ..............................G...G..G..      59178464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3168      TGAACCTGGGAGGTGGAGGTTACAGTGAGCAGAGATGGCGCCACCGCACTCCAGCCTGGG  3227</w:t>
      </w:r>
    </w:p>
    <w:p>
      <w:r>
        <w:rPr>
          <w:rFonts w:ascii="Consolas" w:hAnsi="Consolas" w:eastAsia="Consolas"/>
          <w:sz w:val="20"/>
        </w:rPr>
        <w:t>85       1755535   ...G...A....                                                  1755546</w:t>
      </w:r>
    </w:p>
    <w:p>
      <w:r>
        <w:rPr>
          <w:rFonts w:ascii="Consolas" w:hAnsi="Consolas" w:eastAsia="Consolas"/>
          <w:sz w:val="20"/>
        </w:rPr>
        <w:t>39       10658925  ...G..CA....                                                  10658914</w:t>
      </w:r>
    </w:p>
    <w:p>
      <w:r>
        <w:rPr>
          <w:rFonts w:ascii="Consolas" w:hAnsi="Consolas" w:eastAsia="Consolas"/>
          <w:sz w:val="20"/>
        </w:rPr>
        <w:t>24       32942701  ...G..CA....                                                  32942690</w:t>
      </w:r>
    </w:p>
    <w:p>
      <w:r>
        <w:rPr>
          <w:rFonts w:ascii="Consolas" w:hAnsi="Consolas" w:eastAsia="Consolas"/>
          <w:sz w:val="20"/>
        </w:rPr>
        <w:t>26       50941     ...                                                           50943</w:t>
      </w:r>
    </w:p>
    <w:p>
      <w:r>
        <w:rPr>
          <w:rFonts w:ascii="Consolas" w:hAnsi="Consolas" w:eastAsia="Consolas"/>
          <w:sz w:val="20"/>
        </w:rPr>
        <w:t>9        24366664  ...                                                           24366666</w:t>
      </w:r>
    </w:p>
    <w:p>
      <w:r>
        <w:rPr>
          <w:rFonts w:ascii="Consolas" w:hAnsi="Consolas" w:eastAsia="Consolas"/>
          <w:sz w:val="20"/>
        </w:rPr>
        <w:t>9        24585166  ...G..CA....                                                  24585155</w:t>
      </w:r>
    </w:p>
    <w:p>
      <w:r>
        <w:rPr>
          <w:rFonts w:ascii="Consolas" w:hAnsi="Consolas" w:eastAsia="Consolas"/>
          <w:sz w:val="20"/>
        </w:rPr>
        <w:t>9        24574158  ...                                                           24574156</w:t>
      </w:r>
    </w:p>
    <w:p>
      <w:r>
        <w:rPr>
          <w:rFonts w:ascii="Consolas" w:hAnsi="Consolas" w:eastAsia="Consolas"/>
          <w:sz w:val="20"/>
        </w:rPr>
        <w:t>20       14156490  ...G..CA....                                                  14156479</w:t>
      </w:r>
    </w:p>
    <w:p>
      <w:r>
        <w:rPr>
          <w:rFonts w:ascii="Consolas" w:hAnsi="Consolas" w:eastAsia="Consolas"/>
          <w:sz w:val="20"/>
        </w:rPr>
        <w:t>44       14699825  ...G..CA....                                                  14699814</w:t>
      </w:r>
    </w:p>
    <w:p>
      <w:r>
        <w:rPr>
          <w:rFonts w:ascii="Consolas" w:hAnsi="Consolas" w:eastAsia="Consolas"/>
          <w:sz w:val="20"/>
        </w:rPr>
        <w:t>6        57865306  ...G..CA....                                                  57865295</w:t>
      </w:r>
    </w:p>
    <w:p>
      <w:r>
        <w:rPr>
          <w:rFonts w:ascii="Consolas" w:hAnsi="Consolas" w:eastAsia="Consolas"/>
          <w:sz w:val="20"/>
        </w:rPr>
        <w:t>31       6510730   ...G..CA....                                                  6510719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3228      CGACAGAGCCAGATTCCGTCTCAAAATAAAATAAAGTAAAATAGTAACCCCAATTGGTCT  3287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3288      CCCAGACTTTatcatcatcatcatcatAATAGCTAACATCTTTAGAAATTTGCTATCTTC  3347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3348      TAAGCACTATGCTGACTTTACAAAGATCACATAAACCACACCACAAGCCATTGAGAAGTA  3407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3408      GATCTTATTATTACATTTTATAAATGATAAACCGGAGCCACAGAGAGGTTCAAGAACTTG  3467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3468      CTTAAGGTCACACAGGTAGTAAGTAGCAGAGCCAGGACTTGAAGCCAGTCTGTCTAACTC  3527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3528      CAAAATCCAAATTACTCTTGATGCCTCTCCAATGTCTTCCCAACTCATTCCCTTTTCATA  3587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3588      CCTCTAACAGAGCAACTTTTTGACACATAAATCTGACAGAAAGGACCAGGCACGGTGGCT  3647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3648      CATACCTGTAATCCCAGCACTTTGGAAGGCCAAGGTGGGCAGATCACTTGAAGTCAGAAG  3707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3708      TTTGAGACCAGCCTGGCCAACATGGTGAAACCCTGTCTCTACTAAAAATGTGAAAATTAG  3767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3768      CCAGGTGTGGTGGTGCGCGTCTGTAGTCCCAGCTACTCAGGAGGCTGAGGCAGGAGAATC  3827</w:t>
      </w:r>
    </w:p>
    <w:p>
      <w:r>
        <w:rPr>
          <w:rFonts w:ascii="Consolas" w:hAnsi="Consolas" w:eastAsia="Consolas"/>
          <w:sz w:val="20"/>
        </w:rPr>
        <w:t>3        81097305                      ....................................G..T  81097266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3828      TCTTGAACTGGGGAGGCAGAGGTTGCAGTGAGCCGAGATCACTCCACTGCGCTCTAGCCT  3887</w:t>
      </w:r>
    </w:p>
    <w:p>
      <w:r>
        <w:rPr>
          <w:rFonts w:ascii="Consolas" w:hAnsi="Consolas" w:eastAsia="Consolas"/>
          <w:sz w:val="20"/>
        </w:rPr>
        <w:t>3        81097265  G.....                                                        81097260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3888      GGGCAACAGAGCAAGATTCCATCTCaaaaaaaaaaaaaaTATATCTGACTGAGTTTCCTC  3947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3948      CTTAATAAAACCAGACCCTTTGACATGAAATGACTAGACCCCTGCCTCTCTCTCCAGCCT  4007</w:t>
      </w:r>
    </w:p>
    <w:p>
      <w:r>
        <w:rPr>
          <w:rFonts w:ascii="Consolas" w:hAnsi="Consolas" w:eastAsia="Consolas"/>
          <w:sz w:val="20"/>
        </w:rPr>
        <w:t>4        23305900                                             .................  23305884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4008      CTCCACTGGCCACTGCTGCCATAGAATCTTATGCTCCCACCATGCCAAATTTCTTGTGGT  4067</w:t>
      </w:r>
    </w:p>
    <w:p>
      <w:r>
        <w:rPr>
          <w:rFonts w:ascii="Consolas" w:hAnsi="Consolas" w:eastAsia="Consolas"/>
          <w:sz w:val="20"/>
        </w:rPr>
        <w:t>4        23305883  ....................C.T...C..C.....T...........G..........A.  23305824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4068      TCCCTAAATGCGCCATGTTTGAAGATACTTTGAGGACATTGTATATACTTTTGTTCTACC  4127</w:t>
      </w:r>
    </w:p>
    <w:p>
      <w:r>
        <w:rPr>
          <w:rFonts w:ascii="Consolas" w:hAnsi="Consolas" w:eastAsia="Consolas"/>
          <w:sz w:val="20"/>
        </w:rPr>
        <w:t>4        23305823  .T.TGT...A.A......G.TT.....G.GCA....TG.G.C.C..C...CAC.-...T-  23305766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4128      TGAGATACATTTGCTTACTTTCTCCACATATTGCCCTCATGACACTTATCCTTATTGATG  4187</w:t>
      </w:r>
    </w:p>
    <w:p>
      <w:r>
        <w:rPr>
          <w:rFonts w:ascii="Consolas" w:hAnsi="Consolas" w:eastAsia="Consolas"/>
          <w:sz w:val="20"/>
        </w:rPr>
        <w:t>4        23305765  .C.A....C.G.C...G.A..T..T..C.G....T.......T....G......C...G.  23305706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4188      GATTTCTTCAATGCTACTATTGTGCCTTACATGTGCCTTGTATTATAGCATTTTTATAGC  4247</w:t>
      </w:r>
    </w:p>
    <w:p>
      <w:r>
        <w:rPr>
          <w:rFonts w:ascii="Consolas" w:hAnsi="Consolas" w:eastAsia="Consolas"/>
          <w:sz w:val="20"/>
        </w:rPr>
        <w:t>4        23305705  ..G..G...T.......C........---.-..C.--.-....CC-..----....C...  23305658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4248      ATTTCTCACCCAATTGTGGCTATTTGTTTACATGTCTGTCTCCTTGGTGGAACTGTGAAC  4307</w:t>
      </w:r>
    </w:p>
    <w:p>
      <w:r>
        <w:rPr>
          <w:rFonts w:ascii="Consolas" w:hAnsi="Consolas" w:eastAsia="Consolas"/>
          <w:sz w:val="20"/>
        </w:rPr>
        <w:t>4        23305657  .........A.T.C...A.----...C..G.C.......T..........G...A...--  23305604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4308      TCTGTCATAACAGATGCCATTTTATGTCAGTTAGACTTCTTTGGTTGCCAGTAAGAGAAG  4367</w:t>
      </w:r>
    </w:p>
    <w:p>
      <w:r>
        <w:rPr>
          <w:rFonts w:ascii="Consolas" w:hAnsi="Consolas" w:eastAsia="Consolas"/>
          <w:sz w:val="20"/>
        </w:rPr>
        <w:t>4        23305603  ---.--.-.G-....A.........---.-...A.G..TCC..A................  23305555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4368      CTGACTCTAATCTAAACCAAAAGGAATTCATTGGACGGATGTGGGTTGGCTCACAAAATC  4427</w:t>
      </w:r>
    </w:p>
    <w:p>
      <w:r>
        <w:rPr>
          <w:rFonts w:ascii="Consolas" w:hAnsi="Consolas" w:eastAsia="Consolas"/>
          <w:sz w:val="20"/>
        </w:rPr>
        <w:t>4        23305554  ...........T................T......AAA..A..A..........GGCC..  23305495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4428      AAAGGGACAACTGCGGAGCCGATCTTGGAATGCTCTGACACCAGAACAGCTCTGTGAATT  4487</w:t>
      </w:r>
    </w:p>
    <w:p>
      <w:r>
        <w:rPr>
          <w:rFonts w:ascii="Consolas" w:hAnsi="Consolas" w:eastAsia="Consolas"/>
          <w:sz w:val="20"/>
        </w:rPr>
        <w:t>4        23305494  .........G...AAA..T.AG...........A..............C.....G.G...  23305435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4488      CAGATAGGGGTAGTGAATTGACCATTTCATCAAATGCTGCAGCAAGCTAGGTGGTTTCCC  4547</w:t>
      </w:r>
    </w:p>
    <w:p>
      <w:r>
        <w:rPr>
          <w:rFonts w:ascii="Consolas" w:hAnsi="Consolas" w:eastAsia="Consolas"/>
          <w:sz w:val="20"/>
        </w:rPr>
        <w:t>4        23305434  ...G..A..A.G.CT......A......................G...G...........  23305375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4548      CAAAGGAAATTGAGGAGTGTTACAAGAAGACC-ATTAGGGGAACGGTTATCTGGTGGCTG  4606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23305374  ............G..GC.....G..-....A.A..........T..A.G...CA......  23305316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4607      ATAATAACAAATTTCCATGGCAGTCT--CTTTGCTCTCTGTTGGAAGAGGTACTCCACCA  4664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4        23305315  ............G..T.CCA......GA.....-.G.-.CA-.--.....C....TG...  23305261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4665      TGGGCCTTGAGCATCTCTACACATCCTTGCTAAGCGTGTCAAATTTCAAGTCCTAACTGT  4724</w:t>
      </w:r>
    </w:p>
    <w:p>
      <w:r>
        <w:rPr>
          <w:rFonts w:ascii="Consolas" w:hAnsi="Consolas" w:eastAsia="Consolas"/>
          <w:sz w:val="20"/>
        </w:rPr>
        <w:t>4        23305260  ...-...CA.........GT.T.........G..GAA.C..G........G....G....  23305202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4725      CCTCTG  4730</w:t>
      </w:r>
    </w:p>
    <w:p>
      <w:r>
        <w:rPr>
          <w:rFonts w:ascii="Consolas" w:hAnsi="Consolas" w:eastAsia="Consolas"/>
          <w:sz w:val="20"/>
        </w:rPr>
        <w:t>4        23305201  ......  23305196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11396021682294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