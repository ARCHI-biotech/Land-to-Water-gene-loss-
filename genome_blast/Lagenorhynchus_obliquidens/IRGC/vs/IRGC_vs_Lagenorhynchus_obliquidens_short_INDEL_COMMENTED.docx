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        GGGGAGAGTGTGAGGGGAGAGGGAGAGCCTGCAGGGCAG  67</w:t>
      </w:r>
    </w:p>
    <w:p>
      <w:r>
        <w:rPr>
          <w:rFonts w:ascii="Consolas" w:hAnsi="Consolas" w:eastAsia="Consolas"/>
          <w:sz w:val="20"/>
        </w:rPr>
        <w:t>42       10398794  ..........A..........--................  10398830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603     9e-170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        CCCTCTGAACCACTGGCCACCATGGCTACTTCAAAGTTGCCCGTGGTGCCTGGGGAGGAG  105</w:t>
      </w:r>
    </w:p>
    <w:p>
      <w:r>
        <w:rPr>
          <w:rFonts w:ascii="Consolas" w:hAnsi="Consolas" w:eastAsia="Consolas"/>
          <w:sz w:val="20"/>
        </w:rPr>
        <w:t>42       10400784  ...........G.C..T.............G.G........A.C......C.........  10400843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       GAAAACACCATCCTTATGGCCAAGGAAAGGCTGGAGGCCCTGCGCACAGCCTTTGAGTCG  165</w:t>
      </w:r>
    </w:p>
    <w:p>
      <w:r>
        <w:rPr>
          <w:rFonts w:ascii="Consolas" w:hAnsi="Consolas" w:eastAsia="Consolas"/>
          <w:sz w:val="20"/>
        </w:rPr>
        <w:t>42       10400844  ..G...........C............GA.T................C.....C......  10400903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166       GGTGACCTCCCCCAGGCCGCCTCTCACCTCCAGGAGCTGCTGGCCTCCACGGAAAGCATC  225</w:t>
      </w:r>
    </w:p>
    <w:p>
      <w:r>
        <w:rPr>
          <w:rFonts w:ascii="Consolas" w:hAnsi="Consolas" w:eastAsia="Consolas"/>
          <w:sz w:val="20"/>
        </w:rPr>
        <w:t>42       10400904  ..C...A....T...........CTG.....G....T..........TTTC..G....C.  10400963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226       CGCCTGGAGGTGGGCGTCACGGGCGAGTCGGGCGCGGGCAAGTCCTCCCTCATCAATGCC  285</w:t>
      </w:r>
    </w:p>
    <w:p>
      <w:r>
        <w:rPr>
          <w:rFonts w:ascii="Consolas" w:hAnsi="Consolas" w:eastAsia="Consolas"/>
          <w:sz w:val="20"/>
        </w:rPr>
        <w:t>42       10400964  ..G.................A........C..-.GA........G........T......  10401022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286       CTGCGTGGCCTGGAGGCCGAGGACCCTGGCGCGGCTCTCACGGGCGTCATGGAGACCACG  345</w:t>
      </w:r>
    </w:p>
    <w:p>
      <w:r>
        <w:rPr>
          <w:rFonts w:ascii="Consolas" w:hAnsi="Consolas" w:eastAsia="Consolas"/>
          <w:sz w:val="20"/>
        </w:rPr>
        <w:t>42       10401023  ..C..........GC...........C.A......C.....T........A........A  10401082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346       ATGCAACCGTCGCCCTATCCACACCCACAGTTCCCTGACGTGACCCTCTGGGACCTGCCA  405</w:t>
      </w:r>
    </w:p>
    <w:p>
      <w:r>
        <w:rPr>
          <w:rFonts w:ascii="Consolas" w:hAnsi="Consolas" w:eastAsia="Consolas"/>
          <w:sz w:val="20"/>
        </w:rPr>
        <w:t>42       10401083  .....G..C........C..G.....G.....T..-----A......G...........G  10401137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406       GGAGCCGGCTCTCCAGGCTGCCCGGCTGACAAGTACCTAAAGCAGGTAGACTTCAGCCGC  465</w:t>
      </w:r>
    </w:p>
    <w:p>
      <w:r>
        <w:rPr>
          <w:rFonts w:ascii="Consolas" w:hAnsi="Consolas" w:eastAsia="Consolas"/>
          <w:sz w:val="20"/>
        </w:rPr>
        <w:t>42       10401138  ..G.......................C...........G........G......G.....  10401197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466       TATGACTTCTTCCTGCTGGTCTCCCCCCGCCGCTGCGGGGCCGTCGAGACCCGCCTGGCC  525</w:t>
      </w:r>
    </w:p>
    <w:p>
      <w:r>
        <w:rPr>
          <w:rFonts w:ascii="Consolas" w:hAnsi="Consolas" w:eastAsia="Consolas"/>
          <w:sz w:val="20"/>
        </w:rPr>
        <w:t>42       10401198  .....T.................G..............C.....G...T...........  10401257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526       GCTGAGATCCTGTGCCAGGGCAAGAAGTTCTACTTTGTGCGCACCAAGGTGGACGAGGAC  585</w:t>
      </w:r>
    </w:p>
    <w:p>
      <w:r>
        <w:rPr>
          <w:rFonts w:ascii="Consolas" w:hAnsi="Consolas" w:eastAsia="Consolas"/>
          <w:sz w:val="20"/>
        </w:rPr>
        <w:t>42       10401258  T.C.........C..........AC..........C........                  10401301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586       CTGGCGGCCACGCGCACCCAGCGGCCGTCGGGCTTCAGAGAGGCCGCTGTCCTGCAGGAG  645</w:t>
      </w:r>
    </w:p>
    <w:p>
      <w:r>
        <w:rPr>
          <w:rFonts w:ascii="Consolas" w:hAnsi="Consolas" w:eastAsia="Consolas"/>
          <w:sz w:val="20"/>
        </w:rPr>
        <w:t>42       10401299          ...............A..C......G....C.....G..G.C..........  10401350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646       ATCCGAGACCACTGTGCCGAGCGGCTGCGGGAGGCCGGCGTGGCTGACCCTCGCATCTTC  705</w:t>
      </w:r>
    </w:p>
    <w:p>
      <w:r>
        <w:rPr>
          <w:rFonts w:ascii="Consolas" w:hAnsi="Consolas" w:eastAsia="Consolas"/>
          <w:sz w:val="20"/>
        </w:rPr>
        <w:t>42       10401351  G....C..G.....C..............T.G..........AAC.C..TG...G.....  10401410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706       CTGGTGTCCAACCTCTCGCCGGCCCGCTACGACTTTCCCACGCTGGTGTCCACCTGGGAG  765</w:t>
      </w:r>
    </w:p>
    <w:p>
      <w:r>
        <w:rPr>
          <w:rFonts w:ascii="Consolas" w:hAnsi="Consolas" w:eastAsia="Consolas"/>
          <w:sz w:val="20"/>
        </w:rPr>
        <w:t>42       10401411  ..C.................C..G...C.......C..GCT...C......G........  10401470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766       CACGACCTGCCCTCCCACCGGCGCCACGCTGGCCTGCTGTCGCTCCCCGACATCTCGCTG  825</w:t>
      </w:r>
    </w:p>
    <w:p>
      <w:r>
        <w:rPr>
          <w:rFonts w:ascii="Consolas" w:hAnsi="Consolas" w:eastAsia="Consolas"/>
          <w:sz w:val="20"/>
        </w:rPr>
        <w:t>42       10401471  .....T......G.G.C...T.....G..C..............G......G........  10401530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826       GAGGCCTTGCAGAAGAAGAAGGCCATGCTTCAAGAGCAAGTCCTCAAGACCGCCCTGGTG  885</w:t>
      </w:r>
    </w:p>
    <w:p>
      <w:r>
        <w:rPr>
          <w:rFonts w:ascii="Consolas" w:hAnsi="Consolas" w:eastAsia="Consolas"/>
          <w:sz w:val="20"/>
        </w:rPr>
        <w:t>42       10401531  ......C...G........C..A......C..G.....G..G........G.........  10401590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886       TTGGGCGTCATCCAGGCCCTGCC-GGTCCCAGGGCTGGCGGCCGCCTACGATGATGCGTT  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10401591  .................T.....C..G...--...C.........-.....CA.....C.  10401647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945       GCTCATCCACTCACTGCGTGGCTACCACCGCAGCTTTGGTCTGGACGACGACTCGCTGGC  1004</w:t>
      </w:r>
    </w:p>
    <w:p>
      <w:r>
        <w:rPr>
          <w:rFonts w:ascii="Consolas" w:hAnsi="Consolas" w:eastAsia="Consolas"/>
          <w:sz w:val="20"/>
        </w:rPr>
        <w:t>42       10401648  ....G...G...G.....C.................C..C.................A..  10401707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1005      CAAGCTGGCCGAGCAGGTGGGCAAACAGGCAGGTGACCTGCGCTCGGTCATCCGCTCCCC  1064</w:t>
      </w:r>
    </w:p>
    <w:p>
      <w:r>
        <w:rPr>
          <w:rFonts w:ascii="Consolas" w:hAnsi="Consolas" w:eastAsia="Consolas"/>
          <w:sz w:val="20"/>
        </w:rPr>
        <w:t>42       10401708  .................................C..T..........A.....T......  10401767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1065      ACTGGCCAACGAGGTCTCGCCTGAGACTGTCCTGCGGCTCTATTCCCAGTCGTCCGACGG  1124</w:t>
      </w:r>
    </w:p>
    <w:p>
      <w:r>
        <w:rPr>
          <w:rFonts w:ascii="Consolas" w:hAnsi="Consolas" w:eastAsia="Consolas"/>
          <w:sz w:val="20"/>
        </w:rPr>
        <w:t>42       10401768  G....................C....................C.................  10401827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1125      CGCCATGCGGGTGGCCCGCGCCTTTGAGAGGGGCATCCCTGTGTTTGGGACGCTGGTGG-  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10401828  T......A...A....G.G..........A.....A...CC..C.C..A..........C  10401887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1184      CTGGCGGCATCAGCTTTGGCGCTGTCTACACCATGCTCCAGGGCTGCCTCAACGAGATGG  1243</w:t>
      </w:r>
    </w:p>
    <w:p>
      <w:r>
        <w:rPr>
          <w:rFonts w:ascii="Consolas" w:hAnsi="Consolas" w:eastAsia="Consolas"/>
          <w:sz w:val="20"/>
        </w:rPr>
        <w:t>42       10401888  .G..G...........CA..A.C................G....................  10401947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1244      CTGAGGACGCCCAGCGTGTCCGCATCAAGGCCCTGGAGGATGACGAGCCGCAGCCGGAGG  1303</w:t>
      </w:r>
    </w:p>
    <w:p>
      <w:r>
        <w:rPr>
          <w:rFonts w:ascii="Consolas" w:hAnsi="Consolas" w:eastAsia="Consolas"/>
          <w:sz w:val="20"/>
        </w:rPr>
        <w:t>42       10401948  .C.....T.......AG...............T.......G..G.G.T.C.....T....  10402007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1304      TCAGCTTGGAAGTGGCCAGTGACAATGGCGTGGAAAAGGGGGGCTCCGGGGAGGG  1358</w:t>
      </w:r>
    </w:p>
    <w:p>
      <w:r>
        <w:rPr>
          <w:rFonts w:ascii="Consolas" w:hAnsi="Consolas" w:eastAsia="Consolas"/>
          <w:sz w:val="20"/>
        </w:rPr>
        <w:t>42       10402008  .....C..C.G.C...TG.......C............C....A...........  10402062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3354465705033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