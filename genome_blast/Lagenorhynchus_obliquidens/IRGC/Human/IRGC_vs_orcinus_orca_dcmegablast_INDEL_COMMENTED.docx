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100598862050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1549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CGCTGAGGATCACGCATCCT---GTGACTCTCCCCTGTCCCCCGCCACCCTCTGAACCAC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19       48299375  ...............G...ATCC.A..........CAG.......G-...........G.  48299433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        TGGCCACCATGGCTACTTCAAAGTTGCCCGTGGTGCCTGGGGAGGAGGAAAACACCATCC  118</w:t>
      </w:r>
    </w:p>
    <w:p>
      <w:r>
        <w:rPr>
          <w:rFonts w:ascii="Consolas" w:hAnsi="Consolas" w:eastAsia="Consolas"/>
          <w:sz w:val="20"/>
        </w:rPr>
        <w:t>19       48299434  C..T.............G.G........A.C......C...........G..........  48299493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       TTATGGCCAAGGAAAGGCTGGAGGCCCTGCGCACAGCCTTTGAGTCGGGTGACCTCCCCC  178</w:t>
      </w:r>
    </w:p>
    <w:p>
      <w:r>
        <w:rPr>
          <w:rFonts w:ascii="Consolas" w:hAnsi="Consolas" w:eastAsia="Consolas"/>
          <w:sz w:val="20"/>
        </w:rPr>
        <w:t>19       48299494  .C............GA..................C.....C........CA..A......  48299553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AGGCCGCCTCTCACCTCCAGGAGCTGCTGGCCTCCACGGAAAGCATCCGCCTGGAGGTGG  238</w:t>
      </w:r>
    </w:p>
    <w:p>
      <w:r>
        <w:rPr>
          <w:rFonts w:ascii="Consolas" w:hAnsi="Consolas" w:eastAsia="Consolas"/>
          <w:sz w:val="20"/>
        </w:rPr>
        <w:t>19       48299554  ..........CTG.....G....T..........TTTC..G....C...G..........  48299613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239       GCGTCACGGGCGAGTCGGGCGCGGGCAAGTCCTCCCTCATCAATGCCCTGCGTGGCCTGG  298</w:t>
      </w:r>
    </w:p>
    <w:p>
      <w:r>
        <w:rPr>
          <w:rFonts w:ascii="Consolas" w:hAnsi="Consolas" w:eastAsia="Consolas"/>
          <w:sz w:val="20"/>
        </w:rPr>
        <w:t>19       48299614  .......A........C..G.A..-......G........T........C..........  48299672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299       AGGCCGAGGACCCTGGCGCGGCTCTCACGGGCGTCATGGAGACCACGATGCAACCGTCGC  358</w:t>
      </w:r>
    </w:p>
    <w:p>
      <w:r>
        <w:rPr>
          <w:rFonts w:ascii="Consolas" w:hAnsi="Consolas" w:eastAsia="Consolas"/>
          <w:sz w:val="20"/>
        </w:rPr>
        <w:t>19       48299673  GC...........C........C.....T........A........A.....G..C....  48299732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359       CCTATCCACACCCACAGTTCCCTGACGTGACCCTCTGGGACCTGCCAGGAGCCGGCTCTC  418</w:t>
      </w:r>
    </w:p>
    <w:p>
      <w:r>
        <w:rPr>
          <w:rFonts w:ascii="Consolas" w:hAnsi="Consolas" w:eastAsia="Consolas"/>
          <w:sz w:val="20"/>
        </w:rPr>
        <w:t>19       48299733  ....C..G.....G.....T..A...........G...........G..G..........  48299792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419       CAGGCTGCCCGGCTGACAAGTACCTAAAGCAGGTAGACTTCAGCCGCTATGACTTCTTCC  478</w:t>
      </w:r>
    </w:p>
    <w:p>
      <w:r>
        <w:rPr>
          <w:rFonts w:ascii="Consolas" w:hAnsi="Consolas" w:eastAsia="Consolas"/>
          <w:sz w:val="20"/>
        </w:rPr>
        <w:t>19       48299793  .............C...........G........G......G..........T.......  48299852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479       TGCTGGTCTCCCCCCGCCGCTGCGGGGCCGTCGAGACCCGCCTGGCCGCTGAGATCCTGT  538</w:t>
      </w:r>
    </w:p>
    <w:p>
      <w:r>
        <w:rPr>
          <w:rFonts w:ascii="Consolas" w:hAnsi="Consolas" w:eastAsia="Consolas"/>
          <w:sz w:val="20"/>
        </w:rPr>
        <w:t>19       48299853  ..........G..............C.....G...............T.C.........C  48299912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539       GCCAGGGCAAGAAGTTCTACTTTGTGCGCACCAAGGTGGACGAGGACCTGGCGGCCACGC  598</w:t>
      </w:r>
    </w:p>
    <w:p>
      <w:r>
        <w:rPr>
          <w:rFonts w:ascii="Consolas" w:hAnsi="Consolas" w:eastAsia="Consolas"/>
          <w:sz w:val="20"/>
        </w:rPr>
        <w:t>19       48299913  ..........AC..........C........---------------------------..  48299945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599       GCACCCAGCGGCCGTCGGGCTTCAGAGAGGCCGCTGTCCTGCAGGAGATCCGAGACCACT  658</w:t>
      </w:r>
    </w:p>
    <w:p>
      <w:r>
        <w:rPr>
          <w:rFonts w:ascii="Consolas" w:hAnsi="Consolas" w:eastAsia="Consolas"/>
          <w:sz w:val="20"/>
        </w:rPr>
        <w:t>19       48299946  ..........A..C...........C.....G..G.C..........G....C..G....  48300005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659       GTGCCGAGCGGCTGCGGGAGGCCGGCGTGGCTGACCCTCGCATCTTCCTGGTGTCCAACC  718</w:t>
      </w:r>
    </w:p>
    <w:p>
      <w:r>
        <w:rPr>
          <w:rFonts w:ascii="Consolas" w:hAnsi="Consolas" w:eastAsia="Consolas"/>
          <w:sz w:val="20"/>
        </w:rPr>
        <w:t>19       48300006  .C..............T.G..........AAC....TG...G.......C..........  48300065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719       TCTCGCCGGCCCGCTACGACTTTCCCACGCTGGTGTCCACCTGGGAGCACGACCTGCCCT  778</w:t>
      </w:r>
    </w:p>
    <w:p>
      <w:r>
        <w:rPr>
          <w:rFonts w:ascii="Consolas" w:hAnsi="Consolas" w:eastAsia="Consolas"/>
          <w:sz w:val="20"/>
        </w:rPr>
        <w:t>19       48300066  .......C..G...C.......C..GCT...C......G.............T......G  48300125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779       CCCACCGGCGCCACGCTGGCCTGCTGTCGCTCCCCGACATCTCGCTGGAGGCCTTGCAGA  838</w:t>
      </w:r>
    </w:p>
    <w:p>
      <w:r>
        <w:rPr>
          <w:rFonts w:ascii="Consolas" w:hAnsi="Consolas" w:eastAsia="Consolas"/>
          <w:sz w:val="20"/>
        </w:rPr>
        <w:t>19       48300126  .G.C...T.....G..C..............G......G..............C...G..  48300185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839       AGAAGAAGGCCATGCTTCAAGAGCAAGTCCTCAAGACCGCCCTGGTGTTGGGCGTCATCC  898</w:t>
      </w:r>
    </w:p>
    <w:p>
      <w:r>
        <w:rPr>
          <w:rFonts w:ascii="Consolas" w:hAnsi="Consolas" w:eastAsia="Consolas"/>
          <w:sz w:val="20"/>
        </w:rPr>
        <w:t>19       48300186  ......C..A......C..G.....G..G........G......................  48300245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899       AGGCCCTG-CCGGTCCCAGGGCTGGCGGCCGCCTACGATGATGCGTTGCTCATCCACTCA  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19       48300246  ....T...C....G...--...C........-......CA...T.C.....GC..G...G  48300302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958       CTGCGTGGCTACCACCGCAGCTTTGGTCTGGACGACGACTCGCTGGCCAAGCTGGCCGAG  1017</w:t>
      </w:r>
    </w:p>
    <w:p>
      <w:r>
        <w:rPr>
          <w:rFonts w:ascii="Consolas" w:hAnsi="Consolas" w:eastAsia="Consolas"/>
          <w:sz w:val="20"/>
        </w:rPr>
        <w:t>19       48300303  .....C.................C..C.................A.A.............  48300362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1018      CAGGTGGGCAAACAGGCAGGTGACCTGCGCTCGGTCATCCGCTCCCCACTGGCCAACGAG  1077</w:t>
      </w:r>
    </w:p>
    <w:p>
      <w:r>
        <w:rPr>
          <w:rFonts w:ascii="Consolas" w:hAnsi="Consolas" w:eastAsia="Consolas"/>
          <w:sz w:val="20"/>
        </w:rPr>
        <w:t>19       48300363  ....................C..T..........A.....T..A...G............  48300422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1078      GTCTCGCCTGAGACTGTCCTGCGGCTCTATTCCCAGTCGTCCGACGGCGCCATGCGGGTG  1137</w:t>
      </w:r>
    </w:p>
    <w:p>
      <w:r>
        <w:rPr>
          <w:rFonts w:ascii="Consolas" w:hAnsi="Consolas" w:eastAsia="Consolas"/>
          <w:sz w:val="20"/>
        </w:rPr>
        <w:t>19       48300423  ........C....................C.................T......A...A.  48300482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1138      GCCCGCGCCTTTGAGAGGGGCATCCCTGTGTTTGGGACGCTGGTGG-CTGGCGGCATCAG  1196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19       48300483  ...G.G..........A.........CC..C.C..A..........C.G..G........  48300542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1197      CTTTGGCGCTGTCTACACCATGCTCCAGGGCTGCCTCAACGAGATGGCTGAGGACGCCCA  1256</w:t>
      </w:r>
    </w:p>
    <w:p>
      <w:r>
        <w:rPr>
          <w:rFonts w:ascii="Consolas" w:hAnsi="Consolas" w:eastAsia="Consolas"/>
          <w:sz w:val="20"/>
        </w:rPr>
        <w:t>19       48300543  ...CA..A.C................G.....................C.....T.....  48300602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1257      GCGTGTCCGCATCAAGGCCCTGGAGGATGACGAGCCGCAGCCGGAGGTCAGCTTGGAAGT  1316</w:t>
      </w:r>
    </w:p>
    <w:p>
      <w:r>
        <w:rPr>
          <w:rFonts w:ascii="Consolas" w:hAnsi="Consolas" w:eastAsia="Consolas"/>
          <w:sz w:val="20"/>
        </w:rPr>
        <w:t>19       48300603  ..AG...............T.......G..G.G.T.C.....T.........C..C.G.C  48300662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1317      GGCCAGTGACAATGGCGTGGAAAAGGGGGGCTCCGGGGAGGGAGGTGGGGAGGAAGCCCC  1376</w:t>
      </w:r>
    </w:p>
    <w:p>
      <w:r>
        <w:rPr>
          <w:rFonts w:ascii="Consolas" w:hAnsi="Consolas" w:eastAsia="Consolas"/>
          <w:sz w:val="20"/>
        </w:rPr>
        <w:t>19       48300663  ...TG.......C............C....G...........GA.C..C.......A...  48300722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1377      ACTCTCAACCTGCAGGAAGCTCGGCCTCCTTCTTAAGTACATTCTGGACAGCTGGAAGAA  1436</w:t>
      </w:r>
    </w:p>
    <w:p>
      <w:r>
        <w:rPr>
          <w:rFonts w:ascii="Consolas" w:hAnsi="Consolas" w:eastAsia="Consolas"/>
          <w:sz w:val="20"/>
        </w:rPr>
        <w:t>19       48300723  G.....G......CA...............C..C...........CC.............  48300782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3772454773275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