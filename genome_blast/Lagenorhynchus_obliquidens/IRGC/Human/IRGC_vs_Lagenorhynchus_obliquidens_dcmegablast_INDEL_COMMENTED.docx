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88703777454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102709637052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NW_020837987.1 Sagmatias obliquidens isolate GAN/ISIS:26980383/99...  1485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         CGCTGAGGATCACGCATCCT---GTGACTCTCCCCTGTCCCCCGCCACCCTCTGAACCAC  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exon_3]</w:t>
      </w:r>
    </w:p>
    <w:p>
      <w:r>
        <w:rPr>
          <w:rFonts w:ascii="Consolas" w:hAnsi="Consolas" w:eastAsia="Consolas"/>
          <w:sz w:val="20"/>
        </w:rPr>
        <w:t>42       10400738  ...............G...GTCC.A..........CAG.....A.G-...........G.  10400796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59        TGGCCACCATGGCTACTTCAAAGTTGCCCGTGGTGCCTGGGGAGGAGGAAAACACCATCC  118</w:t>
      </w:r>
    </w:p>
    <w:p>
      <w:r>
        <w:rPr>
          <w:rFonts w:ascii="Consolas" w:hAnsi="Consolas" w:eastAsia="Consolas"/>
          <w:sz w:val="20"/>
        </w:rPr>
        <w:t>42       10400797  C..T.............G.G........A.C......C...........G..........  10400856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119       TTATGGCCAAGGAAAGGCTGGAGGCCCTGCGCACAGCCTTTGAGTCGGGTGACCTCCCCC  178</w:t>
      </w:r>
    </w:p>
    <w:p>
      <w:r>
        <w:rPr>
          <w:rFonts w:ascii="Consolas" w:hAnsi="Consolas" w:eastAsia="Consolas"/>
          <w:sz w:val="20"/>
        </w:rPr>
        <w:t>42       10400857  .C............GA.T................C.....C........C...A....T.  10400916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179       AGGCCGCCTCTCACCTCCAGGAGCTGCTGGCCTCCACGGAAAGCATCCGCCTGGAGGTGG  238</w:t>
      </w:r>
    </w:p>
    <w:p>
      <w:r>
        <w:rPr>
          <w:rFonts w:ascii="Consolas" w:hAnsi="Consolas" w:eastAsia="Consolas"/>
          <w:sz w:val="20"/>
        </w:rPr>
        <w:t>42       10400917  ..........CTG.....G....T..........TTTC..G....C...G..........  10400976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239       GCGTCACGGGCGAGTCGGGCGCGGGCAAGTCCTCCCTCATCAATGCCCTGCGTGGCCTGG  298</w:t>
      </w:r>
    </w:p>
    <w:p>
      <w:r>
        <w:rPr>
          <w:rFonts w:ascii="Consolas" w:hAnsi="Consolas" w:eastAsia="Consolas"/>
          <w:sz w:val="20"/>
        </w:rPr>
        <w:t>42       10400977  .......A........C..G.A..-......G........T........C..........  10401035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299       AGGCCGAGGACCCTGGCGCGGCTCTCACGGGCGTCATGGAGACCACGATGCAACCGTCGC  358</w:t>
      </w:r>
    </w:p>
    <w:p>
      <w:r>
        <w:rPr>
          <w:rFonts w:ascii="Consolas" w:hAnsi="Consolas" w:eastAsia="Consolas"/>
          <w:sz w:val="20"/>
        </w:rPr>
        <w:t>42       10401036  GC...........C.A......C.....T........A........A.....G..C....  10401095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359       CCTATCCACACCCACAGTTCCCTGACGTGACCCTCTGGGACCTGCCAGGAGCCGGCTCTC  418</w:t>
      </w:r>
    </w:p>
    <w:p>
      <w:r>
        <w:rPr>
          <w:rFonts w:ascii="Consolas" w:hAnsi="Consolas" w:eastAsia="Consolas"/>
          <w:sz w:val="20"/>
        </w:rPr>
        <w:t>42       10401096  ....C..G.....G.....T..A...-----...G...........G..G..........  10401150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419       CAGGCTGCCCGGCTGACAAGTACCTAAAGCAGGTAGACTTCAGCCGCTATGACTTCTTCC  478</w:t>
      </w:r>
    </w:p>
    <w:p>
      <w:r>
        <w:rPr>
          <w:rFonts w:ascii="Consolas" w:hAnsi="Consolas" w:eastAsia="Consolas"/>
          <w:sz w:val="20"/>
        </w:rPr>
        <w:t>42       10401151  .............C...........G........G......G..........T.......  10401210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479       TGCTGGTCTCCCCCCGCCGCTGCGGGGCCGTCGAGACCCGCCTGGCCGCTGAGATCCTGT  538</w:t>
      </w:r>
    </w:p>
    <w:p>
      <w:r>
        <w:rPr>
          <w:rFonts w:ascii="Consolas" w:hAnsi="Consolas" w:eastAsia="Consolas"/>
          <w:sz w:val="20"/>
        </w:rPr>
        <w:t>42       10401211  ..........G..............C.....G...T...........T.C.........C  10401270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539       GCCAGGGCAAGAAGTTCTACTTTGTGCGCACCAAGGTGGACGAGGACCTGGCGGCCACGC  598</w:t>
      </w:r>
    </w:p>
    <w:p>
      <w:r>
        <w:rPr>
          <w:rFonts w:ascii="Consolas" w:hAnsi="Consolas" w:eastAsia="Consolas"/>
          <w:sz w:val="20"/>
        </w:rPr>
        <w:t>42       10401271  ..........AC..........C........---------------------------..  10401303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599       GCACCCAGCGGCCGTCGGGCTTCAGAGAGGCCGCTGTCCTGCAGGAGATCCGAGACCACT  658</w:t>
      </w:r>
    </w:p>
    <w:p>
      <w:r>
        <w:rPr>
          <w:rFonts w:ascii="Consolas" w:hAnsi="Consolas" w:eastAsia="Consolas"/>
          <w:sz w:val="20"/>
        </w:rPr>
        <w:t>42       10401304  ..........A..C......G....C.....G..G.C..........G....C..G....  10401363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659       GTGCCGAGCGGCTGCGGGAGGCCGGCGTGGCTGACCCTCGCATCTTCCTGGTGTCCAACC  718</w:t>
      </w:r>
    </w:p>
    <w:p>
      <w:r>
        <w:rPr>
          <w:rFonts w:ascii="Consolas" w:hAnsi="Consolas" w:eastAsia="Consolas"/>
          <w:sz w:val="20"/>
        </w:rPr>
        <w:t>42       10401364  .C..............T.G..........AAC.C..TG...G.......C..........  10401423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719       TCTCGCCGGCCCGCTACGACTTTCCCACGCTGGTGTCCACCTGGGAGCACGACCTGCCCT  778</w:t>
      </w:r>
    </w:p>
    <w:p>
      <w:r>
        <w:rPr>
          <w:rFonts w:ascii="Consolas" w:hAnsi="Consolas" w:eastAsia="Consolas"/>
          <w:sz w:val="20"/>
        </w:rPr>
        <w:t>42       10401424  .......C..G...C.......C..GCT...C......G.............T......G  10401483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779       CCCACCGGCGCCACGCTGGCCTGCTGTCGCTCCCCGACATCTCGCTGGAGGCCTTGCAGA  838</w:t>
      </w:r>
    </w:p>
    <w:p>
      <w:r>
        <w:rPr>
          <w:rFonts w:ascii="Consolas" w:hAnsi="Consolas" w:eastAsia="Consolas"/>
          <w:sz w:val="20"/>
        </w:rPr>
        <w:t>42       10401484  .G.C...T.....G..C..............G......G..............C...G..  10401543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839       AGAAGAAGGCCATGCTTCAAGAGCAAGTCCTCAAGACCGCCCTGGTGTTGGGCGTCATCC  898</w:t>
      </w:r>
    </w:p>
    <w:p>
      <w:r>
        <w:rPr>
          <w:rFonts w:ascii="Consolas" w:hAnsi="Consolas" w:eastAsia="Consolas"/>
          <w:sz w:val="20"/>
        </w:rPr>
        <w:t>42       10401544  ......C..A......C..G.....G..G........G......................  10401603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899       AGGCCCTG-CCGGTCCCAGGGCTGGCGGCCGCCTACGATGATGCGTTGCTCATCCACTCA  957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42       10401604  ....T...C....G...--...C........-......CA.....C.....G...G...G  10401660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958       CTGCGTGGCTACCACCGCAGCTTTGGTCTGGACGACGACTCGCTGGCCAAGCTGGCCGAG  1017</w:t>
      </w:r>
    </w:p>
    <w:p>
      <w:r>
        <w:rPr>
          <w:rFonts w:ascii="Consolas" w:hAnsi="Consolas" w:eastAsia="Consolas"/>
          <w:sz w:val="20"/>
        </w:rPr>
        <w:t>42       10401661  .....C.................C..C.................A...............  10401720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1018      CAGGTGGGCAAACAGGCAGGTGACCTGCGCTCGGTCATCCGCTCCCCACTGGCCAACGAG  1077</w:t>
      </w:r>
    </w:p>
    <w:p>
      <w:r>
        <w:rPr>
          <w:rFonts w:ascii="Consolas" w:hAnsi="Consolas" w:eastAsia="Consolas"/>
          <w:sz w:val="20"/>
        </w:rPr>
        <w:t>42       10401721  ....................C..T..........A.....T......G............  10401780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1078      GTCTCGCCTGAGACTGTCCTGCGGCTCTATTCCCAGTCGTCCGACGGCGCCATGCGGGTG  1137</w:t>
      </w:r>
    </w:p>
    <w:p>
      <w:r>
        <w:rPr>
          <w:rFonts w:ascii="Consolas" w:hAnsi="Consolas" w:eastAsia="Consolas"/>
          <w:sz w:val="20"/>
        </w:rPr>
        <w:t>42       10401781  ........C....................C.................T......A...A.  10401840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1138      GCCCGCGCCTTTGAGAGGGGCATCCCTGTGTTTGGGACGCTGGTGG-CTGGCGGCATCAG  1196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42       10401841  ...G.G..........A.....A...CC..C.C..A..........C.G..G........  10401900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1197      CTTTGGCGCTGTCTACACCATGCTCCAGGGCTGCCTCAACGAGATGGCTGAGGACGCCCA  1256</w:t>
      </w:r>
    </w:p>
    <w:p>
      <w:r>
        <w:rPr>
          <w:rFonts w:ascii="Consolas" w:hAnsi="Consolas" w:eastAsia="Consolas"/>
          <w:sz w:val="20"/>
        </w:rPr>
        <w:t>42       10401901  ...CA..A.C................G.....................C.....T.....  10401960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1257      GCGTGTCCGCATCAAGGCCCTGGAGGATGACGAGCCGCAGCCGGAGGTCAGCTTGGAAGT  1316</w:t>
      </w:r>
    </w:p>
    <w:p>
      <w:r>
        <w:rPr>
          <w:rFonts w:ascii="Consolas" w:hAnsi="Consolas" w:eastAsia="Consolas"/>
          <w:sz w:val="20"/>
        </w:rPr>
        <w:t>42       10401961  ..AG...............T.......G..G.G.T.C.....T.........C..C.G.C  10402020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1317      GGCCAGTGACAATGGCGTGGAAAAGGGGGGCTCCGGGGAGGGAGGTGGGGAGGAAGCCCC  1376</w:t>
      </w:r>
    </w:p>
    <w:p>
      <w:r>
        <w:rPr>
          <w:rFonts w:ascii="Consolas" w:hAnsi="Consolas" w:eastAsia="Consolas"/>
          <w:sz w:val="20"/>
        </w:rPr>
        <w:t>42       10402021  ...TG.......C............C....A...........GA.C..C....C..A..A  10402080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1377      ACTCTCAACCTGCAGGAAGCTCGG---CCTCCTTCTTAAGTACATTCTGGACAGCTGGAA  1433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exon_3]</w:t>
      </w:r>
    </w:p>
    <w:p>
      <w:r>
        <w:rPr>
          <w:rFonts w:ascii="Consolas" w:hAnsi="Consolas" w:eastAsia="Consolas"/>
          <w:sz w:val="20"/>
        </w:rPr>
        <w:t>42       10402081  G.....G....A.CA...A.....CCT......C..C...........C.G.........  10402140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1434      GAA  1436</w:t>
      </w:r>
    </w:p>
    <w:p>
      <w:r>
        <w:rPr>
          <w:rFonts w:ascii="Consolas" w:hAnsi="Consolas" w:eastAsia="Consolas"/>
          <w:sz w:val="20"/>
        </w:rPr>
        <w:t>42       10402141  ...  10402143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3326360749125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