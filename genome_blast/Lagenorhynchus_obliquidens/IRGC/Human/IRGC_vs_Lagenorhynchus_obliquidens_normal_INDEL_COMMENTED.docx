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95707374159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109713331353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NW_020837987.1 Sagmatias obliquidens isolate GAN/ISIS:26980383/99...  845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594       CACGCGCACCCAGCGGCCGTCGGGCTTCAGAGAGGCCGCTGTCCTGCAGGAGATCCGAGA  653</w:t>
      </w:r>
    </w:p>
    <w:p>
      <w:r>
        <w:rPr>
          <w:rFonts w:ascii="Consolas" w:hAnsi="Consolas" w:eastAsia="Consolas"/>
          <w:sz w:val="20"/>
        </w:rPr>
        <w:t>42       10401299  ...............A..C......G....C.....G..G.C..........G....C..  10401358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654       CCACTGTGCCGAGCGGCTGCGGGAGGCCGGCGTGGCTGACCCT-CGCATCTTCCTGGTGT  712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10401359  G.....C..............T.G..........AAC.-....G...G.......C....  10401417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713       CCAACCTCTCGCCGGCCCGCTACGACTTTCCCAC-GCTGGTGTCCACCTGGGAGCACGAC  771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10401418  .............C..G...C.......-...G.T...C......G.............T  10401476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772       CTGCCCTCCCACCGGCGCCACGCTGGCCTGCTGTCGCTCCCCGACATCTCGCTGGAGGCC  831</w:t>
      </w:r>
    </w:p>
    <w:p>
      <w:r>
        <w:rPr>
          <w:rFonts w:ascii="Consolas" w:hAnsi="Consolas" w:eastAsia="Consolas"/>
          <w:sz w:val="20"/>
        </w:rPr>
        <w:t>42       10401477  ......G.G.C...T.....G..C..............G......G..............  10401536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832       TTGCAGAAGAAGAAGGCCATGCTTCAAGAGCAAGTCCTCAAGACCGCCCTGGTGTTGGGC  891</w:t>
      </w:r>
    </w:p>
    <w:p>
      <w:r>
        <w:rPr>
          <w:rFonts w:ascii="Consolas" w:hAnsi="Consolas" w:eastAsia="Consolas"/>
          <w:sz w:val="20"/>
        </w:rPr>
        <w:t>42       10401537  C...G........C..A......C..G.....G..G........G...............  10401596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892       GTCATCCAGGCCCTGCC-GGTCCCAGGGCTGGCGGCCGCCTACGATGATGCGTTGCTCAT  950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10401597  ...........T.....C..G...--...C........-......CA.....C.....G.  10401653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951       CCACTCACTGCGTGGCTACCACCGCAGCTTTGGTCTGGACGACGACTCGCTGGCCAAGCT  1010</w:t>
      </w:r>
    </w:p>
    <w:p>
      <w:r>
        <w:rPr>
          <w:rFonts w:ascii="Consolas" w:hAnsi="Consolas" w:eastAsia="Consolas"/>
          <w:sz w:val="20"/>
        </w:rPr>
        <w:t>42       10401654  ..G...G.....C.................C..C.................A........  10401713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1011      GGCCGAGCAGGTGGGCAAACAGGCAGGTGACCTGCGCTCGGTCATCCGCTCCCCACTGGC  1070</w:t>
      </w:r>
    </w:p>
    <w:p>
      <w:r>
        <w:rPr>
          <w:rFonts w:ascii="Consolas" w:hAnsi="Consolas" w:eastAsia="Consolas"/>
          <w:sz w:val="20"/>
        </w:rPr>
        <w:t>42       10401714  ...........................C..T..........A.....T......G.....  10401773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1071      CAACGAGGTCTCGCCTGAGACTGTCCTGCGGCTCTATTCCCAGTCGTCCGACGGCGCCAT  1130</w:t>
      </w:r>
    </w:p>
    <w:p>
      <w:r>
        <w:rPr>
          <w:rFonts w:ascii="Consolas" w:hAnsi="Consolas" w:eastAsia="Consolas"/>
          <w:sz w:val="20"/>
        </w:rPr>
        <w:t>42       10401774  ...............C....................C.................T.....  10401833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1131      GCGGGTGGCCCGCGCCTTTGAGAGGGGCATCCCTGTGTTTGGGACGCTGGTGGCTGGC-G  1189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42       10401834  .A...A....G.G..........A.....A...CC..C.C..A...........C..GG.  10401893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1190      GCATCAGCTTTGGCGCTGTCTACACCATGCTCCAGGGCTGCCTCAACGAGATGGCTGAGG  1249</w:t>
      </w:r>
    </w:p>
    <w:p>
      <w:r>
        <w:rPr>
          <w:rFonts w:ascii="Consolas" w:hAnsi="Consolas" w:eastAsia="Consolas"/>
          <w:sz w:val="20"/>
        </w:rPr>
        <w:t>42       10401894  ..........CA..A.C................G.....................C....  10401953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1250      ACGCCCAGCGTGTCCGCATCAAGGCCCTGGAGGATGACGAGCCGCAGCCGGAGGTCAGCT  1309</w:t>
      </w:r>
    </w:p>
    <w:p>
      <w:r>
        <w:rPr>
          <w:rFonts w:ascii="Consolas" w:hAnsi="Consolas" w:eastAsia="Consolas"/>
          <w:sz w:val="20"/>
        </w:rPr>
        <w:t>42       10401954  .T.......AG...............T.......G..G.G.T.C.....T.........C  10402013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1310      TGGAAGTGGCCAGTGACAATGGCGTGGAAAAGGGGGGCTCCGGGGAGGGAGGTGGGGAGG  1369</w:t>
      </w:r>
    </w:p>
    <w:p>
      <w:r>
        <w:rPr>
          <w:rFonts w:ascii="Consolas" w:hAnsi="Consolas" w:eastAsia="Consolas"/>
          <w:sz w:val="20"/>
        </w:rPr>
        <w:t>42       10402014  ..C.G.C...TG.......C............C....A...........GA.C..C....  10402073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1370      AAGCCCCACTCTCAACCTGCAGGAAGCTCGGCCTCCTTCT--T-AAGTACATTCTGGACA  1426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42       10402074  C..A..AG.....G....A.CA...A...........C..CC.C...........C.G..  10402133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1427      GCTGGAAGAA  1436</w:t>
      </w:r>
    </w:p>
    <w:p>
      <w:r>
        <w:rPr>
          <w:rFonts w:ascii="Consolas" w:hAnsi="Consolas" w:eastAsia="Consolas"/>
          <w:sz w:val="20"/>
        </w:rPr>
        <w:t>42       10402134  ..........  10402143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3333386841708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