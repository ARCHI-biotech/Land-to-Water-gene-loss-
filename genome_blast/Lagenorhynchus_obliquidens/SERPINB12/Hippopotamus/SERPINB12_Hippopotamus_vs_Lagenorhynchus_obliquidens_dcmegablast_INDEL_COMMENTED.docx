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135389976114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364151503716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245101973655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259107800721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205418796968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NW_020837963.1 Sagmatias obliquidens isolate GAN/ISIS:26980383/99...  59.0    5e-07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AAAATCAAGGATCTCTTTAGCAAGGATGCTATCAACAGTTTAACTGTGCTGGTGCTGGTG  62</w:t>
      </w:r>
    </w:p>
    <w:p>
      <w:r>
        <w:rPr>
          <w:rFonts w:ascii="Consolas" w:hAnsi="Consolas" w:eastAsia="Consolas"/>
          <w:sz w:val="20"/>
        </w:rPr>
        <w:t>18       17666225  ..................CC..GA..CT..G.TG.TG.A.CG.....T.....T......  17666166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AATGCCGTTTACTTCAAGGCCAAGTGGGAAAAATATTTCGACAGTGAAAACACAGTGGAT  122</w:t>
      </w:r>
    </w:p>
    <w:p>
      <w:r>
        <w:rPr>
          <w:rFonts w:ascii="Consolas" w:hAnsi="Consolas" w:eastAsia="Consolas"/>
          <w:sz w:val="20"/>
        </w:rPr>
        <w:t>18       17666165  ..C..A..C..T.....A.GG......C.C..GG.A..T..G.AA.....A..T.G...G  17666106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123       GA  124</w:t>
      </w:r>
    </w:p>
    <w:p>
      <w:r>
        <w:rPr>
          <w:rFonts w:ascii="Consolas" w:hAnsi="Consolas" w:eastAsia="Consolas"/>
          <w:sz w:val="20"/>
        </w:rPr>
        <w:t>18       17666105  ..  17666104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263776409743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322134022518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NW_020837963.1 Sagmatias obliquidens isolate GAN/ISIS:26980383/99...  64.4    4e-08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319       TTTAATGCTAATCACCCTTTTCTCTTTTTTATCAGACACAACAAAACCCAAACCATTCTC  378</w:t>
      </w:r>
    </w:p>
    <w:p>
      <w:r>
        <w:rPr>
          <w:rFonts w:ascii="Consolas" w:hAnsi="Consolas" w:eastAsia="Consolas"/>
          <w:sz w:val="20"/>
        </w:rPr>
        <w:t>18       17764125  ..C.....AG.C.....A..C.....C..C.....G............A.T.G......A  17764184</w:t>
      </w:r>
    </w:p>
    <w:p>
      <w:r>
        <w:rPr>
          <w:rFonts w:ascii="Consolas" w:hAnsi="Consolas" w:eastAsia="Consolas"/>
          <w:sz w:val="20"/>
        </w:rPr>
        <w:t>18       17641333  ..C.....CG.C.....C...A.T.ACA.C.....G...........T.G..A...CA.T  17641392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379       TTCTGTGGCAGGATCTGCTCTCCTT  403</w:t>
      </w:r>
    </w:p>
    <w:p>
      <w:r>
        <w:rPr>
          <w:rFonts w:ascii="Consolas" w:hAnsi="Consolas" w:eastAsia="Consolas"/>
          <w:sz w:val="20"/>
        </w:rPr>
        <w:t>18       17764185  ..T.AC..G..AT.......C....  17764209</w:t>
      </w:r>
    </w:p>
    <w:p>
      <w:r>
        <w:rPr>
          <w:rFonts w:ascii="Consolas" w:hAnsi="Consolas" w:eastAsia="Consolas"/>
          <w:sz w:val="20"/>
        </w:rPr>
        <w:t>18       17641393  ....T.....A.T....T.......  17641417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870691537791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