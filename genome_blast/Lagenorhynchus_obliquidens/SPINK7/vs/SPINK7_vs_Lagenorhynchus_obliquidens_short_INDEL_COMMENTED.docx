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NW_020837989.1 Sagmatias obliquidens isolate GAN/ISIS:26980383/99...  54.0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TGAAGATCACTGGGGGTCTCCTTCTGCTCTGTACAGTGG  40</w:t>
      </w:r>
    </w:p>
    <w:p>
      <w:r>
        <w:rPr>
          <w:rFonts w:ascii="Consolas" w:hAnsi="Consolas" w:eastAsia="Consolas"/>
          <w:sz w:val="20"/>
        </w:rPr>
        <w:t>44       10048664  .........T.....A..........T............  10048626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98043294426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21009374973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NW_020837989.1 Sagmatias obliquidens isolate GAN/ISIS:26980383/99...  155     5e-36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GACTGCAGCATTTACAAGAAGTATCCAGTGGTGGCCATCCCCTGCCCCATCACATACCTA  63</w:t>
      </w:r>
    </w:p>
    <w:p>
      <w:r>
        <w:rPr>
          <w:rFonts w:ascii="Consolas" w:hAnsi="Consolas" w:eastAsia="Consolas"/>
          <w:sz w:val="20"/>
        </w:rPr>
        <w:t>44       10046869  ...............G.....C.C...................................G  10046810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CCAGTTTGTGGTTCTGACTACATCACCTATGGGAATGAATGTCACTTGTGTACCGAGAGC  123</w:t>
      </w:r>
    </w:p>
    <w:p>
      <w:r>
        <w:rPr>
          <w:rFonts w:ascii="Consolas" w:hAnsi="Consolas" w:eastAsia="Consolas"/>
          <w:sz w:val="20"/>
        </w:rPr>
        <w:t>44       10046809  ..T........-.............................C......C...TT......  10046751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TT  125</w:t>
      </w:r>
    </w:p>
    <w:p>
      <w:r>
        <w:rPr>
          <w:rFonts w:ascii="Consolas" w:hAnsi="Consolas" w:eastAsia="Consolas"/>
          <w:sz w:val="20"/>
        </w:rPr>
        <w:t>44       10046750  ..  10046749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247442600218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65362348100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