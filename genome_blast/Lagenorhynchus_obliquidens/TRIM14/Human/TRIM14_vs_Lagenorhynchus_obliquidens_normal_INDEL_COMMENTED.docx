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172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GCGGCTGGCGCTGCCCGGAGCATGGCGACCGCGTGGCTGAGCTCTT---------CTGTC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6        33470910  ......................C.......................CTGTCGCCG.....  33470969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110       GCCGCTGCCGCCGCTGCGTGTGCGCGCTTTGCCCGGTGCTGGGCGCGCACCGTGGCCACC  169</w:t>
      </w:r>
    </w:p>
    <w:p>
      <w:r>
        <w:rPr>
          <w:rFonts w:ascii="Consolas" w:hAnsi="Consolas" w:eastAsia="Consolas"/>
          <w:sz w:val="20"/>
        </w:rPr>
        <w:t>6        33470970  .................................T..........T.......C.......  33471029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170       CTGTGGGCCTGGCGCTGGAGGCAGCGGTGCACGTGCAG  207</w:t>
      </w:r>
    </w:p>
    <w:p>
      <w:r>
        <w:rPr>
          <w:rFonts w:ascii="Consolas" w:hAnsi="Consolas" w:eastAsia="Consolas"/>
          <w:sz w:val="20"/>
        </w:rPr>
        <w:t>6        33471030  .G..TA.T.............AG.......G.......  33471067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417842448545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161068133613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480868963130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        AGCAGCAGATGAGCCTCGGGGAGCTGTGCCATCCCGTGCCCCTCTCCTTTGAGCCCGTCA  88</w:t>
      </w:r>
    </w:p>
    <w:p>
      <w:r>
        <w:rPr>
          <w:rFonts w:ascii="Consolas" w:hAnsi="Consolas" w:eastAsia="Consolas"/>
          <w:sz w:val="20"/>
        </w:rPr>
        <w:t>6        33483974  ................G......TCA.....C..........A.................  33484033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89        AGAGCTTCTTTAAGGGCCTCGTGGAAGCCGTGGAGAGTACATTACAGACGCCATTGGACA  148</w:t>
      </w:r>
    </w:p>
    <w:p>
      <w:r>
        <w:rPr>
          <w:rFonts w:ascii="Consolas" w:hAnsi="Consolas" w:eastAsia="Consolas"/>
          <w:sz w:val="20"/>
        </w:rPr>
        <w:t>6        33484034  ...................T.........AC.C.....C.GC...........C.....G  33484093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149       TTCGCCTTAAGG  160</w:t>
      </w:r>
    </w:p>
    <w:p>
      <w:r>
        <w:rPr>
          <w:rFonts w:ascii="Consolas" w:hAnsi="Consolas" w:eastAsia="Consolas"/>
          <w:sz w:val="20"/>
        </w:rPr>
        <w:t>6        33484094  .C..........  33484105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154065171282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545     6e-153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6        33491696  .......T....T.........GG.A......C.....T.....G....T..C..G..A.  33491755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6        33491756  .CT..T...A......T..T....AC.AC....A........T.AAT..T.C......T.  33491815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6        33491816  ..........G.....G.......GC..C..........A.G..................  33491875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6        33491876  .A..G.......T...........T..........................G......--  33491933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6        33491934  -...--..---.....T.....A......T.............................G  33491987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6        33491988  .A.TA..T.....C....................T..............T.......G..  33492047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6        33492048  .........C................................T.......T..A....T.  33492107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6        33492108  .........----........T.........C........T...G.C..........T..  33492163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6        33492164  .........................A...............T....A.............  33492223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  541</w:t>
      </w:r>
    </w:p>
    <w:p>
      <w:r>
        <w:rPr>
          <w:rFonts w:ascii="Consolas" w:hAnsi="Consolas" w:eastAsia="Consolas"/>
          <w:sz w:val="20"/>
        </w:rPr>
        <w:t>6        33492224  .  33492224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1248855814155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