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ATGGCGGGCGCGGCGAC-CGGGAGCCGGACCCCTGGGAGGT---------CGGAGCTTGT  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6        33470842  ...............G.G.CAA..TG....T......G..CTGGGCCCAG......CC.A  33470901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51        CGAGGGATGCGGCTGGCGCTGCCCGGAGCATGGCGACCGCGTGGCTGAGCTCTTCTGTCG  110</w:t>
      </w:r>
    </w:p>
    <w:p>
      <w:r>
        <w:rPr>
          <w:rFonts w:ascii="Consolas" w:hAnsi="Consolas" w:eastAsia="Consolas"/>
          <w:sz w:val="20"/>
        </w:rPr>
        <w:t>6        33470902  A..C.CGC......................C.............................  33470961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111       CCGCTG---------CCGCCGCTGCGTGTGCGCGCTTTGCCCGGTGCTGGGCGCGCACCG  161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6        33470962  ......TCGCCGCTG..........................T..........T.......  33471021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162       TGGCCACCCTGTGGGCCTGGCGCTGGAGGCAGCGGTGCACGTGCAG  207</w:t>
      </w:r>
    </w:p>
    <w:p>
      <w:r>
        <w:rPr>
          <w:rFonts w:ascii="Consolas" w:hAnsi="Consolas" w:eastAsia="Consolas"/>
          <w:sz w:val="20"/>
        </w:rPr>
        <w:t>6        33471022  C........G..TA.T.............AG.......G.......  33471067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410836639664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247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GCTAATGCAGAGTCAAGTAAAACCTGGCTGAAGGGGAAATTCACTGAACTCAGATTACTA  60</w:t>
      </w:r>
    </w:p>
    <w:p>
      <w:r>
        <w:rPr>
          <w:rFonts w:ascii="Consolas" w:hAnsi="Consolas" w:eastAsia="Consolas"/>
          <w:sz w:val="20"/>
        </w:rPr>
        <w:t>6        33480113  ...C...........................CAA.......T..................  33480172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CTTGACGAAGAGGAAGCGCTGGCCAAGAAATTCATTGATAAAAACACGCAGCTTACCCTC  120</w:t>
      </w:r>
    </w:p>
    <w:p>
      <w:r>
        <w:rPr>
          <w:rFonts w:ascii="Consolas" w:hAnsi="Consolas" w:eastAsia="Consolas"/>
          <w:sz w:val="20"/>
        </w:rPr>
        <w:t>6        33480173  .....T.........A.TG..A................G........A......G....G  33480232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CAGGTGTACAGGGAACAAGCTGACTCTTGCAGAGAGCAACTTGACATCATGAATGATCTC  180</w:t>
      </w:r>
    </w:p>
    <w:p>
      <w:r>
        <w:rPr>
          <w:rFonts w:ascii="Consolas" w:hAnsi="Consolas" w:eastAsia="Consolas"/>
          <w:sz w:val="20"/>
        </w:rPr>
        <w:t>6        33480233  ....C.........G...ATC..G.....TG.G......A.C..TG.......CA.....  33480292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TCCAACAGGGTCTGGAGTATCAGCCAGGAGCCCGATCCTGTCCAGAGGCTTCAG  234</w:t>
      </w:r>
    </w:p>
    <w:p>
      <w:r>
        <w:rPr>
          <w:rFonts w:ascii="Consolas" w:hAnsi="Consolas" w:eastAsia="Consolas"/>
          <w:sz w:val="20"/>
        </w:rPr>
        <w:t>6        33480293  ................A..C.....G...A...AG......A...CT...G...  33480346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473862715067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        AGCAGCAGATGAGCCTCGGGGAGCTGTGCCATCCCGTGCCCCTCTCCTTTGAGCCCGTCA  88</w:t>
      </w:r>
    </w:p>
    <w:p>
      <w:r>
        <w:rPr>
          <w:rFonts w:ascii="Consolas" w:hAnsi="Consolas" w:eastAsia="Consolas"/>
          <w:sz w:val="20"/>
        </w:rPr>
        <w:t>6        33483974  ................G......TCA.....C..........A.................  33484033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89        AGAGCTTCTTTAAGGGCCTCGTGGAAGCCGTGGAGAGTACATTACAGACGCCATTGGACA  148</w:t>
      </w:r>
    </w:p>
    <w:p>
      <w:r>
        <w:rPr>
          <w:rFonts w:ascii="Consolas" w:hAnsi="Consolas" w:eastAsia="Consolas"/>
          <w:sz w:val="20"/>
        </w:rPr>
        <w:t>6        33484034  ...................T.........AC.C.....C.GC...........C.....G  33484093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149       TTCGCCTTAAGG  160</w:t>
      </w:r>
    </w:p>
    <w:p>
      <w:r>
        <w:rPr>
          <w:rFonts w:ascii="Consolas" w:hAnsi="Consolas" w:eastAsia="Consolas"/>
          <w:sz w:val="20"/>
        </w:rPr>
        <w:t>6        33484094  .C..........  33484105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614     1e-173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6        33491696  .......T....T.........GG.A......C.....T.....G....T..C..G..A.  33491755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6        33491756  .CT..T...A......T..T....AC.AC....A........T.AAT..T.C......T.  33491815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6        33491816  ..........G.....G.......GC..C..........A.G..................  33491875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6        33491876  .A..G.......T...........T..........................G......G.  33491935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6        33491936  ......--------..T.....A......T.............................G  33491987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6        33491988  .A.TA..T.....C....................T..............T.......G..  33492047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6        33492048  .........C................................T.......T..A....T.  33492107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6        33492108  .........----........T.........C........T...G.C..........T..  33492163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6        33492164  .........................A...............T....A.............  33492223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CAGGACCGGCGTGACAGCC  559</w:t>
      </w:r>
    </w:p>
    <w:p>
      <w:r>
        <w:rPr>
          <w:rFonts w:ascii="Consolas" w:hAnsi="Consolas" w:eastAsia="Consolas"/>
          <w:sz w:val="20"/>
        </w:rPr>
        <w:t>6        33492224  .GAC...T.A...G.C...  33492242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1241844230844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