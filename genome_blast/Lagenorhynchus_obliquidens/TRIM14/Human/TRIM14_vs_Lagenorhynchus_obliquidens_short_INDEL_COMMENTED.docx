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163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 GCGGCTGGCGCTGCCCGGAGCATGGCGACCGCGTGGCTGAGCTCTTCTGT---------C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6        33470910  ......................C...........................CGCCGCTGT.  33470969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110       GCCGCTGCCGCCGCTGCGTGTGCGCGCTTTGCCCGGTGCTGGGCGCGCACCGTGGCCACC  169</w:t>
      </w:r>
    </w:p>
    <w:p>
      <w:r>
        <w:rPr>
          <w:rFonts w:ascii="Consolas" w:hAnsi="Consolas" w:eastAsia="Consolas"/>
          <w:sz w:val="20"/>
        </w:rPr>
        <w:t>6        33470970  .................................T..........T.......C.......  33471029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170       CTGTGGGCCTGGCGCTGGAGGCAGCGGTGCACGTGCAG  207</w:t>
      </w:r>
    </w:p>
    <w:p>
      <w:r>
        <w:rPr>
          <w:rFonts w:ascii="Consolas" w:hAnsi="Consolas" w:eastAsia="Consolas"/>
          <w:sz w:val="20"/>
        </w:rPr>
        <w:t>6        33471030  .G..TA.T.............AG.......G.......  33471067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436525082697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67.9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AAACTCAGCCAAGAATGTTTAAAGCAGCTGGCAATCAAGAAGCAGCAGCACATTGACAAC  60</w:t>
      </w:r>
    </w:p>
    <w:p>
      <w:r>
        <w:rPr>
          <w:rFonts w:ascii="Consolas" w:hAnsi="Consolas" w:eastAsia="Consolas"/>
          <w:sz w:val="20"/>
        </w:rPr>
        <w:t>6        33473609  .......C................A.TT..A...C...............AG...G....  33473668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  70</w:t>
      </w:r>
    </w:p>
    <w:p>
      <w:r>
        <w:rPr>
          <w:rFonts w:ascii="Consolas" w:hAnsi="Consolas" w:eastAsia="Consolas"/>
          <w:sz w:val="20"/>
        </w:rPr>
        <w:t>6        33473669  ..........  33473678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161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ATGCAGAGTCAAGTAAAACCTGGCTGAAGGGGAAATTCACTGAACTCAGATTACTACTTG  64</w:t>
      </w:r>
    </w:p>
    <w:p>
      <w:r>
        <w:rPr>
          <w:rFonts w:ascii="Consolas" w:hAnsi="Consolas" w:eastAsia="Consolas"/>
          <w:sz w:val="20"/>
        </w:rPr>
        <w:t>6        33480117  ...........................CAA.......T......................  33480176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ACGAAGAGGAAGCGCTGGCCAAGAAATTCATTGATAAAAACACGCAGCTTACCCTCCAGG  124</w:t>
      </w:r>
    </w:p>
    <w:p>
      <w:r>
        <w:rPr>
          <w:rFonts w:ascii="Consolas" w:hAnsi="Consolas" w:eastAsia="Consolas"/>
          <w:sz w:val="20"/>
        </w:rPr>
        <w:t>6        33480177  .T.........A.TG..A................G........A......G....G....  33480236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TGTACAGGGAACAAGCTGACTCTTGCAGAGAGCAACTTGACATCATGAATGATCTCTCCA  184</w:t>
      </w:r>
    </w:p>
    <w:p>
      <w:r>
        <w:rPr>
          <w:rFonts w:ascii="Consolas" w:hAnsi="Consolas" w:eastAsia="Consolas"/>
          <w:sz w:val="20"/>
        </w:rPr>
        <w:t>6        33480237  C.........G...ATC..G.....TG.G......A.C..TG.......CA.........  33480296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185       ACAGGGTCTGGAGTATCAGCC  205</w:t>
      </w:r>
    </w:p>
    <w:p>
      <w:r>
        <w:rPr>
          <w:rFonts w:ascii="Consolas" w:hAnsi="Consolas" w:eastAsia="Consolas"/>
          <w:sz w:val="20"/>
        </w:rPr>
        <w:t>6        33480297  ............A..C.....  33480317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499552768434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135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        AGCAGCAGATGAGCCTCGGGGAGCTGTGCCATCCCGTGCCCCTCTCCTTTGAGCCCGTCA  88</w:t>
      </w:r>
    </w:p>
    <w:p>
      <w:r>
        <w:rPr>
          <w:rFonts w:ascii="Consolas" w:hAnsi="Consolas" w:eastAsia="Consolas"/>
          <w:sz w:val="20"/>
        </w:rPr>
        <w:t>6        33483974  ................G......TCA.....C..........A.................  33484033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89        AGAGCTTCTTTAAGGGCCTCGTGGAAGCCGTGGAGAGTACATTACAGACGCCATTGGACA  148</w:t>
      </w:r>
    </w:p>
    <w:p>
      <w:r>
        <w:rPr>
          <w:rFonts w:ascii="Consolas" w:hAnsi="Consolas" w:eastAsia="Consolas"/>
          <w:sz w:val="20"/>
        </w:rPr>
        <w:t>6        33484034  ...................T.........AC.C.....C.GC...........C.....G  33484093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149       TTCGCCTTAAGG  160</w:t>
      </w:r>
    </w:p>
    <w:p>
      <w:r>
        <w:rPr>
          <w:rFonts w:ascii="Consolas" w:hAnsi="Consolas" w:eastAsia="Consolas"/>
          <w:sz w:val="20"/>
        </w:rPr>
        <w:t>6        33484094  .C..........  33484105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 AACTGCCAGCTCTCAGACCCTTCCAGCACCAAGCCAGGTACCTTGTTGAAAACCAGCCCC  65</w:t>
      </w:r>
    </w:p>
    <w:p>
      <w:r>
        <w:rPr>
          <w:rFonts w:ascii="Consolas" w:hAnsi="Consolas" w:eastAsia="Consolas"/>
          <w:sz w:val="20"/>
        </w:rPr>
        <w:t>6        33487897  ..............G.G.T.C...G..G..C....G...T..C..C.......A......  33487956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66        TCACCAGAGCGATC  79</w:t>
      </w:r>
    </w:p>
    <w:p>
      <w:r>
        <w:rPr>
          <w:rFonts w:ascii="Consolas" w:hAnsi="Consolas" w:eastAsia="Consolas"/>
          <w:sz w:val="20"/>
        </w:rPr>
        <w:t>6        33487957  ..............  33487970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172742947322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442     8e-122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113       GCTGCGGTTCGACGCGCTCTGGCAAGTGCTGGCTCGTGACTGCTTCGCCACCGGCCGCCA  172</w:t>
      </w:r>
    </w:p>
    <w:p>
      <w:r>
        <w:rPr>
          <w:rFonts w:ascii="Consolas" w:hAnsi="Consolas" w:eastAsia="Consolas"/>
          <w:sz w:val="20"/>
        </w:rPr>
        <w:t>6        33491808  ......T...........G.....G.......GC..C..........A.G..........  33491867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173       CTACTGGGAGGTTGACGTGCAGGAGGCGGGCGCCGGCTGGTGGGTGGGCGCGGCCTACGC  232</w:t>
      </w:r>
    </w:p>
    <w:p>
      <w:r>
        <w:rPr>
          <w:rFonts w:ascii="Consolas" w:hAnsi="Consolas" w:eastAsia="Consolas"/>
          <w:sz w:val="20"/>
        </w:rPr>
        <w:t>6        33491868  .........A..G.......T...........T..........................G  33491927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233       CTCCCTTCGGCGCCGCGGGGCCTCGGCCGCCGCCCGCCTGGGCTGCAACCGCCAGTCCTG  292</w:t>
      </w:r>
    </w:p>
    <w:p>
      <w:r>
        <w:rPr>
          <w:rFonts w:ascii="Consolas" w:hAnsi="Consolas" w:eastAsia="Consolas"/>
          <w:sz w:val="20"/>
        </w:rPr>
        <w:t>6        33491928  ......G.......--------..T.....A......T......................  33491979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293       GTGCCTCAAGCGCTACGACCTTGAGTACTGGGCCTTCCACGACGGCCAGCGCAGCCGCCT  352</w:t>
      </w:r>
    </w:p>
    <w:p>
      <w:r>
        <w:rPr>
          <w:rFonts w:ascii="Consolas" w:hAnsi="Consolas" w:eastAsia="Consolas"/>
          <w:sz w:val="20"/>
        </w:rPr>
        <w:t>6        33491980  .......G.A.TA..T.....C....................T..............T..  33492039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353       GCGGCCCCGCGACGACCTCGACCGGCTCGGCGTCTTCCTGGACTACGAGGCCGGCGTCCT  412</w:t>
      </w:r>
    </w:p>
    <w:p>
      <w:r>
        <w:rPr>
          <w:rFonts w:ascii="Consolas" w:hAnsi="Consolas" w:eastAsia="Consolas"/>
          <w:sz w:val="20"/>
        </w:rPr>
        <w:t>6        33492040  .....G...........C................................T.......T.  33492099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413       CGCCTTCTACGACGTGACGGGCGGCATGAGCCACCTGCATACCTTCCGCGCCACGTTCCA  472</w:t>
      </w:r>
    </w:p>
    <w:p>
      <w:r>
        <w:rPr>
          <w:rFonts w:ascii="Consolas" w:hAnsi="Consolas" w:eastAsia="Consolas"/>
          <w:sz w:val="20"/>
        </w:rPr>
        <w:t>6        33492100  .A....T..........----........T.........C........T...G.C.....  33492155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473       GGAGCCGCTCTACCCGGCCCTGCGGCTCTGGGAGGGGGCCATCAGCATCCCCCGGCTGCC  532</w:t>
      </w:r>
    </w:p>
    <w:p>
      <w:r>
        <w:rPr>
          <w:rFonts w:ascii="Consolas" w:hAnsi="Consolas" w:eastAsia="Consolas"/>
          <w:sz w:val="20"/>
        </w:rPr>
        <w:t>6        33492156  .....T...........................A...............T....A.....  33492215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533       CTAGGGGCC  541</w:t>
      </w:r>
    </w:p>
    <w:p>
      <w:r>
        <w:rPr>
          <w:rFonts w:ascii="Consolas" w:hAnsi="Consolas" w:eastAsia="Consolas"/>
          <w:sz w:val="20"/>
        </w:rPr>
        <w:t>6        33492216  .........  33492224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1267553846787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