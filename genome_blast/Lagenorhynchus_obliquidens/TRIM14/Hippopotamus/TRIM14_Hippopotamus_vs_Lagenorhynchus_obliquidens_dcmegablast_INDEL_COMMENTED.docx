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sz w:val="20"/>
        </w:rPr>
        <w:t>BLASTN 2.12.0+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Reference: Stephen F. Altschul, Thomas L. Madden, Alejandro A.</w:t>
      </w:r>
    </w:p>
    <w:p>
      <w:r>
        <w:rPr>
          <w:rFonts w:ascii="Consolas" w:hAnsi="Consolas" w:eastAsia="Consolas"/>
          <w:sz w:val="20"/>
        </w:rPr>
        <w:t>Schaffer, Jinghui Zhang, Zheng Zhang, Webb Miller, and David J.</w:t>
      </w:r>
    </w:p>
    <w:p>
      <w:r>
        <w:rPr>
          <w:rFonts w:ascii="Consolas" w:hAnsi="Consolas" w:eastAsia="Consolas"/>
          <w:sz w:val="20"/>
        </w:rPr>
        <w:t>Lipman (1997), "Gapped BLAST and PSI-BLAST: a new generation of</w:t>
      </w:r>
    </w:p>
    <w:p>
      <w:r>
        <w:rPr>
          <w:rFonts w:ascii="Consolas" w:hAnsi="Consolas" w:eastAsia="Consolas"/>
          <w:sz w:val="20"/>
        </w:rPr>
        <w:t>protein database search programs", Nucleic Acids Res. 25:3389-3402.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Database: GCF_003676395.1_ASM367639v1_genomic.fna</w:t>
      </w:r>
    </w:p>
    <w:p>
      <w:r>
        <w:rPr>
          <w:rFonts w:ascii="Consolas" w:hAnsi="Consolas" w:eastAsia="Consolas"/>
          <w:sz w:val="20"/>
        </w:rPr>
        <w:t xml:space="preserve">           5,422 sequences; 2,334,467,171 total letters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Length=216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NW_020837951.1 Sagmatias obliquidens isolate GAN/ISIS:26980383/99...  287     3e-75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1         ATGGCGGGCGCGGCGGCGCTGA-GCGGGGCTCCCGTGGGGCTGGACCCCGCGGAGCCCAA  59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insertion / frameshift / exon_1]</w:t>
      </w:r>
    </w:p>
    <w:p>
      <w:r>
        <w:rPr>
          <w:rFonts w:ascii="Consolas" w:hAnsi="Consolas" w:eastAsia="Consolas"/>
          <w:sz w:val="20"/>
        </w:rPr>
        <w:t>6        33470842  ...................CA.A.T...A....T.G........G...A.........G.  33470901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60        GGACGCGCGCGGCTGGCGCTGCCCGGAGCACGGCGACCGCGTGGCCGAGGTCTTCTGTCG  119</w:t>
      </w:r>
    </w:p>
    <w:p>
      <w:r>
        <w:rPr>
          <w:rFonts w:ascii="Consolas" w:hAnsi="Consolas" w:eastAsia="Consolas"/>
          <w:sz w:val="20"/>
        </w:rPr>
        <w:t>6        33470902  A............................................T...C..........  33470961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120       CCGCTG---------CCGCCGCTGCGTGTGCGCGCTCTGCCCGGTGCTGGGCTCGCACCG  170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[9 indels / insertion / frame preservation / exon_1]</w:t>
      </w:r>
    </w:p>
    <w:p>
      <w:r>
        <w:rPr>
          <w:rFonts w:ascii="Consolas" w:hAnsi="Consolas" w:eastAsia="Consolas"/>
          <w:sz w:val="20"/>
        </w:rPr>
        <w:t>6        33470962  ......TCGCCGCTG.....................T....T..................  33471021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171       CGGCCACCCGGTCGGTCTGGCGCTGGAGGAGGCGGCGCGCGTGCAG  216</w:t>
      </w:r>
    </w:p>
    <w:p>
      <w:r>
        <w:rPr>
          <w:rFonts w:ascii="Consolas" w:hAnsi="Consolas" w:eastAsia="Consolas"/>
          <w:sz w:val="20"/>
        </w:rPr>
        <w:t>6        33471022  ............TA.....................T..........  33471067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431845331465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Length=96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NW_020837951.1 Sagmatias obliquidens isolate GAN/ISIS:26980383/99...  135     4e-30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1         AAACTCACCCAAGAATGTTTAAAGCATTTGGCAACCAAGAAGCAGCAGCAAGTTGGCAAC  60</w:t>
      </w:r>
    </w:p>
    <w:p>
      <w:r>
        <w:rPr>
          <w:rFonts w:ascii="Consolas" w:hAnsi="Consolas" w:eastAsia="Consolas"/>
          <w:sz w:val="20"/>
        </w:rPr>
        <w:t>6        33473609  ........................A.....A.............................  33473668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61        ATAACCCAGATAGAAGAGACAGCTGAGAAGCTCAAG  96</w:t>
      </w:r>
    </w:p>
    <w:p>
      <w:r>
        <w:rPr>
          <w:rFonts w:ascii="Consolas" w:hAnsi="Consolas" w:eastAsia="Consolas"/>
          <w:sz w:val="20"/>
        </w:rPr>
        <w:t>6        33473669  .........--.C....TG.T...............  33473702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 indels / deletion / frameshift / exon_2]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156398765511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Length=234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NW_020837951.1 Sagmatias obliquidens isolate GAN/ISIS:26980383/99...  370     3e-100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3         TCATGCAGAGTCAAGTAAAACCTGGCTGACAGGGAAATTTACTGAACTCAGATTACTACT  62</w:t>
      </w:r>
    </w:p>
    <w:p>
      <w:r>
        <w:rPr>
          <w:rFonts w:ascii="Consolas" w:hAnsi="Consolas" w:eastAsia="Consolas"/>
          <w:sz w:val="20"/>
        </w:rPr>
        <w:t>6        33480115  ...............................A............................  33480174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63        TGATGAAGAGGAAGCTCTGGCCAAGAAATTCATTGATAAAAACACGCAGCTTGCCCTGCA  122</w:t>
      </w:r>
    </w:p>
    <w:p>
      <w:r>
        <w:rPr>
          <w:rFonts w:ascii="Consolas" w:hAnsi="Consolas" w:eastAsia="Consolas"/>
          <w:sz w:val="20"/>
        </w:rPr>
        <w:t>6        33480175  .............A..G..A................G........A..............  33480234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123       GGTGTACAGGGAACAAATCGAGTCTTGTGGGGAGCAAATCGATGTCATGAACAATCTCTC  182</w:t>
      </w:r>
    </w:p>
    <w:p>
      <w:r>
        <w:rPr>
          <w:rFonts w:ascii="Consolas" w:hAnsi="Consolas" w:eastAsia="Consolas"/>
          <w:sz w:val="20"/>
        </w:rPr>
        <w:t>6        33480235  ..C.........G...............................................  33480294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183       CAACAGGGTCTGGAATATCAGCCAGGAACCCAATCCTGTACAGCTGCTGCAG  234</w:t>
      </w:r>
    </w:p>
    <w:p>
      <w:r>
        <w:rPr>
          <w:rFonts w:ascii="Consolas" w:hAnsi="Consolas" w:eastAsia="Consolas"/>
          <w:sz w:val="20"/>
        </w:rPr>
        <w:t>6        33480295  .................C.....G........G...................  33480346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473862715067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Length=163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NW_020837951.1 Sagmatias obliquidens isolate GAN/ISIS:26980383/99...  198     9e-49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29        AGCAGCAGATGAGCCTGGGGGACCTGTGCCACCCTGTGCCCCACTCCTTTGAGCCTGTCA  88</w:t>
      </w:r>
    </w:p>
    <w:p>
      <w:r>
        <w:rPr>
          <w:rFonts w:ascii="Consolas" w:hAnsi="Consolas" w:eastAsia="Consolas"/>
          <w:sz w:val="20"/>
        </w:rPr>
        <w:t>6        33483974  ......................GTCA........C....................C....  33484033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89        AGTGCTTCTTTAAGGGCCTTGTGGAAGCCACGCAGAGCCTGCTACAGACGCCACTGGACG  148</w:t>
      </w:r>
    </w:p>
    <w:p>
      <w:r>
        <w:rPr>
          <w:rFonts w:ascii="Consolas" w:hAnsi="Consolas" w:eastAsia="Consolas"/>
          <w:sz w:val="20"/>
        </w:rPr>
        <w:t>6        33484034  ..A..................................T.C....................  33484093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149       TCCGCCTTAAGG  160</w:t>
      </w:r>
    </w:p>
    <w:p>
      <w:r>
        <w:rPr>
          <w:rFonts w:ascii="Consolas" w:hAnsi="Consolas" w:eastAsia="Consolas"/>
          <w:sz w:val="20"/>
        </w:rPr>
        <w:t>6        33484094  ............  33484105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310462499963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Length=93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NW_020837951.1 Sagmatias obliquidens isolate GAN/ISIS:26980383/99...  137     1e-30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1         ACATGAGCTGCCAGCTCTCGGGCTCCTCCTGCACCCAGCCGGGTTCCTTGTTGAAAACAA  60</w:t>
      </w:r>
    </w:p>
    <w:p>
      <w:r>
        <w:rPr>
          <w:rFonts w:ascii="Consolas" w:hAnsi="Consolas" w:eastAsia="Consolas"/>
          <w:sz w:val="20"/>
        </w:rPr>
        <w:t>6        33487892  ..G...A......................G..G..............C..C.........  33487951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61        GCCCCTCACCAGAGCGATCTCTCTTCTTAAAAT  93</w:t>
      </w:r>
    </w:p>
    <w:p>
      <w:r>
        <w:rPr>
          <w:rFonts w:ascii="Consolas" w:hAnsi="Consolas" w:eastAsia="Consolas"/>
          <w:sz w:val="20"/>
        </w:rPr>
        <w:t>6        33487952  ...................A.............  33487984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149395835712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Length=536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 xml:space="preserve">NW_020837951.1 Sagmatias obliquidens isolate GAN/ISIS:26980383/99...  712     0.0 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1         ACGCGCGCACGCCCACGCTGGAGCCGGACACGATGCACGCGCGCCTGCGCCTCTCGGCCG  60</w:t>
      </w:r>
    </w:p>
    <w:p>
      <w:r>
        <w:rPr>
          <w:rFonts w:ascii="Consolas" w:hAnsi="Consolas" w:eastAsia="Consolas"/>
          <w:sz w:val="20"/>
        </w:rPr>
        <w:t>6        33491696  .......T....T..........G.A......C.....T.....G....T........A.  33491755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61        ACCGTCTGACGGTGCGTTGCGGCCTGCTCGGCAGCCTGGGGCCCACGCCGGCGCTCCGTT  120</w:t>
      </w:r>
    </w:p>
    <w:p>
      <w:r>
        <w:rPr>
          <w:rFonts w:ascii="Consolas" w:hAnsi="Consolas" w:eastAsia="Consolas"/>
          <w:sz w:val="20"/>
        </w:rPr>
        <w:t>6        33491756  ..T.CT...A.........T....AC.A.....A........T..AT..T.....G....  33491815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121       TCGACGCGCTGTGGCAGGTGCTGGGCCGCGACTGCTTCGCCGCCGGCCGCCACTACTGGG  180</w:t>
      </w:r>
    </w:p>
    <w:p>
      <w:r>
        <w:rPr>
          <w:rFonts w:ascii="Consolas" w:hAnsi="Consolas" w:eastAsia="Consolas"/>
          <w:sz w:val="20"/>
        </w:rPr>
        <w:t>6        33491816  .......................................A....................  33491875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181       AAGTGGACGTGCAGGAGGCCGGCGTCGGCTGGTGGGTGGGCGCGGCCTACGGCTCCCTGC  240</w:t>
      </w:r>
    </w:p>
    <w:p>
      <w:r>
        <w:rPr>
          <w:rFonts w:ascii="Consolas" w:hAnsi="Consolas" w:eastAsia="Consolas"/>
          <w:sz w:val="20"/>
        </w:rPr>
        <w:t>6        33491876  ............T......G........................................  33491935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241       GGCGCTGCGGGGCCTCGGCTGCCGCCCGCCTGGGCTGCAACCGCCAGTCCTGGTGCCTCA  300</w:t>
      </w:r>
    </w:p>
    <w:p>
      <w:r>
        <w:rPr>
          <w:rFonts w:ascii="Consolas" w:hAnsi="Consolas" w:eastAsia="Consolas"/>
          <w:sz w:val="20"/>
        </w:rPr>
        <w:t>6        33491936  ...--------.....T..C..A......T.............................G  33491987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[8 indels / deletion / frameshift / exon_6]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301       AACGCTATGACCTCGAGTACTGGGCCTTCCACGATGGCCAGCGCAGCCGCCTGCGGCCCC  360</w:t>
      </w:r>
    </w:p>
    <w:p>
      <w:r>
        <w:rPr>
          <w:rFonts w:ascii="Consolas" w:hAnsi="Consolas" w:eastAsia="Consolas"/>
          <w:sz w:val="20"/>
        </w:rPr>
        <w:t>6        33491988  ...TA............................................T.......G..  33492047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361       GCGACGACCCCGACCGGCTCGGCGTCTTCCTGGACTACGAGGCCGGCGTCCTCGCCTTCT  420</w:t>
      </w:r>
    </w:p>
    <w:p>
      <w:r>
        <w:rPr>
          <w:rFonts w:ascii="Consolas" w:hAnsi="Consolas" w:eastAsia="Consolas"/>
          <w:sz w:val="20"/>
        </w:rPr>
        <w:t>6        33492048  ..........................................T.......T..A....T.  33492107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421       ACGACGTGACGGGGGGCATGAGCCACCTGCACACCTTCCGCGCCGCCTTCCAGGAGCCGC  480</w:t>
      </w:r>
    </w:p>
    <w:p>
      <w:r>
        <w:rPr>
          <w:rFonts w:ascii="Consolas" w:hAnsi="Consolas" w:eastAsia="Consolas"/>
          <w:sz w:val="20"/>
        </w:rPr>
        <w:t>6        33492108  ..........----.......T..................T................T..  33492163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[4 indels / deletion / frameshift / exon_6]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481       TGTACCCGGCCCTGCGGCTCTGGGAAGGCGCCATCAGCATCTCCCGCCTGCCCTAG  536</w:t>
      </w:r>
    </w:p>
    <w:p>
      <w:r>
        <w:rPr>
          <w:rFonts w:ascii="Consolas" w:hAnsi="Consolas" w:eastAsia="Consolas"/>
          <w:sz w:val="20"/>
        </w:rPr>
        <w:t>6        33492164  .C..........................G.................A.........  33492219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1176484008168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 xml:space="preserve">  Database: GCF_003676395.1_ASM367639v1_genomic.fna</w:t>
      </w:r>
    </w:p>
    <w:p>
      <w:r>
        <w:rPr>
          <w:rFonts w:ascii="Consolas" w:hAnsi="Consolas" w:eastAsia="Consolas"/>
          <w:sz w:val="20"/>
        </w:rPr>
        <w:t xml:space="preserve">    Posted date:  Feb 4, 2026  11:50 AM</w:t>
      </w:r>
    </w:p>
    <w:p>
      <w:r>
        <w:rPr>
          <w:rFonts w:ascii="Consolas" w:hAnsi="Consolas" w:eastAsia="Consolas"/>
          <w:sz w:val="20"/>
        </w:rPr>
        <w:t xml:space="preserve">  Number of letters in database: 2,334,467,171</w:t>
      </w:r>
    </w:p>
    <w:p>
      <w:r>
        <w:rPr>
          <w:rFonts w:ascii="Consolas" w:hAnsi="Consolas" w:eastAsia="Consolas"/>
          <w:sz w:val="20"/>
        </w:rPr>
        <w:t xml:space="preserve">  Number of sequences in database:  5,422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Matrix: blastn matrix 2 -3</w:t>
      </w:r>
    </w:p>
    <w:p>
      <w:r>
        <w:rPr>
          <w:rFonts w:ascii="Consolas" w:hAnsi="Consolas" w:eastAsia="Consolas"/>
          <w:sz w:val="20"/>
        </w:rPr>
        <w:t>Gap Penalties: Existence: 5, Extension: 2</w:t>
      </w:r>
    </w:p>
    <w:p>
      <w:r>
        <w:rPr>
          <w:rFonts w:ascii="Consolas" w:hAnsi="Consolas" w:eastAsia="Consolas"/>
          <w:sz w:val="20"/>
        </w:rPr>
        <w:t>Window for multiple hits: 40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