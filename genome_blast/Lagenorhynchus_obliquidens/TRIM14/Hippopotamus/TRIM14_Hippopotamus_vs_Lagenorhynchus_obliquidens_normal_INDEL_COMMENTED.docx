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259     3e-67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ATGGCGGGCGCGGCGGCG-CTGAGCGGGGCTCCCGTGGGGCTGGACCCCGCGGAGCCCAA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6        33470842  ..................C.AA..T...A....T.G........G...A.........G.  33470901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GGACGCGCGCGGCTGGCGCTGCCCGGAGCACGGCGACCGCGTGGCCGAGGTCTT------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6        33470902  A............................................T...C....CTGTCG  33470961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114       ---CTGTCGCCGCTGCCGCCGCTGCGTGTGCGCGCTCTGCCCGGTGCTGGGCTCGCACCG  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6        33470962  CCG.................................T....T..................  33471021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171       CGGCCACCCGGTCGGTCTGGCGCTGGAGGAGGCGGCGCGCGTGCAG  216</w:t>
      </w:r>
    </w:p>
    <w:p>
      <w:r>
        <w:rPr>
          <w:rFonts w:ascii="Consolas" w:hAnsi="Consolas" w:eastAsia="Consolas"/>
          <w:sz w:val="20"/>
        </w:rPr>
        <w:t>6        33471022  ............TA.....................T..........  33471067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438851286740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132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6        33473609  ........................A.....A.............................  33473668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ATAACCCAGATAGAAGAGACAGCTGAGAAGCTCAAG  96</w:t>
      </w:r>
    </w:p>
    <w:p>
      <w:r>
        <w:rPr>
          <w:rFonts w:ascii="Consolas" w:hAnsi="Consolas" w:eastAsia="Consolas"/>
          <w:sz w:val="20"/>
        </w:rPr>
        <w:t>6        33473669  ..........C.-.-..TG.T...............  33473702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161068133613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368     5e-100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6        33480115  ...............................A............................  33480174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6        33480175  .............A..G..A................G........A..............  33480234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6        33480235  ..C.........G...............................................  33480294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CAACAGGGTCTGGAATATCAGCCAGGAACCCAATCCTGTACAGCTGCTGCAG  234</w:t>
      </w:r>
    </w:p>
    <w:p>
      <w:r>
        <w:rPr>
          <w:rFonts w:ascii="Consolas" w:hAnsi="Consolas" w:eastAsia="Consolas"/>
          <w:sz w:val="20"/>
        </w:rPr>
        <w:t>6        33480295  .................C.....G........G...................  33480346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480868963130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195     6e-48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        AGCAGCAGATGAGCCTGGGGGACCTGTGCCACCCTGTGCCCCACTCCTTTGAGCCTGTCA  88</w:t>
      </w:r>
    </w:p>
    <w:p>
      <w:r>
        <w:rPr>
          <w:rFonts w:ascii="Consolas" w:hAnsi="Consolas" w:eastAsia="Consolas"/>
          <w:sz w:val="20"/>
        </w:rPr>
        <w:t>6        33483974  ......................GTCA........C....................C....  33484033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89        AGTGCTTCTTTAAGGGCCTTGTGGAAGCCACGCAGAGCCTGCTACAGACGCCACTGGACG  148</w:t>
      </w:r>
    </w:p>
    <w:p>
      <w:r>
        <w:rPr>
          <w:rFonts w:ascii="Consolas" w:hAnsi="Consolas" w:eastAsia="Consolas"/>
          <w:sz w:val="20"/>
        </w:rPr>
        <w:t>6        33484034  ..A..................................T.C....................  33484093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149       TCCGCCTTAAGG  160</w:t>
      </w:r>
    </w:p>
    <w:p>
      <w:r>
        <w:rPr>
          <w:rFonts w:ascii="Consolas" w:hAnsi="Consolas" w:eastAsia="Consolas"/>
          <w:sz w:val="20"/>
        </w:rPr>
        <w:t>6        33484094  ............  33484105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134     7e-30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ACATGAGCTGCCAGCTCTCGGGCTCCTCCTGCACCCAGCCGGGTTCCTTGTTGAAAACAA  60</w:t>
      </w:r>
    </w:p>
    <w:p>
      <w:r>
        <w:rPr>
          <w:rFonts w:ascii="Consolas" w:hAnsi="Consolas" w:eastAsia="Consolas"/>
          <w:sz w:val="20"/>
        </w:rPr>
        <w:t>6        33487892  ..G...A......................G..G..............C..C.........  33487951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GCCCCTCACCAGAGCGATCTCTCTTCTTAAAAT  93</w:t>
      </w:r>
    </w:p>
    <w:p>
      <w:r>
        <w:rPr>
          <w:rFonts w:ascii="Consolas" w:hAnsi="Consolas" w:eastAsia="Consolas"/>
          <w:sz w:val="20"/>
        </w:rPr>
        <w:t>6        33487952  ...................A.............  33487984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154065171282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NW_020837951.1 Sagmatias obliquidens isolate GAN/ISIS:26980383/99...  664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6        33491696  .......T....T..........G.A......C.....T.....G....T........A.  33491755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6        33491756  ..T.CT...A.........T....AC.A.....A........T..AT..T.....G....  33491815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6        33491816  .......................................A....................  33491875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6        33491876  ............T......G........................................  33491935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6        33491936  ...--------.....T..C..A......T.............................G  33491987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6        33491988  ...TA............................................T.......G..  33492047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6        33492048  ..........................................T.......T..A....T.  33492107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6        33492108  ..........----.......T..................T................T..  33492163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TGTACCCGGCCCTGCGGCTCTGGGAAGGCGCCATCAGCATCTCCCGCCTGCCCTAG  536</w:t>
      </w:r>
    </w:p>
    <w:p>
      <w:r>
        <w:rPr>
          <w:rFonts w:ascii="Consolas" w:hAnsi="Consolas" w:eastAsia="Consolas"/>
          <w:sz w:val="20"/>
        </w:rPr>
        <w:t>6        33492164  .C..........................G.................A.........  33492219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1183495136031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