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288     9e-76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24       14162458  ............T.T.......G.....................................  14162517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24       14162518  ...G.......G..............A..............TCG................  14162577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24       14162578  ......CT.......C..A.......C..A..G..TG.....................A.  14162637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       ACCCTCACTTCCAGAACCACGGAAGCAATTGTGCTTTCAG  217</w:t>
      </w:r>
    </w:p>
    <w:p>
      <w:r>
        <w:rPr>
          <w:rFonts w:ascii="Consolas" w:hAnsi="Consolas" w:eastAsia="Consolas"/>
          <w:sz w:val="20"/>
        </w:rPr>
        <w:t>24       14162638  ........C...........-............T......  14162676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434179630554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86.9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24       14163238  ...............................A........C.....--...........  14163294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72363776005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50.0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57        GTGTACACCCCGACCGTCAAACACTGCCAGATGGTGTGCACTTTCCACCCTAGGTGTTTG  116</w:t>
      </w:r>
    </w:p>
    <w:p>
      <w:r>
        <w:rPr>
          <w:rFonts w:ascii="Consolas" w:hAnsi="Consolas" w:eastAsia="Consolas"/>
          <w:sz w:val="20"/>
        </w:rPr>
        <w:t>24       14180696  ..T.....A..A.AT.C...G........A..A..C.....CCA...T..A.........  14180755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117       CTATTTAGTTTT  128</w:t>
      </w:r>
    </w:p>
    <w:p>
      <w:r>
        <w:rPr>
          <w:rFonts w:ascii="Consolas" w:hAnsi="Consolas" w:eastAsia="Consolas"/>
          <w:sz w:val="20"/>
        </w:rPr>
        <w:t>24       14180756  ..C..C.C....  14180767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179741447347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24       14164166  .........A.AA....T..A.....A.................................  14164225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24       14164226  .G....GC..T...G............C..G.......G.....G.C.G.....CA....  14164285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TCACATACGCCACGCAAAGCTTCTTCAATGCAGAGTACC  159</w:t>
      </w:r>
    </w:p>
    <w:p>
      <w:r>
        <w:rPr>
          <w:rFonts w:ascii="Consolas" w:hAnsi="Consolas" w:eastAsia="Consolas"/>
          <w:sz w:val="20"/>
        </w:rPr>
        <w:t>24       14164286  ........A.........C........G.....G.C...  14164324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24       14164766  ...................T.........G..............................  14164825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TGACGTGGAATCTGGATTCTCACTGAAGCCCTGTGCGGACTCGAAAATTG  110</w:t>
      </w:r>
    </w:p>
    <w:p>
      <w:r>
        <w:rPr>
          <w:rFonts w:ascii="Consolas" w:hAnsi="Consolas" w:eastAsia="Consolas"/>
          <w:sz w:val="20"/>
        </w:rPr>
        <w:t>24       14164826  .A..A...............................A......G......  14164875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52.7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49        TTGCCAGAATCATAGCACCGGATGCTTTTGTGTGTCGAACCATTTGCACCTATCACCCCA  108</w:t>
      </w:r>
    </w:p>
    <w:p>
      <w:r>
        <w:rPr>
          <w:rFonts w:ascii="Consolas" w:hAnsi="Consolas" w:eastAsia="Consolas"/>
          <w:sz w:val="20"/>
        </w:rPr>
        <w:t>24       14185137  ...A...TG....G..T..A...........C.....C.G......T..TC.C..T....  14185196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109       AGTGCCTTTTCTTCACTTTCT  129</w:t>
      </w:r>
    </w:p>
    <w:p>
      <w:r>
        <w:rPr>
          <w:rFonts w:ascii="Consolas" w:hAnsi="Consolas" w:eastAsia="Consolas"/>
          <w:sz w:val="20"/>
        </w:rPr>
        <w:t>24       14185197  GT..TT.G.....T..C....  14185217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303459586430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106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TGTACGACAAAAA--ATGCAC-GCATTGTTGGAGGAACCAA--CTCTTCTTGGGGAGAGT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exon_11]</w:t>
      </w:r>
    </w:p>
    <w:p>
      <w:r>
        <w:rPr>
          <w:rFonts w:ascii="Consolas" w:hAnsi="Consolas" w:eastAsia="Consolas"/>
          <w:sz w:val="20"/>
        </w:rPr>
        <w:t>24        14190636  .....A..G....TC.A..C.A.A.................GT..G.....--.......  14190693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58        GGCCCTGGCAGGTCAGTCTGCAAGTGA-ATCTGAGACCTCAGAGCCACCTGTGTGGAGGG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24        14190694  ....A......A.A.C.T..T.CA.C.C...ACCC...-.....A..............C  14190752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TCAATCATTGGACACCAGTGGGTCTTAACTGCTGCCCATTGCTT  160</w:t>
      </w:r>
    </w:p>
    <w:p>
      <w:r>
        <w:rPr>
          <w:rFonts w:ascii="Consolas" w:hAnsi="Consolas" w:eastAsia="Consolas"/>
          <w:sz w:val="20"/>
        </w:rPr>
        <w:t>24        14190753  ..C.....C...A........A.A.....A.....T.....T..  14190796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317465413496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340808458606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24        14169452  .....................A....A....T....................T.......  14169511</w:t>
      </w:r>
    </w:p>
    <w:p>
      <w:r>
        <w:rPr>
          <w:rFonts w:ascii="Consolas" w:hAnsi="Consolas" w:eastAsia="Consolas"/>
          <w:sz w:val="20"/>
        </w:rPr>
        <w:t>24        14193586                                  ..A..C.....GA...............  14193613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24        14169512  ...A......C.................................................  14169571</w:t>
      </w:r>
    </w:p>
    <w:p>
      <w:r>
        <w:rPr>
          <w:rFonts w:ascii="Consolas" w:hAnsi="Consolas" w:eastAsia="Consolas"/>
          <w:sz w:val="20"/>
        </w:rPr>
        <w:t>24        14193614  ..GC.G.A..C....GGC..........T..TA.....G....C..A.....C.......  14193673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121       GAGGAAAAGATGCTTGCAAG  140</w:t>
      </w:r>
    </w:p>
    <w:p>
      <w:r>
        <w:rPr>
          <w:rFonts w:ascii="Consolas" w:hAnsi="Consolas" w:eastAsia="Consolas"/>
          <w:sz w:val="20"/>
        </w:rPr>
        <w:t>24        14169572  ...AG.........C.G...  14169591</w:t>
      </w:r>
    </w:p>
    <w:p>
      <w:r>
        <w:rPr>
          <w:rFonts w:ascii="Consolas" w:hAnsi="Consolas" w:eastAsia="Consolas"/>
          <w:sz w:val="20"/>
        </w:rPr>
        <w:t>24        14193674  ....G..G.....C......  14193693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256773496210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423     4e-116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24        14170306  ................................CA.T.GAA.A..................  14170365</w:t>
      </w:r>
    </w:p>
    <w:p>
      <w:r>
        <w:rPr>
          <w:rFonts w:ascii="Consolas" w:hAnsi="Consolas" w:eastAsia="Consolas"/>
          <w:sz w:val="20"/>
        </w:rPr>
        <w:t>24        14193967  ..A.....G..G..C...C..TC......G..CA....G..C.....C.....A......  14194026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24        14170366  .....A.....CA.........A.........A..A.....A..............TG..  14170425</w:t>
      </w:r>
    </w:p>
    <w:p>
      <w:r>
        <w:rPr>
          <w:rFonts w:ascii="Consolas" w:hAnsi="Consolas" w:eastAsia="Consolas"/>
          <w:sz w:val="20"/>
        </w:rPr>
        <w:t>24        14194027  ..G..C.....C..........G..AA.....G.GG.....T..T........C..GGTC  14194086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24        14170426  ...A....................T...............A.....A.C...TG......  14170485</w:t>
      </w:r>
    </w:p>
    <w:p>
      <w:r>
        <w:rPr>
          <w:rFonts w:ascii="Consolas" w:hAnsi="Consolas" w:eastAsia="Consolas"/>
          <w:sz w:val="20"/>
        </w:rPr>
        <w:t>24        14194087  ......G.............G........G..                              14194118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24        14170486  ..........A-------------------------------------............  14170508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[37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241 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24        14170509  ...............AT..A...........T.......C.........A..........  14170568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301 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24        14170569  ...............................A..AA......T.G.A..A....A.....  14170628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360 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24        14170629  ...TT..........T.....A...........-..........GA......CGAC..TT  14170687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416       TGCTGTGAAATAAAATGGCAAAATTGTGTG  445</w:t>
      </w:r>
    </w:p>
    <w:p>
      <w:r>
        <w:rPr>
          <w:rFonts w:ascii="Consolas" w:hAnsi="Consolas" w:eastAsia="Consolas"/>
          <w:sz w:val="20"/>
        </w:rPr>
        <w:t>24        14170688  ..T....................GA.....  14170717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968731871805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