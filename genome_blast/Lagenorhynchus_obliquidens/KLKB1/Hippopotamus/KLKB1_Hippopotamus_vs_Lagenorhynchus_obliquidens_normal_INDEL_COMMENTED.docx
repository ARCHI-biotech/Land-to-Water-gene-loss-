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NW_020837969.1 Sagmatias obliquidens isolate GAN/ISIS:26980383/99...  281     6e-74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 ATAGTTAATGTAGTAAATAGCTCAACACAGGAATGGGATGTTCACAGAATATGCTGACAG  60</w:t>
      </w:r>
    </w:p>
    <w:p>
      <w:r>
        <w:rPr>
          <w:rFonts w:ascii="Consolas" w:hAnsi="Consolas" w:eastAsia="Consolas"/>
          <w:sz w:val="20"/>
        </w:rPr>
        <w:t>24       14162458  ............T.T.......G.....................................  14162517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61        GACAAAAAGTTTAAACTGTTGGCAGACAACCAAAGTCAATACTAGAGCCAAGCAAATACT  120</w:t>
      </w:r>
    </w:p>
    <w:p>
      <w:r>
        <w:rPr>
          <w:rFonts w:ascii="Consolas" w:hAnsi="Consolas" w:eastAsia="Consolas"/>
          <w:sz w:val="20"/>
        </w:rPr>
        <w:t>24       14162518  ...G.......G..............A..............TCG................  14162577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121       GCCTGC--AGAGCCCTATGGGGAAAGTTCGAA-ACCAGCCATTTTTAAGTGGCGAGAGGC  177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exon_1]</w:t>
      </w:r>
    </w:p>
    <w:p>
      <w:r>
        <w:rPr>
          <w:rFonts w:ascii="Consolas" w:hAnsi="Consolas" w:eastAsia="Consolas"/>
          <w:sz w:val="20"/>
        </w:rPr>
        <w:t>24       14162578  ......CT.......C..A.......C..A..G..TG.....................A.  14162637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178       ACCCTCACTTCCAGAACCACGGAAGCAATTGTGCTTTCAG  217</w:t>
      </w:r>
    </w:p>
    <w:p>
      <w:r>
        <w:rPr>
          <w:rFonts w:ascii="Consolas" w:hAnsi="Consolas" w:eastAsia="Consolas"/>
          <w:sz w:val="20"/>
        </w:rPr>
        <w:t>24       14162638  ........C...........-............T......  14162676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441185602095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NW_020837969.1 Sagmatias obliquidens isolate GAN/ISIS:26980383/99...  86.1    1e-15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GATGATTTCATTCAGACAAGCAGCTTACTTCCTTTGCTTGTTTGCTACAGTTTCCTGTG  59</w:t>
      </w:r>
    </w:p>
    <w:p>
      <w:r>
        <w:rPr>
          <w:rFonts w:ascii="Consolas" w:hAnsi="Consolas" w:eastAsia="Consolas"/>
          <w:sz w:val="20"/>
        </w:rPr>
        <w:t>24       14163238  ...............................A........C......--..........  14163294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77032764567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315132572925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186745662160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NW_020837969.1 Sagmatias obliquidens isolate GAN/ISIS:26980383/99...  161     6e-38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CTTGCCACCGAGGCATTCATGAAGGACTTGATATGAGAGGAGTCAATTTCAATGTATCTA  60</w:t>
      </w:r>
    </w:p>
    <w:p>
      <w:r>
        <w:rPr>
          <w:rFonts w:ascii="Consolas" w:hAnsi="Consolas" w:eastAsia="Consolas"/>
          <w:sz w:val="20"/>
        </w:rPr>
        <w:t>24       14164166  .........A.AA....T..A.....A.................................  14164225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AAGTGAAAAGCGTTCAAGAATGCCAAGAAAAGTGCACCAATAGCATTCACTGCCAGTTTT  120</w:t>
      </w:r>
    </w:p>
    <w:p>
      <w:r>
        <w:rPr>
          <w:rFonts w:ascii="Consolas" w:hAnsi="Consolas" w:eastAsia="Consolas"/>
          <w:sz w:val="20"/>
        </w:rPr>
        <w:t>24       14164226  .G....GC..T...G............C..G.......G.....G.C.G.....CA....  14164285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121       TCACATACGCCACGCAAAGCTTCTTCAATGCAG  153</w:t>
      </w:r>
    </w:p>
    <w:p>
      <w:r>
        <w:rPr>
          <w:rFonts w:ascii="Consolas" w:hAnsi="Consolas" w:eastAsia="Consolas"/>
          <w:sz w:val="20"/>
        </w:rPr>
        <w:t>24       14164286  ........A.........C........G.....  14164318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308129626860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NW_020837969.1 Sagmatias obliquidens isolate GAN/ISIS:26980383/99...  171     6e-41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GAACAACTGCCTATTAAAGAACAGTCCACAAGGGACACCTACTAGTATAAAGGTGCTGGC  60</w:t>
      </w:r>
    </w:p>
    <w:p>
      <w:r>
        <w:rPr>
          <w:rFonts w:ascii="Consolas" w:hAnsi="Consolas" w:eastAsia="Consolas"/>
          <w:sz w:val="20"/>
        </w:rPr>
        <w:t>24       14164766  ...................T.........G..............................  14164825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 TGACGTGGAATCTGGATTCTCACTGAAGCCCTGTGCGGACTCGAAAATTG  110</w:t>
      </w:r>
    </w:p>
    <w:p>
      <w:r>
        <w:rPr>
          <w:rFonts w:ascii="Consolas" w:hAnsi="Consolas" w:eastAsia="Consolas"/>
          <w:sz w:val="20"/>
        </w:rPr>
        <w:t>24       14164826  .A..A...............................A......G......  14164875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193748624491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308129626860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193748624491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315132572925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200751586822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322135518990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345478672540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161068133613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NW_020837969.1 Sagmatias obliquidens isolate GAN/ISIS:26980383/99...  204     9e-51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1         GGAAAATCCAAAATACCCTACGAAAGGCAAAAGTTCCTTTGGTATCAAATGAAGAATGCC  60</w:t>
      </w:r>
    </w:p>
    <w:p>
      <w:r>
        <w:rPr>
          <w:rFonts w:ascii="Consolas" w:hAnsi="Consolas" w:eastAsia="Consolas"/>
          <w:sz w:val="20"/>
        </w:rPr>
        <w:t>24        14169452  .....................A....A....T....................T.......  14169511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61        AGAGAAGTTATAGAGATTATAAAATAACCAAACAGATGATCTGTGCTGGCTATAAAGAAG  120</w:t>
      </w:r>
    </w:p>
    <w:p>
      <w:r>
        <w:rPr>
          <w:rFonts w:ascii="Consolas" w:hAnsi="Consolas" w:eastAsia="Consolas"/>
          <w:sz w:val="20"/>
        </w:rPr>
        <w:t>24        14169512  ...A......C.................................................  14169571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121       GAGGAAAAGATGCT  134</w:t>
      </w:r>
    </w:p>
    <w:p>
      <w:r>
        <w:rPr>
          <w:rFonts w:ascii="Consolas" w:hAnsi="Consolas" w:eastAsia="Consolas"/>
          <w:sz w:val="20"/>
        </w:rPr>
        <w:t>24        14169572  ...AG.........  14169585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263778247801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Length=447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NW_020837969.1 Sagmatias obliquidens isolate GAN/ISIS:26980383/99...  239     9e-61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         GGTGATTCAGGTGGTCCCTTGGTTTGTAAACATGACGACGTGTGGCATTTGGTGGGCATC  60</w:t>
      </w:r>
    </w:p>
    <w:p>
      <w:r>
        <w:rPr>
          <w:rFonts w:ascii="Consolas" w:hAnsi="Consolas" w:eastAsia="Consolas"/>
          <w:sz w:val="20"/>
        </w:rPr>
        <w:t>24        14170306  ................................CA.T.GAA.A..................  14170365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61        ACCAGTTGGGGTGAAGGCTGTGCCCGCAGGGACCATCCAGGGGTCTACACCAAAGTCTCT  120</w:t>
      </w:r>
    </w:p>
    <w:p>
      <w:r>
        <w:rPr>
          <w:rFonts w:ascii="Consolas" w:hAnsi="Consolas" w:eastAsia="Consolas"/>
          <w:sz w:val="20"/>
        </w:rPr>
        <w:t>24        14170366  .....A.....CA.........A.........A..A.....A..............TG..  14170425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121       GAGTACATGGACTGGATTTTAGAGAAAACACAGGATGGCGGTGGTCCGTCTTCCATGAAG  180</w:t>
      </w:r>
    </w:p>
    <w:p>
      <w:r>
        <w:rPr>
          <w:rFonts w:ascii="Consolas" w:hAnsi="Consolas" w:eastAsia="Consolas"/>
          <w:sz w:val="20"/>
        </w:rPr>
        <w:t>24        14170426  ...A....................T...............A.....A.C...TG......  14170485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181       TAGCCAGCTTGAGAAGCATCACAGGGACGGGAAGGAGCCCAGGTCTGGGAGCATTCGTTT  240</w:t>
      </w:r>
    </w:p>
    <w:p>
      <w:r>
        <w:rPr>
          <w:rFonts w:ascii="Consolas" w:hAnsi="Consolas" w:eastAsia="Consolas"/>
          <w:sz w:val="20"/>
        </w:rPr>
        <w:t>24        14170486  ..........-...-....                                           14170502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exon_15]</w:t>
      </w:r>
    </w:p>
    <w:p>
      <w:r>
        <w:rPr>
          <w:rFonts w:ascii="Consolas" w:hAnsi="Consolas" w:eastAsia="Consolas"/>
          <w:sz w:val="20"/>
        </w:rPr>
        <w:t>24        14170497                                                  ............  14170508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241       TACAACCTGCGTTCACGTCGAGTACTGAGCCCTGGGGTCTTCATCTGCAGAAACGTGGGG  300</w:t>
      </w:r>
    </w:p>
    <w:p>
      <w:r>
        <w:rPr>
          <w:rFonts w:ascii="Consolas" w:hAnsi="Consolas" w:eastAsia="Consolas"/>
          <w:sz w:val="20"/>
        </w:rPr>
        <w:t>24        14170509  ...............AT..A...........T.......C.........A..........  14170568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301       AGTGGTGTCTACCTCCTGTCCTTGTCATAAGGGTGAAA-GGGACAATGCGTAACGCTTTC  359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exon_15]</w:t>
      </w:r>
    </w:p>
    <w:p>
      <w:r>
        <w:rPr>
          <w:rFonts w:ascii="Consolas" w:hAnsi="Consolas" w:eastAsia="Consolas"/>
          <w:sz w:val="20"/>
        </w:rPr>
        <w:t>24        14170569  ...............................A..A...A...T.G.A..A....A.....  14170628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360       AACACTCAGTAATAACGCTGTCATGGGAGAGAATAACAACTGAGTGTCTCCATGGCTGC-  418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exon_15]</w:t>
      </w:r>
    </w:p>
    <w:p>
      <w:r>
        <w:rPr>
          <w:rFonts w:ascii="Consolas" w:hAnsi="Consolas" w:eastAsia="Consolas"/>
          <w:sz w:val="20"/>
        </w:rPr>
        <w:t>24        14170629  ...TT..........T.....A...........-..........GA......C.A...TT  14170687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419       ---TGTGAAATAAAATGGCAAAATTGTGTG  445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exon_15]</w:t>
      </w:r>
    </w:p>
    <w:p>
      <w:r>
        <w:rPr>
          <w:rFonts w:ascii="Consolas" w:hAnsi="Consolas" w:eastAsia="Consolas"/>
          <w:sz w:val="20"/>
        </w:rPr>
        <w:t>24        14170688  TGT....................GA.....  14170717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975741551994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