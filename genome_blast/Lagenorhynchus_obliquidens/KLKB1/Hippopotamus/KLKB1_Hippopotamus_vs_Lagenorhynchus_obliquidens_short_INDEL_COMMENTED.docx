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240     2e-61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ATAGTTAATGTAGTAAATAGCTCAACACAGGAATGGGATGTTCACAGAATATGCTGACAG  60</w:t>
      </w:r>
    </w:p>
    <w:p>
      <w:r>
        <w:rPr>
          <w:rFonts w:ascii="Consolas" w:hAnsi="Consolas" w:eastAsia="Consolas"/>
          <w:sz w:val="20"/>
        </w:rPr>
        <w:t>24       14162458  ............T.T.......G.....................................  14162517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GACAAAAAGTTTAAACTGTTGGCAGACAACCAAAGTCAATACTAGAGCCAAGCAAATACT  120</w:t>
      </w:r>
    </w:p>
    <w:p>
      <w:r>
        <w:rPr>
          <w:rFonts w:ascii="Consolas" w:hAnsi="Consolas" w:eastAsia="Consolas"/>
          <w:sz w:val="20"/>
        </w:rPr>
        <w:t>24       14162518  ...G.......G..............A..............TCG................  14162577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GCCTGC--AGAGCCCTATGGGGAAAGTTCGAA-ACCAGCCATTTTTAAGTGGCGAGAGGC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24       14162578  ......CT.......C..A.......C..A..G..TG.....................A.  14162637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178       ACCCTCACTTCCAGAACCACGGAAGCAATTGTGCTTTCAG  217</w:t>
      </w:r>
    </w:p>
    <w:p>
      <w:r>
        <w:rPr>
          <w:rFonts w:ascii="Consolas" w:hAnsi="Consolas" w:eastAsia="Consolas"/>
          <w:sz w:val="20"/>
        </w:rPr>
        <w:t>24       14162638  ........C...........-............T......  14162676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459868670007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79.8    9e-14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GATGATTTCATTCAGACAAGCAGCTTACTTCCTTTGCTTGTTTGCTACAGTTTCCTGTG  59</w:t>
      </w:r>
    </w:p>
    <w:p>
      <w:r>
        <w:rPr>
          <w:rFonts w:ascii="Consolas" w:hAnsi="Consolas" w:eastAsia="Consolas"/>
          <w:sz w:val="20"/>
        </w:rPr>
        <w:t>24       14163238  ...............................A........C.....--...........  14163294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93374566120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333813298533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205424045464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129     4e-28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CTTGCCACCGAGGCATTCATGAAGGACTTGATATGAGAGGAGTCAATTTCAATGTATCTA  60</w:t>
      </w:r>
    </w:p>
    <w:p>
      <w:r>
        <w:rPr>
          <w:rFonts w:ascii="Consolas" w:hAnsi="Consolas" w:eastAsia="Consolas"/>
          <w:sz w:val="20"/>
        </w:rPr>
        <w:t>24       14164166  .........A.AA....T..A.....A.................................  14164225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AAGTGAAAAGCGTTCAAGAATGCCAAGAAAAGTGCACCAATAGCATTCACTGCCAGTTTT  120</w:t>
      </w:r>
    </w:p>
    <w:p>
      <w:r>
        <w:rPr>
          <w:rFonts w:ascii="Consolas" w:hAnsi="Consolas" w:eastAsia="Consolas"/>
          <w:sz w:val="20"/>
        </w:rPr>
        <w:t>24       14164226  .G....GC..T...G............C..G.......G.....G.C.G.....CA....  14164285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TCACATACGCCACGCAAAGCTTCTTCAATGCAG  153</w:t>
      </w:r>
    </w:p>
    <w:p>
      <w:r>
        <w:rPr>
          <w:rFonts w:ascii="Consolas" w:hAnsi="Consolas" w:eastAsia="Consolas"/>
          <w:sz w:val="20"/>
        </w:rPr>
        <w:t>24       14164286  ........A.........C........G.....  14164318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326810222340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170     7e-41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GAACAACTGCCTATTAAAGAACAGTCCACAAGGGACACCTACTAGTATAAAGGTGCTGGC  60</w:t>
      </w:r>
    </w:p>
    <w:p>
      <w:r>
        <w:rPr>
          <w:rFonts w:ascii="Consolas" w:hAnsi="Consolas" w:eastAsia="Consolas"/>
          <w:sz w:val="20"/>
        </w:rPr>
        <w:t>24       14164766  ...................T.........G..............................  14164825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TGACGTGGAATCTGGATTCTCACTGAAGCCCTGTGCGGACTCGAAAATTG  110</w:t>
      </w:r>
    </w:p>
    <w:p>
      <w:r>
        <w:rPr>
          <w:rFonts w:ascii="Consolas" w:hAnsi="Consolas" w:eastAsia="Consolas"/>
          <w:sz w:val="20"/>
        </w:rPr>
        <w:t>24       14164826  .A..A...............................A......G......  14164875</w:t>
      </w:r>
    </w:p>
    <w:p>
      <w:r>
        <w:rPr>
          <w:rFonts w:ascii="Consolas" w:hAnsi="Consolas" w:eastAsia="Consolas"/>
          <w:sz w:val="20"/>
        </w:rPr>
        <w:t>24       14184336            ...........................               14184362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212427137923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326810222340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212427137923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333813298533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219430230382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52.0    7e-05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96        CAGAGCCACCTGTGTGGAGGGTCAATCATTGGACACCAGTGGGTCTTAACTGCTGCCCAT  155</w:t>
      </w:r>
    </w:p>
    <w:p>
      <w:r>
        <w:rPr>
          <w:rFonts w:ascii="Consolas" w:hAnsi="Consolas" w:eastAsia="Consolas"/>
          <w:sz w:val="20"/>
        </w:rPr>
        <w:t>24        14190732  .....A..............C..C.....C...A........A.A.....A.....T...  14190791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156       TG  157</w:t>
      </w:r>
    </w:p>
    <w:p>
      <w:r>
        <w:rPr>
          <w:rFonts w:ascii="Consolas" w:hAnsi="Consolas" w:eastAsia="Consolas"/>
          <w:sz w:val="20"/>
        </w:rPr>
        <w:t>24        14190792  ..  14190793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340816374726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364159962036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179746039781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202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GGAAAATCCAAAATACCCTACGAAAGGCAAAAGTTCCTTTGGTATCAAATGAAGAATGCC  60</w:t>
      </w:r>
    </w:p>
    <w:p>
      <w:r>
        <w:rPr>
          <w:rFonts w:ascii="Consolas" w:hAnsi="Consolas" w:eastAsia="Consolas"/>
          <w:sz w:val="20"/>
        </w:rPr>
        <w:t>24        14169452  .....................A....A....T....................T.......  14169511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AGAGAAGTTATAGAGATTATAAAATAACCAAACAGATGATCTGTGCTGGCTATAAAGAAG  120</w:t>
      </w:r>
    </w:p>
    <w:p>
      <w:r>
        <w:rPr>
          <w:rFonts w:ascii="Consolas" w:hAnsi="Consolas" w:eastAsia="Consolas"/>
          <w:sz w:val="20"/>
        </w:rPr>
        <w:t>24        14169512  ...A......C.................................................  14169571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GAGGAAAAGATGCT  134</w:t>
      </w:r>
    </w:p>
    <w:p>
      <w:r>
        <w:rPr>
          <w:rFonts w:ascii="Consolas" w:hAnsi="Consolas" w:eastAsia="Consolas"/>
          <w:sz w:val="20"/>
        </w:rPr>
        <w:t>24        14169572  ...AG.........  14169585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282458062513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194     2e-47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GGTGATTCAGGTGGTCCCTTGGTTTGTAAACATGACGACGTGTGGCATTTGGTGGGCATC  60</w:t>
      </w:r>
    </w:p>
    <w:p>
      <w:r>
        <w:rPr>
          <w:rFonts w:ascii="Consolas" w:hAnsi="Consolas" w:eastAsia="Consolas"/>
          <w:sz w:val="20"/>
        </w:rPr>
        <w:t>24        14170306  ................................CA.T.GAA.A..................  14170365</w:t>
      </w:r>
    </w:p>
    <w:p>
      <w:r>
        <w:rPr>
          <w:rFonts w:ascii="Consolas" w:hAnsi="Consolas" w:eastAsia="Consolas"/>
          <w:sz w:val="20"/>
        </w:rPr>
        <w:t>24        14194009                                            .....C.....A......  14194026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ACCAGTTGGGGTGAAGGCTGTGCCCGCAGGGACCATCCAGGGGTCTACACCAAAGTCTCT  120</w:t>
      </w:r>
    </w:p>
    <w:p>
      <w:r>
        <w:rPr>
          <w:rFonts w:ascii="Consolas" w:hAnsi="Consolas" w:eastAsia="Consolas"/>
          <w:sz w:val="20"/>
        </w:rPr>
        <w:t>24        14170366  .....A.....CA.........A.........A..A.....A..............TG..  14170425</w:t>
      </w:r>
    </w:p>
    <w:p>
      <w:r>
        <w:rPr>
          <w:rFonts w:ascii="Consolas" w:hAnsi="Consolas" w:eastAsia="Consolas"/>
          <w:sz w:val="20"/>
        </w:rPr>
        <w:t>24        14194027  ..G..C.....C..........G..AA.....G.GG.....T..T........C..GGTC  14194086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GAGTACATGGACTGGATTTTAGAGAAAACACAGGATGGCGGTGGTCCGTCTTCCATGAAG  180</w:t>
      </w:r>
    </w:p>
    <w:p>
      <w:r>
        <w:rPr>
          <w:rFonts w:ascii="Consolas" w:hAnsi="Consolas" w:eastAsia="Consolas"/>
          <w:sz w:val="20"/>
        </w:rPr>
        <w:t>24        14170426  ...A....................T...............A.....A.C...TG......  14170485</w:t>
      </w:r>
    </w:p>
    <w:p>
      <w:r>
        <w:rPr>
          <w:rFonts w:ascii="Consolas" w:hAnsi="Consolas" w:eastAsia="Consolas"/>
          <w:sz w:val="20"/>
        </w:rPr>
        <w:t>24        14194087  ......G.............G........                                 14194115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181       TAGCCAGCTTGAGAAGCATCACAGGGACGGGAAGGAGCCCAGGTCTGGGAGCATTCGTTT  240</w:t>
      </w:r>
    </w:p>
    <w:p>
      <w:r>
        <w:rPr>
          <w:rFonts w:ascii="Consolas" w:hAnsi="Consolas" w:eastAsia="Consolas"/>
          <w:sz w:val="20"/>
        </w:rPr>
        <w:t>24        14170486  ..........                                                    14170495</w:t>
      </w:r>
    </w:p>
    <w:p>
      <w:r>
        <w:rPr>
          <w:rFonts w:ascii="Consolas" w:hAnsi="Consolas" w:eastAsia="Consolas"/>
          <w:sz w:val="20"/>
        </w:rPr>
        <w:t>24        14170497                                                  ............  14170508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241       TACAACCTGCGTTCACGTCGAGTACTGAGCCCTGGGGTCTTCATCTGCAGAAACGTGGGG  300</w:t>
      </w:r>
    </w:p>
    <w:p>
      <w:r>
        <w:rPr>
          <w:rFonts w:ascii="Consolas" w:hAnsi="Consolas" w:eastAsia="Consolas"/>
          <w:sz w:val="20"/>
        </w:rPr>
        <w:t>24        14170509  ...............AT..A...........T.......C.........A..........  14170568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301       AGTGGTGTCTACCTCCTGTCCTTGTCATAAGGGT-GAAAGGGACAATGCGTAACGCTTTC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exon_15]</w:t>
      </w:r>
    </w:p>
    <w:p>
      <w:r>
        <w:rPr>
          <w:rFonts w:ascii="Consolas" w:hAnsi="Consolas" w:eastAsia="Consolas"/>
          <w:sz w:val="20"/>
        </w:rPr>
        <w:t>24        14170569  ...............................A..AA......T.G.A..A....A.....  14170628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360       AACACTCAGTAATAACGCTGTCATGGGAGAGAATAACAACTGAGTGTCTCCA----TGGC  415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exon_15]</w:t>
      </w:r>
    </w:p>
    <w:p>
      <w:r>
        <w:rPr>
          <w:rFonts w:ascii="Consolas" w:hAnsi="Consolas" w:eastAsia="Consolas"/>
          <w:sz w:val="20"/>
        </w:rPr>
        <w:t>24        14170629  ...TT..........T.....A...........-..........GA......CGAC..TT  14170687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416       TGCTGTGAAATAAAATGGCAAAA  438</w:t>
      </w:r>
    </w:p>
    <w:p>
      <w:r>
        <w:rPr>
          <w:rFonts w:ascii="Consolas" w:hAnsi="Consolas" w:eastAsia="Consolas"/>
          <w:sz w:val="20"/>
        </w:rPr>
        <w:t>24        14170688  ..T....................  14170710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996771178137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