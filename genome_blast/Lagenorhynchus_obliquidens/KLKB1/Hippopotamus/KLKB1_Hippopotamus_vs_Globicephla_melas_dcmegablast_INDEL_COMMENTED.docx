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270     3e-70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NC_083334.1  14138438  ............T.T.......G..T............C.....T...G...........  14138497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NC_083334.1  14138498  ...G.......G..............A..G...........TC.................  14138557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NC_083334.1  14138558  ......CT.......C..A.......C..A..G..TG.....................A.  14138617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178       ACCCTCACTTCCAGAACCACGGAAGCAATTGTGCTTTCAG  217</w:t>
      </w:r>
    </w:p>
    <w:p>
      <w:r>
        <w:rPr>
          <w:rFonts w:ascii="Consolas" w:hAnsi="Consolas" w:eastAsia="Consolas"/>
          <w:sz w:val="20"/>
        </w:rPr>
        <w:t>NC_083334.1  14138618  ........C...........-............T......  14138656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493131625614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NC_083334.1  14139221  ............................C..A...........................  14139279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NC_083334.1  14139934  .........A.AA....T..A.....A.................................  14139993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NC_083334.1  14139994  .G....GC..T...G............C..G.......G.....G.C.G.....CA....  14140053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TCACATACGCCACGCAAAGCTTCTTCAATGCAGAGTACC  159</w:t>
      </w:r>
    </w:p>
    <w:p>
      <w:r>
        <w:rPr>
          <w:rFonts w:ascii="Consolas" w:hAnsi="Consolas" w:eastAsia="Consolas"/>
          <w:sz w:val="20"/>
        </w:rPr>
        <w:t>NC_083334.1  14140054  ........A.........C........G.....G.....  14140092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344662017830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NC_083334.1  14140537  ...................T.........G..............................  14140596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TGACGTGGAATCTGGATTCTCACTGAAGCCCTGTGCGGACTCGAAAATTG  110</w:t>
      </w:r>
    </w:p>
    <w:p>
      <w:r>
        <w:rPr>
          <w:rFonts w:ascii="Consolas" w:hAnsi="Consolas" w:eastAsia="Consolas"/>
          <w:sz w:val="20"/>
        </w:rPr>
        <w:t>NC_083334.1  14140597  .A..................................A......G......  14140646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212099703280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52.7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49        TTGCCAGAATCATAGCACCGGATGCTTTTGTGTGTCGAACCATTTGCACCTATCACCCCA  108</w:t>
      </w:r>
    </w:p>
    <w:p>
      <w:r>
        <w:rPr>
          <w:rFonts w:ascii="Consolas" w:hAnsi="Consolas" w:eastAsia="Consolas"/>
          <w:sz w:val="20"/>
        </w:rPr>
        <w:t>NC_083334.1  14160977  ...A...TG....G..T..A...........C.....C.G......T..TC.C..T....  14161036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109       AGTGCCTTTTCTTCACTTTCT  129</w:t>
      </w:r>
    </w:p>
    <w:p>
      <w:r>
        <w:rPr>
          <w:rFonts w:ascii="Consolas" w:hAnsi="Consolas" w:eastAsia="Consolas"/>
          <w:sz w:val="20"/>
        </w:rPr>
        <w:t>NC_083334.1  14161037  CT..TT.G.....T..C....  14161057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344662017830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212099703280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102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         TGTACGACAAAAA--ATGCAC-GCATTGTTGGAGGAACCAA--CTCTTCTTGGGGAGAGT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exon_11]</w:t>
      </w:r>
    </w:p>
    <w:p>
      <w:r>
        <w:rPr>
          <w:rFonts w:ascii="Consolas" w:hAnsi="Consolas" w:eastAsia="Consolas"/>
          <w:sz w:val="20"/>
        </w:rPr>
        <w:t>NC_083334.1  14166471  .....A..G....TC.A..C.A.A.................GT..G.....--.......  14166528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58        GGCCCTGGCAGGTCAGTCTGCAAGTGA-ATCTGAGACCTCAGAGCCACCTGTGTGGAGGG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NC_083334.1  14166529  ....A......A.A.C.T..T.CA.C.C...ACCC...-.....A........C.....C  14166587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117       TCAATCATTGGACACCAGTGGGTCTTAACTGCTGCCCATTGCTT  160</w:t>
      </w:r>
    </w:p>
    <w:p>
      <w:r>
        <w:rPr>
          <w:rFonts w:ascii="Consolas" w:hAnsi="Consolas" w:eastAsia="Consolas"/>
          <w:sz w:val="20"/>
        </w:rPr>
        <w:t>NC_083334.1  14166588  ..C.....C...A........A.A.....A.....T.....T..  14166631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360569495576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384430568355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NC_083334.1  14145273  .....................A....A....T....................T.......  14145332</w:t>
      </w:r>
    </w:p>
    <w:p>
      <w:r>
        <w:rPr>
          <w:rFonts w:ascii="Consolas" w:hAnsi="Consolas" w:eastAsia="Consolas"/>
          <w:sz w:val="20"/>
        </w:rPr>
        <w:t>NC_083334.1  14169423                                  ..A..C.....GA...............  14169450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NC_083334.1  14145333  ...A......C...........................C...........C.........  14145392</w:t>
      </w:r>
    </w:p>
    <w:p>
      <w:r>
        <w:rPr>
          <w:rFonts w:ascii="Consolas" w:hAnsi="Consolas" w:eastAsia="Consolas"/>
          <w:sz w:val="20"/>
        </w:rPr>
        <w:t>NC_083334.1  14169451  ..GC.G.A..C....GGC..........T..TA.....G....C..A.....C.......  14169510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GAGGAAAAGATGCTTGCAAG  140</w:t>
      </w:r>
    </w:p>
    <w:p>
      <w:r>
        <w:rPr>
          <w:rFonts w:ascii="Consolas" w:hAnsi="Consolas" w:eastAsia="Consolas"/>
          <w:sz w:val="20"/>
        </w:rPr>
        <w:t>NC_083334.1  14145393  ...AG........         14145405</w:t>
      </w:r>
    </w:p>
    <w:p>
      <w:r>
        <w:rPr>
          <w:rFonts w:ascii="Consolas" w:hAnsi="Consolas" w:eastAsia="Consolas"/>
          <w:sz w:val="20"/>
        </w:rPr>
        <w:t>NC_083334.1  14169511  ....G..G.....C......  14169530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435     7e-120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NC_083334.1  14146136  ................................CA.T.GAA.A..................  14146195</w:t>
      </w:r>
    </w:p>
    <w:p>
      <w:r>
        <w:rPr>
          <w:rFonts w:ascii="Consolas" w:hAnsi="Consolas" w:eastAsia="Consolas"/>
          <w:sz w:val="20"/>
        </w:rPr>
        <w:t>NC_083334.1  14169804  ..A.....G..G..C...C..TC......G..CA....G..C.....C.....A......  14169863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NC_083334.1  14146196  .....A.....CA.........A.........A..A.....A..............TG..  14146255</w:t>
      </w:r>
    </w:p>
    <w:p>
      <w:r>
        <w:rPr>
          <w:rFonts w:ascii="Consolas" w:hAnsi="Consolas" w:eastAsia="Consolas"/>
          <w:sz w:val="20"/>
        </w:rPr>
        <w:t>NC_083334.1  14169864  ..G..C.....C........C.G..AA.....G.GA.....T..T........C..GGTC  14169923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NC_083334.1  14146256  ...A....................T...............A.....A.....TG....G.  14146315</w:t>
      </w:r>
    </w:p>
    <w:p>
      <w:r>
        <w:rPr>
          <w:rFonts w:ascii="Consolas" w:hAnsi="Consolas" w:eastAsia="Consolas"/>
          <w:sz w:val="20"/>
        </w:rPr>
        <w:t>NC_083334.1  14169924  ......G.............G........G..                              14169955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NC_083334.1  14146316  ..........A-------------------------------------............  14146338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NC_083334.1  14146339  ...............AT..A...........T.......C.........A..........  14146398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301 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NC_083334.1  14146399  ..................................AA......C.G.A..A..........  14146458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360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NC_083334.1  14146459  ...TT..........T.....A...........-..........GA......CGAC..TT  14146517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416       TGCTGTGAAATAAAATGGCAAAATTGTGTGAT  447</w:t>
      </w:r>
    </w:p>
    <w:p>
      <w:r>
        <w:rPr>
          <w:rFonts w:ascii="Consolas" w:hAnsi="Consolas" w:eastAsia="Consolas"/>
          <w:sz w:val="20"/>
        </w:rPr>
        <w:t>NC_083334.1  14146518  ..T....................GA.......  14146549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1100266387405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