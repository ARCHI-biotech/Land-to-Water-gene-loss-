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67.9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         ATGATTTTATTCAAGCAAGCAACTTATTTCATTTCCTTGTTTGCTACAGTTTCCTGTG  59</w:t>
      </w:r>
    </w:p>
    <w:p>
      <w:r>
        <w:rPr>
          <w:rFonts w:ascii="Consolas" w:hAnsi="Consolas" w:eastAsia="Consolas"/>
          <w:sz w:val="20"/>
        </w:rPr>
        <w:t>20       21094948  .......C.....GA......G....C.......G.......................  21094891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20       21094245  .......C...A..............A......................C.....A....  21094186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AGGTTAGCAGTGTTGAAGAATGCCAAAAAAGGTGCACC  98</w:t>
      </w:r>
    </w:p>
    <w:p>
      <w:r>
        <w:rPr>
          <w:rFonts w:ascii="Consolas" w:hAnsi="Consolas" w:eastAsia="Consolas"/>
          <w:sz w:val="20"/>
        </w:rPr>
        <w:t>20       21094185  ....G.....................GC..........  21094148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20       21093646  ......C....................AC....G........TAG.............GC  21093587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  102</w:t>
      </w:r>
    </w:p>
    <w:p>
      <w:r>
        <w:rPr>
          <w:rFonts w:ascii="Consolas" w:hAnsi="Consolas" w:eastAsia="Consolas"/>
          <w:sz w:val="20"/>
        </w:rPr>
        <w:t>20       21093586  ....................................        21093551</w:t>
      </w:r>
    </w:p>
    <w:p>
      <w:r>
        <w:rPr>
          <w:rFonts w:ascii="Consolas" w:hAnsi="Consolas" w:eastAsia="Consolas"/>
          <w:sz w:val="20"/>
        </w:rPr>
        <w:t>20       21074108            ..........................G.....  21074077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412985431092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186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         GATTCAGGTGGTCCCTTAGTTTGCAAACACAATGGAATGTGGCGTTTGGTGGGCATCACC  63</w:t>
      </w:r>
    </w:p>
    <w:p>
      <w:r>
        <w:rPr>
          <w:rFonts w:ascii="Consolas" w:hAnsi="Consolas" w:eastAsia="Consolas"/>
          <w:sz w:val="20"/>
        </w:rPr>
        <w:t>20        21088125  .................G.....T..............A....A................  21088066</w:t>
      </w:r>
    </w:p>
    <w:p>
      <w:r>
        <w:rPr>
          <w:rFonts w:ascii="Consolas" w:hAnsi="Consolas" w:eastAsia="Consolas"/>
          <w:sz w:val="20"/>
        </w:rPr>
        <w:t>20        21064395                                               .....A........G  21064381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64        AGCTGGGGTGAAGGCTGTGCCCGCAGGGAGCAACCTGGTGTCTACACCAAAGTCGCTGAG  123</w:t>
      </w:r>
    </w:p>
    <w:p>
      <w:r>
        <w:rPr>
          <w:rFonts w:ascii="Consolas" w:hAnsi="Consolas" w:eastAsia="Consolas"/>
          <w:sz w:val="20"/>
        </w:rPr>
        <w:t>20        21088065  ..A.....CA.........A.........A.....A..A..............T......  21088006</w:t>
      </w:r>
    </w:p>
    <w:p>
      <w:r>
        <w:rPr>
          <w:rFonts w:ascii="Consolas" w:hAnsi="Consolas" w:eastAsia="Consolas"/>
          <w:sz w:val="20"/>
        </w:rPr>
        <w:t>20        21064380  ........C..........G..AA.......GG..A.....T........C..G.TC...  21064321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124       TACATGGACTGGATTTTAGAGAAAACACAGAGCAGTGATGGAAAAGCTCAGATGCAGTCA  183</w:t>
      </w:r>
    </w:p>
    <w:p>
      <w:r>
        <w:rPr>
          <w:rFonts w:ascii="Consolas" w:hAnsi="Consolas" w:eastAsia="Consolas"/>
          <w:sz w:val="20"/>
        </w:rPr>
        <w:t>20        21088005  A....................T........                                21087976</w:t>
      </w:r>
    </w:p>
    <w:p>
      <w:r>
        <w:rPr>
          <w:rFonts w:ascii="Consolas" w:hAnsi="Consolas" w:eastAsia="Consolas"/>
          <w:sz w:val="20"/>
        </w:rPr>
        <w:t>20        21064320  ...G.............G........G..A.....                           21064286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184       CCAGCATGAGAAGCAGTCCAGAGTCTAGGCAATTTTTACAACCTGAGTTCAAGTCAAATT  243</w:t>
      </w:r>
    </w:p>
    <w:p>
      <w:r>
        <w:rPr>
          <w:rFonts w:ascii="Consolas" w:hAnsi="Consolas" w:eastAsia="Consolas"/>
          <w:sz w:val="20"/>
        </w:rPr>
        <w:t>20        21087928                                   ............C......T....G.A  21087902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244       CTGAGCCTGGGGGGTCCTCATCTGCAAAGCATGGAGAGTGGCATCTTCTTTGCATCCTAA  303</w:t>
      </w:r>
    </w:p>
    <w:p>
      <w:r>
        <w:rPr>
          <w:rFonts w:ascii="Consolas" w:hAnsi="Consolas" w:eastAsia="Consolas"/>
          <w:sz w:val="20"/>
        </w:rPr>
        <w:t>20        21087901  ........-T..................                                  21087875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304       GGACGAAAAACACAGTGCACTCAGAGCTGCTGAGGACAATGTCTGGCTGAAGCCCGCTTT  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364       CAGCACGCCGTAACCAGGGGCTGACAATGCGAGGTCGCAACTGAGATCTCCATGACTGTG  423</w:t>
      </w:r>
    </w:p>
    <w:p>
      <w:r>
        <w:rPr>
          <w:rFonts w:ascii="Consolas" w:hAnsi="Consolas" w:eastAsia="Consolas"/>
          <w:sz w:val="20"/>
        </w:rPr>
        <w:t>20        21087762                                              ........C......T  21087747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424       TGTTGTGAAATAAAATGG  441</w:t>
      </w:r>
    </w:p>
    <w:p>
      <w:r>
        <w:rPr>
          <w:rFonts w:ascii="Consolas" w:hAnsi="Consolas" w:eastAsia="Consolas"/>
          <w:sz w:val="20"/>
        </w:rPr>
        <w:t>20        21087746  ..................  21087729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1141004620517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