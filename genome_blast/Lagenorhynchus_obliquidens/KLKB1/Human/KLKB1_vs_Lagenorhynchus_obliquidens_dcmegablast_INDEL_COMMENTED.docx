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24       14164166  .......C.A.A..............A......................C.....A....  14164225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24       14164226  ....G.....................GC..........GA..G.G.C.......CA....  14164285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tttCATATGCCACGCAAACATT  142</w:t>
      </w:r>
    </w:p>
    <w:p>
      <w:r>
        <w:rPr>
          <w:rFonts w:ascii="Consolas" w:hAnsi="Consolas" w:eastAsia="Consolas"/>
          <w:sz w:val="20"/>
        </w:rPr>
        <w:t>24       14164286  .CA....CA..........C..  14164307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132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24       14164766  ......C....................AC....G........TAG.............GC  14164825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TAACGTGGAATCTGGATTCTCACTGAAGCCCTGTGCCCTTTCAGAAATTG  110</w:t>
      </w:r>
    </w:p>
    <w:p>
      <w:r>
        <w:rPr>
          <w:rFonts w:ascii="Consolas" w:hAnsi="Consolas" w:eastAsia="Consolas"/>
          <w:sz w:val="20"/>
        </w:rPr>
        <w:t>24       14164826  ....A...............................AGAC..G.......  14164875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55.4    6e-06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CTCCAGATGCTTTTGTGTGTCGGACCATCTGCACCTATCACCCCAACTGCCTCTTCTTTA  123</w:t>
      </w:r>
    </w:p>
    <w:p>
      <w:r>
        <w:rPr>
          <w:rFonts w:ascii="Consolas" w:hAnsi="Consolas" w:eastAsia="Consolas"/>
          <w:sz w:val="20"/>
        </w:rPr>
        <w:t>0        79027800  .........TC.C..G....T.AGT.......CT.......T.T....ATGAA.......  79027859</w:t>
      </w:r>
    </w:p>
    <w:p>
      <w:r>
        <w:rPr>
          <w:rFonts w:ascii="Consolas" w:hAnsi="Consolas" w:eastAsia="Consolas"/>
          <w:sz w:val="20"/>
        </w:rPr>
        <w:t>24       14185152  ................C.....C.G...T..T..TC.C..T....GT..TT.G.......  14185211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CATTCTATACAAATGTATGG  143</w:t>
      </w:r>
    </w:p>
    <w:p>
      <w:r>
        <w:rPr>
          <w:rFonts w:ascii="Consolas" w:hAnsi="Consolas" w:eastAsia="Consolas"/>
          <w:sz w:val="20"/>
        </w:rPr>
        <w:t>0        79027860  .......A......AC....  79027879</w:t>
      </w:r>
    </w:p>
    <w:p>
      <w:r>
        <w:rPr>
          <w:rFonts w:ascii="Consolas" w:hAnsi="Consolas" w:eastAsia="Consolas"/>
          <w:sz w:val="20"/>
        </w:rPr>
        <w:t>24       14185212  .C....                14185217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NW_020838055.1 Sagmatias obliquidens isolate GAN/ISIS:26980383/99...  53.6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       GGGAGAGTGGCCCTGGCAGGTGAGCCTGCAGGTGAAGCTGACAGCTCAGAGGCACCTGTG  112</w:t>
      </w:r>
    </w:p>
    <w:p>
      <w:r>
        <w:rPr>
          <w:rFonts w:ascii="Consolas" w:hAnsi="Consolas" w:eastAsia="Consolas"/>
          <w:sz w:val="20"/>
        </w:rPr>
        <w:t>110       1546711  ....-.......................AG...C.G--..G...---------..G....  1546664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113      TGGAGGGTCACTCATAGGACACCAGTGGGTCCTCACTGCTGCCCACTG  160</w:t>
      </w:r>
    </w:p>
    <w:p>
      <w:r>
        <w:rPr>
          <w:rFonts w:ascii="Consolas" w:hAnsi="Consolas" w:eastAsia="Consolas"/>
          <w:sz w:val="20"/>
        </w:rPr>
        <w:t>110       1546663  C.....T..C.....CTC.GCT......C.G..G.....A........  1546616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340808458606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247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24        14170306  ..T.................G.....T..............A....A.............  14170365</w:t>
      </w:r>
    </w:p>
    <w:p>
      <w:r>
        <w:rPr>
          <w:rFonts w:ascii="Consolas" w:hAnsi="Consolas" w:eastAsia="Consolas"/>
          <w:sz w:val="20"/>
        </w:rPr>
        <w:t>24        14193967  ........G..G..C...C.GTC...T..G.....C.AGG.C....AC.....A......  14194026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ACCAGCTGGGGTGAAGGCTGTGCCCGCAGGGAGCAACCTGGTGTCTACACCAAAGTCGCT  120</w:t>
      </w:r>
    </w:p>
    <w:p>
      <w:r>
        <w:rPr>
          <w:rFonts w:ascii="Consolas" w:hAnsi="Consolas" w:eastAsia="Consolas"/>
          <w:sz w:val="20"/>
        </w:rPr>
        <w:t>24        14170366  .....A.....CA.........A.........A.....A..A..............T...  14170425</w:t>
      </w:r>
    </w:p>
    <w:p>
      <w:r>
        <w:rPr>
          <w:rFonts w:ascii="Consolas" w:hAnsi="Consolas" w:eastAsia="Consolas"/>
          <w:sz w:val="20"/>
        </w:rPr>
        <w:t>24        14194027  ..G........C..........G..AA.......GG..A.....T........C..G.TC  14194086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GAGTACATGGACTGGATTTTAGAGAAAACACAGAGCAGTGATGGAAAAGCTCAGATGCAG  180</w:t>
      </w:r>
    </w:p>
    <w:p>
      <w:r>
        <w:rPr>
          <w:rFonts w:ascii="Consolas" w:hAnsi="Consolas" w:eastAsia="Consolas"/>
          <w:sz w:val="20"/>
        </w:rPr>
        <w:t>24        14170426  ...A....................T........GATG.C.....TC.GC..TT....A..  14170485</w:t>
      </w:r>
    </w:p>
    <w:p>
      <w:r>
        <w:rPr>
          <w:rFonts w:ascii="Consolas" w:hAnsi="Consolas" w:eastAsia="Consolas"/>
          <w:sz w:val="20"/>
        </w:rPr>
        <w:t>24        14194087  ......G.............G........G..A.....                        14194124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181       TCACCAGCATGAGAAGCAGTCCAGAGTCTAGGCAATTTTTACAACCTGAGTTCAAGTCAA  240</w:t>
      </w:r>
    </w:p>
    <w:p>
      <w:r>
        <w:rPr>
          <w:rFonts w:ascii="Consolas" w:hAnsi="Consolas" w:eastAsia="Consolas"/>
          <w:sz w:val="20"/>
        </w:rPr>
        <w:t>24        14170486  .AG.....-.T..-....T..--------------G............C......T....  14170529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241       ATTCTGAGCCTGGGGGGTCCTCATCTGC-AAAGCATGGAGAGTGG  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24        14170530  G.A........-T...............A...A.G...G......  14170573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978069046473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