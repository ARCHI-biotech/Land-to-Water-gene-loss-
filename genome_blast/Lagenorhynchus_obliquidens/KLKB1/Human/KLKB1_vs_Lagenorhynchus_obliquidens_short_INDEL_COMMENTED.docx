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        ACATTTATAAAGGAGTTGATATGAGAGGAGTCAATTTTAATGTGTCTAAGGTTAGCAGTG  72</w:t>
      </w:r>
    </w:p>
    <w:p>
      <w:r>
        <w:rPr>
          <w:rFonts w:ascii="Consolas" w:hAnsi="Consolas" w:eastAsia="Consolas"/>
          <w:sz w:val="20"/>
        </w:rPr>
        <w:t>24       14164178  ..............A......................C.....A........G.......  14164237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73        TTGAAGAATGCCAAAAAAGGTGCACC  98</w:t>
      </w:r>
    </w:p>
    <w:p>
      <w:r>
        <w:rPr>
          <w:rFonts w:ascii="Consolas" w:hAnsi="Consolas" w:eastAsia="Consolas"/>
          <w:sz w:val="20"/>
        </w:rPr>
        <w:t>24       14164238  ..............GC..........  14164263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326810222340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24       14164766  ......C....................AC....G........TAG.............GC  14164825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TAACGTGGAATCTGGATTCTCACTGAAGCCCTGTGCCCTTTC  102</w:t>
      </w:r>
    </w:p>
    <w:p>
      <w:r>
        <w:rPr>
          <w:rFonts w:ascii="Consolas" w:hAnsi="Consolas" w:eastAsia="Consolas"/>
          <w:sz w:val="20"/>
        </w:rPr>
        <w:t>24       14164826  ....A...............................        14164861</w:t>
      </w:r>
    </w:p>
    <w:p>
      <w:r>
        <w:rPr>
          <w:rFonts w:ascii="Consolas" w:hAnsi="Consolas" w:eastAsia="Consolas"/>
          <w:sz w:val="20"/>
        </w:rPr>
        <w:t>24       14184336            ..........................G.....  14184367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326810222340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364159962036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186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4         GATTCAGGTGGTCCCTTAGTTTGCAAACACAATGGAATGTGGCGTTTGGTGGGCATCACC  63</w:t>
      </w:r>
    </w:p>
    <w:p>
      <w:r>
        <w:rPr>
          <w:rFonts w:ascii="Consolas" w:hAnsi="Consolas" w:eastAsia="Consolas"/>
          <w:sz w:val="20"/>
        </w:rPr>
        <w:t>24        14170309  .................G.....T..............A....A................  14170368</w:t>
      </w:r>
    </w:p>
    <w:p>
      <w:r>
        <w:rPr>
          <w:rFonts w:ascii="Consolas" w:hAnsi="Consolas" w:eastAsia="Consolas"/>
          <w:sz w:val="20"/>
        </w:rPr>
        <w:t>24        14194015                                               .....A........G  14194029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64        AGCTGGGGTGAAGGCTGTGCCCGCAGGGAGCAACCTGGTGTCTACACCAAAGTCGCTGAG  123</w:t>
      </w:r>
    </w:p>
    <w:p>
      <w:r>
        <w:rPr>
          <w:rFonts w:ascii="Consolas" w:hAnsi="Consolas" w:eastAsia="Consolas"/>
          <w:sz w:val="20"/>
        </w:rPr>
        <w:t>24        14170369  ..A.....CA.........A.........A.....A..A..............T......  14170428</w:t>
      </w:r>
    </w:p>
    <w:p>
      <w:r>
        <w:rPr>
          <w:rFonts w:ascii="Consolas" w:hAnsi="Consolas" w:eastAsia="Consolas"/>
          <w:sz w:val="20"/>
        </w:rPr>
        <w:t>24        14194030  ........C..........G..AA.......GG..A.....T........C..G.TC...  14194089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124       TACATGGACTGGATTTTAGAGAAAACACAGAGCAGTGATGGAAAAGCTCAGATGCAGTCA  183</w:t>
      </w:r>
    </w:p>
    <w:p>
      <w:r>
        <w:rPr>
          <w:rFonts w:ascii="Consolas" w:hAnsi="Consolas" w:eastAsia="Consolas"/>
          <w:sz w:val="20"/>
        </w:rPr>
        <w:t>24        14170429  A....................T........                                14170458</w:t>
      </w:r>
    </w:p>
    <w:p>
      <w:r>
        <w:rPr>
          <w:rFonts w:ascii="Consolas" w:hAnsi="Consolas" w:eastAsia="Consolas"/>
          <w:sz w:val="20"/>
        </w:rPr>
        <w:t>24        14194090  ...G.............G........G..A.....                           14194124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184       CCAGCATGAGAAGCAGTCCAGAGTCTAGGCAATTTTTACAACCTGAGTTCAAGTCAAATT  243</w:t>
      </w:r>
    </w:p>
    <w:p>
      <w:r>
        <w:rPr>
          <w:rFonts w:ascii="Consolas" w:hAnsi="Consolas" w:eastAsia="Consolas"/>
          <w:sz w:val="20"/>
        </w:rPr>
        <w:t>24        14170506                                   ............C......T....G.A  14170532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244       CTGAGCCTGGGGGGTCCTCATCTGCAAAGCATGGAGAGTGGCATCTTCTTTGCATCCTAA  303</w:t>
      </w:r>
    </w:p>
    <w:p>
      <w:r>
        <w:rPr>
          <w:rFonts w:ascii="Consolas" w:hAnsi="Consolas" w:eastAsia="Consolas"/>
          <w:sz w:val="20"/>
        </w:rPr>
        <w:t>24        14170533  ........-T..................                                  14170559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304       GGACGAAAAACACAGTGCACTCAGAGCTGCTGAGGACAATGTCTGGCTGAAGCCCGCTTT  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364       CAGCACGCCGTAACCAGGGGCTGACAATGCGAGGTCGCAACTGAGATCTCCATGACTGTG  423</w:t>
      </w:r>
    </w:p>
    <w:p>
      <w:r>
        <w:rPr>
          <w:rFonts w:ascii="Consolas" w:hAnsi="Consolas" w:eastAsia="Consolas"/>
          <w:sz w:val="20"/>
        </w:rPr>
        <w:t>24        14170672                                              ........C......T  14170687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424       TGTTGTGAAATAAAATGG  441</w:t>
      </w:r>
    </w:p>
    <w:p>
      <w:r>
        <w:rPr>
          <w:rFonts w:ascii="Consolas" w:hAnsi="Consolas" w:eastAsia="Consolas"/>
          <w:sz w:val="20"/>
        </w:rPr>
        <w:t>24        14170688  ..................  14170705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1006108613061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