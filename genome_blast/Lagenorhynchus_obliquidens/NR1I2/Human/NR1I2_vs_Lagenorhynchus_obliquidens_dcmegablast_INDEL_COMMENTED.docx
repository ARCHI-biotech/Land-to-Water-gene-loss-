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113     4e-23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43        TGTTCACAG-TGAGAAAAGCAAGAGAATAAGCTAATACTCCTGTCCTGAACAAGGCAGCG  101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0        65712486  .......TCC..T.........A...T.........G....A...T.T.........A.T  65712545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102       GCTCCTTGG-TAAAGCTACTCCTTGATCGATCCTTTGCACCGGATTGTTCAAAGTGGACC  160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0        65712546  A..T.AG..A..TT.A.GT.--.....T........ATC..T..................  65712603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161       CCAGGGGAGAAGTCGGAGCAAAGAACTTACCACCAAGCAG  200</w:t>
      </w:r>
    </w:p>
    <w:p>
      <w:r>
        <w:rPr>
          <w:rFonts w:ascii="Consolas" w:hAnsi="Consolas" w:eastAsia="Consolas"/>
          <w:sz w:val="20"/>
        </w:rPr>
        <w:t>0        65712604  T..AA.........AC.........G........T.A...  65712643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394496546041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66.2    5e-09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134     CCCCAAATCTGCCGTGTATGTGGGGACAAGGCCACTGGCTATCACTTCAATGTCATGACA  193</w:t>
      </w:r>
    </w:p>
    <w:p>
      <w:r>
        <w:rPr>
          <w:rFonts w:ascii="Consolas" w:hAnsi="Consolas" w:eastAsia="Consolas"/>
          <w:sz w:val="20"/>
        </w:rPr>
        <w:t>7        573475  ....GG......G....G..C..A...CGA..........TC..T.....C.CT.....C  573416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194     TGTGAAGGATGCAAGGGCTTTTTCAG  219</w:t>
      </w:r>
    </w:p>
    <w:p>
      <w:r>
        <w:rPr>
          <w:rFonts w:ascii="Consolas" w:hAnsi="Consolas" w:eastAsia="Consolas"/>
          <w:sz w:val="20"/>
        </w:rPr>
        <w:t>7        573415  ..C.....C.....A.....C.....  573390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438848228732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141     2e-31</w:t>
      </w:r>
    </w:p>
    <w:p>
      <w:r>
        <w:rPr>
          <w:rFonts w:ascii="Consolas" w:hAnsi="Consolas" w:eastAsia="Consolas"/>
          <w:sz w:val="20"/>
        </w:rPr>
        <w:t>NW_020837952.1 Sagmatias obliquidens isolate GAN/ISIS:26980383/99...  54.5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         GCCATGAAACGCAACGCCCGGCTGAGGTGCCCCTTCCGGAAGGGCGCCTGCGAGATCACC  64</w:t>
      </w:r>
    </w:p>
    <w:p>
      <w:r>
        <w:rPr>
          <w:rFonts w:ascii="Consolas" w:hAnsi="Consolas" w:eastAsia="Consolas"/>
          <w:sz w:val="20"/>
        </w:rPr>
        <w:t>0        65719274  ...................A...CT.......TG...A.......A...A..........  65719333</w:t>
      </w:r>
    </w:p>
    <w:p>
      <w:r>
        <w:rPr>
          <w:rFonts w:ascii="Consolas" w:hAnsi="Consolas" w:eastAsia="Consolas"/>
          <w:sz w:val="20"/>
        </w:rPr>
        <w:t>7        563063      ......G..G..G..A.T.T.C.CC..T......---..T..A.A....CGC......  563009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65        CGGAAGACCCGGCGACAGTGCCAG-------GCCTGCCGCCT---GCGCAAGTGCCTGGA  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exon_3]</w:t>
      </w:r>
    </w:p>
    <w:p>
      <w:r>
        <w:rPr>
          <w:rFonts w:ascii="Consolas" w:hAnsi="Consolas" w:eastAsia="Consolas"/>
          <w:sz w:val="20"/>
        </w:rPr>
        <w:t>0        65719334  ........T.....G.........GCCTGTC...........---........T...A..  65719390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  <w:t>7        563008    AA.G.C.A...C..C..C......-------........G..CAA....---..TG....  562959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115       GAGCGGCATGAAGAAGGAG  133</w:t>
      </w:r>
    </w:p>
    <w:p>
      <w:r>
        <w:rPr>
          <w:rFonts w:ascii="Consolas" w:hAnsi="Consolas" w:eastAsia="Consolas"/>
          <w:sz w:val="20"/>
        </w:rPr>
        <w:t>0        65719391  .......              65719397</w:t>
      </w:r>
    </w:p>
    <w:p>
      <w:r>
        <w:rPr>
          <w:rFonts w:ascii="Consolas" w:hAnsi="Consolas" w:eastAsia="Consolas"/>
          <w:sz w:val="20"/>
        </w:rPr>
        <w:t>7        562958    C.T........T.......  562940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242767669144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173     4e-41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TGATCATGTCCGACGAGGCCGTGGAGGAGAGGCGGGCCTTGATCAAGCGGAAGAAAAGTG  60</w:t>
      </w:r>
    </w:p>
    <w:p>
      <w:r>
        <w:rPr>
          <w:rFonts w:ascii="Consolas" w:hAnsi="Consolas" w:eastAsia="Consolas"/>
          <w:sz w:val="20"/>
        </w:rPr>
        <w:t>0        65720631  ..........T....T.A........C...A..............G.A......GG..A.  65720690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AACGGACAGGGACTCAGCCACTGGGAGTGCAGGGGCTGACAGAGGAGCAGCGGATGATGA  120</w:t>
      </w:r>
    </w:p>
    <w:p>
      <w:r>
        <w:rPr>
          <w:rFonts w:ascii="Consolas" w:hAnsi="Consolas" w:eastAsia="Consolas"/>
          <w:sz w:val="20"/>
        </w:rPr>
        <w:t>0        65720691  ...A..TT...........C.CT....CCA...CT.....T..A.......A........  65720750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TCAGGGAGCTGATGGACGCTCAGATGAAAACCTTTGACACTACCTTCTCCCATTTCAAGA  180</w:t>
      </w:r>
    </w:p>
    <w:p>
      <w:r>
        <w:rPr>
          <w:rFonts w:ascii="Consolas" w:hAnsi="Consolas" w:eastAsia="Consolas"/>
          <w:sz w:val="20"/>
        </w:rPr>
        <w:t>0        65720751  ........T....AAC.......G.........C...TGGC.T....A.G..........  65720810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ATTTCCGG  188</w:t>
      </w:r>
    </w:p>
    <w:p>
      <w:r>
        <w:rPr>
          <w:rFonts w:ascii="Consolas" w:hAnsi="Consolas" w:eastAsia="Consolas"/>
          <w:sz w:val="20"/>
        </w:rPr>
        <w:t>0        65720811  ........  65720818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368820112738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231     3e-58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CTGCCAGGGGTGCTTAGCAGTGGCTGCGAGTTGCCAGAGTCTCTGCAGGCCCCATCGAGG  60</w:t>
      </w:r>
    </w:p>
    <w:p>
      <w:r>
        <w:rPr>
          <w:rFonts w:ascii="Consolas" w:hAnsi="Consolas" w:eastAsia="Consolas"/>
          <w:sz w:val="20"/>
        </w:rPr>
        <w:t>0        65721662  .......A..........C...T.CA.A..A.T.G-............A.T.AG..A.AT  65721720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GAAGAAGCTGCCAAGTGGAGCCAGGTCCGGAAAGATCTGTGCTCTTTGAAGGTCTCTCTG  120</w:t>
      </w:r>
    </w:p>
    <w:p>
      <w:r>
        <w:rPr>
          <w:rFonts w:ascii="Consolas" w:hAnsi="Consolas" w:eastAsia="Consolas"/>
          <w:sz w:val="20"/>
        </w:rPr>
        <w:t>0        65721721  ..................T..A..A..A..G.......AC.T..AG......C...C...  65721780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CAGCTGCGGGGGGAGGATGGCAGTGTCTGGAACTACAAACCCCCAGCCGACAGTGGCGGG  180</w:t>
      </w:r>
    </w:p>
    <w:p>
      <w:r>
        <w:rPr>
          <w:rFonts w:ascii="Consolas" w:hAnsi="Consolas" w:eastAsia="Consolas"/>
          <w:sz w:val="20"/>
        </w:rPr>
        <w:t>0        65721781  ..............A..C.....CA.............G...A.........A.A.T...  65721840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AAAGAGATCTTCTCCCTGCTGCCCCACATGGCTGACATGTCAACCTACATGTTCAAAGGC  240</w:t>
      </w:r>
    </w:p>
    <w:p>
      <w:r>
        <w:rPr>
          <w:rFonts w:ascii="Consolas" w:hAnsi="Consolas" w:eastAsia="Consolas"/>
          <w:sz w:val="20"/>
        </w:rPr>
        <w:t>0        65721841  ..........CT......T..T.....G..A......C.........TG...........  65721900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241       ATCATCA  247</w:t>
      </w:r>
    </w:p>
    <w:p>
      <w:r>
        <w:rPr>
          <w:rFonts w:ascii="Consolas" w:hAnsi="Consolas" w:eastAsia="Consolas"/>
          <w:sz w:val="20"/>
        </w:rPr>
        <w:t>0        65721901  .......  65721907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569568977716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165     4e-39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GGACTTGCCCATCGAGGACCAGATCTCCCTGCTGAAGGGGGCCGCTTTCGAGCTGTGTCA  60</w:t>
      </w:r>
    </w:p>
    <w:p>
      <w:r>
        <w:rPr>
          <w:rFonts w:ascii="Consolas" w:hAnsi="Consolas" w:eastAsia="Consolas"/>
          <w:sz w:val="20"/>
        </w:rPr>
        <w:t>0        65723969  ....C...T...T.........................C..A...C..T........C..  65724028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ACTGAGATTCAACACAGTGTTCAACGCGGAGACTGGAACCTGGGAGTGTGGCCGGCTGTC  120</w:t>
      </w:r>
    </w:p>
    <w:p>
      <w:r>
        <w:rPr>
          <w:rFonts w:ascii="Consolas" w:hAnsi="Consolas" w:eastAsia="Consolas"/>
          <w:sz w:val="20"/>
        </w:rPr>
        <w:t>0        65724029  G..............GA.......T..A.....CA.G..............T.A......  65724088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CTACTGCTTGGAAGACACTGCAG  143</w:t>
      </w:r>
    </w:p>
    <w:p>
      <w:r>
        <w:rPr>
          <w:rFonts w:ascii="Consolas" w:hAnsi="Consolas" w:eastAsia="Consolas"/>
          <w:sz w:val="20"/>
        </w:rPr>
        <w:t>0        65724089  .............-..C......  65724110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263776409743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GTGGCTTCCAGCAACTTCTACTGGAGCCCATGCTGAAATTCCACTACATGCTGAAGAAGC  60</w:t>
      </w:r>
    </w:p>
    <w:p>
      <w:r>
        <w:rPr>
          <w:rFonts w:ascii="Consolas" w:hAnsi="Consolas" w:eastAsia="Consolas"/>
          <w:sz w:val="20"/>
        </w:rPr>
        <w:t>0        65724313  .............G.....G.........G.AT..................G........  65724372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TGCAGCTGCATGAGGAGGAGTATGTGCTGATGCAGGCCATCTCCCTCTTCTCCCCAG  117</w:t>
      </w:r>
    </w:p>
    <w:p>
      <w:r>
        <w:rPr>
          <w:rFonts w:ascii="Consolas" w:hAnsi="Consolas" w:eastAsia="Consolas"/>
          <w:sz w:val="20"/>
        </w:rPr>
        <w:t>0        65724373  ...........A........................................T....  65724429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203084492457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177407142836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GTTCTTGTTCCTGAAGATCATGGCTATGCTCACCGAGCTCCGCAGCATCAATGCTCAGCA  60</w:t>
      </w:r>
    </w:p>
    <w:p>
      <w:r>
        <w:rPr>
          <w:rFonts w:ascii="Consolas" w:hAnsi="Consolas" w:eastAsia="Consolas"/>
          <w:sz w:val="20"/>
        </w:rPr>
        <w:t>0        65726095  ....C..............................................C.TC.T...  65726154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CACCCAGCGGCTGCTGCGCATCCAGGACATACACCCCTTTGCTACGCCCCTCATGCAGGA  120</w:t>
      </w:r>
    </w:p>
    <w:p>
      <w:r>
        <w:rPr>
          <w:rFonts w:ascii="Consolas" w:hAnsi="Consolas" w:eastAsia="Consolas"/>
          <w:sz w:val="20"/>
        </w:rPr>
        <w:t>0        65726155  ....................C..C......T........C.....C..A.........A.  65726214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GTTGTTCGGCATCACAGGTAGCTGA  145</w:t>
      </w:r>
    </w:p>
    <w:p>
      <w:r>
        <w:rPr>
          <w:rFonts w:ascii="Consolas" w:hAnsi="Consolas" w:eastAsia="Consolas"/>
          <w:sz w:val="20"/>
        </w:rPr>
        <w:t>0        65726215  .......A........AA.G.....  65726239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268445018765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