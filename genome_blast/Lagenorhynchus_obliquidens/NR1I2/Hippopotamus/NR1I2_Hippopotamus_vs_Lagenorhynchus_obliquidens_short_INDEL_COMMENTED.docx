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310470432349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0        65719274  ...................A....T.......TG...............A..........  65719333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CGGAAGACCCGGCGGCAGTGCCAGGCTTGCCGCCTGC  101</w:t>
      </w:r>
    </w:p>
    <w:p>
      <w:r>
        <w:rPr>
          <w:rFonts w:ascii="Consolas" w:hAnsi="Consolas" w:eastAsia="Consolas"/>
          <w:sz w:val="20"/>
        </w:rPr>
        <w:t>0        65719334  ........T.................C..T.......  65719370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268451877595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0        65720631  ..........T....T.A.C......C...A.......................G.....  65720690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0        65720691  .....A...G........C.C............C....................T.....  65720750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0        65720751  .............A.........G.........CT...G...T..............A.A  65720810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ATTTCCGG  188</w:t>
      </w:r>
    </w:p>
    <w:p>
      <w:r>
        <w:rPr>
          <w:rFonts w:ascii="Consolas" w:hAnsi="Consolas" w:eastAsia="Consolas"/>
          <w:sz w:val="20"/>
        </w:rPr>
        <w:t>0        65720811  ........  65720818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392172266808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254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        GAGTCTCTGCAGACTCAGTCAAGGGAAGAAGCTGCCAAGTGGAGCAAGATCAGGGAAGAT  96</w:t>
      </w:r>
    </w:p>
    <w:p>
      <w:r>
        <w:rPr>
          <w:rFonts w:ascii="Consolas" w:hAnsi="Consolas" w:eastAsia="Consolas"/>
          <w:sz w:val="20"/>
        </w:rPr>
        <w:t>0        65721697  ......................AT..................T.................  65721756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97        CTGTGTTCAGTGAAGCTCTCCCTGCAGCTGCGGGGGGAGGACGGCAGCATCTGGAACTAC  156</w:t>
      </w:r>
    </w:p>
    <w:p>
      <w:r>
        <w:rPr>
          <w:rFonts w:ascii="Consolas" w:hAnsi="Consolas" w:eastAsia="Consolas"/>
          <w:sz w:val="20"/>
        </w:rPr>
        <w:t>0        65721757  ..AC...........GC.....................A.....................  65721816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157       AAGCCCCCAGCCGACAACAGCGGGAAAGAGATCTTTTCCTTGTTGCCCCACATGGCTGAC  216</w:t>
      </w:r>
    </w:p>
    <w:p>
      <w:r>
        <w:rPr>
          <w:rFonts w:ascii="Consolas" w:hAnsi="Consolas" w:eastAsia="Consolas"/>
          <w:sz w:val="20"/>
        </w:rPr>
        <w:t>0        65721817  ......A..........T..T.............C....C.....T.....G..A.....  65721876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217       GTGTCAACCTACATGTTCAGAGGCATCATCAA  248</w:t>
      </w:r>
    </w:p>
    <w:p>
      <w:r>
        <w:rPr>
          <w:rFonts w:ascii="Consolas" w:hAnsi="Consolas" w:eastAsia="Consolas"/>
          <w:sz w:val="20"/>
        </w:rPr>
        <w:t>0        65721877  AC.........TG......A............  65721908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595261476405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0        65723969  ........T...T..............C..........C..A..................  65724028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0        65724029  ................A.......T..........................T.A......  65724088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CTACTGCTTGGAAGACCCTGCAG  143</w:t>
      </w:r>
    </w:p>
    <w:p>
      <w:r>
        <w:rPr>
          <w:rFonts w:ascii="Consolas" w:hAnsi="Consolas" w:eastAsia="Consolas"/>
          <w:sz w:val="20"/>
        </w:rPr>
        <w:t>0        65724089  .............-.........  65724110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289461154972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0        65724313  ............................C..AT..................G.....A..  65724372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0        65724373  ...................G.....................T....C..........  65724429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228767686994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GCCCGGGTGTGGTGCAGCGCCGCTTGGTGGACCAGCTGCAGGAGCGGTTCGCCGTTACCC  63</w:t>
      </w:r>
    </w:p>
    <w:p>
      <w:r>
        <w:rPr>
          <w:rFonts w:ascii="Consolas" w:hAnsi="Consolas" w:eastAsia="Consolas"/>
          <w:sz w:val="20"/>
        </w:rPr>
        <w:t>0        65724794  ............G....T..T.....C.................T........A......  65724853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TGAAGGCCTACATTGAGTGCAACCGGCCCC  93</w:t>
      </w:r>
    </w:p>
    <w:p>
      <w:r>
        <w:rPr>
          <w:rFonts w:ascii="Consolas" w:hAnsi="Consolas" w:eastAsia="Consolas"/>
          <w:sz w:val="20"/>
        </w:rPr>
        <w:t>0        65724854  .............CA.......T.......  65724883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203089681311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0        65726095  .........................A.............C......A....C.T..T...  65726154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0        65726155  .......CG...........C..C....A.T........C..T.....A.........A.  65726214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GCTGCTGAGCATCAC  135</w:t>
      </w:r>
    </w:p>
    <w:p>
      <w:r>
        <w:rPr>
          <w:rFonts w:ascii="Consolas" w:hAnsi="Consolas" w:eastAsia="Consolas"/>
          <w:sz w:val="20"/>
        </w:rPr>
        <w:t>0        65726215  .T..T.C........  65726229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294129883278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