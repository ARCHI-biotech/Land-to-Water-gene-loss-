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62.6    4e-08</w:t>
      </w:r>
    </w:p>
    <w:p>
      <w:r>
        <w:rPr>
          <w:rFonts w:ascii="Consolas" w:hAnsi="Consolas" w:eastAsia="Consolas"/>
          <w:sz w:val="20"/>
        </w:rPr>
        <w:t>NW_020838033.1 Sagmatias obliquidens isolate GAN/ISIS:26980383/99...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CCAGATCTGCCGTGTATGTGGGGACAAGGCCACTGGTTATCACTTCAATGTCATGACATG  128</w:t>
      </w:r>
    </w:p>
    <w:p>
      <w:r>
        <w:rPr>
          <w:rFonts w:ascii="Consolas" w:hAnsi="Consolas" w:eastAsia="Consolas"/>
          <w:sz w:val="20"/>
        </w:rPr>
        <w:t>7        573473   ..G.......G....G..C..A...CGA........C.TC..T.....C.CT.....C..  573414</w:t>
      </w:r>
    </w:p>
    <w:p>
      <w:r>
        <w:rPr>
          <w:rFonts w:ascii="Consolas" w:hAnsi="Consolas" w:eastAsia="Consolas"/>
          <w:sz w:val="20"/>
        </w:rPr>
        <w:t>88       4532456               ..G..............A..C..........A.CGCTG...C..T..  4532502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      TGAAGGATGCAAGGGCTTTTTCAG  152</w:t>
      </w:r>
    </w:p>
    <w:p>
      <w:r>
        <w:rPr>
          <w:rFonts w:ascii="Consolas" w:hAnsi="Consolas" w:eastAsia="Consolas"/>
          <w:sz w:val="20"/>
        </w:rPr>
        <w:t>7        573413   C.....C.....A.....C.....  573390</w:t>
      </w:r>
    </w:p>
    <w:p>
      <w:r>
        <w:rPr>
          <w:rFonts w:ascii="Consolas" w:hAnsi="Consolas" w:eastAsia="Consolas"/>
          <w:sz w:val="20"/>
        </w:rPr>
        <w:t>88       4532503  ...G..C.......            4532516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0        65719274  ...................A....T.......TG...............A..........  65719333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CGGAAGACCCGGCGGCAGTGCCAG-------GCTTGCCGCCTGCGCAAGTGCCTGGAGAC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0        65719334  ........T...............GCCTGTC..C................T...A....G  65719393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118       CGGCATGAGAAAAGACA  134</w:t>
      </w:r>
    </w:p>
    <w:p>
      <w:r>
        <w:rPr>
          <w:rFonts w:ascii="Consolas" w:hAnsi="Consolas" w:eastAsia="Consolas"/>
          <w:sz w:val="20"/>
        </w:rPr>
        <w:t>0        65719394  ....TGC..G.......  65719410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245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0        65720631  ..........T....T.A.C......C...A.......................G.....  65720690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0        65720691  .....A...G........C.C............C....................T.....  65720750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0        65720751  .............A.........G.........CT...G...T..............A.A  65720810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0        65720811  ........  65720818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368820112738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0        65721662  ..............T...C...T..ACA......G-......................AT  65721720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0        65721721  ..................T...................AC...........GC.......  65721780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0        65721781  ..............A...........................A..........T..T...  65721840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0        65721841  ..........C....C.....T.....G..A.....AC.........TG......A....  65721900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65721901  ......----------......T.............  65721926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569568977716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0        65723969  ........T...T..............C..........C..A..................  65724028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0        65724029  ................A.......T..........................T.A......  65724088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0        65724089  .............-.........  65724110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0        65724313  ............................C..AT..................G.....A..  65724372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0        65724373  ...................G.....................T....C..........  65724429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0        65724791  ..T............G....T..T.....C.................T........A...  65724850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CCCTGAAGGCCTACATTGAGTGCAACCGGCCCCAACCTGCGCACCG  106</w:t>
      </w:r>
    </w:p>
    <w:p>
      <w:r>
        <w:rPr>
          <w:rFonts w:ascii="Consolas" w:hAnsi="Consolas" w:eastAsia="Consolas"/>
          <w:sz w:val="20"/>
        </w:rPr>
        <w:t>0        65724851  ................CA.......T.......GG..C..C.....  65724896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0        65726095  .........................A.............C......A....C.T..T...  65726154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0        65726155  .......CG...........C..C....A.T........C..T.....A.........A.  65726214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GCTGCTGAGCATCACGAACAGCTGA  145</w:t>
      </w:r>
    </w:p>
    <w:p>
      <w:r>
        <w:rPr>
          <w:rFonts w:ascii="Consolas" w:hAnsi="Consolas" w:eastAsia="Consolas"/>
          <w:sz w:val="20"/>
        </w:rPr>
        <w:t>0        65726215  .T..T.C........A..TG.....  65726239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