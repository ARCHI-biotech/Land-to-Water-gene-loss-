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289455104020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249772323139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373490456800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576575892685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207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0        65723969  ........T...T..............C..........C..A..................  65724028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0        65724029  ................A.......T..........................T.A......  65724088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CTACTGCTTGGAAGACCCTGCAG  143</w:t>
      </w:r>
    </w:p>
    <w:p>
      <w:r>
        <w:rPr>
          <w:rFonts w:ascii="Consolas" w:hAnsi="Consolas" w:eastAsia="Consolas"/>
          <w:sz w:val="20"/>
        </w:rPr>
        <w:t>0        65724089  .............-.........  65724110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270781210132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0        65724313  ............................C..AT..................G.....A..  65724372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0        65724373  ...................G.....................T....C..........  65724429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210088869930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184411341383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275449851686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