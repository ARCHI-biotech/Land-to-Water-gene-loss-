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252106643916</w:t>
      </w:r>
    </w:p>
    <w:p/>
    <w:p/>
    <w:p>
      <w:r>
        <w:t>Query= exon_2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175074058275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100376026557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NW_020837982.1 Sagmatias obliquidens isolate GAN/ISIS:26980383/99...  156     3e-36</w:t>
      </w:r>
    </w:p>
    <w:p/>
    <w:p/>
    <w:p/>
    <w:p>
      <w:r>
        <w:t>Query_4  6         CGGGAGCCAGAACCTGAAGCACGTGGGCGTGATCCTGCAGCGGAGTGCGCTCGTCCTGCT  65</w:t>
      </w:r>
    </w:p>
    <w:p>
      <w:r>
        <w:t>37       17641757  ...C....CC...AG............A..C...........CG.C.....G..T.....  17641816</w:t>
      </w:r>
    </w:p>
    <w:p/>
    <w:p>
      <w:r>
        <w:t>Query_4  66        CCTCTGCTGCTTCCCCTGCTGGGCGCTCTTTCTCAACACCCAGCACATCCTGCTGCTCTT  125</w:t>
      </w:r>
    </w:p>
    <w:p>
      <w:r>
        <w:t>37       17641817  G.....T.....T.................C............................G  17641876</w:t>
      </w:r>
    </w:p>
    <w:p/>
    <w:p>
      <w:r>
        <w:t>Query_4  126       CAGGCAGGACCCAGATGTGTCCAG  149</w:t>
      </w:r>
    </w:p>
    <w:p>
      <w:r>
        <w:t>37       17641877  ............G.CC........  17641900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284787134794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42017969178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46686632420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165736775167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165736775167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203085907599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98041700358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191414303714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116716309950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102710352756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247438002362</w:t>
      </w:r>
    </w:p>
    <w:p/>
    <w:p/>
    <w:p>
      <w:r>
        <w:t>Query= exon_15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158733812836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128387642735</w:t>
      </w:r>
    </w:p>
    <w:p/>
    <w:p/>
    <w:p>
      <w:r>
        <w:t>Query= exon_17</w:t>
      </w:r>
    </w:p>
    <w:p/>
    <w:p>
      <w:r>
        <w:t>Length=227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464528755645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