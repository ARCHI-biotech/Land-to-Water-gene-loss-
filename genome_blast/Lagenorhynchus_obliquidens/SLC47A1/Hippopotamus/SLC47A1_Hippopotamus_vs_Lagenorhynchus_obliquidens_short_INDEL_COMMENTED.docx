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Length=135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270786241748</w:t>
      </w:r>
    </w:p>
    <w:p/>
    <w:p/>
    <w:p>
      <w:r>
        <w:t>Query= exon_2</w:t>
      </w:r>
    </w:p>
    <w:p/>
    <w:p>
      <w:r>
        <w:t>Length=102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NW_020837982.1 Sagmatias obliquidens isolate GAN/ISIS:26980383/99...  48.1    7e-04</w:t>
      </w:r>
    </w:p>
    <w:p/>
    <w:p/>
    <w:p/>
    <w:p>
      <w:r>
        <w:t>Query_2  40        AGCTCCGTGTTCTGTGGCCACCTGGGCAAGCTGGAGCTGG  79</w:t>
      </w:r>
    </w:p>
    <w:p>
      <w:r>
        <w:t>37       17640739  .....G........C..A............G.........  17640778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193752224699</w:t>
      </w:r>
    </w:p>
    <w:p/>
    <w:p/>
    <w:p>
      <w:r>
        <w:t>Query= exon_3</w:t>
      </w:r>
    </w:p>
    <w:p/>
    <w:p>
      <w:r>
        <w:t>Length=69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116718207650</w:t>
      </w:r>
    </w:p>
    <w:p/>
    <w:p/>
    <w:p>
      <w:r>
        <w:t>Query= exon_4</w:t>
      </w:r>
    </w:p>
    <w:p/>
    <w:p>
      <w:r>
        <w:t>Length=149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NW_020837982.1 Sagmatias obliquidens isolate GAN/ISIS:26980383/99...  137     1e-30</w:t>
      </w:r>
    </w:p>
    <w:p/>
    <w:p/>
    <w:p/>
    <w:p>
      <w:r>
        <w:t>Query_4  21        GAAGCACGTGGGCGTGATCCTGCAGCGGAGTGCGCTCGTCCTGCTCCTCTGCTGCTTCCC  80</w:t>
      </w:r>
    </w:p>
    <w:p>
      <w:r>
        <w:t>37       17641772  ............A..C...........CG.C.....G..T.....G.....T.....T..  17641831</w:t>
      </w:r>
    </w:p>
    <w:p>
      <w:r>
        <w:t>37       17767166                                    ...........G..G...........  17767141</w:t>
      </w:r>
    </w:p>
    <w:p/>
    <w:p>
      <w:r>
        <w:t>Query_4  81        CTGCTGGGCGCTCTTTCTCAACACCCAGCACATCCTGCTGCTCTTCAGGCAGGACCC  137</w:t>
      </w:r>
    </w:p>
    <w:p>
      <w:r>
        <w:t>37       17641832  ...............C............................G............  17641888</w:t>
      </w:r>
    </w:p>
    <w:p>
      <w:r>
        <w:t>37       17767140  G........C...C.C.........                                  17767116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303467339890</w:t>
      </w:r>
    </w:p>
    <w:p/>
    <w:p/>
    <w:p>
      <w:r>
        <w:t>Query= exon_5</w:t>
      </w:r>
    </w:p>
    <w:p/>
    <w:p>
      <w:r>
        <w:t>Length=43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58359239375</w:t>
      </w:r>
    </w:p>
    <w:p/>
    <w:p/>
    <w:p>
      <w:r>
        <w:t>Query= exon_6</w:t>
      </w:r>
    </w:p>
    <w:p/>
    <w:p>
      <w:r>
        <w:t>Length=45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63027978525</w:t>
      </w:r>
    </w:p>
    <w:p/>
    <w:p/>
    <w:p>
      <w:r>
        <w:t>Query= exon_7</w:t>
      </w:r>
    </w:p>
    <w:p/>
    <w:p>
      <w:r>
        <w:t>Length=98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184414768087</w:t>
      </w:r>
    </w:p>
    <w:p/>
    <w:p/>
    <w:p>
      <w:r>
        <w:t>Query= exon_8</w:t>
      </w:r>
    </w:p>
    <w:p/>
    <w:p>
      <w:r>
        <w:t>Length=98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184414768087</w:t>
      </w:r>
    </w:p>
    <w:p/>
    <w:p/>
    <w:p>
      <w:r>
        <w:t>Query= exon_9</w:t>
      </w:r>
    </w:p>
    <w:p/>
    <w:p>
      <w:r>
        <w:t>Length=114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NW_020837982.1 Sagmatias obliquidens isolate GAN/ISIS:26980383/99...  101     6e-20</w:t>
      </w:r>
    </w:p>
    <w:p/>
    <w:p/>
    <w:p/>
    <w:p>
      <w:r>
        <w:t>Query_9  13        AGTGCCTGCAGGACTGGGCCTCCTTCCTCCGCCTGGCCATCCCCAGCATGCTCATGCTGT  72</w:t>
      </w:r>
    </w:p>
    <w:p>
      <w:r>
        <w:t>37       17646629  ............G.....G.C.....T...........G.G...............ACT.  17646688</w:t>
      </w:r>
    </w:p>
    <w:p>
      <w:r>
        <w:t>37       17755194          .....G....G.......A...AG..................T.....G...  17755143</w:t>
      </w:r>
    </w:p>
    <w:p/>
    <w:p>
      <w:r>
        <w:t>Query_9  73        GCATGGAGTGGTGGGCCTATGAGGTCGGGAGCTTCCTCA  111</w:t>
      </w:r>
    </w:p>
    <w:p>
      <w:r>
        <w:t>37       17646689  ....T..............C...A...............  17646727</w:t>
      </w:r>
    </w:p>
    <w:p>
      <w:r>
        <w:t>37       17755142  ....T.........A...T...A.....A.C......    17755106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221764594535</w:t>
      </w:r>
    </w:p>
    <w:p/>
    <w:p/>
    <w:p>
      <w:r>
        <w:t>Query= exon_10</w:t>
      </w:r>
    </w:p>
    <w:p/>
    <w:p>
      <w:r>
        <w:t>Length=68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114383843497</w:t>
      </w:r>
    </w:p>
    <w:p/>
    <w:p/>
    <w:p>
      <w:r>
        <w:t>Query= exon_11</w:t>
      </w:r>
    </w:p>
    <w:p/>
    <w:p>
      <w:r>
        <w:t>Length=109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210092773770</w:t>
      </w:r>
    </w:p>
    <w:p/>
    <w:p/>
    <w:p>
      <w:r>
        <w:t>Query= exon_12</w:t>
      </w:r>
    </w:p>
    <w:p/>
    <w:p>
      <w:r>
        <w:t>Length=76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133058756721</w:t>
      </w:r>
    </w:p>
    <w:p/>
    <w:p/>
    <w:p>
      <w:r>
        <w:t>Query= exon_13</w:t>
      </w:r>
    </w:p>
    <w:p/>
    <w:p>
      <w:r>
        <w:t>Length=70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119052571803</w:t>
      </w:r>
    </w:p>
    <w:p/>
    <w:p/>
    <w:p>
      <w:r>
        <w:t>Query= exon_14</w:t>
      </w:r>
    </w:p>
    <w:p/>
    <w:p>
      <w:r>
        <w:t>Length=133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266117513442</w:t>
      </w:r>
    </w:p>
    <w:p/>
    <w:p/>
    <w:p>
      <w:r>
        <w:t>Query= exon_15</w:t>
      </w:r>
    </w:p>
    <w:p/>
    <w:p>
      <w:r>
        <w:t>Length=95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NW_020837982.1 Sagmatias obliquidens isolate GAN/ISIS:26980383/99...  93.7    1e-17</w:t>
      </w:r>
    </w:p>
    <w:p/>
    <w:p/>
    <w:p/>
    <w:p>
      <w:r>
        <w:t>Query_15  1         GTCTGTGGTCAGGGATCATCATCTGTACAGTCTTTCAAGCTGTGTGTTTTCTAGGCTTTA  60</w:t>
      </w:r>
    </w:p>
    <w:p>
      <w:r>
        <w:t>37        17780236  .........T................G.T....C...G......................  17780177</w:t>
      </w:r>
    </w:p>
    <w:p/>
    <w:p>
      <w:r>
        <w:t>Query_15  61        TTATTCAGCTAAATTGGAAAAAAGCCTGTCAGCAG  95</w:t>
      </w:r>
    </w:p>
    <w:p>
      <w:r>
        <w:t>37        17780176  ..GCC.G........-.C.................  17780143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177411675628</w:t>
      </w:r>
    </w:p>
    <w:p/>
    <w:p/>
    <w:p>
      <w:r>
        <w:t>Query= exon_16</w:t>
      </w:r>
    </w:p>
    <w:p/>
    <w:p>
      <w:r>
        <w:t>Length=82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147064941639</w:t>
      </w:r>
    </w:p>
    <w:p/>
    <w:p/>
    <w:p>
      <w:r>
        <w:t>Query= exon_17</w:t>
      </w:r>
    </w:p>
    <w:p/>
    <w:p>
      <w:r>
        <w:t>Length=227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NW_020837982.1 Sagmatias obliquidens isolate GAN/ISIS:26980383/99...  111     1e-22</w:t>
      </w:r>
    </w:p>
    <w:p/>
    <w:p/>
    <w:p/>
    <w:p>
      <w:r>
        <w:t>Query_17  120       AAATTGTCCAGGAAACAGCTGGTGCTGCGGCGAGGGCTTCTGCTCCTGGGGGTCTTCTTA  179</w:t>
      </w:r>
    </w:p>
    <w:p>
      <w:r>
        <w:t>37        17777759  ........TG...G.............T..T.........C....T.T......A.TG.C  17777700</w:t>
      </w:r>
    </w:p>
    <w:p/>
    <w:p>
      <w:r>
        <w:t>Query_17  180       ATCTTGCTGGTGGGGATTTTAGTGAGATTCTATGTCAGAATTCAGTGA  227</w:t>
      </w:r>
    </w:p>
    <w:p>
      <w:r>
        <w:t>37        17777699  ...........................G....................  17777652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483212257317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