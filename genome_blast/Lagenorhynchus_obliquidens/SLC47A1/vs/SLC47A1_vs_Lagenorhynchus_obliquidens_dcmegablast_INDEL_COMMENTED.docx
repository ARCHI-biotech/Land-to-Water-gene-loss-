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245101973655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70.7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        CAGCTGATGGTGTTCCTGATCAGCTTCATAAGCTCCGTGTTCTGTGGCCACCTGGGCAAG  69</w:t>
      </w:r>
    </w:p>
    <w:p>
      <w:r>
        <w:rPr>
          <w:rFonts w:ascii="Consolas" w:hAnsi="Consolas" w:eastAsia="Consolas"/>
          <w:sz w:val="20"/>
        </w:rPr>
        <w:t>37       17775155  ......C..C.C..T..C......C..G.C........A..T..C..A............  17775096</w:t>
      </w:r>
    </w:p>
    <w:p>
      <w:r>
        <w:rPr>
          <w:rFonts w:ascii="Consolas" w:hAnsi="Consolas" w:eastAsia="Consolas"/>
          <w:sz w:val="20"/>
        </w:rPr>
        <w:t>37       17640721              ...A...C.TA.G..G.G.....G........C..A............  17640768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70        CTGGAGCTGGATGCAGTCACGCTGGC  95</w:t>
      </w:r>
    </w:p>
    <w:p>
      <w:r>
        <w:rPr>
          <w:rFonts w:ascii="Consolas" w:hAnsi="Consolas" w:eastAsia="Consolas"/>
          <w:sz w:val="20"/>
        </w:rPr>
        <w:t>37       17775095  G.C...T....C..G..T.....T..  17775070</w:t>
      </w:r>
    </w:p>
    <w:p>
      <w:r>
        <w:rPr>
          <w:rFonts w:ascii="Consolas" w:hAnsi="Consolas" w:eastAsia="Consolas"/>
          <w:sz w:val="20"/>
        </w:rPr>
        <w:t>37       17640769  G.........CG.....G..C..     17640791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170404625109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50.9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TCAATGTCACTGGTGTCTCAGTGGGATTCGGCTTATCTTCTGCCTGTGACACCCTCATCT  64</w:t>
      </w:r>
    </w:p>
    <w:p>
      <w:r>
        <w:rPr>
          <w:rFonts w:ascii="Consolas" w:hAnsi="Consolas" w:eastAsia="Consolas"/>
          <w:sz w:val="20"/>
        </w:rPr>
        <w:t>37       17641026  ........TGC..A..T..CA.T.....T.....G..C..G............T.A..G.  17641085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CCCAG  69</w:t>
      </w:r>
    </w:p>
    <w:p>
      <w:r>
        <w:rPr>
          <w:rFonts w:ascii="Consolas" w:hAnsi="Consolas" w:eastAsia="Consolas"/>
          <w:sz w:val="20"/>
        </w:rPr>
        <w:t>37       17641086  .....  17641090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93372397320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170     1e-40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         CGGGAGCCA-GAACCTGAAGCACGTGGGCGTGATCCTGCAGCGGAGTGCGCTCGTCCTGC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37       17641757  ...C....C-C...AG............A..C...........CG.C.....G..T....  17641815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37       17767214    .......A......A....GT.....GA.CG....T...A.A..CATC..........  17767157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65        TCCTCTGCTGCTTCCCCTGCTGGGCGCTCTTTCTCAACACCCAGCACATCCTGCTGCTCT  124</w:t>
      </w:r>
    </w:p>
    <w:p>
      <w:r>
        <w:rPr>
          <w:rFonts w:ascii="Consolas" w:hAnsi="Consolas" w:eastAsia="Consolas"/>
          <w:sz w:val="20"/>
        </w:rPr>
        <w:t>37       17641816  .G.....T.....T.................C............................  17641875</w:t>
      </w:r>
    </w:p>
    <w:p>
      <w:r>
        <w:rPr>
          <w:rFonts w:ascii="Consolas" w:hAnsi="Consolas" w:eastAsia="Consolas"/>
          <w:sz w:val="20"/>
        </w:rPr>
        <w:t>37       17767156  .G..G...........G........C...C.C.........G..AG.C....C...T..C  17767097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125       TCAGGCAGGACCCAGATGTGTCCAG  149</w:t>
      </w:r>
    </w:p>
    <w:p>
      <w:r>
        <w:rPr>
          <w:rFonts w:ascii="Consolas" w:hAnsi="Consolas" w:eastAsia="Consolas"/>
          <w:sz w:val="20"/>
        </w:rPr>
        <w:t>37       17641876  G............G.CC........  17641900</w:t>
      </w:r>
    </w:p>
    <w:p>
      <w:r>
        <w:rPr>
          <w:rFonts w:ascii="Consolas" w:hAnsi="Consolas" w:eastAsia="Consolas"/>
          <w:sz w:val="20"/>
        </w:rPr>
        <w:t>37       17767096  .G.A...A.....C..G..C.....  17767072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37349132432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39683361035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161067385377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161067385377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133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GCTGGTCCCTCGAGTGCCTGCAGGACTGGGCCTCCTTCCTCCGCCTGGCCATCCCCAGCA  60</w:t>
      </w:r>
    </w:p>
    <w:p>
      <w:r>
        <w:rPr>
          <w:rFonts w:ascii="Consolas" w:hAnsi="Consolas" w:eastAsia="Consolas"/>
          <w:sz w:val="20"/>
        </w:rPr>
        <w:t>37       17646617  ........AG.C............G.....G.C.....T...........G.G.......  17646676</w:t>
      </w:r>
    </w:p>
    <w:p>
      <w:r>
        <w:rPr>
          <w:rFonts w:ascii="Consolas" w:hAnsi="Consolas" w:eastAsia="Consolas"/>
          <w:sz w:val="20"/>
        </w:rPr>
        <w:t>37       17755194                      .....G....G.......A...AG................  17755155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TGCTCATGCTGTGCATGGAGTGGTGGGCCTATGAGGTCGGGAGCTTCCTCA  111</w:t>
      </w:r>
    </w:p>
    <w:p>
      <w:r>
        <w:rPr>
          <w:rFonts w:ascii="Consolas" w:hAnsi="Consolas" w:eastAsia="Consolas"/>
          <w:sz w:val="20"/>
        </w:rPr>
        <w:t>37       17646677  ........ACT.....T..............C...A...............  17646727</w:t>
      </w:r>
    </w:p>
    <w:p>
      <w:r>
        <w:rPr>
          <w:rFonts w:ascii="Consolas" w:hAnsi="Consolas" w:eastAsia="Consolas"/>
          <w:sz w:val="20"/>
        </w:rPr>
        <w:t>37       17755154  ..T.....G.......T.........A...T...A.....A.C......    17755106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196081578924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184410056369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109712566851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95706707253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240433364633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GTCTGTGGTCAGGGATCATCATCTGTACAGTCTTTCAAGCTGTGTGTTTTCTAGGCTTTA  60</w:t>
      </w:r>
    </w:p>
    <w:p>
      <w:r>
        <w:rPr>
          <w:rFonts w:ascii="Consolas" w:hAnsi="Consolas" w:eastAsia="Consolas"/>
          <w:sz w:val="20"/>
        </w:rPr>
        <w:t>37        17780236  .........T................G.T....C...G......................  17780177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TTATTCAGCTAAATTGGAAAAAAGCCTGTCAGCAG  95</w:t>
      </w:r>
    </w:p>
    <w:p>
      <w:r>
        <w:rPr>
          <w:rFonts w:ascii="Consolas" w:hAnsi="Consolas" w:eastAsia="Consolas"/>
          <w:sz w:val="20"/>
        </w:rPr>
        <w:t>37        17780176  ..GCC.G........-.C.................  17780143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154064455578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123718426449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NW_020837982.1 Sagmatias obliquidens isolate GAN/ISIS:26980383/99...  165     7e-39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4         GCCCTGAAAACCTTGAAGGAATTTTAACGAACGATGTTGGAAAGACA---GGCGAGCCTC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37        17777876  ......G.....A..G......G.GG.TA.GA.......A...A.A.AGA.....T--..  17777819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AGTCAGATCAGCAGATGCGCCAAGAAGAACCTTTGCCGGAACATCCACAGG--ACGGCGC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exon_17]</w:t>
      </w:r>
    </w:p>
    <w:p>
      <w:r>
        <w:rPr>
          <w:rFonts w:ascii="Consolas" w:hAnsi="Consolas" w:eastAsia="Consolas"/>
          <w:sz w:val="20"/>
        </w:rPr>
        <w:t>37        17777818  ....G..........CA.....G.....GTG.C.TGA..TT......GG..CC...TG.-  17777760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119       TAAATTGTCCAGGAAACAGCTGGTGCTGCGGCGAGGGCTTCTGCTCCTGGGGGTCTTCTT  178</w:t>
      </w:r>
    </w:p>
    <w:p>
      <w:r>
        <w:rPr>
          <w:rFonts w:ascii="Consolas" w:hAnsi="Consolas" w:eastAsia="Consolas"/>
          <w:sz w:val="20"/>
        </w:rPr>
        <w:t>37        17777759  -........TG...G.............T..T.........C....T.T......A.TG.  17777701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179       AATCTTGCTGGTGGGGATTTTAGTGAGATTCTATGTCAGAATTCAGTGA  227</w:t>
      </w:r>
    </w:p>
    <w:p>
      <w:r>
        <w:rPr>
          <w:rFonts w:ascii="Consolas" w:hAnsi="Consolas" w:eastAsia="Consolas"/>
          <w:sz w:val="20"/>
        </w:rPr>
        <w:t>37        17777700  C...........................G....................  17777652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457522621444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