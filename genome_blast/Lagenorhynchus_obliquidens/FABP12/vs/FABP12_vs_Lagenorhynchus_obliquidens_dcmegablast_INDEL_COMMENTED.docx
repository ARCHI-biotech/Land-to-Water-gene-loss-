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86369467521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NW_020838012.1 Sagmatias obliquidens isolate GAN/ISIS:26980383/99...  81.5    1e-13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TTCCCATACTACTTCAGGGAAAACCAGCATACACATGAAACTACTGTTCTTTGAGATCAA  60</w:t>
      </w:r>
    </w:p>
    <w:p>
      <w:r>
        <w:rPr>
          <w:rFonts w:ascii="Consolas" w:hAnsi="Consolas" w:eastAsia="Consolas"/>
          <w:sz w:val="20"/>
        </w:rPr>
        <w:t>67       7896783  ....A.C....T.........C.TACT...T..T....TGT..T.T......A.AG...G  7896842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CTTATCTCAGACAGAATGATTGACCAGCTCCAAGGAACATGGAAGTCCATTTCTTGTGAA  120</w:t>
      </w:r>
    </w:p>
    <w:p>
      <w:r>
        <w:rPr>
          <w:rFonts w:ascii="Consolas" w:hAnsi="Consolas" w:eastAsia="Consolas"/>
          <w:sz w:val="20"/>
        </w:rPr>
        <w:t>67       7896843  ....-----.G.......G....T...T....G...........A......C....A...  7896897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AATTCCGAAGACTACATGAAGGAGCTGG  148</w:t>
      </w:r>
    </w:p>
    <w:p>
      <w:r>
        <w:rPr>
          <w:rFonts w:ascii="Consolas" w:hAnsi="Consolas" w:eastAsia="Consolas"/>
          <w:sz w:val="20"/>
        </w:rPr>
        <w:t>67       7896898  ....---TT...C.T.....A..A....  7896922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275447932298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NW_020837947.1 Sagmatias obliquidens isolate GAN/ISIS:26980383/99...  178     9e-43</w:t>
      </w:r>
    </w:p>
    <w:p>
      <w:r>
        <w:rPr>
          <w:rFonts w:ascii="Consolas" w:hAnsi="Consolas" w:eastAsia="Consolas"/>
          <w:sz w:val="20"/>
        </w:rPr>
        <w:t>NW_020838012.1 Sagmatias obliquidens isolate GAN/ISIS:26980383/99...  96.9    2e-18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3         ATAGGAAGAGCCAGCAGGAAACTGGGCCGTTTGGCAAAACCCACTGTGACCATCAGTACA  62</w:t>
      </w:r>
    </w:p>
    <w:p>
      <w:r>
        <w:rPr>
          <w:rFonts w:ascii="Consolas" w:hAnsi="Consolas" w:eastAsia="Consolas"/>
          <w:sz w:val="20"/>
        </w:rPr>
        <w:t>2        16020930  ......G.C...........T...A..T..C.................C...........  16020989</w:t>
      </w:r>
    </w:p>
    <w:p>
      <w:r>
        <w:rPr>
          <w:rFonts w:ascii="Consolas" w:hAnsi="Consolas" w:eastAsia="Consolas"/>
          <w:sz w:val="20"/>
        </w:rPr>
        <w:t>67       7948887                 .......G...CTG.CA....C.......A.....T.......GTG  7948932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63        GATGGAGATGTCATCACAATAAAAACCAAAAGCATCTTTAAAAATAATGAGATCTCCTTT  122</w:t>
      </w:r>
    </w:p>
    <w:p>
      <w:r>
        <w:rPr>
          <w:rFonts w:ascii="Consolas" w:hAnsi="Consolas" w:eastAsia="Consolas"/>
          <w:sz w:val="20"/>
        </w:rPr>
        <w:t>2        16020990  A...A...C.AG.....TG..........G..T......C...T........A.......  16021049</w:t>
      </w:r>
    </w:p>
    <w:p>
      <w:r>
        <w:rPr>
          <w:rFonts w:ascii="Consolas" w:hAnsi="Consolas" w:eastAsia="Consolas"/>
          <w:sz w:val="20"/>
        </w:rPr>
        <w:t>67       7948933   A....G.....G.....C..T...T.AG....T.C...........C......T.....C  7948992</w:t>
      </w:r>
    </w:p>
    <w:p>
      <w:r>
        <w:rPr>
          <w:rFonts w:ascii="Consolas" w:hAnsi="Consolas" w:eastAsia="Consolas"/>
          <w:sz w:val="20"/>
        </w:rPr>
        <w:t>67       7898254                                                         ......  7898259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123       AAGCTGGGAGAAGAGTTTGAGGAAATCACGCCAGGTGGCCACAAAACAAAG  173</w:t>
      </w:r>
    </w:p>
    <w:p>
      <w:r>
        <w:rPr>
          <w:rFonts w:ascii="Consolas" w:hAnsi="Consolas" w:eastAsia="Consolas"/>
          <w:sz w:val="20"/>
        </w:rPr>
        <w:t>2        16021050  ......A.......A..........CTGTA.T.........G.....C...  16021100</w:t>
      </w:r>
    </w:p>
    <w:p>
      <w:r>
        <w:rPr>
          <w:rFonts w:ascii="Consolas" w:hAnsi="Consolas" w:eastAsia="Consolas"/>
          <w:sz w:val="20"/>
        </w:rPr>
        <w:t>67       7948993   ..AT..A.CC.G..A.........G....TG...A..                7949029</w:t>
      </w:r>
    </w:p>
    <w:p>
      <w:r>
        <w:rPr>
          <w:rFonts w:ascii="Consolas" w:hAnsi="Consolas" w:eastAsia="Consolas"/>
          <w:sz w:val="20"/>
        </w:rPr>
        <w:t>67       7898260   ..A.......G..................A...........T.....T...  7898310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333805545073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NW_020837947.1 Sagmatias obliquidens isolate GAN/ISIS:26980383/99...  96.0    4e-18</w:t>
      </w:r>
    </w:p>
    <w:p>
      <w:r>
        <w:rPr>
          <w:rFonts w:ascii="Consolas" w:hAnsi="Consolas" w:eastAsia="Consolas"/>
          <w:sz w:val="20"/>
        </w:rPr>
        <w:t>NW_020838012.1 Sagmatias obliquidens isolate GAN/ISIS:26980383/99...  91.5    5e-17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         TAAAGTAACCTTAGATAAGGAGTCCCTGATTCAAGTTCAGGACTGGGATGGCAAAGAAAC  62</w:t>
      </w:r>
    </w:p>
    <w:p>
      <w:r>
        <w:rPr>
          <w:rFonts w:ascii="Consolas" w:hAnsi="Consolas" w:eastAsia="Consolas"/>
          <w:sz w:val="20"/>
        </w:rPr>
        <w:t>2        16021103  ..C...G...........T..C...T.......G..G....C.....C.....GG..G..  16021162</w:t>
      </w:r>
    </w:p>
    <w:p>
      <w:r>
        <w:rPr>
          <w:rFonts w:ascii="Consolas" w:hAnsi="Consolas" w:eastAsia="Consolas"/>
          <w:sz w:val="20"/>
        </w:rPr>
        <w:t>67       7983082                             ...A......A...A.A...A..........G..  7983115</w:t>
      </w:r>
    </w:p>
    <w:p>
      <w:r>
        <w:rPr>
          <w:rFonts w:ascii="Consolas" w:hAnsi="Consolas" w:eastAsia="Consolas"/>
          <w:sz w:val="20"/>
        </w:rPr>
        <w:t>67       7900499                             .......G........T........G........  7900532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63        CACCATAACGAGAAAGCTGGTGGATGGGAAAATGGTGGTG  102</w:t>
      </w:r>
    </w:p>
    <w:p>
      <w:r>
        <w:rPr>
          <w:rFonts w:ascii="Consolas" w:hAnsi="Consolas" w:eastAsia="Consolas"/>
          <w:sz w:val="20"/>
        </w:rPr>
        <w:t>2        16021163  .C...G..GA......T..................       16021197</w:t>
      </w:r>
    </w:p>
    <w:p>
      <w:r>
        <w:rPr>
          <w:rFonts w:ascii="Consolas" w:hAnsi="Consolas" w:eastAsia="Consolas"/>
          <w:sz w:val="20"/>
        </w:rPr>
        <w:t>67       7983116   A..A....A.......T..........A........A...  7983155</w:t>
      </w:r>
    </w:p>
    <w:p>
      <w:r>
        <w:rPr>
          <w:rFonts w:ascii="Consolas" w:hAnsi="Consolas" w:eastAsia="Consolas"/>
          <w:sz w:val="20"/>
        </w:rPr>
        <w:t>67       7900533   ......C.G...GG....A.................      7900568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170404625109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100375327119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