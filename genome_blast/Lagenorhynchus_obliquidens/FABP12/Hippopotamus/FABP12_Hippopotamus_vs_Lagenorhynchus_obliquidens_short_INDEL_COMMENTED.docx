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ATGGTTGATCTGTTCCAGGGAACATGGAAATCCATTTCTTGTGAAAATTTTGA  53</w:t>
      </w:r>
    </w:p>
    <w:p>
      <w:r>
        <w:rPr>
          <w:rFonts w:ascii="Consolas" w:hAnsi="Consolas" w:eastAsia="Consolas"/>
          <w:sz w:val="20"/>
        </w:rPr>
        <w:t>67       7896853  ..........A.........................C....A...........  7896905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127     2e-27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71.9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2        16020928  ........G.C...........T..GA.......................C......G.A  16020987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2        16020988  ....T.A...CGA.......G..........G..T......C...T........A.....  16021047</w:t>
      </w:r>
    </w:p>
    <w:p>
      <w:r>
        <w:rPr>
          <w:rFonts w:ascii="Consolas" w:hAnsi="Consolas" w:eastAsia="Consolas"/>
          <w:sz w:val="20"/>
        </w:rPr>
        <w:t>67       7898254                                                           ....  7898257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TTAAACTGGGAGAAGAATTTGAGGAAACCACACCAGATGGCCATAAAA  168</w:t>
      </w:r>
    </w:p>
    <w:p>
      <w:r>
        <w:rPr>
          <w:rFonts w:ascii="Consolas" w:hAnsi="Consolas" w:eastAsia="Consolas"/>
          <w:sz w:val="20"/>
        </w:rPr>
        <w:t>2        16021048  ....G...A...................                      16021075</w:t>
      </w:r>
    </w:p>
    <w:p>
      <w:r>
        <w:rPr>
          <w:rFonts w:ascii="Consolas" w:hAnsi="Consolas" w:eastAsia="Consolas"/>
          <w:sz w:val="20"/>
        </w:rPr>
        <w:t>67       7898258   ............G...G..........T........G...........  7898305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357156885843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85.7    3e-15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        TTAGATGATGACTCCTTGATTCAGGTTCAGGGCTGGGATGGCAAAGAGACCACCATAAGG  72</w:t>
      </w:r>
    </w:p>
    <w:p>
      <w:r>
        <w:rPr>
          <w:rFonts w:ascii="Consolas" w:hAnsi="Consolas" w:eastAsia="Consolas"/>
          <w:sz w:val="20"/>
        </w:rPr>
        <w:t>67       7900498                  ................AT........G.....A........C...  7900542</w:t>
      </w:r>
    </w:p>
    <w:p>
      <w:r>
        <w:rPr>
          <w:rFonts w:ascii="Consolas" w:hAnsi="Consolas" w:eastAsia="Consolas"/>
          <w:sz w:val="20"/>
        </w:rPr>
        <w:t>67       7983103                                        .............A..A....A.  7983125</w:t>
      </w:r>
    </w:p>
    <w:p>
      <w:r>
        <w:rPr>
          <w:rFonts w:ascii="Consolas" w:hAnsi="Consolas" w:eastAsia="Consolas"/>
          <w:sz w:val="20"/>
        </w:rPr>
        <w:t>2        16021113  ......A...................G....C.....C.....GG......C...G...A  16021172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73        AGGAAGCTGGTGGATGGGAAAATGGT  98</w:t>
      </w:r>
    </w:p>
    <w:p>
      <w:r>
        <w:rPr>
          <w:rFonts w:ascii="Consolas" w:hAnsi="Consolas" w:eastAsia="Consolas"/>
          <w:sz w:val="20"/>
        </w:rPr>
        <w:t>67       7900543   ...G....A.................  7900568</w:t>
      </w:r>
    </w:p>
    <w:p>
      <w:r>
        <w:rPr>
          <w:rFonts w:ascii="Consolas" w:hAnsi="Consolas" w:eastAsia="Consolas"/>
          <w:sz w:val="20"/>
        </w:rPr>
        <w:t>67       7983126   ..A...T..........A........  7983151</w:t>
      </w:r>
    </w:p>
    <w:p>
      <w:r>
        <w:rPr>
          <w:rFonts w:ascii="Consolas" w:hAnsi="Consolas" w:eastAsia="Consolas"/>
          <w:sz w:val="20"/>
        </w:rPr>
        <w:t>2        16021173  ..A...T..................   16021197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NW_020838012.1 Sagmatias obliquidens isolate GAN/ISIS:26980383/99...  73.8    7e-12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67       7902250   ........TG..........GG....C.T.T.......T.....................  7902309</w:t>
      </w:r>
    </w:p>
    <w:p>
      <w:r>
        <w:rPr>
          <w:rFonts w:ascii="Consolas" w:hAnsi="Consolas" w:eastAsia="Consolas"/>
          <w:sz w:val="20"/>
        </w:rPr>
        <w:t>2        16021211   .....................C...C...G.G...C.T.........T......       16021264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GACTCAAACTCTT  73</w:t>
      </w:r>
    </w:p>
    <w:p>
      <w:r>
        <w:rPr>
          <w:rFonts w:ascii="Consolas" w:hAnsi="Consolas" w:eastAsia="Consolas"/>
          <w:sz w:val="20"/>
        </w:rPr>
        <w:t>67       7902310   .T...........  7902322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126055664262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