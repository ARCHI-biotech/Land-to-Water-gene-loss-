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NW_020838012.1 Sagmatias obliquidens isolate GAN/ISIS:26980383/99...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ATGGTTGATCTGTTCCAGGGAACATGGAAATCCATTTCTTGTGAAAATTTTGAAGAATAT  60</w:t>
      </w:r>
    </w:p>
    <w:p>
      <w:r>
        <w:rPr>
          <w:rFonts w:ascii="Consolas" w:hAnsi="Consolas" w:eastAsia="Consolas"/>
          <w:sz w:val="20"/>
        </w:rPr>
        <w:t>67       7896853  ..........A.........................C....A.........---..CC..  7896909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ATGAAGGAACTGG  73</w:t>
      </w:r>
    </w:p>
    <w:p>
      <w:r>
        <w:rPr>
          <w:rFonts w:ascii="Consolas" w:hAnsi="Consolas" w:eastAsia="Consolas"/>
          <w:sz w:val="20"/>
        </w:rPr>
        <w:t>67       7896910  .....A.......  7896922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187     2e-45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112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GAATAGGAAGAGCCAGCAGGAAACTCGGCTGTC-TGGCAAAACCCACTGTGACCATCATT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2        16020928  ........G.C...........T..GA......-.................C......G.  16020986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67       7982675             .....C...A.....G..AGA.T-....C.....A.GA....T.....GC  7982723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67       7948887                   .......G.-.....G.A....C.......A.....T.....G.  7948929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60        GCAAAGGGAGATCTGATCACTATAAAAACCAAAAGCATCTTTAAAAATAATGAGATCTCC  119</w:t>
      </w:r>
    </w:p>
    <w:p>
      <w:r>
        <w:rPr>
          <w:rFonts w:ascii="Consolas" w:hAnsi="Consolas" w:eastAsia="Consolas"/>
          <w:sz w:val="20"/>
        </w:rPr>
        <w:t>2        16020987  A....T.A...CGA.......G..........G..T......C...T........A....  16021046</w:t>
      </w:r>
    </w:p>
    <w:p>
      <w:r>
        <w:rPr>
          <w:rFonts w:ascii="Consolas" w:hAnsi="Consolas" w:eastAsia="Consolas"/>
          <w:sz w:val="20"/>
        </w:rPr>
        <w:t>67       7982724   AA...A..G...A.T..A.......G...TG....T.C.......G...CA.........  7982783</w:t>
      </w:r>
    </w:p>
    <w:p>
      <w:r>
        <w:rPr>
          <w:rFonts w:ascii="Consolas" w:hAnsi="Consolas" w:eastAsia="Consolas"/>
          <w:sz w:val="20"/>
        </w:rPr>
        <w:t>67       7948930   .TG..T..G...G.......C..T...T.AG....T.C...........C......T...  7948989</w:t>
      </w:r>
    </w:p>
    <w:p>
      <w:r>
        <w:rPr>
          <w:rFonts w:ascii="Consolas" w:hAnsi="Consolas" w:eastAsia="Consolas"/>
          <w:sz w:val="20"/>
        </w:rPr>
        <w:t>67       7898254                                                            ...  7898256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120       TTTAAACTGGGAGAAGAATTTGAGGAAACCACACCAGATGGCCATAAAATCAAG  173</w:t>
      </w:r>
    </w:p>
    <w:p>
      <w:r>
        <w:rPr>
          <w:rFonts w:ascii="Consolas" w:hAnsi="Consolas" w:eastAsia="Consolas"/>
          <w:sz w:val="20"/>
        </w:rPr>
        <w:t>2        16021047  .....G...A...................TGT..T..G......G....C....  16021100</w:t>
      </w:r>
    </w:p>
    <w:p>
      <w:r>
        <w:rPr>
          <w:rFonts w:ascii="Consolas" w:hAnsi="Consolas" w:eastAsia="Consolas"/>
          <w:sz w:val="20"/>
        </w:rPr>
        <w:t>67       7982784   ..C..G..A..CC.G........A.........                       7982816</w:t>
      </w:r>
    </w:p>
    <w:p>
      <w:r>
        <w:rPr>
          <w:rFonts w:ascii="Consolas" w:hAnsi="Consolas" w:eastAsia="Consolas"/>
          <w:sz w:val="20"/>
        </w:rPr>
        <w:t>67       7948990   ..C...T..A.CC.G............GT...TG......A.AGG...G.....  7949043</w:t>
      </w:r>
    </w:p>
    <w:p>
      <w:r>
        <w:rPr>
          <w:rFonts w:ascii="Consolas" w:hAnsi="Consolas" w:eastAsia="Consolas"/>
          <w:sz w:val="20"/>
        </w:rPr>
        <w:t>67       7898257   .............G...G..........T........G...........       7898305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333805545073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106     2e-21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98.7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         GTAACTTTAG-ATGATGACTCCTTGATTCAGGTTCAGGGCTGGGATGGCAAAGAGACCAC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2        16021107  ..G..C....-..A...................G....C.....C.....GG......C.  16021165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67       7967271    ....A....-...G..G...AA.......TT.C..AAAA...CT............A..  7967328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67       7983060   ........G.C.A..G.-...G....A...A..A...AAA...A.............A..  7983118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67       7900495                      ..T................AT........G.....A.....  7900535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CATAAGGAGGAAGCTGGTGGATGGGAAAATGGTTGTG  102</w:t>
      </w:r>
    </w:p>
    <w:p>
      <w:r>
        <w:rPr>
          <w:rFonts w:ascii="Consolas" w:hAnsi="Consolas" w:eastAsia="Consolas"/>
          <w:sz w:val="20"/>
        </w:rPr>
        <w:t>2        16021166  ..G...A..A...T..................       16021197</w:t>
      </w:r>
    </w:p>
    <w:p>
      <w:r>
        <w:rPr>
          <w:rFonts w:ascii="Consolas" w:hAnsi="Consolas" w:eastAsia="Consolas"/>
          <w:sz w:val="20"/>
        </w:rPr>
        <w:t>67       7967329   A..C.AA..AC.AA.T..A.....A........A...  7967365</w:t>
      </w:r>
    </w:p>
    <w:p>
      <w:r>
        <w:rPr>
          <w:rFonts w:ascii="Consolas" w:hAnsi="Consolas" w:eastAsia="Consolas"/>
          <w:sz w:val="20"/>
        </w:rPr>
        <w:t>67       7983119   A....A...A...T..........A........A...  7983155</w:t>
      </w:r>
    </w:p>
    <w:p>
      <w:r>
        <w:rPr>
          <w:rFonts w:ascii="Consolas" w:hAnsi="Consolas" w:eastAsia="Consolas"/>
          <w:sz w:val="20"/>
        </w:rPr>
        <w:t>67       7900536   ...C......G....A.................      7900568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NW_020838012.1 Sagmatias obliquidens isolate GAN/ISIS:26980383/99...  92.4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GAAAGTGCCATGAACAATGTTATCTGTACTCGAACATACGAGAGAGTACAAACAAACTCA  60</w:t>
      </w:r>
    </w:p>
    <w:p>
      <w:r>
        <w:rPr>
          <w:rFonts w:ascii="Consolas" w:hAnsi="Consolas" w:eastAsia="Consolas"/>
          <w:sz w:val="20"/>
        </w:rPr>
        <w:t>67       7902250  ........TG..........GG....C.T.T.......T.....................  7902309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GACTCAAACTCTT  73</w:t>
      </w:r>
    </w:p>
    <w:p>
      <w:r>
        <w:rPr>
          <w:rFonts w:ascii="Consolas" w:hAnsi="Consolas" w:eastAsia="Consolas"/>
          <w:sz w:val="20"/>
        </w:rPr>
        <w:t>67       7902310  .T...........  7902322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