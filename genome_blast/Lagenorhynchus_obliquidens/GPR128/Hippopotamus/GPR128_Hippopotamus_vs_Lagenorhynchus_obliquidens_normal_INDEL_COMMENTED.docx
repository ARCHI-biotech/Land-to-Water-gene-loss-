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219426153038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169     2e-40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 CCCACATCAAGCACCCCTATAGAGTTCTGCAAGAATGGTGGAACCTGGGAAAATGGCAGA  62</w:t>
      </w:r>
    </w:p>
    <w:p>
      <w:r>
        <w:rPr>
          <w:rFonts w:ascii="Consolas" w:hAnsi="Consolas" w:eastAsia="Consolas"/>
          <w:sz w:val="20"/>
        </w:rPr>
        <w:t>0        47971719  ........T...................................................  47971778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 TGCACTTGTCCAGAAGAATGGAAAGGACTGAGATGTACAATCA  105</w:t>
      </w:r>
    </w:p>
    <w:p>
      <w:r>
        <w:rPr>
          <w:rFonts w:ascii="Consolas" w:hAnsi="Consolas" w:eastAsia="Consolas"/>
          <w:sz w:val="20"/>
        </w:rPr>
        <w:t>0        47971779  ....T............G..........G..............  47971821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182077020606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TTAATTTCTGTGAAAACAGTACCTATGAGGATTTTACTTTTGACAGAATTCCCGTGGGAA  60</w:t>
      </w:r>
    </w:p>
    <w:p>
      <w:r>
        <w:rPr>
          <w:rFonts w:ascii="Consolas" w:hAnsi="Consolas" w:eastAsia="Consolas"/>
          <w:sz w:val="20"/>
        </w:rPr>
        <w:t>0        47972862  .............................A...........C..........A.......  47972921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GATATGGCTTTTCCTTGCAGACTTGTGACAAGAACAC  97</w:t>
      </w:r>
    </w:p>
    <w:p>
      <w:r>
        <w:rPr>
          <w:rFonts w:ascii="Consolas" w:hAnsi="Consolas" w:eastAsia="Consolas"/>
          <w:sz w:val="20"/>
        </w:rPr>
        <w:t>0        47972922  .........C.........A..A..............  47972958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182077020606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200751586822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287121455571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179742699829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182     4e-44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GCTTATTGAATACATTGAGACTTATTCCTTCTCTCTGGGCAACGAATCAGTGGTAGAACC  60</w:t>
      </w:r>
    </w:p>
    <w:p>
      <w:r>
        <w:rPr>
          <w:rFonts w:ascii="Consolas" w:hAnsi="Consolas" w:eastAsia="Consolas"/>
          <w:sz w:val="20"/>
        </w:rPr>
        <w:t>0        47979874  .........GC.A.....A...........G...T...C....ACG..............  47979933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TAATATTGCAATACGGTCTGTTAATTTCTCTTCAGAAGGCACTGTGGGGTCTGCAGGTGT  120</w:t>
      </w:r>
    </w:p>
    <w:p>
      <w:r>
        <w:rPr>
          <w:rFonts w:ascii="Consolas" w:hAnsi="Consolas" w:eastAsia="Consolas"/>
          <w:sz w:val="20"/>
        </w:rPr>
        <w:t>0        47979934  ......A.......A.................................A...A.......  47979993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TCTCTTCACTGTGCTGAAAG  140</w:t>
      </w:r>
    </w:p>
    <w:p>
      <w:r>
        <w:rPr>
          <w:rFonts w:ascii="Consolas" w:hAnsi="Consolas" w:eastAsia="Consolas"/>
          <w:sz w:val="20"/>
        </w:rPr>
        <w:t>0        47979994  ....................  47980013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263778247801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117     8e-25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GAGCTAGCAATTCTCTGGTTGCTGATTCCATACA-TT-TAAATGCAAATGTGGACAAACT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exon_8]</w:t>
      </w:r>
    </w:p>
    <w:p>
      <w:r>
        <w:rPr>
          <w:rFonts w:ascii="Consolas" w:hAnsi="Consolas" w:eastAsia="Consolas"/>
          <w:sz w:val="20"/>
        </w:rPr>
        <w:t>0        47980127  ..A....GG......C....T..AG....--...G..G.........G............  47980184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59        GGATTTGAATAAACAGGCTGAACTTCAGATCTTGCTCAACACCACGAAAA  108</w:t>
      </w:r>
    </w:p>
    <w:p>
      <w:r>
        <w:rPr>
          <w:rFonts w:ascii="Consolas" w:hAnsi="Consolas" w:eastAsia="Consolas"/>
          <w:sz w:val="20"/>
        </w:rPr>
        <w:t>0        47980185  .A..C.....G.......................................  47980234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189079982937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241     8e-62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         TAAGGCCAAGGCATGTGGCTTTGTAGTGTATCAAAACAACAAGCTTTTCCAATCAAAAAC  61</w:t>
      </w:r>
    </w:p>
    <w:p>
      <w:r>
        <w:rPr>
          <w:rFonts w:ascii="Consolas" w:hAnsi="Consolas" w:eastAsia="Consolas"/>
          <w:sz w:val="20"/>
        </w:rPr>
        <w:t>0        47982934  ...T..................................G.....................  47982993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62        TTTTGTAACTAAATCAAATTTTAGTCAAAAAATTATCTCAAGCAAAACCGATGAAAATGT  121</w:t>
      </w:r>
    </w:p>
    <w:p>
      <w:r>
        <w:rPr>
          <w:rFonts w:ascii="Consolas" w:hAnsi="Consolas" w:eastAsia="Consolas"/>
          <w:sz w:val="20"/>
        </w:rPr>
        <w:t>0        47982994  AC..A..G........C...............................T...........  47983053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122       GAAAGATCAGAGCACTTCTGTTGAAATGGTCTTTAGTCCAAGG  164</w:t>
      </w:r>
    </w:p>
    <w:p>
      <w:r>
        <w:rPr>
          <w:rFonts w:ascii="Consolas" w:hAnsi="Consolas" w:eastAsia="Consolas"/>
          <w:sz w:val="20"/>
        </w:rPr>
        <w:t>0        47983054  .G.........................C..T............  47983096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317466888280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239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TACAACCAAAAAGAATTCCAGCTTCATTCCTATGCCTGTGTCTATTGGAACTTTTCCATG  60</w:t>
      </w:r>
    </w:p>
    <w:p>
      <w:r>
        <w:rPr>
          <w:rFonts w:ascii="Consolas" w:hAnsi="Consolas" w:eastAsia="Consolas"/>
          <w:sz w:val="20"/>
        </w:rPr>
        <w:t>0         47983430  .....TG.................................A.........T......C..  47983489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AAGGATTGGGACACACATGGTTGTCACAAAGAAGGAATCACTGGTGGATTCTTGCGCTGC  120</w:t>
      </w:r>
    </w:p>
    <w:p>
      <w:r>
        <w:rPr>
          <w:rFonts w:ascii="Consolas" w:hAnsi="Consolas" w:eastAsia="Consolas"/>
          <w:sz w:val="20"/>
        </w:rPr>
        <w:t>0         47983490  ....................C...............G...T..A................  47983549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CGCTGCAACCATACTACTAACTTTGCGGTATTGATG  156</w:t>
      </w:r>
    </w:p>
    <w:p>
      <w:r>
        <w:rPr>
          <w:rFonts w:ascii="Consolas" w:hAnsi="Consolas" w:eastAsia="Consolas"/>
          <w:sz w:val="20"/>
        </w:rPr>
        <w:t>0         47983550  ....................................  47983585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298792365440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200751586822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414     1e-113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GAAAGTCAGAAAAACATCAATAACCTGGGTGGTGGTCAATCTGTGCGTATCAATGTTGAT  60</w:t>
      </w:r>
    </w:p>
    <w:p>
      <w:r>
        <w:rPr>
          <w:rFonts w:ascii="Consolas" w:hAnsi="Consolas" w:eastAsia="Consolas"/>
          <w:sz w:val="20"/>
        </w:rPr>
        <w:t>0         47997622  ...............C...G..........AT..............AC............  47997681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TTTCAACCTCCTCTTTGTGTTTGGAATTGAAAACTCCAATAAGAACTTAAAGACAACTAA  120</w:t>
      </w:r>
    </w:p>
    <w:p>
      <w:r>
        <w:rPr>
          <w:rFonts w:ascii="Consolas" w:hAnsi="Consolas" w:eastAsia="Consolas"/>
          <w:sz w:val="20"/>
        </w:rPr>
        <w:t>0         47997682  .......T....G..............CA..........................-..-.  47997739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TAGTGGCACCAATAATACTGACTCGAGTGATAATGAAAT-TCTCAGACATGACCTTGTTG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0         47997740  .....A...TG............T...CA..........G..-......A...ACCA...  47997798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180       TCGTCTCGAATCCTGCGTGCACTGTGATTGCTGCCTTGCTGCACTACTTTGTGTTAGTGA  239</w:t>
      </w:r>
    </w:p>
    <w:p>
      <w:r>
        <w:rPr>
          <w:rFonts w:ascii="Consolas" w:hAnsi="Consolas" w:eastAsia="Consolas"/>
          <w:sz w:val="20"/>
        </w:rPr>
        <w:t>0         47997799  ..A..........CA.A.......C.......AT............T.............  47997858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240       CATTCACCTGGATGGGACTCAGTGCTATCCAGCTCTATTTTCTTCTAATTAGGACCATGA  299</w:t>
      </w:r>
    </w:p>
    <w:p>
      <w:r>
        <w:rPr>
          <w:rFonts w:ascii="Consolas" w:hAnsi="Consolas" w:eastAsia="Consolas"/>
          <w:sz w:val="20"/>
        </w:rPr>
        <w:t>0         47997859  ....T.....................GC.......C....C.....T.............  47997918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300       AGCCTCTTCCTCAGCATTTCATTCTTTTCATCTCTTTAATTGGATG  345</w:t>
      </w:r>
    </w:p>
    <w:p>
      <w:r>
        <w:rPr>
          <w:rFonts w:ascii="Consolas" w:hAnsi="Consolas" w:eastAsia="Consolas"/>
          <w:sz w:val="20"/>
        </w:rPr>
        <w:t>0         47997919  .....T........................................  47997964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742310558694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163402454390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233     1e-59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CTGCTGGCTGGCAATTCAAGAAGGCAGTGGCTTGAAAACAAGTCCATTGTTGTGGTCATT  60</w:t>
      </w:r>
    </w:p>
    <w:p>
      <w:r>
        <w:rPr>
          <w:rFonts w:ascii="Consolas" w:hAnsi="Consolas" w:eastAsia="Consolas"/>
          <w:sz w:val="20"/>
        </w:rPr>
        <w:t>0         48010286  ..............C.......A.......T....T........................  48010345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CATCCTACCTGTGACCATTATCCTCATCATCAATGTTGTTATATTTATTGTCATTGCAGT  120</w:t>
      </w:r>
    </w:p>
    <w:p>
      <w:r>
        <w:rPr>
          <w:rFonts w:ascii="Consolas" w:hAnsi="Consolas" w:eastAsia="Consolas"/>
          <w:sz w:val="20"/>
        </w:rPr>
        <w:t>0         48010346  ....A.....................AT.G..........................T...  48010405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CAAAGTGCTGTGGAGGAATAATCAGAATCTGAAGAG  156</w:t>
      </w:r>
    </w:p>
    <w:p>
      <w:r>
        <w:rPr>
          <w:rFonts w:ascii="Consolas" w:hAnsi="Consolas" w:eastAsia="Consolas"/>
          <w:sz w:val="20"/>
        </w:rPr>
        <w:t>0         48010406  ..............A.....................  48010441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298792365440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301126680795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543895477715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