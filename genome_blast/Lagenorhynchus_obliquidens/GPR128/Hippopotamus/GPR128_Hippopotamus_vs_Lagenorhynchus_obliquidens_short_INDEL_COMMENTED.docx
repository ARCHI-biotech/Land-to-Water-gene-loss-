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ATGGTTTCCTGCCGGGCCTGTGACCTCAAGGTGCTGGTGGCCGTTGTGTGTGGGCTGCTG  60</w:t>
      </w:r>
    </w:p>
    <w:p>
      <w:r>
        <w:rPr>
          <w:rFonts w:ascii="Consolas" w:hAnsi="Consolas" w:eastAsia="Consolas"/>
          <w:sz w:val="20"/>
        </w:rPr>
        <w:t>0        47940658  ....C........AT..G...A....................AC................  47940717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ACTGGCGTCGTTTTGGGACTGGCCATCTGGA  91</w:t>
      </w:r>
    </w:p>
    <w:p>
      <w:r>
        <w:rPr>
          <w:rFonts w:ascii="Consolas" w:hAnsi="Consolas" w:eastAsia="Consolas"/>
          <w:sz w:val="20"/>
        </w:rPr>
        <w:t>0        47940718  ..C.C.A..A...G....T...G........  47940748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238105143606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0        47971719  ........T...................................................  47971778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TGCACTTGTCCAGAAGAATGGAAAGGACTGAGATGTACAATCA  105</w:t>
      </w:r>
    </w:p>
    <w:p>
      <w:r>
        <w:rPr>
          <w:rFonts w:ascii="Consolas" w:hAnsi="Consolas" w:eastAsia="Consolas"/>
          <w:sz w:val="20"/>
        </w:rPr>
        <w:t>0        47971779  ....T............G..........G..............  47971821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200755317158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0        47972862  .............................A...........C..........A.......  47972921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GATATGGCTTTTCCTTGCAGACTTGTGACAAGAACAC  97</w:t>
      </w:r>
    </w:p>
    <w:p>
      <w:r>
        <w:rPr>
          <w:rFonts w:ascii="Consolas" w:hAnsi="Consolas" w:eastAsia="Consolas"/>
          <w:sz w:val="20"/>
        </w:rPr>
        <w:t>0        47972922  .........C.........A..A..............  47972958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200755317158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305801704043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0        47979874  .........GC.A.....A...........G...T...C....ACG..............  47979933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0        47979934  ......A.......A.................................A...A.......  47979993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TCTCTTCACTGTGCTGAAAG  140</w:t>
      </w:r>
    </w:p>
    <w:p>
      <w:r>
        <w:rPr>
          <w:rFonts w:ascii="Consolas" w:hAnsi="Consolas" w:eastAsia="Consolas"/>
          <w:sz w:val="20"/>
        </w:rPr>
        <w:t>0        47979994  ....................  47980013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37        TAAATGCAAATGTGGACAAACTGGATTTGAATAAACAGGCTGAACTTCAGATCTTGCTCA  96</w:t>
      </w:r>
    </w:p>
    <w:p>
      <w:r>
        <w:rPr>
          <w:rFonts w:ascii="Consolas" w:hAnsi="Consolas" w:eastAsia="Consolas"/>
          <w:sz w:val="20"/>
        </w:rPr>
        <w:t>0        47980163  .........G.............A..C.....G...........................  47980222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97        ACACCACGAAAA  108</w:t>
      </w:r>
    </w:p>
    <w:p>
      <w:r>
        <w:rPr>
          <w:rFonts w:ascii="Consolas" w:hAnsi="Consolas" w:eastAsia="Consolas"/>
          <w:sz w:val="20"/>
        </w:rPr>
        <w:t>0        47980223  ............  47980234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 GCCAAGGCATGTGGCTTTGTAGTGTATCAAAACAACAAGCTTTTCCAATCAAAAACTTTT  65</w:t>
      </w:r>
    </w:p>
    <w:p>
      <w:r>
        <w:rPr>
          <w:rFonts w:ascii="Consolas" w:hAnsi="Consolas" w:eastAsia="Consolas"/>
          <w:sz w:val="20"/>
        </w:rPr>
        <w:t>0        47982938  ..................................G.....................AC..  47982997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 GTAACTAAATCAAATTTTAGTCAAAAAATTATCTCAAGCAAAACCGATGAAAATGTGAAA  125</w:t>
      </w:r>
    </w:p>
    <w:p>
      <w:r>
        <w:rPr>
          <w:rFonts w:ascii="Consolas" w:hAnsi="Consolas" w:eastAsia="Consolas"/>
          <w:sz w:val="20"/>
        </w:rPr>
        <w:t>0        47982998  A..G........C...............................T............G..  47983057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126       GATCAGAGCACTTCTGTTGAAATGGTCTTTAGTCCAAGG  164</w:t>
      </w:r>
    </w:p>
    <w:p>
      <w:r>
        <w:rPr>
          <w:rFonts w:ascii="Consolas" w:hAnsi="Consolas" w:eastAsia="Consolas"/>
          <w:sz w:val="20"/>
        </w:rPr>
        <w:t>0        47983058  .......................C..T............  47983096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336147657264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240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AAAAAGAATTCCAGCTTCATTCCTATGCCTGTGTCTATTGGAACTTTTCCATGAAGGATT  67</w:t>
      </w:r>
    </w:p>
    <w:p>
      <w:r>
        <w:rPr>
          <w:rFonts w:ascii="Consolas" w:hAnsi="Consolas" w:eastAsia="Consolas"/>
          <w:sz w:val="20"/>
        </w:rPr>
        <w:t>0         47983437  .................................A.........T......C.........  47983496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GGGACACACATGGTTGTCACAAAGAAGGAATCACTGGTGGATTCTTGCGCTGCCGCTGCA  127</w:t>
      </w:r>
    </w:p>
    <w:p>
      <w:r>
        <w:rPr>
          <w:rFonts w:ascii="Consolas" w:hAnsi="Consolas" w:eastAsia="Consolas"/>
          <w:sz w:val="20"/>
        </w:rPr>
        <w:t>0         47983497  .............C...............G...T..A.......................  47983556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ACCATACTACTAACTTTGCGGTATTGATG  156</w:t>
      </w:r>
    </w:p>
    <w:p>
      <w:r>
        <w:rPr>
          <w:rFonts w:ascii="Consolas" w:hAnsi="Consolas" w:eastAsia="Consolas"/>
          <w:sz w:val="20"/>
        </w:rPr>
        <w:t>0         47983557  .............................  47983585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0         47986342  ..............A.........G.....T........G..T.........T.......  47986401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GCACTGTCCATTGCTTGTCTGGCTCTCACAATTATATT  98</w:t>
      </w:r>
    </w:p>
    <w:p>
      <w:r>
        <w:rPr>
          <w:rFonts w:ascii="Consolas" w:hAnsi="Consolas" w:eastAsia="Consolas"/>
          <w:sz w:val="20"/>
        </w:rPr>
        <w:t>0         47986402  ...............GC.....................  47986439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343     3e-92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0         47997622  ...............C...G..........AT..............AC............  47997681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0         47997682  .......T....G..............CA..........................-...-  47997739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0         47997740  .....A...TG............T...CA..........GTC......A...ACCA....  47997799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0         47997800  .A..........CA.A.......C.......AT............T..............  47997859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0         47997860  ...T.....................GC.......C....C.....T..............  47997919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GCCTCTTCCTCAGCATTTCATTCTTTTCATCTCTTTAATTGGATG  345</w:t>
      </w:r>
    </w:p>
    <w:p>
      <w:r>
        <w:rPr>
          <w:rFonts w:ascii="Consolas" w:hAnsi="Consolas" w:eastAsia="Consolas"/>
          <w:sz w:val="20"/>
        </w:rPr>
        <w:t>0         47997920  ....T........................................  47997964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763335305037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TCCCAGCTATAGTGGTAGCTGTGACGGTGGGAATTATTTATTCTCAGAGTGGGAATAATT  63</w:t>
      </w:r>
    </w:p>
    <w:p>
      <w:r>
        <w:rPr>
          <w:rFonts w:ascii="Consolas" w:hAnsi="Consolas" w:eastAsia="Consolas"/>
          <w:sz w:val="20"/>
        </w:rPr>
        <w:t>0         47998843  ....G....................A......................A...........  47998902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CACCGTGGGAGTTAGACTACCGGCAAGAGGAAAT  97</w:t>
      </w:r>
    </w:p>
    <w:p>
      <w:r>
        <w:rPr>
          <w:rFonts w:ascii="Consolas" w:hAnsi="Consolas" w:eastAsia="Consolas"/>
          <w:sz w:val="20"/>
        </w:rPr>
        <w:t>0         47998903  ...A....................G.........  47998936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0         48010286  ..............C.......A.......T....T........................  48010345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0         48010346  ....A.....................AT.G..........................T...  48010405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CAAAGTGCTGTGGAGGAATAATCAGAATCTGAAGAG  156</w:t>
      </w:r>
    </w:p>
    <w:p>
      <w:r>
        <w:rPr>
          <w:rFonts w:ascii="Consolas" w:hAnsi="Consolas" w:eastAsia="Consolas"/>
          <w:sz w:val="20"/>
        </w:rPr>
        <w:t>0         48010406  ..............A.....................  48010441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0         48012482  ..........T.....A...........T..C..............G........G.T..  48012541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0         48012542  .A..G...................C...........G...G.................AC  48012601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CTTCAGCTGCTTTTTCTGCTGCTTCAACACTACTCAG  157</w:t>
      </w:r>
    </w:p>
    <w:p>
      <w:r>
        <w:rPr>
          <w:rFonts w:ascii="Consolas" w:hAnsi="Consolas" w:eastAsia="Consolas"/>
          <w:sz w:val="20"/>
        </w:rPr>
        <w:t>0         48012602  ........A...A......CTT...............  48012638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         CAAAtttttttCCTCCACACTGTCAGAACCAAAATCTTCCAGAGTAAAGCTTCCCAAGTG  66</w:t>
      </w:r>
    </w:p>
    <w:p>
      <w:r>
        <w:rPr>
          <w:rFonts w:ascii="Consolas" w:hAnsi="Consolas" w:eastAsia="Consolas"/>
          <w:sz w:val="20"/>
        </w:rPr>
        <w:t>0         48033739  .........A...................A........................G.....  48033798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67        TTGAAGTCACTGTCGTCAACTGCTGGGCGAGTGAGGGCGCTTCCAGCAATGACCCCACTG  126</w:t>
      </w:r>
    </w:p>
    <w:p>
      <w:r>
        <w:rPr>
          <w:rFonts w:ascii="Consolas" w:hAnsi="Consolas" w:eastAsia="Consolas"/>
          <w:sz w:val="20"/>
        </w:rPr>
        <w:t>0         48033799  .....A...T......T..........A.G....AA.T...G...T..G...........  48033858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127       AAGCTGCGTGTAAGGATGTATAGCCTGCTCAGGTCACTTCCAGCCCTAAATGAGCACTTC  186</w:t>
      </w:r>
    </w:p>
    <w:p>
      <w:r>
        <w:rPr>
          <w:rFonts w:ascii="Consolas" w:hAnsi="Consolas" w:eastAsia="Consolas"/>
          <w:sz w:val="20"/>
        </w:rPr>
        <w:t>0         48033859  .G....TA..............A.A...........T.A.T............A....CT  48033918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187       AGGCTGCTGGAGCCATCTATATTTACCGAGGAGACGACGTTGTCTGAAAGTGACCAAGAA  246</w:t>
      </w:r>
    </w:p>
    <w:p>
      <w:r>
        <w:rPr>
          <w:rFonts w:ascii="Consolas" w:hAnsi="Consolas" w:eastAsia="Consolas"/>
          <w:sz w:val="20"/>
        </w:rPr>
        <w:t>0         48033919  T....................C.....A....A.T.G.A.C...................  48033978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247       AACCTAAGCATCTAG  261</w:t>
      </w:r>
    </w:p>
    <w:p>
      <w:r>
        <w:rPr>
          <w:rFonts w:ascii="Consolas" w:hAnsi="Consolas" w:eastAsia="Consolas"/>
          <w:sz w:val="20"/>
        </w:rPr>
        <w:t>0         48033979  ....C..........  48033993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562580454171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