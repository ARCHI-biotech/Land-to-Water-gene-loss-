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119     5e-25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0        47940658  ....C........AT..G...A....................AC................  47940717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ACTGGCGTCGTTTTGGGACTGGCCATCTG---GAGTGTGGTCAGGGTCCAGAGAGGTAAC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0        47940718  ..C.C.A..A...G....T...G......GAA.....CAA...C.A.............T  47940777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       GTCA  121</w:t>
      </w:r>
    </w:p>
    <w:p>
      <w:r>
        <w:rPr>
          <w:rFonts w:ascii="Consolas" w:hAnsi="Consolas" w:eastAsia="Consolas"/>
          <w:sz w:val="20"/>
        </w:rPr>
        <w:t>0        47940778  ....  47940781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212421710501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168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0        47971719  ........T...................................................  47971778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TGCACTTGTCCAGAAGAATGGAAAGGACTGAGATGTACAATCA  105</w:t>
      </w:r>
    </w:p>
    <w:p>
      <w:r>
        <w:rPr>
          <w:rFonts w:ascii="Consolas" w:hAnsi="Consolas" w:eastAsia="Consolas"/>
          <w:sz w:val="20"/>
        </w:rPr>
        <w:t>0        47971779  ....T............G..........G..............  47971821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177407554908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0        47972862  .............................A...........C..........A.......  47972921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GATATGGCTTTTCCTTGCAGACTTGTGACAAGAACACGGTAAATG  105</w:t>
      </w:r>
    </w:p>
    <w:p>
      <w:r>
        <w:rPr>
          <w:rFonts w:ascii="Consolas" w:hAnsi="Consolas" w:eastAsia="Consolas"/>
          <w:sz w:val="20"/>
        </w:rPr>
        <w:t>0        47972922  .........C.........A..A..............TC.G....  47972966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177407554908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280116541320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0        47979874  .........GC.A.....A...........G...T...C....ACG..............  47979933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0        47979934  ......A.......A.................................A...A.......  47979993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TCTCTTCACTGTGCTGAAAG  140</w:t>
      </w:r>
    </w:p>
    <w:p>
      <w:r>
        <w:rPr>
          <w:rFonts w:ascii="Consolas" w:hAnsi="Consolas" w:eastAsia="Consolas"/>
          <w:sz w:val="20"/>
        </w:rPr>
        <w:t>0        47979994  ....................  47980013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128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GAGCTAGCAATTCTCTGGTTGCTGATTCCATACATTTAAATGCAAATGTGGACAAACTGG  60</w:t>
      </w:r>
    </w:p>
    <w:p>
      <w:r>
        <w:rPr>
          <w:rFonts w:ascii="Consolas" w:hAnsi="Consolas" w:eastAsia="Consolas"/>
          <w:sz w:val="20"/>
        </w:rPr>
        <w:t>0        47980127  ..A....GG......C....T..AG.....C.GT.G.........G.............A  47980186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ATTTGAATAAACAGGCTGAACTTCAGATCTTGCTCAACACCACGAAAA  108</w:t>
      </w:r>
    </w:p>
    <w:p>
      <w:r>
        <w:rPr>
          <w:rFonts w:ascii="Consolas" w:hAnsi="Consolas" w:eastAsia="Consolas"/>
          <w:sz w:val="20"/>
        </w:rPr>
        <w:t>0        47980187  ..C.....G.......................................  47980234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245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0        47982934  ...T..................................G.....................  47982993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0        47982994  AC..A..G........C...............................T...........  47983053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GAAAGATCAGAGCACTTCTGTTGAAATGGTCTTTAGTCCAAGG  164</w:t>
      </w:r>
    </w:p>
    <w:p>
      <w:r>
        <w:rPr>
          <w:rFonts w:ascii="Consolas" w:hAnsi="Consolas" w:eastAsia="Consolas"/>
          <w:sz w:val="20"/>
        </w:rPr>
        <w:t>0        47983054  .G.........................C..T............  47983096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312796804474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242     8e-62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0         47983430  .....TG.................................A.........T......C..  47983489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0         47983490  ....................C...............G...T..A................  47983549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CGCTGCAACCATACTACTAACTTTGCGGTATTGATG  156</w:t>
      </w:r>
    </w:p>
    <w:p>
      <w:r>
        <w:rPr>
          <w:rFonts w:ascii="Consolas" w:hAnsi="Consolas" w:eastAsia="Consolas"/>
          <w:sz w:val="20"/>
        </w:rPr>
        <w:t>0         47983550  ....................................  47983585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0         47986342  ..............A.........G.....T........G..T.........T.......  47986401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GCACTGTCCATTGCTTGTCTGGCTCTCACAATTATATTTCAGATTGGCACCAG  113</w:t>
      </w:r>
    </w:p>
    <w:p>
      <w:r>
        <w:rPr>
          <w:rFonts w:ascii="Consolas" w:hAnsi="Consolas" w:eastAsia="Consolas"/>
          <w:sz w:val="20"/>
        </w:rPr>
        <w:t>0         47986402  ...............GC.....................A.T.G.CA.......  47986454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431     2e-118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0         47997622  ...............C...G..........AT..............AC............  47997681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0         47997682  .......T....G..............CA..........................-...-  47997739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0         47997740  .....A...TG............T...CA..........GTC......A...ACCA....  47997799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0         47997800  .A..........CA.A.......C.......AT............T..............  47997859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241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0         47997860  ...T.....................GC.......C....C.....T..............  47997919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301       GCCTCTTCCTCAGCATTTCATTCTTTTCATCTCTTTAATTGGATG  345</w:t>
      </w:r>
    </w:p>
    <w:p>
      <w:r>
        <w:rPr>
          <w:rFonts w:ascii="Consolas" w:hAnsi="Consolas" w:eastAsia="Consolas"/>
          <w:sz w:val="20"/>
        </w:rPr>
        <w:t>0         47997920  ....T........................................  47997964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737638512124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GACTCCCAGCTATAGTGGTAGCTGTGACGGTGGGAATTATTTATTCTCAGAGTGGGAATA  60</w:t>
      </w:r>
    </w:p>
    <w:p>
      <w:r>
        <w:rPr>
          <w:rFonts w:ascii="Consolas" w:hAnsi="Consolas" w:eastAsia="Consolas"/>
          <w:sz w:val="20"/>
        </w:rPr>
        <w:t>0         47998840  ..G....G....................A......................A........  47998899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ATTCACCGTGGGAGTTAGACTACCGGCAAGAGGAAAT  97</w:t>
      </w:r>
    </w:p>
    <w:p>
      <w:r>
        <w:rPr>
          <w:rFonts w:ascii="Consolas" w:hAnsi="Consolas" w:eastAsia="Consolas"/>
          <w:sz w:val="20"/>
        </w:rPr>
        <w:t>0         47998900  ......A....................G.........  47998936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237     9e-61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0         48010286  ..............C.......A.......T....T........................  48010345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0         48010346  ....A.....................AT.G..........................T...  48010405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CAAAGTGCTGTGGAGGAATAATCAGAATCTGAAGAG  156</w:t>
      </w:r>
    </w:p>
    <w:p>
      <w:r>
        <w:rPr>
          <w:rFonts w:ascii="Consolas" w:hAnsi="Consolas" w:eastAsia="Consolas"/>
          <w:sz w:val="20"/>
        </w:rPr>
        <w:t>0         48010406  ..............A.....................  48010441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198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0         48012482  ..........T.....A...........T..C..............G........G.T..  48012541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0         48012542  .A..G...................C...........G...G.................AC  48012601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CTTCAGCTGCTTTTTCTGCTGCTTCAACACTACTCAG  157</w:t>
      </w:r>
    </w:p>
    <w:p>
      <w:r>
        <w:rPr>
          <w:rFonts w:ascii="Consolas" w:hAnsi="Consolas" w:eastAsia="Consolas"/>
          <w:sz w:val="20"/>
        </w:rPr>
        <w:t>0         48012602  ........A...A......CTT...............  48012638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GGAATACAAAtttttttCCTCCACACTGTCAGAACCAAAATCTTCCAGAGTAAAGCTTCC  60</w:t>
      </w:r>
    </w:p>
    <w:p>
      <w:r>
        <w:rPr>
          <w:rFonts w:ascii="Consolas" w:hAnsi="Consolas" w:eastAsia="Consolas"/>
          <w:sz w:val="20"/>
        </w:rPr>
        <w:t>0         48033733  ...T.G.........A...................A........................  48033792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CAAGTGTTGAAGTCACTGTCGTCAACTGCTGGGCGAGTGAGGGCGCTTCCAGCAATGACC  120</w:t>
      </w:r>
    </w:p>
    <w:p>
      <w:r>
        <w:rPr>
          <w:rFonts w:ascii="Consolas" w:hAnsi="Consolas" w:eastAsia="Consolas"/>
          <w:sz w:val="20"/>
        </w:rPr>
        <w:t>0         48033793  G..........A...T......T..........A.G....AA.T...G...T..G.....  48033852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CCACTGAAGCTGCGTGTAAGGATGTATAGCCTGCTCAGGTCACTTCCAGCCCTAAATGAG  180</w:t>
      </w:r>
    </w:p>
    <w:p>
      <w:r>
        <w:rPr>
          <w:rFonts w:ascii="Consolas" w:hAnsi="Consolas" w:eastAsia="Consolas"/>
          <w:sz w:val="20"/>
        </w:rPr>
        <w:t>0         48033853  .......G....TA..............A.A...........T.A.T............A  48033912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CACTTCAGGCTGCTGGAGCCATCTATATTTACCGAGGAGACGACGTTGTCTGAAAGTGAC  240</w:t>
      </w:r>
    </w:p>
    <w:p>
      <w:r>
        <w:rPr>
          <w:rFonts w:ascii="Consolas" w:hAnsi="Consolas" w:eastAsia="Consolas"/>
          <w:sz w:val="20"/>
        </w:rPr>
        <w:t>0         48033913  ....CTT....................C.....A....A.T.G.A.C.............  48033972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CAAGAAAACCTAAGCATCTAG  261</w:t>
      </w:r>
    </w:p>
    <w:p>
      <w:r>
        <w:rPr>
          <w:rFonts w:ascii="Consolas" w:hAnsi="Consolas" w:eastAsia="Consolas"/>
          <w:sz w:val="20"/>
        </w:rPr>
        <w:t>0         48033973  ..........C..........  48033993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536888790470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