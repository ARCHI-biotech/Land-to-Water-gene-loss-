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Length=72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NW_020838060.1 Sagmatias obliquidens isolate GAN/ISIS:26980383/99...  100     5e-20</w:t>
      </w:r>
    </w:p>
    <w:p/>
    <w:p/>
    <w:p/>
    <w:p>
      <w:r>
        <w:t>Query_1  1        GCCACTCCTTCCTGTTTCCCGTTAAGCACATGGACGCTCTGACCTCCCTCCCGGAGCGGG  60</w:t>
      </w:r>
    </w:p>
    <w:p>
      <w:r>
        <w:t>115      1063276  ...G.A..................................................T...  1063335</w:t>
      </w:r>
    </w:p>
    <w:p/>
    <w:p>
      <w:r>
        <w:t>Query_1  61       CGCAGGGAGCCG  72</w:t>
      </w:r>
    </w:p>
    <w:p>
      <w:r>
        <w:t>115      1063336  .A...T..A...  1063347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107379005154</w:t>
      </w:r>
    </w:p>
    <w:p/>
    <w:p/>
    <w:p>
      <w:r>
        <w:t>Query= exon_2</w:t>
      </w:r>
    </w:p>
    <w:p/>
    <w:p>
      <w:r>
        <w:t>Length=293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NW_020838060.1 Sagmatias obliquidens isolate GAN/ISIS:26980383/99...  158     2e-36</w:t>
      </w:r>
    </w:p>
    <w:p>
      <w:r>
        <w:t>NW_020837994.1 Sagmatias obliquidens isolate GAN/ISIS:26980383/99...  106     6e-21</w:t>
      </w:r>
    </w:p>
    <w:p>
      <w:r>
        <w:t>NW_020837997.1 Sagmatias obliquidens isolate GAN/ISIS:26980383/99...  91.6    2e-16</w:t>
      </w:r>
    </w:p>
    <w:p>
      <w:r>
        <w:t>NW_020837972.1 Sagmatias obliquidens isolate GAN/ISIS:26980383/99...  89.8    6e-16</w:t>
      </w:r>
    </w:p>
    <w:p>
      <w:r>
        <w:t>NW_020837964.1 Sagmatias obliquidens isolate GAN/ISIS:26980383/99...  89.8    6e-16</w:t>
      </w:r>
    </w:p>
    <w:p>
      <w:r>
        <w:t>NW_020838018.1 Sagmatias obliquidens isolate GAN/ISIS:26980383/99...  86.1    8e-15</w:t>
      </w:r>
    </w:p>
    <w:p>
      <w:r>
        <w:t>NW_020837969.1 Sagmatias obliquidens isolate GAN/ISIS:26980383/99...  86.1    8e-15</w:t>
      </w:r>
    </w:p>
    <w:p>
      <w:r>
        <w:t>NW_020837956.1 Sagmatias obliquidens isolate GAN/ISIS:26980383/99...  86.1    8e-15</w:t>
      </w:r>
    </w:p>
    <w:p>
      <w:r>
        <w:t>NW_020837987.1 Sagmatias obliquidens isolate GAN/ISIS:26980383/99...  84.2    3e-14</w:t>
      </w:r>
    </w:p>
    <w:p>
      <w:r>
        <w:t>NW_020838042.1 Sagmatias obliquidens isolate GAN/ISIS:26980383/99...  82.4    1e-13</w:t>
      </w:r>
    </w:p>
    <w:p>
      <w:r>
        <w:t>NW_020837979.1 Sagmatias obliquidens isolate GAN/ISIS:26980383/99...  82.4    1e-13</w:t>
      </w:r>
    </w:p>
    <w:p>
      <w:r>
        <w:t>NW_020837961.1 Sagmatias obliquidens isolate GAN/ISIS:26980383/99...  80.5    4e-13</w:t>
      </w:r>
    </w:p>
    <w:p>
      <w:r>
        <w:t>NW_020837952.1 Sagmatias obliquidens isolate GAN/ISIS:26980383/99...  80.5    4e-13</w:t>
      </w:r>
    </w:p>
    <w:p>
      <w:r>
        <w:t>NW_020837970.1 Sagmatias obliquidens isolate GAN/ISIS:26980383/99...  67.6    3e-09</w:t>
      </w:r>
    </w:p>
    <w:p>
      <w:r>
        <w:t>NW_020837945.1 Sagmatias obliquidens isolate GAN/ISIS:26980383/99...  67.6    3e-09</w:t>
      </w:r>
    </w:p>
    <w:p>
      <w:r>
        <w:t>NW_020837955.1 Sagmatias obliquidens isolate GAN/ISIS:26980383/99...  54.7    2e-05</w:t>
      </w:r>
    </w:p>
    <w:p/>
    <w:p/>
    <w:p/>
    <w:p>
      <w:r>
        <w:t>Query_2  1         GTAAAG-AAACAGAGGGACTTTCG-TGGCAGTCCAGTGGTTAAGACTCC-TCAATCCCAA  57   [3 indels / insertion / frame preservation / exon_2]</w:t>
      </w:r>
    </w:p>
    <w:p>
      <w:r>
        <w:t>115      1069198   ......A................C-....GA....A............T-G...A.....  1069255</w:t>
      </w:r>
    </w:p>
    <w:p>
      <w:r>
        <w:t>49       1416504                  ......C.C-....G...................-A.GC.....G  1416462</w:t>
      </w:r>
    </w:p>
    <w:p>
      <w:r>
        <w:t>52       2731683                                   ..........G..A...-A.-C.G....  2731708</w:t>
      </w:r>
    </w:p>
    <w:p>
      <w:r>
        <w:t>27       7442318                                    ............A..T-G.-C.G....  7442342</w:t>
      </w:r>
    </w:p>
    <w:p>
      <w:r>
        <w:t>19       27516294                .....-....C...TG.CG............A...-G.-C.G....  27516336</w:t>
      </w:r>
    </w:p>
    <w:p>
      <w:r>
        <w:t>73       4494130                ........C.C-...TG..........A....A...-G.-C.T....  4494173</w:t>
      </w:r>
    </w:p>
    <w:p>
      <w:r>
        <w:t>24       16996973               ...........-........................G.GCT...-.C  16997017</w:t>
      </w:r>
    </w:p>
    <w:p>
      <w:r>
        <w:t>11       38570638                 ......A.C-...TG..................T-GTGC.T..GC  38570596</w:t>
      </w:r>
    </w:p>
    <w:p>
      <w:r>
        <w:t>42       3669390     ....-...A.C.-......C.C-....G............-......-GTGC.-T..T  3669339</w:t>
      </w:r>
    </w:p>
    <w:p>
      <w:r>
        <w:t>97       472478                                                          ......  472473</w:t>
      </w:r>
    </w:p>
    <w:p>
      <w:r>
        <w:t>34       6660109                                                           ....  6660112</w:t>
      </w:r>
    </w:p>
    <w:p>
      <w:r>
        <w:t>16       23323114               ....C...C.C-...TG..........A.G..A...-G.-C.TA...  23323157</w:t>
      </w:r>
    </w:p>
    <w:p>
      <w:r>
        <w:t>7        50080290                                   ............A...--.CC.G...G  50080266</w:t>
      </w:r>
    </w:p>
    <w:p>
      <w:r>
        <w:t>25       21076948                .......C.C-...TG......G.A......A..T-G.-C.T....  21076990</w:t>
      </w:r>
    </w:p>
    <w:p>
      <w:r>
        <w:t>0        31161619                .......C.C-...TG....G.....A....A..--.GTC.T.T..  31161577</w:t>
      </w:r>
    </w:p>
    <w:p/>
    <w:p>
      <w:r>
        <w:t>Query_2  58        TGCGGGGGACACGGGTTCGATCTCTGGTCAGGG----A---AGATCCCGCATGCCGCCTG  110   [7 indels / insertion / frameshift / exon_2]</w:t>
      </w:r>
    </w:p>
    <w:p>
      <w:r>
        <w:t>115      1069256   ...A....G...A.A..................----.---................A..  1069308</w:t>
      </w:r>
    </w:p>
    <w:p>
      <w:r>
        <w:t>49       1416461   ...A....G........................----.---......A-......       1416415</w:t>
      </w:r>
    </w:p>
    <w:p>
      <w:r>
        <w:t>52       2731709   ...A.............................----.---G......A........     2731758</w:t>
      </w:r>
    </w:p>
    <w:p>
      <w:r>
        <w:t>27       7442343   ...A.............................----.---.......A.....        7442389</w:t>
      </w:r>
    </w:p>
    <w:p>
      <w:r>
        <w:t>19       27516337  ...A.......T.....................----.---.......A.....        27516383</w:t>
      </w:r>
    </w:p>
    <w:p>
      <w:r>
        <w:t>73       4494174   ...A.............................AACT.---.......A......       4494225</w:t>
      </w:r>
    </w:p>
    <w:p>
      <w:r>
        <w:t>24       16997018  ...A....G.GT......A...C..........AACC.---......T.......A.GCA  16997074</w:t>
      </w:r>
    </w:p>
    <w:p>
      <w:r>
        <w:t>11       38570595  ...A....-.C.A....................----.---................G..  38570544</w:t>
      </w:r>
    </w:p>
    <w:p>
      <w:r>
        <w:t>42       3669338   G..A....G...A....................----.---............A..      3669290</w:t>
      </w:r>
    </w:p>
    <w:p>
      <w:r>
        <w:t>97       472472    .............................T...----.---....T..A.....T..     472423</w:t>
      </w:r>
    </w:p>
    <w:p>
      <w:r>
        <w:t>34       6660113   ...A.......T.....................----.---.......A.......      6660161</w:t>
      </w:r>
    </w:p>
    <w:p>
      <w:r>
        <w:t>16       23323158  ...A......G......................----.---.......A.....        23323204</w:t>
      </w:r>
    </w:p>
    <w:p>
      <w:r>
        <w:t>7        50080265  ..TA.......T.....................----.---.......A......       50080218</w:t>
      </w:r>
    </w:p>
    <w:p>
      <w:r>
        <w:t>25       21076991  ...AA............................----.---.                    21077025</w:t>
      </w:r>
    </w:p>
    <w:p>
      <w:r>
        <w:t>0        31161576  ...A.............................----.---.                    31161542</w:t>
      </w:r>
    </w:p>
    <w:p>
      <w:r>
        <w:t>10       24523188   ..A..A..........................----.ACT.......A.....        24523236</w:t>
      </w:r>
    </w:p>
    <w:p/>
    <w:p>
      <w:r>
        <w:t>Query_2  111       GTGGAGCcaaaacaa-aaaacaaacaaacaaaaaaccacaccaaaaaaaaaaaCCCCACA  169   [1 indels / insertion / frameshift / exon_2]</w:t>
      </w:r>
    </w:p>
    <w:p>
      <w:r>
        <w:t>115      1069309   .CACG.......A..-G.G.A...G.....                                1069337</w:t>
      </w:r>
    </w:p>
    <w:p>
      <w:r>
        <w:t>24       16997075  ...CG.......A.T-....T...-..-.T.....                           16997106</w:t>
      </w:r>
    </w:p>
    <w:p>
      <w:r>
        <w:t>11       38570543  .CCTG.......A..T....                                          38570524</w:t>
      </w:r>
    </w:p>
    <w:p/>
    <w:p>
      <w:r>
        <w:t>Query_2  170       CCCAGAGACCTCAGCTGAAATGACTACCTGAGGTTACAGAACATAACAAGTGGCCGAGCT  229</w:t>
      </w:r>
    </w:p>
    <w:p>
      <w:r>
        <w:t>115      1069354                 .....G......G........G.................AA.....  1069399</w:t>
      </w:r>
    </w:p>
    <w:p/>
    <w:p>
      <w:r>
        <w:t>Query_2  230       GGGACTGAACCCACATTCTCCAGCAAAAATCGGGGCATGTTTTCCACTTTAACAGGAGAG  289</w:t>
      </w:r>
    </w:p>
    <w:p>
      <w:r>
        <w:t>115      1069400   ..............................T..T..G.......................  1069459</w:t>
      </w:r>
    </w:p>
    <w:p/>
    <w:p>
      <w:r>
        <w:t>Query_2  290       AAA  292</w:t>
      </w:r>
    </w:p>
    <w:p>
      <w:r>
        <w:t>115      1069460   ...  1069462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618593569075</w:t>
      </w:r>
    </w:p>
    <w:p/>
    <w:p/>
    <w:p>
      <w:r>
        <w:t>Query= exon_3</w:t>
      </w:r>
    </w:p>
    <w:p/>
    <w:p>
      <w:r>
        <w:t>Length=66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93373047960</w:t>
      </w:r>
    </w:p>
    <w:p/>
    <w:p/>
    <w:p>
      <w:r>
        <w:t>Query= exon_4</w:t>
      </w:r>
    </w:p>
    <w:p/>
    <w:p>
      <w:r>
        <w:t>Length=77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119050636149</w:t>
      </w:r>
    </w:p>
    <w:p/>
    <w:p/>
    <w:p>
      <w:r>
        <w:t>Query= exon_5</w:t>
      </w:r>
    </w:p>
    <w:p/>
    <w:p>
      <w:r>
        <w:t>Length=83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NW_020838060.1 Sagmatias obliquidens isolate GAN/ISIS:26980383/99...  119     2e-25</w:t>
      </w:r>
    </w:p>
    <w:p/>
    <w:p/>
    <w:p/>
    <w:p>
      <w:r>
        <w:t>Query_5  1        GCACCCATGTACCCACAAGAACACATAC--A--TCAGCTCCGAGATTGCACCTGCTGACC  56   [4 indels / insertion / frameshift / exon_5]</w:t>
      </w:r>
    </w:p>
    <w:p>
      <w:r>
        <w:t>115      1070725  ............................TC.TG.......A...................  1070784</w:t>
      </w:r>
    </w:p>
    <w:p/>
    <w:p>
      <w:r>
        <w:t>Query_5  57       TAAAGATCCCAGCCGGAGACTCTGAGG  83</w:t>
      </w:r>
    </w:p>
    <w:p>
      <w:r>
        <w:t>115      1070785  .............T........C....  1070811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130721963512</w:t>
      </w:r>
    </w:p>
    <w:p/>
    <w:p/>
    <w:p>
      <w:r>
        <w:t>Query= exon_6</w:t>
      </w:r>
    </w:p>
    <w:p/>
    <w:p>
      <w:r>
        <w:t>Length=91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NW_020838060.1 Sagmatias obliquidens isolate GAN/ISIS:26980383/99...  124     4e-27</w:t>
      </w:r>
    </w:p>
    <w:p/>
    <w:p/>
    <w:p/>
    <w:p>
      <w:r>
        <w:t>Query_6  1        GGCAGCCAGTCGCACCATGTCTGTGACCAGCGGGAAGATGGGGTTATCCCTGACCCAAGA  60</w:t>
      </w:r>
    </w:p>
    <w:p>
      <w:r>
        <w:t>115      1071321  ....T..........................A..........AC........G.T..G..  1071380</w:t>
      </w:r>
    </w:p>
    <w:p/>
    <w:p>
      <w:r>
        <w:t>Query_6  61       AATCCTCAGCCACCTGGGCCTTGCCAACAAG  91</w:t>
      </w:r>
    </w:p>
    <w:p>
      <w:r>
        <w:t>115      1071381  G..............................  1071411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149396529728</w:t>
      </w:r>
    </w:p>
    <w:p/>
    <w:p/>
    <w:p>
      <w:r>
        <w:t>Query= exon_7</w:t>
      </w:r>
    </w:p>
    <w:p/>
    <w:p>
      <w:r>
        <w:t>Length=97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163402454390</w:t>
      </w:r>
    </w:p>
    <w:p/>
    <w:p/>
    <w:p>
      <w:r>
        <w:t>Query= exon_8</w:t>
      </w:r>
    </w:p>
    <w:p/>
    <w:p>
      <w:r>
        <w:t>Length=95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158733812836</w:t>
      </w:r>
    </w:p>
    <w:p/>
    <w:p/>
    <w:p>
      <w:r>
        <w:t>Query= exon_9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203085907599</w:t>
      </w:r>
    </w:p>
    <w:p/>
    <w:p/>
    <w:p>
      <w:r>
        <w:t>Query= exon_10</w:t>
      </w:r>
    </w:p>
    <w:p/>
    <w:p>
      <w:r>
        <w:t>Length=91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149396529728</w:t>
      </w:r>
    </w:p>
    <w:p/>
    <w:p/>
    <w:p>
      <w:r>
        <w:t>Query= exon_11</w:t>
      </w:r>
    </w:p>
    <w:p/>
    <w:p>
      <w:r>
        <w:t>Length=80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123719001181</w:t>
      </w:r>
    </w:p>
    <w:p/>
    <w:p/>
    <w:p>
      <w:r>
        <w:t>Query= exon_12</w:t>
      </w:r>
    </w:p>
    <w:p/>
    <w:p>
      <w:r>
        <w:t>Length=60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79367090766</w:t>
      </w:r>
    </w:p>
    <w:p/>
    <w:p/>
    <w:p>
      <w:r>
        <w:t>Query= exon_13</w:t>
      </w:r>
    </w:p>
    <w:p/>
    <w:p>
      <w:r>
        <w:t>Length=85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135390605066</w:t>
      </w:r>
    </w:p>
    <w:p/>
    <w:p/>
    <w:p>
      <w:r>
        <w:t>Query= exon_14</w:t>
      </w:r>
    </w:p>
    <w:p/>
    <w:p>
      <w:r>
        <w:t>Length=96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161068133613</w:t>
      </w:r>
    </w:p>
    <w:p/>
    <w:p/>
    <w:p>
      <w:r>
        <w:t>Query= exon_15</w:t>
      </w:r>
    </w:p>
    <w:p/>
    <w:p>
      <w:r>
        <w:t>Length=59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77032764567</w:t>
      </w:r>
    </w:p>
    <w:p/>
    <w:p/>
    <w:p>
      <w:r>
        <w:t>Query= exon_16</w:t>
      </w:r>
    </w:p>
    <w:p/>
    <w:p>
      <w:r>
        <w:t>Length=123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NW_020838060.1 Sagmatias obliquidens isolate GAN/ISIS:26980383/99...  171     7e-41</w:t>
      </w:r>
    </w:p>
    <w:p/>
    <w:p/>
    <w:p/>
    <w:p>
      <w:r>
        <w:t>Query_16  1        GAAACTGAGCCCAATTACCAAGTCCTGACGCGCATCCTTGTTTCTCGAAGTGAGACTGAT  60</w:t>
      </w:r>
    </w:p>
    <w:p>
      <w:r>
        <w:t>115       1075000  .........-A............T....T...T......A....................  1075058</w:t>
      </w:r>
    </w:p>
    <w:p/>
    <w:p>
      <w:r>
        <w:t>Query_16  61       CTTCTAAGCATCCGAGCTGAGTTCAAAAAGAAATTTGGGACGTCCCTCTACTCTTCCCTG  120</w:t>
      </w:r>
    </w:p>
    <w:p>
      <w:r>
        <w:t>115       1075059  ........T...............-...............A..................C  1075117</w:t>
      </w:r>
    </w:p>
    <w:p/>
    <w:p>
      <w:r>
        <w:t>Query_16  121      CAG  123</w:t>
      </w:r>
    </w:p>
    <w:p>
      <w:r>
        <w:t>115       1075118  ...  1075120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224094794592</w:t>
      </w:r>
    </w:p>
    <w:p/>
    <w:p/>
    <w:p>
      <w:r>
        <w:t>Query= exon_17</w:t>
      </w:r>
    </w:p>
    <w:p/>
    <w:p>
      <w:r>
        <w:t>Length=63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86370069363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