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NW_020838060.1 Sagmatias obliquidens isolate GAN/ISIS:26980383/99...  91.7    1e-15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75.8    7e-11</w:t>
      </w:r>
    </w:p>
    <w:p>
      <w:r>
        <w:rPr>
          <w:rFonts w:ascii="Consolas" w:hAnsi="Consolas" w:eastAsia="Consolas"/>
          <w:sz w:val="20"/>
        </w:rPr>
        <w:t>NW_020838030.1 Sagmatias obliquidens isolate GAN/ISIS:26980383/99...  65.9    7e-08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63.9    3e-07</w:t>
      </w:r>
    </w:p>
    <w:p>
      <w:r>
        <w:rPr>
          <w:rFonts w:ascii="Consolas" w:hAnsi="Consolas" w:eastAsia="Consolas"/>
          <w:sz w:val="20"/>
        </w:rPr>
        <w:t>NW_020837989.1 Sagmatias obliquidens isolate GAN/ISIS:26980383/99...  61.9    1e-06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61.9    1e-06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61.9    1e-06</w:t>
      </w:r>
    </w:p>
    <w:p>
      <w:r>
        <w:rPr>
          <w:rFonts w:ascii="Consolas" w:hAnsi="Consolas" w:eastAsia="Consolas"/>
          <w:sz w:val="20"/>
        </w:rPr>
        <w:t>NW_020837969.1 Sagmatias obliquidens isolate GAN/ISIS:26980383/99...  61.9    1e-06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61.9    1e-06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61.9    1e-06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61.9    1e-06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58.0    2e-05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54.0    3e-04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54.0    3e-04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54.0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165       GCCAAGAGGAGTTTCTATGTATTCTGAAATCAGGCAATGGAAAGTATTTGCAGAAAAGCA  224</w:t>
      </w:r>
    </w:p>
    <w:p>
      <w:r>
        <w:rPr>
          <w:rFonts w:ascii="Consolas" w:hAnsi="Consolas" w:eastAsia="Consolas"/>
          <w:sz w:val="20"/>
        </w:rPr>
        <w:t>115      1066467   ....G........................C..T......C....................  1066526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225       ATGTAGGGACCAGGCGTGGTGGCTTATGCCTGTAATCCCAACACTTTGGGAGGCCGAGGT  284</w:t>
      </w:r>
    </w:p>
    <w:p>
      <w:r>
        <w:rPr>
          <w:rFonts w:ascii="Consolas" w:hAnsi="Consolas" w:eastAsia="Consolas"/>
          <w:sz w:val="20"/>
        </w:rPr>
        <w:t>115      1066527   ..                                                            1066528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285       GGGTGGATCACCTGCGGTCAGGAGTTCAAGACCAGCCTGCCCAACATGGTGAAACCTCAT  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345       CTCTACTAAAAATACAAAAGTTAGCTAGGCATGGTGGCACATGCCTGTAGTTCCAGCTAC  404</w:t>
      </w:r>
    </w:p>
    <w:p>
      <w:r>
        <w:rPr>
          <w:rFonts w:ascii="Consolas" w:hAnsi="Consolas" w:eastAsia="Consolas"/>
          <w:sz w:val="20"/>
        </w:rPr>
        <w:t>3        81097309                                          ...........C........  81097290</w:t>
      </w:r>
    </w:p>
    <w:p>
      <w:r>
        <w:rPr>
          <w:rFonts w:ascii="Consolas" w:hAnsi="Consolas" w:eastAsia="Consolas"/>
          <w:sz w:val="20"/>
        </w:rPr>
        <w:t>85       1755490                                             .........C........  1755507</w:t>
      </w:r>
    </w:p>
    <w:p>
      <w:r>
        <w:rPr>
          <w:rFonts w:ascii="Consolas" w:hAnsi="Consolas" w:eastAsia="Consolas"/>
          <w:sz w:val="20"/>
        </w:rPr>
        <w:t>44       14699880                                  ......G.G..........C........  14699853</w:t>
      </w:r>
    </w:p>
    <w:p>
      <w:r>
        <w:rPr>
          <w:rFonts w:ascii="Consolas" w:hAnsi="Consolas" w:eastAsia="Consolas"/>
          <w:sz w:val="20"/>
        </w:rPr>
        <w:t>31       6510776                                            ..........C........  6510758</w:t>
      </w:r>
    </w:p>
    <w:p>
      <w:r>
        <w:rPr>
          <w:rFonts w:ascii="Consolas" w:hAnsi="Consolas" w:eastAsia="Consolas"/>
          <w:sz w:val="20"/>
        </w:rPr>
        <w:t>26       50896                                               .........C........  50913</w:t>
      </w:r>
    </w:p>
    <w:p>
      <w:r>
        <w:rPr>
          <w:rFonts w:ascii="Consolas" w:hAnsi="Consolas" w:eastAsia="Consolas"/>
          <w:sz w:val="20"/>
        </w:rPr>
        <w:t>24       32942746                                            .........C........  32942729</w:t>
      </w:r>
    </w:p>
    <w:p>
      <w:r>
        <w:rPr>
          <w:rFonts w:ascii="Consolas" w:hAnsi="Consolas" w:eastAsia="Consolas"/>
          <w:sz w:val="20"/>
        </w:rPr>
        <w:t>20       14156545                                  ......G.G..........C........  14156518</w:t>
      </w:r>
    </w:p>
    <w:p>
      <w:r>
        <w:rPr>
          <w:rFonts w:ascii="Consolas" w:hAnsi="Consolas" w:eastAsia="Consolas"/>
          <w:sz w:val="20"/>
        </w:rPr>
        <w:t>9        24585221                                  ......G.G..........C........  24585194</w:t>
      </w:r>
    </w:p>
    <w:p>
      <w:r>
        <w:rPr>
          <w:rFonts w:ascii="Consolas" w:hAnsi="Consolas" w:eastAsia="Consolas"/>
          <w:sz w:val="20"/>
        </w:rPr>
        <w:t>9        24366609                                  ......G.G..........C........  24366636</w:t>
      </w:r>
    </w:p>
    <w:p>
      <w:r>
        <w:rPr>
          <w:rFonts w:ascii="Consolas" w:hAnsi="Consolas" w:eastAsia="Consolas"/>
          <w:sz w:val="20"/>
        </w:rPr>
        <w:t>9        24574213                                  ......G.G..........C........  24574186</w:t>
      </w:r>
    </w:p>
    <w:p>
      <w:r>
        <w:rPr>
          <w:rFonts w:ascii="Consolas" w:hAnsi="Consolas" w:eastAsia="Consolas"/>
          <w:sz w:val="20"/>
        </w:rPr>
        <w:t>6        57865361                                  ......G.G..........C........  57865334</w:t>
      </w:r>
    </w:p>
    <w:p>
      <w:r>
        <w:rPr>
          <w:rFonts w:ascii="Consolas" w:hAnsi="Consolas" w:eastAsia="Consolas"/>
          <w:sz w:val="20"/>
        </w:rPr>
        <w:t>0        59178504                                            .........C........  59178487</w:t>
      </w:r>
    </w:p>
    <w:p>
      <w:r>
        <w:rPr>
          <w:rFonts w:ascii="Consolas" w:hAnsi="Consolas" w:eastAsia="Consolas"/>
          <w:sz w:val="20"/>
        </w:rPr>
        <w:t>39       10658980                                  ......G.G..........C........  10658953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405       TTTGGAGGCTGAGGCAGGAGAATTGCTTGAACCTAGGAGGGTGAGGTTGCAGTGAGCCGA  464</w:t>
      </w:r>
    </w:p>
    <w:p>
      <w:r>
        <w:rPr>
          <w:rFonts w:ascii="Consolas" w:hAnsi="Consolas" w:eastAsia="Consolas"/>
          <w:sz w:val="20"/>
        </w:rPr>
        <w:t>3        81097289  .CA.................G.........                                81097260</w:t>
      </w:r>
    </w:p>
    <w:p>
      <w:r>
        <w:rPr>
          <w:rFonts w:ascii="Consolas" w:hAnsi="Consolas" w:eastAsia="Consolas"/>
          <w:sz w:val="20"/>
        </w:rPr>
        <w:t>85       1755508   .CG.................G..C......G........                       1755546</w:t>
      </w:r>
    </w:p>
    <w:p>
      <w:r>
        <w:rPr>
          <w:rFonts w:ascii="Consolas" w:hAnsi="Consolas" w:eastAsia="Consolas"/>
          <w:sz w:val="20"/>
        </w:rPr>
        <w:t>44       14699852  .CG.................G..C......G..C.....                       14699814</w:t>
      </w:r>
    </w:p>
    <w:p>
      <w:r>
        <w:rPr>
          <w:rFonts w:ascii="Consolas" w:hAnsi="Consolas" w:eastAsia="Consolas"/>
          <w:sz w:val="20"/>
        </w:rPr>
        <w:t>31       6510757   .CG.................G..C......G..C.....                       6510719</w:t>
      </w:r>
    </w:p>
    <w:p>
      <w:r>
        <w:rPr>
          <w:rFonts w:ascii="Consolas" w:hAnsi="Consolas" w:eastAsia="Consolas"/>
          <w:sz w:val="20"/>
        </w:rPr>
        <w:t>26       50914     .CG.................G..C......G..C.....                       50952</w:t>
      </w:r>
    </w:p>
    <w:p>
      <w:r>
        <w:rPr>
          <w:rFonts w:ascii="Consolas" w:hAnsi="Consolas" w:eastAsia="Consolas"/>
          <w:sz w:val="20"/>
        </w:rPr>
        <w:t>24       32942728  .CG.................G..C......G..C.....                       32942690</w:t>
      </w:r>
    </w:p>
    <w:p>
      <w:r>
        <w:rPr>
          <w:rFonts w:ascii="Consolas" w:hAnsi="Consolas" w:eastAsia="Consolas"/>
          <w:sz w:val="20"/>
        </w:rPr>
        <w:t>20       14156517  .CG.................G..C......G..C.....                       14156479</w:t>
      </w:r>
    </w:p>
    <w:p>
      <w:r>
        <w:rPr>
          <w:rFonts w:ascii="Consolas" w:hAnsi="Consolas" w:eastAsia="Consolas"/>
          <w:sz w:val="20"/>
        </w:rPr>
        <w:t>9        24585193  .CG.................G..C......G..C.....                       24585155</w:t>
      </w:r>
    </w:p>
    <w:p>
      <w:r>
        <w:rPr>
          <w:rFonts w:ascii="Consolas" w:hAnsi="Consolas" w:eastAsia="Consolas"/>
          <w:sz w:val="20"/>
        </w:rPr>
        <w:t>9        24366637  .CG..........A......G..C......G..C.....                       24366675</w:t>
      </w:r>
    </w:p>
    <w:p>
      <w:r>
        <w:rPr>
          <w:rFonts w:ascii="Consolas" w:hAnsi="Consolas" w:eastAsia="Consolas"/>
          <w:sz w:val="20"/>
        </w:rPr>
        <w:t>9        24574185  .CG.................G..C......                                24574156</w:t>
      </w:r>
    </w:p>
    <w:p>
      <w:r>
        <w:rPr>
          <w:rFonts w:ascii="Consolas" w:hAnsi="Consolas" w:eastAsia="Consolas"/>
          <w:sz w:val="20"/>
        </w:rPr>
        <w:t>6        57865333  .CG.................G..C......G..C.....                       57865295</w:t>
      </w:r>
    </w:p>
    <w:p>
      <w:r>
        <w:rPr>
          <w:rFonts w:ascii="Consolas" w:hAnsi="Consolas" w:eastAsia="Consolas"/>
          <w:sz w:val="20"/>
        </w:rPr>
        <w:t>0        59178486  .CG.................G.....C...G..C.....                       59178448</w:t>
      </w:r>
    </w:p>
    <w:p>
      <w:r>
        <w:rPr>
          <w:rFonts w:ascii="Consolas" w:hAnsi="Consolas" w:eastAsia="Consolas"/>
          <w:sz w:val="20"/>
        </w:rPr>
        <w:t>39       10658952  .CG..........A......G..C......G..C.....                       10658914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465       GATCATGCCACTGCCCTCCAGCCTGGCAACAGAGTGAGACTCCATCTCAAAAATAAATAA  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525       AAGGCTGGGTGCAGTGATTCATGCCTATAATTCCAGCACTTTGGGAGGCCGAGGTGGGCG  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585       GATAACCTGAGGTCAAGAGTTTGGGACCAGCCTGGCCAACATGGTGAAACCCTGTCTCTA  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645       CTAAAAATACAAAAATTAGCTGGGTGTGGTGGTGGGC-CCTGTAATCCCAGCTACTCGGG  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85       1755474                        ...........C.C..G......G...............  1755512</w:t>
      </w:r>
    </w:p>
    <w:p>
      <w:r>
        <w:rPr>
          <w:rFonts w:ascii="Consolas" w:hAnsi="Consolas" w:eastAsia="Consolas"/>
          <w:sz w:val="20"/>
        </w:rPr>
        <w:t>12       39372324                                        ............C.........  39372303</w:t>
      </w:r>
    </w:p>
    <w:p>
      <w:r>
        <w:rPr>
          <w:rFonts w:ascii="Consolas" w:hAnsi="Consolas" w:eastAsia="Consolas"/>
          <w:sz w:val="20"/>
        </w:rPr>
        <w:t>44       14699869                                        ......G...............  14699848</w:t>
      </w:r>
    </w:p>
    <w:p>
      <w:r>
        <w:rPr>
          <w:rFonts w:ascii="Consolas" w:hAnsi="Consolas" w:eastAsia="Consolas"/>
          <w:sz w:val="20"/>
        </w:rPr>
        <w:t>31       6510774                                         ......G...............  6510753</w:t>
      </w:r>
    </w:p>
    <w:p>
      <w:r>
        <w:rPr>
          <w:rFonts w:ascii="Consolas" w:hAnsi="Consolas" w:eastAsia="Consolas"/>
          <w:sz w:val="20"/>
        </w:rPr>
        <w:t>26       50897                                           ......G...............  50918</w:t>
      </w:r>
    </w:p>
    <w:p>
      <w:r>
        <w:rPr>
          <w:rFonts w:ascii="Consolas" w:hAnsi="Consolas" w:eastAsia="Consolas"/>
          <w:sz w:val="20"/>
        </w:rPr>
        <w:t>24       32942745                                        ......G...............  32942724</w:t>
      </w:r>
    </w:p>
    <w:p>
      <w:r>
        <w:rPr>
          <w:rFonts w:ascii="Consolas" w:hAnsi="Consolas" w:eastAsia="Consolas"/>
          <w:sz w:val="20"/>
        </w:rPr>
        <w:t>20       14156534                                        ......G...............  14156513</w:t>
      </w:r>
    </w:p>
    <w:p>
      <w:r>
        <w:rPr>
          <w:rFonts w:ascii="Consolas" w:hAnsi="Consolas" w:eastAsia="Consolas"/>
          <w:sz w:val="20"/>
        </w:rPr>
        <w:t>9        24574202                                        ......G...............  24574181</w:t>
      </w:r>
    </w:p>
    <w:p>
      <w:r>
        <w:rPr>
          <w:rFonts w:ascii="Consolas" w:hAnsi="Consolas" w:eastAsia="Consolas"/>
          <w:sz w:val="20"/>
        </w:rPr>
        <w:t>9        24585210                                        ......G...............  24585189</w:t>
      </w:r>
    </w:p>
    <w:p>
      <w:r>
        <w:rPr>
          <w:rFonts w:ascii="Consolas" w:hAnsi="Consolas" w:eastAsia="Consolas"/>
          <w:sz w:val="20"/>
        </w:rPr>
        <w:t>9        24366620                                        ......G...............  24366641</w:t>
      </w:r>
    </w:p>
    <w:p>
      <w:r>
        <w:rPr>
          <w:rFonts w:ascii="Consolas" w:hAnsi="Consolas" w:eastAsia="Consolas"/>
          <w:sz w:val="20"/>
        </w:rPr>
        <w:t>6        57865350                                        ......G...............  57865329</w:t>
      </w:r>
    </w:p>
    <w:p>
      <w:r>
        <w:rPr>
          <w:rFonts w:ascii="Consolas" w:hAnsi="Consolas" w:eastAsia="Consolas"/>
          <w:sz w:val="20"/>
        </w:rPr>
        <w:t>0        59178503                                        ......G...............  59178482</w:t>
      </w:r>
    </w:p>
    <w:p>
      <w:r>
        <w:rPr>
          <w:rFonts w:ascii="Consolas" w:hAnsi="Consolas" w:eastAsia="Consolas"/>
          <w:sz w:val="20"/>
        </w:rPr>
        <w:t>39       10658969                                        ......G...............  10658948</w:t>
      </w:r>
    </w:p>
    <w:p>
      <w:r>
        <w:rPr>
          <w:rFonts w:ascii="Consolas" w:hAnsi="Consolas" w:eastAsia="Consolas"/>
          <w:sz w:val="20"/>
        </w:rPr>
        <w:t>19       4881877                                         ......G........G......  4881856</w:t>
      </w:r>
    </w:p>
    <w:p>
      <w:r>
        <w:rPr>
          <w:rFonts w:ascii="Consolas" w:hAnsi="Consolas" w:eastAsia="Consolas"/>
          <w:sz w:val="20"/>
        </w:rPr>
        <w:t>11       6136874                                         ......G..G............  6136853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704       AGGCTGAGGAAGGAGAATCACTTGAACCTGGGAGGCAGAGGTTACAGTGAGCTGAGATCA  763</w:t>
      </w:r>
    </w:p>
    <w:p>
      <w:r>
        <w:rPr>
          <w:rFonts w:ascii="Consolas" w:hAnsi="Consolas" w:eastAsia="Consolas"/>
          <w:sz w:val="20"/>
        </w:rPr>
        <w:t>85       1755513   .........C.....G...G.....G...A....                            1755546</w:t>
      </w:r>
    </w:p>
    <w:p>
      <w:r>
        <w:rPr>
          <w:rFonts w:ascii="Consolas" w:hAnsi="Consolas" w:eastAsia="Consolas"/>
          <w:sz w:val="20"/>
        </w:rPr>
        <w:t>12       39372302  .........C.....                                               39372288</w:t>
      </w:r>
    </w:p>
    <w:p>
      <w:r>
        <w:rPr>
          <w:rFonts w:ascii="Consolas" w:hAnsi="Consolas" w:eastAsia="Consolas"/>
          <w:sz w:val="20"/>
        </w:rPr>
        <w:t>44       14699847  .........C.....G...G.....                                     14699823</w:t>
      </w:r>
    </w:p>
    <w:p>
      <w:r>
        <w:rPr>
          <w:rFonts w:ascii="Consolas" w:hAnsi="Consolas" w:eastAsia="Consolas"/>
          <w:sz w:val="20"/>
        </w:rPr>
        <w:t>31       6510752   .........C.....G...G.....                                     6510728</w:t>
      </w:r>
    </w:p>
    <w:p>
      <w:r>
        <w:rPr>
          <w:rFonts w:ascii="Consolas" w:hAnsi="Consolas" w:eastAsia="Consolas"/>
          <w:sz w:val="20"/>
        </w:rPr>
        <w:t>26       50919     .........C.....G...G.....                                     50943</w:t>
      </w:r>
    </w:p>
    <w:p>
      <w:r>
        <w:rPr>
          <w:rFonts w:ascii="Consolas" w:hAnsi="Consolas" w:eastAsia="Consolas"/>
          <w:sz w:val="20"/>
        </w:rPr>
        <w:t>24       32942723  .........C.....G...G.....                                     32942699</w:t>
      </w:r>
    </w:p>
    <w:p>
      <w:r>
        <w:rPr>
          <w:rFonts w:ascii="Consolas" w:hAnsi="Consolas" w:eastAsia="Consolas"/>
          <w:sz w:val="20"/>
        </w:rPr>
        <w:t>20       14156512  .........C.....G...G.....                                     14156488</w:t>
      </w:r>
    </w:p>
    <w:p>
      <w:r>
        <w:rPr>
          <w:rFonts w:ascii="Consolas" w:hAnsi="Consolas" w:eastAsia="Consolas"/>
          <w:sz w:val="20"/>
        </w:rPr>
        <w:t>9        24574180  .........C.....G...G.....                                     24574156</w:t>
      </w:r>
    </w:p>
    <w:p>
      <w:r>
        <w:rPr>
          <w:rFonts w:ascii="Consolas" w:hAnsi="Consolas" w:eastAsia="Consolas"/>
          <w:sz w:val="20"/>
        </w:rPr>
        <w:t>9        24585188  .........C.....G...G.....                                     24585164</w:t>
      </w:r>
    </w:p>
    <w:p>
      <w:r>
        <w:rPr>
          <w:rFonts w:ascii="Consolas" w:hAnsi="Consolas" w:eastAsia="Consolas"/>
          <w:sz w:val="20"/>
        </w:rPr>
        <w:t>9        24366642  ........AC.....G...G.....                                     24366666</w:t>
      </w:r>
    </w:p>
    <w:p>
      <w:r>
        <w:rPr>
          <w:rFonts w:ascii="Consolas" w:hAnsi="Consolas" w:eastAsia="Consolas"/>
          <w:sz w:val="20"/>
        </w:rPr>
        <w:t>6        57865328  .........C.....G...G.....                                     57865304</w:t>
      </w:r>
    </w:p>
    <w:p>
      <w:r>
        <w:rPr>
          <w:rFonts w:ascii="Consolas" w:hAnsi="Consolas" w:eastAsia="Consolas"/>
          <w:sz w:val="20"/>
        </w:rPr>
        <w:t>0        59178481  .........C.....                                               59178467</w:t>
      </w:r>
    </w:p>
    <w:p>
      <w:r>
        <w:rPr>
          <w:rFonts w:ascii="Consolas" w:hAnsi="Consolas" w:eastAsia="Consolas"/>
          <w:sz w:val="20"/>
        </w:rPr>
        <w:t>39       10658947  ........AC.....G...G.....                                     10658923</w:t>
      </w:r>
    </w:p>
    <w:p>
      <w:r>
        <w:rPr>
          <w:rFonts w:ascii="Consolas" w:hAnsi="Consolas" w:eastAsia="Consolas"/>
          <w:sz w:val="20"/>
        </w:rPr>
        <w:t>19       4881855   .........C.....G...G.....                                     4881831</w:t>
      </w:r>
    </w:p>
    <w:p>
      <w:r>
        <w:rPr>
          <w:rFonts w:ascii="Consolas" w:hAnsi="Consolas" w:eastAsia="Consolas"/>
          <w:sz w:val="20"/>
        </w:rPr>
        <w:t>11       6136852   .........C.....G.C.......                                     6136828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764       CACCACTGCACTCCAGCCTGGGTGACAGAGTAAGACTCGGTCTCAATAAATAAATAAATA  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824       AAAGCAATGTGGGACTTGGAGGCTGAAGAGGTGGACATGCATGAACAGTGGAGGCGGTGT  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884       ATGTGGCTGCCTTTCCCCTGTATTCCACTGAGAGGGAGCCCAAATCTGCCTCGCCTGCAT  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944       TGAGGGATGAAGAAAACACTGAGAGGCAGCTGAGAAACATGGATGCTAGTTCCAACTCCA  1003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1004      TGGCCTCGGGAAGTCACTCAGACTCCTTGAGTCAGTAATGAAAAGGTAGTAGATTAGAGG  1063</w:t>
      </w:r>
    </w:p>
    <w:p>
      <w:r>
        <w:rPr>
          <w:rFonts w:ascii="Consolas" w:hAnsi="Consolas" w:eastAsia="Consolas"/>
          <w:sz w:val="20"/>
        </w:rPr>
        <w:t>115      1067737    ......T.............C................                        1067773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1064      CTGGGCGCAGTGGCTCATGCCTGTAATCCCAACACTTTGGGAGGCCGAGGTGGGCGGATC  1123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1124      ACAAGGTCAGGAGTTCAAGACCAGCCTGGCCAACATGGTGAAACACTGTCTCTACTAAAA  1183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1184      ATACAAAAATTAGCTGGGCATGGTGGTGCATGCCTGTAATCCCAGCTACTCAGGAGGTTG  1243</w:t>
      </w:r>
    </w:p>
    <w:p>
      <w:r>
        <w:rPr>
          <w:rFonts w:ascii="Consolas" w:hAnsi="Consolas" w:eastAsia="Consolas"/>
          <w:sz w:val="20"/>
        </w:rPr>
        <w:t>3        81097309                               .........G..................C..  81097279</w:t>
      </w:r>
    </w:p>
    <w:p>
      <w:r>
        <w:rPr>
          <w:rFonts w:ascii="Consolas" w:hAnsi="Consolas" w:eastAsia="Consolas"/>
          <w:sz w:val="20"/>
        </w:rPr>
        <w:t>85       1755490                                  .......G............G.....C..  1755518</w:t>
      </w:r>
    </w:p>
    <w:p>
      <w:r>
        <w:rPr>
          <w:rFonts w:ascii="Consolas" w:hAnsi="Consolas" w:eastAsia="Consolas"/>
          <w:sz w:val="20"/>
        </w:rPr>
        <w:t>12       39372325                                 .............C......G.....C..  39372297</w:t>
      </w:r>
    </w:p>
    <w:p>
      <w:r>
        <w:rPr>
          <w:rFonts w:ascii="Consolas" w:hAnsi="Consolas" w:eastAsia="Consolas"/>
          <w:sz w:val="20"/>
        </w:rPr>
        <w:t>44       14699880                       .....C..G........G............G.....C..  14699842</w:t>
      </w:r>
    </w:p>
    <w:p>
      <w:r>
        <w:rPr>
          <w:rFonts w:ascii="Consolas" w:hAnsi="Consolas" w:eastAsia="Consolas"/>
          <w:sz w:val="20"/>
        </w:rPr>
        <w:t>31       6510776                                 ........G............G.....C..  6510747</w:t>
      </w:r>
    </w:p>
    <w:p>
      <w:r>
        <w:rPr>
          <w:rFonts w:ascii="Consolas" w:hAnsi="Consolas" w:eastAsia="Consolas"/>
          <w:sz w:val="20"/>
        </w:rPr>
        <w:t>26       50896                                    .......G............G.....C..  50924</w:t>
      </w:r>
    </w:p>
    <w:p>
      <w:r>
        <w:rPr>
          <w:rFonts w:ascii="Consolas" w:hAnsi="Consolas" w:eastAsia="Consolas"/>
          <w:sz w:val="20"/>
        </w:rPr>
        <w:t>24       32942746                                 .......G............G.....C..  32942718</w:t>
      </w:r>
    </w:p>
    <w:p>
      <w:r>
        <w:rPr>
          <w:rFonts w:ascii="Consolas" w:hAnsi="Consolas" w:eastAsia="Consolas"/>
          <w:sz w:val="20"/>
        </w:rPr>
        <w:t>20       14156545                       .....C..G........G............G.....C..  14156507</w:t>
      </w:r>
    </w:p>
    <w:p>
      <w:r>
        <w:rPr>
          <w:rFonts w:ascii="Consolas" w:hAnsi="Consolas" w:eastAsia="Consolas"/>
          <w:sz w:val="20"/>
        </w:rPr>
        <w:t>9        24574213                       .....C..G........G............G.....C..  24574175</w:t>
      </w:r>
    </w:p>
    <w:p>
      <w:r>
        <w:rPr>
          <w:rFonts w:ascii="Consolas" w:hAnsi="Consolas" w:eastAsia="Consolas"/>
          <w:sz w:val="20"/>
        </w:rPr>
        <w:t>9        24585221                       .....C..G........G............G.....C..  24585183</w:t>
      </w:r>
    </w:p>
    <w:p>
      <w:r>
        <w:rPr>
          <w:rFonts w:ascii="Consolas" w:hAnsi="Consolas" w:eastAsia="Consolas"/>
          <w:sz w:val="20"/>
        </w:rPr>
        <w:t>6        57865361                       .....C..G........G............G.....C..  57865323</w:t>
      </w:r>
    </w:p>
    <w:p>
      <w:r>
        <w:rPr>
          <w:rFonts w:ascii="Consolas" w:hAnsi="Consolas" w:eastAsia="Consolas"/>
          <w:sz w:val="20"/>
        </w:rPr>
        <w:t>0        59178504                                 .......G............G.....C..  59178476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1244      AGGCAGGAGAATTGCTTGAACCAGGGAGTCGGAGGTTGCAATGAGCCGAGATCGCGCCAT  1303</w:t>
      </w:r>
    </w:p>
    <w:p>
      <w:r>
        <w:rPr>
          <w:rFonts w:ascii="Consolas" w:hAnsi="Consolas" w:eastAsia="Consolas"/>
          <w:sz w:val="20"/>
        </w:rPr>
        <w:t>3        81097278  .........G.........                                           81097260</w:t>
      </w:r>
    </w:p>
    <w:p>
      <w:r>
        <w:rPr>
          <w:rFonts w:ascii="Consolas" w:hAnsi="Consolas" w:eastAsia="Consolas"/>
          <w:sz w:val="20"/>
        </w:rPr>
        <w:t>85       1755519   .........G..C......                                           1755537</w:t>
      </w:r>
    </w:p>
    <w:p>
      <w:r>
        <w:rPr>
          <w:rFonts w:ascii="Consolas" w:hAnsi="Consolas" w:eastAsia="Consolas"/>
          <w:sz w:val="20"/>
        </w:rPr>
        <w:t>12       39372296  .........G.........                                           39372278</w:t>
      </w:r>
    </w:p>
    <w:p>
      <w:r>
        <w:rPr>
          <w:rFonts w:ascii="Consolas" w:hAnsi="Consolas" w:eastAsia="Consolas"/>
          <w:sz w:val="20"/>
        </w:rPr>
        <w:t>44       14699841  .........G..C......                                           14699823</w:t>
      </w:r>
    </w:p>
    <w:p>
      <w:r>
        <w:rPr>
          <w:rFonts w:ascii="Consolas" w:hAnsi="Consolas" w:eastAsia="Consolas"/>
          <w:sz w:val="20"/>
        </w:rPr>
        <w:t>31       6510746   .........G..C......                                           6510728</w:t>
      </w:r>
    </w:p>
    <w:p>
      <w:r>
        <w:rPr>
          <w:rFonts w:ascii="Consolas" w:hAnsi="Consolas" w:eastAsia="Consolas"/>
          <w:sz w:val="20"/>
        </w:rPr>
        <w:t>26       50925     .........G..C......                                           50943</w:t>
      </w:r>
    </w:p>
    <w:p>
      <w:r>
        <w:rPr>
          <w:rFonts w:ascii="Consolas" w:hAnsi="Consolas" w:eastAsia="Consolas"/>
          <w:sz w:val="20"/>
        </w:rPr>
        <w:t>24       32942717  .........G..C......                                           32942699</w:t>
      </w:r>
    </w:p>
    <w:p>
      <w:r>
        <w:rPr>
          <w:rFonts w:ascii="Consolas" w:hAnsi="Consolas" w:eastAsia="Consolas"/>
          <w:sz w:val="20"/>
        </w:rPr>
        <w:t>20       14156506  .........G..C......                                           14156488</w:t>
      </w:r>
    </w:p>
    <w:p>
      <w:r>
        <w:rPr>
          <w:rFonts w:ascii="Consolas" w:hAnsi="Consolas" w:eastAsia="Consolas"/>
          <w:sz w:val="20"/>
        </w:rPr>
        <w:t>9        24574174  .........G..C......                                           24574156</w:t>
      </w:r>
    </w:p>
    <w:p>
      <w:r>
        <w:rPr>
          <w:rFonts w:ascii="Consolas" w:hAnsi="Consolas" w:eastAsia="Consolas"/>
          <w:sz w:val="20"/>
        </w:rPr>
        <w:t>9        24585182  .........G..C......                                           24585164</w:t>
      </w:r>
    </w:p>
    <w:p>
      <w:r>
        <w:rPr>
          <w:rFonts w:ascii="Consolas" w:hAnsi="Consolas" w:eastAsia="Consolas"/>
          <w:sz w:val="20"/>
        </w:rPr>
        <w:t>6        57865322  .........G..C......                                           57865304</w:t>
      </w:r>
    </w:p>
    <w:p>
      <w:r>
        <w:rPr>
          <w:rFonts w:ascii="Consolas" w:hAnsi="Consolas" w:eastAsia="Consolas"/>
          <w:sz w:val="20"/>
        </w:rPr>
        <w:t>0        59178475  .........G.....                                               59178461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1304      TGCACTCTAACCTGGGCAACAGAGTGAGACTCTGTCTCaaaaaaaagaaaagaaaaGGTG  1363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1364      GTAGATTAGATCCTCTCTAAGATTTCCTCCAACTCTGCAATTCTAAAATGTACAACATGG  1423</w:t>
      </w:r>
    </w:p>
    <w:p>
      <w:r>
        <w:rPr>
          <w:rFonts w:ascii="Consolas" w:hAnsi="Consolas" w:eastAsia="Consolas"/>
          <w:sz w:val="20"/>
        </w:rPr>
        <w:t>115      1067800                   .......C.............A...........T..G.G.....  1067843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1424      GGAAGGAAGGTGATC-AGTACAACTGTAAACAACTGCAATCCGGCCCTGAAGTTGAACAA  1482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115      1067844   ..TT...G......TT....A.T...A.......CT.....T.......G..........  1067903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1483      AACAAAACCTAGGGAGAGGAATGAGTTTGTAGCAGGTTTCAATGCAGCGATTGTGAACGC  1542</w:t>
      </w:r>
    </w:p>
    <w:p>
      <w:r>
        <w:rPr>
          <w:rFonts w:ascii="Consolas" w:hAnsi="Consolas" w:eastAsia="Consolas"/>
          <w:sz w:val="20"/>
        </w:rPr>
        <w:t>115      1067904   .........C.....                                               1067918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1543      ATCACACACACACTCCTCACAGGCAAGGACTTCGCTTCTGCCATGTGACTGAGACTCTGT  1602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1603      TGGACTTCTCCAAATTCAGAGTTCAGCCTGGCATGCCGGCCAGGAGCCCCTTGGAGAGAT  1662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1663      TCGGCGTGAGGAAACAGGAGGCCTCACGCTTCCTTCGGTTCTCCCTAAATCTGCTGGGCA  1722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1723      GGTAGCCAGAAGAAACTCTGAAGGGTACAGAAAGCCGAGGGCCAGGGGGACCCCGGCTGC  1782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1783      GGAGCTGCAGTACCGTGTTTACCCAGCCTAACTGCGGTCACCCAGTCTCCTGCATGTGTC  1842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1843      TGAGGTCAGCCTCGGGGGCTCCCCTGAGTAGGTATCTACCTGAGGCTCTTCCCCTGATGC  1902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1903      TACCTGCATACCAATTCCACCCAGGAACCTGGCGTCCTCAGGAGGCTGCACTTCCCAAGT  1962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1963      GGGCTGAGACAGCCCCTTAATATGTGGGGCTGGAGCCAGAGACCTCAAGGGGCCACTAGG  2022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2023      GGGCTCGAGACTCTCAGTGGCTGCTGACGCCCTCTTGTGGCCATTTTGGGGATTGGCCAG  2082</w:t>
      </w:r>
    </w:p>
    <w:p>
      <w:r>
        <w:rPr>
          <w:rFonts w:ascii="Consolas" w:hAnsi="Consolas" w:eastAsia="Consolas"/>
          <w:sz w:val="20"/>
        </w:rPr>
        <w:t>115      1068487                                 .............GA............A..  1068516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2083      AA--AAGTTTCAGAAGCGAGCCAAGATCGGAATTCTTAAGGAG  2123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115      1068517   ..AG.....A......A........G.T..........G....  1068559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4904464910587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329144581071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140061849180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NW_020838060.1 Sagmatias obliquidens isolate GAN/ISIS:26980383/99...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34       TCAGCTAAGAGATTGCACCTGCTGACCTAGAGAT  67</w:t>
      </w:r>
    </w:p>
    <w:p>
      <w:r>
        <w:rPr>
          <w:rFonts w:ascii="Consolas" w:hAnsi="Consolas" w:eastAsia="Consolas"/>
          <w:sz w:val="20"/>
        </w:rPr>
        <w:t>115      1070758  ......C......................A....  1070791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182080403934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NW_020838060.1 Sagmatias obliquidens isolate GAN/ISIS:26980383/99...  77.8    6e-13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GGCAACCAGTAGCACCATGTCTGTGACTGGCGGGAAGATGGCACCGTCCCTCACCCAGGA  60</w:t>
      </w:r>
    </w:p>
    <w:p>
      <w:r>
        <w:rPr>
          <w:rFonts w:ascii="Consolas" w:hAnsi="Consolas" w:eastAsia="Consolas"/>
          <w:sz w:val="20"/>
        </w:rPr>
        <w:t>115      1071321  ....T.....C................CA..A.........G..TA.....GG.T.....  1071380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GATCCTCAGCCACCTGGGCCTGGCCAGCAAG  91</w:t>
      </w:r>
    </w:p>
    <w:p>
      <w:r>
        <w:rPr>
          <w:rFonts w:ascii="Consolas" w:hAnsi="Consolas" w:eastAsia="Consolas"/>
          <w:sz w:val="20"/>
        </w:rPr>
        <w:t>115      1071381  .....................T....A....  1071411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168074219016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NW_020838060.1 Sagmatias obliquidens isolate GAN/ISIS:26980383/99...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29       TCAGGACCTTCTTGAACTTCAGCGTGGACAAGGATGCGCAGAGGCTACTGAGGGCCATTA  88</w:t>
      </w:r>
    </w:p>
    <w:p>
      <w:r>
        <w:rPr>
          <w:rFonts w:ascii="Consolas" w:hAnsi="Consolas" w:eastAsia="Consolas"/>
          <w:sz w:val="20"/>
        </w:rPr>
        <w:t>115      1071597  ....A..........G......TA.A...........A........G.CA.........G  1071656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89       CTGGCCAAG  97</w:t>
      </w:r>
    </w:p>
    <w:p>
      <w:r>
        <w:rPr>
          <w:rFonts w:ascii="Consolas" w:hAnsi="Consolas" w:eastAsia="Consolas"/>
          <w:sz w:val="20"/>
        </w:rPr>
        <w:t>115      1071657  .A.......  1071665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182080403934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177411675628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168074219016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142396213333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95708930273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154068034098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179746039781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93374566120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NW_020838060.1 Sagmatias obliquidens isolate GAN/ISIS:26980383/99...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       CAATTACCAAGTCCTGATTCGCATCCTTATCTCTCGATGTGAGACTGACCTTCTGAGTAT  71</w:t>
      </w:r>
    </w:p>
    <w:p>
      <w:r>
        <w:rPr>
          <w:rFonts w:ascii="Consolas" w:hAnsi="Consolas" w:eastAsia="Consolas"/>
          <w:sz w:val="20"/>
        </w:rPr>
        <w:t>115       1075010  ............T.....G..T........T......A..........T.....A.....  1075069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72       CAGAGCTGAGTTCAGGAAGAAATTTGGGAAGTCCCTCTACTCTTCTCTCCAG  123</w:t>
      </w:r>
    </w:p>
    <w:p>
      <w:r>
        <w:rPr>
          <w:rFonts w:ascii="Consolas" w:hAnsi="Consolas" w:eastAsia="Consolas"/>
          <w:sz w:val="20"/>
        </w:rPr>
        <w:t>115       1075070  .C............-A.............................C......  1075120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242773871912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NW_020838060.1 Sagmatias obliquidens isolate GAN/ISIS:26980383/99...  121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        ATGCAGTGAAAGGGGATTGCCAGTCAGCCCTCCTGGCCTTGTGCAGGGCTGAAGACATGT  61</w:t>
      </w:r>
    </w:p>
    <w:p>
      <w:r>
        <w:rPr>
          <w:rFonts w:ascii="Consolas" w:hAnsi="Consolas" w:eastAsia="Consolas"/>
          <w:sz w:val="20"/>
        </w:rPr>
        <w:t>115       1075360  ..............A.C....G.........A..A...C.................C.C.  1075419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62       GAGACTTCCCTGCCCCACCCCACATGACATCCGAGGATCTGAGATTTCCGTGTTTGGCTG  121</w:t>
      </w:r>
    </w:p>
    <w:p>
      <w:r>
        <w:rPr>
          <w:rFonts w:ascii="Consolas" w:hAnsi="Consolas" w:eastAsia="Consolas"/>
          <w:sz w:val="20"/>
        </w:rPr>
        <w:t>115       1075420  .....C..AT-------.....T.....C.T.A..A..........C..A...A...G..  1075472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122      AACCTG--GGAGACCAGCTGGGCCTCCAAGTAGGATAACCCCTCACT-GAGCACCACATT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115       1075473  .G....CA.....................A..AA.............T.........G..  1075532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179      CTCTAGCTTCTTGTTGAGGCTGGAACT----GTTTCTTTAAAATCCCTTAATTTTCC-CA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115       1075533  .C--..........G...T........CCAA...C..C.T..............C..T..  1075590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234      TCTCAAAATTATATCTGTACCTGGGTCATCCAGCTCCTTCTTGGGTGTGGGGAAATGAGT  293</w:t>
      </w:r>
    </w:p>
    <w:p>
      <w:r>
        <w:rPr>
          <w:rFonts w:ascii="Consolas" w:hAnsi="Consolas" w:eastAsia="Consolas"/>
          <w:sz w:val="20"/>
        </w:rPr>
        <w:t>115       1075591  .T.....G.G.......C.........CC.T.....TG........A..C.AT....G.A  1075650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294      TTTCTTTGATAGTTTCTGCCTCACTCATCCCTCCTGTACCCTGGCCAGAACATCTCACTG  353</w:t>
      </w:r>
    </w:p>
    <w:p>
      <w:r>
        <w:rPr>
          <w:rFonts w:ascii="Consolas" w:hAnsi="Consolas" w:eastAsia="Consolas"/>
          <w:sz w:val="20"/>
        </w:rPr>
        <w:t>115       1075651  .C.................TCT......T.T.T.C...TT........C...........  1075710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354      ATACTCGAATTCTTTTGGCAAA  375</w:t>
      </w:r>
    </w:p>
    <w:p>
      <w:r>
        <w:rPr>
          <w:rFonts w:ascii="Consolas" w:hAnsi="Consolas" w:eastAsia="Consolas"/>
          <w:sz w:val="20"/>
        </w:rPr>
        <w:t>115       1075711  ...T.T................  1075732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828697349505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