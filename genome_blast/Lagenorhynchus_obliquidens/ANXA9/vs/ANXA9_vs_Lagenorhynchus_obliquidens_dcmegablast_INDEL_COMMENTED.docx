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400     2e-108</w:t>
      </w:r>
    </w:p>
    <w:p>
      <w:r>
        <w:rPr>
          <w:rFonts w:ascii="Consolas" w:hAnsi="Consolas" w:eastAsia="Consolas"/>
          <w:sz w:val="20"/>
        </w:rPr>
        <w:t xml:space="preserve">NW_020838030.1 Sagmatias obliquidens isolate GAN/ISIS:26980383/99...  91.5    1e-15 </w:t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88.7    2e-14 </w:t>
      </w:r>
    </w:p>
    <w:p>
      <w:r>
        <w:rPr>
          <w:rFonts w:ascii="Consolas" w:hAnsi="Consolas" w:eastAsia="Consolas"/>
          <w:sz w:val="20"/>
        </w:rPr>
        <w:t xml:space="preserve">NW_020837965.1 Sagmatias obliquidens isolate GAN/ISIS:26980383/99...  85.1    2e-13 </w:t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85.1    2e-13 </w:t>
      </w:r>
    </w:p>
    <w:p>
      <w:r>
        <w:rPr>
          <w:rFonts w:ascii="Consolas" w:hAnsi="Consolas" w:eastAsia="Consolas"/>
          <w:sz w:val="20"/>
        </w:rPr>
        <w:t xml:space="preserve">NW_020837984.1 Sagmatias obliquidens isolate GAN/ISIS:26980383/99...  84.2    2e-13 </w:t>
      </w:r>
    </w:p>
    <w:p>
      <w:r>
        <w:rPr>
          <w:rFonts w:ascii="Consolas" w:hAnsi="Consolas" w:eastAsia="Consolas"/>
          <w:sz w:val="20"/>
        </w:rPr>
        <w:t xml:space="preserve">NW_020837976.1 Sagmatias obliquidens isolate GAN/ISIS:26980383/99...  82.4    7e-13 </w:t>
      </w:r>
    </w:p>
    <w:p>
      <w:r>
        <w:rPr>
          <w:rFonts w:ascii="Consolas" w:hAnsi="Consolas" w:eastAsia="Consolas"/>
          <w:sz w:val="20"/>
        </w:rPr>
        <w:t xml:space="preserve">NW_020837989.1 Sagmatias obliquidens isolate GAN/ISIS:26980383/99...  81.5    3e-12 </w:t>
      </w:r>
    </w:p>
    <w:p>
      <w:r>
        <w:rPr>
          <w:rFonts w:ascii="Consolas" w:hAnsi="Consolas" w:eastAsia="Consolas"/>
          <w:sz w:val="20"/>
        </w:rPr>
        <w:t xml:space="preserve">NW_020837954.1 Sagmatias obliquidens isolate GAN/ISIS:26980383/99...  81.5    3e-12 </w:t>
      </w:r>
    </w:p>
    <w:p>
      <w:r>
        <w:rPr>
          <w:rFonts w:ascii="Consolas" w:hAnsi="Consolas" w:eastAsia="Consolas"/>
          <w:sz w:val="20"/>
        </w:rPr>
        <w:t xml:space="preserve">NW_020837948.1 Sagmatias obliquidens isolate GAN/ISIS:26980383/99...  81.5    3e-12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78.8    9e-12 </w:t>
      </w:r>
    </w:p>
    <w:p>
      <w:r>
        <w:rPr>
          <w:rFonts w:ascii="Consolas" w:hAnsi="Consolas" w:eastAsia="Consolas"/>
          <w:sz w:val="20"/>
        </w:rPr>
        <w:t xml:space="preserve">NW_020837957.1 Sagmatias obliquidens isolate GAN/ISIS:26980383/99...  77.9    3e-11 </w:t>
      </w:r>
    </w:p>
    <w:p>
      <w:r>
        <w:rPr>
          <w:rFonts w:ascii="Consolas" w:hAnsi="Consolas" w:eastAsia="Consolas"/>
          <w:sz w:val="20"/>
        </w:rPr>
        <w:t xml:space="preserve">NW_020837971.1 Sagmatias obliquidens isolate GAN/ISIS:26980383/99...  77.0    3e-11 </w:t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75.2    1e-10 </w:t>
      </w:r>
    </w:p>
    <w:p>
      <w:r>
        <w:rPr>
          <w:rFonts w:ascii="Consolas" w:hAnsi="Consolas" w:eastAsia="Consolas"/>
          <w:sz w:val="20"/>
        </w:rPr>
        <w:t xml:space="preserve">NW_020837956.1 Sagmatias obliquidens isolate GAN/ISIS:26980383/99...  66.2    6e-08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         ACAGGGAGCCCAAATGTGGAAGGTAGGTTTT----TTC--AGGTCAGGTGGAACTGTT-A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115      1066297   ...T...C....GT.......A..G.A.C..GGTC...CC........CT.GCT...GC.  1066356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ACACTGAAGCCTATTTGGGTAAGA-AGCAGAGCCTAGCTAGTACCTAATG---GAGATTC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115      1066357   ....A...A.........A...A.G..T.....T.G........G.G.GCAGA.G....G  1066416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114       AGGGGCCAGGAGTATCGGGGAGGAAACATTTCCTAACAGAGAGGTAAAATAGCCAAGAGG  173</w:t>
      </w:r>
    </w:p>
    <w:p>
      <w:r>
        <w:rPr>
          <w:rFonts w:ascii="Consolas" w:hAnsi="Consolas" w:eastAsia="Consolas"/>
          <w:sz w:val="20"/>
        </w:rPr>
        <w:t>115      1066417   ...T.......A.TCT......A...AG...TA..G..-.....A..T..G....G....  1066475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AGTTTCTATGTATTCTGAAATCAGGCAATGGAAAGTATTTGCAGAAAAGCAATGTAGGGA  233</w:t>
      </w:r>
    </w:p>
    <w:p>
      <w:r>
        <w:rPr>
          <w:rFonts w:ascii="Consolas" w:hAnsi="Consolas" w:eastAsia="Consolas"/>
          <w:sz w:val="20"/>
        </w:rPr>
        <w:t>115      1066476   ....................C..T......C......................         1066528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 CCAGGCGTGGTGGCTTATGCCTGTAATCCCAACACTTTGGGAGGCCGAGGTGGGTGGATC  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 ACCTGCGGTCAGGAGTTCAAGACCAGCCTGCCCAACATGGTGAAACCTCATCTCTACTAA  353</w:t>
      </w:r>
    </w:p>
    <w:p>
      <w:r>
        <w:rPr>
          <w:rFonts w:ascii="Consolas" w:hAnsi="Consolas" w:eastAsia="Consolas"/>
          <w:sz w:val="20"/>
        </w:rPr>
        <w:t>6        57865387                                                             .  57865387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 AAATACAAAAGTTA--GCTAGGCATGGTGGCACATGCCTGTAGTTCCAGCTACTTTGGAG  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85       1755479                           .......G.GC.........C.........CG....  1755514</w:t>
      </w:r>
    </w:p>
    <w:p>
      <w:r>
        <w:rPr>
          <w:rFonts w:ascii="Consolas" w:hAnsi="Consolas" w:eastAsia="Consolas"/>
          <w:sz w:val="20"/>
        </w:rPr>
        <w:t>19       4791261                   ..C..........T....C.....C...C......T.C.G....  4791304</w:t>
      </w:r>
    </w:p>
    <w:p>
      <w:r>
        <w:rPr>
          <w:rFonts w:ascii="Consolas" w:hAnsi="Consolas" w:eastAsia="Consolas"/>
          <w:sz w:val="20"/>
        </w:rPr>
        <w:t>19       4881887                             .....G.GC.........C......G..CG....  4881854</w:t>
      </w:r>
    </w:p>
    <w:p>
      <w:r>
        <w:rPr>
          <w:rFonts w:ascii="Consolas" w:hAnsi="Consolas" w:eastAsia="Consolas"/>
          <w:sz w:val="20"/>
        </w:rPr>
        <w:t>20       14156556              ..--..CG...GC......G.G..........C.........CG....  14156511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6        57865386  ...A.A......C.TT..CG...GC......G.G..........C.........CG....  57865327</w:t>
      </w:r>
    </w:p>
    <w:p>
      <w:r>
        <w:rPr>
          <w:rFonts w:ascii="Consolas" w:hAnsi="Consolas" w:eastAsia="Consolas"/>
          <w:sz w:val="20"/>
        </w:rPr>
        <w:t>39       10658991              ..--..CG...GC......G.G..........C.........CG....  10658946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31       17348635                       ..G......TG............C.......AC.GT...  17348597</w:t>
      </w:r>
    </w:p>
    <w:p>
      <w:r>
        <w:rPr>
          <w:rFonts w:ascii="Consolas" w:hAnsi="Consolas" w:eastAsia="Consolas"/>
          <w:sz w:val="20"/>
        </w:rPr>
        <w:t>31       6510784                             .....G.G..........C.........CG....  6510751</w:t>
      </w:r>
    </w:p>
    <w:p>
      <w:r>
        <w:rPr>
          <w:rFonts w:ascii="Consolas" w:hAnsi="Consolas" w:eastAsia="Consolas"/>
          <w:sz w:val="20"/>
        </w:rPr>
        <w:t>44       14699880                           ......G.G..........C.........CG....  14699846</w:t>
      </w:r>
    </w:p>
    <w:p>
      <w:r>
        <w:rPr>
          <w:rFonts w:ascii="Consolas" w:hAnsi="Consolas" w:eastAsia="Consolas"/>
          <w:sz w:val="20"/>
        </w:rPr>
        <w:t>9        24585221                           ......G.G..........C.........CG....  24585187</w:t>
      </w:r>
    </w:p>
    <w:p>
      <w:r>
        <w:rPr>
          <w:rFonts w:ascii="Consolas" w:hAnsi="Consolas" w:eastAsia="Consolas"/>
          <w:sz w:val="20"/>
        </w:rPr>
        <w:t>9        24574213                           ......G.G..........C.........CG....  24574179</w:t>
      </w:r>
    </w:p>
    <w:p>
      <w:r>
        <w:rPr>
          <w:rFonts w:ascii="Consolas" w:hAnsi="Consolas" w:eastAsia="Consolas"/>
          <w:sz w:val="20"/>
        </w:rPr>
        <w:t>3        81097309                                   ...........C.........CA....  81097283</w:t>
      </w:r>
    </w:p>
    <w:p>
      <w:r>
        <w:rPr>
          <w:rFonts w:ascii="Consolas" w:hAnsi="Consolas" w:eastAsia="Consolas"/>
          <w:sz w:val="20"/>
        </w:rPr>
        <w:t>24       32942756                           ......G.GC.........C.........CG....  32942722</w:t>
      </w:r>
    </w:p>
    <w:p>
      <w:r>
        <w:rPr>
          <w:rFonts w:ascii="Consolas" w:hAnsi="Consolas" w:eastAsia="Consolas"/>
          <w:sz w:val="20"/>
        </w:rPr>
        <w:t>24       1283263                                      .........C.........CG....  1283239</w:t>
      </w:r>
    </w:p>
    <w:p>
      <w:r>
        <w:rPr>
          <w:rFonts w:ascii="Consolas" w:hAnsi="Consolas" w:eastAsia="Consolas"/>
          <w:sz w:val="20"/>
        </w:rPr>
        <w:t>12       39372336                          .......CTGA.......A.C...C.....CG....  39372301</w:t>
      </w:r>
    </w:p>
    <w:p>
      <w:r>
        <w:rPr>
          <w:rFonts w:ascii="Consolas" w:hAnsi="Consolas" w:eastAsia="Consolas"/>
          <w:sz w:val="20"/>
        </w:rPr>
        <w:t>26       50886                              ......G.GC.........C.........CG....  50920</w:t>
      </w:r>
    </w:p>
    <w:p>
      <w:r>
        <w:rPr>
          <w:rFonts w:ascii="Consolas" w:hAnsi="Consolas" w:eastAsia="Consolas"/>
          <w:sz w:val="20"/>
        </w:rPr>
        <w:t>0        59178513                            ......TGC.........C.........CG....  59178480</w:t>
      </w:r>
    </w:p>
    <w:p>
      <w:r>
        <w:rPr>
          <w:rFonts w:ascii="Consolas" w:hAnsi="Consolas" w:eastAsia="Consolas"/>
          <w:sz w:val="20"/>
        </w:rPr>
        <w:t>0        74540225            ..G.--..C...TG.........G....G.....C..........G....  74540272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11       6136884                             .....G.G..........CG........CG....  6136851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412       GCTG-AGGCAGGAGAATTGCTTGAACCTAGGAGGGTGAGGTTGCAGTGAGCCGAGATCAT  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85       1755515   ....-.........G..C......G........                             1755546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4791305   ....-.........G..CA.....G..C.....TTC....C.......              4791351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19       4881853   ....-.........G..C......G..C.....                             4881822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20       14156510  ....-.........G..C......G..C.....                             14156479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57865326  ....-.........G..C......G..C.....                             57865295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10658945  ....-..A......G..C......G..C.....                             10658914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31       17348596  ....-.........G.CCTT.......C.....                             17348565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31       6510750   ....-.........G..C......G..C.....                             6510719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44       14699845  ....-.........G..C......G..C.....                             14699814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24585186  ....-.........G..C......G..C.....                             24585155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24574178  ....-.........G..C......GT.C.....                             24574147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81097282  ....-.........G.........G..C..T..                             81097251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24       32942721  ....-.........G..C......G..C.....                             32942690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24       1283238   ..C.-.........G..C..G...G..C.....                             1283207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39372300  ....-.........G.........G..C.....                             39372269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26       50921     ....-.........G..C......G..C.....                             50952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59178479  ....-.........G.....C...G..C.....                             59178448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74540273  ....CG..T.....G..C......T..C.T...                             74540305</w:t>
      </w:r>
    </w:p>
    <w:p>
      <w:r>
        <w:rPr>
          <w:rFonts w:ascii="Consolas" w:hAnsi="Consolas" w:eastAsia="Consolas"/>
          <w:sz w:val="20"/>
        </w:rPr>
        <w:t>11       6136850   ....-.........G.CCA.....G..C.....                             6136819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471       GCCACTGCCCTCCAGCCTGG-CAACAGAGTGAGACTCCATCTCAAAAATAAATAAAAGGC  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31       6510539   ........A...........G.....T..C.....C..G....T....A...A....     6510483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530       TGGGTGCAGTGATTCATGCCTATAATTCCAGCACTTTGGGAGGCCGAGGTGGGCGGATAA  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590       CCTGAGGTCAAGAGTTTGGGACCAGCCTGGCCAACATGGTGAAACCCTGTCTCTACTAAA  649</w:t>
      </w:r>
    </w:p>
    <w:p>
      <w:r>
        <w:rPr>
          <w:rFonts w:ascii="Consolas" w:hAnsi="Consolas" w:eastAsia="Consolas"/>
          <w:sz w:val="20"/>
        </w:rPr>
        <w:t>6        57865387                                                            ..  57865386</w:t>
      </w:r>
    </w:p>
    <w:p>
      <w:r>
        <w:rPr>
          <w:rFonts w:ascii="Consolas" w:hAnsi="Consolas" w:eastAsia="Consolas"/>
          <w:sz w:val="20"/>
        </w:rPr>
        <w:t>39       10659007                                                           ...  10659005</w:t>
      </w:r>
    </w:p>
    <w:p>
      <w:r>
        <w:rPr>
          <w:rFonts w:ascii="Consolas" w:hAnsi="Consolas" w:eastAsia="Consolas"/>
          <w:sz w:val="20"/>
        </w:rPr>
        <w:t>31       6510810                                                             ..  6510809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650       AAT--ACAAAAATTA--G---CTGGGTGTGGTGG--TGGGC-CCTGTAATCCCAGCTACT  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85       1755470                 .--.---.C...........--C.C..G......G...........  1755508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19       4881887                                 ....--C.C..G......G........G..  4881860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20       14156556               ..--.---.C...C.C.....--C.C.TG......G...........  14156517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6        57865385  ..A--.A....G.C.TT.---.C...C.C.....--C.C.TG......G...........  57865333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39       10659004  ...CT.G...C.A..--.---.C...C.C.....--C.C.TG......G...........  10658952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31       6510808   ...--.--.......--.TGG.C...C.CA....--C.C.TG......G...........  6510757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44       14699889                   .---.C...C.C.....--C.C.TG......G...........  14699852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9        24585230                   .---.C...C.C.....--C.C.TG......G...........  24585193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9        24574222                   .---.C...C.C.....--C.C.TG......G...........  24574185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24       32942766                .--.---.C...C.C.....--C.C..G......G...........  32942728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12       39372343                       .............CC..A..-.-..........C.....  39372307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26       50877                      .---.C...C.C.....--C.C..G......G...........  50914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0        59178503                                            ......G...........  59178486</w:t>
      </w:r>
    </w:p>
    <w:p>
      <w:r>
        <w:rPr>
          <w:rFonts w:ascii="Consolas" w:hAnsi="Consolas" w:eastAsia="Consolas"/>
          <w:sz w:val="20"/>
        </w:rPr>
        <w:t>11       6136874                                             ......G..G........  6136857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700       CGGGAGGCTGAGGAAGGAGAATCACTTGAACCTGGGAGGCAGAGGTTACAGTGAGCTGAG  759</w:t>
      </w:r>
    </w:p>
    <w:p>
      <w:r>
        <w:rPr>
          <w:rFonts w:ascii="Consolas" w:hAnsi="Consolas" w:eastAsia="Consolas"/>
          <w:sz w:val="20"/>
        </w:rPr>
        <w:t>85       1755509   .............C.....G...G.....G...A....                        1755546</w:t>
      </w:r>
    </w:p>
    <w:p>
      <w:r>
        <w:rPr>
          <w:rFonts w:ascii="Consolas" w:hAnsi="Consolas" w:eastAsia="Consolas"/>
          <w:sz w:val="20"/>
        </w:rPr>
        <w:t>19       4881859   .............C.....G...G.....G..CA....                        4881822</w:t>
      </w:r>
    </w:p>
    <w:p>
      <w:r>
        <w:rPr>
          <w:rFonts w:ascii="Consolas" w:hAnsi="Consolas" w:eastAsia="Consolas"/>
          <w:sz w:val="20"/>
        </w:rPr>
        <w:t>20       14156516  .............C.....G...G.....G..CA....                        14156479</w:t>
      </w:r>
    </w:p>
    <w:p>
      <w:r>
        <w:rPr>
          <w:rFonts w:ascii="Consolas" w:hAnsi="Consolas" w:eastAsia="Consolas"/>
          <w:sz w:val="20"/>
        </w:rPr>
        <w:t>6        57865332  .............C.....G...G.....G..CA....                        57865295</w:t>
      </w:r>
    </w:p>
    <w:p>
      <w:r>
        <w:rPr>
          <w:rFonts w:ascii="Consolas" w:hAnsi="Consolas" w:eastAsia="Consolas"/>
          <w:sz w:val="20"/>
        </w:rPr>
        <w:t>39       10658951  ............AC.....G...G.....G..CA....                        10658914</w:t>
      </w:r>
    </w:p>
    <w:p>
      <w:r>
        <w:rPr>
          <w:rFonts w:ascii="Consolas" w:hAnsi="Consolas" w:eastAsia="Consolas"/>
          <w:sz w:val="20"/>
        </w:rPr>
        <w:t>31       6510756   .............C.....G...G.....G..CA....                        6510719</w:t>
      </w:r>
    </w:p>
    <w:p>
      <w:r>
        <w:rPr>
          <w:rFonts w:ascii="Consolas" w:hAnsi="Consolas" w:eastAsia="Consolas"/>
          <w:sz w:val="20"/>
        </w:rPr>
        <w:t>44       14699851  .............C.....G...G.....G..CA....                        14699814</w:t>
      </w:r>
    </w:p>
    <w:p>
      <w:r>
        <w:rPr>
          <w:rFonts w:ascii="Consolas" w:hAnsi="Consolas" w:eastAsia="Consolas"/>
          <w:sz w:val="20"/>
        </w:rPr>
        <w:t>9        24585192  .............C.....G...G.....G..CA....                        24585155</w:t>
      </w:r>
    </w:p>
    <w:p>
      <w:r>
        <w:rPr>
          <w:rFonts w:ascii="Consolas" w:hAnsi="Consolas" w:eastAsia="Consolas"/>
          <w:sz w:val="20"/>
        </w:rPr>
        <w:t>9        24574184  .............C.....G...G.....                                 24574156</w:t>
      </w:r>
    </w:p>
    <w:p>
      <w:r>
        <w:rPr>
          <w:rFonts w:ascii="Consolas" w:hAnsi="Consolas" w:eastAsia="Consolas"/>
          <w:sz w:val="20"/>
        </w:rPr>
        <w:t>24       32942727  .............C.....G...G.....G..CA....                        32942690</w:t>
      </w:r>
    </w:p>
    <w:p>
      <w:r>
        <w:rPr>
          <w:rFonts w:ascii="Consolas" w:hAnsi="Consolas" w:eastAsia="Consolas"/>
          <w:sz w:val="20"/>
        </w:rPr>
        <w:t>12       39372306  .............C.....G..TG.....G..CA....                        39372269</w:t>
      </w:r>
    </w:p>
    <w:p>
      <w:r>
        <w:rPr>
          <w:rFonts w:ascii="Consolas" w:hAnsi="Consolas" w:eastAsia="Consolas"/>
          <w:sz w:val="20"/>
        </w:rPr>
        <w:t>26       50915     .............C.....G...G.....G..CA....                        50952</w:t>
      </w:r>
    </w:p>
    <w:p>
      <w:r>
        <w:rPr>
          <w:rFonts w:ascii="Consolas" w:hAnsi="Consolas" w:eastAsia="Consolas"/>
          <w:sz w:val="20"/>
        </w:rPr>
        <w:t>0        59178485  .............C.....G..TG.C...G..CA....                        59178448</w:t>
      </w:r>
    </w:p>
    <w:p>
      <w:r>
        <w:rPr>
          <w:rFonts w:ascii="Consolas" w:hAnsi="Consolas" w:eastAsia="Consolas"/>
          <w:sz w:val="20"/>
        </w:rPr>
        <w:t>11       6136856   .............C.....G.C.......G..CA....                        6136819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760       ATCACACCACTGCACTCCAGCCTGGGTGACAGAGTAAGACTCGGTCTCAATAAATAAATA  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820       AATAAAAGCAATGTGGGACTTGGAGGCTGAAGAGGTGGACATGCATGAACAGTGGAGGCG  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880       GTGTATGTGGCTGCCTTTCCCCTGTATTCCACTGAGAGGGAGCCCAAATCTGCCTCGCCT  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940       GCATTGAGGGATGAAGAAAACACTGAGAGGCAGCTGAGAAACATGGATGCTAGTTCCAAC  999</w:t>
      </w:r>
    </w:p>
    <w:p>
      <w:r>
        <w:rPr>
          <w:rFonts w:ascii="Consolas" w:hAnsi="Consolas" w:eastAsia="Consolas"/>
          <w:sz w:val="20"/>
        </w:rPr>
        <w:t>115      1067679       ....T.....G.............---..T.AG..G..C.....T..G....T...  1067731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1000      TCCATGGCCTCGGGAAGTCACTCAGACTCCTTGAGTCAGTAATGAAAAGGTAGTAGATTA  1059</w:t>
      </w:r>
    </w:p>
    <w:p>
      <w:r>
        <w:rPr>
          <w:rFonts w:ascii="Consolas" w:hAnsi="Consolas" w:eastAsia="Consolas"/>
          <w:sz w:val="20"/>
        </w:rPr>
        <w:t>115      1067732   A.T.C......T.............C................CA.G.G...G.....     1067788</w:t>
      </w:r>
    </w:p>
    <w:p>
      <w:r>
        <w:rPr>
          <w:rFonts w:ascii="Consolas" w:hAnsi="Consolas" w:eastAsia="Consolas"/>
          <w:sz w:val="20"/>
        </w:rPr>
        <w:t>31       6510801                                                           ....  6510798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1060      GAGGCTGGGCGCAGTGGCTCATGCCTGTAATCCCAACACTTTGGGAGGCCGAGGTGGGCG  1119</w:t>
      </w:r>
    </w:p>
    <w:p>
      <w:r>
        <w:rPr>
          <w:rFonts w:ascii="Consolas" w:hAnsi="Consolas" w:eastAsia="Consolas"/>
          <w:sz w:val="20"/>
        </w:rPr>
        <w:t>31       6510797   .T...C............G.G........G.....G.TAC.C.......T....CA..A.  6510738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1120      GATCAC--AAGGTCAGGAGTTCAAGACCAGCCTGGCCAACATGGTGAAACACTGTCTCTA  1177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31       6510737   ....G.TTG..CC.........                                        6510716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1178      CTAAAAAT--ACAAAAATTA--G---CTGGGCATGGTGGTGCATGCCTGTAATCCCAGCT  1230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85       1755470                      .--.---.C...TG......C..GC.......G........  1755505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19       4881887                                      ....C..GC.......G........  4881863</w:t>
      </w:r>
    </w:p>
    <w:p>
      <w:r>
        <w:rPr>
          <w:rFonts w:ascii="Consolas" w:hAnsi="Consolas" w:eastAsia="Consolas"/>
          <w:sz w:val="20"/>
        </w:rPr>
        <w:t>20       14156556                    ..--.---.C....GC.....C..G........G........  14156520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6        57865387     ....A--.A....G.C.TT.---.C....GC.....C..G........G........  57865336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39       10659007    ......CT.G...C.A..--.---.C....GC.....C..G........G........  10658955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31       6510810      .....--.--.......--.TGG.C....GCA....C..G........G........  6510760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31       17348635                                ..G..................G........  17348606</w:t>
      </w:r>
    </w:p>
    <w:p>
      <w:r>
        <w:rPr>
          <w:rFonts w:ascii="Consolas" w:hAnsi="Consolas" w:eastAsia="Consolas"/>
          <w:sz w:val="20"/>
        </w:rPr>
        <w:t>44       14699889                        .---.C....GC.....C..G........G........  14699855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9        24585230                        .---.C....GC.....C..G........G........  24585196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9        24366600                        .---.C....GC.....C..G........G........  24366634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9        24574222                        .---.C....GC.....C..G........G........  24574188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3        81097320                               ....CA.....--.........G........  81097292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24       32942766                     .--.---.C....GC.....C..GC.......G........  32942731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24       1283263                                               .......G........  1283248</w:t>
      </w:r>
    </w:p>
    <w:p>
      <w:r>
        <w:rPr>
          <w:rFonts w:ascii="Consolas" w:hAnsi="Consolas" w:eastAsia="Consolas"/>
          <w:sz w:val="20"/>
        </w:rPr>
        <w:t>12       39372343                            .....TG......CCTGA.............C..  39372310</w:t>
      </w:r>
    </w:p>
    <w:p>
      <w:r>
        <w:rPr>
          <w:rFonts w:ascii="Consolas" w:hAnsi="Consolas" w:eastAsia="Consolas"/>
          <w:sz w:val="20"/>
        </w:rPr>
        <w:t>26       50877                           .---.C....GC.....C..GC.......G........  50911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0        59178504                                              .......G........  59178489</w:t>
      </w:r>
    </w:p>
    <w:p>
      <w:r>
        <w:rPr>
          <w:rFonts w:ascii="Consolas" w:hAnsi="Consolas" w:eastAsia="Consolas"/>
          <w:sz w:val="20"/>
        </w:rPr>
        <w:t>11       6136895                      .--.---.C....GCA....C..G........G..G.....  6136860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1231      ACTCAGGAGGTTGAGGCAGGAGAATTGCTTGAACCAGGGAGTCGGAGGTTGCAATGAGCC  1290</w:t>
      </w:r>
    </w:p>
    <w:p>
      <w:r>
        <w:rPr>
          <w:rFonts w:ascii="Consolas" w:hAnsi="Consolas" w:eastAsia="Consolas"/>
          <w:sz w:val="20"/>
        </w:rPr>
        <w:t>85       1755506   ....G.....C...........G..C......G..TA.....                    1755547</w:t>
      </w:r>
    </w:p>
    <w:p>
      <w:r>
        <w:rPr>
          <w:rFonts w:ascii="Consolas" w:hAnsi="Consolas" w:eastAsia="Consolas"/>
          <w:sz w:val="20"/>
        </w:rPr>
        <w:t>19       4881862   G...G.....C...........G..C......G..CA.....                    4881821</w:t>
      </w:r>
    </w:p>
    <w:p>
      <w:r>
        <w:rPr>
          <w:rFonts w:ascii="Consolas" w:hAnsi="Consolas" w:eastAsia="Consolas"/>
          <w:sz w:val="20"/>
        </w:rPr>
        <w:t>20       14156519  ....G.....C...........G..C......G..CA.....                    14156478</w:t>
      </w:r>
    </w:p>
    <w:p>
      <w:r>
        <w:rPr>
          <w:rFonts w:ascii="Consolas" w:hAnsi="Consolas" w:eastAsia="Consolas"/>
          <w:sz w:val="20"/>
        </w:rPr>
        <w:t>6        57865335  ....G.....C...........G..C......G..CA.....                    57865294</w:t>
      </w:r>
    </w:p>
    <w:p>
      <w:r>
        <w:rPr>
          <w:rFonts w:ascii="Consolas" w:hAnsi="Consolas" w:eastAsia="Consolas"/>
          <w:sz w:val="20"/>
        </w:rPr>
        <w:t>39       10658954  ....G.....C....A......G..C......G..CA.....                    10658913</w:t>
      </w:r>
    </w:p>
    <w:p>
      <w:r>
        <w:rPr>
          <w:rFonts w:ascii="Consolas" w:hAnsi="Consolas" w:eastAsia="Consolas"/>
          <w:sz w:val="20"/>
        </w:rPr>
        <w:t>31       6510759   ....G.....C...........G..C......G..CA.....                    6510718</w:t>
      </w:r>
    </w:p>
    <w:p>
      <w:r>
        <w:rPr>
          <w:rFonts w:ascii="Consolas" w:hAnsi="Consolas" w:eastAsia="Consolas"/>
          <w:sz w:val="20"/>
        </w:rPr>
        <w:t>31       17348605  .ACTGT....C...........G.CCTT.......CA.....                    17348564</w:t>
      </w:r>
    </w:p>
    <w:p>
      <w:r>
        <w:rPr>
          <w:rFonts w:ascii="Consolas" w:hAnsi="Consolas" w:eastAsia="Consolas"/>
          <w:sz w:val="20"/>
        </w:rPr>
        <w:t>44       14699854  ....G.....C...........G..C......G..CA.....                    14699813</w:t>
      </w:r>
    </w:p>
    <w:p>
      <w:r>
        <w:rPr>
          <w:rFonts w:ascii="Consolas" w:hAnsi="Consolas" w:eastAsia="Consolas"/>
          <w:sz w:val="20"/>
        </w:rPr>
        <w:t>9        24585195  ....G.....C...........G..C......G..CA.....                    24585154</w:t>
      </w:r>
    </w:p>
    <w:p>
      <w:r>
        <w:rPr>
          <w:rFonts w:ascii="Consolas" w:hAnsi="Consolas" w:eastAsia="Consolas"/>
          <w:sz w:val="20"/>
        </w:rPr>
        <w:t>9        24366635  ....G.....C....A......G..C......G..CA.....                    24366676</w:t>
      </w:r>
    </w:p>
    <w:p>
      <w:r>
        <w:rPr>
          <w:rFonts w:ascii="Consolas" w:hAnsi="Consolas" w:eastAsia="Consolas"/>
          <w:sz w:val="20"/>
        </w:rPr>
        <w:t>9        24574187  ....G.....C...........G..C......                              24574156</w:t>
      </w:r>
    </w:p>
    <w:p>
      <w:r>
        <w:rPr>
          <w:rFonts w:ascii="Consolas" w:hAnsi="Consolas" w:eastAsia="Consolas"/>
          <w:sz w:val="20"/>
        </w:rPr>
        <w:t>3        81097291  ..........C...........G.........G..                           81097257</w:t>
      </w:r>
    </w:p>
    <w:p>
      <w:r>
        <w:rPr>
          <w:rFonts w:ascii="Consolas" w:hAnsi="Consolas" w:eastAsia="Consolas"/>
          <w:sz w:val="20"/>
        </w:rPr>
        <w:t>24       32942730  ....G.....C...........G..C......G..CA.....                    32942689</w:t>
      </w:r>
    </w:p>
    <w:p>
      <w:r>
        <w:rPr>
          <w:rFonts w:ascii="Consolas" w:hAnsi="Consolas" w:eastAsia="Consolas"/>
          <w:sz w:val="20"/>
        </w:rPr>
        <w:t>24       1283247   ....G.....CC..........G..C..G...G..CA....                     1283207</w:t>
      </w:r>
    </w:p>
    <w:p>
      <w:r>
        <w:rPr>
          <w:rFonts w:ascii="Consolas" w:hAnsi="Consolas" w:eastAsia="Consolas"/>
          <w:sz w:val="20"/>
        </w:rPr>
        <w:t>12       39372309  ....G.....C...........G.........G..CA.....                    39372268</w:t>
      </w:r>
    </w:p>
    <w:p>
      <w:r>
        <w:rPr>
          <w:rFonts w:ascii="Consolas" w:hAnsi="Consolas" w:eastAsia="Consolas"/>
          <w:sz w:val="20"/>
        </w:rPr>
        <w:t>26       50912     ....G.....C...........G..C......G..CA.....                    50953</w:t>
      </w:r>
    </w:p>
    <w:p>
      <w:r>
        <w:rPr>
          <w:rFonts w:ascii="Consolas" w:hAnsi="Consolas" w:eastAsia="Consolas"/>
          <w:sz w:val="20"/>
        </w:rPr>
        <w:t>0        59178488  ....G.....C...........G.....C...G..CA.....                    59178447</w:t>
      </w:r>
    </w:p>
    <w:p>
      <w:r>
        <w:rPr>
          <w:rFonts w:ascii="Consolas" w:hAnsi="Consolas" w:eastAsia="Consolas"/>
          <w:sz w:val="20"/>
        </w:rPr>
        <w:t>11       6136859   ....G.....C...........G.CCA.....G..CA.....                    6136818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1291      GAGATCGCGCCATTGCACTCTAACCTGGGCAACAGAGTGAGACTCTGTCTCaaaaaaaag  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1351      aaaagaaaaGGTGGTAGATTAGATCCTCTCTAAGATTTCCTCCAACTCTGCAATTCTAAA  1410</w:t>
      </w:r>
    </w:p>
    <w:p>
      <w:r>
        <w:rPr>
          <w:rFonts w:ascii="Consolas" w:hAnsi="Consolas" w:eastAsia="Consolas"/>
          <w:sz w:val="20"/>
        </w:rPr>
        <w:t>115      1067780            .........CC..G..A..G.......C.............A.........  1067830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1411      ATGTACAACATGGGGAAGGAAGGTGA-TCAGTACAACTGTAAACAACTGCAATCCGGCCC  1469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115      1067831   ..T..G.G.......TT...G.....T.T....A.T...A.......CT.....T.....  1067890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1470      TGAAGTTGAACAAAACAAAACCTAGGG---AGAGGAATGAGTTTGTAGCAGGTTTCAATG  1526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115      1067891   ..G...................C....ACA.A....G....A..CC.C..-.C....GGC  1067949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1527      CAGCGATTGTGAACGCATCACACACACACTCCTCACAGGCA---AGGACTTCGCTTCTGC  1583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115      1067950   G...AT....A...A..................---.....ACC.....CA.T.......  1068006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1584      CATGTGACTGAGACTCTGTTGGACTTCTCCAAATTCAGAGTTCAGCCTGGCATGCCGGCC  1643</w:t>
      </w:r>
    </w:p>
    <w:p>
      <w:r>
        <w:rPr>
          <w:rFonts w:ascii="Consolas" w:hAnsi="Consolas" w:eastAsia="Consolas"/>
          <w:sz w:val="20"/>
        </w:rPr>
        <w:t>115      1068007   --------------------------............GA........T...G.T.A...  1068040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1644      AGGAGCCCCTTGGAGAGATTCGGCGTGAGGAAACAGGAGGCCTCACGCTTCCTTCGGTTC  1703</w:t>
      </w:r>
    </w:p>
    <w:p>
      <w:r>
        <w:rPr>
          <w:rFonts w:ascii="Consolas" w:hAnsi="Consolas" w:eastAsia="Consolas"/>
          <w:sz w:val="20"/>
        </w:rPr>
        <w:t>115      1068041   ..C..TA.....C....G..T..AC..G...........C....T.T.AC.....AT...  1068100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1704      TCCCTAAATCTGCTGGG--CAGGTAGCCAGAAGAAACTCTGAAGGGTACAGAAAGCCGAG  1761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115      1068101   C......GC.....T..AA.GC..GC...A..A.G.T.................A..A.A  1068160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1762      GGCCAGGGGGACCCCGGCTGCGGAGCTGCAGTACCGTGTTTACCCAGCCTAACTGCGGTC  1821</w:t>
      </w:r>
    </w:p>
    <w:p>
      <w:r>
        <w:rPr>
          <w:rFonts w:ascii="Consolas" w:hAnsi="Consolas" w:eastAsia="Consolas"/>
          <w:sz w:val="20"/>
        </w:rPr>
        <w:t>115      1068161   ..-..CA.......T.....T.....C..T....TAG.G.A..........---------  1068210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1822      ACCCAGTCTCCTGCATGTGT-CTGAGGTCAGCCTC-GGGGGCTCCCCTGAGTAGGTATCT  1879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115      1068211   --GA................C........T.T...A.TA..G.TG.T..C....A.G...  1068268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1880      ACCTGAGGCTCTTCCCCTGATGCTACCTGCATACCAATTCCACCCAGGAACCTGGCGTCC  1939</w:t>
      </w:r>
    </w:p>
    <w:p>
      <w:r>
        <w:rPr>
          <w:rFonts w:ascii="Consolas" w:hAnsi="Consolas" w:eastAsia="Consolas"/>
          <w:sz w:val="20"/>
        </w:rPr>
        <w:t>115      1068269   .................-..CT..G.....CC.....G.T....T.........AT....  1068327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1940      TCAGGAGGCTG--------------CACT-----TC---------------CCAAGTGGG  1965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insertion / frameshift / exon_1]</w:t>
      </w:r>
    </w:p>
    <w:p>
      <w:r>
        <w:rPr>
          <w:rFonts w:ascii="Consolas" w:hAnsi="Consolas" w:eastAsia="Consolas"/>
          <w:sz w:val="20"/>
        </w:rPr>
        <w:t>115      1068328   ..G....A...TGGGCCAAGAGAGC.C..GGATA..TGTGGCTGGAGCCCAA........  1068387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1966      CTGAGACAGCCCCTTAATATGTGGGGCTGGAGC--------CAGAGACCTCAAGGGGCCA  2017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exon_1]</w:t>
      </w:r>
    </w:p>
    <w:p>
      <w:r>
        <w:rPr>
          <w:rFonts w:ascii="Consolas" w:hAnsi="Consolas" w:eastAsia="Consolas"/>
          <w:sz w:val="20"/>
        </w:rPr>
        <w:t>115      1068388   .CA...G.......GG....C..T.........CAGAGCCT.............T....G  1068447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2018      CTAGGGGGCTCGAG----ACTCTCAGTGGCTGCTGACGCCCTCTTGTGGCCATTTTGGGG  2073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115      1068448   .C.....T......GCTCT..........G.TTC..T.G.............GA......  1068507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2074      ATTGGCCAGAA--AAGTTTCAGAAGCGAGCCAAGATCGGAATTCTTAAGGAG  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115      1068508   ......A....AG.....A......A........G.T..........G....  1068559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4876316817247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305793890941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116715496650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GCATCCACGTACTTGCAAGAACTCTTGCTCACATCAGCTAAGAGATTGCACCTGCTGACC  60</w:t>
      </w:r>
    </w:p>
    <w:p>
      <w:r>
        <w:rPr>
          <w:rFonts w:ascii="Consolas" w:hAnsi="Consolas" w:eastAsia="Consolas"/>
          <w:sz w:val="20"/>
        </w:rPr>
        <w:t>115      1070725  ...C...T....CCA.......A.A.A....TG......C....................  1070784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TAGAGATTCCGGC  73</w:t>
      </w:r>
    </w:p>
    <w:p>
      <w:r>
        <w:rPr>
          <w:rFonts w:ascii="Consolas" w:hAnsi="Consolas" w:eastAsia="Consolas"/>
          <w:sz w:val="20"/>
        </w:rPr>
        <w:t>115      1070785  ..A....C..A..  1070797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115      1071321  ....T.....C................CA..A.........G..TA.....GG.T.....  1071380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GATCCTCAGCCACCTGGGCCTGGCCAGCAAG  91</w:t>
      </w:r>
    </w:p>
    <w:p>
      <w:r>
        <w:rPr>
          <w:rFonts w:ascii="Consolas" w:hAnsi="Consolas" w:eastAsia="Consolas"/>
          <w:sz w:val="20"/>
        </w:rPr>
        <w:t>115      1071381  .....................T....A....  1071411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144727215846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81.5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GGGCACCCTCAGGACCTTCTTGAACTTCAGCGTGGACAAGGATGCGCAGAGGCTACTGAG  80</w:t>
      </w:r>
    </w:p>
    <w:p>
      <w:r>
        <w:rPr>
          <w:rFonts w:ascii="Consolas" w:hAnsi="Consolas" w:eastAsia="Consolas"/>
          <w:sz w:val="20"/>
        </w:rPr>
        <w:t>115      1071589  .....T.T....A..........G......TA.A...........A........G.CA..  1071648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GGCCATTACTGGCCAAG  97</w:t>
      </w:r>
    </w:p>
    <w:p>
      <w:r>
        <w:rPr>
          <w:rFonts w:ascii="Consolas" w:hAnsi="Consolas" w:eastAsia="Consolas"/>
          <w:sz w:val="20"/>
        </w:rPr>
        <w:t>115      1071649  .......G.A.......  1071665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154064455578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144727215846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119049806583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74698091360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130721356248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115       1075000  .........A.-...........T.....G..T........T......A..........T  1075058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115       1075059  .....A......C............-A.............................C...  1075117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CAG  123</w:t>
      </w:r>
    </w:p>
    <w:p>
      <w:r>
        <w:rPr>
          <w:rFonts w:ascii="Consolas" w:hAnsi="Consolas" w:eastAsia="Consolas"/>
          <w:sz w:val="20"/>
        </w:rPr>
        <w:t>115       1075118  ...  1075120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217090319523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331     1e-88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        ATGCAGTGAAAGGGGATTGCCAGTCAGCCCTCCTGGCCTTGTGCAGGGCTGAAGACATGT  61</w:t>
      </w:r>
    </w:p>
    <w:p>
      <w:r>
        <w:rPr>
          <w:rFonts w:ascii="Consolas" w:hAnsi="Consolas" w:eastAsia="Consolas"/>
          <w:sz w:val="20"/>
        </w:rPr>
        <w:t>115       1075360  ..............A.C....G.........A..A...C.................C.C.  1075419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62       GAGACTTCCCTGCCCCACCCCACATGACATCCGAGGATCTGAGATTTCCGTGTTTGGCTG  121</w:t>
      </w:r>
    </w:p>
    <w:p>
      <w:r>
        <w:rPr>
          <w:rFonts w:ascii="Consolas" w:hAnsi="Consolas" w:eastAsia="Consolas"/>
          <w:sz w:val="20"/>
        </w:rPr>
        <w:t>115       1075420  .....C..AT-------.....T.....C.T.A..A..........C..A...A...G..  1075472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122      AACCTG--GGAGACCAGCTGGGCCTCCAAGTAGGATAACCCCTCACT-GAGCACCACATT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115       1075473  .G....CA.....................A..AA.............T.........G..  1075532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CTCTAGCTTCTTGTTGAGGCTGGAACT----GTTTCTTTAAAATCCCTTAATTTTCC-CA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115       1075533  .C--..........G...T........CCAA...C..C.T..............C..T..  1075590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234      TCTCAAAATTATATCTGTACCTGGGTCATCCAGCTCCTTCTTGGGTGTGGGGAAATGAGT  293</w:t>
      </w:r>
    </w:p>
    <w:p>
      <w:r>
        <w:rPr>
          <w:rFonts w:ascii="Consolas" w:hAnsi="Consolas" w:eastAsia="Consolas"/>
          <w:sz w:val="20"/>
        </w:rPr>
        <w:t>115       1075591  .T.....G.G.......C.........CC.T.....TG........A..C.AT....G.A  1075650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294      TTTCTTTGATAGTTTCTGCCTCACTCATCCCTCCTGTACCCTGGCCAGAACATCTCACTG  353</w:t>
      </w:r>
    </w:p>
    <w:p>
      <w:r>
        <w:rPr>
          <w:rFonts w:ascii="Consolas" w:hAnsi="Consolas" w:eastAsia="Consolas"/>
          <w:sz w:val="20"/>
        </w:rPr>
        <w:t>115       1075651  .C.................TCT......T.T.T.C...TT........C...........  1075710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354      ATACTCGAATTCTTTTGGCAAA  375</w:t>
      </w:r>
    </w:p>
    <w:p>
      <w:r>
        <w:rPr>
          <w:rFonts w:ascii="Consolas" w:hAnsi="Consolas" w:eastAsia="Consolas"/>
          <w:sz w:val="20"/>
        </w:rPr>
        <w:t>115       1075711  ...T.T................  1075732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802998886616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