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88704395562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368821826090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58358154975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210088869930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212423190707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270781210132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280118493240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863694675210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