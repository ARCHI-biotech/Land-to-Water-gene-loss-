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70031087250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42018652350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48.1    9e-04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GAGTGGATCAAGTTTGCCGCAGCCTGTCGAGAAGGAGAAGATAACGCCAAGAGGAA  119</w:t>
      </w:r>
    </w:p>
    <w:p>
      <w:r>
        <w:rPr>
          <w:rFonts w:ascii="Consolas" w:hAnsi="Consolas" w:eastAsia="Consolas"/>
          <w:sz w:val="20"/>
        </w:rPr>
        <w:t>31       9453374  ..............C..T........C..T.....T..G......T.A........  9453429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263783149289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319807888961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294129883278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343150733457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270786241748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58.0    1e-06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111       CTCTGGAAATGATGGGAATTGGTTTGATATTCAAACAGA-CCCACGAACCAATGAAGGCA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31       9552634   ..................C........A..A.....T..T.T...-...T..........  9552692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19       17791069                                    .....-....GA..............  17791045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170       TTTTGAAGGTTGT  182</w:t>
      </w:r>
    </w:p>
    <w:p>
      <w:r>
        <w:rPr>
          <w:rFonts w:ascii="Consolas" w:hAnsi="Consolas" w:eastAsia="Consolas"/>
          <w:sz w:val="20"/>
        </w:rPr>
        <w:t>31       9552693   .C...........  9552705</w:t>
      </w:r>
    </w:p>
    <w:p>
      <w:r>
        <w:rPr>
          <w:rFonts w:ascii="Consolas" w:hAnsi="Consolas" w:eastAsia="Consolas"/>
          <w:sz w:val="20"/>
        </w:rPr>
        <w:t>19       17791044  ........       17791037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387503549346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588258400212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282458062513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485546616048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646617368487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282458062513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105046386885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441193800159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1743761921823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