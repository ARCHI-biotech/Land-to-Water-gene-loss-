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46686307100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21008886993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NW_020837976.1 Sagmatias obliquidens isolate GAN/ISIS:26980383/99...  84.2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20       AAAATAGCACCGCGAAATGGCAAACAGTCAGAAGACAGAAGCGGGAGTGGATCAAGTTTG  79</w:t>
      </w:r>
    </w:p>
    <w:p>
      <w:r>
        <w:rPr>
          <w:rFonts w:ascii="Consolas" w:hAnsi="Consolas" w:eastAsia="Consolas"/>
          <w:sz w:val="20"/>
        </w:rPr>
        <w:t>31       9453330  .....G.....ATC..G....GTT.CA....G..G..A..A..T..............C.  9453389</w:t>
      </w:r>
    </w:p>
    <w:p>
      <w:r>
        <w:rPr>
          <w:rFonts w:ascii="Consolas" w:hAnsi="Consolas" w:eastAsia="Consolas"/>
          <w:sz w:val="20"/>
        </w:rPr>
        <w:t>31       9547167                               ..G...T.C..A..T..A...G.G..A....  9547197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80       CCGCAGCCTGTCGAGAAGGAGAAGATAACGCCAAGAGGAATCCGATTGCCA  130</w:t>
      </w:r>
    </w:p>
    <w:p>
      <w:r>
        <w:rPr>
          <w:rFonts w:ascii="Consolas" w:hAnsi="Consolas" w:eastAsia="Consolas"/>
          <w:sz w:val="20"/>
        </w:rPr>
        <w:t>31       9453390  .T........C..T.....T..G......T.A........C..A..C....  9453440</w:t>
      </w:r>
    </w:p>
    <w:p>
      <w:r>
        <w:rPr>
          <w:rFonts w:ascii="Consolas" w:hAnsi="Consolas" w:eastAsia="Consolas"/>
          <w:sz w:val="20"/>
        </w:rPr>
        <w:t>31       9547198  .AAG.C....CA......A......C...T.A..A..A.....A.......  9547248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238099060122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294122368386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268445018765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319799718007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245101973655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NW_020837976.1 Sagmatias obliquidens isolate GAN/ISIS:26980383/99...  150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TACTCAGCAAGCATTGAAGAGAACTGTTTAAGTTCAGAACTGATACGATTTCAAGCAATT  60</w:t>
      </w:r>
    </w:p>
    <w:p>
      <w:r>
        <w:rPr>
          <w:rFonts w:ascii="Consolas" w:hAnsi="Consolas" w:eastAsia="Consolas"/>
          <w:sz w:val="20"/>
        </w:rPr>
        <w:t>31       9552524  ..T........T..CA.G..A...AC.........T..CT..C.T..........T...A  9552583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GATCTTGACGAAGAAGGCACTGACAATTGGTTGGCAAAATATTTAATTCTCTCTGGAAAT  120</w:t>
      </w:r>
    </w:p>
    <w:p>
      <w:r>
        <w:rPr>
          <w:rFonts w:ascii="Consolas" w:hAnsi="Consolas" w:eastAsia="Consolas"/>
          <w:sz w:val="20"/>
        </w:rPr>
        <w:t>31       9552584  ...T.G..T......TT...A..T......C.T...G.G.....CT..AC..........  9552643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GATGGGAATTGGTTTGATATTCAAACAGA-CCCACGAACCAATGAAGGCATTTTGAAGGT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31       9552644  ........C........A..A.....T..T.T...-...T...........C........  9552702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180      TGTCAAG  186</w:t>
      </w:r>
    </w:p>
    <w:p>
      <w:r>
        <w:rPr>
          <w:rFonts w:ascii="Consolas" w:hAnsi="Consolas" w:eastAsia="Consolas"/>
          <w:sz w:val="20"/>
        </w:rPr>
        <w:t>31       9552703  ...T...  9552709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364151503716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562566080449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256773496210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459856920533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620923557674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256773496210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81700847655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415505237842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NW_020837976.1 Sagmatias obliquidens isolate GAN/ISIS:26980383/99...  63.5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AAAGCATGTGCTTTCGCAGACAAAGATGGAGGCCGACCAGCAAACGACTGTTTGCTCATT  60</w:t>
      </w:r>
    </w:p>
    <w:p>
      <w:r>
        <w:rPr>
          <w:rFonts w:ascii="Consolas" w:hAnsi="Consolas" w:eastAsia="Consolas"/>
          <w:sz w:val="20"/>
        </w:rPr>
        <w:t>31        9566844  .......T...C.GT..C..GG....C.AT....AGGA.........T..C.....G..C  9566903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TATGACCATGAGGGAGTAGGGAGTCCTG---------TGGGCTCCATCGGTTGTTGCAGT  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exon_16]</w:t>
      </w:r>
    </w:p>
    <w:p>
      <w:r>
        <w:rPr>
          <w:rFonts w:ascii="Consolas" w:hAnsi="Consolas" w:eastAsia="Consolas"/>
          <w:sz w:val="20"/>
        </w:rPr>
        <w:t>31        9566904  .....TA.C..A...AA...TGCC....GTTCTCCCG.C......C.G............  9566963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112      TGGATTGTGGATGATTTAGATGAAAGCTACATGGA  146</w:t>
      </w:r>
    </w:p>
    <w:p>
      <w:r>
        <w:rPr>
          <w:rFonts w:ascii="Consolas" w:hAnsi="Consolas" w:eastAsia="Consolas"/>
          <w:sz w:val="20"/>
        </w:rPr>
        <w:t>31        9566964  .TT....CT.....G..T.....C....G.T....  9566998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1718040138912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