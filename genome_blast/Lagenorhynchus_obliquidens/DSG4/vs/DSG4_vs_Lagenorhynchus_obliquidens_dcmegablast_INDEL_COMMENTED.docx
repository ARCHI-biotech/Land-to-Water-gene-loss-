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69.8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ATGGATTGGCTCTTCTTCAGAAACATTTGCCTTTTGATCATTCTAATG  48</w:t>
      </w:r>
    </w:p>
    <w:p>
      <w:r>
        <w:rPr>
          <w:rFonts w:ascii="Consolas" w:hAnsi="Consolas" w:eastAsia="Consolas"/>
          <w:sz w:val="20"/>
        </w:rPr>
        <w:t>31       9501863  ..............T.....G..T..................T.....  9501910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       ACATTGAAAATGGCACTACAAAATGGCAAACAGTCAGAAGACAAAAGCGGGAGTGGATCA  73</w:t>
      </w:r>
    </w:p>
    <w:p>
      <w:r>
        <w:rPr>
          <w:rFonts w:ascii="Consolas" w:hAnsi="Consolas" w:eastAsia="Consolas"/>
          <w:sz w:val="20"/>
        </w:rPr>
        <w:t>31       9453324  ...G.A..........C.TC..G....GTT.CA....G..G.....A..T..........  9453383</w:t>
      </w:r>
    </w:p>
    <w:p>
      <w:r>
        <w:rPr>
          <w:rFonts w:ascii="Consolas" w:hAnsi="Consolas" w:eastAsia="Consolas"/>
          <w:sz w:val="20"/>
        </w:rPr>
        <w:t>31       9547167                                     ..G...T.C..A..T..A...G.G.  9547191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74       AGTTTGCCGCAGCCTGTCGAGAAGGAGAGGACAACTCGAAGAGGAACCCCATTGCCAAA  132</w:t>
      </w:r>
    </w:p>
    <w:p>
      <w:r>
        <w:rPr>
          <w:rFonts w:ascii="Consolas" w:hAnsi="Consolas" w:eastAsia="Consolas"/>
          <w:sz w:val="20"/>
        </w:rPr>
        <w:t>31       9453384  ....C..T........C..T.....T.....T.....A...........A..C......  9453442</w:t>
      </w:r>
    </w:p>
    <w:p>
      <w:r>
        <w:rPr>
          <w:rFonts w:ascii="Consolas" w:hAnsi="Consolas" w:eastAsia="Consolas"/>
          <w:sz w:val="20"/>
        </w:rPr>
        <w:t>31       9547192  .A.....AAG.C....CA......A...A........A..A..A..T..A.......    9547248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238099060122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69.8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       AAGATTTAGAAAGGCCTCTTGAGCTTAGAGTCAAAGTTATGGACATAAATGATAACGCTC  91</w:t>
      </w:r>
    </w:p>
    <w:p>
      <w:r>
        <w:rPr>
          <w:rFonts w:ascii="Consolas" w:hAnsi="Consolas" w:eastAsia="Consolas"/>
          <w:sz w:val="20"/>
        </w:rPr>
        <w:t>31       9549682  .....G....G.AA..A...ATA..A.C.......A..T.A..T........C..T....  9549741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92       CAGTCTTTTCGCAAAGTGTATACACAGCCAGCATTGAAGAAAATAGTG  139</w:t>
      </w:r>
    </w:p>
    <w:p>
      <w:r>
        <w:rPr>
          <w:rFonts w:ascii="Consolas" w:hAnsi="Consolas" w:eastAsia="Consolas"/>
          <w:sz w:val="20"/>
        </w:rPr>
        <w:t>31       9549742  ....G..C..A........GCT...G.GTGAA................  9549789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319799718007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       CTGGTTGTGAGAGGCTCAGATCGGGATGGAGCTGCAGATGGACTGTCTTCTGAGTGTGAC  78</w:t>
      </w:r>
    </w:p>
    <w:p>
      <w:r>
        <w:rPr>
          <w:rFonts w:ascii="Consolas" w:hAnsi="Consolas" w:eastAsia="Consolas"/>
          <w:sz w:val="20"/>
        </w:rPr>
        <w:t>31       9467487  ..A.....A...........C..C.....T.GG........TA..G.AG.A........A  9467546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79       TGTAGAATCAAGGTTTTAGACGTCAACGATAATTTCCC  116</w:t>
      </w:r>
    </w:p>
    <w:p>
      <w:r>
        <w:rPr>
          <w:rFonts w:ascii="Consolas" w:hAnsi="Consolas" w:eastAsia="Consolas"/>
          <w:sz w:val="20"/>
        </w:rPr>
        <w:t>31       9467547  ..C..C..T..AA.CC.C..T.....T.....C.....  9467584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31       9552524  ..T.....A.....CA.G..A..CAC.........T..CT..C.T.....T....T...A  9552583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31       9552584  ...T.G.........TT...A.....T...C.T..AG.G.....CT..AC..........  9552643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GATGGGAATTGGTTCGATATTCAAACAGATC-CACAAACCAATGAAGGCATTTTGAAAGT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31       9552644  ........C.....T..A..A.....T....T...-...T...........C.....G..  9552702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TGTCAAG  186</w:t>
      </w:r>
    </w:p>
    <w:p>
      <w:r>
        <w:rPr>
          <w:rFonts w:ascii="Consolas" w:hAnsi="Consolas" w:eastAsia="Consolas"/>
          <w:sz w:val="20"/>
        </w:rPr>
        <w:t>31       9552703  ...T...  9552709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562566080449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438848228732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620923557674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436513929643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124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31        9480453  ..........................C....CA..C...T..........T........A  9480512</w:t>
      </w:r>
    </w:p>
    <w:p>
      <w:r>
        <w:rPr>
          <w:rFonts w:ascii="Consolas" w:hAnsi="Consolas" w:eastAsia="Consolas"/>
          <w:sz w:val="20"/>
        </w:rPr>
        <w:t>31        9566844  .....A.T...C.G...C..G.....C..T..C.AGGA...A..C..T........G..C  9566903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TATGACCACGAGGGA------GTC---GGGTCTCCCGTAGGCTCTATTGGTTGTTGCAGT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31        9480513  .....TATT..A..T------..A---..T..C..T.CG......G.G........T..C  9480563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  <w:t>31        9566904  .....TA....A...AAAGGT.C.CCT..T........C.....CC.G............  9566963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112      TGGATTGTGGATGACTTAGATGAAAGCTGCATGGAAAC-TTTAGATCCAAAATTTAGGAC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31        9480564  .TC....GA..A.....G.....C....TTT....T..-AC.G.GG..T.......A..A  9480622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31        9566964  .TT....CT.....G..T.....C......T....CT.AC.C..T...-.......AA.A  9567022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171      TCTTGCTGAGATCTGC  186</w:t>
      </w:r>
    </w:p>
    <w:p>
      <w:r>
        <w:rPr>
          <w:rFonts w:ascii="Consolas" w:hAnsi="Consolas" w:eastAsia="Consolas"/>
          <w:sz w:val="20"/>
        </w:rPr>
        <w:t>31        9480623  G..G..A..T...A..  9480638</w:t>
      </w:r>
    </w:p>
    <w:p>
      <w:r>
        <w:rPr>
          <w:rFonts w:ascii="Consolas" w:hAnsi="Consolas" w:eastAsia="Consolas"/>
          <w:sz w:val="20"/>
        </w:rPr>
        <w:t>31        9567023  A.....A.....      9567034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1718040138912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