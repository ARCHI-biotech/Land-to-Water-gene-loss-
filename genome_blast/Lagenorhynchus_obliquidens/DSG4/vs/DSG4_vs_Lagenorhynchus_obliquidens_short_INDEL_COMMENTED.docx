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63.9    4e-09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ATGGATTGGCTCTTCTTCAGAAACATTTGCCTTTTGATCATTCTAATG  48</w:t>
      </w:r>
    </w:p>
    <w:p>
      <w:r>
        <w:rPr>
          <w:rFonts w:ascii="Consolas" w:hAnsi="Consolas" w:eastAsia="Consolas"/>
          <w:sz w:val="20"/>
        </w:rPr>
        <w:t>31       9501863  ..............T.....G..T..................T.....  9501910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70031087250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42018652350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67.9    1e-09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55       CAAAAGCGGGAGTGGATCAAGTTTGCCGCAGCCTGTCGAGAAGGAGAGGACAACTCGAAG  114</w:t>
      </w:r>
    </w:p>
    <w:p>
      <w:r>
        <w:rPr>
          <w:rFonts w:ascii="Consolas" w:hAnsi="Consolas" w:eastAsia="Consolas"/>
          <w:sz w:val="20"/>
        </w:rPr>
        <w:t>31       9453365  .....A..T..............C..T........C..T.....T.....T.....A...  9453424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115      AGGAACCCCATTGCCAAA  132</w:t>
      </w:r>
    </w:p>
    <w:p>
      <w:r>
        <w:rPr>
          <w:rFonts w:ascii="Consolas" w:hAnsi="Consolas" w:eastAsia="Consolas"/>
          <w:sz w:val="20"/>
        </w:rPr>
        <w:t>31       9453425  ........A..C......  9453442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263783149289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319807888961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ATCTATTGCCGGGCTCTGAATTCACGGGGTGAAGATTTAGAAAGGCCTCTTGAGCTTAGA  60</w:t>
      </w:r>
    </w:p>
    <w:p>
      <w:r>
        <w:rPr>
          <w:rFonts w:ascii="Consolas" w:hAnsi="Consolas" w:eastAsia="Consolas"/>
          <w:sz w:val="20"/>
        </w:rPr>
        <w:t>31       9456344  ........T......G..G......T....C..........G..AGT...C.....C...  9456403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GTCAAAGTTATGGACATAAATGATAACGCTCCAGTCTTTTC  101</w:t>
      </w:r>
    </w:p>
    <w:p>
      <w:r>
        <w:rPr>
          <w:rFonts w:ascii="Consolas" w:hAnsi="Consolas" w:eastAsia="Consolas"/>
          <w:sz w:val="20"/>
        </w:rPr>
        <w:t>31       9456404  ....GG...T....T........C...C....G..A.....  9456444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294129883278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343150733457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270786241748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111      CTCTGGAAATGATGGGAATTGGTTCGATATTCAAACAGATC-CACAAACCAATGAAGGCA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31       9552634  ..................C.....T..A..A.....T....T...-...T..........  9552692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170      TTTTGAAAGTTGT  182</w:t>
      </w:r>
    </w:p>
    <w:p>
      <w:r>
        <w:rPr>
          <w:rFonts w:ascii="Consolas" w:hAnsi="Consolas" w:eastAsia="Consolas"/>
          <w:sz w:val="20"/>
        </w:rPr>
        <w:t>31       9552693  .C.....G.....  9552705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387503549346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588258400212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282458062513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464537387469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646617368487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282458062513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105046386885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462203028738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NW_020837976.1 Sagmatias obliquidens isolate GAN/ISIS:26980383/99...  73.8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31        9480453  ..........................C....CA..C...T..........T........A  9480512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TATGA  65</w:t>
      </w:r>
    </w:p>
    <w:p>
      <w:r>
        <w:rPr>
          <w:rFonts w:ascii="Consolas" w:hAnsi="Consolas" w:eastAsia="Consolas"/>
          <w:sz w:val="20"/>
        </w:rPr>
        <w:t>31        9480513  .....  9480517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1743761921823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