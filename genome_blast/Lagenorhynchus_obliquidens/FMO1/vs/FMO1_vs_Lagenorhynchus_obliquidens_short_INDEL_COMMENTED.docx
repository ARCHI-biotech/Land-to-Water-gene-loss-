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NW_020837999.1 Sagmatias obliquidens isolate GAN/ISIS:26980383/99...  196     2e-48</w:t>
      </w:r>
    </w:p>
    <w:p>
      <w:r>
        <w:rPr>
          <w:rFonts w:ascii="Consolas" w:hAnsi="Consolas" w:eastAsia="Consolas"/>
          <w:sz w:val="20"/>
        </w:rPr>
        <w:t>NW_020838014.1 Sagmatias obliquidens isolate GAN/ISIS:26980383/99...  48.1    0.001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         GGAGAACATGGCCAAGCGAGTTGCCATTGTGGGAGCTGGGGTCAGCGGCCTGGCCTCCAT  65</w:t>
      </w:r>
    </w:p>
    <w:p>
      <w:r>
        <w:rPr>
          <w:rFonts w:ascii="Consolas" w:hAnsi="Consolas" w:eastAsia="Consolas"/>
          <w:sz w:val="20"/>
        </w:rPr>
        <w:t>54       9289428   .....G..........A.......A.C..................T..............  9289369</w:t>
      </w:r>
    </w:p>
    <w:p>
      <w:r>
        <w:rPr>
          <w:rFonts w:ascii="Consolas" w:hAnsi="Consolas" w:eastAsia="Consolas"/>
          <w:sz w:val="20"/>
        </w:rPr>
        <w:t>54       9247559          .................AG.GA.T........T..G..T......T.......  9247507</w:t>
      </w:r>
    </w:p>
    <w:p>
      <w:r>
        <w:rPr>
          <w:rFonts w:ascii="Consolas" w:hAnsi="Consolas" w:eastAsia="Consolas"/>
          <w:sz w:val="20"/>
        </w:rPr>
        <w:t>54       9398194                                  ........CA....T...T..........  9398166</w:t>
      </w:r>
    </w:p>
    <w:p>
      <w:r>
        <w:rPr>
          <w:rFonts w:ascii="Consolas" w:hAnsi="Consolas" w:eastAsia="Consolas"/>
          <w:sz w:val="20"/>
        </w:rPr>
        <w:t>69       8335956                                                             ..  8335957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66        CAAGTGCTGTCTGGAAGAAGGACTGGAGCCCACCTGCTTTGAGAGGAGCGATGACCTTGG  125</w:t>
      </w:r>
    </w:p>
    <w:p>
      <w:r>
        <w:rPr>
          <w:rFonts w:ascii="Consolas" w:hAnsi="Consolas" w:eastAsia="Consolas"/>
          <w:sz w:val="20"/>
        </w:rPr>
        <w:t>54       9289368   ....C......C............A..............C...........C........  9289309</w:t>
      </w:r>
    </w:p>
    <w:p>
      <w:r>
        <w:rPr>
          <w:rFonts w:ascii="Consolas" w:hAnsi="Consolas" w:eastAsia="Consolas"/>
          <w:sz w:val="20"/>
        </w:rPr>
        <w:t>54       9247506   ...A.....CT....T....AC........T...........A..A..TA.....A.C..  9247447</w:t>
      </w:r>
    </w:p>
    <w:p>
      <w:r>
        <w:rPr>
          <w:rFonts w:ascii="Consolas" w:hAnsi="Consolas" w:eastAsia="Consolas"/>
          <w:sz w:val="20"/>
        </w:rPr>
        <w:t>54       9398165   ..G.A....C..A.....G..G......................A.G....A...G.C..  9398106</w:t>
      </w:r>
    </w:p>
    <w:p>
      <w:r>
        <w:rPr>
          <w:rFonts w:ascii="Consolas" w:hAnsi="Consolas" w:eastAsia="Consolas"/>
          <w:sz w:val="20"/>
        </w:rPr>
        <w:t>54       13621125        .........G................T...T.....AG.A...AG....A....  13621072</w:t>
      </w:r>
    </w:p>
    <w:p>
      <w:r>
        <w:rPr>
          <w:rFonts w:ascii="Consolas" w:hAnsi="Consolas" w:eastAsia="Consolas"/>
          <w:sz w:val="20"/>
        </w:rPr>
        <w:t>69       8335958   .........C...........CT........GT.........                    8335999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126       GGGGCTGTGGAGATTCACC  144</w:t>
      </w:r>
    </w:p>
    <w:p>
      <w:r>
        <w:rPr>
          <w:rFonts w:ascii="Consolas" w:hAnsi="Consolas" w:eastAsia="Consolas"/>
          <w:sz w:val="20"/>
        </w:rPr>
        <w:t>54       9289308   ...................  9289290</w:t>
      </w:r>
    </w:p>
    <w:p>
      <w:r>
        <w:rPr>
          <w:rFonts w:ascii="Consolas" w:hAnsi="Consolas" w:eastAsia="Consolas"/>
          <w:sz w:val="20"/>
        </w:rPr>
        <w:t>54       9247446   ...A.......          9247436</w:t>
      </w:r>
    </w:p>
    <w:p>
      <w:r>
        <w:rPr>
          <w:rFonts w:ascii="Consolas" w:hAnsi="Consolas" w:eastAsia="Consolas"/>
          <w:sz w:val="20"/>
        </w:rPr>
        <w:t>54       9398105   ...C.......A....     9398090</w:t>
      </w:r>
    </w:p>
    <w:p>
      <w:r>
        <w:rPr>
          <w:rFonts w:ascii="Consolas" w:hAnsi="Consolas" w:eastAsia="Consolas"/>
          <w:sz w:val="20"/>
        </w:rPr>
        <w:t>54       13621071  A.............       13621058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291795519125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NW_020837999.1 Sagmatias obliquidens isolate GAN/ISIS:26980383/99...  303     1e-80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GAACATGTTGAAGAAGGCAGAGCCAGTCTCTACAAGTCTGTGGTTTCCAACAGCTGCAAG  60</w:t>
      </w:r>
    </w:p>
    <w:p>
      <w:r>
        <w:rPr>
          <w:rFonts w:ascii="Consolas" w:hAnsi="Consolas" w:eastAsia="Consolas"/>
          <w:sz w:val="20"/>
        </w:rPr>
        <w:t>54       9278984  ..........................C.................................  9278925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GAGATGTCTTGTTACTCAGACTTTCCATTCCCAGAAGATTATCCAAACTATGTGCCAAAT  120</w:t>
      </w:r>
    </w:p>
    <w:p>
      <w:r>
        <w:rPr>
          <w:rFonts w:ascii="Consolas" w:hAnsi="Consolas" w:eastAsia="Consolas"/>
          <w:sz w:val="20"/>
        </w:rPr>
        <w:t>54       9278924  ...............C............................................  9278865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TCTCAATTCCTGGAATATCTCAAAATGTATGCAAACCACTTTGACCTTCTGAAACACATT  180</w:t>
      </w:r>
    </w:p>
    <w:p>
      <w:r>
        <w:rPr>
          <w:rFonts w:ascii="Consolas" w:hAnsi="Consolas" w:eastAsia="Consolas"/>
          <w:sz w:val="20"/>
        </w:rPr>
        <w:t>54       9278864  ...GT.................................G..CA...........TG....  9278805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CAATTCAAG  189</w:t>
      </w:r>
    </w:p>
    <w:p>
      <w:r>
        <w:rPr>
          <w:rFonts w:ascii="Consolas" w:hAnsi="Consolas" w:eastAsia="Consolas"/>
          <w:sz w:val="20"/>
        </w:rPr>
        <w:t>54       9278804  .........  9278796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394506625539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NW_020837999.1 Sagmatias obliquidens isolate GAN/ISIS:26980383/99...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        AAAGTCTGCAGTGTAACAAAATGCTCAGATTCTGCTGTCTCTGGCCAATGGGAGGTGGTC  63</w:t>
      </w:r>
    </w:p>
    <w:p>
      <w:r>
        <w:rPr>
          <w:rFonts w:ascii="Consolas" w:hAnsi="Consolas" w:eastAsia="Consolas"/>
          <w:sz w:val="20"/>
        </w:rPr>
        <w:t>54       9275994  .......T.............C..C......T.T....GA.C..............A...  9275935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64       ACTATGCATGAAGAGAAGCAAGAGTCAGCCATCTTTGATGCTGTCATGGTCTGCACTGGC  123</w:t>
      </w:r>
    </w:p>
    <w:p>
      <w:r>
        <w:rPr>
          <w:rFonts w:ascii="Consolas" w:hAnsi="Consolas" w:eastAsia="Consolas"/>
          <w:sz w:val="20"/>
        </w:rPr>
        <w:t>54       9275934  ...C..................................C..................A.T  9275875</w:t>
      </w:r>
    </w:p>
    <w:p>
      <w:r>
        <w:rPr>
          <w:rFonts w:ascii="Consolas" w:hAnsi="Consolas" w:eastAsia="Consolas"/>
          <w:sz w:val="20"/>
        </w:rPr>
        <w:t>54       9244338                                ....................T........   9244310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124      TTTCTTACTAATCCTTATTTGCCACTGGATTCCTTTCCAG  163</w:t>
      </w:r>
    </w:p>
    <w:p>
      <w:r>
        <w:rPr>
          <w:rFonts w:ascii="Consolas" w:hAnsi="Consolas" w:eastAsia="Consolas"/>
          <w:sz w:val="20"/>
        </w:rPr>
        <w:t>54       9275874  ...........C..A..............C..........  9275835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333813298533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NW_020837999.1 Sagmatias obliquidens isolate GAN/ISIS:26980383/99...  151     9e-35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       TTAAAGGCCAGTACTTTCATAGCCGGCAATATAAGCATCCAGATATATTTAAGGACAAGA  72</w:t>
      </w:r>
    </w:p>
    <w:p>
      <w:r>
        <w:rPr>
          <w:rFonts w:ascii="Consolas" w:hAnsi="Consolas" w:eastAsia="Consolas"/>
          <w:sz w:val="20"/>
        </w:rPr>
        <w:t>54       9272573  .............T.........T.AG.G.....A................GA.......  9272514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73       GAGTCCTTGTGATTGGAATGGGAAATTCTGGCACAGACATTGCTGTGGAGGCCAGCCACC  132</w:t>
      </w:r>
    </w:p>
    <w:p>
      <w:r>
        <w:rPr>
          <w:rFonts w:ascii="Consolas" w:hAnsi="Consolas" w:eastAsia="Consolas"/>
          <w:sz w:val="20"/>
        </w:rPr>
        <w:t>54       9272513  ....T.................G.....................A..............G  9272454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133      TGGC  136</w:t>
      </w:r>
    </w:p>
    <w:p>
      <w:r>
        <w:rPr>
          <w:rFonts w:ascii="Consolas" w:hAnsi="Consolas" w:eastAsia="Consolas"/>
          <w:sz w:val="20"/>
        </w:rPr>
        <w:t>54       9272453  ....  9272450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289461154972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NW_020837999.1 Sagmatias obliquidens isolate GAN/ISIS:26980383/99...  123     3e-26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31       GTGATCAGCCGAATCTTTGACTCGGGCTACCCATGGGACATGGTGTTCATGACACGCTTT  90</w:t>
      </w:r>
    </w:p>
    <w:p>
      <w:r>
        <w:rPr>
          <w:rFonts w:ascii="Consolas" w:hAnsi="Consolas" w:eastAsia="Consolas"/>
          <w:sz w:val="20"/>
        </w:rPr>
        <w:t>54       9269428  ..........AGG..........A.....................C..G...TG..A...  9269369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91       CAGAACATGTTGAGAAATTCCCTCCCAACCCCAATTGTGACTTGGTTGATGGAGCGAAAG  150</w:t>
      </w:r>
    </w:p>
    <w:p>
      <w:r>
        <w:rPr>
          <w:rFonts w:ascii="Consolas" w:hAnsi="Consolas" w:eastAsia="Consolas"/>
          <w:sz w:val="20"/>
        </w:rPr>
        <w:t>54       9269368  ....C......C........T........T...G......A.........A.CAA...G.  9269309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151      ATAAACAACTGGCTCAATCATGCAAATTACGGCTTAATACCAGAAGACAG  200</w:t>
      </w:r>
    </w:p>
    <w:p>
      <w:r>
        <w:rPr>
          <w:rFonts w:ascii="Consolas" w:hAnsi="Consolas" w:eastAsia="Consolas"/>
          <w:sz w:val="20"/>
        </w:rPr>
        <w:t>54       9269308  ..G..G.G....T......G..A......T....................  9269259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420184571580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NW_020837999.1 Sagmatias obliquidens isolate GAN/ISIS:26980383/99...  389     6e-106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13       AGAGTTTGTGCTAAATGATGAGCTCCCAGGACGCATCATCACTGGGAAAGTGTTCATCAG  72</w:t>
      </w:r>
    </w:p>
    <w:p>
      <w:r>
        <w:rPr>
          <w:rFonts w:ascii="Consolas" w:hAnsi="Consolas" w:eastAsia="Consolas"/>
          <w:sz w:val="20"/>
        </w:rPr>
        <w:t>54       9267535  .....C........G.A.............C..T..................C......A  9267476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73       GCCAAGCATAAAAGAGGTAAAGGAAAACTCTGTCATATTTAACAATACTTCAAAGGAAGA  132</w:t>
      </w:r>
    </w:p>
    <w:p>
      <w:r>
        <w:rPr>
          <w:rFonts w:ascii="Consolas" w:hAnsi="Consolas" w:eastAsia="Consolas"/>
          <w:sz w:val="20"/>
        </w:rPr>
        <w:t>54       9267475  .......G....G.....G..............TG..........C..CC........A.  9267416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133      GCCTATTGACATCATTGTCTTTGCCACTGGATACACATTTGCTTTCCCCTTCCTTGATGA  192</w:t>
      </w:r>
    </w:p>
    <w:p>
      <w:r>
        <w:rPr>
          <w:rFonts w:ascii="Consolas" w:hAnsi="Consolas" w:eastAsia="Consolas"/>
          <w:sz w:val="20"/>
        </w:rPr>
        <w:t>54       9267415  ...C.....T..........................C.................CC....  9267356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193      GTCTGTAGTGAAAGTTGAAGATGGCCAGGCCTCACTGTACAAGTATATCTTCCCTGCACA  252</w:t>
      </w:r>
    </w:p>
    <w:p>
      <w:r>
        <w:rPr>
          <w:rFonts w:ascii="Consolas" w:hAnsi="Consolas" w:eastAsia="Consolas"/>
          <w:sz w:val="20"/>
        </w:rPr>
        <w:t>54       9267355  .A....G....................A..A..............C..............  9267296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253      TCTGCAAAAGCCAACCCTGGCCATTATTGGCCTCATCAAACCCTTGGGCTCCATGATACC  312</w:t>
      </w:r>
    </w:p>
    <w:p>
      <w:r>
        <w:rPr>
          <w:rFonts w:ascii="Consolas" w:hAnsi="Consolas" w:eastAsia="Consolas"/>
          <w:sz w:val="20"/>
        </w:rPr>
        <w:t>54       9267295  .....................TG...................................A.  9267236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313      TACAGGAGAAACACAAGCTCGGTGGGCTGTTCGAGTCCTGAAAG  356</w:t>
      </w:r>
    </w:p>
    <w:p>
      <w:r>
        <w:rPr>
          <w:rFonts w:ascii="Consolas" w:hAnsi="Consolas" w:eastAsia="Consolas"/>
          <w:sz w:val="20"/>
        </w:rPr>
        <w:t>54       9267235  C.....G....TG......T.A..........AG..........  9267192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784344533616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NW_020837999.1 Sagmatias obliquidens isolate GAN/ISIS:26980383/99...  69.9    1e-10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GTGTAAATAAGTTACCACCACCAAGTGTCATGATAGAGGAAATTAATGCAAGGAAAGAAA  60</w:t>
      </w:r>
    </w:p>
    <w:p>
      <w:r>
        <w:rPr>
          <w:rFonts w:ascii="Consolas" w:hAnsi="Consolas" w:eastAsia="Consolas"/>
          <w:sz w:val="20"/>
        </w:rPr>
        <w:t>54       9266675  ....T.....A.........T....................G.......-......A...  9266617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ACAAGCCCAGT  71</w:t>
      </w:r>
    </w:p>
    <w:p>
      <w:r>
        <w:rPr>
          <w:rFonts w:ascii="Consolas" w:hAnsi="Consolas" w:eastAsia="Consolas"/>
          <w:sz w:val="20"/>
        </w:rPr>
        <w:t>54       9266616  .A...G.....  9266606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126055664262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NW_020837999.1 Sagmatias obliquidens isolate GAN/ISIS:26980383/99...  355     8e-96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GTTTGGCTTGTGCTACTGCAAGGCTTTACAATCAGATTATATCACATACATAGATGAACT  60</w:t>
      </w:r>
    </w:p>
    <w:p>
      <w:r>
        <w:rPr>
          <w:rFonts w:ascii="Consolas" w:hAnsi="Consolas" w:eastAsia="Consolas"/>
          <w:sz w:val="20"/>
        </w:rPr>
        <w:t>54       9265026  ............T........A...........CC........C...G............  9264967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CCTGACCTATATCAATGCAAAACCCAACCTGTTCTCTATGCTCCTAACGGATCCACATCT  120</w:t>
      </w:r>
    </w:p>
    <w:p>
      <w:r>
        <w:rPr>
          <w:rFonts w:ascii="Consolas" w:hAnsi="Consolas" w:eastAsia="Consolas"/>
          <w:sz w:val="20"/>
        </w:rPr>
        <w:t>54       9264966  ............TG.......G...............C.......G..A.......GC..  9264907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GGCTCTGACCGTCTTCTTTGGCCCATGCTCACCATACCAGTTCCGCTTGACTGGCCCAGG  180</w:t>
      </w:r>
    </w:p>
    <w:p>
      <w:r>
        <w:rPr>
          <w:rFonts w:ascii="Consolas" w:hAnsi="Consolas" w:eastAsia="Consolas"/>
          <w:sz w:val="20"/>
        </w:rPr>
        <w:t>54       9264906  ....T.....A.......C.........A................T.....CC.......  9264847</w:t>
      </w:r>
    </w:p>
    <w:p>
      <w:r>
        <w:rPr>
          <w:rFonts w:ascii="Consolas" w:hAnsi="Consolas" w:eastAsia="Consolas"/>
          <w:sz w:val="20"/>
        </w:rPr>
        <w:t>54       9219207                                                      .....T..  9219200</w:t>
      </w:r>
    </w:p>
    <w:p>
      <w:r>
        <w:rPr>
          <w:rFonts w:ascii="Consolas" w:hAnsi="Consolas" w:eastAsia="Consolas"/>
          <w:sz w:val="20"/>
        </w:rPr>
        <w:t>54       9356670                                                         .....  9356666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AAAATGGGAAGGAGCCAGAAATGCCATCATGACCCAGTGGGACCGAACATTCAAGGTCAT  240</w:t>
      </w:r>
    </w:p>
    <w:p>
      <w:r>
        <w:rPr>
          <w:rFonts w:ascii="Consolas" w:hAnsi="Consolas" w:eastAsia="Consolas"/>
          <w:sz w:val="20"/>
        </w:rPr>
        <w:t>54       9264846  G.......................T..........T........A.......C......C  9264787</w:t>
      </w:r>
    </w:p>
    <w:p>
      <w:r>
        <w:rPr>
          <w:rFonts w:ascii="Consolas" w:hAnsi="Consolas" w:eastAsia="Consolas"/>
          <w:sz w:val="20"/>
        </w:rPr>
        <w:t>54       9219199  .........T..................C..............                   9219157</w:t>
      </w:r>
    </w:p>
    <w:p>
      <w:r>
        <w:rPr>
          <w:rFonts w:ascii="Consolas" w:hAnsi="Consolas" w:eastAsia="Consolas"/>
          <w:sz w:val="20"/>
        </w:rPr>
        <w:t>54       9356665  ...G.....T..................C.......A......                   9356623</w:t>
      </w:r>
    </w:p>
    <w:p>
      <w:r>
        <w:rPr>
          <w:rFonts w:ascii="Consolas" w:hAnsi="Consolas" w:eastAsia="Consolas"/>
          <w:sz w:val="20"/>
        </w:rPr>
        <w:t>54       9378558           ...................C................                 9378523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241      CAAAGCTCGAGTTGTACAAGAGTCTCCATCTCCCTTTGAAAGTTTTCTTAAAGTCTTTAG  300</w:t>
      </w:r>
    </w:p>
    <w:p>
      <w:r>
        <w:rPr>
          <w:rFonts w:ascii="Consolas" w:hAnsi="Consolas" w:eastAsia="Consolas"/>
          <w:sz w:val="20"/>
        </w:rPr>
        <w:t>54       9264786  A...A..A.............A..C..T..........C...C..A......C....C..  9264727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301      CTTTCTGGCTTTGCTTGTGGCTATTTTTCTGATTTTCCTATAA  343</w:t>
      </w:r>
    </w:p>
    <w:p>
      <w:r>
        <w:rPr>
          <w:rFonts w:ascii="Consolas" w:hAnsi="Consolas" w:eastAsia="Consolas"/>
          <w:sz w:val="20"/>
        </w:rPr>
        <w:t>54       9264726  ......A..............C.....C...............  9264684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753997870113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