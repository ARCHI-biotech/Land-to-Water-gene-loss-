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207     1e-51</w:t>
      </w:r>
    </w:p>
    <w:p>
      <w:r>
        <w:rPr>
          <w:rFonts w:ascii="Consolas" w:hAnsi="Consolas" w:eastAsia="Consolas"/>
          <w:sz w:val="20"/>
        </w:rPr>
        <w:t>NW_020838014.1 Sagmatias obliquidens isolate GAN/ISIS:26980383/99...  83.3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GCAGGAGAACATGGCCAAGC---GAGTTGCC---ATTGTGGGAGCTGGGGTCAGCGGCCT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54       9289431   ..G.....G..........A---.......A---.C..................T.....  9289378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54       9398227    ....CA.C.....TG...A---A...G...---..CA.T........CA....T...T.  9398175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54       9247559             ..........---.......A---G.GA.T........T..G..T.....  9247516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54       13621160                                          ..T...........T..AT.  13621141</w:t>
      </w:r>
    </w:p>
    <w:p>
      <w:r>
        <w:rPr>
          <w:rFonts w:ascii="Consolas" w:hAnsi="Consolas" w:eastAsia="Consolas"/>
          <w:sz w:val="20"/>
        </w:rPr>
        <w:t>69       8564733      .....C....A.....AAAA..A....TGTG....G.....---.A..G..T..G..  8564680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69       8335895      .....C....A.....AAAA..A....TGTG....G.....---.A..G..T..G..  8335948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57        GGCCTCCATCAAGTGCTGTCTGGAAGAAGGACTGGAGCCCACCTGCTTTGAGAGGAGCGA  116</w:t>
      </w:r>
    </w:p>
    <w:p>
      <w:r>
        <w:rPr>
          <w:rFonts w:ascii="Consolas" w:hAnsi="Consolas" w:eastAsia="Consolas"/>
          <w:sz w:val="20"/>
        </w:rPr>
        <w:t>54       9289377   .............C......C............A..............C...........  9289318</w:t>
      </w:r>
    </w:p>
    <w:p>
      <w:r>
        <w:rPr>
          <w:rFonts w:ascii="Consolas" w:hAnsi="Consolas" w:eastAsia="Consolas"/>
          <w:sz w:val="20"/>
        </w:rPr>
        <w:t>54       9398174   ...........G.A....C..A.....G..G......................A.G....  9398115</w:t>
      </w:r>
    </w:p>
    <w:p>
      <w:r>
        <w:rPr>
          <w:rFonts w:ascii="Consolas" w:hAnsi="Consolas" w:eastAsia="Consolas"/>
          <w:sz w:val="20"/>
        </w:rPr>
        <w:t>54       9247515   .T..........A.....CT....T....AC........T...........A..A..TA.  9247456</w:t>
      </w:r>
    </w:p>
    <w:p>
      <w:r>
        <w:rPr>
          <w:rFonts w:ascii="Consolas" w:hAnsi="Consolas" w:eastAsia="Consolas"/>
          <w:sz w:val="20"/>
        </w:rPr>
        <w:t>54       13621140  AAG.G....TT..GT.........G................T...T.....AG.A...AG  13621081</w:t>
      </w:r>
    </w:p>
    <w:p>
      <w:r>
        <w:rPr>
          <w:rFonts w:ascii="Consolas" w:hAnsi="Consolas" w:eastAsia="Consolas"/>
          <w:sz w:val="20"/>
        </w:rPr>
        <w:t>69       8564679   CA.G..T...........C...........CT.......GGT.........AG...CT..  8564620</w:t>
      </w:r>
    </w:p>
    <w:p>
      <w:r>
        <w:rPr>
          <w:rFonts w:ascii="Consolas" w:hAnsi="Consolas" w:eastAsia="Consolas"/>
          <w:sz w:val="20"/>
        </w:rPr>
        <w:t>69       8335949   CA.A..T...........C...........CT........GT.........AG...CT..  8336008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117       TGACCTTGGGGGGCTGTGGAGATTCACC  144</w:t>
      </w:r>
    </w:p>
    <w:p>
      <w:r>
        <w:rPr>
          <w:rFonts w:ascii="Consolas" w:hAnsi="Consolas" w:eastAsia="Consolas"/>
          <w:sz w:val="20"/>
        </w:rPr>
        <w:t>54       9289317   C...........................  9289290</w:t>
      </w:r>
    </w:p>
    <w:p>
      <w:r>
        <w:rPr>
          <w:rFonts w:ascii="Consolas" w:hAnsi="Consolas" w:eastAsia="Consolas"/>
          <w:sz w:val="20"/>
        </w:rPr>
        <w:t>54       9398114   A...G.C.....C.......A....     9398090</w:t>
      </w:r>
    </w:p>
    <w:p>
      <w:r>
        <w:rPr>
          <w:rFonts w:ascii="Consolas" w:hAnsi="Consolas" w:eastAsia="Consolas"/>
          <w:sz w:val="20"/>
        </w:rPr>
        <w:t>54       9247455   ....A.C.....A.......AG..T...  9247428</w:t>
      </w:r>
    </w:p>
    <w:p>
      <w:r>
        <w:rPr>
          <w:rFonts w:ascii="Consolas" w:hAnsi="Consolas" w:eastAsia="Consolas"/>
          <w:sz w:val="20"/>
        </w:rPr>
        <w:t>54       13621080  ....A....A.............       13621058</w:t>
      </w:r>
    </w:p>
    <w:p>
      <w:r>
        <w:rPr>
          <w:rFonts w:ascii="Consolas" w:hAnsi="Consolas" w:eastAsia="Consolas"/>
          <w:sz w:val="20"/>
        </w:rPr>
        <w:t>69       8564619   ....A.C..A...........G..      8564596</w:t>
      </w:r>
    </w:p>
    <w:p>
      <w:r>
        <w:rPr>
          <w:rFonts w:ascii="Consolas" w:hAnsi="Consolas" w:eastAsia="Consolas"/>
          <w:sz w:val="20"/>
        </w:rPr>
        <w:t>69       8336009   ....A.C..A.........           8336027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266110714254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301     1e-79</w:t>
      </w:r>
    </w:p>
    <w:p>
      <w:r>
        <w:rPr>
          <w:rFonts w:ascii="Consolas" w:hAnsi="Consolas" w:eastAsia="Consolas"/>
          <w:sz w:val="20"/>
        </w:rPr>
        <w:t>NW_020838014.1 Sagmatias obliquidens isolate GAN/ISIS:26980383/99...  102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54       9278984  ..........................C.................................  9278925</w:t>
      </w:r>
    </w:p>
    <w:p>
      <w:r>
        <w:rPr>
          <w:rFonts w:ascii="Consolas" w:hAnsi="Consolas" w:eastAsia="Consolas"/>
          <w:sz w:val="20"/>
        </w:rPr>
        <w:t>54       9245232          ......T..G.TGA....GG..........AT.A..GA.A...GT......A  9245181</w:t>
      </w:r>
    </w:p>
    <w:p>
      <w:r>
        <w:rPr>
          <w:rFonts w:ascii="Consolas" w:hAnsi="Consolas" w:eastAsia="Consolas"/>
          <w:sz w:val="20"/>
        </w:rPr>
        <w:t>69       8346672          .........G..G......A.T........A.....CAT.....CT.CT...  8346723</w:t>
      </w:r>
    </w:p>
    <w:p>
      <w:r>
        <w:rPr>
          <w:rFonts w:ascii="Consolas" w:hAnsi="Consolas" w:eastAsia="Consolas"/>
          <w:sz w:val="20"/>
        </w:rPr>
        <w:t>69       8424472          .........G..G......A.T........A...A.CAT.....CT.CT...  8424523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GAGATGTCTTGTTACTCAGACTTTCCATTCCCAGAAGATTATCCAAACT--ATGTGCCAA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54       9278924  ...............C.................................--.........  9278867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54       9245180  ..A.....A......AGC.....C..C....A............C..T.TC...AAG...  9245121</w:t>
      </w:r>
    </w:p>
    <w:p>
      <w:r>
        <w:rPr>
          <w:rFonts w:ascii="Consolas" w:hAnsi="Consolas" w:eastAsia="Consolas"/>
          <w:sz w:val="20"/>
        </w:rPr>
        <w:t>69       8346724  ......ATG..C.T.AGT....AC..CA.......TC.C.....T....--TCA...AC.  8346781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69       8424524  ..A...ATG..C.T.AGT....A...CA.......TC.C.....T....--TCA...AC.  8424581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119      ATTCTCAATTCCTGGAATATCTCAAAATGTATGCAAACCACTTTGACCTTCTGAAACACA  178</w:t>
      </w:r>
    </w:p>
    <w:p>
      <w:r>
        <w:rPr>
          <w:rFonts w:ascii="Consolas" w:hAnsi="Consolas" w:eastAsia="Consolas"/>
          <w:sz w:val="20"/>
        </w:rPr>
        <w:t>54       9278866  .....GT.................................G..CA...........TG..  9278807</w:t>
      </w:r>
    </w:p>
    <w:p>
      <w:r>
        <w:rPr>
          <w:rFonts w:ascii="Consolas" w:hAnsi="Consolas" w:eastAsia="Consolas"/>
          <w:sz w:val="20"/>
        </w:rPr>
        <w:t>54       9245120  GAAA--....TTG...C..C...C..GA..T...TG.G..................T...  9245063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69       8346782  .C..C..GG.......G...T...GG........C..AG.A...........A..GT...  8346841</w:t>
      </w:r>
    </w:p>
    <w:p>
      <w:r>
        <w:rPr>
          <w:rFonts w:ascii="Consolas" w:hAnsi="Consolas" w:eastAsia="Consolas"/>
          <w:sz w:val="20"/>
        </w:rPr>
        <w:t>69       8424582  .C..C..GG.......G...T...GG........C..TG.A......T....A..GT...  8424641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179      TTCAATTCAAG  189</w:t>
      </w:r>
    </w:p>
    <w:p>
      <w:r>
        <w:rPr>
          <w:rFonts w:ascii="Consolas" w:hAnsi="Consolas" w:eastAsia="Consolas"/>
          <w:sz w:val="20"/>
        </w:rPr>
        <w:t>54       9278806  ...........  9278796</w:t>
      </w:r>
    </w:p>
    <w:p>
      <w:r>
        <w:rPr>
          <w:rFonts w:ascii="Consolas" w:hAnsi="Consolas" w:eastAsia="Consolas"/>
          <w:sz w:val="20"/>
        </w:rPr>
        <w:t>54       9245062  ...          9245060</w:t>
      </w:r>
    </w:p>
    <w:p>
      <w:r>
        <w:rPr>
          <w:rFonts w:ascii="Consolas" w:hAnsi="Consolas" w:eastAsia="Consolas"/>
          <w:sz w:val="20"/>
        </w:rPr>
        <w:t>69       8346842  ...G...T...  8346852</w:t>
      </w:r>
    </w:p>
    <w:p>
      <w:r>
        <w:rPr>
          <w:rFonts w:ascii="Consolas" w:hAnsi="Consolas" w:eastAsia="Consolas"/>
          <w:sz w:val="20"/>
        </w:rPr>
        <w:t>69       8424642  ...G...T...  8424652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371154417249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218     9e-55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ACCAAAGTCTGCAGTGTAACAAAATGCTCAGATTCTGCTGTCTCTGGCCAATGGGAGGTG  60</w:t>
      </w:r>
    </w:p>
    <w:p>
      <w:r>
        <w:rPr>
          <w:rFonts w:ascii="Consolas" w:hAnsi="Consolas" w:eastAsia="Consolas"/>
          <w:sz w:val="20"/>
        </w:rPr>
        <w:t>54       9275997  ..T.......T.............C..C......T.T....GA.C..............A  9275938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GTCACTATGCATGAAGAGAAGCAAGAGTCAGCCATCTTTGATGCTGTCATGGTCTGCACT  120</w:t>
      </w:r>
    </w:p>
    <w:p>
      <w:r>
        <w:rPr>
          <w:rFonts w:ascii="Consolas" w:hAnsi="Consolas" w:eastAsia="Consolas"/>
          <w:sz w:val="20"/>
        </w:rPr>
        <w:t>54       9275937  ......C..................................C..................  9275878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GGCTTTCTTACTAATCCTTATTTGCCACTGGATTCCTTTCCAG  163</w:t>
      </w:r>
    </w:p>
    <w:p>
      <w:r>
        <w:rPr>
          <w:rFonts w:ascii="Consolas" w:hAnsi="Consolas" w:eastAsia="Consolas"/>
          <w:sz w:val="20"/>
        </w:rPr>
        <w:t>54       9275877  A.T...........C..A..............C..........  9275835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174     8e-42</w:t>
      </w:r>
    </w:p>
    <w:p>
      <w:r>
        <w:rPr>
          <w:rFonts w:ascii="Consolas" w:hAnsi="Consolas" w:eastAsia="Consolas"/>
          <w:sz w:val="20"/>
        </w:rPr>
        <w:t>NW_020838014.1 Sagmatias obliquidens isolate GAN/ISIS:26980383/99...  77.9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GTATTAATGCCTTTAAAGGCCAGTACTTTCATAGCCGGCAATATAAGCATCCAGATATAT  60</w:t>
      </w:r>
    </w:p>
    <w:p>
      <w:r>
        <w:rPr>
          <w:rFonts w:ascii="Consolas" w:hAnsi="Consolas" w:eastAsia="Consolas"/>
          <w:sz w:val="20"/>
        </w:rPr>
        <w:t>54       9272585  ....A...A.TG.............T.........T.AG.G.....A.............  9272526</w:t>
      </w:r>
    </w:p>
    <w:p>
      <w:r>
        <w:rPr>
          <w:rFonts w:ascii="Consolas" w:hAnsi="Consolas" w:eastAsia="Consolas"/>
          <w:sz w:val="20"/>
        </w:rPr>
        <w:t>69       8350511             ..C.....A........C.....T..AG.T......A.......G.GT.  8350559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TTAAGGACAAGAGAGTCCTTGTGATTGGAATGGGAAATTCTGGCACAGACATTGCTGTGG  120</w:t>
      </w:r>
    </w:p>
    <w:p>
      <w:r>
        <w:rPr>
          <w:rFonts w:ascii="Consolas" w:hAnsi="Consolas" w:eastAsia="Consolas"/>
          <w:sz w:val="20"/>
        </w:rPr>
        <w:t>54       9272525  ...GA...........T.................G.....................A...  9272466</w:t>
      </w:r>
    </w:p>
    <w:p>
      <w:r>
        <w:rPr>
          <w:rFonts w:ascii="Consolas" w:hAnsi="Consolas" w:eastAsia="Consolas"/>
          <w:sz w:val="20"/>
        </w:rPr>
        <w:t>69       8350560  .C.CT.GA.........A..A.A.....C..T..G........A.GC..TC.G.......  8350619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AGGCCAGCCACCTGGC  136</w:t>
      </w:r>
    </w:p>
    <w:p>
      <w:r>
        <w:rPr>
          <w:rFonts w:ascii="Consolas" w:hAnsi="Consolas" w:eastAsia="Consolas"/>
          <w:sz w:val="20"/>
        </w:rPr>
        <w:t>54       9272465  ...........G....  9272450</w:t>
      </w:r>
    </w:p>
    <w:p>
      <w:r>
        <w:rPr>
          <w:rFonts w:ascii="Consolas" w:hAnsi="Consolas" w:eastAsia="Consolas"/>
          <w:sz w:val="20"/>
        </w:rPr>
        <w:t>69       8350620  .A.TT......       8350630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       TGGGTGATCAGCCGAATCTTTGACTCGGGCTACCCATGGGACATGGTGTTCATGACACGC  87</w:t>
      </w:r>
    </w:p>
    <w:p>
      <w:r>
        <w:rPr>
          <w:rFonts w:ascii="Consolas" w:hAnsi="Consolas" w:eastAsia="Consolas"/>
          <w:sz w:val="20"/>
        </w:rPr>
        <w:t>54       9269431  ..A..........AGG..........A.....................C..G...TG..A  9269372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       TTTCAGAACATGTTGAGAAATTCCCTCCCAACCCCAATTGTGACTTGGTTGATGGAGCGA  147</w:t>
      </w:r>
    </w:p>
    <w:p>
      <w:r>
        <w:rPr>
          <w:rFonts w:ascii="Consolas" w:hAnsi="Consolas" w:eastAsia="Consolas"/>
          <w:sz w:val="20"/>
        </w:rPr>
        <w:t>54       9269371  .......C......C........T........T...G......A.........A.CAA..  9269312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148      AAGATAAACAACTGGCTCAATCATGCAAATTACGGCTTAATACCAGAAGACAG  200</w:t>
      </w:r>
    </w:p>
    <w:p>
      <w:r>
        <w:rPr>
          <w:rFonts w:ascii="Consolas" w:hAnsi="Consolas" w:eastAsia="Consolas"/>
          <w:sz w:val="20"/>
        </w:rPr>
        <w:t>54       9269311  .G...G..G.G....T......G..A......T....................  9269259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394496546041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458     1e-126</w:t>
      </w:r>
    </w:p>
    <w:p>
      <w:r>
        <w:rPr>
          <w:rFonts w:ascii="Consolas" w:hAnsi="Consolas" w:eastAsia="Consolas"/>
          <w:sz w:val="20"/>
        </w:rPr>
        <w:t xml:space="preserve">NW_020838014.1 Sagmatias obliquidens isolate GAN/ISIS:26980383/99...  59.9    1e-06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GACTCAGCTGAAAGAGTTTGTGCTAAATGATGAGCTCCCAGGACGCATCATCACTGGGAA  60</w:t>
      </w:r>
    </w:p>
    <w:p>
      <w:r>
        <w:rPr>
          <w:rFonts w:ascii="Consolas" w:hAnsi="Consolas" w:eastAsia="Consolas"/>
          <w:sz w:val="20"/>
        </w:rPr>
        <w:t>54       9267547  ...A..A..A.G.....C........G.A.............C..T..............  9267488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AGTGTTCATCAGGCCAAGCATAAAAGAGGTAAAGGAAAACTCTGTCATATTTAACAATAC  120</w:t>
      </w:r>
    </w:p>
    <w:p>
      <w:r>
        <w:rPr>
          <w:rFonts w:ascii="Consolas" w:hAnsi="Consolas" w:eastAsia="Consolas"/>
          <w:sz w:val="20"/>
        </w:rPr>
        <w:t>54       9267487  ....C......A.......G....G.....G..............TG..........C..  9267428</w:t>
      </w:r>
    </w:p>
    <w:p>
      <w:r>
        <w:rPr>
          <w:rFonts w:ascii="Consolas" w:hAnsi="Consolas" w:eastAsia="Consolas"/>
          <w:sz w:val="20"/>
        </w:rPr>
        <w:t>54       9311023                ....AG.G......C.C.CA....CT....C...C...G.GG..GG  9310978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TTCAAAGGAAGAGCCTATTGACATCATTGTCTTTGCCACTGGATACACATTTGCTTTCCC  180</w:t>
      </w:r>
    </w:p>
    <w:p>
      <w:r>
        <w:rPr>
          <w:rFonts w:ascii="Consolas" w:hAnsi="Consolas" w:eastAsia="Consolas"/>
          <w:sz w:val="20"/>
        </w:rPr>
        <w:t>54       9267427  CC........A....C.....T..........................C...........  9267368</w:t>
      </w:r>
    </w:p>
    <w:p>
      <w:r>
        <w:rPr>
          <w:rFonts w:ascii="Consolas" w:hAnsi="Consolas" w:eastAsia="Consolas"/>
          <w:sz w:val="20"/>
        </w:rPr>
        <w:t>54       9310977  AA..GT...G...GAC.....TG.............A.TA.....T..T..CT....T..  9310918</w:t>
      </w:r>
    </w:p>
    <w:p>
      <w:r>
        <w:rPr>
          <w:rFonts w:ascii="Consolas" w:hAnsi="Consolas" w:eastAsia="Consolas"/>
          <w:sz w:val="20"/>
        </w:rPr>
        <w:t>69       8544344                            ..A..........A..C..T.GC.....C..T..  8544311</w:t>
      </w:r>
    </w:p>
    <w:p>
      <w:r>
        <w:rPr>
          <w:rFonts w:ascii="Consolas" w:hAnsi="Consolas" w:eastAsia="Consolas"/>
          <w:sz w:val="20"/>
        </w:rPr>
        <w:t>69       8357612                            ..A.......T..A..C..T.GC.....C..T..  8357645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CTTCCTTGATGAGTCTGTAGTGAAAGTTGAAGATGGCCAGGCCTCACTGTACAAGTATAT  240</w:t>
      </w:r>
    </w:p>
    <w:p>
      <w:r>
        <w:rPr>
          <w:rFonts w:ascii="Consolas" w:hAnsi="Consolas" w:eastAsia="Consolas"/>
          <w:sz w:val="20"/>
        </w:rPr>
        <w:t>54       9267367  ......CC.....A....G....................A..A..............C..  9267308</w:t>
      </w:r>
    </w:p>
    <w:p>
      <w:r>
        <w:rPr>
          <w:rFonts w:ascii="Consolas" w:hAnsi="Consolas" w:eastAsia="Consolas"/>
          <w:sz w:val="20"/>
        </w:rPr>
        <w:t>54       9310917  T........A..TC.AC.T..T.....A..GA..AATAT..T..TG........A..C..  9310858</w:t>
      </w:r>
    </w:p>
    <w:p>
      <w:r>
        <w:rPr>
          <w:rFonts w:ascii="Consolas" w:hAnsi="Consolas" w:eastAsia="Consolas"/>
          <w:sz w:val="20"/>
        </w:rPr>
        <w:t>69       8544310  T..T.....A..T...---..C.....A.TCA.AAA.A..ATA..C.....T..AA.GG.  8544254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69       8357646  T..TG....A..T......---.....A.TCA.AAA.A..ATA..T.....T..AA.GG.  8357702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69       8435752                                             ..C.....T..AA.GG.  8435768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CTTCCCTGCACATCTGCAAAAGCCAACCCTGGCCATTATTGGCCTCATCAAACCCTTGGG  300</w:t>
      </w:r>
    </w:p>
    <w:p>
      <w:r>
        <w:rPr>
          <w:rFonts w:ascii="Consolas" w:hAnsi="Consolas" w:eastAsia="Consolas"/>
          <w:sz w:val="20"/>
        </w:rPr>
        <w:t>54       9267307  .................................TG.........................  9267248</w:t>
      </w:r>
    </w:p>
    <w:p>
      <w:r>
        <w:rPr>
          <w:rFonts w:ascii="Consolas" w:hAnsi="Consolas" w:eastAsia="Consolas"/>
          <w:sz w:val="20"/>
        </w:rPr>
        <w:t>54       9310857  G......C.T..C...G.G...T.......T..ACGC.....T..T...C.G..TC.A..  9310798</w:t>
      </w:r>
    </w:p>
    <w:p>
      <w:r>
        <w:rPr>
          <w:rFonts w:ascii="Consolas" w:hAnsi="Consolas" w:eastAsia="Consolas"/>
          <w:sz w:val="20"/>
        </w:rPr>
        <w:t>69       8544253  ......GC.TA.C..AG..........T..T..A..C..A...T.G...C.G........  8544194</w:t>
      </w:r>
    </w:p>
    <w:p>
      <w:r>
        <w:rPr>
          <w:rFonts w:ascii="Consolas" w:hAnsi="Consolas" w:eastAsia="Consolas"/>
          <w:sz w:val="20"/>
        </w:rPr>
        <w:t>69       8357703  .......C.TA.C..AG..........T..T..A..C..A...T.G...C.G........  8357762</w:t>
      </w:r>
    </w:p>
    <w:p>
      <w:r>
        <w:rPr>
          <w:rFonts w:ascii="Consolas" w:hAnsi="Consolas" w:eastAsia="Consolas"/>
          <w:sz w:val="20"/>
        </w:rPr>
        <w:t>69       8435769  .......C.TA.C...-..........T..T..A..C..A...T.G...C.G........  8435827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CTCCATGATACCTACAGGAGAAACACAAGCTCGGTGGGCTGTTCGAGTCCTGAAAG  356</w:t>
      </w:r>
    </w:p>
    <w:p>
      <w:r>
        <w:rPr>
          <w:rFonts w:ascii="Consolas" w:hAnsi="Consolas" w:eastAsia="Consolas"/>
          <w:sz w:val="20"/>
        </w:rPr>
        <w:t>54       9267247  ..........A.C.....G....TG......T.A..........AG..........  9267192</w:t>
      </w:r>
    </w:p>
    <w:p>
      <w:r>
        <w:rPr>
          <w:rFonts w:ascii="Consolas" w:hAnsi="Consolas" w:eastAsia="Consolas"/>
          <w:sz w:val="20"/>
        </w:rPr>
        <w:t>54       9310797  T..A..TT.C..A..T.TT...CTT........T....                    9310760</w:t>
      </w:r>
    </w:p>
    <w:p>
      <w:r>
        <w:rPr>
          <w:rFonts w:ascii="Consolas" w:hAnsi="Consolas" w:eastAsia="Consolas"/>
          <w:sz w:val="20"/>
        </w:rPr>
        <w:t>69       8544193  TG....T..G..                                              8544182</w:t>
      </w:r>
    </w:p>
    <w:p>
      <w:r>
        <w:rPr>
          <w:rFonts w:ascii="Consolas" w:hAnsi="Consolas" w:eastAsia="Consolas"/>
          <w:sz w:val="20"/>
        </w:rPr>
        <w:t>69       8357763  TG....T..G..                                              8357774</w:t>
      </w:r>
    </w:p>
    <w:p>
      <w:r>
        <w:rPr>
          <w:rFonts w:ascii="Consolas" w:hAnsi="Consolas" w:eastAsia="Consolas"/>
          <w:sz w:val="20"/>
        </w:rPr>
        <w:t>69       8435828  TG....T..G..                                              8435839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758647203925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GTGTAAATAAGTTACCACCACCAAGTGTCATGATAGAGGAAATTAATGCAAGGAAAGAAA  60</w:t>
      </w:r>
    </w:p>
    <w:p>
      <w:r>
        <w:rPr>
          <w:rFonts w:ascii="Consolas" w:hAnsi="Consolas" w:eastAsia="Consolas"/>
          <w:sz w:val="20"/>
        </w:rPr>
        <w:t>54       9266675  ....T.....A.........T....................G.......-......A...  9266617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ACAAGCCCAGT  71</w:t>
      </w:r>
    </w:p>
    <w:p>
      <w:r>
        <w:rPr>
          <w:rFonts w:ascii="Consolas" w:hAnsi="Consolas" w:eastAsia="Consolas"/>
          <w:sz w:val="20"/>
        </w:rPr>
        <w:t>54       9266616  .A...G.....  9266606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NW_020837999.1 Sagmatias obliquidens isolate GAN/ISIS:26980383/99...  434     2e-119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54       9265026  ............T........A...........CC........C...G............  9264967</w:t>
      </w:r>
    </w:p>
    <w:p>
      <w:r>
        <w:rPr>
          <w:rFonts w:ascii="Consolas" w:hAnsi="Consolas" w:eastAsia="Consolas"/>
          <w:sz w:val="20"/>
        </w:rPr>
        <w:t>54       9378721                            ....GA.G.........GTT..T..G........  9378688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--CCTGACCTATATCAATGCAAAACCCAACCTGTTCTCTATGCTCCTAACGGATCCACAT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54       9264966  --............TG.......G...............C.......G..A.......GC  9264909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54       9378687  TG...--...TC..TGGG.....G......A.CCCA.GGC..T.T..C..A......A.G  9378630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54       9356744                                             ....G..T.....C..G  9356728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119      CTGGCTCTGACCGTCTTCTTTGGCCCATGCTCACCATACCAGTTCCGCTTGACTGGCCCA  178</w:t>
      </w:r>
    </w:p>
    <w:p>
      <w:r>
        <w:rPr>
          <w:rFonts w:ascii="Consolas" w:hAnsi="Consolas" w:eastAsia="Consolas"/>
          <w:sz w:val="20"/>
        </w:rPr>
        <w:t>54       9264908  ......T.....A.......C.........A................T.....CC.....  9264849</w:t>
      </w:r>
    </w:p>
    <w:p>
      <w:r>
        <w:rPr>
          <w:rFonts w:ascii="Consolas" w:hAnsi="Consolas" w:eastAsia="Consolas"/>
          <w:sz w:val="20"/>
        </w:rPr>
        <w:t>54       9378629  T....CT..GAG..T.A.........T...AGCT....T.....TA.GC..GTG.....G  9378570</w:t>
      </w:r>
    </w:p>
    <w:p>
      <w:r>
        <w:rPr>
          <w:rFonts w:ascii="Consolas" w:hAnsi="Consolas" w:eastAsia="Consolas"/>
          <w:sz w:val="20"/>
        </w:rPr>
        <w:t>54       9356727  .....C...GAG..GCA....C.T..T..TAGC.........C.T..AC...TG..A...  9356668</w:t>
      </w:r>
    </w:p>
    <w:p>
      <w:r>
        <w:rPr>
          <w:rFonts w:ascii="Consolas" w:hAnsi="Consolas" w:eastAsia="Consolas"/>
          <w:sz w:val="20"/>
        </w:rPr>
        <w:t>54       9219249              ..T........A.....TA.T..T.......AT...C...TG.....T  9219202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179      GGAAAATGGGAAGGAGCCAGAAATGCCATCATGACCCAGTGGGACCGAACATTCAAGGTC  238</w:t>
      </w:r>
    </w:p>
    <w:p>
      <w:r>
        <w:rPr>
          <w:rFonts w:ascii="Consolas" w:hAnsi="Consolas" w:eastAsia="Consolas"/>
          <w:sz w:val="20"/>
        </w:rPr>
        <w:t>54       9264848  ..G.......................T..........T........A.......C.....  9264789</w:t>
      </w:r>
    </w:p>
    <w:p>
      <w:r>
        <w:rPr>
          <w:rFonts w:ascii="Consolas" w:hAnsi="Consolas" w:eastAsia="Consolas"/>
          <w:sz w:val="20"/>
        </w:rPr>
        <w:t>54       9378569  ..G..G...CC...................C................G..G..G..      9378514</w:t>
      </w:r>
    </w:p>
    <w:p>
      <w:r>
        <w:rPr>
          <w:rFonts w:ascii="Consolas" w:hAnsi="Consolas" w:eastAsia="Consolas"/>
          <w:sz w:val="20"/>
        </w:rPr>
        <w:t>54       9356667  .....G.....T..................C.......A......A.G...G.A...     9356611</w:t>
      </w:r>
    </w:p>
    <w:p>
      <w:r>
        <w:rPr>
          <w:rFonts w:ascii="Consolas" w:hAnsi="Consolas" w:eastAsia="Consolas"/>
          <w:sz w:val="20"/>
        </w:rPr>
        <w:t>54       9219201  ...........T..................C..............A.G...C.G..ACC.  9219142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239      ATCAAAGCTCGAGTTGTACAAGAGTCTCCATCTCCCTTTGAAAGTTTTCTTAAAGTCTTT  298</w:t>
      </w:r>
    </w:p>
    <w:p>
      <w:r>
        <w:rPr>
          <w:rFonts w:ascii="Consolas" w:hAnsi="Consolas" w:eastAsia="Consolas"/>
          <w:sz w:val="20"/>
        </w:rPr>
        <w:t>54       9264788  .CA...A..A.............A..C..T..........C...C..A......C....C  9264729</w:t>
      </w:r>
    </w:p>
    <w:p>
      <w:r>
        <w:rPr>
          <w:rFonts w:ascii="Consolas" w:hAnsi="Consolas" w:eastAsia="Consolas"/>
          <w:sz w:val="20"/>
        </w:rPr>
        <w:t>54       9219141  T.A...A.....                                                  9219130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299      AGCTTTCTGGCTTTGCTTGTGGCTATTTTTCTGATTTTCCTATAA  343</w:t>
      </w:r>
    </w:p>
    <w:p>
      <w:r>
        <w:rPr>
          <w:rFonts w:ascii="Consolas" w:hAnsi="Consolas" w:eastAsia="Consolas"/>
          <w:sz w:val="20"/>
        </w:rPr>
        <w:t>54       9264728  ........A..............C.....C...............  9264684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728301315768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