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333807095765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434182656030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102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AAACTCACCATGGCTTATGCTGTCATTTGTGCAAGGAGAGTGACTCAGTGGTTCTAGCAG  60</w:t>
      </w:r>
    </w:p>
    <w:p>
      <w:r>
        <w:rPr>
          <w:rFonts w:ascii="Consolas" w:hAnsi="Consolas" w:eastAsia="Consolas"/>
          <w:sz w:val="20"/>
        </w:rPr>
        <w:t>8        43017513  .................C...C......T...............................  43017454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TTGG  64</w:t>
      </w:r>
    </w:p>
    <w:p>
      <w:r>
        <w:rPr>
          <w:rFonts w:ascii="Consolas" w:hAnsi="Consolas" w:eastAsia="Consolas"/>
          <w:sz w:val="20"/>
        </w:rPr>
        <w:t>8        43017453  ....  43017450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88704395562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NW_020837953.1 Sagmatias obliquidens isolate GAN/ISIS:26980383/99...  974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8        43015654  .............................T...G..........T...............  43015595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79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8        43015594  .....A...........CA.........TG...CA.........................  43015535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139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8        43015534  ....G......CA.......G.....................T.................  43015475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199       TGCCCAGATCCTGATCTACCCTGCTGTCCAAGCCCTGGATTTCCAGCCCCCTTCCTATCA  258</w:t>
      </w:r>
    </w:p>
    <w:p>
      <w:r>
        <w:rPr>
          <w:rFonts w:ascii="Consolas" w:hAnsi="Consolas" w:eastAsia="Consolas"/>
          <w:sz w:val="20"/>
        </w:rPr>
        <w:t>8        43015474  ...T..............TG.C...C......................T.....TC....  43015415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259       GCAGAACAAGAATGTTCCACTGCTCAGCCGGAATATGTTCTTCTACTGTTGGTGTGCTTA  318</w:t>
      </w:r>
    </w:p>
    <w:p>
      <w:r>
        <w:rPr>
          <w:rFonts w:ascii="Consolas" w:hAnsi="Consolas" w:eastAsia="Consolas"/>
          <w:sz w:val="20"/>
        </w:rPr>
        <w:t>8        43015414  ..........G.C..............G.A...CT..GC.......C.........G...  43015355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319       CCTGGACATCAGCCCCTCCTGGAAGAGCACCGTATTGAAAGGCACCCAAATTGCCTGCTG  378</w:t>
      </w:r>
    </w:p>
    <w:p>
      <w:r>
        <w:rPr>
          <w:rFonts w:ascii="Consolas" w:hAnsi="Consolas" w:eastAsia="Consolas"/>
          <w:sz w:val="20"/>
        </w:rPr>
        <w:t>8        43015354  ........................A..A.........G....-.G..C.C........C.  43015296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379       AAGTCTGGGAAAAGTACAGAAAGTGGTTGGGTGCAGAAAACATCCCAGAGAAGTTTAAGA  438</w:t>
      </w:r>
    </w:p>
    <w:p>
      <w:r>
        <w:rPr>
          <w:rFonts w:ascii="Consolas" w:hAnsi="Consolas" w:eastAsia="Consolas"/>
          <w:sz w:val="20"/>
        </w:rPr>
        <w:t>8        43015295  ................................T..........T..G.............  43015236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439       AGAGAGGCTACCTGCCAACGCCCCGTGAACCCCTGAATGAGGCTGCCTATCTGGAGACAA  498</w:t>
      </w:r>
    </w:p>
    <w:p>
      <w:r>
        <w:rPr>
          <w:rFonts w:ascii="Consolas" w:hAnsi="Consolas" w:eastAsia="Consolas"/>
          <w:sz w:val="20"/>
        </w:rPr>
        <w:t>8        43015235  ...........------.......A...G...........AA..................  43015182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499       ACATCATTCTAGATTTGATGACCTCGCCCCTGATTGCAGACGATGAAGTAGTGTCTCGGC  558</w:t>
      </w:r>
    </w:p>
    <w:p>
      <w:r>
        <w:rPr>
          <w:rFonts w:ascii="Consolas" w:hAnsi="Consolas" w:eastAsia="Consolas"/>
          <w:sz w:val="20"/>
        </w:rPr>
        <w:t>8        43015181  ..................C..A...A..............T................A..  43015122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559       TCCCCGAAGCTTGCATCGTGAGCTGTGAGTATGATATTCTCCGGGACCATTCGCTGTTGT  618</w:t>
      </w:r>
    </w:p>
    <w:p>
      <w:r>
        <w:rPr>
          <w:rFonts w:ascii="Consolas" w:hAnsi="Consolas" w:eastAsia="Consolas"/>
          <w:sz w:val="20"/>
        </w:rPr>
        <w:t>8        43015121  ...G.A........................G...........A.................  43015062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619       ATAAGAAGAGGCTGGAGGACCTGGGAGTCCCAGTGACTTGGCACCATATGGCGGATGGTT  678</w:t>
      </w:r>
    </w:p>
    <w:p>
      <w:r>
        <w:rPr>
          <w:rFonts w:ascii="Consolas" w:hAnsi="Consolas" w:eastAsia="Consolas"/>
          <w:sz w:val="20"/>
        </w:rPr>
        <w:t>8        43015061  .C............................................C....A........  43015002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679       TTCACAGGGTGTTGATCACCCTTGACATGGGCTGCTTGTACTTCCCCTGCTCCACGAGGA  738</w:t>
      </w:r>
    </w:p>
    <w:p>
      <w:r>
        <w:rPr>
          <w:rFonts w:ascii="Consolas" w:hAnsi="Consolas" w:eastAsia="Consolas"/>
          <w:sz w:val="20"/>
        </w:rPr>
        <w:t>8        43015001  .....G........G...........C................G................  43014942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739       TTATGAATGCTGTGGTCCATTTTATGATAGAGTTGT  774</w:t>
      </w:r>
    </w:p>
    <w:p>
      <w:r>
        <w:rPr>
          <w:rFonts w:ascii="Consolas" w:hAnsi="Consolas" w:eastAsia="Consolas"/>
          <w:sz w:val="20"/>
        </w:rPr>
        <w:t>8        43014941  ..C.........CA...........A.A........  43014906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1741391165206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