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484462776957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994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         GATGCCCCTGCATAGGTTTCCGGTGATAGTAAGAGACTGCATAGTGGCTACCAACCACTT  69</w:t>
      </w:r>
    </w:p>
    <w:p>
      <w:r>
        <w:rPr>
          <w:rFonts w:ascii="Consolas" w:hAnsi="Consolas" w:eastAsia="Consolas"/>
          <w:sz w:val="20"/>
        </w:rPr>
        <w:t>0        202908873  .....T.AA............................GT...G..........T......  202908814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         CTTGAAGTCCTTGAGTACATATGGGGTGGATCCAGCCCAGGTTGTGGTCTGTGGTGACAG  129</w:t>
      </w:r>
    </w:p>
    <w:p>
      <w:r>
        <w:rPr>
          <w:rFonts w:ascii="Consolas" w:hAnsi="Consolas" w:eastAsia="Consolas"/>
          <w:sz w:val="20"/>
        </w:rPr>
        <w:t>0        202908813  ..............A...........CA.........TG...CA................  202908754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130        TGTGGGTGGGGGCCTGGCAATGATAGTTTATCAAAACCTTGTGGACAGTTCCGATCTCCC  189</w:t>
      </w:r>
    </w:p>
    <w:p>
      <w:r>
        <w:rPr>
          <w:rFonts w:ascii="Consolas" w:hAnsi="Consolas" w:eastAsia="Consolas"/>
          <w:sz w:val="20"/>
        </w:rPr>
        <w:t>0        202908753  .............G......CA.......G.......G.............T........  202908694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190        CAAGATCCGTGCCCAGATCCTGATCTACCCTGCTGTCCAAGCCCTGGATTTCCAGCCCCC  249</w:t>
      </w:r>
    </w:p>
    <w:p>
      <w:r>
        <w:rPr>
          <w:rFonts w:ascii="Consolas" w:hAnsi="Consolas" w:eastAsia="Consolas"/>
          <w:sz w:val="20"/>
        </w:rPr>
        <w:t>0        202908693  .........C..T..............TG.C...C......................T..  202908634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250        TTCCTATCAGCAGAACAAGAATGTTCCACTGCTCAGCCGGAATATGTTCTTCTACTGTTG  309</w:t>
      </w:r>
    </w:p>
    <w:p>
      <w:r>
        <w:rPr>
          <w:rFonts w:ascii="Consolas" w:hAnsi="Consolas" w:eastAsia="Consolas"/>
          <w:sz w:val="20"/>
        </w:rPr>
        <w:t>0        202908633  ...TC..............G.C..............G.A....T..GC.......C....  202908574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310        GTGTGCTTACCTGGACATCAGCCCCTCCTGGAAGAGCACCGTATTGAAAGGCACCCAAAT  369</w:t>
      </w:r>
    </w:p>
    <w:p>
      <w:r>
        <w:rPr>
          <w:rFonts w:ascii="Consolas" w:hAnsi="Consolas" w:eastAsia="Consolas"/>
          <w:sz w:val="20"/>
        </w:rPr>
        <w:t>0        202908573  .....G...........................A..A.........G....-.G..C.C.  202908515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370        TGCCTGCTGAAGTCTGGGAAAAGTACAGAAAGTGGTTGGGTGCAGAAAACATCCCAGAGA  429</w:t>
      </w:r>
    </w:p>
    <w:p>
      <w:r>
        <w:rPr>
          <w:rFonts w:ascii="Consolas" w:hAnsi="Consolas" w:eastAsia="Consolas"/>
          <w:sz w:val="20"/>
        </w:rPr>
        <w:t>0        202908514  .......C...........................C.....T..........T..G....  202908455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430        AGTTTAAGAAGAGAGGCTACCTGCCAACGCCCCGTGAACCCCTGAATGAGGCTGCCTATC  489</w:t>
      </w:r>
    </w:p>
    <w:p>
      <w:r>
        <w:rPr>
          <w:rFonts w:ascii="Consolas" w:hAnsi="Consolas" w:eastAsia="Consolas"/>
          <w:sz w:val="20"/>
        </w:rPr>
        <w:t>0        202908454  ....................------.......A...G..G........AA.........  202908401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490        TGGAGACAAACATCATTCTAGATTTGATGACCTCGCCCCTGATTGCAGACGATGAAGTAG  549</w:t>
      </w:r>
    </w:p>
    <w:p>
      <w:r>
        <w:rPr>
          <w:rFonts w:ascii="Consolas" w:hAnsi="Consolas" w:eastAsia="Consolas"/>
          <w:sz w:val="20"/>
        </w:rPr>
        <w:t>0        202908400  ...........................C..A...A..............T.......A..  202908341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550        TGTCTCGGCTCCCCGAAGCTTGCATCGTGAGCTGTGAGTATGATATTCTCCGGGACCATT  609</w:t>
      </w:r>
    </w:p>
    <w:p>
      <w:r>
        <w:rPr>
          <w:rFonts w:ascii="Consolas" w:hAnsi="Consolas" w:eastAsia="Consolas"/>
          <w:sz w:val="20"/>
        </w:rPr>
        <w:t>0        202908340  ......A.....G.A........................G...........A........  202908281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610        CGCTGTTGTATAAGAAGAGGCTGGAGGACCTGGGAGTCCCAGTGACTTGGCACCATATGG  669</w:t>
      </w:r>
    </w:p>
    <w:p>
      <w:r>
        <w:rPr>
          <w:rFonts w:ascii="Consolas" w:hAnsi="Consolas" w:eastAsia="Consolas"/>
          <w:sz w:val="20"/>
        </w:rPr>
        <w:t>0        202908280  ..........C............................................C....  202908221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670        CGGATGGTTTTCACAGGGTGTTGATCACCCTTGACATGGGCTGCTTGTACTTCCCCTGCT  729</w:t>
      </w:r>
    </w:p>
    <w:p>
      <w:r>
        <w:rPr>
          <w:rFonts w:ascii="Consolas" w:hAnsi="Consolas" w:eastAsia="Consolas"/>
          <w:sz w:val="20"/>
        </w:rPr>
        <w:t>0        202908220  A.............G......C.G...........C.........C......G.......  202908161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730        CCACGAGGATTATGAATGCTGTGGTCCATTTTATGATAGAGTTGT  774</w:t>
      </w:r>
    </w:p>
    <w:p>
      <w:r>
        <w:rPr>
          <w:rFonts w:ascii="Consolas" w:hAnsi="Consolas" w:eastAsia="Consolas"/>
          <w:sz w:val="20"/>
        </w:rPr>
        <w:t>0        202908160  ...........C.........CA...........A.A........  202908116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1966971155469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