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343150733457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459868670007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71.9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AAACCCACCATGGCATATGCTCTCGTTTGTGCAAGGAGAGTGACTCCGTGGTTCTGGCAG  60</w:t>
      </w:r>
    </w:p>
    <w:p>
      <w:r>
        <w:rPr>
          <w:rFonts w:ascii="Consolas" w:hAnsi="Consolas" w:eastAsia="Consolas"/>
          <w:sz w:val="20"/>
        </w:rPr>
        <w:t>8        43017513  ....T.........T..C......A...T.................A........A....  43017454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TTGG  64</w:t>
      </w:r>
    </w:p>
    <w:p>
      <w:r>
        <w:rPr>
          <w:rFonts w:ascii="Consolas" w:hAnsi="Consolas" w:eastAsia="Consolas"/>
          <w:sz w:val="20"/>
        </w:rPr>
        <w:t>8        43017453  ....  43017450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105046386885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NW_020837953.1 Sagmatias obliquidens isolate GAN/ISIS:26980383/99...  182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17        AAGCATAAGTTTCCAGTGCCAGTAAGAGACTGCTTGGTGGCCACCATCCACTTCCTGAAG  76</w:t>
      </w:r>
    </w:p>
    <w:p>
      <w:r>
        <w:rPr>
          <w:rFonts w:ascii="Consolas" w:hAnsi="Consolas" w:eastAsia="Consolas"/>
          <w:sz w:val="20"/>
        </w:rPr>
        <w:t>8        43015656  .......G......G...AT...........T.A.......T............T.....  43015597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77        TCCCTGGATGCATATGGAGTGGATCCAGCCCGGGTTGTGGTCTGCGGTGACAGTTTCGGA  136</w:t>
      </w:r>
    </w:p>
    <w:p>
      <w:r>
        <w:rPr>
          <w:rFonts w:ascii="Consolas" w:hAnsi="Consolas" w:eastAsia="Consolas"/>
          <w:sz w:val="20"/>
        </w:rPr>
        <w:t>8        43015596  ...T..A..A.......G.CA.........T....CA.......T.........G.G..T  43015537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137       GGGGCAATAGCCGCAGTGGTTTGTCAACAACTTGTGGACAGGCCAGATCTGCCCCGGATC  196</w:t>
      </w:r>
    </w:p>
    <w:p>
      <w:r>
        <w:rPr>
          <w:rFonts w:ascii="Consolas" w:hAnsi="Consolas" w:eastAsia="Consolas"/>
          <w:sz w:val="20"/>
        </w:rPr>
        <w:t>8        43015536  ....GCG.G..AA..A.A.........A.C...........TT.T.....C...AA....  43015477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197       CGGGCTCAGATCCTGATCTATGCCATTCTCCAAGCCCTGGATTTACAAACCCCTTCGTTT  256</w:t>
      </w:r>
    </w:p>
    <w:p>
      <w:r>
        <w:rPr>
          <w:rFonts w:ascii="Consolas" w:hAnsi="Consolas" w:eastAsia="Consolas"/>
          <w:sz w:val="20"/>
        </w:rPr>
        <w:t>8        43015476  ..T.....................GC..................                  43015433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257       CAACAGAGGAAAAACATCCCACTGCTCACCTGGAGTTTCATCTGCTACtttttttttCAA  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317       AACCTGGATTTCAGCTCCTCCTGGCAAGAGGTCATCATGAAAGGTGCCCATTTGCCTGCT  376</w:t>
      </w:r>
    </w:p>
    <w:p>
      <w:r>
        <w:rPr>
          <w:rFonts w:ascii="Consolas" w:hAnsi="Consolas" w:eastAsia="Consolas"/>
          <w:sz w:val="20"/>
        </w:rPr>
        <w:t>8        43015316                                          ....A.....C........C  43015297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377       GAAGTCTGGGAAAAGTACAGAAAGTGGTTGGGCCCAGAAAACATCCCTGAGAGGTTTAAG  436</w:t>
      </w:r>
    </w:p>
    <w:p>
      <w:r>
        <w:rPr>
          <w:rFonts w:ascii="Consolas" w:hAnsi="Consolas" w:eastAsia="Consolas"/>
          <w:sz w:val="20"/>
        </w:rPr>
        <w:t>8        43015296  ................................TT..........T..G....A.......  43015237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437       GAGAGGGGTTACCAACTGAAGCCCCATGAGCCCATGAATGAAGCTGCTTACTTGGAAGTA  496</w:t>
      </w:r>
    </w:p>
    <w:p>
      <w:r>
        <w:rPr>
          <w:rFonts w:ascii="Consolas" w:hAnsi="Consolas" w:eastAsia="Consolas"/>
          <w:sz w:val="20"/>
        </w:rPr>
        <w:t>8        43015236  A....A..C...------.C.............C........A....C..TC....GAC.  43015183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497       AGTGTTGTCCTGGATGTGATGTGCTCGCCCCTGATTGCAGAAGATGACATAGTGTCTCAG  556</w:t>
      </w:r>
    </w:p>
    <w:p>
      <w:r>
        <w:rPr>
          <w:rFonts w:ascii="Consolas" w:hAnsi="Consolas" w:eastAsia="Consolas"/>
          <w:sz w:val="20"/>
        </w:rPr>
        <w:t>8        43015182  .ACA.CA.T..A...T...C.AA...A..............T.....AG...........  43015123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557       CTCCCGGAAACCTGCATCGTGAGCTGTGAGTATGATGCTCTCCGGGACAATTCACTGTTG  616</w:t>
      </w:r>
    </w:p>
    <w:p>
      <w:r>
        <w:rPr>
          <w:rFonts w:ascii="Consolas" w:hAnsi="Consolas" w:eastAsia="Consolas"/>
          <w:sz w:val="20"/>
        </w:rPr>
        <w:t>8        43015122  ....GCA..G.T...................G....AT.....A....C....G......  43015063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617       TACAAGAAAAGGCTGGAAGACCTGGGAGTGCCCGTGACCTGGCACCATATGGAGGATGGT  676</w:t>
      </w:r>
    </w:p>
    <w:p>
      <w:r>
        <w:rPr>
          <w:rFonts w:ascii="Consolas" w:hAnsi="Consolas" w:eastAsia="Consolas"/>
          <w:sz w:val="20"/>
        </w:rPr>
        <w:t>8        43015062  ........G........G...........C..A.....T........C............  43015003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677       TTCCATGGAGTGCTCAGGACCATTGACATGAGCTTCTTGCACTTTCCCTGCTCCATGAGA  736</w:t>
      </w:r>
    </w:p>
    <w:p>
      <w:r>
        <w:rPr>
          <w:rFonts w:ascii="Consolas" w:hAnsi="Consolas" w:eastAsia="Consolas"/>
          <w:sz w:val="20"/>
        </w:rPr>
        <w:t>8        43015002  ..T..C..G...T.GGTC...C.....C..G...G....T....G..........C...G  43014943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737       ATTCTGA  743</w:t>
      </w:r>
    </w:p>
    <w:p>
      <w:r>
        <w:rPr>
          <w:rFonts w:ascii="Consolas" w:hAnsi="Consolas" w:eastAsia="Consolas"/>
          <w:sz w:val="20"/>
        </w:rPr>
        <w:t>8        43014942  .......  43014936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1760102394986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