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319799718007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434179630554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AAACCCACCATGGCATATGCTCTCGTTTGTGCAAGGAGAGTGACTCCGTGGTTCTGGCAG  60</w:t>
      </w:r>
    </w:p>
    <w:p>
      <w:r>
        <w:rPr>
          <w:rFonts w:ascii="Consolas" w:hAnsi="Consolas" w:eastAsia="Consolas"/>
          <w:sz w:val="20"/>
        </w:rPr>
        <w:t>8        43017513  ....T.........T..C......A...T.................A........A....  43017454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TTGG  64</w:t>
      </w:r>
    </w:p>
    <w:p>
      <w:r>
        <w:rPr>
          <w:rFonts w:ascii="Consolas" w:hAnsi="Consolas" w:eastAsia="Consolas"/>
          <w:sz w:val="20"/>
        </w:rPr>
        <w:t>8        43017453  ....  43017450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81700847655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600     4e-169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8        43015656  .......G......G...AT...........T.A.......T............T.....  43015597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8        43015596  ...T..A..A.......G.CA.........T....CA.......T.........G.G..T  43015537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8        43015536  ....GCG.G..AA..A.A.........A.C...........TT.T.....C...AA....  43015477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8        43015476  ..T.....................GC..................C..GC.T.....TCA.  43015417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8        43015416  ..G....AC..GG..G.T..........GGCA..AC..GGC..T....CG..GG.G.GGT  43015357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 AACCTGGATTTCAGCTCCTCCTGGCAAGAGGTCATCATGAAAGGTGCCCATTTGCCTGCT  376</w:t>
      </w:r>
    </w:p>
    <w:p>
      <w:r>
        <w:rPr>
          <w:rFonts w:ascii="Consolas" w:hAnsi="Consolas" w:eastAsia="Consolas"/>
          <w:sz w:val="20"/>
        </w:rPr>
        <w:t>8        43015356  T.......CA.....C........A..AGAAC.G.AT..G....A.....C........C  43015297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377       GAAGTCTGGGAAAAGTACAGAAAGTGGTTGGGCCCAGAAAACATCCCTGAGAGGTTTAAG  436</w:t>
      </w:r>
    </w:p>
    <w:p>
      <w:r>
        <w:rPr>
          <w:rFonts w:ascii="Consolas" w:hAnsi="Consolas" w:eastAsia="Consolas"/>
          <w:sz w:val="20"/>
        </w:rPr>
        <w:t>8        43015296  ................................TT..........T..G....A.......  43015237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437       GAGAGGGGTTACCAACTGAAGCCCCATGAGCCCATGAATGAAGCTGCTTACTTGGAAGTA  496</w:t>
      </w:r>
    </w:p>
    <w:p>
      <w:r>
        <w:rPr>
          <w:rFonts w:ascii="Consolas" w:hAnsi="Consolas" w:eastAsia="Consolas"/>
          <w:sz w:val="20"/>
        </w:rPr>
        <w:t>8        43015236  A....A..C...------.C.............C........A....C..TC....GAC.  43015183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497       AGTGTTGTCCTGGATGTGATGTGCTCGCCCCTGATTGCAGAAGATGACATAGTGTCTCAG  556</w:t>
      </w:r>
    </w:p>
    <w:p>
      <w:r>
        <w:rPr>
          <w:rFonts w:ascii="Consolas" w:hAnsi="Consolas" w:eastAsia="Consolas"/>
          <w:sz w:val="20"/>
        </w:rPr>
        <w:t>8        43015182  .ACA.CA.T..A...T...C.AA...A..............T.....AG...........  43015123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557       CTCCCGGAAACCTGCATCGTGAGCTGTGAGTATGATGCTCTCCGGGACAATTCACTGTTG  616</w:t>
      </w:r>
    </w:p>
    <w:p>
      <w:r>
        <w:rPr>
          <w:rFonts w:ascii="Consolas" w:hAnsi="Consolas" w:eastAsia="Consolas"/>
          <w:sz w:val="20"/>
        </w:rPr>
        <w:t>8        43015122  ....GCA..G.T...................G....AT.....A....C....G......  43015063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617       TACAAGAAAAGGCTGGAAGACCTGGGAGTGCCCGTGACCTGGCACCATATGGAGGATGGT  676</w:t>
      </w:r>
    </w:p>
    <w:p>
      <w:r>
        <w:rPr>
          <w:rFonts w:ascii="Consolas" w:hAnsi="Consolas" w:eastAsia="Consolas"/>
          <w:sz w:val="20"/>
        </w:rPr>
        <w:t>8        43015062  ........G........G...........C..A.....T........C............  43015003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677       TTCCATGGAGTGCTCAGGACCATTGACATGAGCTTCTTGCACTTTCCCTGCTCCATGAGA  736</w:t>
      </w:r>
    </w:p>
    <w:p>
      <w:r>
        <w:rPr>
          <w:rFonts w:ascii="Consolas" w:hAnsi="Consolas" w:eastAsia="Consolas"/>
          <w:sz w:val="20"/>
        </w:rPr>
        <w:t>8        43015002  ..T..C..G...T.GGTC...C.....C..G...G....T....G..........C...G  43014943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737       ATTCTGAGTGCATTAGTTCAATTTGTAAA  765</w:t>
      </w:r>
    </w:p>
    <w:p>
      <w:r>
        <w:rPr>
          <w:rFonts w:ascii="Consolas" w:hAnsi="Consolas" w:eastAsia="Consolas"/>
          <w:sz w:val="20"/>
        </w:rPr>
        <w:t>8        43014942  .......A...TGC...C..T...A....  43014914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1734380194581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