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324469834345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441185602095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88704395562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470     5e-130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        AAGCATAAGTTTCCAGTGCCAGTAAGAGACTGCTTGGTGGCCACCATCCACTTCCTGAAG  76</w:t>
      </w:r>
    </w:p>
    <w:p>
      <w:r>
        <w:rPr>
          <w:rFonts w:ascii="Consolas" w:hAnsi="Consolas" w:eastAsia="Consolas"/>
          <w:sz w:val="20"/>
        </w:rPr>
        <w:t>8        43015656  .......G......G...AT...........T.A.......T............T.....  43015597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77        TCCCTGGATGCATATGGAGTGGATCCAGCCCGGGTTGTGGTCTGCGGTGACAGTTTCGGA  136</w:t>
      </w:r>
    </w:p>
    <w:p>
      <w:r>
        <w:rPr>
          <w:rFonts w:ascii="Consolas" w:hAnsi="Consolas" w:eastAsia="Consolas"/>
          <w:sz w:val="20"/>
        </w:rPr>
        <w:t>8        43015596  ...T..A..A.......G.CA.........T....CA.......T.........G.G..T  43015537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137       GGGGCAATAGCCGCAGTGGTTTGTCAACAACTTGTGGACAGGCCAGATCTGCCCCGGATC  196</w:t>
      </w:r>
    </w:p>
    <w:p>
      <w:r>
        <w:rPr>
          <w:rFonts w:ascii="Consolas" w:hAnsi="Consolas" w:eastAsia="Consolas"/>
          <w:sz w:val="20"/>
        </w:rPr>
        <w:t>8        43015536  ....GCG.G..AA..A.A.........A.C...........TT.T.....C...AA....  43015477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197       CGGGCTCAGATCCTGATCTATGCCATTCTCCAAGCCCTGGATTTACAAACCCCTTCGTTT  256</w:t>
      </w:r>
    </w:p>
    <w:p>
      <w:r>
        <w:rPr>
          <w:rFonts w:ascii="Consolas" w:hAnsi="Consolas" w:eastAsia="Consolas"/>
          <w:sz w:val="20"/>
        </w:rPr>
        <w:t>8        43015476  ..T.....................GC..................C..GC.T.....TCA.  43015417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257       CAACAGAGGAAAAACATCCCACTGCTCACCTGGAGTTTCATCTGCTACtttttttttCAA  316</w:t>
      </w:r>
    </w:p>
    <w:p>
      <w:r>
        <w:rPr>
          <w:rFonts w:ascii="Consolas" w:hAnsi="Consolas" w:eastAsia="Consolas"/>
          <w:sz w:val="20"/>
        </w:rPr>
        <w:t>8        43015416  ..G....AC..GG..G.T..........GGCA..AC..GGC..T....CG..GG.G.GGT  43015357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317       AACCTGGATTTCAGCTCCTCCTGGCAAGAG-GTCATCATGAAAGGTGCCCATTTGCCTGC  375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8        43015356  T.......CA.....C........-..A..AAC.G.AT..G....A.....C........  43015298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376       TGAAGTCTGGGAAAAGTACAGAAAGTGGTTGGGCCCAGAAAACATCCCTGAGAGGTTTAA  435</w:t>
      </w:r>
    </w:p>
    <w:p>
      <w:r>
        <w:rPr>
          <w:rFonts w:ascii="Consolas" w:hAnsi="Consolas" w:eastAsia="Consolas"/>
          <w:sz w:val="20"/>
        </w:rPr>
        <w:t>8        43015297  C................................TT..........T..G....A......  43015238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436       GGAGAGGGGTTACCAACTGAAGCCCCATGAGCCCATGAATGAAGCTGCTTACTTGGA-AG  494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8        43015237  .A....A..C...-.-.----.............C........A....C..TC....G.C  43015184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495       TAAG-TGTTGTCCTGGATGTGATGTGCTCGCCCCTGATTGCAGAAGATGACATAGTGTCT  553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8        43015183  A..CA.CA.-.-..A...T...C.AA...A..............T.....AG........  43015126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554       CAGCTCCCGGAAACC-TGCATCGTGAGCTGTGAGTATGATGCTCTCCGGGACAATTCACT  612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8        43015125  .......-.C...G.T...................G....AT.....A....C....G..  43015067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613       GTTGTACAAGAAAAGGCTGGAAGACCTGGGAGTGCCCGTGACCTGGCACCATATGGAGGA  672</w:t>
      </w:r>
    </w:p>
    <w:p>
      <w:r>
        <w:rPr>
          <w:rFonts w:ascii="Consolas" w:hAnsi="Consolas" w:eastAsia="Consolas"/>
          <w:sz w:val="20"/>
        </w:rPr>
        <w:t>8        43015066  ............G........G...........C..A.....T........C........  43015007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673       TGGTTTCCATGGAGTGCTCAGGACCATTGACATGAGCTTCTTGCACTTTCCCTGCTCCAT  732</w:t>
      </w:r>
    </w:p>
    <w:p>
      <w:r>
        <w:rPr>
          <w:rFonts w:ascii="Consolas" w:hAnsi="Consolas" w:eastAsia="Consolas"/>
          <w:sz w:val="20"/>
        </w:rPr>
        <w:t>8        43015006  ......T..C..G...T.GGTC...C.....C..G...G....T....G..........C  43014947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733       GAGAATTCTGAGTGCATTAGTTCAATTTGTAAA  765</w:t>
      </w:r>
    </w:p>
    <w:p>
      <w:r>
        <w:rPr>
          <w:rFonts w:ascii="Consolas" w:hAnsi="Consolas" w:eastAsia="Consolas"/>
          <w:sz w:val="20"/>
        </w:rPr>
        <w:t>8        43014946  ...G.......A...TGC...C..T...A....  43014914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1739056860695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