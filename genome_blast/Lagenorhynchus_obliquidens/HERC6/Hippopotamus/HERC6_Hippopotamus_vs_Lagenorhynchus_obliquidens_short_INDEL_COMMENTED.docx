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459868670007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38       GGTGAGCTGTGGAAAGGAGCACTCCCTGGCCGTCTGTCACAAAGGAAGGGTCTTCGCGTG  97</w:t>
      </w:r>
    </w:p>
    <w:p>
      <w:r>
        <w:rPr>
          <w:rFonts w:ascii="Consolas" w:hAnsi="Consolas" w:eastAsia="Consolas"/>
          <w:sz w:val="20"/>
        </w:rPr>
        <w:t>16       7227195  .....................T........T.G..........................-  7227253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98       GGGAGCTGGTTCTGAAGGACAGCTGGGAATTGGAGAATTTAAGGAAATAAATTTTATACC  157</w:t>
      </w:r>
    </w:p>
    <w:p>
      <w:r>
        <w:rPr>
          <w:rFonts w:ascii="Consolas" w:hAnsi="Consolas" w:eastAsia="Consolas"/>
          <w:sz w:val="20"/>
        </w:rPr>
        <w:t>16       7227254  ....T......................................A.....C.......G..  7227313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158      TAA  160</w:t>
      </w:r>
    </w:p>
    <w:p>
      <w:r>
        <w:rPr>
          <w:rFonts w:ascii="Consolas" w:hAnsi="Consolas" w:eastAsia="Consolas"/>
          <w:sz w:val="20"/>
        </w:rPr>
        <w:t>16       7227314  ...  7227316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326810222340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NW_020837973.1 Sagmatias obliquidens isolate GAN/ISIS:26980383/99...  127     6e-28</w:t>
      </w:r>
    </w:p>
    <w:p>
      <w:r>
        <w:rPr>
          <w:rFonts w:ascii="Consolas" w:hAnsi="Consolas" w:eastAsia="Consolas"/>
          <w:sz w:val="20"/>
        </w:rPr>
        <w:t>NW_020837961.1 Sagmatias obliquidens isolate GAN/ISIS:26980383/99...  97.6    6e-19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GAAGATAGAAGCTCTGACTGGTATAAAAATTATACAGGTTTCCTGTGGACAGTACCACTC  60</w:t>
      </w:r>
    </w:p>
    <w:p>
      <w:r>
        <w:rPr>
          <w:rFonts w:ascii="Consolas" w:hAnsi="Consolas" w:eastAsia="Consolas"/>
          <w:sz w:val="20"/>
        </w:rPr>
        <w:t>28       11189941   .........A.........................A..............C........  11189999</w:t>
      </w:r>
    </w:p>
    <w:p>
      <w:r>
        <w:rPr>
          <w:rFonts w:ascii="Consolas" w:hAnsi="Consolas" w:eastAsia="Consolas"/>
          <w:sz w:val="20"/>
        </w:rPr>
        <w:t>16       7229101   ..........A.............G...........A..C.........TGC........  7229160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CCTGGCATTATCAGAAG  77</w:t>
      </w:r>
    </w:p>
    <w:p>
      <w:r>
        <w:rPr>
          <w:rFonts w:ascii="Consolas" w:hAnsi="Consolas" w:eastAsia="Consolas"/>
          <w:sz w:val="20"/>
        </w:rPr>
        <w:t>28       11190000  .................  11190016</w:t>
      </w:r>
    </w:p>
    <w:p>
      <w:r>
        <w:rPr>
          <w:rFonts w:ascii="Consolas" w:hAnsi="Consolas" w:eastAsia="Consolas"/>
          <w:sz w:val="20"/>
        </w:rPr>
        <w:t>16       7229161   .................  7229177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135393120874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       TGGGGAAAGAACAGCCATGGGCAGCTGGGCCTGGGGAAGAAGTTCCCCTCCCAAGCCAGC  77</w:t>
      </w:r>
    </w:p>
    <w:p>
      <w:r>
        <w:rPr>
          <w:rFonts w:ascii="Consolas" w:hAnsi="Consolas" w:eastAsia="Consolas"/>
          <w:sz w:val="20"/>
        </w:rPr>
        <w:t>16       7418084  .....G.......................T.........G....................  7418143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78       CCGCAGAGGGTGAGGTCCCTGGAGGGGGTCCCGCTGGCGCAGGTGGCCGCAGGAGGGGCC  137</w:t>
      </w:r>
    </w:p>
    <w:p>
      <w:r>
        <w:rPr>
          <w:rFonts w:ascii="Consolas" w:hAnsi="Consolas" w:eastAsia="Consolas"/>
          <w:sz w:val="20"/>
        </w:rPr>
        <w:t>16       7418144  ...........................A..........A......A.T............  7418203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138      CACAGCTTCGCCCTGTCTCT  157</w:t>
      </w:r>
    </w:p>
    <w:p>
      <w:r>
        <w:rPr>
          <w:rFonts w:ascii="Consolas" w:hAnsi="Consolas" w:eastAsia="Consolas"/>
          <w:sz w:val="20"/>
        </w:rPr>
        <w:t>16       7418204  ........T...........  7418223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485546616048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177411675628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254445692677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275454970054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114383843497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AAGGATACCAGTTCTACCAGTGTTTCCAGGAAAACACTGCCAGAAATAAGCCGAATTAAC  60</w:t>
      </w:r>
    </w:p>
    <w:p>
      <w:r>
        <w:rPr>
          <w:rFonts w:ascii="Consolas" w:hAnsi="Consolas" w:eastAsia="Consolas"/>
          <w:sz w:val="20"/>
        </w:rPr>
        <w:t>16       7238392  ........T.....C.....CA............TC...............G........  7238451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CAGTCCCTGACAGAAAAATGGATGACAGTGGCAAGAGGAAGTGCAGAACATGAAGT  116</w:t>
      </w:r>
    </w:p>
    <w:p>
      <w:r>
        <w:rPr>
          <w:rFonts w:ascii="Consolas" w:hAnsi="Consolas" w:eastAsia="Consolas"/>
          <w:sz w:val="20"/>
        </w:rPr>
        <w:t>16       7238452  .....G.C................G..................T...G.G......  7238507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247442600218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95.6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GGAAATCAGAGTGATATTTTCATCTCCTGCTTGTCTGACTGCAAGTTTCTTAAAGAAAAG  60</w:t>
      </w:r>
    </w:p>
    <w:p>
      <w:r>
        <w:rPr>
          <w:rFonts w:ascii="Consolas" w:hAnsi="Consolas" w:eastAsia="Consolas"/>
          <w:sz w:val="20"/>
        </w:rPr>
        <w:t>16        7286052  ...........A..................A......G...G......T....         7286104</w:t>
      </w:r>
    </w:p>
    <w:p>
      <w:r>
        <w:rPr>
          <w:rFonts w:ascii="Consolas" w:hAnsi="Consolas" w:eastAsia="Consolas"/>
          <w:sz w:val="20"/>
        </w:rPr>
        <w:t>16        7239230  ......T.........................................-...........  7239288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95708930273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52.0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AGAATCTGGAGAAACAGTTTCCGTTGATGTGGACTTAGCAAGAGATACCTTCAAGAAGTT  60</w:t>
      </w:r>
    </w:p>
    <w:p>
      <w:r>
        <w:rPr>
          <w:rFonts w:ascii="Consolas" w:hAnsi="Consolas" w:eastAsia="Consolas"/>
          <w:sz w:val="20"/>
        </w:rPr>
        <w:t>16        7242058  ...............TA.....A...............                        7242095</w:t>
      </w:r>
    </w:p>
    <w:p>
      <w:r>
        <w:rPr>
          <w:rFonts w:ascii="Consolas" w:hAnsi="Consolas" w:eastAsia="Consolas"/>
          <w:sz w:val="20"/>
        </w:rPr>
        <w:t>16        7242104                                                       .......  7242110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AACAGAAAAGGAATGGATTTCTTCT  85</w:t>
      </w:r>
    </w:p>
    <w:p>
      <w:r>
        <w:rPr>
          <w:rFonts w:ascii="Consolas" w:hAnsi="Consolas" w:eastAsia="Consolas"/>
          <w:sz w:val="20"/>
        </w:rPr>
        <w:t>16        7242111  ....A....A...............  7242135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161071126557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242     4e-62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ATAACAACATGTCTCAGGGATCATCTGCTCAGAGCTCTTCCATGTCGTTCTCCGCACCAA  60</w:t>
      </w:r>
    </w:p>
    <w:p>
      <w:r>
        <w:rPr>
          <w:rFonts w:ascii="Consolas" w:hAnsi="Consolas" w:eastAsia="Consolas"/>
          <w:sz w:val="20"/>
        </w:rPr>
        <w:t>16        7245237  .........C............C........ACA.........A.T.......A......  7245296</w:t>
      </w:r>
    </w:p>
    <w:p>
      <w:r>
        <w:rPr>
          <w:rFonts w:ascii="Consolas" w:hAnsi="Consolas" w:eastAsia="Consolas"/>
          <w:sz w:val="20"/>
        </w:rPr>
        <w:t>16        7290210  .....C...............AC....T.G.A.AA........T..A......A..T...  7290269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GAAGCTTTATCAGTCTTCCTTCTGCTCCCAGAGTGTCCGGTCATGCATGATCCTAAGAAC  120</w:t>
      </w:r>
    </w:p>
    <w:p>
      <w:r>
        <w:rPr>
          <w:rFonts w:ascii="Consolas" w:hAnsi="Consolas" w:eastAsia="Consolas"/>
          <w:sz w:val="20"/>
        </w:rPr>
        <w:t>16        7245297  ...A.......G..........................T..........G..........  7245356</w:t>
      </w:r>
    </w:p>
    <w:p>
      <w:r>
        <w:rPr>
          <w:rFonts w:ascii="Consolas" w:hAnsi="Consolas" w:eastAsia="Consolas"/>
          <w:sz w:val="20"/>
        </w:rPr>
        <w:t>16        7290270  .........GG...T...T.C..T........A.....T..G........CTG...C...  7290329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TGGATGACTCTGGTGGTTCCATTTGCAGAGGCTGTTTATAACATGACTGGCCAATCTTCA  180</w:t>
      </w:r>
    </w:p>
    <w:p>
      <w:r>
        <w:rPr>
          <w:rFonts w:ascii="Consolas" w:hAnsi="Consolas" w:eastAsia="Consolas"/>
          <w:sz w:val="20"/>
        </w:rPr>
        <w:t>16        7245357  .................C..G...............C.......................  7245416</w:t>
      </w:r>
    </w:p>
    <w:p>
      <w:r>
        <w:rPr>
          <w:rFonts w:ascii="Consolas" w:hAnsi="Consolas" w:eastAsia="Consolas"/>
          <w:sz w:val="20"/>
        </w:rPr>
        <w:t>16        7290330  ...GA..GC...........T............C.......                     7290370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181      AGAGTCCTGA  190</w:t>
      </w:r>
    </w:p>
    <w:p>
      <w:r>
        <w:rPr>
          <w:rFonts w:ascii="Consolas" w:hAnsi="Consolas" w:eastAsia="Consolas"/>
          <w:sz w:val="20"/>
        </w:rPr>
        <w:t>16        7245417  CA........  7245426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396840984270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182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9        TGGGCATCTTTGCAAGAATCCTCTCTCAACACACTGGTCCAGATGCTTAAAACTGCCATC  68</w:t>
      </w:r>
    </w:p>
    <w:p>
      <w:r>
        <w:rPr>
          <w:rFonts w:ascii="Consolas" w:hAnsi="Consolas" w:eastAsia="Consolas"/>
          <w:sz w:val="20"/>
        </w:rPr>
        <w:t>16        7249259  ................C...............G...........................  7249318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69       ATCTCTCAACTGTATTCTTGGACTGAAACCATTCAGAGTCACCGCAATGTTAAAGCTCTT  128</w:t>
      </w:r>
    </w:p>
    <w:p>
      <w:r>
        <w:rPr>
          <w:rFonts w:ascii="Consolas" w:hAnsi="Consolas" w:eastAsia="Consolas"/>
          <w:sz w:val="20"/>
        </w:rPr>
        <w:t>16        7249319  GC......C....T..G...A.............--.......A................  7249376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129      CTGGAAGTGATGAAAAAAGTGTATAAG  155</w:t>
      </w:r>
    </w:p>
    <w:p>
      <w:r>
        <w:rPr>
          <w:rFonts w:ascii="Consolas" w:hAnsi="Consolas" w:eastAsia="Consolas"/>
          <w:sz w:val="20"/>
        </w:rPr>
        <w:t>16        7249377  ..A............G...........  7249403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317473524808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131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GTAAACAAAGATAATTGTCAACTACCAGAAAATACTTTCAACATAAATGAACTCTCCATT  60</w:t>
      </w:r>
    </w:p>
    <w:p>
      <w:r>
        <w:rPr>
          <w:rFonts w:ascii="Consolas" w:hAnsi="Consolas" w:eastAsia="Consolas"/>
          <w:sz w:val="20"/>
        </w:rPr>
        <w:t>16        7253621  ..........C....................-.....................A......  7253679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TTGTTGGATTTTTATGGAGAGAGAGAAAAAGTGATCTGGAGGAATAAAAACCTG  114</w:t>
      </w:r>
    </w:p>
    <w:p>
      <w:r>
        <w:rPr>
          <w:rFonts w:ascii="Consolas" w:hAnsi="Consolas" w:eastAsia="Consolas"/>
          <w:sz w:val="20"/>
        </w:rPr>
        <w:t>16        7253680  ......A.C.......A.......AG..G.........T...G...........  7253733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221764594535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125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8        CAGAAAACTTCAGTCCCATTATTTTCAGTGATTTTCCATTTGTCTTTAATTTGCTCTCCA  67</w:t>
      </w:r>
    </w:p>
    <w:p>
      <w:r>
        <w:rPr>
          <w:rFonts w:ascii="Consolas" w:hAnsi="Consolas" w:eastAsia="Consolas"/>
          <w:sz w:val="20"/>
        </w:rPr>
        <w:t>16        7254354                                    ..........................  7254379</w:t>
      </w:r>
    </w:p>
    <w:p>
      <w:r>
        <w:rPr>
          <w:rFonts w:ascii="Consolas" w:hAnsi="Consolas" w:eastAsia="Consolas"/>
          <w:sz w:val="20"/>
        </w:rPr>
        <w:t>16        7254072  ........C......................................               7254118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68       AAATTAAATTATTACAAGCTGATTCCCATATAAAAATGCTG  108</w:t>
      </w:r>
    </w:p>
    <w:p>
      <w:r>
        <w:rPr>
          <w:rFonts w:ascii="Consolas" w:hAnsi="Consolas" w:eastAsia="Consolas"/>
          <w:sz w:val="20"/>
        </w:rPr>
        <w:t>16        7254380  .............G...........................  7254420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207758409617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20       TGGATTTGGGGCACATGATTCTTCCAGGAAGGGCTGAATCCCCTCCATTTGTACTTAGAG  79</w:t>
      </w:r>
    </w:p>
    <w:p>
      <w:r>
        <w:rPr>
          <w:rFonts w:ascii="Consolas" w:hAnsi="Consolas" w:eastAsia="Consolas"/>
          <w:sz w:val="20"/>
        </w:rPr>
        <w:t>16        7261654  .......T.....A..A.....G.G.....A..A................A.G...G...  7261713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80       TCAGACGAAGTCACCTTGTTGAAGATGCTCTGCGTCAGTTAAGCCAAGCTGAAGTCACTG  139</w:t>
      </w:r>
    </w:p>
    <w:p>
      <w:r>
        <w:rPr>
          <w:rFonts w:ascii="Consolas" w:hAnsi="Consolas" w:eastAsia="Consolas"/>
          <w:sz w:val="20"/>
        </w:rPr>
        <w:t>16        7261714  ......AG........A.......................G...................  7261773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140      ACCTCCGGAAAATATTAGTG  159</w:t>
      </w:r>
    </w:p>
    <w:p>
      <w:r>
        <w:rPr>
          <w:rFonts w:ascii="Consolas" w:hAnsi="Consolas" w:eastAsia="Consolas"/>
          <w:sz w:val="20"/>
        </w:rPr>
        <w:t>16        7261774  ....................  7261793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324475863609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GTTGAGTTTATTAAAGAAATTCGTTCTGTGGGGGAAGGGGTGAAGTCTGAGTTCTTCCAC  60</w:t>
      </w:r>
    </w:p>
    <w:p>
      <w:r>
        <w:rPr>
          <w:rFonts w:ascii="Consolas" w:hAnsi="Consolas" w:eastAsia="Consolas"/>
          <w:sz w:val="20"/>
        </w:rPr>
        <w:t>16        7263868  .....A..........G...............A..............C............  7263927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TGTATAGTTGAAGATATGACCAAGAAAGAATATGGGATGTTCATATACCCTGAAGAGGGT  120</w:t>
      </w:r>
    </w:p>
    <w:p>
      <w:r>
        <w:rPr>
          <w:rFonts w:ascii="Consolas" w:hAnsi="Consolas" w:eastAsia="Consolas"/>
          <w:sz w:val="20"/>
        </w:rPr>
        <w:t>16        7263928  C.....T........................................T............  7263987</w:t>
      </w:r>
    </w:p>
    <w:p>
      <w:r>
        <w:rPr>
          <w:rFonts w:ascii="Consolas" w:hAnsi="Consolas" w:eastAsia="Consolas"/>
          <w:sz w:val="20"/>
        </w:rPr>
        <w:t>16        7303390                            .................C...T..........C.  7303423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TCCTGCATGTGGTTTCCTGTCAA  143</w:t>
      </w:r>
    </w:p>
    <w:p>
      <w:r>
        <w:rPr>
          <w:rFonts w:ascii="Consolas" w:hAnsi="Consolas" w:eastAsia="Consolas"/>
          <w:sz w:val="20"/>
        </w:rPr>
        <w:t>16        7263988  ....A.G..C.A...........  7264010</w:t>
      </w:r>
    </w:p>
    <w:p>
      <w:r>
        <w:rPr>
          <w:rFonts w:ascii="Consolas" w:hAnsi="Consolas" w:eastAsia="Consolas"/>
          <w:sz w:val="20"/>
        </w:rPr>
        <w:t>16        7303424  ....A..................  7303446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291795519125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8        TTGAGAAGAAGAGATATTTCCTCTTTGGGATGCTGTGTGGACTCTCCCTATACAATTTTA  67</w:t>
      </w:r>
    </w:p>
    <w:p>
      <w:r>
        <w:rPr>
          <w:rFonts w:ascii="Consolas" w:hAnsi="Consolas" w:eastAsia="Consolas"/>
          <w:sz w:val="20"/>
        </w:rPr>
        <w:t>16        7304370  .............T......T........G.T.............G...G.T..G.CGC.  7304429</w:t>
      </w:r>
    </w:p>
    <w:p>
      <w:r>
        <w:rPr>
          <w:rFonts w:ascii="Consolas" w:hAnsi="Consolas" w:eastAsia="Consolas"/>
          <w:sz w:val="20"/>
        </w:rPr>
        <w:t>16        7265744  .............................................AT-.G..........  7265802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68       ATATTGTCAACCTACCTTTCCCACTGGCTCTGTTTAAGAAACTTCTGGACCAAAAGCCAT  127</w:t>
      </w:r>
    </w:p>
    <w:p>
      <w:r>
        <w:rPr>
          <w:rFonts w:ascii="Consolas" w:hAnsi="Consolas" w:eastAsia="Consolas"/>
          <w:sz w:val="20"/>
        </w:rPr>
        <w:t>16        7304430  ..G...C....A.C..............................T........GT.....  7304489</w:t>
      </w:r>
    </w:p>
    <w:p>
      <w:r>
        <w:rPr>
          <w:rFonts w:ascii="Consolas" w:hAnsi="Consolas" w:eastAsia="Consolas"/>
          <w:sz w:val="20"/>
        </w:rPr>
        <w:t>16        7265803  .C...........C....A........G.........................G......  7265862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128      CATTGGAAGATTTAAAAGAACTCAGTCCTCTTTTGGGGAA  167</w:t>
      </w:r>
    </w:p>
    <w:p>
      <w:r>
        <w:rPr>
          <w:rFonts w:ascii="Consolas" w:hAnsi="Consolas" w:eastAsia="Consolas"/>
          <w:sz w:val="20"/>
        </w:rPr>
        <w:t>16        7304490  .G..A.....C..G...............             7304518</w:t>
      </w:r>
    </w:p>
    <w:p>
      <w:r>
        <w:rPr>
          <w:rFonts w:ascii="Consolas" w:hAnsi="Consolas" w:eastAsia="Consolas"/>
          <w:sz w:val="20"/>
        </w:rPr>
        <w:t>16        7265863  ....A.........G.........................  7265902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343150733457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65.9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11       GAAGTTCTAAATGATGAATCTAATGACATTACAGAAATGCTTGGCCTACGTTTTTCT  67</w:t>
      </w:r>
    </w:p>
    <w:p>
      <w:r>
        <w:rPr>
          <w:rFonts w:ascii="Consolas" w:hAnsi="Consolas" w:eastAsia="Consolas"/>
          <w:sz w:val="20"/>
        </w:rPr>
        <w:t>16        7267093  ..................G..G.........A....G.A......A...........  7267149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112049479344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121386935956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382834831884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61.9    4e-08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31       TCACATCCTACTATACTGATGTTTTGGAAAGCTTTCCATAAATTAACTTTGGAGGAAAAG  90</w:t>
      </w:r>
    </w:p>
    <w:p>
      <w:r>
        <w:rPr>
          <w:rFonts w:ascii="Consolas" w:hAnsi="Consolas" w:eastAsia="Consolas"/>
          <w:sz w:val="20"/>
        </w:rPr>
        <w:t>16        7312717  ........C..C...G.............G..C..A..C.....G....C..........  7312776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91       AGAAAATTCCT  101</w:t>
      </w:r>
    </w:p>
    <w:p>
      <w:r>
        <w:rPr>
          <w:rFonts w:ascii="Consolas" w:hAnsi="Consolas" w:eastAsia="Consolas"/>
          <w:sz w:val="20"/>
        </w:rPr>
        <w:t>16        7312777  .A.........  7312787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196086588852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258     9e-67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TTTTTCTTACAGGAAATGAAAGGCTGCATGTAAAAGGCATACAGAAAATGGGAATCTTCT  60</w:t>
      </w:r>
    </w:p>
    <w:p>
      <w:r>
        <w:rPr>
          <w:rFonts w:ascii="Consolas" w:hAnsi="Consolas" w:eastAsia="Consolas"/>
          <w:sz w:val="20"/>
        </w:rPr>
        <w:t>16        7268281  ...................................A......G...GG........C.A.  7268340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TTCGCTGTCCTGAAACTTTCACTGAACAAGACTTCCCAAGAGCACTGACATGTCATAATA  120</w:t>
      </w:r>
    </w:p>
    <w:p>
      <w:r>
        <w:rPr>
          <w:rFonts w:ascii="Consolas" w:hAnsi="Consolas" w:eastAsia="Consolas"/>
          <w:sz w:val="20"/>
        </w:rPr>
        <w:t>16        7268341  ..T..................G....AG...T...T...T.T..................  7268400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121      TTCTGGACCTCCCTAAATATTCTTCAATGGAAAGAATGGAGGAAGCACTTCAAGTAGTCA  180</w:t>
      </w:r>
    </w:p>
    <w:p>
      <w:r>
        <w:rPr>
          <w:rFonts w:ascii="Consolas" w:hAnsi="Consolas" w:eastAsia="Consolas"/>
          <w:sz w:val="20"/>
        </w:rPr>
        <w:t>16        7268401  ..G....................A.......................G.........C..  7268460</w:t>
      </w:r>
    </w:p>
    <w:p>
      <w:r>
        <w:rPr>
          <w:rFonts w:ascii="Consolas" w:hAnsi="Consolas" w:eastAsia="Consolas"/>
          <w:sz w:val="20"/>
        </w:rPr>
        <w:t>16        7313987        .............C...A...........G.A..A.....G..G.......C..  7314040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181      TCAACAGCAACAAAGGATTTAT  202</w:t>
      </w:r>
    </w:p>
    <w:p>
      <w:r>
        <w:rPr>
          <w:rFonts w:ascii="Consolas" w:hAnsi="Consolas" w:eastAsia="Consolas"/>
          <w:sz w:val="20"/>
        </w:rPr>
        <w:t>16        7268461  ......................  7268482</w:t>
      </w:r>
    </w:p>
    <w:p>
      <w:r>
        <w:rPr>
          <w:rFonts w:ascii="Consolas" w:hAnsi="Consolas" w:eastAsia="Consolas"/>
          <w:sz w:val="20"/>
        </w:rPr>
        <w:t>16        7314041  ............            7314052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455199952545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