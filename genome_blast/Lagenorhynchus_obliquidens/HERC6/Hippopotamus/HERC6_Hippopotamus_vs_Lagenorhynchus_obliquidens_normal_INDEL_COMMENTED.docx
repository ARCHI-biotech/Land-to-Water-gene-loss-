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441185602095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195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AAAGAATTCCATCATTGGAAACTCTACGTGTTAATCTGGTGAGCTGTGGAAAGGAGCACT  60</w:t>
      </w:r>
    </w:p>
    <w:p>
      <w:r>
        <w:rPr>
          <w:rFonts w:ascii="Consolas" w:hAnsi="Consolas" w:eastAsia="Consolas"/>
          <w:sz w:val="20"/>
        </w:rPr>
        <w:t>16       7227158  ..C.......GG.......G.....GTA....GG..C.....................T.  7227217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CCCTGGCCGTCTGTCACAAAGGAAGGGTCTTCGCGTGGGGAGCTGGTTCTGAAGGACAGC  120</w:t>
      </w:r>
    </w:p>
    <w:p>
      <w:r>
        <w:rPr>
          <w:rFonts w:ascii="Consolas" w:hAnsi="Consolas" w:eastAsia="Consolas"/>
          <w:sz w:val="20"/>
        </w:rPr>
        <w:t>16       7227218  .......T.G..........................-....T..................  7227276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TGGGAATTGGAGAATTTAAGGAAATAAATTTTATACCTAA  160</w:t>
      </w:r>
    </w:p>
    <w:p>
      <w:r>
        <w:rPr>
          <w:rFonts w:ascii="Consolas" w:hAnsi="Consolas" w:eastAsia="Consolas"/>
          <w:sz w:val="20"/>
        </w:rPr>
        <w:t>16       7227277  ....................A.....C.......G.....  7227316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308129626860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119050636149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231     7e-59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GGCCAAGTGTTTTCA--TGGGGAAAGAACAGCCATGGGCAGCTGGGCCTGGGGAAGAAGT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16       7418069  ....-...-.C....CG.....G.......................T.........G...  7418126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TCCCCTCCCAAGCCAGCCCGCAGAGGGTGAGGTCCCTGGAGGGGGTCCCGCTGGCGCAGG  120</w:t>
      </w:r>
    </w:p>
    <w:p>
      <w:r>
        <w:rPr>
          <w:rFonts w:ascii="Consolas" w:hAnsi="Consolas" w:eastAsia="Consolas"/>
          <w:sz w:val="20"/>
        </w:rPr>
        <w:t>16       7418127  ............................................A..........A....  7418186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TGGCCGCAGGAGGGGCCCACAGCTTCGCCCTGTCTCTGTGCGGGACTTCGT-TT-GGCTG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16       7418187  ..A.T....................T...........C.-.....GC-...A..C.....  7418244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179      GGGGAGCAACAGTGCGGGGCAGCT  202</w:t>
      </w:r>
    </w:p>
    <w:p>
      <w:r>
        <w:rPr>
          <w:rFonts w:ascii="Consolas" w:hAnsi="Consolas" w:eastAsia="Consolas"/>
          <w:sz w:val="20"/>
        </w:rPr>
        <w:t>16       7418245  .....TG..T.AC...........  7418268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466863071000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158733812836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235766398477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256775285470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98041700358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228763436146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99.0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16        7239230  ......T.........................................-...........  7239288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79367090766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142393567397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378159087510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        TATCTGCAGAAAACTTCAGTCCCATTATTTTCAGTGATTTTCCATTTGTCTTTAATTTGC  61</w:t>
      </w:r>
    </w:p>
    <w:p>
      <w:r>
        <w:rPr>
          <w:rFonts w:ascii="Consolas" w:hAnsi="Consolas" w:eastAsia="Consolas"/>
          <w:sz w:val="20"/>
        </w:rPr>
        <w:t>16        7254354                                          ....................  7254373</w:t>
      </w:r>
    </w:p>
    <w:p>
      <w:r>
        <w:rPr>
          <w:rFonts w:ascii="Consolas" w:hAnsi="Consolas" w:eastAsia="Consolas"/>
          <w:sz w:val="20"/>
        </w:rPr>
        <w:t>16        7254066  ..C..A........C......................................         7254118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62       TCTCCAAAATTAAATTATTACAAGCTGATTCCCATATAAAAATGCTG  108</w:t>
      </w:r>
    </w:p>
    <w:p>
      <w:r>
        <w:rPr>
          <w:rFonts w:ascii="Consolas" w:hAnsi="Consolas" w:eastAsia="Consolas"/>
          <w:sz w:val="20"/>
        </w:rPr>
        <w:t>16        7254374  ...................G...........................  7254420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189079982937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182     5e-44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20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16        7261654  .......T.....A..A.....G.G.....A..A................A.G...G...  7261713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80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16        7261714  ......AG........A.......................G...................  7261773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140      ACCTCCGGAAAATATTAGTG  159</w:t>
      </w:r>
    </w:p>
    <w:p>
      <w:r>
        <w:rPr>
          <w:rFonts w:ascii="Consolas" w:hAnsi="Consolas" w:eastAsia="Consolas"/>
          <w:sz w:val="20"/>
        </w:rPr>
        <w:t>16        7261774  ....................  7261793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305795311505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204     9e-51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16        7263868  .....A..........G...............A..............C............  7263927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16        7263928  C.....T........................................T............  7263987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TCCTGCATGTGGTTTCCTGTCAA  143</w:t>
      </w:r>
    </w:p>
    <w:p>
      <w:r>
        <w:rPr>
          <w:rFonts w:ascii="Consolas" w:hAnsi="Consolas" w:eastAsia="Consolas"/>
          <w:sz w:val="20"/>
        </w:rPr>
        <w:t>16        7263988  ....A.G..C.A...........  7264010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273115530909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16        7304370  .............T......T........G.T.............G...G.T..G.CGC.  7304429</w:t>
      </w:r>
    </w:p>
    <w:p>
      <w:r>
        <w:rPr>
          <w:rFonts w:ascii="Consolas" w:hAnsi="Consolas" w:eastAsia="Consolas"/>
          <w:sz w:val="20"/>
        </w:rPr>
        <w:t>16        7265744  .............................................-AT.G..........  7265802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68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16        7304430  ..G...C....A.C..............................T........GT.....  7304489</w:t>
      </w:r>
    </w:p>
    <w:p>
      <w:r>
        <w:rPr>
          <w:rFonts w:ascii="Consolas" w:hAnsi="Consolas" w:eastAsia="Consolas"/>
          <w:sz w:val="20"/>
        </w:rPr>
        <w:t>16        7265803  .C...........C....A........G.........................G......  7265862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128      CATTGGAAGATTTAAAAGAACTCAGTCCTCTTTTGGGGAA  167</w:t>
      </w:r>
    </w:p>
    <w:p>
      <w:r>
        <w:rPr>
          <w:rFonts w:ascii="Consolas" w:hAnsi="Consolas" w:eastAsia="Consolas"/>
          <w:sz w:val="20"/>
        </w:rPr>
        <w:t>16        7304490  .G..A.....C..G...............G..C....     7304526</w:t>
      </w:r>
    </w:p>
    <w:p>
      <w:r>
        <w:rPr>
          <w:rFonts w:ascii="Consolas" w:hAnsi="Consolas" w:eastAsia="Consolas"/>
          <w:sz w:val="20"/>
        </w:rPr>
        <w:t>16        7265863  ....A.........G.........................  7265902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324469834345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95707374159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105044678955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364153195380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177408379052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274     1e-71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16        7268281  ...................................A......G...GG........C.A.  7268340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61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16        7268341  ..T..................G....AG...T...T...T.T..................  7268400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121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16        7268401  ..G....................A.......................G.........C..  7268460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181      TCAACAGCAACAAAGGATTTAT  202</w:t>
      </w:r>
    </w:p>
    <w:p>
      <w:r>
        <w:rPr>
          <w:rFonts w:ascii="Consolas" w:hAnsi="Consolas" w:eastAsia="Consolas"/>
          <w:sz w:val="20"/>
        </w:rPr>
        <w:t>16        7268461  ......................  7268482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436516971385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