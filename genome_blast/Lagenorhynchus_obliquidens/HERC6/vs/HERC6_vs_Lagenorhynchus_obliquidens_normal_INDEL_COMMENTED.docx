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399167925705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308129626860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NW_020837973.1 Sagmatias obliquidens isolate GAN/ISIS:26980383/99...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28       11189950  .......C..G.........T.......................................  11190009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TCAAAAG  77</w:t>
      </w:r>
    </w:p>
    <w:p>
      <w:r>
        <w:rPr>
          <w:rFonts w:ascii="Consolas" w:hAnsi="Consolas" w:eastAsia="Consolas"/>
          <w:sz w:val="20"/>
        </w:rPr>
        <w:t>28       11190010  ...G...  11190016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119050636149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228     9e-58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16       7418082  .......G.......................TC...........................  7418141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16       7418142  ..................................G.....A......A....A.......  7418201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CTCACAGCTTTGCCCTGTCTCTCTGTGGGACTTCGT-TT-GGCTGGGGAAGTAACAGTGC  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16       7418202  .C......................C-....GC-...A..C........G.TG..T.AC..  7418259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      CGGGCAGCTGGCCCTCAGTG  213</w:t>
      </w:r>
    </w:p>
    <w:p>
      <w:r>
        <w:rPr>
          <w:rFonts w:ascii="Consolas" w:hAnsi="Consolas" w:eastAsia="Consolas"/>
          <w:sz w:val="20"/>
        </w:rPr>
        <w:t>16       7418260  G........C.GG.......  7418279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466863071000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158733812836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235766398477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256775285470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221760473815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97.1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16        7239231  .........G.......................................-.........  7239288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79367090766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156399492059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378159087510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93.5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16        7254354  .......G.........T...C.............................C........  7254413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GATGC  106</w:t>
      </w:r>
    </w:p>
    <w:p>
      <w:r>
        <w:rPr>
          <w:rFonts w:ascii="Consolas" w:hAnsi="Consolas" w:eastAsia="Consolas"/>
          <w:sz w:val="20"/>
        </w:rPr>
        <w:t>16        7254414  A....  7254418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333807095765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273115530909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324469834345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95707374159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364153195380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177408379052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16        7268281  ....T.........AA...A..........T..A.A......G...GG...G...CC...  7268340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16        7268341  ..T.............................TT.T...T....C.G..A..........  7268400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16        7268401  ..G.GGA.........A..............................G............  7268460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TCAACAACAACAGAGGATTTGTCTCACCCATGCTCACACAGTCATA  226</w:t>
      </w:r>
    </w:p>
    <w:p>
      <w:r>
        <w:rPr>
          <w:rFonts w:ascii="Consolas" w:hAnsi="Consolas" w:eastAsia="Consolas"/>
          <w:sz w:val="20"/>
        </w:rPr>
        <w:t>16        7268461  ......G.....A.......A.G.......C.G.....G...G...  7268506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464528755645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