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417850212849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39       GTGAGCTGCGGGAAGGAGCACTCCCTGGCTGTGTGCCACAAAGGAAGGGTCTTCGCATGG  98</w:t>
      </w:r>
    </w:p>
    <w:p>
      <w:r>
        <w:rPr>
          <w:rFonts w:ascii="Consolas" w:hAnsi="Consolas" w:eastAsia="Consolas"/>
          <w:sz w:val="20"/>
        </w:rPr>
        <w:t>16       7227196  ........T..A........T..........GC..T....................G.-.  7227254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99       GGAGCTGGTTCTGAAGGGCAGCTGGGGATTGGAGAATTCAAGGAAATA  146</w:t>
      </w:r>
    </w:p>
    <w:p>
      <w:r>
        <w:rPr>
          <w:rFonts w:ascii="Consolas" w:hAnsi="Consolas" w:eastAsia="Consolas"/>
          <w:sz w:val="20"/>
        </w:rPr>
        <w:t>16       7227255  ...T.............A........A...........T...A.....  7227302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326810222340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NW_020837973.1 Sagmatias obliquidens isolate GAN/ISIS:26980383/99...  101     4e-20</w:t>
      </w:r>
    </w:p>
    <w:p>
      <w:r>
        <w:rPr>
          <w:rFonts w:ascii="Consolas" w:hAnsi="Consolas" w:eastAsia="Consolas"/>
          <w:sz w:val="20"/>
        </w:rPr>
        <w:t>NW_020837961.1 Sagmatias obliquidens isolate GAN/ISIS:26980383/99...  69.9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ACTCTGAATGATATAAAAATAATACAAGTTTCCTGTGGACACTACCACTCCCTGGCATTA  70</w:t>
      </w:r>
    </w:p>
    <w:p>
      <w:r>
        <w:rPr>
          <w:rFonts w:ascii="Consolas" w:hAnsi="Consolas" w:eastAsia="Consolas"/>
          <w:sz w:val="20"/>
        </w:rPr>
        <w:t>28       11189950  .......C..G.........T.......................................  11190009</w:t>
      </w:r>
    </w:p>
    <w:p>
      <w:r>
        <w:rPr>
          <w:rFonts w:ascii="Consolas" w:hAnsi="Consolas" w:eastAsia="Consolas"/>
          <w:sz w:val="20"/>
        </w:rPr>
        <w:t>16       7229111   .......C..G...G.....T........C.........TG...................  7229170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TCA  73</w:t>
      </w:r>
    </w:p>
    <w:p>
      <w:r>
        <w:rPr>
          <w:rFonts w:ascii="Consolas" w:hAnsi="Consolas" w:eastAsia="Consolas"/>
          <w:sz w:val="20"/>
        </w:rPr>
        <w:t>28       11190010  ...  11190012</w:t>
      </w:r>
    </w:p>
    <w:p>
      <w:r>
        <w:rPr>
          <w:rFonts w:ascii="Consolas" w:hAnsi="Consolas" w:eastAsia="Consolas"/>
          <w:sz w:val="20"/>
        </w:rPr>
        <w:t>16       7229171   ...  7229173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135393120874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222     5e-56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16       7418082  .......G.......................TC...........................  7418141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76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16       7418142  ..................................G.....A......A....A.......  7418201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136      CTCACAGCTTTGCCCTGTCTCTCT  159</w:t>
      </w:r>
    </w:p>
    <w:p>
      <w:r>
        <w:rPr>
          <w:rFonts w:ascii="Consolas" w:hAnsi="Consolas" w:eastAsia="Consolas"/>
          <w:sz w:val="20"/>
        </w:rPr>
        <w:t>16       7418202  .C......................  7418225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485546616048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177411675628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254445692677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275454970054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114383843497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60.0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26       GGAAAACCCTGCCAGAAATAAGCCGAATTAGCCAGTCCATGGCAGAAAAATGGATAGCAG  85</w:t>
      </w:r>
    </w:p>
    <w:p>
      <w:r>
        <w:rPr>
          <w:rFonts w:ascii="Consolas" w:hAnsi="Consolas" w:eastAsia="Consolas"/>
          <w:sz w:val="20"/>
        </w:rPr>
        <w:t>16       7238420  ......T................G......A......GCC.A.............G....  7238479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86       TG  87</w:t>
      </w:r>
    </w:p>
    <w:p>
      <w:r>
        <w:rPr>
          <w:rFonts w:ascii="Consolas" w:hAnsi="Consolas" w:eastAsia="Consolas"/>
          <w:sz w:val="20"/>
        </w:rPr>
        <w:t>16       7238480  ..  7238481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240439507759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93.7    6e-18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        GAAATTAGAATGATATTTTCATCTCCTGCTTGTCTGACTGCAAGTTTTTTAAAGAAAAG  60</w:t>
      </w:r>
    </w:p>
    <w:p>
      <w:r>
        <w:rPr>
          <w:rFonts w:ascii="Consolas" w:hAnsi="Consolas" w:eastAsia="Consolas"/>
          <w:sz w:val="20"/>
        </w:rPr>
        <w:t>16        7239231  .........G..................................-..............  7239288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16        7286064             ..................A......G...G...........         7286104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95708930273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        CTGGAGAAACGACTTCCATTGATGTGGACTTAGAAATGGCAAGAGATACCTTCAAGAAGT  65</w:t>
      </w:r>
    </w:p>
    <w:p>
      <w:r>
        <w:rPr>
          <w:rFonts w:ascii="Consolas" w:hAnsi="Consolas" w:eastAsia="Consolas"/>
          <w:sz w:val="20"/>
        </w:rPr>
        <w:t>16        7242063  ..........T.T......................G....                      7242102</w:t>
      </w:r>
    </w:p>
    <w:p>
      <w:r>
        <w:rPr>
          <w:rFonts w:ascii="Consolas" w:hAnsi="Consolas" w:eastAsia="Consolas"/>
          <w:sz w:val="20"/>
        </w:rPr>
        <w:t>16        7242104                                                        ......  7242109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66       TAACAAAAAAGGAATGGATTTCTTC  90</w:t>
      </w:r>
    </w:p>
    <w:p>
      <w:r>
        <w:rPr>
          <w:rFonts w:ascii="Consolas" w:hAnsi="Consolas" w:eastAsia="Consolas"/>
          <w:sz w:val="20"/>
        </w:rPr>
        <w:t>16        7242110  ..........A..............  7242134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175077311475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123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36       TCTTCCATGCCATTCTCCACACCAAGAAGCTTTATCAGTTTTCCTCCTGCTCCCAGAATG  95</w:t>
      </w:r>
    </w:p>
    <w:p>
      <w:r>
        <w:rPr>
          <w:rFonts w:ascii="Consolas" w:hAnsi="Consolas" w:eastAsia="Consolas"/>
          <w:sz w:val="20"/>
        </w:rPr>
        <w:t>16        7290245  ........TT...........T............GG.......T....T...........  7290304</w:t>
      </w:r>
    </w:p>
    <w:p>
      <w:r>
        <w:rPr>
          <w:rFonts w:ascii="Consolas" w:hAnsi="Consolas" w:eastAsia="Consolas"/>
          <w:sz w:val="20"/>
        </w:rPr>
        <w:t>16        7245284              ................A.......G..C.....T...........G..  7245331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96       TCCTGTGATGCATGATTCTAAGAACTGGAAGAACCTGGTGGTTCCATTTGCAAAGGCTGT  155</w:t>
      </w:r>
    </w:p>
    <w:p>
      <w:r>
        <w:rPr>
          <w:rFonts w:ascii="Consolas" w:hAnsi="Consolas" w:eastAsia="Consolas"/>
          <w:sz w:val="20"/>
        </w:rPr>
        <w:t>16        7290305  ...............C.G...C......G...G............T......G.....    7290362</w:t>
      </w:r>
    </w:p>
    <w:p>
      <w:r>
        <w:rPr>
          <w:rFonts w:ascii="Consolas" w:hAnsi="Consolas" w:eastAsia="Consolas"/>
          <w:sz w:val="20"/>
        </w:rPr>
        <w:t>16        7245332  ......C.......G.C............T..CT........C..G......G.......  7245391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396840984270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58.0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        AGTGTTGGGCATTTTTGCAAGAATCTTCTCTGAATCCGCTGATCCAGATGCTTAAAGCAG  63</w:t>
      </w:r>
    </w:p>
    <w:p>
      <w:r>
        <w:rPr>
          <w:rFonts w:ascii="Consolas" w:hAnsi="Consolas" w:eastAsia="Consolas"/>
          <w:sz w:val="20"/>
        </w:rPr>
        <w:t>16        7249254  ............C........C...C.....C..CA.....G..............A.T.  7249313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       CCATC  68</w:t>
      </w:r>
    </w:p>
    <w:p>
      <w:r>
        <w:rPr>
          <w:rFonts w:ascii="Consolas" w:hAnsi="Consolas" w:eastAsia="Consolas"/>
          <w:sz w:val="20"/>
        </w:rPr>
        <w:t>16        7249314  .....  7249318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317473524808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77.8    8e-13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GTAAACAAAGCTAACTGTCGACTACCAGAAAATACTTTCAACATAAATGAACTCTCCAAC  60</w:t>
      </w:r>
    </w:p>
    <w:p>
      <w:r>
        <w:rPr>
          <w:rFonts w:ascii="Consolas" w:hAnsi="Consolas" w:eastAsia="Consolas"/>
          <w:sz w:val="20"/>
        </w:rPr>
        <w:t>16        7253621  ..............T....A...........-.....................A....TT  7253679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TTATTAAACTTTTAT  75</w:t>
      </w:r>
    </w:p>
    <w:p>
      <w:r>
        <w:rPr>
          <w:rFonts w:ascii="Consolas" w:hAnsi="Consolas" w:eastAsia="Consolas"/>
          <w:sz w:val="20"/>
        </w:rPr>
        <w:t>16        7253680  ..G..G.........  7253694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        TACCTGCAGAAACCCCCAGTCCTGTTATTTTCAGTGATTTTCCATTTATCTTTAATTCGC  61</w:t>
      </w:r>
    </w:p>
    <w:p>
      <w:r>
        <w:rPr>
          <w:rFonts w:ascii="Consolas" w:hAnsi="Consolas" w:eastAsia="Consolas"/>
          <w:sz w:val="20"/>
        </w:rPr>
        <w:t>16        7254354                                          .......G.........T..  7254373</w:t>
      </w:r>
    </w:p>
    <w:p>
      <w:r>
        <w:rPr>
          <w:rFonts w:ascii="Consolas" w:hAnsi="Consolas" w:eastAsia="Consolas"/>
          <w:sz w:val="20"/>
        </w:rPr>
        <w:t>16        7254066  .....A......A..T......CA.......................G.....         7254118</w:t>
      </w:r>
    </w:p>
    <w:p>
      <w:r>
        <w:rPr>
          <w:rFonts w:ascii="Consolas" w:hAnsi="Consolas" w:eastAsia="Consolas"/>
          <w:sz w:val="20"/>
        </w:rPr>
        <w:t>16        7298597                     ......C..A......C....................      7298633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62       TATCCAAAATTAAATTATTGCAAGCTGATTCACATATAAAGATGC  106</w:t>
      </w:r>
    </w:p>
    <w:p>
      <w:r>
        <w:rPr>
          <w:rFonts w:ascii="Consolas" w:hAnsi="Consolas" w:eastAsia="Consolas"/>
          <w:sz w:val="20"/>
        </w:rPr>
        <w:t>16        7254374  .C.............................C........A....  7254418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207758409617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60.0    3e-07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78       ATTTATACTTAGAGTCAGACGAAGTCGCCTGGTTAAAGATGCTCTGCGTCAATTAAGTCA  137</w:t>
      </w:r>
    </w:p>
    <w:p>
      <w:r>
        <w:rPr>
          <w:rFonts w:ascii="Consolas" w:hAnsi="Consolas" w:eastAsia="Consolas"/>
          <w:sz w:val="20"/>
        </w:rPr>
        <w:t>16        7261700  ......G...G.........AG....A...A...G................G..G..C..  7261759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138      AGCTGAAGCTACTGACTTCTGCAAAGTATTAGTG  171</w:t>
      </w:r>
    </w:p>
    <w:p>
      <w:r>
        <w:rPr>
          <w:rFonts w:ascii="Consolas" w:hAnsi="Consolas" w:eastAsia="Consolas"/>
          <w:sz w:val="20"/>
        </w:rPr>
        <w:t>16        7261760  ........TC......C..C.G...A........  7261793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352488168381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47       CAGAGTTCTTCCACTGTATGTTTGAAGAGATGACCAAGCCAGAATATGGAATGTTCATGT  106</w:t>
      </w:r>
    </w:p>
    <w:p>
      <w:r>
        <w:rPr>
          <w:rFonts w:ascii="Consolas" w:hAnsi="Consolas" w:eastAsia="Consolas"/>
          <w:sz w:val="20"/>
        </w:rPr>
        <w:t>16        7303350  .......T.....T...C.C........A......CG............G.......CA.  7303409</w:t>
      </w:r>
    </w:p>
    <w:p>
      <w:r>
        <w:rPr>
          <w:rFonts w:ascii="Consolas" w:hAnsi="Consolas" w:eastAsia="Consolas"/>
          <w:sz w:val="20"/>
        </w:rPr>
        <w:t>16        7263916    ............C....A........T.........AA.........G........A.  7263973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107      ATCCTGAAATGGGTTCCTGCATGTGGTTTCCTGCCAAG  144</w:t>
      </w:r>
    </w:p>
    <w:p>
      <w:r>
        <w:rPr>
          <w:rFonts w:ascii="Consolas" w:hAnsi="Consolas" w:eastAsia="Consolas"/>
          <w:sz w:val="20"/>
        </w:rPr>
        <w:t>16        7303410  ........GA..C.....A..............T....  7303447</w:t>
      </w:r>
    </w:p>
    <w:p>
      <w:r>
        <w:rPr>
          <w:rFonts w:ascii="Consolas" w:hAnsi="Consolas" w:eastAsia="Consolas"/>
          <w:sz w:val="20"/>
        </w:rPr>
        <w:t>16        7263974  ........GA........                      7263991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291795519125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9        TGAGAAGAAAAGATATTTCCTCTTTGGAATGCTGTGTGGACTCTCCTTATTCAATTTAAA  68</w:t>
      </w:r>
    </w:p>
    <w:p>
      <w:r>
        <w:rPr>
          <w:rFonts w:ascii="Consolas" w:hAnsi="Consolas" w:eastAsia="Consolas"/>
          <w:sz w:val="20"/>
        </w:rPr>
        <w:t>16        7304371  .........G..T......T.......GG.T.............G.C.G....G.CGC..  7304430</w:t>
      </w:r>
    </w:p>
    <w:p>
      <w:r>
        <w:rPr>
          <w:rFonts w:ascii="Consolas" w:hAnsi="Consolas" w:eastAsia="Consolas"/>
          <w:sz w:val="20"/>
        </w:rPr>
        <w:t>16        7265745  .........G.................G................A-..G.A......T..  7265803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69       TGTTGCTAACCTTCCTTTCCCACTGGCTCTGTATAAAAAACTTCTGGACCAAAAGCCATC  128</w:t>
      </w:r>
    </w:p>
    <w:p>
      <w:r>
        <w:rPr>
          <w:rFonts w:ascii="Consolas" w:hAnsi="Consolas" w:eastAsia="Consolas"/>
          <w:sz w:val="20"/>
        </w:rPr>
        <w:t>16        7304431  ......C...A.C...................T...G......T........GT......  7304490</w:t>
      </w:r>
    </w:p>
    <w:p>
      <w:r>
        <w:rPr>
          <w:rFonts w:ascii="Consolas" w:hAnsi="Consolas" w:eastAsia="Consolas"/>
          <w:sz w:val="20"/>
        </w:rPr>
        <w:t>16        7265804  CA...TC.....C....A........G.....T...G...............G.......  7265863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129      ATTGGAAGATTTAAAAGAACTCAGTCCTCGGTTGGGGAA  167</w:t>
      </w:r>
    </w:p>
    <w:p>
      <w:r>
        <w:rPr>
          <w:rFonts w:ascii="Consolas" w:hAnsi="Consolas" w:eastAsia="Consolas"/>
          <w:sz w:val="20"/>
        </w:rPr>
        <w:t>16        7304491  G..A.....C..G...............             7304518</w:t>
      </w:r>
    </w:p>
    <w:p>
      <w:r>
        <w:rPr>
          <w:rFonts w:ascii="Consolas" w:hAnsi="Consolas" w:eastAsia="Consolas"/>
          <w:sz w:val="20"/>
        </w:rPr>
        <w:t>16        7265864  ...A.........G...............TT........  7265902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343150733457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112049479344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121386935956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81.8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GAGAGACTATGTTTCTAAGTATATTGATTACATTTTCAACGTCTCTGTAAAAGCAGTTTA  60</w:t>
      </w:r>
    </w:p>
    <w:p>
      <w:r>
        <w:rPr>
          <w:rFonts w:ascii="Consolas" w:hAnsi="Consolas" w:eastAsia="Consolas"/>
          <w:sz w:val="20"/>
        </w:rPr>
        <w:t>16        7312422  ......................G.CAG......C......A..........G..G.....  7312481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TGAGGAATTTCAGAGAGGATTTTATAGAGTCTGTGAGAAGGAGAT  105</w:t>
      </w:r>
    </w:p>
    <w:p>
      <w:r>
        <w:rPr>
          <w:rFonts w:ascii="Consolas" w:hAnsi="Consolas" w:eastAsia="Consolas"/>
          <w:sz w:val="20"/>
        </w:rPr>
        <w:t>16        7312482  ...A..G.....A...........C.A...G..C..C........  7312526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382834831884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48.1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50       TGTTTTGGAAGGCTTTCCACAAACTAACCTTGGATGAAAAGAAAAAATTCCT  101</w:t>
      </w:r>
    </w:p>
    <w:p>
      <w:r>
        <w:rPr>
          <w:rFonts w:ascii="Consolas" w:hAnsi="Consolas" w:eastAsia="Consolas"/>
          <w:sz w:val="20"/>
        </w:rPr>
        <w:t>16        7312736  .............C..A......T.G..T.C...G.................  7312787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196086588852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170     2e-40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TTTTCCTTACAGGACGTGATAGGCTGCATGCAAGAGGCATACAGAAAATGGAAATAGTAT  60</w:t>
      </w:r>
    </w:p>
    <w:p>
      <w:r>
        <w:rPr>
          <w:rFonts w:ascii="Consolas" w:hAnsi="Consolas" w:eastAsia="Consolas"/>
          <w:sz w:val="20"/>
        </w:rPr>
        <w:t>16        7268281  ....T.........AA...A..........T..A.A......G...GG...G...CC...  7268340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TTCGCTGTCCTGAAACTTTCAGTGAAAGAGATCACCCAACATCAATAACTTGTCATAATA  120</w:t>
      </w:r>
    </w:p>
    <w:p>
      <w:r>
        <w:rPr>
          <w:rFonts w:ascii="Consolas" w:hAnsi="Consolas" w:eastAsia="Consolas"/>
          <w:sz w:val="20"/>
        </w:rPr>
        <w:t>16        7268341  ..T.............................TT.T...T....C.G..A..........  7268400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121      TTCTCTCCCTCCCTAAGTATTCTACAATGGAAAGAATGGAGGAAGCACTTCAAGTAGCCA  180</w:t>
      </w:r>
    </w:p>
    <w:p>
      <w:r>
        <w:rPr>
          <w:rFonts w:ascii="Consolas" w:hAnsi="Consolas" w:eastAsia="Consolas"/>
          <w:sz w:val="20"/>
        </w:rPr>
        <w:t>16        7268401  ..G.GGA.........A..............................G............  7268460</w:t>
      </w:r>
    </w:p>
    <w:p>
      <w:r>
        <w:rPr>
          <w:rFonts w:ascii="Consolas" w:hAnsi="Consolas" w:eastAsia="Consolas"/>
          <w:sz w:val="20"/>
        </w:rPr>
        <w:t>16        7313983    ....A.........A..C...............G.A..A.....G..G..........  7314040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181      TCAACAACAACAGAGGATTTGTCTCACCCA  210</w:t>
      </w:r>
    </w:p>
    <w:p>
      <w:r>
        <w:rPr>
          <w:rFonts w:ascii="Consolas" w:hAnsi="Consolas" w:eastAsia="Consolas"/>
          <w:sz w:val="20"/>
        </w:rPr>
        <w:t>16        7268461  ......G.....A.......A.G.......  7268490</w:t>
      </w:r>
    </w:p>
    <w:p>
      <w:r>
        <w:rPr>
          <w:rFonts w:ascii="Consolas" w:hAnsi="Consolas" w:eastAsia="Consolas"/>
          <w:sz w:val="20"/>
        </w:rPr>
        <w:t>16        7314041  ......G.........                7314056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483212257317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