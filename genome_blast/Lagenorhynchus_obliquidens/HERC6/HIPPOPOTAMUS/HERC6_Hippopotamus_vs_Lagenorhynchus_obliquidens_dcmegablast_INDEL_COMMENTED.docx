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434179630554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16       7227158  ..C.......GG.......G.....GTA....GG..C.....................T.  7227217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16       7227218  .......T.G..........................-....T..................  7227276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TGGGAATTGGAGAATTTAAGGAAATAAATTTTATACCTAA  160</w:t>
      </w:r>
    </w:p>
    <w:p>
      <w:r>
        <w:rPr>
          <w:rFonts w:ascii="Consolas" w:hAnsi="Consolas" w:eastAsia="Consolas"/>
          <w:sz w:val="20"/>
        </w:rPr>
        <w:t>16       7227277  ....................A.....C.......G.....  7227316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NW_020837973.1 Sagmatias obliquidens isolate GAN/ISIS:26980383/99...  124     6e-27</w:t>
      </w:r>
    </w:p>
    <w:p>
      <w:r>
        <w:rPr>
          <w:rFonts w:ascii="Consolas" w:hAnsi="Consolas" w:eastAsia="Consolas"/>
          <w:sz w:val="20"/>
        </w:rPr>
        <w:t>NW_020837961.1 Sagmatias obliquidens isolate GAN/ISIS:26980383/99...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28       11189941   .........A.........................A..............C........  11189999</w:t>
      </w:r>
    </w:p>
    <w:p>
      <w:r>
        <w:rPr>
          <w:rFonts w:ascii="Consolas" w:hAnsi="Consolas" w:eastAsia="Consolas"/>
          <w:sz w:val="20"/>
        </w:rPr>
        <w:t>16       7229101   ..........A.............G...........A..C.........TGC........  7229160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CCTGGCATTATCAGAAG  77</w:t>
      </w:r>
    </w:p>
    <w:p>
      <w:r>
        <w:rPr>
          <w:rFonts w:ascii="Consolas" w:hAnsi="Consolas" w:eastAsia="Consolas"/>
          <w:sz w:val="20"/>
        </w:rPr>
        <w:t>28       11190000  .................  11190016</w:t>
      </w:r>
    </w:p>
    <w:p>
      <w:r>
        <w:rPr>
          <w:rFonts w:ascii="Consolas" w:hAnsi="Consolas" w:eastAsia="Consolas"/>
          <w:sz w:val="20"/>
        </w:rPr>
        <w:t>16       7229161   .................  7229177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112046876784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234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16       7418084  .....G.......................T.........G....................  7418143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16       7418144  ...........................A..........A......A.T............  7418203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138      CACAGCTTCGCCCTGTCTCTGTGCGGGA-CTTCGTTTGGCTGGGGGAGCAACAGTGCGGG  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16       7418204  ........T...........C.-.....G.CGTA..C..........TG..T.AC.....  7418262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GCAGCT  202</w:t>
      </w:r>
    </w:p>
    <w:p>
      <w:r>
        <w:rPr>
          <w:rFonts w:ascii="Consolas" w:hAnsi="Consolas" w:eastAsia="Consolas"/>
          <w:sz w:val="20"/>
        </w:rPr>
        <w:t>16       7418263  ......  7418268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459856920533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154064455578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249770582677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16       7238392  ........T.....C.....CA............TC...............G........  7238451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CAGTCCCTGACAGAAAAATGGATGACAGTGGCAAGAGGAAGTGCAGAACATGAAGT  116</w:t>
      </w:r>
    </w:p>
    <w:p>
      <w:r>
        <w:rPr>
          <w:rFonts w:ascii="Consolas" w:hAnsi="Consolas" w:eastAsia="Consolas"/>
          <w:sz w:val="20"/>
        </w:rPr>
        <w:t>16       7238452  .....G.C................G..................T...G.G......  7238507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221758928545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96.9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16        7239230  ......T.........................................-...........  7239288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74698091360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16        7245237  .........C............C........ACA.........A.T.......A......  7245296</w:t>
      </w:r>
    </w:p>
    <w:p>
      <w:r>
        <w:rPr>
          <w:rFonts w:ascii="Consolas" w:hAnsi="Consolas" w:eastAsia="Consolas"/>
          <w:sz w:val="20"/>
        </w:rPr>
        <w:t>16        7290210  .....C...............AC....T.G.A.AA........T..A......A..T...  7290269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16        7245297  ...A.......G..........................T..........G..........  7245356</w:t>
      </w:r>
    </w:p>
    <w:p>
      <w:r>
        <w:rPr>
          <w:rFonts w:ascii="Consolas" w:hAnsi="Consolas" w:eastAsia="Consolas"/>
          <w:sz w:val="20"/>
        </w:rPr>
        <w:t>16        7290270  .........GG...T...T.C..T........A.....T..G........CTG...C...  7290329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16        7245357  .................C..G...............C.......................  7245416</w:t>
      </w:r>
    </w:p>
    <w:p>
      <w:r>
        <w:rPr>
          <w:rFonts w:ascii="Consolas" w:hAnsi="Consolas" w:eastAsia="Consolas"/>
          <w:sz w:val="20"/>
        </w:rPr>
        <w:t>16        7290330  ...GA..GC...........T............C.......A...CG......G..G...  7290389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AGAGTCCTGA  190</w:t>
      </w:r>
    </w:p>
    <w:p>
      <w:r>
        <w:rPr>
          <w:rFonts w:ascii="Consolas" w:hAnsi="Consolas" w:eastAsia="Consolas"/>
          <w:sz w:val="20"/>
        </w:rPr>
        <w:t>16        7245417  CA........  7245426</w:t>
      </w:r>
    </w:p>
    <w:p>
      <w:r>
        <w:rPr>
          <w:rFonts w:ascii="Consolas" w:hAnsi="Consolas" w:eastAsia="Consolas"/>
          <w:sz w:val="20"/>
        </w:rPr>
        <w:t>16        7290390  GAG......   7290398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373488721760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AGCAGTACTGGGCATCTTTGCAAGAATCCTCTCTCAACACACTGGTCCAGATGCTTAAAA  60</w:t>
      </w:r>
    </w:p>
    <w:p>
      <w:r>
        <w:rPr>
          <w:rFonts w:ascii="Consolas" w:hAnsi="Consolas" w:eastAsia="Consolas"/>
          <w:sz w:val="20"/>
        </w:rPr>
        <w:t>16        7291678       ..T.........C........G.TG..T...T..G......G......T......  7291732</w:t>
      </w:r>
    </w:p>
    <w:p>
      <w:r>
        <w:rPr>
          <w:rFonts w:ascii="Consolas" w:hAnsi="Consolas" w:eastAsia="Consolas"/>
          <w:sz w:val="20"/>
        </w:rPr>
        <w:t>16        7249251  ......GT................C...............G...................  7249310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CTGCCATCATCTCTCAACTGTATTCTTGGACTGAAACCATTCAGAGTCACCGCAATGTTA  120</w:t>
      </w:r>
    </w:p>
    <w:p>
      <w:r>
        <w:rPr>
          <w:rFonts w:ascii="Consolas" w:hAnsi="Consolas" w:eastAsia="Consolas"/>
          <w:sz w:val="20"/>
        </w:rPr>
        <w:t>16        7291733  .A...G....TG....G...A...A....G...G...T.CGG...A.A..TATC.CA...  7291792</w:t>
      </w:r>
    </w:p>
    <w:p>
      <w:r>
        <w:rPr>
          <w:rFonts w:ascii="Consolas" w:hAnsi="Consolas" w:eastAsia="Consolas"/>
          <w:sz w:val="20"/>
        </w:rPr>
        <w:t>16        7249311  ........GC......C....T..G...A.............--.......A........  7249368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AAGCTCTTCTGGAAGTGATGAAAAAAGTGTATAAG  155</w:t>
      </w:r>
    </w:p>
    <w:p>
      <w:r>
        <w:rPr>
          <w:rFonts w:ascii="Consolas" w:hAnsi="Consolas" w:eastAsia="Consolas"/>
          <w:sz w:val="20"/>
        </w:rPr>
        <w:t>16        7291793  ..A....C..A...A..........            7291817</w:t>
      </w:r>
    </w:p>
    <w:p>
      <w:r>
        <w:rPr>
          <w:rFonts w:ascii="Consolas" w:hAnsi="Consolas" w:eastAsia="Consolas"/>
          <w:sz w:val="20"/>
        </w:rPr>
        <w:t>16        7249369  ..........A............G...........  7249403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GTAAACAAAGATAATTGTCAACTACCAGAAAATACTTTCAACATAAATGAACTCTCCATT  60</w:t>
      </w:r>
    </w:p>
    <w:p>
      <w:r>
        <w:rPr>
          <w:rFonts w:ascii="Consolas" w:hAnsi="Consolas" w:eastAsia="Consolas"/>
          <w:sz w:val="20"/>
        </w:rPr>
        <w:t>16        7253621  ..........C....................-.....................A......  7253679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TTGTTGGATTTTTATGGAGAGAGAGAAAAAGTGATCTGGAGGAATAAAAACCTG  114</w:t>
      </w:r>
    </w:p>
    <w:p>
      <w:r>
        <w:rPr>
          <w:rFonts w:ascii="Consolas" w:hAnsi="Consolas" w:eastAsia="Consolas"/>
          <w:sz w:val="20"/>
        </w:rPr>
        <w:t>16        7253680  ......A.C.......A.......AG..G.........T...G...........  7253733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TATCTGCAGAAAACTTCAGTCCCATTATTTTCAGTGATTTTCCATTTGTCTTTAATTTGC  61</w:t>
      </w:r>
    </w:p>
    <w:p>
      <w:r>
        <w:rPr>
          <w:rFonts w:ascii="Consolas" w:hAnsi="Consolas" w:eastAsia="Consolas"/>
          <w:sz w:val="20"/>
        </w:rPr>
        <w:t>16        7298604                            ..A......C...........A........A.T.  7298637</w:t>
      </w:r>
    </w:p>
    <w:p>
      <w:r>
        <w:rPr>
          <w:rFonts w:ascii="Consolas" w:hAnsi="Consolas" w:eastAsia="Consolas"/>
          <w:sz w:val="20"/>
        </w:rPr>
        <w:t>16        7254354                                          ....................  7254373</w:t>
      </w:r>
    </w:p>
    <w:p>
      <w:r>
        <w:rPr>
          <w:rFonts w:ascii="Consolas" w:hAnsi="Consolas" w:eastAsia="Consolas"/>
          <w:sz w:val="20"/>
        </w:rPr>
        <w:t>16        7254066  ..C..A........C......................................         7254118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TCTCCAAAATTAAATTATTACAAGCTGATTCCCATATAAAAATGCTG  108</w:t>
      </w:r>
    </w:p>
    <w:p>
      <w:r>
        <w:rPr>
          <w:rFonts w:ascii="Consolas" w:hAnsi="Consolas" w:eastAsia="Consolas"/>
          <w:sz w:val="20"/>
        </w:rPr>
        <w:t>16        7298638  .G..G...G.....C..C.GT.T..A..C..A.T.T.......      7298680</w:t>
      </w:r>
    </w:p>
    <w:p>
      <w:r>
        <w:rPr>
          <w:rFonts w:ascii="Consolas" w:hAnsi="Consolas" w:eastAsia="Consolas"/>
          <w:sz w:val="20"/>
        </w:rPr>
        <w:t>16        7254374  ...................G...........................  7254420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GAATCAGTAGGGAGAAATT---TGGATTTGGGGCACATGATTCTTCCAGGAAGGGCTGAA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16        7261632  .......A.....T.G.C.GCA.......T.....A..A.....G.G.....A..A....  7261691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58       TCCCCTCCATTTGTACTTAGAGTCAGACGAAGTCACCTTGTTGAAGATGCTCTGCGTCAG  117</w:t>
      </w:r>
    </w:p>
    <w:p>
      <w:r>
        <w:rPr>
          <w:rFonts w:ascii="Consolas" w:hAnsi="Consolas" w:eastAsia="Consolas"/>
          <w:sz w:val="20"/>
        </w:rPr>
        <w:t>16        7261692  ............A.G...G.........AG........A.....................  7261751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118      TTAAGCCAAGCTGAAGTCACTGACCTCCGGAAAATATTAGTG  159</w:t>
      </w:r>
    </w:p>
    <w:p>
      <w:r>
        <w:rPr>
          <w:rFonts w:ascii="Consolas" w:hAnsi="Consolas" w:eastAsia="Consolas"/>
          <w:sz w:val="20"/>
        </w:rPr>
        <w:t>16        7261752  ..G.......................................  7261793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301125281919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209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16        7263868  .....A..........G...............A..............C............  7263927</w:t>
      </w:r>
    </w:p>
    <w:p>
      <w:r>
        <w:rPr>
          <w:rFonts w:ascii="Consolas" w:hAnsi="Consolas" w:eastAsia="Consolas"/>
          <w:sz w:val="20"/>
        </w:rPr>
        <w:t>16        7303352                                                  .....T.....T  7303363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16        7263928  C.....T........................................T............  7263987</w:t>
      </w:r>
    </w:p>
    <w:p>
      <w:r>
        <w:rPr>
          <w:rFonts w:ascii="Consolas" w:hAnsi="Consolas" w:eastAsia="Consolas"/>
          <w:sz w:val="20"/>
        </w:rPr>
        <w:t>16        7303364  ...C.CT.......A......CG.CC.................C...T..........C.  7303423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TCCTGCATGTGGTTTCCTGTCAA  143</w:t>
      </w:r>
    </w:p>
    <w:p>
      <w:r>
        <w:rPr>
          <w:rFonts w:ascii="Consolas" w:hAnsi="Consolas" w:eastAsia="Consolas"/>
          <w:sz w:val="20"/>
        </w:rPr>
        <w:t>16        7263988  ....A.G..C.A...........  7264010</w:t>
      </w:r>
    </w:p>
    <w:p>
      <w:r>
        <w:rPr>
          <w:rFonts w:ascii="Consolas" w:hAnsi="Consolas" w:eastAsia="Consolas"/>
          <w:sz w:val="20"/>
        </w:rPr>
        <w:t>16        7303424  ....A..................  7303446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236     4e-60</w:t>
      </w:r>
    </w:p>
    <w:p>
      <w:r>
        <w:rPr>
          <w:rFonts w:ascii="Consolas" w:hAnsi="Consolas" w:eastAsia="Consolas"/>
          <w:sz w:val="20"/>
        </w:rPr>
        <w:t>NW_020837981.1 Sagmatias obliquidens isolate GAN/ISIS:26980383/99...  72.5    9e-11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16        7304370   .............T......T........G.T.............G...G.T..G.CGC.  7304429</w:t>
      </w:r>
    </w:p>
    <w:p>
      <w:r>
        <w:rPr>
          <w:rFonts w:ascii="Consolas" w:hAnsi="Consolas" w:eastAsia="Consolas"/>
          <w:sz w:val="20"/>
        </w:rPr>
        <w:t>16        7265744   .............................................AT-.G..........  7265802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  <w:t>36        16155163                                                    ..T.......  16155172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16        7304430   ..G...C....A.C..............................T........GT.....  7304489</w:t>
      </w:r>
    </w:p>
    <w:p>
      <w:r>
        <w:rPr>
          <w:rFonts w:ascii="Consolas" w:hAnsi="Consolas" w:eastAsia="Consolas"/>
          <w:sz w:val="20"/>
        </w:rPr>
        <w:t>16        7265803   .C...........C....A........G.........................G......  7265862</w:t>
      </w:r>
    </w:p>
    <w:p>
      <w:r>
        <w:rPr>
          <w:rFonts w:ascii="Consolas" w:hAnsi="Consolas" w:eastAsia="Consolas"/>
          <w:sz w:val="20"/>
        </w:rPr>
        <w:t>36        16155173  C......GG....C.A...T..TT.....T...A.........G..AA.AA.G.......  16155232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128       CATTGGAAGATTTAAAAGAACTCAGTCCTCTTTTGGGGAA  167</w:t>
      </w:r>
    </w:p>
    <w:p>
      <w:r>
        <w:rPr>
          <w:rFonts w:ascii="Consolas" w:hAnsi="Consolas" w:eastAsia="Consolas"/>
          <w:sz w:val="20"/>
        </w:rPr>
        <w:t>16        7304490   .G..A.....C..G...............G..C....     7304526</w:t>
      </w:r>
    </w:p>
    <w:p>
      <w:r>
        <w:rPr>
          <w:rFonts w:ascii="Consolas" w:hAnsi="Consolas" w:eastAsia="Consolas"/>
          <w:sz w:val="20"/>
        </w:rPr>
        <w:t>16        7265863   ....A.........G.........................  7265902</w:t>
      </w:r>
    </w:p>
    <w:p>
      <w:r>
        <w:rPr>
          <w:rFonts w:ascii="Consolas" w:hAnsi="Consolas" w:eastAsia="Consolas"/>
          <w:sz w:val="20"/>
        </w:rPr>
        <w:t>36        16155233  .TC....T.....G........                    16155254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319799718007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77.0    6e-13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11       GAAGTTCTAAATGATGAATCTAATGACATTACAGAAATGCTTGGCCTACGTTTTTCT  67</w:t>
      </w:r>
    </w:p>
    <w:p>
      <w:r>
        <w:rPr>
          <w:rFonts w:ascii="Consolas" w:hAnsi="Consolas" w:eastAsia="Consolas"/>
          <w:sz w:val="20"/>
        </w:rPr>
        <w:t>16        7267093  ..................G..G.........A....G.A......A...........  7267149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359482894694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93.3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AATTCAAGTTATGAGCAAGGATACTATGAATCACATCCTACTATACTGATGTTTTGGAAA  60</w:t>
      </w:r>
    </w:p>
    <w:p>
      <w:r>
        <w:rPr>
          <w:rFonts w:ascii="Consolas" w:hAnsi="Consolas" w:eastAsia="Consolas"/>
          <w:sz w:val="20"/>
        </w:rPr>
        <w:t>16        7312687  ...G..C....C..A........TG.CAGT........C..C...G.............G  7312746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GCTTTCCATAAATTAACTTTGGAGGAAAAGAGAAAATTCCT  101</w:t>
      </w:r>
    </w:p>
    <w:p>
      <w:r>
        <w:rPr>
          <w:rFonts w:ascii="Consolas" w:hAnsi="Consolas" w:eastAsia="Consolas"/>
          <w:sz w:val="20"/>
        </w:rPr>
        <w:t>16        7312747  ..C..A..C.....G....C...........A.........  7312787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172738935042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284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16        7268281  ...................................A......G...GG........C.A.  7268340</w:t>
      </w:r>
    </w:p>
    <w:p>
      <w:r>
        <w:rPr>
          <w:rFonts w:ascii="Consolas" w:hAnsi="Consolas" w:eastAsia="Consolas"/>
          <w:sz w:val="20"/>
        </w:rPr>
        <w:t>16        7313863    .............CG..C..AA.T..AT...T....T..A....C...AA...AACA.  7313920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TTCGCTGTCCTGAAACTTTCACTGAACAAGACTTCCCA--AGAGCACTGACATGTCATAA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exon_23]</w:t>
      </w:r>
    </w:p>
    <w:p>
      <w:r>
        <w:rPr>
          <w:rFonts w:ascii="Consolas" w:hAnsi="Consolas" w:eastAsia="Consolas"/>
          <w:sz w:val="20"/>
        </w:rPr>
        <w:t>16        7268341  ..T..................G....AG...T...T..--.T.T................  7268398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  <w:t>16        7313921  ..T...........GA...G.A...GA....--.....TA..G....A...G...TTC.G  7313978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119      TATTCTGGACCTCCCTAAATATTCTTCAATGGAAAGAATGGAGGAAGCACTTCAAGTAGT  178</w:t>
      </w:r>
    </w:p>
    <w:p>
      <w:r>
        <w:rPr>
          <w:rFonts w:ascii="Consolas" w:hAnsi="Consolas" w:eastAsia="Consolas"/>
          <w:sz w:val="20"/>
        </w:rPr>
        <w:t>16        7268399  ....G....................A.......................G.........C  7268458</w:t>
      </w:r>
    </w:p>
    <w:p>
      <w:r>
        <w:rPr>
          <w:rFonts w:ascii="Consolas" w:hAnsi="Consolas" w:eastAsia="Consolas"/>
          <w:sz w:val="20"/>
        </w:rPr>
        <w:t>16        7313979  .G.C..CT.............C...A...........G.A..A.....G..G.......C  7314038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179      CATCAACAGCAACAAAGGATTTAT  202</w:t>
      </w:r>
    </w:p>
    <w:p>
      <w:r>
        <w:rPr>
          <w:rFonts w:ascii="Consolas" w:hAnsi="Consolas" w:eastAsia="Consolas"/>
          <w:sz w:val="20"/>
        </w:rPr>
        <w:t>16        7268459  ........................  7268482</w:t>
      </w:r>
    </w:p>
    <w:p>
      <w:r>
        <w:rPr>
          <w:rFonts w:ascii="Consolas" w:hAnsi="Consolas" w:eastAsia="Consolas"/>
          <w:sz w:val="20"/>
        </w:rPr>
        <w:t>16        7314039  ..............G...G..     7314059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429511032376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