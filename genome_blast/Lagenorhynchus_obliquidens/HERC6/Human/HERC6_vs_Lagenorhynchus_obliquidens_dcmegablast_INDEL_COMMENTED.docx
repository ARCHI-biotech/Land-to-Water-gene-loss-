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392162246952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159     2e-37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AACCAATTCAGGCATTGGAAACCCTAATTGTTGATCTCGTGAGCTGCGGGAAGGAGCACT  60</w:t>
      </w:r>
    </w:p>
    <w:p>
      <w:r>
        <w:rPr>
          <w:rFonts w:ascii="Consolas" w:hAnsi="Consolas" w:eastAsia="Consolas"/>
          <w:sz w:val="20"/>
        </w:rPr>
        <w:t>16       7227158  ...G.....C.........G..T..GTA.....G..CG........T..A........T.  7227217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CCCTGGCTGTGTGCCACAAAGGAAGGGTCTTCGCATGGGGAGCTGGTTCTGAAGGGCAGC  120</w:t>
      </w:r>
    </w:p>
    <w:p>
      <w:r>
        <w:rPr>
          <w:rFonts w:ascii="Consolas" w:hAnsi="Consolas" w:eastAsia="Consolas"/>
          <w:sz w:val="20"/>
        </w:rPr>
        <w:t>16       7227218  .........GC..T....................G.-....T.............A....  7227276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TGGGGATTGGAGAATTCAAGGAAATAAGTTTCACACCTAA  160</w:t>
      </w:r>
    </w:p>
    <w:p>
      <w:r>
        <w:rPr>
          <w:rFonts w:ascii="Consolas" w:hAnsi="Consolas" w:eastAsia="Consolas"/>
          <w:sz w:val="20"/>
        </w:rPr>
        <w:t>16       7227277  ....A...........T...A.....CA...T.TG.....  7227316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303459586430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NW_020837973.1 Sagmatias obliquidens isolate GAN/ISIS:26980383/99...  104     5e-21</w:t>
      </w:r>
    </w:p>
    <w:p>
      <w:r>
        <w:rPr>
          <w:rFonts w:ascii="Consolas" w:hAnsi="Consolas" w:eastAsia="Consolas"/>
          <w:sz w:val="20"/>
        </w:rPr>
        <w:t>NW_020837961.1 Sagmatias obliquidens isolate GAN/ISIS:26980383/99...  86.0    1e-15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11        ACTCTGAATGATATAAAAATAATACAAGTTTCCTGTGGACACTACCACTCCCTGGCATTA  70</w:t>
      </w:r>
    </w:p>
    <w:p>
      <w:r>
        <w:rPr>
          <w:rFonts w:ascii="Consolas" w:hAnsi="Consolas" w:eastAsia="Consolas"/>
          <w:sz w:val="20"/>
        </w:rPr>
        <w:t>28       11189950  .......C..G.........T.......................................  11190009</w:t>
      </w:r>
    </w:p>
    <w:p>
      <w:r>
        <w:rPr>
          <w:rFonts w:ascii="Consolas" w:hAnsi="Consolas" w:eastAsia="Consolas"/>
          <w:sz w:val="20"/>
        </w:rPr>
        <w:t>16       7229111   .......C..G...G.....T........C.........TG...................  7229170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71        TCAAAAG  77</w:t>
      </w:r>
    </w:p>
    <w:p>
      <w:r>
        <w:rPr>
          <w:rFonts w:ascii="Consolas" w:hAnsi="Consolas" w:eastAsia="Consolas"/>
          <w:sz w:val="20"/>
        </w:rPr>
        <w:t>28       11190010  ...G...  11190016</w:t>
      </w:r>
    </w:p>
    <w:p>
      <w:r>
        <w:rPr>
          <w:rFonts w:ascii="Consolas" w:hAnsi="Consolas" w:eastAsia="Consolas"/>
          <w:sz w:val="20"/>
        </w:rPr>
        <w:t>16       7229171   ...G...  7229177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112046876784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236     5e-60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16       CGTGGGGAAAGAACAGCCATGGGCAGCTGGGCTTGGGGAAGGAGTTCCCCTCCCAAGCCA  75</w:t>
      </w:r>
    </w:p>
    <w:p>
      <w:r>
        <w:rPr>
          <w:rFonts w:ascii="Consolas" w:hAnsi="Consolas" w:eastAsia="Consolas"/>
          <w:sz w:val="20"/>
        </w:rPr>
        <w:t>16       7418082  .......G.......................TC...........................  7418141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76       GCCCGCAGAGGGTGAGGTCCCTGGAGGGGATCCCACTGGCTCAGGTGGCTGCCGGAGGGG  135</w:t>
      </w:r>
    </w:p>
    <w:p>
      <w:r>
        <w:rPr>
          <w:rFonts w:ascii="Consolas" w:hAnsi="Consolas" w:eastAsia="Consolas"/>
          <w:sz w:val="20"/>
        </w:rPr>
        <w:t>16       7418142  ..................................G.....A......A....A.......  7418201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136      CTCACAGCTTTGCCCTGTCTCTCTGTGGGACTTCGTTTGGCTGGGGAAGTAACAGTGCCG  195</w:t>
      </w:r>
    </w:p>
    <w:p>
      <w:r>
        <w:rPr>
          <w:rFonts w:ascii="Consolas" w:hAnsi="Consolas" w:eastAsia="Consolas"/>
          <w:sz w:val="20"/>
        </w:rPr>
        <w:t>16       7418202  .C......................CG..AG.CGTA..C........G.TG..T.AC..G.  7418261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196      GGCAGCTGGCCCTCAGTG  213</w:t>
      </w:r>
    </w:p>
    <w:p>
      <w:r>
        <w:rPr>
          <w:rFonts w:ascii="Consolas" w:hAnsi="Consolas" w:eastAsia="Consolas"/>
          <w:sz w:val="20"/>
        </w:rPr>
        <w:t>16       7418262  .......C.GG.......  7418279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459856920533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154064455578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228761842078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249770582677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91038087387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214756015012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95.1    2e-18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2        GAAATTAGAATGATATTTTCATCTCCTGCTTGTCTGACTGCAAGTTTTTTAAAGAAAAG  60</w:t>
      </w:r>
    </w:p>
    <w:p>
      <w:r>
        <w:rPr>
          <w:rFonts w:ascii="Consolas" w:hAnsi="Consolas" w:eastAsia="Consolas"/>
          <w:sz w:val="20"/>
        </w:rPr>
        <w:t>16        7286053  .....C...GA..................A......G...G...........G.G....  7286111</w:t>
      </w:r>
    </w:p>
    <w:p>
      <w:r>
        <w:rPr>
          <w:rFonts w:ascii="Consolas" w:hAnsi="Consolas" w:eastAsia="Consolas"/>
          <w:sz w:val="20"/>
        </w:rPr>
        <w:t>16        7239231  .........G..................................-..............  7239288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74698091360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80.6    8e-14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        CTGGAGAAACGACTTCCATTGATGTGGACTTAGAAATGGCAAGAGATACCTTCAAGAAGT  65</w:t>
      </w:r>
    </w:p>
    <w:p>
      <w:r>
        <w:rPr>
          <w:rFonts w:ascii="Consolas" w:hAnsi="Consolas" w:eastAsia="Consolas"/>
          <w:sz w:val="20"/>
        </w:rPr>
        <w:t>16        7242063  ..........T.T......................G...-------------.G......  7242109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exon_11]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66       TAACAAAAAAGGAATGGATTTCTTC  90</w:t>
      </w:r>
    </w:p>
    <w:p>
      <w:r>
        <w:rPr>
          <w:rFonts w:ascii="Consolas" w:hAnsi="Consolas" w:eastAsia="Consolas"/>
          <w:sz w:val="20"/>
        </w:rPr>
        <w:t>16        7242110  ..........A..............  7242134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151730145645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168     5e-40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ATAACTACGTGTCTCGAGGATGATCTGCTCAGAGCTCTTCCATGCCATTCTCCACACCAA  60</w:t>
      </w:r>
    </w:p>
    <w:p>
      <w:r>
        <w:rPr>
          <w:rFonts w:ascii="Consolas" w:hAnsi="Consolas" w:eastAsia="Consolas"/>
          <w:sz w:val="20"/>
        </w:rPr>
        <w:t>16        7245237  .....A..AC.....AG....CC........ACA.........ATTG.............  7245296</w:t>
      </w:r>
    </w:p>
    <w:p>
      <w:r>
        <w:rPr>
          <w:rFonts w:ascii="Consolas" w:hAnsi="Consolas" w:eastAsia="Consolas"/>
          <w:sz w:val="20"/>
        </w:rPr>
        <w:t>16        7290210  .....C..A......AG....AC....T.G.A.AA........TT...........T...  7290269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GAAGCTTTATCAGTTTTCCTCCTGCTCCCAGAATGTCCTGTGATGCATGATTCTAAGAAC  120</w:t>
      </w:r>
    </w:p>
    <w:p>
      <w:r>
        <w:rPr>
          <w:rFonts w:ascii="Consolas" w:hAnsi="Consolas" w:eastAsia="Consolas"/>
          <w:sz w:val="20"/>
        </w:rPr>
        <w:t>16        7245297  ...A.......G..C.....T...........G........C.......G.C........  7245356</w:t>
      </w:r>
    </w:p>
    <w:p>
      <w:r>
        <w:rPr>
          <w:rFonts w:ascii="Consolas" w:hAnsi="Consolas" w:eastAsia="Consolas"/>
          <w:sz w:val="20"/>
        </w:rPr>
        <w:t>16        7290270  .........GG.......T....T..........................C.G...C...  7290329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TGGAAGAACCTGGTGGTTCCATTTGCAAAGGCTGTGTGTGAAATGAGTAAACAATCTTTG  180</w:t>
      </w:r>
    </w:p>
    <w:p>
      <w:r>
        <w:rPr>
          <w:rFonts w:ascii="Consolas" w:hAnsi="Consolas" w:eastAsia="Consolas"/>
          <w:sz w:val="20"/>
        </w:rPr>
        <w:t>16        7245357  ....T..CT........C..G......G.......TCA.A.C....C.GGC.......CA  7245416</w:t>
      </w:r>
    </w:p>
    <w:p>
      <w:r>
        <w:rPr>
          <w:rFonts w:ascii="Consolas" w:hAnsi="Consolas" w:eastAsia="Consolas"/>
          <w:sz w:val="20"/>
        </w:rPr>
        <w:t>16        7290330  ...G...G............T......G.....C.T.A.A.....C..              7290377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181      CAAGTCCT  188</w:t>
      </w:r>
    </w:p>
    <w:p>
      <w:r>
        <w:rPr>
          <w:rFonts w:ascii="Consolas" w:hAnsi="Consolas" w:eastAsia="Consolas"/>
          <w:sz w:val="20"/>
        </w:rPr>
        <w:t>16        7245417  ........  7245424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373488721760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129     3e-28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AGAAGTGTTGGGCATTTTTGCAAGAATCTTCTCTGAATCCGCTGATCCAGATGCTTAAAG  60</w:t>
      </w:r>
    </w:p>
    <w:p>
      <w:r>
        <w:rPr>
          <w:rFonts w:ascii="Consolas" w:hAnsi="Consolas" w:eastAsia="Consolas"/>
          <w:sz w:val="20"/>
        </w:rPr>
        <w:t>16        7249251  ..C............C........C...C.....C..CA.....G..............A  7249310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CAGCCATCATCTCTCAGCTGCTTCATCAGACTAAAACCGAACAGGATCACTGTAATGTTA  120</w:t>
      </w:r>
    </w:p>
    <w:p>
      <w:r>
        <w:rPr>
          <w:rFonts w:ascii="Consolas" w:hAnsi="Consolas" w:eastAsia="Consolas"/>
          <w:sz w:val="20"/>
        </w:rPr>
        <w:t>16        7249311  .T......GC......C...T..TG.TGA...G.....ATT...--....CAC.......  7249368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121      AAGCTCTTTTAGGAATGATGAAAGAACTGCATAAG  155</w:t>
      </w:r>
    </w:p>
    <w:p>
      <w:r>
        <w:rPr>
          <w:rFonts w:ascii="Consolas" w:hAnsi="Consolas" w:eastAsia="Consolas"/>
          <w:sz w:val="20"/>
        </w:rPr>
        <w:t>16        7249369  ........C...A.G...........G..T.....  7249403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291788063875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196081578924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96.0    4e-18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42       TCCATTTATCTTTAATTCGCTATCCAAAATTAAATTATTGCAAGCTGATTCACATATAAA  101</w:t>
      </w:r>
    </w:p>
    <w:p>
      <w:r>
        <w:rPr>
          <w:rFonts w:ascii="Consolas" w:hAnsi="Consolas" w:eastAsia="Consolas"/>
          <w:sz w:val="20"/>
        </w:rPr>
        <w:t>16        7254354  .......G.........T...C.............................C........  7254413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102      GATGC  106</w:t>
      </w:r>
    </w:p>
    <w:p>
      <w:r>
        <w:rPr>
          <w:rFonts w:ascii="Consolas" w:hAnsi="Consolas" w:eastAsia="Consolas"/>
          <w:sz w:val="20"/>
        </w:rPr>
        <w:t>16        7254414  A....  7254418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182075751858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112     1e-22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35       AAACAATTCTGCaaaaaaaGGATGAATTTCCTCCATCACCCAGATTTATACTTAGAGTCA  94</w:t>
      </w:r>
    </w:p>
    <w:p>
      <w:r>
        <w:rPr>
          <w:rFonts w:ascii="Consolas" w:hAnsi="Consolas" w:eastAsia="Consolas"/>
          <w:sz w:val="20"/>
        </w:rPr>
        <w:t>16        7261666  ...T........G.GG...........CC.......---------....G...G......  7261716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exon_16]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95       GACGAAGTCGCCTGGTTAAAGATGCTCTGCGTCAATTAAGTCAAGCTGAAGCTACTGACT  154</w:t>
      </w:r>
    </w:p>
    <w:p>
      <w:r>
        <w:rPr>
          <w:rFonts w:ascii="Consolas" w:hAnsi="Consolas" w:eastAsia="Consolas"/>
          <w:sz w:val="20"/>
        </w:rPr>
        <w:t>16        7261717  ...AG....A...A...G................G..G..C..........TC......C  7261776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155      TCTGCAAAGTATTAGTG  171</w:t>
      </w:r>
    </w:p>
    <w:p>
      <w:r>
        <w:rPr>
          <w:rFonts w:ascii="Consolas" w:hAnsi="Consolas" w:eastAsia="Consolas"/>
          <w:sz w:val="20"/>
        </w:rPr>
        <w:t>16        7261777  ..C.G...A........  7261793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329136936051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137     2e-30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        GTTGAATTTATTAATGAAATTTGTCCTGAGTCTGGAGGGGTTAGTTCAGAGTTCTTCCAC  60</w:t>
      </w:r>
    </w:p>
    <w:p>
      <w:r>
        <w:rPr>
          <w:rFonts w:ascii="Consolas" w:hAnsi="Consolas" w:eastAsia="Consolas"/>
          <w:sz w:val="20"/>
        </w:rPr>
        <w:t>16        7263868  ..............A.G....C..T...T.GGA.A......G.AG..C............  7263927</w:t>
      </w:r>
    </w:p>
    <w:p>
      <w:r>
        <w:rPr>
          <w:rFonts w:ascii="Consolas" w:hAnsi="Consolas" w:eastAsia="Consolas"/>
          <w:sz w:val="20"/>
        </w:rPr>
        <w:t>16        7303319                 ......G.ATA...CG.......A..C..AG.......T.....T  7303363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61       TGTATGTTTGAAGAGATGACCAAGCCAGAATATGGAATGTTCATGTATCCTGAAATGGGT  120</w:t>
      </w:r>
    </w:p>
    <w:p>
      <w:r>
        <w:rPr>
          <w:rFonts w:ascii="Consolas" w:hAnsi="Consolas" w:eastAsia="Consolas"/>
          <w:sz w:val="20"/>
        </w:rPr>
        <w:t>16        7263928  C....A........T.........AA.........G........A.........GA....  7263987</w:t>
      </w:r>
    </w:p>
    <w:p>
      <w:r>
        <w:rPr>
          <w:rFonts w:ascii="Consolas" w:hAnsi="Consolas" w:eastAsia="Consolas"/>
          <w:sz w:val="20"/>
        </w:rPr>
        <w:t>16        7303364  ...C.C........A......CG............G.......CA.........GA..C.  7303423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121      TCCTGCATGTGGTTTCCTGCCAAG  144</w:t>
      </w:r>
    </w:p>
    <w:p>
      <w:r>
        <w:rPr>
          <w:rFonts w:ascii="Consolas" w:hAnsi="Consolas" w:eastAsia="Consolas"/>
          <w:sz w:val="20"/>
        </w:rPr>
        <w:t>16        7263988  ....A.G..C.A.......T...   7264010</w:t>
      </w:r>
    </w:p>
    <w:p>
      <w:r>
        <w:rPr>
          <w:rFonts w:ascii="Consolas" w:hAnsi="Consolas" w:eastAsia="Consolas"/>
          <w:sz w:val="20"/>
        </w:rPr>
        <w:t>16        7303424  ....A..............T....  7303447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266110714254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190     1e-46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        CCTAAACCTGAGAAGAAAAGATATTTCCTCTTTGGAATGCTGTGTGGACTCTCCTTATTC  60</w:t>
      </w:r>
    </w:p>
    <w:p>
      <w:r>
        <w:rPr>
          <w:rFonts w:ascii="Consolas" w:hAnsi="Consolas" w:eastAsia="Consolas"/>
          <w:sz w:val="20"/>
        </w:rPr>
        <w:t>16        7265737  .....GTT.........G.................G................A-..G.A.  7265795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61       AATTTAAATGTTGCTAACCTTCCTTTCCCACTGGCTCTGTATAAAAAACTTCTGGACCAA  120</w:t>
      </w:r>
    </w:p>
    <w:p>
      <w:r>
        <w:rPr>
          <w:rFonts w:ascii="Consolas" w:hAnsi="Consolas" w:eastAsia="Consolas"/>
          <w:sz w:val="20"/>
        </w:rPr>
        <w:t>16        7265796  .....T..CA...TC.....C....A........G.....T...G...............  7265855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121      AAGCCATCATTGGAAGATTTAAAAGAACTCAGTCCTCGGTTGGGGAA  167</w:t>
      </w:r>
    </w:p>
    <w:p>
      <w:r>
        <w:rPr>
          <w:rFonts w:ascii="Consolas" w:hAnsi="Consolas" w:eastAsia="Consolas"/>
          <w:sz w:val="20"/>
        </w:rPr>
        <w:t>16        7265856  G..........A.........G...............TT........  7265902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319799718007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88703777454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56.3    2e-06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4        CACTGGGACCAAAATGATGTTGACTTAATTCCAAATGGGATCTCCATACCTGTGGACCAA  63</w:t>
      </w:r>
    </w:p>
    <w:p>
      <w:r>
        <w:rPr>
          <w:rFonts w:ascii="Consolas" w:hAnsi="Consolas" w:eastAsia="Consolas"/>
          <w:sz w:val="20"/>
        </w:rPr>
        <w:t>16        7310354  ..T......A..........A...........T..C..A.GTCA....A....C.....C  7310413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64       ACCAACAA  71</w:t>
      </w:r>
    </w:p>
    <w:p>
      <w:r>
        <w:rPr>
          <w:rFonts w:ascii="Consolas" w:hAnsi="Consolas" w:eastAsia="Consolas"/>
          <w:sz w:val="20"/>
        </w:rPr>
        <w:t>16        7310414  G.T.....  7310421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98041017186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156     3e-36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1        GAGAGACTATGTTTCTAAGTATATTGATTACATTTTCAACGTCTCTGTAAAAGCAGTTTA  60</w:t>
      </w:r>
    </w:p>
    <w:p>
      <w:r>
        <w:rPr>
          <w:rFonts w:ascii="Consolas" w:hAnsi="Consolas" w:eastAsia="Consolas"/>
          <w:sz w:val="20"/>
        </w:rPr>
        <w:t>16        7312422  ......................G.CAG......C......A..........G..G.....  7312481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61       TGAGGAATTTCAGAGAGGATTTTATAGAGTCTGTGAGAAGGAGATACTTAGACATTTCTA  120</w:t>
      </w:r>
    </w:p>
    <w:p>
      <w:r>
        <w:rPr>
          <w:rFonts w:ascii="Consolas" w:hAnsi="Consolas" w:eastAsia="Consolas"/>
          <w:sz w:val="20"/>
        </w:rPr>
        <w:t>16        7312482  ...A..G.....A...........C.A...G..C..C........TA..GA.TT....C.  7312541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121      CCCTGAAGAACTAATGACAGCAATCATTGGAAATACTGATTATGACT-GGAAACAGTTTG  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exon_21]</w:t>
      </w:r>
    </w:p>
    <w:p>
      <w:r>
        <w:rPr>
          <w:rFonts w:ascii="Consolas" w:hAnsi="Consolas" w:eastAsia="Consolas"/>
          <w:sz w:val="20"/>
        </w:rPr>
        <w:t>16        7312542  T..G........C.A.GAT.TG..T...........A.....C....G.......-....  7312600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180      AACAG  184</w:t>
      </w:r>
    </w:p>
    <w:p>
      <w:r>
        <w:rPr>
          <w:rFonts w:ascii="Consolas" w:hAnsi="Consolas" w:eastAsia="Consolas"/>
          <w:sz w:val="20"/>
        </w:rPr>
        <w:t>16        7312601  ..A..  7312605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359482894694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81.5    9e-14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10       TATGAGCAAGGATACCAAAAATCACATCCTACTATACAGTTGTTTTGGAAGGCTTTCCAC  69</w:t>
      </w:r>
    </w:p>
    <w:p>
      <w:r>
        <w:rPr>
          <w:rFonts w:ascii="Consolas" w:hAnsi="Consolas" w:eastAsia="Consolas"/>
          <w:sz w:val="20"/>
        </w:rPr>
        <w:t>16        7312696  ..C..A........TG.C.GT........C..C...GT.A.............C..A...  7312755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70       AAACTAACCTTGGATGAAAAGAAAAAATTCCT  101</w:t>
      </w:r>
    </w:p>
    <w:p>
      <w:r>
        <w:rPr>
          <w:rFonts w:ascii="Consolas" w:hAnsi="Consolas" w:eastAsia="Consolas"/>
          <w:sz w:val="20"/>
        </w:rPr>
        <w:t>16        7312756  ...T.G..T.C...G.................  7312787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172738935042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251     2e-64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1        TTTTCCTTACAGGACGTGATAGGCTGCATGCAAGAGGCATACAGAAAATGGAAATAGTAT  60</w:t>
      </w:r>
    </w:p>
    <w:p>
      <w:r>
        <w:rPr>
          <w:rFonts w:ascii="Consolas" w:hAnsi="Consolas" w:eastAsia="Consolas"/>
          <w:sz w:val="20"/>
        </w:rPr>
        <w:t>16        7268281  ....T.........AA...A..........T..A.A......G...GG...G...CC...  7268340</w:t>
      </w:r>
    </w:p>
    <w:p>
      <w:r>
        <w:rPr>
          <w:rFonts w:ascii="Consolas" w:hAnsi="Consolas" w:eastAsia="Consolas"/>
          <w:sz w:val="20"/>
        </w:rPr>
        <w:t>16        7313863    ..T.........ACG..C..AA.T..ATT..T....T..A....C...A.....AC..  7313920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61       TTCGCTGTCCTGAAACTTTCAGTGAAAGAGATCACCCAACATCAATAACTTGTCATAATA  120</w:t>
      </w:r>
    </w:p>
    <w:p>
      <w:r>
        <w:rPr>
          <w:rFonts w:ascii="Consolas" w:hAnsi="Consolas" w:eastAsia="Consolas"/>
          <w:sz w:val="20"/>
        </w:rPr>
        <w:t>16        7268341  ..T.............................TT.T...T....C.G..A..........  7268400</w:t>
      </w:r>
    </w:p>
    <w:p>
      <w:r>
        <w:rPr>
          <w:rFonts w:ascii="Consolas" w:hAnsi="Consolas" w:eastAsia="Consolas"/>
          <w:sz w:val="20"/>
        </w:rPr>
        <w:t>16        7313921  ..T...........GA...G.A...G.A.....C.AT..GGG..CAG..G...TTC.G.G  7313980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121      TTCTCTCCCTCCCTAAGTATTCTACAATGGAAAGAATGGAGGAAGCACTTCAAGTAGCCA  180</w:t>
      </w:r>
    </w:p>
    <w:p>
      <w:r>
        <w:rPr>
          <w:rFonts w:ascii="Consolas" w:hAnsi="Consolas" w:eastAsia="Consolas"/>
          <w:sz w:val="20"/>
        </w:rPr>
        <w:t>16        7268401  ..G.GGA.........A..............................G............  7268460</w:t>
      </w:r>
    </w:p>
    <w:p>
      <w:r>
        <w:rPr>
          <w:rFonts w:ascii="Consolas" w:hAnsi="Consolas" w:eastAsia="Consolas"/>
          <w:sz w:val="20"/>
        </w:rPr>
        <w:t>16        7313981  .C....A.........A..C...............G.A..A.....G..G..........  7314040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181      TCAACAACAACAGAGGATTTGTCTCACCCATGCTCACACAGTCATA  226</w:t>
      </w:r>
    </w:p>
    <w:p>
      <w:r>
        <w:rPr>
          <w:rFonts w:ascii="Consolas" w:hAnsi="Consolas" w:eastAsia="Consolas"/>
          <w:sz w:val="20"/>
        </w:rPr>
        <w:t>16        7268461  ......G.....A.......A.G.......C.G.....G...G...  7268506</w:t>
      </w:r>
    </w:p>
    <w:p>
      <w:r>
        <w:rPr>
          <w:rFonts w:ascii="Consolas" w:hAnsi="Consolas" w:eastAsia="Consolas"/>
          <w:sz w:val="20"/>
        </w:rPr>
        <w:t>16        7314041  ......G.........G..C.G..G..                     7314067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457522621444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