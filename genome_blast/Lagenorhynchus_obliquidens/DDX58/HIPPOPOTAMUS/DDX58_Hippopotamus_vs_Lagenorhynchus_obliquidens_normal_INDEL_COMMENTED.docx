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252106643916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359484564670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63       1801601  ..............G.............................................  1801660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63       1801661  ....................G..................T...................G  1801720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TTCAGTGAGCTGTGGATGGTAGAGAAAG  148</w:t>
      </w:r>
    </w:p>
    <w:p>
      <w:r>
        <w:rPr>
          <w:rFonts w:ascii="Consolas" w:hAnsi="Consolas" w:eastAsia="Consolas"/>
          <w:sz w:val="20"/>
        </w:rPr>
        <w:t>63       1801721  ........A...................  1801748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282452814017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224094794592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63       1804601  ......................A.....................................  1804660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CTGCTCAGAAAGGAAAAAACACAATAATATGTGCTCCTACTG  102</w:t>
      </w:r>
    </w:p>
    <w:p>
      <w:r>
        <w:rPr>
          <w:rFonts w:ascii="Consolas" w:hAnsi="Consolas" w:eastAsia="Consolas"/>
          <w:sz w:val="20"/>
        </w:rPr>
        <w:t>63       1804661  ............................G.............  1804702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175074058275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63       1805455  .............T.....................................AA.......  1805514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63       1805515  ..G.........G.....C..............TG......T........AG........  1805574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AATCTGTGTTCTCAACGCATTTTGAAAGACTTGG  154</w:t>
      </w:r>
    </w:p>
    <w:p>
      <w:r>
        <w:rPr>
          <w:rFonts w:ascii="Consolas" w:hAnsi="Consolas" w:eastAsia="Consolas"/>
          <w:sz w:val="20"/>
        </w:rPr>
        <w:t>63       1805575  ...............A.T......G.........  1805608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294123734730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335     6e-90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63       1806186  ...........T......-.C.....T.....G.....A................AC...  1806244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63       1806245  ...........G....G..............................A........A...  1806304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63       1806305  ....A................-----...............................T..  1806359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63       1806360  ...................................G.......C.....T......GG..  1806419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TTCAAACTCACTGCCCCAG  259</w:t>
      </w:r>
    </w:p>
    <w:p>
      <w:r>
        <w:rPr>
          <w:rFonts w:ascii="Consolas" w:hAnsi="Consolas" w:eastAsia="Consolas"/>
          <w:sz w:val="20"/>
        </w:rPr>
        <w:t>63       1806420  ....G..............  1806438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539226847005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63        1810305  ...T..........G..........C..CA...........T...A..........T...  1810364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TGACAGAGACAGAGAGTCTGGCAAAGAGTATCTTTGAAGAACTTGGTACCGTAACTCT  118</w:t>
      </w:r>
    </w:p>
    <w:p>
      <w:r>
        <w:rPr>
          <w:rFonts w:ascii="Consolas" w:hAnsi="Consolas" w:eastAsia="Consolas"/>
          <w:sz w:val="20"/>
        </w:rPr>
        <w:t>63        1810365  ...T......--.........T............................A.......  1810420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63        1812533  .......A...........A........................................  1812592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63        1812593  ..A..G.........................C....----.........A..........  1812648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TTTGTAAAGCACTGTTTTTGTATACATCATATTTG  155</w:t>
      </w:r>
    </w:p>
    <w:p>
      <w:r>
        <w:rPr>
          <w:rFonts w:ascii="Consolas" w:hAnsi="Consolas" w:eastAsia="Consolas"/>
          <w:sz w:val="20"/>
        </w:rPr>
        <w:t>63        1812649  ............C......C..C.....GC.....  1812683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303460996150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63        1813627  .................................T...............C..........  1813686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63        1813687  A......................A.....AA.................G....CG.....  1813746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TCAGAGATTTGAAG  136</w:t>
      </w:r>
    </w:p>
    <w:p>
      <w:r>
        <w:rPr>
          <w:rFonts w:ascii="Consolas" w:hAnsi="Consolas" w:eastAsia="Consolas"/>
          <w:sz w:val="20"/>
        </w:rPr>
        <w:t>63        1813747  ..............  1813760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254440964693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63        1814509  ............C.....T........................................A  1814568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63        1814569  .....................................G..............T.......  1814628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TTTGTGAAAACCAGAGCACTCGTGGAT  149</w:t>
      </w:r>
    </w:p>
    <w:p>
      <w:r>
        <w:rPr>
          <w:rFonts w:ascii="Consolas" w:hAnsi="Consolas" w:eastAsia="Consolas"/>
          <w:sz w:val="20"/>
        </w:rPr>
        <w:t>63        1814629  .....................A.....  1814655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CTTTAAAGAAATGGATTGAAGAAAATCCTAAACTCAGCTTTCTAAAACCTGGCATATTGA  61</w:t>
      </w:r>
    </w:p>
    <w:p>
      <w:r>
        <w:rPr>
          <w:rFonts w:ascii="Consolas" w:hAnsi="Consolas" w:eastAsia="Consolas"/>
          <w:sz w:val="20"/>
        </w:rPr>
        <w:t>63        1817194  ..............C................G...........C................  1817253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CTGGACGTGGCAGAACAAATCAGAAAA  88</w:t>
      </w:r>
    </w:p>
    <w:p>
      <w:r>
        <w:rPr>
          <w:rFonts w:ascii="Consolas" w:hAnsi="Consolas" w:eastAsia="Consolas"/>
          <w:sz w:val="20"/>
        </w:rPr>
        <w:t>63        1817254  ...........................  1817280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149396529728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63        1820099  .............T...........TA.................TG.T............  1820158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63        1820159  ............................G......T.T.......C..............  1820218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ATCCTGTATGAGTATGTGGGCAATGTCATCAAAATGATCCAAACCAGAG  171</w:t>
      </w:r>
    </w:p>
    <w:p>
      <w:r>
        <w:rPr>
          <w:rFonts w:ascii="Consolas" w:hAnsi="Consolas" w:eastAsia="Consolas"/>
          <w:sz w:val="20"/>
        </w:rPr>
        <w:t>63        1820219  C....A.....................GC....................  1820267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63        1821962  ............................T..C............................  1822021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63        1822022  ........A......G......TG..........G........CT...............  1822081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AGACATGGGATGAAGCAGTATTTAAAGAAAA  151</w:t>
      </w:r>
    </w:p>
    <w:p>
      <w:r>
        <w:rPr>
          <w:rFonts w:ascii="Consolas" w:hAnsi="Consolas" w:eastAsia="Consolas"/>
          <w:sz w:val="20"/>
        </w:rPr>
        <w:t>63        1822082  ....G..A.......................  1822112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289455104020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63        1829640  ...............................................T............  1829699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63        1829700  .......G......................A.......................T.....  1829759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TGATATAAGAGTGGTGGAG  144</w:t>
      </w:r>
    </w:p>
    <w:p>
      <w:r>
        <w:rPr>
          <w:rFonts w:ascii="Consolas" w:hAnsi="Consolas" w:eastAsia="Consolas"/>
          <w:sz w:val="20"/>
        </w:rPr>
        <w:t>63        1829760  .............A.....  1829778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449     2e-124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GAATGCCATTTCACTGTGGTTGAGGATT-CTTTCAGGGAGCGCTTTGTGAGTAAGTTACA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63        1831346  ............C..A......-.AG..G............AT.................  1831404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60       CCCCAGACCAAAGAGATTTGGGAGTTTTGAGAAGAAAGCAAAGATCTTCTGTGCCAGGGA  119</w:t>
      </w:r>
    </w:p>
    <w:p>
      <w:r>
        <w:rPr>
          <w:rFonts w:ascii="Consolas" w:hAnsi="Consolas" w:eastAsia="Consolas"/>
          <w:sz w:val="20"/>
        </w:rPr>
        <w:t>63        1831405  ...............C...................G........................  1831464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120      GGACTGCAGCTATGACTGGGGAATCCATGTGAAGTACAAGGTATTTGAGATTCCAGTTAT  179</w:t>
      </w:r>
    </w:p>
    <w:p>
      <w:r>
        <w:rPr>
          <w:rFonts w:ascii="Consolas" w:hAnsi="Consolas" w:eastAsia="Consolas"/>
          <w:sz w:val="20"/>
        </w:rPr>
        <w:t>63        1831465  ................G...................T.......................  1831524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180      AAAGATTGAAAGTTTTGTGGTAGAAGATGTTGCAACTGGAGCTCAGACACTGTATGGAAA  239</w:t>
      </w:r>
    </w:p>
    <w:p>
      <w:r>
        <w:rPr>
          <w:rFonts w:ascii="Consolas" w:hAnsi="Consolas" w:eastAsia="Consolas"/>
          <w:sz w:val="20"/>
        </w:rPr>
        <w:t>63        1831525  .....C...............G..................................C...  1831584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240      GTGGAAAGACTTTCATTTTGAGAAGATCCCATTCGATGCTGCAGAAATGTCCACTTGA  297</w:t>
      </w:r>
    </w:p>
    <w:p>
      <w:r>
        <w:rPr>
          <w:rFonts w:ascii="Consolas" w:hAnsi="Consolas" w:eastAsia="Consolas"/>
          <w:sz w:val="20"/>
        </w:rPr>
        <w:t>63        1831585  ......G..........................T..C.....................  1831642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627930830495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