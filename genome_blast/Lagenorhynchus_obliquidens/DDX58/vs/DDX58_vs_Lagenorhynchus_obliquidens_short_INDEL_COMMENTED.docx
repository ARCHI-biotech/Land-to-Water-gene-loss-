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TGGACCCTACCTACATCCTGAGCTACATGGCCCCCTGGTTTAGGGA  104</w:t>
      </w:r>
    </w:p>
    <w:p>
      <w:r>
        <w:rPr>
          <w:rFonts w:ascii="Consolas" w:hAnsi="Consolas" w:eastAsia="Consolas"/>
          <w:sz w:val="20"/>
        </w:rPr>
        <w:t>63       1793085  .....T....................G..A................  1793130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63       1800260  ...................T.................C...C............G.....  1800201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63       1800200  .......C..............GT........................CG..C.AT....  1800141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CCGATATCATTTCTGATCTGTCTGAATGTTTAATTAATCAGGAATGTGAAGAAATT  176</w:t>
      </w:r>
    </w:p>
    <w:p>
      <w:r>
        <w:rPr>
          <w:rFonts w:ascii="Consolas" w:hAnsi="Consolas" w:eastAsia="Consolas"/>
          <w:sz w:val="20"/>
        </w:rPr>
        <w:t>63       1800140  AA.G....C..CT...AA.A......C.............................  1800085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378166114422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       AAGGGGATGATGGCAGGTGCAGAGAAATTGGTGGAATGCCTTCTCAGATCAGACAAGGAA  72</w:t>
      </w:r>
    </w:p>
    <w:p>
      <w:r>
        <w:rPr>
          <w:rFonts w:ascii="Consolas" w:hAnsi="Consolas" w:eastAsia="Consolas"/>
          <w:sz w:val="20"/>
        </w:rPr>
        <w:t>63       1801613  ......C....................A....T..........................G  1801672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       AACTGGCCCAAAACTTTGAAACTTGCTTTGGAGAAAGAAAGGAACAAGTTCAGTGAACTG  132</w:t>
      </w:r>
    </w:p>
    <w:p>
      <w:r>
        <w:rPr>
          <w:rFonts w:ascii="Consolas" w:hAnsi="Consolas" w:eastAsia="Consolas"/>
          <w:sz w:val="20"/>
        </w:rPr>
        <w:t>63       1801673  ........G.................A............GA..G................  1801732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133      TGGATTGTAGAGAAAG  148</w:t>
      </w:r>
    </w:p>
    <w:p>
      <w:r>
        <w:rPr>
          <w:rFonts w:ascii="Consolas" w:hAnsi="Consolas" w:eastAsia="Consolas"/>
          <w:sz w:val="20"/>
        </w:rPr>
        <w:t>63       1801733  .....G..........  1801748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301132975737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TACAGCCCATTTAAACCAAGAAATTACCAATTAGAGCTTGCTTTGCCTGCTATGAAAGGA  80</w:t>
      </w:r>
    </w:p>
    <w:p>
      <w:r>
        <w:rPr>
          <w:rFonts w:ascii="Consolas" w:hAnsi="Consolas" w:eastAsia="Consolas"/>
          <w:sz w:val="20"/>
        </w:rPr>
        <w:t>63       1804615  ...........G..G...............C.............A......CA.......  1804674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AAAAACACAATAATATGTGCTCCTAC  106</w:t>
      </w:r>
    </w:p>
    <w:p>
      <w:r>
        <w:rPr>
          <w:rFonts w:ascii="Consolas" w:hAnsi="Consolas" w:eastAsia="Consolas"/>
          <w:sz w:val="20"/>
        </w:rPr>
        <w:t>63       1804675  ..............G...........  1804700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63       1805455  .............T...........T.............................T....  1805514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63       1805515  ..................C............T.TG..AC..T........AGG.......  1805574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AATCTGTATTCTCAAAATACTTTGAAAGAC  150</w:t>
      </w:r>
    </w:p>
    <w:p>
      <w:r>
        <w:rPr>
          <w:rFonts w:ascii="Consolas" w:hAnsi="Consolas" w:eastAsia="Consolas"/>
          <w:sz w:val="20"/>
        </w:rPr>
        <w:t>63       1805575  .......G........G..T....G.....  1805604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315139160655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256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       TTCTGGAGCAACAGCTGAGAATGTCCCAGTGGAACAGATTGTTGAGAACAATGACATCAT  78</w:t>
      </w:r>
    </w:p>
    <w:p>
      <w:r>
        <w:rPr>
          <w:rFonts w:ascii="Consolas" w:hAnsi="Consolas" w:eastAsia="Consolas"/>
          <w:sz w:val="20"/>
        </w:rPr>
        <w:t>63       1806203  ........T....TG...C......T............C..............G....G.  1806262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79       CATTTTAACTCCACAGATTCTTGTGAACAACCTTAAAAAGGGAACGATTCCATCACTATC  138</w:t>
      </w:r>
    </w:p>
    <w:p>
      <w:r>
        <w:rPr>
          <w:rFonts w:ascii="Consolas" w:hAnsi="Consolas" w:eastAsia="Consolas"/>
          <w:sz w:val="20"/>
        </w:rPr>
        <w:t>63       1806263  .......................................T..G..T...........C..  1806322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139      CATCTTTACTTTGATGATATTTGATGAATGCCACAACACTAGTAAACAACACCCGTACAA  198</w:t>
      </w:r>
    </w:p>
    <w:p>
      <w:r>
        <w:rPr>
          <w:rFonts w:ascii="Consolas" w:hAnsi="Consolas" w:eastAsia="Consolas"/>
          <w:sz w:val="20"/>
        </w:rPr>
        <w:t>63       1806323  TG.....-----....................................T..T..T..T..  1806377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199      TATGATCATGTTTAATTATCTAGATCAGAAACTTGGAGGATCTTCAGGCCCACTGCCCCA  258</w:t>
      </w:r>
    </w:p>
    <w:p>
      <w:r>
        <w:rPr>
          <w:rFonts w:ascii="Consolas" w:hAnsi="Consolas" w:eastAsia="Consolas"/>
          <w:sz w:val="20"/>
        </w:rPr>
        <w:t>63       1806378  .................G.............T.......G.......A.T..........  1806437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259      G  259</w:t>
      </w:r>
    </w:p>
    <w:p>
      <w:r>
        <w:rPr>
          <w:rFonts w:ascii="Consolas" w:hAnsi="Consolas" w:eastAsia="Consolas"/>
          <w:sz w:val="20"/>
        </w:rPr>
        <w:t>63       1806438  .  1806438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557911736709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63       1808711  ..........................CAC...........G...T....C.......ACA  1808770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63       1808771  ..A...........AT.............C..CA.A......G........----..G..  1808826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AATCTGGAGGAACTGGAGCAAGTTGTTTATAAGCCCCAGAAGT  163</w:t>
      </w:r>
    </w:p>
    <w:p>
      <w:r>
        <w:rPr>
          <w:rFonts w:ascii="Consolas" w:hAnsi="Consolas" w:eastAsia="Consolas"/>
          <w:sz w:val="20"/>
        </w:rPr>
        <w:t>63       1808827  ..CT..............G.GA..............A......  1808869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TTTTCAGGAAAGTGGAATCACGGATTAGCGACAAATTTAAATACATCATAGCTCAGCTGA  60</w:t>
      </w:r>
    </w:p>
    <w:p>
      <w:r>
        <w:rPr>
          <w:rFonts w:ascii="Consolas" w:hAnsi="Consolas" w:eastAsia="Consolas"/>
          <w:sz w:val="20"/>
        </w:rPr>
        <w:t>63        1810305  ........................CC.C.A...G........G..A....T.....T...  1810364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TGA  63</w:t>
      </w:r>
    </w:p>
    <w:p>
      <w:r>
        <w:rPr>
          <w:rFonts w:ascii="Consolas" w:hAnsi="Consolas" w:eastAsia="Consolas"/>
          <w:sz w:val="20"/>
        </w:rPr>
        <w:t>63        1810365  ...  1810367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200755317158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63        1812533  ..........................A.T.............G.........G......A  1812592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63        1812593  .C..........................T..C....----............A.......  1812648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TTTGTAAAGCCCTGTTTTTATACACTTCACATTTG  155</w:t>
      </w:r>
    </w:p>
    <w:p>
      <w:r>
        <w:rPr>
          <w:rFonts w:ascii="Consolas" w:hAnsi="Consolas" w:eastAsia="Consolas"/>
          <w:sz w:val="20"/>
        </w:rPr>
        <w:t>63        1812649  ..........A.C......C.....A..G......  1812683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322141504878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178     4e-43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         AATGATGCCCTCATTATCAGTGAGCATGCACGAATGAAAGATGCTCTGGATTACTTGAAA  66</w:t>
      </w:r>
    </w:p>
    <w:p>
      <w:r>
        <w:rPr>
          <w:rFonts w:ascii="Consolas" w:hAnsi="Consolas" w:eastAsia="Consolas"/>
          <w:sz w:val="20"/>
        </w:rPr>
        <w:t>63        1813631   ...................A.........T..........................A...  1813690</w:t>
      </w:r>
    </w:p>
    <w:p>
      <w:r>
        <w:rPr>
          <w:rFonts w:ascii="Consolas" w:hAnsi="Consolas" w:eastAsia="Consolas"/>
          <w:sz w:val="20"/>
        </w:rPr>
        <w:t>13        20635803  ...............-...............A...........G...T.....T......  20635861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GACTTCTTCAGCAATGTCCGAGCAGCAGGATTCGATGAGATTGAGCAAGATCTTACTCAG  126</w:t>
      </w:r>
    </w:p>
    <w:p>
      <w:r>
        <w:rPr>
          <w:rFonts w:ascii="Consolas" w:hAnsi="Consolas" w:eastAsia="Consolas"/>
          <w:sz w:val="20"/>
        </w:rPr>
        <w:t>63        1813691   ...........A.......A.....A......T................CG..C......  1813750</w:t>
      </w:r>
    </w:p>
    <w:p>
      <w:r>
        <w:rPr>
          <w:rFonts w:ascii="Consolas" w:hAnsi="Consolas" w:eastAsia="Consolas"/>
          <w:sz w:val="20"/>
        </w:rPr>
        <w:t>13        20635862  .G...A..TG.TGT.....A..TG....A...T.......C............C...TGC  20635921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127       AGATTTGAAG  136</w:t>
      </w:r>
    </w:p>
    <w:p>
      <w:r>
        <w:rPr>
          <w:rFonts w:ascii="Consolas" w:hAnsi="Consolas" w:eastAsia="Consolas"/>
          <w:sz w:val="20"/>
        </w:rPr>
        <w:t>63        1813751   ..........  1813760</w:t>
      </w:r>
    </w:p>
    <w:p>
      <w:r>
        <w:rPr>
          <w:rFonts w:ascii="Consolas" w:hAnsi="Consolas" w:eastAsia="Consolas"/>
          <w:sz w:val="20"/>
        </w:rPr>
        <w:t>13        20635922  ..........  20635931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273120605901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63        1814509  ..................T..A......T..................C........CA..  1814568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GACCTCTGCTTCATCTTACAAGAAGAGTACCACTTAAACCCAGAGACAATAACAATTCTC  122</w:t>
      </w:r>
    </w:p>
    <w:p>
      <w:r>
        <w:rPr>
          <w:rFonts w:ascii="Consolas" w:hAnsi="Consolas" w:eastAsia="Consolas"/>
          <w:sz w:val="20"/>
        </w:rPr>
        <w:t>63        1814569  ..T..............G...................G.........C.G..TC..C...  1814628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TTTGTGAAAACCAGAGCACT  142</w:t>
      </w:r>
    </w:p>
    <w:p>
      <w:r>
        <w:rPr>
          <w:rFonts w:ascii="Consolas" w:hAnsi="Consolas" w:eastAsia="Consolas"/>
          <w:sz w:val="20"/>
        </w:rPr>
        <w:t>63        1814629  ....................  1814648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CTTTAAAAAATTGGATTGAAGGAAATCCTAAACTCAGTTTTCTAAAACCTGGCATATTGA  61</w:t>
      </w:r>
    </w:p>
    <w:p>
      <w:r>
        <w:rPr>
          <w:rFonts w:ascii="Consolas" w:hAnsi="Consolas" w:eastAsia="Consolas"/>
          <w:sz w:val="20"/>
        </w:rPr>
        <w:t>63        1817194  .......G..A...C......A.........G.....C.....C................  1817253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CTGGACGTGGCAAAACAAATCAGAA  86</w:t>
      </w:r>
    </w:p>
    <w:p>
      <w:r>
        <w:rPr>
          <w:rFonts w:ascii="Consolas" w:hAnsi="Consolas" w:eastAsia="Consolas"/>
          <w:sz w:val="20"/>
        </w:rPr>
        <w:t>63        1817254  ............G............  1817278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168074219016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63        1820097  .............A.T..........G...............G.A.TGA.......A...  1820156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63        1820157  .G............................G........T......T...........G.  1820216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TCATCCTTTATGAGTATGTGGGCAATGTCATCAAAATGATCCAAACCAGAG  171</w:t>
      </w:r>
    </w:p>
    <w:p>
      <w:r>
        <w:rPr>
          <w:rFonts w:ascii="Consolas" w:hAnsi="Consolas" w:eastAsia="Consolas"/>
          <w:sz w:val="20"/>
        </w:rPr>
        <w:t>63        1820217  ..C....A.....................GC....................  1820267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352488168381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63        1821962  ...................G........T....................C.A......C.  1822021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63        1822022  ........A......G...A..TG......................C......A....G.  1822081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AGACATGGGACGAAGCAGTATTTA  144</w:t>
      </w:r>
    </w:p>
    <w:p>
      <w:r>
        <w:rPr>
          <w:rFonts w:ascii="Consolas" w:hAnsi="Consolas" w:eastAsia="Consolas"/>
          <w:sz w:val="20"/>
        </w:rPr>
        <w:t>63        1822082  ....G..A..T.............  1822105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63        1829644  .......T..................G....A.....G....GT.........G.T....  1829703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AAGGAAAATAAAAAACTGCTCTGCAGAAAGTGCAAAGCCTTGGCATGTTACACAGCTGAC  129</w:t>
      </w:r>
    </w:p>
    <w:p>
      <w:r>
        <w:rPr>
          <w:rFonts w:ascii="Consolas" w:hAnsi="Consolas" w:eastAsia="Consolas"/>
          <w:sz w:val="20"/>
        </w:rPr>
        <w:t>63        1829704  ....................................A....T........T........T  1829763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130      GTAAGAGTGAT  140</w:t>
      </w:r>
    </w:p>
    <w:p>
      <w:r>
        <w:rPr>
          <w:rFonts w:ascii="Consolas" w:hAnsi="Consolas" w:eastAsia="Consolas"/>
          <w:sz w:val="20"/>
        </w:rPr>
        <w:t>63        1829764  A..........  1829774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228     1e-57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82       AGTTTTGAAAAAAGAGCAAAGATATTCTGTGCCCGACAGAACTGCAGCCATGACTGGGGA  141</w:t>
      </w:r>
    </w:p>
    <w:p>
      <w:r>
        <w:rPr>
          <w:rFonts w:ascii="Consolas" w:hAnsi="Consolas" w:eastAsia="Consolas"/>
          <w:sz w:val="20"/>
        </w:rPr>
        <w:t>63        1831427  ........G..G...........C.........A.GG..G........T.....G.....  1831486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142      ATCCATGTGAAGTACAAGACATTTGAGATTCCAGTTATAAAAATTGAAAGTTTTGTGGTG  201</w:t>
      </w:r>
    </w:p>
    <w:p>
      <w:r>
        <w:rPr>
          <w:rFonts w:ascii="Consolas" w:hAnsi="Consolas" w:eastAsia="Consolas"/>
          <w:sz w:val="20"/>
        </w:rPr>
        <w:t>63        1831487  ..............T...GT.....................G.C................  1831546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202      GAGGATATTGCAACTGGAGTTCAGACACTGTACTCGAAGTGGAAGGACTTTCATTTTGAG  261</w:t>
      </w:r>
    </w:p>
    <w:p>
      <w:r>
        <w:rPr>
          <w:rFonts w:ascii="Consolas" w:hAnsi="Consolas" w:eastAsia="Consolas"/>
          <w:sz w:val="20"/>
        </w:rPr>
        <w:t>63        1831547  ..A...G............C............TG.A........................  1831606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262      AAGATACCATTTGATCCAGCAGAAATGTCCA  292</w:t>
      </w:r>
    </w:p>
    <w:p>
      <w:r>
        <w:rPr>
          <w:rFonts w:ascii="Consolas" w:hAnsi="Consolas" w:eastAsia="Consolas"/>
          <w:sz w:val="20"/>
        </w:rPr>
        <w:t>63        1831607  .....C........CG.T.............  1831637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646617368487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