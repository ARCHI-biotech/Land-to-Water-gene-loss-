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88.7    6e-16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CGAGCAGCGACGCAGCCTGCAAGCCTTCCAGGATTATATCCGGAAGACCCTGGACCCTAC  68</w:t>
      </w:r>
    </w:p>
    <w:p>
      <w:r>
        <w:rPr>
          <w:rFonts w:ascii="Consolas" w:hAnsi="Consolas" w:eastAsia="Consolas"/>
          <w:sz w:val="20"/>
        </w:rPr>
        <w:t>63       1793035  ....G....G.AG.AT.....C.......G...CC..G..A....C.TAG.....T....  1793094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CTACATCCTGAGCTACATGGCCCCCTGGTTTAGGGA  104</w:t>
      </w:r>
    </w:p>
    <w:p>
      <w:r>
        <w:rPr>
          <w:rFonts w:ascii="Consolas" w:hAnsi="Consolas" w:eastAsia="Consolas"/>
          <w:sz w:val="20"/>
        </w:rPr>
        <w:t>63       1793095  ................G..A................  1793130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63       1800260  ...................T.................C...C............G.....  1800201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63       1800200  .......C..............GT........................CG..C.AT....  1800141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CCGATATCATTTCTGATCTGTCTGAATGTTTAATTAATCAGGAATGTGAAGAAATT  176</w:t>
      </w:r>
    </w:p>
    <w:p>
      <w:r>
        <w:rPr>
          <w:rFonts w:ascii="Consolas" w:hAnsi="Consolas" w:eastAsia="Consolas"/>
          <w:sz w:val="20"/>
        </w:rPr>
        <w:t>63       1800140  AA.G....C..CT...AA.A......C.............................  1800085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354814285672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ATTTGCTCTACTAAGGGGATGATGGCAGGTGCAGAGAAATTGGTGGAATGCCTTCTCAGA  60</w:t>
      </w:r>
    </w:p>
    <w:p>
      <w:r>
        <w:rPr>
          <w:rFonts w:ascii="Consolas" w:hAnsi="Consolas" w:eastAsia="Consolas"/>
          <w:sz w:val="20"/>
        </w:rPr>
        <w:t>63       1801601  .....T..C.AC......C....................A....T...............  1801660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TCAGACAAGGAAAACTGGCCCAAAACTTTGAAACTTGCTTTGGAGAAAGAAAGGAACAAG  120</w:t>
      </w:r>
    </w:p>
    <w:p>
      <w:r>
        <w:rPr>
          <w:rFonts w:ascii="Consolas" w:hAnsi="Consolas" w:eastAsia="Consolas"/>
          <w:sz w:val="20"/>
        </w:rPr>
        <w:t>63       1801661  ...........G........G.................A............GA..G....  1801720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TTCAGTGAACTGTGGATTGTAGAGAAAG  148</w:t>
      </w:r>
    </w:p>
    <w:p>
      <w:r>
        <w:rPr>
          <w:rFonts w:ascii="Consolas" w:hAnsi="Consolas" w:eastAsia="Consolas"/>
          <w:sz w:val="20"/>
        </w:rPr>
        <w:t>63       1801721  .................G..........  1801748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275447932298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124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TACAGCCCATTTAAACCAAGAAATTACCAATTAGAGCTTGCTTTGCCTGCTATGAAAGGA  80</w:t>
      </w:r>
    </w:p>
    <w:p>
      <w:r>
        <w:rPr>
          <w:rFonts w:ascii="Consolas" w:hAnsi="Consolas" w:eastAsia="Consolas"/>
          <w:sz w:val="20"/>
        </w:rPr>
        <w:t>63       1804615  ...........G..G...............C.............A......CA.......  1804674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AAAAACACAATAATATGTGCTCCTAC  106</w:t>
      </w:r>
    </w:p>
    <w:p>
      <w:r>
        <w:rPr>
          <w:rFonts w:ascii="Consolas" w:hAnsi="Consolas" w:eastAsia="Consolas"/>
          <w:sz w:val="20"/>
        </w:rPr>
        <w:t>63       1804675  ..............G...........  1804700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197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63       1805455  .............T...........T.............................T....  1805514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63       1805515  ..................C............T.TG..AC..T........AGG.......  1805574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AATCTGTATTCTCAAAATACTTTGAAAGACATGG  154</w:t>
      </w:r>
    </w:p>
    <w:p>
      <w:r>
        <w:rPr>
          <w:rFonts w:ascii="Consolas" w:hAnsi="Consolas" w:eastAsia="Consolas"/>
          <w:sz w:val="20"/>
        </w:rPr>
        <w:t>63       1805575  .......G........G..T....G.....T...  1805608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289453759364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315     8e-84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63       1806186  ...C.A....GT.......-......T....TG...C......T............C...  1806244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63       1806245  ...........G....G........................................T..  1806304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63       1806305  G..T...........C..-----.GT..................................  1806359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63       1806360  ......T..T..T..T...................G.............T.......G..  1806419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TTCAGGCCCACTGCCCCAG  259</w:t>
      </w:r>
    </w:p>
    <w:p>
      <w:r>
        <w:rPr>
          <w:rFonts w:ascii="Consolas" w:hAnsi="Consolas" w:eastAsia="Consolas"/>
          <w:sz w:val="20"/>
        </w:rPr>
        <w:t>63       1806420  .....A.T...........  1806438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532220192292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63       1808711  ..........................CAC...........G...T....C.......ACA  1808770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63       1808771  ..A...........AT.............C..CA.A......G......----....G..  1808826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AATCTGGAGGAACTGGAGCAAGTTGTTTATAAGCCCCAGAAGT  163</w:t>
      </w:r>
    </w:p>
    <w:p>
      <w:r>
        <w:rPr>
          <w:rFonts w:ascii="Consolas" w:hAnsi="Consolas" w:eastAsia="Consolas"/>
          <w:sz w:val="20"/>
        </w:rPr>
        <w:t>63       1808827  ..CT..............G.GA..............A......  1808869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94.2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TTTTCAGGAAAGTGGAATCACGGATTAGCGACAAATTTAAATACATCATAGCTCAGCTGA  60</w:t>
      </w:r>
    </w:p>
    <w:p>
      <w:r>
        <w:rPr>
          <w:rFonts w:ascii="Consolas" w:hAnsi="Consolas" w:eastAsia="Consolas"/>
          <w:sz w:val="20"/>
        </w:rPr>
        <w:t>63        1810305  ........................CC.C.A...G........G..A....T.....T...  1810364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TGAGGGACACAGAGAGTCTGGCAAAGAGAATCT  93</w:t>
      </w:r>
    </w:p>
    <w:p>
      <w:r>
        <w:rPr>
          <w:rFonts w:ascii="Consolas" w:hAnsi="Consolas" w:eastAsia="Consolas"/>
          <w:sz w:val="20"/>
        </w:rPr>
        <w:t>63        1810365  ...TA..G..--.........T......T....  1810395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177407554908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63        1812533  ..........................A.T.............G.........G......A  1812592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63        1812593  .C..........................T..C....----............A.......  1812648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TTTGTAAAGCCCTGTTTTTATACACTTCACATTTGCGG  158</w:t>
      </w:r>
    </w:p>
    <w:p>
      <w:r>
        <w:rPr>
          <w:rFonts w:ascii="Consolas" w:hAnsi="Consolas" w:eastAsia="Consolas"/>
          <w:sz w:val="20"/>
        </w:rPr>
        <w:t>63        1812649  ..........A.C......C.....A..G......T..  1812686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298790977408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ATATAATGATGCCCTCATTATCAGTGAGCATGCACGAATGAAAGATGCTCTGGATTACTT  62</w:t>
      </w:r>
    </w:p>
    <w:p>
      <w:r>
        <w:rPr>
          <w:rFonts w:ascii="Consolas" w:hAnsi="Consolas" w:eastAsia="Consolas"/>
          <w:sz w:val="20"/>
        </w:rPr>
        <w:t>63        1813627  ...C...................A.........T..........................  1813686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GAAAGACTTCTTCAGCAATGTCCGAGCAGCAGGATTCGATGAGATTGAGCAAGATCTTAC  122</w:t>
      </w:r>
    </w:p>
    <w:p>
      <w:r>
        <w:rPr>
          <w:rFonts w:ascii="Consolas" w:hAnsi="Consolas" w:eastAsia="Consolas"/>
          <w:sz w:val="20"/>
        </w:rPr>
        <w:t>63        1813687  A..............A.......A.....A......T................CG..C..  1813746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TCAGAGATTTGAAG  136</w:t>
      </w:r>
    </w:p>
    <w:p>
      <w:r>
        <w:rPr>
          <w:rFonts w:ascii="Consolas" w:hAnsi="Consolas" w:eastAsia="Consolas"/>
          <w:sz w:val="20"/>
        </w:rPr>
        <w:t>63        1813747  ..............  1813760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247436278166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63        1814509  ..................T..A......T..................C........CA..  1814568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GACCTCTGCTTCATCTTACAAGAAGAGTACCACTTAAACCCAGAGACAATAACAATTCTC  122</w:t>
      </w:r>
    </w:p>
    <w:p>
      <w:r>
        <w:rPr>
          <w:rFonts w:ascii="Consolas" w:hAnsi="Consolas" w:eastAsia="Consolas"/>
          <w:sz w:val="20"/>
        </w:rPr>
        <w:t>63        1814569  ..T..............G...................G.........C.G..TC..C...  1814628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TTTGTGAAAACCAGAGCACTTGTGGA  148</w:t>
      </w:r>
    </w:p>
    <w:p>
      <w:r>
        <w:rPr>
          <w:rFonts w:ascii="Consolas" w:hAnsi="Consolas" w:eastAsia="Consolas"/>
          <w:sz w:val="20"/>
        </w:rPr>
        <w:t>63        1814629  ....................CA....  1814654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118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CTTTAAAAAATTGGATTGAAGGAAATCCTAAACTCAGTTTTCTAAAACCTGGCATATTGA  61</w:t>
      </w:r>
    </w:p>
    <w:p>
      <w:r>
        <w:rPr>
          <w:rFonts w:ascii="Consolas" w:hAnsi="Consolas" w:eastAsia="Consolas"/>
          <w:sz w:val="20"/>
        </w:rPr>
        <w:t>63        1817194  .......G..A...C......A.........G.....C.....C................  1817253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CTGGACGTGGCAAAACAAATCAGAA  86</w:t>
      </w:r>
    </w:p>
    <w:p>
      <w:r>
        <w:rPr>
          <w:rFonts w:ascii="Consolas" w:hAnsi="Consolas" w:eastAsia="Consolas"/>
          <w:sz w:val="20"/>
        </w:rPr>
        <w:t>63        1817254  ............G............  1817278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144727215846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63        1820097  .............A.T..........G...............G.A.TGA.......A...  1820156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63        1820157  .G............................G........T......T...........G.  1820216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TCATCCTTTATGAGTATGTGGGCAATGTCATCAAAATGATCCAAACCAGAG  171</w:t>
      </w:r>
    </w:p>
    <w:p>
      <w:r>
        <w:rPr>
          <w:rFonts w:ascii="Consolas" w:hAnsi="Consolas" w:eastAsia="Consolas"/>
          <w:sz w:val="20"/>
        </w:rPr>
        <w:t>63        1820217  ..C....A.....................GC....................  1820267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63        1821962  ...................G........T....................C.A......C.  1822021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63        1822022  ........A......G...A..TG......................C......A....G.  1822081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AGACATGGGACGAAGCAGTATTTAGGGAAAA  151</w:t>
      </w:r>
    </w:p>
    <w:p>
      <w:r>
        <w:rPr>
          <w:rFonts w:ascii="Consolas" w:hAnsi="Consolas" w:eastAsia="Consolas"/>
          <w:sz w:val="20"/>
        </w:rPr>
        <w:t>63        1822082  ....G..A..T.............AA.....  1822112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182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        CATATACAGACTCATGAAAAATTCATCAGAGATAGTCAAGAAAAACCAAAACCTGTACCT  66</w:t>
      </w:r>
    </w:p>
    <w:p>
      <w:r>
        <w:rPr>
          <w:rFonts w:ascii="Consolas" w:hAnsi="Consolas" w:eastAsia="Consolas"/>
          <w:sz w:val="20"/>
        </w:rPr>
        <w:t>63        1829641  ..G.......T..................G....A.....G....GT.........G.T.  1829700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67       GATAAGGAAAATAAAAAACTGCTCTGCAGAAAGTGCAAAGCCTTGGCATGTTACACAGCT  126</w:t>
      </w:r>
    </w:p>
    <w:p>
      <w:r>
        <w:rPr>
          <w:rFonts w:ascii="Consolas" w:hAnsi="Consolas" w:eastAsia="Consolas"/>
          <w:sz w:val="20"/>
        </w:rPr>
        <w:t>63        1829701  .......................................A....T........T......  1829760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127      GACGTAAGAGTGATAGAG  144</w:t>
      </w:r>
    </w:p>
    <w:p>
      <w:r>
        <w:rPr>
          <w:rFonts w:ascii="Consolas" w:hAnsi="Consolas" w:eastAsia="Consolas"/>
          <w:sz w:val="20"/>
        </w:rPr>
        <w:t>63        1829761  ..TA..........G...  1829778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311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GAATGCCATTACACTGTGCTTGGAGATGCTTTTAAGGAATGCTTTGTGAGTAGACCACAT  60</w:t>
      </w:r>
    </w:p>
    <w:p>
      <w:r>
        <w:rPr>
          <w:rFonts w:ascii="Consolas" w:hAnsi="Consolas" w:eastAsia="Consolas"/>
          <w:sz w:val="20"/>
        </w:rPr>
        <w:t>63        1831346  ..........T.C..A..G......T......C.G...GCAT..........AGTT...C  1831405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CCCAAGCCAAAGCAGTTTTCAAGTTTTGAAAAAAGAGCAAAGATATTCTGTGCCCGACAG  120</w:t>
      </w:r>
    </w:p>
    <w:p>
      <w:r>
        <w:rPr>
          <w:rFonts w:ascii="Consolas" w:hAnsi="Consolas" w:eastAsia="Consolas"/>
          <w:sz w:val="20"/>
        </w:rPr>
        <w:t>63        1831406  ....GA......AGC...GGG........G..G...........C.........A.GG..  1831465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AACTGCAGCCATGACTGGGGAATCCATGTGAAGTACAAGACATTTGAGATTCCAGTTATA  180</w:t>
      </w:r>
    </w:p>
    <w:p>
      <w:r>
        <w:rPr>
          <w:rFonts w:ascii="Consolas" w:hAnsi="Consolas" w:eastAsia="Consolas"/>
          <w:sz w:val="20"/>
        </w:rPr>
        <w:t>63        1831466  G........T.....G...................T...GT...................  1831525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AAAATTGAAAGTTTTGTGGTGGAGGATATTGCAACTGGAGTTCAGACACTGTACTCGAAG  240</w:t>
      </w:r>
    </w:p>
    <w:p>
      <w:r>
        <w:rPr>
          <w:rFonts w:ascii="Consolas" w:hAnsi="Consolas" w:eastAsia="Consolas"/>
          <w:sz w:val="20"/>
        </w:rPr>
        <w:t>63        1831526  ..G.C..................A...G............C............TG.A...  1831585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TGGAAGGACTTTCATTTTGAGAAGATACCATTTGATCCAGCAGAAATGTCCA  292</w:t>
      </w:r>
    </w:p>
    <w:p>
      <w:r>
        <w:rPr>
          <w:rFonts w:ascii="Consolas" w:hAnsi="Consolas" w:eastAsia="Consolas"/>
          <w:sz w:val="20"/>
        </w:rPr>
        <w:t>63        1831586  ..........................C........CG.T.............  1831637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620923557674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