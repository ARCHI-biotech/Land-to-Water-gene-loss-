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184411341383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252106643916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204     1e-50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GTTATTCTGGACTTTATGAAGCCATTGAAAGTTGGGATTTCaaaaaaaTTGAAAAGTTGG  60</w:t>
      </w:r>
    </w:p>
    <w:p>
      <w:r>
        <w:rPr>
          <w:rFonts w:ascii="Consolas" w:hAnsi="Consolas" w:eastAsia="Consolas"/>
          <w:sz w:val="20"/>
        </w:rPr>
        <w:t>63       1800260  ...................T.................C...C............G.....  1800201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AGGAGTATAGATTACTTTTAAAACGTTTACAACCAGAATTTAAAACCAGAATTATCCCAA  120</w:t>
      </w:r>
    </w:p>
    <w:p>
      <w:r>
        <w:rPr>
          <w:rFonts w:ascii="Consolas" w:hAnsi="Consolas" w:eastAsia="Consolas"/>
          <w:sz w:val="20"/>
        </w:rPr>
        <w:t>63       1800200  .......C..............GT........................CG..C.AT....  1800141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CCGATATCATTTCTGATCTGTCTGAATGTTTAATTAATCAGGAATGTGAAGAAATT  176</w:t>
      </w:r>
    </w:p>
    <w:p>
      <w:r>
        <w:rPr>
          <w:rFonts w:ascii="Consolas" w:hAnsi="Consolas" w:eastAsia="Consolas"/>
          <w:sz w:val="20"/>
        </w:rPr>
        <w:t>63       1800140  AA.G....C..CT...AA.A......C.............................  1800085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359484564670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282452814017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217091832261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189079982937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185     3e-45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GTTGTGGAAAAACCTTTGTTTCACTGCTTATATGTGAACATCATCTTAAAAAATTCCCAC  60</w:t>
      </w:r>
    </w:p>
    <w:p>
      <w:r>
        <w:rPr>
          <w:rFonts w:ascii="Consolas" w:hAnsi="Consolas" w:eastAsia="Consolas"/>
          <w:sz w:val="20"/>
        </w:rPr>
        <w:t>63       1805455  .............T...........T.............................T....  1805514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AAGGACAAAAGGGGAAAGTTGTCTTTTTTGCGAATCAGATCCCAGTGTATGAACAGCAGA  120</w:t>
      </w:r>
    </w:p>
    <w:p>
      <w:r>
        <w:rPr>
          <w:rFonts w:ascii="Consolas" w:hAnsi="Consolas" w:eastAsia="Consolas"/>
          <w:sz w:val="20"/>
        </w:rPr>
        <w:t>63       1805515  ..................C............T.TG..AC..T........AGG.......  1805574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AATCTGTATTCTCAAAATACTTTGAAAGACATGG  154</w:t>
      </w:r>
    </w:p>
    <w:p>
      <w:r>
        <w:rPr>
          <w:rFonts w:ascii="Consolas" w:hAnsi="Consolas" w:eastAsia="Consolas"/>
          <w:sz w:val="20"/>
        </w:rPr>
        <w:t>63       1805575  .......G........G..T....G.....T...  1805608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294123734730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302     6e-80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GTATAGAGTTACAGGCATTTCTGGAGCAACAGCTGAGAATGTCCCAGTGGAACAGATTGT  60</w:t>
      </w:r>
    </w:p>
    <w:p>
      <w:r>
        <w:rPr>
          <w:rFonts w:ascii="Consolas" w:hAnsi="Consolas" w:eastAsia="Consolas"/>
          <w:sz w:val="20"/>
        </w:rPr>
        <w:t>63       1806186  ...C.A....GT.......-......T....TG...C......T............C...  1806244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TGAGAACAATGACATCATCATTTTAACTCCACAGATTCTTGTGAACAACCTTAAAAAGGG  120</w:t>
      </w:r>
    </w:p>
    <w:p>
      <w:r>
        <w:rPr>
          <w:rFonts w:ascii="Consolas" w:hAnsi="Consolas" w:eastAsia="Consolas"/>
          <w:sz w:val="20"/>
        </w:rPr>
        <w:t>63       1806245  ...........G....G........................................T..  1806304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AACGATTCCATCACTATCCATCTTTACTTTGATGATATTTGATGAATGCCACAACACTAG  180</w:t>
      </w:r>
    </w:p>
    <w:p>
      <w:r>
        <w:rPr>
          <w:rFonts w:ascii="Consolas" w:hAnsi="Consolas" w:eastAsia="Consolas"/>
          <w:sz w:val="20"/>
        </w:rPr>
        <w:t>63       1806305  G..T...........---.-...G.-..................................  1806359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181      TAAACAACACCCGTACAATATGATCATGTTTAATTATCTAGATCAGAAACTTGGAGGATC  240</w:t>
      </w:r>
    </w:p>
    <w:p>
      <w:r>
        <w:rPr>
          <w:rFonts w:ascii="Consolas" w:hAnsi="Consolas" w:eastAsia="Consolas"/>
          <w:sz w:val="20"/>
        </w:rPr>
        <w:t>63       1806360  ......T..T..T..T...................G.............T.......G..  1806419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241      TTCAGGCCCACTGCCCCAG  259</w:t>
      </w:r>
    </w:p>
    <w:p>
      <w:r>
        <w:rPr>
          <w:rFonts w:ascii="Consolas" w:hAnsi="Consolas" w:eastAsia="Consolas"/>
          <w:sz w:val="20"/>
        </w:rPr>
        <w:t>63       1806420  .....A.T...........  1806438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539226847005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315132572925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182077020606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303460996150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254440964693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284787134794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113     8e-24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2        CTTTAAAAAATTGGATTGAAGGAAATCCTAAACTCAGTTTTCTAAAACCTGGCATATTGA  61</w:t>
      </w:r>
    </w:p>
    <w:p>
      <w:r>
        <w:rPr>
          <w:rFonts w:ascii="Consolas" w:hAnsi="Consolas" w:eastAsia="Consolas"/>
          <w:sz w:val="20"/>
        </w:rPr>
        <w:t>63        1817194  .......G..A...C......A.........G.....C.....C................  1817253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62       CTGGACGTGGCAAAACAAATCAGAA  86</w:t>
      </w:r>
    </w:p>
    <w:p>
      <w:r>
        <w:rPr>
          <w:rFonts w:ascii="Consolas" w:hAnsi="Consolas" w:eastAsia="Consolas"/>
          <w:sz w:val="20"/>
        </w:rPr>
        <w:t>63        1817254  ............G............  1817278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149396529728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217     1e-54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GAATGACCCTCCCGGCACAGAAGTGTATATTGGATGCATTCAAAGCCAGTGGAGATCACA  60</w:t>
      </w:r>
    </w:p>
    <w:p>
      <w:r>
        <w:rPr>
          <w:rFonts w:ascii="Consolas" w:hAnsi="Consolas" w:eastAsia="Consolas"/>
          <w:sz w:val="20"/>
        </w:rPr>
        <w:t>63        1820097  .............A.T..........G...............G.A.TGA.......A...  1820156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ATATTCTGATTGCCACCTCAGTTGCTGATGAAGGCATTGACATTGCACAGTGCAATCTTG  120</w:t>
      </w:r>
    </w:p>
    <w:p>
      <w:r>
        <w:rPr>
          <w:rFonts w:ascii="Consolas" w:hAnsi="Consolas" w:eastAsia="Consolas"/>
          <w:sz w:val="20"/>
        </w:rPr>
        <w:t>63        1820157  .G............................G........T......T...........G.  1820216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 TCATCCTTTATGAGTATGTGGGCAATGTCATCAAAATGATCCAAACCAGAG  171</w:t>
      </w:r>
    </w:p>
    <w:p>
      <w:r>
        <w:rPr>
          <w:rFonts w:ascii="Consolas" w:hAnsi="Consolas" w:eastAsia="Consolas"/>
          <w:sz w:val="20"/>
        </w:rPr>
        <w:t>63        1820217  ..C....A.....................GC....................  1820267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333807095765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289455104020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172     3e-41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7        CATATACAGACTCATGAAAAATTCATCAGAGATAGTCAAGAAAAACCAAAACCTGTACCT  66</w:t>
      </w:r>
    </w:p>
    <w:p>
      <w:r>
        <w:rPr>
          <w:rFonts w:ascii="Consolas" w:hAnsi="Consolas" w:eastAsia="Consolas"/>
          <w:sz w:val="20"/>
        </w:rPr>
        <w:t>63        1829641  ..G.......T..................G....A.....G....GT.........G.T.  1829700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67       GATAAGGAAAATAAAAAACTGCTCTGCAGAAAGTGCAAAGCCTTGGCATGTTACACAGCT  126</w:t>
      </w:r>
    </w:p>
    <w:p>
      <w:r>
        <w:rPr>
          <w:rFonts w:ascii="Consolas" w:hAnsi="Consolas" w:eastAsia="Consolas"/>
          <w:sz w:val="20"/>
        </w:rPr>
        <w:t>63        1829701  .......................................A....T........T......  1829760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127      GACGTAAGAGTGATAGAG  144</w:t>
      </w:r>
    </w:p>
    <w:p>
      <w:r>
        <w:rPr>
          <w:rFonts w:ascii="Consolas" w:hAnsi="Consolas" w:eastAsia="Consolas"/>
          <w:sz w:val="20"/>
        </w:rPr>
        <w:t>63        1829761  ..TA..........G...  1829778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273115530909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279     3e-73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GAATGCCATTACACTGTGCTTGGAGATGCTTTTAAGGAATGC--TTTGTGAGTAGACCAC  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exon_18]</w:t>
      </w:r>
    </w:p>
    <w:p>
      <w:r>
        <w:rPr>
          <w:rFonts w:ascii="Consolas" w:hAnsi="Consolas" w:eastAsia="Consolas"/>
          <w:sz w:val="20"/>
        </w:rPr>
        <w:t>63        1831346  ..........T.C..A..G......T......-C...G.-..AT..........AGTT..  1831403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59       ATCCCAAGCCAAAGCAG-TTTTCAAGTTTTGAAAAAAGAGCAAAGATATTCTGTGCCCGA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exon_18]</w:t>
      </w:r>
    </w:p>
    <w:p>
      <w:r>
        <w:rPr>
          <w:rFonts w:ascii="Consolas" w:hAnsi="Consolas" w:eastAsia="Consolas"/>
          <w:sz w:val="20"/>
        </w:rPr>
        <w:t>63        1831404  .C....GA......-..C...GGG........G..G...........C.........A.G  1831462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118      CAGAACTGCAGCCATGACTGGGGAATCCATGTGAAGTACAAGACATTTGAGATTCCAGTT  177</w:t>
      </w:r>
    </w:p>
    <w:p>
      <w:r>
        <w:rPr>
          <w:rFonts w:ascii="Consolas" w:hAnsi="Consolas" w:eastAsia="Consolas"/>
          <w:sz w:val="20"/>
        </w:rPr>
        <w:t>63        1831463  G..G........T.....G...................T...GT................  1831522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178      ATAAAAATTGAAAGTTTTGTGGTGGAGGATATTGCAACTGGAGTTCAGACACTGTACTCG  237</w:t>
      </w:r>
    </w:p>
    <w:p>
      <w:r>
        <w:rPr>
          <w:rFonts w:ascii="Consolas" w:hAnsi="Consolas" w:eastAsia="Consolas"/>
          <w:sz w:val="20"/>
        </w:rPr>
        <w:t>63        1831523  .....G.C..................A...G............C............TG.A  1831582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238      AAGTGGAAGGACTTTCATTTTGAGAAGATACCATTTGATCCAGCAGAAATGTCCA  292</w:t>
      </w:r>
    </w:p>
    <w:p>
      <w:r>
        <w:rPr>
          <w:rFonts w:ascii="Consolas" w:hAnsi="Consolas" w:eastAsia="Consolas"/>
          <w:sz w:val="20"/>
        </w:rPr>
        <w:t>63        1831583  .............................C........CG.T.............  1831637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627930830495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