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107     9e-22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        CGAGCAGCGGCGGAATCTGTACGCCTTCGGGGACTATGTCAGGAAGATCCTAGACCCTAC  68</w:t>
      </w:r>
    </w:p>
    <w:p>
      <w:r>
        <w:rPr>
          <w:rFonts w:ascii="Consolas" w:hAnsi="Consolas" w:eastAsia="Consolas"/>
          <w:sz w:val="20"/>
        </w:rPr>
        <w:t>63       1793035  ....G......A.......C........C.....C..........C..AG.G...T....  1793094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69       CTACATCCTGAGCTACATGACCCCCTGGTTTAGGGACG  106</w:t>
      </w:r>
    </w:p>
    <w:p>
      <w:r>
        <w:rPr>
          <w:rFonts w:ascii="Consolas" w:hAnsi="Consolas" w:eastAsia="Consolas"/>
          <w:sz w:val="20"/>
        </w:rPr>
        <w:t>63       1793095  ................G.....................  1793132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203089681311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256     3e-66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63       1800260  ...................T.................C................G.....  1800201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63       1800200  .......C...............T..........A..........C..............  1800141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AAGATATCCTTCCTGAAATAGCTGAATGTTTAATTAATGAGGAATGTGAAGAAATTA  177</w:t>
      </w:r>
    </w:p>
    <w:p>
      <w:r>
        <w:rPr>
          <w:rFonts w:ascii="Consolas" w:hAnsi="Consolas" w:eastAsia="Consolas"/>
          <w:sz w:val="20"/>
        </w:rPr>
        <w:t>63       1800140  ...G........T.......T.....C...........C..................  1800084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378166114422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254     9e-66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63       1801601  ..............G.............................................  1801660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63       1801661  ....................G..................T...................G  1801720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TTCAGTGAGCTGTGGATGGTAGAGAAAG  148</w:t>
      </w:r>
    </w:p>
    <w:p>
      <w:r>
        <w:rPr>
          <w:rFonts w:ascii="Consolas" w:hAnsi="Consolas" w:eastAsia="Consolas"/>
          <w:sz w:val="20"/>
        </w:rPr>
        <w:t>63       1801721  ........A...................  1801748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301132975737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135     5e-30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63       1802787  ..............A...........T..........................G.T....  1802846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63       1802847  ..G.T......TG.........................------................  1802900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CAG  123</w:t>
      </w:r>
    </w:p>
    <w:p>
      <w:r>
        <w:rPr>
          <w:rFonts w:ascii="Consolas" w:hAnsi="Consolas" w:eastAsia="Consolas"/>
          <w:sz w:val="20"/>
        </w:rPr>
        <w:t>63       1802901  ...  1802903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242773871912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AAGTGCCTCATACTTACAGCCCGTTGAAGCCAAGAAATTACCAACTAGAGCTTGCTTTAC  60</w:t>
      </w:r>
    </w:p>
    <w:p>
      <w:r>
        <w:rPr>
          <w:rFonts w:ascii="Consolas" w:hAnsi="Consolas" w:eastAsia="Consolas"/>
          <w:sz w:val="20"/>
        </w:rPr>
        <w:t>63       1804601  ......................A.....................................  1804660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CTGCTCAGAAAGGAAAAAACACAATAATATGTGCTCCTACTG  102</w:t>
      </w:r>
    </w:p>
    <w:p>
      <w:r>
        <w:rPr>
          <w:rFonts w:ascii="Consolas" w:hAnsi="Consolas" w:eastAsia="Consolas"/>
          <w:sz w:val="20"/>
        </w:rPr>
        <w:t>63       1804661  ............................G.............  1804702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194     7e-48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63       1805455  .............T.....................................AA.......  1805514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63       1805515  ..G.........G.....C..............TG......T........AG........  1805574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AATCTGTGTTCTCAACGCATTTTGAAAGACTTGG  154</w:t>
      </w:r>
    </w:p>
    <w:p>
      <w:r>
        <w:rPr>
          <w:rFonts w:ascii="Consolas" w:hAnsi="Consolas" w:eastAsia="Consolas"/>
          <w:sz w:val="20"/>
        </w:rPr>
        <w:t>63       1805575  ...............A.T......G.........  1805608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315139160655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63       1806186  ...........T......-.C.....T.....G.....A................AC...  1806244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63       1806245  ...........G....G..............................A........A...  1806304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63       1806305  ....A....................-----...........................T..  1806359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63       1806360  ...................................G.......C.....T......GG..  1806419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TTCAAACTCACTGCCCCAG  259</w:t>
      </w:r>
    </w:p>
    <w:p>
      <w:r>
        <w:rPr>
          <w:rFonts w:ascii="Consolas" w:hAnsi="Consolas" w:eastAsia="Consolas"/>
          <w:sz w:val="20"/>
        </w:rPr>
        <w:t>63       1806420  ....G..............  1806438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557911736709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167     2e-39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5        TTGGGCTGACTGCCTCAGTTGGCGTCGGGGATGCCAAAAATACAGTTGAAGCCACAGAAT  64</w:t>
      </w:r>
    </w:p>
    <w:p>
      <w:r>
        <w:rPr>
          <w:rFonts w:ascii="Consolas" w:hAnsi="Consolas" w:eastAsia="Consolas"/>
          <w:sz w:val="20"/>
        </w:rPr>
        <w:t>63       1808715  ................G......ACT..........G........C..............  1808774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65       ATATCTGCAAGCTGTGTGCTTCTCTCGACATATCAGTGGTAGCAACAGTCAAAGACCACT  124</w:t>
      </w:r>
    </w:p>
    <w:p>
      <w:r>
        <w:rPr>
          <w:rFonts w:ascii="Consolas" w:hAnsi="Consolas" w:eastAsia="Consolas"/>
          <w:sz w:val="20"/>
        </w:rPr>
        <w:t>63       1808775  ..........AT..................C..............----.......A...  1808830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125      TGGAGGAACTAGAAGAAATTGTTTATAAGCCCCAGAA  161</w:t>
      </w:r>
    </w:p>
    <w:p>
      <w:r>
        <w:rPr>
          <w:rFonts w:ascii="Consolas" w:hAnsi="Consolas" w:eastAsia="Consolas"/>
          <w:sz w:val="20"/>
        </w:rPr>
        <w:t>63       1808831  ..........G..G..G...............A....  1808867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333813298533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5        CAGGAAAGTGCAATCACGGACTACTGACAGATTTAAAAGCATCATATCTCAGCTGATGAC  64</w:t>
      </w:r>
    </w:p>
    <w:p>
      <w:r>
        <w:rPr>
          <w:rFonts w:ascii="Consolas" w:hAnsi="Consolas" w:eastAsia="Consolas"/>
          <w:sz w:val="20"/>
        </w:rPr>
        <w:t>63        1810309  ..........G..........C..CA...........T...A..........T......T  1810368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65       AGAGACAGAGAGTCTGGCAAAGAGTATCTTTGAAGAACTTGGTACCGTAACTCT  118</w:t>
      </w:r>
    </w:p>
    <w:p>
      <w:r>
        <w:rPr>
          <w:rFonts w:ascii="Consolas" w:hAnsi="Consolas" w:eastAsia="Consolas"/>
          <w:sz w:val="20"/>
        </w:rPr>
        <w:t>63        1810369  ......--.........T............................A.......  1810420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235770779453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188     5e-46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63        1812533  .......A...........A........................................  1812592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63        1812593  ..A..G.........................C....----.........A..........  1812648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TTTGTAAAGCACTGTTTTTGTATACATC  148</w:t>
      </w:r>
    </w:p>
    <w:p>
      <w:r>
        <w:rPr>
          <w:rFonts w:ascii="Consolas" w:hAnsi="Consolas" w:eastAsia="Consolas"/>
          <w:sz w:val="20"/>
        </w:rPr>
        <w:t>63        1812649  ............C......C..C.....  1812676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322141504878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194     6e-48</w:t>
      </w:r>
    </w:p>
    <w:p>
      <w:r>
        <w:rPr>
          <w:rFonts w:ascii="Consolas" w:hAnsi="Consolas" w:eastAsia="Consolas"/>
          <w:sz w:val="20"/>
        </w:rPr>
        <w:t>NW_020837958.1 Sagmatias obliquidens isolate GAN/ISIS:26980383/99...  60.0    2e-07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63        1813627   .................................T...............C..........  1813686</w:t>
      </w:r>
    </w:p>
    <w:p>
      <w:r>
        <w:rPr>
          <w:rFonts w:ascii="Consolas" w:hAnsi="Consolas" w:eastAsia="Consolas"/>
          <w:sz w:val="20"/>
        </w:rPr>
        <w:t>13        20635803      ...............-...G...........A...........G.C.T.....T..  20635857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GAAAGACTTCTTCAGAAATGTCCGAGCAGCGGGATTTGATGAGATTGAACAAGATCTCAC  122</w:t>
      </w:r>
    </w:p>
    <w:p>
      <w:r>
        <w:rPr>
          <w:rFonts w:ascii="Consolas" w:hAnsi="Consolas" w:eastAsia="Consolas"/>
          <w:sz w:val="20"/>
        </w:rPr>
        <w:t>63        1813687   A......................A.....AA.................G....CG.....  1813746</w:t>
      </w:r>
    </w:p>
    <w:p>
      <w:r>
        <w:rPr>
          <w:rFonts w:ascii="Consolas" w:hAnsi="Consolas" w:eastAsia="Consolas"/>
          <w:sz w:val="20"/>
        </w:rPr>
        <w:t>13        20635858  .....G...A..TG.TGT.....A..TG..A.A...........C...G...........  20635917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123       TCAGAGATTTGAAG  136</w:t>
      </w:r>
    </w:p>
    <w:p>
      <w:r>
        <w:rPr>
          <w:rFonts w:ascii="Consolas" w:hAnsi="Consolas" w:eastAsia="Consolas"/>
          <w:sz w:val="20"/>
        </w:rPr>
        <w:t>63        1813747   ..............  1813760</w:t>
      </w:r>
    </w:p>
    <w:p>
      <w:r>
        <w:rPr>
          <w:rFonts w:ascii="Consolas" w:hAnsi="Consolas" w:eastAsia="Consolas"/>
          <w:sz w:val="20"/>
        </w:rPr>
        <w:t>13        20635918  .TGC..........  20635931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273120605901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63        1814509  ............C.....T........................................A  1814568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GATCTCTGCTTCATCTTGCAAGAAGAGTACCACTTAAACCCAGAGACCAGAACCATCCTC  122</w:t>
      </w:r>
    </w:p>
    <w:p>
      <w:r>
        <w:rPr>
          <w:rFonts w:ascii="Consolas" w:hAnsi="Consolas" w:eastAsia="Consolas"/>
          <w:sz w:val="20"/>
        </w:rPr>
        <w:t>63        1814569  .....................................G..............T.......  1814628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123      TTTGTGAAAACCAGAGCACTCGTGGAT  149</w:t>
      </w:r>
    </w:p>
    <w:p>
      <w:r>
        <w:rPr>
          <w:rFonts w:ascii="Consolas" w:hAnsi="Consolas" w:eastAsia="Consolas"/>
          <w:sz w:val="20"/>
        </w:rPr>
        <w:t>63        1814629  .....................A.....  1814655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303467339890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149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CTTTAAAGAAATGGATTGAAGAAAATCCTAAACTCAGCTTTCTAAAACCTGGCATATTGA  61</w:t>
      </w:r>
    </w:p>
    <w:p>
      <w:r>
        <w:rPr>
          <w:rFonts w:ascii="Consolas" w:hAnsi="Consolas" w:eastAsia="Consolas"/>
          <w:sz w:val="20"/>
        </w:rPr>
        <w:t>63        1817194  ..............C................G...........C................  1817253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CTGGACGTGGCAGAACAAATCAGAAAA  88</w:t>
      </w:r>
    </w:p>
    <w:p>
      <w:r>
        <w:rPr>
          <w:rFonts w:ascii="Consolas" w:hAnsi="Consolas" w:eastAsia="Consolas"/>
          <w:sz w:val="20"/>
        </w:rPr>
        <w:t>63        1817254  ...........................  1817280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168074219016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224     9e-57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63        1820099  .............T...........TA.................TG.T............  1820158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63        1820159  ............................G......T.T.......C..............  1820218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ATCCTGTATGAGTATGTGGGCAATGTCATCAAAATGATCCAAACCAGAG  171</w:t>
      </w:r>
    </w:p>
    <w:p>
      <w:r>
        <w:rPr>
          <w:rFonts w:ascii="Consolas" w:hAnsi="Consolas" w:eastAsia="Consolas"/>
          <w:sz w:val="20"/>
        </w:rPr>
        <w:t>63        1820219  C....A.....................GC....................  1820267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352488168381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63        1821962  ............................T..C............................  1822021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63        1822022  ........A......G......TG..........G........CT...............  1822081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AGACATGGGATGAAGCAGTATTTAAAGAAAA  151</w:t>
      </w:r>
    </w:p>
    <w:p>
      <w:r>
        <w:rPr>
          <w:rFonts w:ascii="Consolas" w:hAnsi="Consolas" w:eastAsia="Consolas"/>
          <w:sz w:val="20"/>
        </w:rPr>
        <w:t>63        1822082  ....G..A.......................  1822112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236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63        1829640  ...............................................T............  1829699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63        1829700  .......G......................A.......................T.....  1829759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TGATATAAGAGTGGTGGAG  144</w:t>
      </w:r>
    </w:p>
    <w:p>
      <w:r>
        <w:rPr>
          <w:rFonts w:ascii="Consolas" w:hAnsi="Consolas" w:eastAsia="Consolas"/>
          <w:sz w:val="20"/>
        </w:rPr>
        <w:t>63        1829760  .............A.....  1829778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NW_020838008.1 Sagmatias obliquidens isolate GAN/ISIS:26980383/99...  446     2e-123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GAATGCCATTTCACTGTGGTTGAGGATTCTTTCAGGGAGCGCTTTGTGAGTAAGTTACAC  60</w:t>
      </w:r>
    </w:p>
    <w:p>
      <w:r>
        <w:rPr>
          <w:rFonts w:ascii="Consolas" w:hAnsi="Consolas" w:eastAsia="Consolas"/>
          <w:sz w:val="20"/>
        </w:rPr>
        <w:t>63        1831346  ............C..A......GA.T.G............AT..................  1831405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CCCAGACCAAAGAGATTTGGGAGTTTTGAGAAGAAAGCAAAGATCTTCTGTGCCAGGGAG  120</w:t>
      </w:r>
    </w:p>
    <w:p>
      <w:r>
        <w:rPr>
          <w:rFonts w:ascii="Consolas" w:hAnsi="Consolas" w:eastAsia="Consolas"/>
          <w:sz w:val="20"/>
        </w:rPr>
        <w:t>63        1831406  ..............C...................G.........................  1831465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GACTGCAGCTATGACTGGGGAATCCATGTGAAGTACAAGGTATTTGAGATTCCAGTTATA  180</w:t>
      </w:r>
    </w:p>
    <w:p>
      <w:r>
        <w:rPr>
          <w:rFonts w:ascii="Consolas" w:hAnsi="Consolas" w:eastAsia="Consolas"/>
          <w:sz w:val="20"/>
        </w:rPr>
        <w:t>63        1831466  ...............G...................T........................  1831525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181      AAGATTGAAAGTTTTGTGGTAGAAGATGTTGCAACTGGAGCTCAGACACTGTATGGAAAG  240</w:t>
      </w:r>
    </w:p>
    <w:p>
      <w:r>
        <w:rPr>
          <w:rFonts w:ascii="Consolas" w:hAnsi="Consolas" w:eastAsia="Consolas"/>
          <w:sz w:val="20"/>
        </w:rPr>
        <w:t>63        1831526  ....C...............G..................................C....  1831585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241      TGGAAAGACTTTCATTTTGAGAAGATCCCATTCGATGCTGCAGAAATGTCCACTTGA  297</w:t>
      </w:r>
    </w:p>
    <w:p>
      <w:r>
        <w:rPr>
          <w:rFonts w:ascii="Consolas" w:hAnsi="Consolas" w:eastAsia="Consolas"/>
          <w:sz w:val="20"/>
        </w:rPr>
        <w:t>63        1831586  .....G..........................T..C.....................  1831642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646617368487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