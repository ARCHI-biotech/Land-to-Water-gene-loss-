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35015543625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81.8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227      TTCTCCTTGGGAGTCCAGGGGTCCCTGGGGGCTCCCAGCGCTGCCCCAGAGCAAGTCCAT  286</w:t>
      </w:r>
    </w:p>
    <w:p>
      <w:r>
        <w:rPr>
          <w:rFonts w:ascii="Consolas" w:hAnsi="Consolas" w:eastAsia="Consolas"/>
          <w:sz w:val="20"/>
        </w:rPr>
        <w:t>42       8217861  ......C..................CAAA..................T...........C  8217920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287      CTGTCTTACCCAG  299</w:t>
      </w:r>
    </w:p>
    <w:p>
      <w:r>
        <w:rPr>
          <w:rFonts w:ascii="Consolas" w:hAnsi="Consolas" w:eastAsia="Consolas"/>
          <w:sz w:val="20"/>
        </w:rPr>
        <w:t>42       8217921  .....C.......  8217933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651286085949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147     2e-33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GTGAGCCAGGCTCCATGACTGTAACTTGGACCACATGGGTCCCAACCCGCTCTGAAGTGC  60</w:t>
      </w:r>
    </w:p>
    <w:p>
      <w:r>
        <w:rPr>
          <w:rFonts w:ascii="Consolas" w:hAnsi="Consolas" w:eastAsia="Consolas"/>
          <w:sz w:val="20"/>
        </w:rPr>
        <w:t>42       8221400  .....A......G......................C............C...G.......  8221459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AATT---CGGGTTGCAGCC-GTCGGGGCCCCTGCCCCTCCGCGCCCAGGGCACCTTCGTC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exon_3]</w:t>
      </w:r>
    </w:p>
    <w:p>
      <w:r>
        <w:rPr>
          <w:rFonts w:ascii="Consolas" w:hAnsi="Consolas" w:eastAsia="Consolas"/>
          <w:sz w:val="20"/>
        </w:rPr>
        <w:t>42       8221460  .G..GTT....C......TA.GG..................G..T............AG.  8221519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117      CCCTTTGTGGACGGGGGCATTCTCCGGCGGAAGCTCTACATACACCGA  164</w:t>
      </w:r>
    </w:p>
    <w:p>
      <w:r>
        <w:rPr>
          <w:rFonts w:ascii="Consolas" w:hAnsi="Consolas" w:eastAsia="Consolas"/>
          <w:sz w:val="20"/>
        </w:rPr>
        <w:t>42       8221520  ......A....T......G.....T.......................  8221567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422518930311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151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       GGCAGTGCGCAGGGCTGGAGCCGTCGGTTCCGCTTCAGGGCCCTCAAGAATGGGGCCCAC  71</w:t>
      </w:r>
    </w:p>
    <w:p>
      <w:r>
        <w:rPr>
          <w:rFonts w:ascii="Consolas" w:hAnsi="Consolas" w:eastAsia="Consolas"/>
          <w:sz w:val="20"/>
        </w:rPr>
        <w:t>42       8221927  ......T.T......................T............G.........C.....  8221986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72       TGGAGTCCCCGTCTGGCTGTGTTTGGAGACCTGGGGGCTGACAACCCGAAGGCCGTCCCC  131</w:t>
      </w:r>
    </w:p>
    <w:p>
      <w:r>
        <w:rPr>
          <w:rFonts w:ascii="Consolas" w:hAnsi="Consolas" w:eastAsia="Consolas"/>
          <w:sz w:val="20"/>
        </w:rPr>
        <w:t>42       8221987  .....C...T................G...A.A...A.......T..T.G....C.A...  8222046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132      CGGCTGCGCAGGGACACCCAGCAGGGCATGTATGACGCCGTTCTCCATGTGG  183</w:t>
      </w:r>
    </w:p>
    <w:p>
      <w:r>
        <w:rPr>
          <w:rFonts w:ascii="Consolas" w:hAnsi="Consolas" w:eastAsia="Consolas"/>
          <w:sz w:val="20"/>
        </w:rPr>
        <w:t>42       8222047  T.A...T....T................G...C.....T.....T.......  8222098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380500473153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58.0    9e-07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60       CTCATTGAACCCGTGGCTGCCAGCCTGCCGTACATGACATGCCCTGGGAATCATGAAGAA  119</w:t>
      </w:r>
    </w:p>
    <w:p>
      <w:r>
        <w:rPr>
          <w:rFonts w:ascii="Consolas" w:hAnsi="Consolas" w:eastAsia="Consolas"/>
          <w:sz w:val="20"/>
        </w:rPr>
        <w:t>42       8223236  ...........T.....C...........A......-.G..T...........C.....C  8223294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120      CGCTA  124</w:t>
      </w:r>
    </w:p>
    <w:p>
      <w:r>
        <w:rPr>
          <w:rFonts w:ascii="Consolas" w:hAnsi="Consolas" w:eastAsia="Consolas"/>
          <w:sz w:val="20"/>
        </w:rPr>
        <w:t>42       8223295  .....  8223299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245108236065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54.0    6e-06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CAACTTCTCTAACTACAAGGCTCGCTTCAGCATGCCGGGGGATAATGAGGGCCTGTGGTA  60</w:t>
      </w:r>
    </w:p>
    <w:p>
      <w:r>
        <w:rPr>
          <w:rFonts w:ascii="Consolas" w:hAnsi="Consolas" w:eastAsia="Consolas"/>
          <w:sz w:val="20"/>
        </w:rPr>
        <w:t>42       8223513  .........C.....T..A..........T......A.....CGG...A...........  8223572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CAG  63</w:t>
      </w:r>
    </w:p>
    <w:p>
      <w:r>
        <w:rPr>
          <w:rFonts w:ascii="Consolas" w:hAnsi="Consolas" w:eastAsia="Consolas"/>
          <w:sz w:val="20"/>
        </w:rPr>
        <w:t>42       8223573  ...  8223575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102712022732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127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20       CACATCATCTCCTTCTCCACCGAGGTCTATTTCTTTCTCCATTATGGCCGCCACTTGGTA  79</w:t>
      </w:r>
    </w:p>
    <w:p>
      <w:r>
        <w:rPr>
          <w:rFonts w:ascii="Consolas" w:hAnsi="Consolas" w:eastAsia="Consolas"/>
          <w:sz w:val="20"/>
        </w:rPr>
        <w:t>42       8223693  ........T.................A.................C..-......C.....  8223751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80       CAGAGGCAGTTTCGCTGGCTGGAGAGCGACCTCCAG  115</w:t>
      </w:r>
    </w:p>
    <w:p>
      <w:r>
        <w:rPr>
          <w:rFonts w:ascii="Consolas" w:hAnsi="Consolas" w:eastAsia="Consolas"/>
          <w:sz w:val="20"/>
        </w:rPr>
        <w:t>42       8223752  G....A..............................  8223787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224098958688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67.9    8e-10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AAAGCCAATAAGAACCGGGCAGCCCGGCCGTGGATCATCACTATGGGGCACCGGCCCATG  60</w:t>
      </w:r>
    </w:p>
    <w:p>
      <w:r>
        <w:rPr>
          <w:rFonts w:ascii="Consolas" w:hAnsi="Consolas" w:eastAsia="Consolas"/>
          <w:sz w:val="20"/>
        </w:rPr>
        <w:t>42       8223871  ................CA.......T.......G....T..C.....T............  8223930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TACTGCTCCA  70</w:t>
      </w:r>
    </w:p>
    <w:p>
      <w:r>
        <w:rPr>
          <w:rFonts w:ascii="Consolas" w:hAnsi="Consolas" w:eastAsia="Consolas"/>
          <w:sz w:val="20"/>
        </w:rPr>
        <w:t>42       8223931  A....T....  8223940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207758409617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91040201967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73.8    7e-12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        GTGGATCTGCAGCTGTGGGCTCATGAGCACTCGTATGAACGACTGTGGCCAATTTACAAC  62</w:t>
      </w:r>
    </w:p>
    <w:p>
      <w:r>
        <w:rPr>
          <w:rFonts w:ascii="Consolas" w:hAnsi="Consolas" w:eastAsia="Consolas"/>
          <w:sz w:val="20"/>
        </w:rPr>
        <w:t>42        8224222  .....C.................C..A.G...C......T.C..................  8224281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63       TACCA  67</w:t>
      </w:r>
    </w:p>
    <w:p>
      <w:r>
        <w:rPr>
          <w:rFonts w:ascii="Consolas" w:hAnsi="Consolas" w:eastAsia="Consolas"/>
          <w:sz w:val="20"/>
        </w:rPr>
        <w:t>42        8224282  .....  8224286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114383843497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54.0    7e-06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GTATTTAACGGCAGCCGAGAGATGCCCTACACCAACCCGCGAGGGCCTGTCCACATCATC  60</w:t>
      </w:r>
    </w:p>
    <w:p>
      <w:r>
        <w:rPr>
          <w:rFonts w:ascii="Consolas" w:hAnsi="Consolas" w:eastAsia="Consolas"/>
          <w:sz w:val="20"/>
        </w:rPr>
        <w:t>42        8224406  ........T..................A.....C....TT.T.TC..C....G.......  8224465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ACAGGATCTGC  71</w:t>
      </w:r>
    </w:p>
    <w:p>
      <w:r>
        <w:rPr>
          <w:rFonts w:ascii="Consolas" w:hAnsi="Consolas" w:eastAsia="Consolas"/>
          <w:sz w:val="20"/>
        </w:rPr>
        <w:t>42        8224466  ..C........  8224476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123721300109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69.9    3e-10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4        TGTGAGGAGCGGCTGACGCCCTTTGCTGTCTTCCCGAGGCCCTGGAGTGCCGTGCGTGTG  63</w:t>
      </w:r>
    </w:p>
    <w:p>
      <w:r>
        <w:rPr>
          <w:rFonts w:ascii="Consolas" w:hAnsi="Consolas" w:eastAsia="Consolas"/>
          <w:sz w:val="20"/>
        </w:rPr>
        <w:t>42        8227749  .................CT....AA.CC........CA.........CA.......C..C  8227808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64       AAGGAGTACGGGTATACGCGGCTGCACATCCTCAACGGGACCCACATCCACATCCAGCAG  123</w:t>
      </w:r>
    </w:p>
    <w:p>
      <w:r>
        <w:rPr>
          <w:rFonts w:ascii="Consolas" w:hAnsi="Consolas" w:eastAsia="Consolas"/>
          <w:sz w:val="20"/>
        </w:rPr>
        <w:t>42        8227809  ..A...A.......C..A.....A....A......T.A.....GTG..............  8227868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124      GTGTCGGACGACCAG  138</w:t>
      </w:r>
    </w:p>
    <w:p>
      <w:r>
        <w:rPr>
          <w:rFonts w:ascii="Consolas" w:hAnsi="Consolas" w:eastAsia="Consolas"/>
          <w:sz w:val="20"/>
        </w:rPr>
        <w:t>42        8227869  .....T..T......  8227883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277789334207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63.9    6e-09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GATGGGAAGATCGTAGATGATGTCTGGGTGGTGAGACCCCTGTTTGGCCGGAGGATGTAC  60</w:t>
      </w:r>
    </w:p>
    <w:p>
      <w:r>
        <w:rPr>
          <w:rFonts w:ascii="Consolas" w:hAnsi="Consolas" w:eastAsia="Consolas"/>
          <w:sz w:val="20"/>
        </w:rPr>
        <w:t>42        8229019  ...........T..G..CC.....C.................C......A..T.......  8229078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CTCT  64</w:t>
      </w:r>
    </w:p>
    <w:p>
      <w:r>
        <w:rPr>
          <w:rFonts w:ascii="Consolas" w:hAnsi="Consolas" w:eastAsia="Consolas"/>
          <w:sz w:val="20"/>
        </w:rPr>
        <w:t>42        8229079  ....  8229082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109715115191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