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21009033387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632599461205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403836556415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361818880025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226429115369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86370069363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150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CTGGGATCTGGGTCCCG-CCCACATCATCTCCTTCTCCACCGAGGTCTATTTCTTTCTCC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42       8223674  ............-....ATA........T.................A.............  8223732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       ATTATGGCCGCCACTTGGTACAGAGGCAGTTTCGCTGGCTGGAGAGCGACCTCCAG  115</w:t>
      </w:r>
    </w:p>
    <w:p>
      <w:r>
        <w:rPr>
          <w:rFonts w:ascii="Consolas" w:hAnsi="Consolas" w:eastAsia="Consolas"/>
          <w:sz w:val="20"/>
        </w:rPr>
        <w:t>42       8223733  ....C..-......C.....G....A..............................  8223787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205420228376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189079982937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74698438368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98041700358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107379005154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259109606247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93373047960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