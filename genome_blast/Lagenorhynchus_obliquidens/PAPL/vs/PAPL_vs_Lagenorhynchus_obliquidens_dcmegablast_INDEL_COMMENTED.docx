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16340283393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148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66       TGCCTGATCATCCTCTGTTCCCCATCCTCCC-AGCCCTTCCTGCTGTACCTGTGGGGAGC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42       8217699  .........CC...TCT..............C....GC.........T.-..AA....T.  8217757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TGAT-CTCCTCAGTCCCCCTGCTTTTCCCCGGTCTGCCATCACCAC--CCCACCACCATG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42       8217758  .C..A.A.G.T..A...T-.C.CC......TT.....T-..C..C.TG...T.T......  8217815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182      CACCCCCTTCCTGGCTACTGGTCCTGTTACTGTCTACTCCTGCTATTCTCCTTGGGAGTC  241</w:t>
      </w:r>
    </w:p>
    <w:p>
      <w:r>
        <w:rPr>
          <w:rFonts w:ascii="Consolas" w:hAnsi="Consolas" w:eastAsia="Consolas"/>
          <w:sz w:val="20"/>
        </w:rPr>
        <w:t>42       8217816  TG.T...C..G.CC..G.........C.G.....CG.....CTGT......C........  8217875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242      CAGGGGTCCCTGGGGGCTCCCAGCGCTGCCCCAGAGCAAGTCCATCTGTCTTACCCAG  299</w:t>
      </w:r>
    </w:p>
    <w:p>
      <w:r>
        <w:rPr>
          <w:rFonts w:ascii="Consolas" w:hAnsi="Consolas" w:eastAsia="Consolas"/>
          <w:sz w:val="20"/>
        </w:rPr>
        <w:t>42       8217876  ..........CAAA..................T...........C.....C.......  8217933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625592155852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209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42       8221400  .....A......G......................C............C...G.......  8221459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AATT---CGGGTTGCAGCC-GTCGGGGCCCCTGCCCCTCCGCGCCCAGGGCACCTTCGTC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42       8221460  .G..GTT....C......TA.GG..................G..T............AG.  8221519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117      CCCTTTGTGGACGGGGGCATTCTCCGGCGGAAGCTCTACATAC----ACCGAGTCACGCT  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42       8221520  ......A....T......G.....T..................ACCG.....A....A..  8221579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173      TCGCAAGCTGCTGCCAGGGGTTCAGTATG  201</w:t>
      </w:r>
    </w:p>
    <w:p>
      <w:r>
        <w:rPr>
          <w:rFonts w:ascii="Consolas" w:hAnsi="Consolas" w:eastAsia="Consolas"/>
          <w:sz w:val="20"/>
        </w:rPr>
        <w:t>42       8221580  G.AGGG.........CA....C.......  8221608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396830845130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209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TTTATCGCTGTGGCAGTGCGCAGGGCTGGAGCCGTCGGTTCCGCTTCAGGGCCCTCAAGA  60</w:t>
      </w:r>
    </w:p>
    <w:p>
      <w:r>
        <w:rPr>
          <w:rFonts w:ascii="Consolas" w:hAnsi="Consolas" w:eastAsia="Consolas"/>
          <w:sz w:val="20"/>
        </w:rPr>
        <w:t>42       8221916  ....C..T..C......T.T......................T............G....  8221975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ATGGGGCCCACTGGAGTCCCCGTCTGGCTGTGTTTGGAGACCTGGGGGCTGACAACCCGA  120</w:t>
      </w:r>
    </w:p>
    <w:p>
      <w:r>
        <w:rPr>
          <w:rFonts w:ascii="Consolas" w:hAnsi="Consolas" w:eastAsia="Consolas"/>
          <w:sz w:val="20"/>
        </w:rPr>
        <w:t>42       8221976  .....C..........C...T................G...A.A...A.......T..T.  8222035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AGGCCGTCCCCCGGCTGCGCAGGGACACCCAGCAGGGCATGTATGACGCCGTTCTCCATG  180</w:t>
      </w:r>
    </w:p>
    <w:p>
      <w:r>
        <w:rPr>
          <w:rFonts w:ascii="Consolas" w:hAnsi="Consolas" w:eastAsia="Consolas"/>
          <w:sz w:val="20"/>
        </w:rPr>
        <w:t>42       8222036  G....C.A...T.A...T....T................G...C.....T.....T....  8222095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TGG  183</w:t>
      </w:r>
    </w:p>
    <w:p>
      <w:r>
        <w:rPr>
          <w:rFonts w:ascii="Consolas" w:hAnsi="Consolas" w:eastAsia="Consolas"/>
          <w:sz w:val="20"/>
        </w:rPr>
        <w:t>42       8222096  ...  8222098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357148590183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219424624034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81701037425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150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CTGGGATCTGGGTCCCGCCCACATCATCTCCTTCTCCACCGAGGTCTATTTCTTTCTCCA  60</w:t>
      </w:r>
    </w:p>
    <w:p>
      <w:r>
        <w:rPr>
          <w:rFonts w:ascii="Consolas" w:hAnsi="Consolas" w:eastAsia="Consolas"/>
          <w:sz w:val="20"/>
        </w:rPr>
        <w:t>42       8223674  ............C..GATA........T.................A..............  8223733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TTATGGCCGCCACTTGGTACAGAGGCAGTTTCGCTGGCTGGAGAGCGACCTCCAG  115</w:t>
      </w:r>
    </w:p>
    <w:p>
      <w:r>
        <w:rPr>
          <w:rFonts w:ascii="Consolas" w:hAnsi="Consolas" w:eastAsia="Consolas"/>
          <w:sz w:val="20"/>
        </w:rPr>
        <w:t>42       8223734  ...C..-......C.....G....A..............................  8223787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198415883435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AAAGCCAATAAGAACCGGGCAGCCCGGCCGTGGATCATCACTATGGGGCACCGGCCCATG  60</w:t>
      </w:r>
    </w:p>
    <w:p>
      <w:r>
        <w:rPr>
          <w:rFonts w:ascii="Consolas" w:hAnsi="Consolas" w:eastAsia="Consolas"/>
          <w:sz w:val="20"/>
        </w:rPr>
        <w:t>42       8223871  ................CA.......T.......G....T..C.....T............  8223930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TACTGCTCCAACGCAGATCTGGACGACTGCACACGACATGAAAGCAAG  108</w:t>
      </w:r>
    </w:p>
    <w:p>
      <w:r>
        <w:rPr>
          <w:rFonts w:ascii="Consolas" w:hAnsi="Consolas" w:eastAsia="Consolas"/>
          <w:sz w:val="20"/>
        </w:rPr>
        <w:t>42       8223931  A....T....GTA.T...TG...T........CT.G............  8223978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GTGGATCTGCAGCTGTGGGCTCATGAGCACTCGTATGAACGACTGTGGCCAATTTACAAC  62</w:t>
      </w:r>
    </w:p>
    <w:p>
      <w:r>
        <w:rPr>
          <w:rFonts w:ascii="Consolas" w:hAnsi="Consolas" w:eastAsia="Consolas"/>
          <w:sz w:val="20"/>
        </w:rPr>
        <w:t>42        8224222  .....C.................C..A.G...C......T.C..................  8224281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TACCA  67</w:t>
      </w:r>
    </w:p>
    <w:p>
      <w:r>
        <w:rPr>
          <w:rFonts w:ascii="Consolas" w:hAnsi="Consolas" w:eastAsia="Consolas"/>
          <w:sz w:val="20"/>
        </w:rPr>
        <w:t>42        8224282  .....  8224286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79.7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42        8224406  ........T..................A.....C....TT.T.TC..C....G.......  8224465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ACAGGATCTGC  71</w:t>
      </w:r>
    </w:p>
    <w:p>
      <w:r>
        <w:rPr>
          <w:rFonts w:ascii="Consolas" w:hAnsi="Consolas" w:eastAsia="Consolas"/>
          <w:sz w:val="20"/>
        </w:rPr>
        <w:t>42        8224466  ..C........  8224476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100375327119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GGCTGTGAGGAGCGGCTGACGCCCTTTGCTGTCTTCCCGAGGCCCTGGAGTGCCGTGCGT  60</w:t>
      </w:r>
    </w:p>
    <w:p>
      <w:r>
        <w:rPr>
          <w:rFonts w:ascii="Consolas" w:hAnsi="Consolas" w:eastAsia="Consolas"/>
          <w:sz w:val="20"/>
        </w:rPr>
        <w:t>42        8227746  ..T.................CT....AA.CC........CA.........CA.......C  8227805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GTGAAGGAGTACGGGTATACGCGGCTGCACATCCTCAACGGGACCCACATCCACATCCAG  120</w:t>
      </w:r>
    </w:p>
    <w:p>
      <w:r>
        <w:rPr>
          <w:rFonts w:ascii="Consolas" w:hAnsi="Consolas" w:eastAsia="Consolas"/>
          <w:sz w:val="20"/>
        </w:rPr>
        <w:t>42        8227806  ..C..A...A.......C..A.....A....A......T.A.....GTG...........  8227865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CAGGTGTCGGACGACCAG  138</w:t>
      </w:r>
    </w:p>
    <w:p>
      <w:r>
        <w:rPr>
          <w:rFonts w:ascii="Consolas" w:hAnsi="Consolas" w:eastAsia="Consolas"/>
          <w:sz w:val="20"/>
        </w:rPr>
        <w:t>42        8227866  ........T..T......  8227883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252104887188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80.6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42        8229019  ...........T..G..CC.....C.................C......A..T.......  8229078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CTCT  64</w:t>
      </w:r>
    </w:p>
    <w:p>
      <w:r>
        <w:rPr>
          <w:rFonts w:ascii="Consolas" w:hAnsi="Consolas" w:eastAsia="Consolas"/>
          <w:sz w:val="20"/>
        </w:rPr>
        <w:t>42        8229079  ....  8229082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86369467521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