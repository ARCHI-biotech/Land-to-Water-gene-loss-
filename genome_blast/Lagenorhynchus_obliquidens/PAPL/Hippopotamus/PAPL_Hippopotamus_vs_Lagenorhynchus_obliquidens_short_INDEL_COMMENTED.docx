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119     1e-25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TCTCCCTGGGAGTCCAGGGGTGCCCAGAGGCTGCCAGCGCTGCCCCTGAGCAAGTCCACC  60</w:t>
      </w:r>
    </w:p>
    <w:p>
      <w:r>
        <w:rPr>
          <w:rFonts w:ascii="Consolas" w:hAnsi="Consolas" w:eastAsia="Consolas"/>
          <w:sz w:val="20"/>
        </w:rPr>
        <w:t>42       8217862  .....................C....A.....C...........................  8217921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TGTCCTACCCAG  72</w:t>
      </w:r>
    </w:p>
    <w:p>
      <w:r>
        <w:rPr>
          <w:rFonts w:ascii="Consolas" w:hAnsi="Consolas" w:eastAsia="Consolas"/>
          <w:sz w:val="20"/>
        </w:rPr>
        <w:t>42       8217922  ............  8217933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123721300109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8        GGCTCCATGACTGTAACCTGGACCACATGGGTCCCTACCCCCTCTGAAGTGCAGTTT---  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42       8221408  ....G............T.........C.......A........G...........GTTC  8221467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GGGCTGCAGCCATCAGGGGCCC-TGCCCTTCCGGGCTCGAGGCACCTTCAGCCGCTTTGT  123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42       8221468  ..........T.GGG.......C.....C.........AG.............C....A.  8221527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124      GGACGGGGGCATTCTCCAGCGGAAGCTCTACATACACCGA  163</w:t>
      </w:r>
    </w:p>
    <w:p>
      <w:r>
        <w:rPr>
          <w:rFonts w:ascii="Consolas" w:hAnsi="Consolas" w:eastAsia="Consolas"/>
          <w:sz w:val="20"/>
        </w:rPr>
        <w:t>42       8221528  ...T......G.....TG......................  8221567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345485092188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186     2e-45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TTACCGCTGCGGCAGCACGCAGGGCTGGAGCCGCCGGTTCCGCTTCAGGGCCCTGCAGAA  60</w:t>
      </w:r>
    </w:p>
    <w:p>
      <w:r>
        <w:rPr>
          <w:rFonts w:ascii="Consolas" w:hAnsi="Consolas" w:eastAsia="Consolas"/>
          <w:sz w:val="20"/>
        </w:rPr>
        <w:t>42       8221917  ......T........TT.T..............T.......T.............A....  8221976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CGGACCCCACTGGAGCCCCCGTCTGGCTGTGTTTGGGGACCTGGGGGCTGACAACCCAAA  120</w:t>
      </w:r>
    </w:p>
    <w:p>
      <w:r>
        <w:rPr>
          <w:rFonts w:ascii="Consolas" w:hAnsi="Consolas" w:eastAsia="Consolas"/>
          <w:sz w:val="20"/>
        </w:rPr>
        <w:t>42       8221977  T..G...............T....................A.A...A.......T..T.G  8222036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GGCCCTACCACGACTGCACAGGGACACCCAGCAGGGCATGTACGACGCTGTTCTTCATGT  180</w:t>
      </w:r>
    </w:p>
    <w:p>
      <w:r>
        <w:rPr>
          <w:rFonts w:ascii="Consolas" w:hAnsi="Consolas" w:eastAsia="Consolas"/>
          <w:sz w:val="20"/>
        </w:rPr>
        <w:t>42       8222037  .........CT.....TG...T................G.....................  8222096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GG  182</w:t>
      </w:r>
    </w:p>
    <w:p>
      <w:r>
        <w:rPr>
          <w:rFonts w:ascii="Consolas" w:hAnsi="Consolas" w:eastAsia="Consolas"/>
          <w:sz w:val="20"/>
        </w:rPr>
        <w:t>42       8222097  ..  8222098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378166114422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AGACTTTGCCTACAACATGGATCAGAATAACGCTCGAGTCGGGGACAAGTTCATGAATCT  60</w:t>
      </w:r>
    </w:p>
    <w:p>
      <w:r>
        <w:rPr>
          <w:rFonts w:ascii="Consolas" w:hAnsi="Consolas" w:eastAsia="Consolas"/>
          <w:sz w:val="20"/>
        </w:rPr>
        <w:t>42       8223178  .......TT...........T....GGC.......AC...A...................  8223237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CATCGAACCTGTGGCTGCCAGCCTGCCATACATGACATGTCCTGGGAATCACGAAGAACG  120</w:t>
      </w:r>
    </w:p>
    <w:p>
      <w:r>
        <w:rPr>
          <w:rFonts w:ascii="Consolas" w:hAnsi="Consolas" w:eastAsia="Consolas"/>
          <w:sz w:val="20"/>
        </w:rPr>
        <w:t>42       8223238  ...T...........C..................-.G....................C..  8223296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CTA  123</w:t>
      </w:r>
    </w:p>
    <w:p>
      <w:r>
        <w:rPr>
          <w:rFonts w:ascii="Consolas" w:hAnsi="Consolas" w:eastAsia="Consolas"/>
          <w:sz w:val="20"/>
        </w:rPr>
        <w:t>42       8223297  ...  8223299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242773871912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75.8    2e-12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AACTTCTCCAACTACAAAGCTCGCTTTAGCATGCCAGGGGACAACGAAGGCCTGTGGTAC  60</w:t>
      </w:r>
    </w:p>
    <w:p>
      <w:r>
        <w:rPr>
          <w:rFonts w:ascii="Consolas" w:hAnsi="Consolas" w:eastAsia="Consolas"/>
          <w:sz w:val="20"/>
        </w:rPr>
        <w:t>42       8223514  ..............T...........C.T.............GGT...............  8223573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AG  62</w:t>
      </w:r>
    </w:p>
    <w:p>
      <w:r>
        <w:rPr>
          <w:rFonts w:ascii="Consolas" w:hAnsi="Consolas" w:eastAsia="Consolas"/>
          <w:sz w:val="20"/>
        </w:rPr>
        <w:t>42       8223574  ..  8223575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100377658579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115     4e-24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TGGGATCTGGGCCCGGCACACATCATCTCCTTCTCCACAGAGGTGTATTTCTTCCTCCAT  60</w:t>
      </w:r>
    </w:p>
    <w:p>
      <w:r>
        <w:rPr>
          <w:rFonts w:ascii="Consolas" w:hAnsi="Consolas" w:eastAsia="Consolas"/>
          <w:sz w:val="20"/>
        </w:rPr>
        <w:t>42       8223675  ...............AT.........T...........C.....A........T......  8223734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TACGGCCGCCACCTGGTCGAGAGGCAGTTTCATTGGCTGGAGAATGACCTCCAG  114</w:t>
      </w:r>
    </w:p>
    <w:p>
      <w:r>
        <w:rPr>
          <w:rFonts w:ascii="Consolas" w:hAnsi="Consolas" w:eastAsia="Consolas"/>
          <w:sz w:val="20"/>
        </w:rPr>
        <w:t>42       8223735  .....-...........A.....A.......GC..........GC.........  8223787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221764594535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109     2e-22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AAGCCAATAAGAACCGGGCAGTCCGGCCATGGATCATCACCATGGGTCACCGGCCCATGT  60</w:t>
      </w:r>
    </w:p>
    <w:p>
      <w:r>
        <w:rPr>
          <w:rFonts w:ascii="Consolas" w:hAnsi="Consolas" w:eastAsia="Consolas"/>
          <w:sz w:val="20"/>
        </w:rPr>
        <w:t>42       8223872  ...............CA....C..T...G...G....T.....................A  8223931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ACTGTTCCAACGCTGATTTGGATGACTGTACCTGGCATGAAAGCAAG  107</w:t>
      </w:r>
    </w:p>
    <w:p>
      <w:r>
        <w:rPr>
          <w:rFonts w:ascii="Consolas" w:hAnsi="Consolas" w:eastAsia="Consolas"/>
          <w:sz w:val="20"/>
        </w:rPr>
        <w:t>42       8223932  .........GTA......G.........C..................  8223978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205424045464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79.8    8e-14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5        AGGCCTCCTCGGCAAGCTCTATGGGTTGGAAGATCTTTTCTACAAATA  52</w:t>
      </w:r>
    </w:p>
    <w:p>
      <w:r>
        <w:rPr>
          <w:rFonts w:ascii="Consolas" w:hAnsi="Consolas" w:eastAsia="Consolas"/>
          <w:sz w:val="20"/>
        </w:rPr>
        <w:t>42       8224078  .......................A..................T.....  8224125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84037304700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75.8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TGCAGCTGTGGGCTCACGAGCACTCGTATGAACGCCTGTGGCCGATTTACAACTACCA  58</w:t>
      </w:r>
    </w:p>
    <w:p>
      <w:r>
        <w:rPr>
          <w:rFonts w:ascii="Consolas" w:hAnsi="Consolas" w:eastAsia="Consolas"/>
          <w:sz w:val="20"/>
        </w:rPr>
        <w:t>42       8224229  ...................A.G...C......T..........A..............  8224286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93374566120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69.9    1e-10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TTAACGGCAGCCAAGAGATGCCCTACACCCATCCTCGAGGCCCCGTCCACATCATCACCG  60</w:t>
      </w:r>
    </w:p>
    <w:p>
      <w:r>
        <w:rPr>
          <w:rFonts w:ascii="Consolas" w:hAnsi="Consolas" w:eastAsia="Consolas"/>
          <w:sz w:val="20"/>
        </w:rPr>
        <w:t>42        8224410  ....T.......G..........A.......C...T.T.T........G...........  8224469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61       GATCTGC  67</w:t>
      </w:r>
    </w:p>
    <w:p>
      <w:r>
        <w:rPr>
          <w:rFonts w:ascii="Consolas" w:hAnsi="Consolas" w:eastAsia="Consolas"/>
          <w:sz w:val="20"/>
        </w:rPr>
        <w:t>42        8224470  .......  8224476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114383843497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3        TGTGAGGAGCTGCTGACCCCCTTCACCCTCTTCCCTCGGCCCTGGAGCGCCGTGCGCATC  62</w:t>
      </w:r>
    </w:p>
    <w:p>
      <w:r>
        <w:rPr>
          <w:rFonts w:ascii="Consolas" w:hAnsi="Consolas" w:eastAsia="Consolas"/>
          <w:sz w:val="20"/>
        </w:rPr>
        <w:t>42        8227749  ..........G.......T....A...........G.A..........A........G..  8227808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63       AAGGAGTACGGGTACACGCGGCTACACATCCTCAATGGGACCCACGTCCACATCCAGCAG  122</w:t>
      </w:r>
    </w:p>
    <w:p>
      <w:r>
        <w:rPr>
          <w:rFonts w:ascii="Consolas" w:hAnsi="Consolas" w:eastAsia="Consolas"/>
          <w:sz w:val="20"/>
        </w:rPr>
        <w:t>42        8227809  ..A...A..........A..........A........A.....GT...............  8227868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123      GTGTCTGATGACCAG  137</w:t>
      </w:r>
    </w:p>
    <w:p>
      <w:r>
        <w:rPr>
          <w:rFonts w:ascii="Consolas" w:hAnsi="Consolas" w:eastAsia="Consolas"/>
          <w:sz w:val="20"/>
        </w:rPr>
        <w:t>42        8227869  ...............  8227883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275454970054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NW_020837987.1 Sagmatias obliquidens isolate GAN/ISIS:26980383/99...  85.7    2e-15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ATGGGAAGATTGTGGATGATATCTGGGTGGTGAGACCCCTGCTTGGCCGGATGATGTACC  60</w:t>
      </w:r>
    </w:p>
    <w:p>
      <w:r>
        <w:rPr>
          <w:rFonts w:ascii="Consolas" w:hAnsi="Consolas" w:eastAsia="Consolas"/>
          <w:sz w:val="20"/>
        </w:rPr>
        <w:t>42        8229020  ................CC..G..C........................A...........  8229079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TCT  63</w:t>
      </w:r>
    </w:p>
    <w:p>
      <w:r>
        <w:rPr>
          <w:rFonts w:ascii="Consolas" w:hAnsi="Consolas" w:eastAsia="Consolas"/>
          <w:sz w:val="20"/>
        </w:rPr>
        <w:t>42        8229080  ...  8229082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107380751038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