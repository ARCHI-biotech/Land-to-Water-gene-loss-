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117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42       8217862  .....................C....A.....C...........................  8217921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TGTCCTACCCAG  72</w:t>
      </w:r>
    </w:p>
    <w:p>
      <w:r>
        <w:rPr>
          <w:rFonts w:ascii="Consolas" w:hAnsi="Consolas" w:eastAsia="Consolas"/>
          <w:sz w:val="20"/>
        </w:rPr>
        <w:t>42       8217922  ............  8217933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42       8221401  ....A.A....G............T.........C.......A........G........  8221460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GTTT---GGGCTGCAGCCATCAGGGGCCC-TGCCCTTCCGGGCTCGAGGCACCTTCAGCC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42       8221461  ...GTTC..........T.GGG.......C.....C.........AG.............  8221520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117      GCTTTGTGGACGGGGGCATTCTCCAGCGGAAGCTCTACATACACCGA  163</w:t>
      </w:r>
    </w:p>
    <w:p>
      <w:r>
        <w:rPr>
          <w:rFonts w:ascii="Consolas" w:hAnsi="Consolas" w:eastAsia="Consolas"/>
          <w:sz w:val="20"/>
        </w:rPr>
        <w:t>42       8221521  C....A....T......G.....TG......................  8221567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322134022518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42       8221917  ......T........TT.T..............T.......T.............A....  8221976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42       8221977  T..G...............T....................A.A...A.......T..T.G  8222036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42       8222037  .........CT.....TG...T................G.....................  8222096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GG  182</w:t>
      </w:r>
    </w:p>
    <w:p>
      <w:r>
        <w:rPr>
          <w:rFonts w:ascii="Consolas" w:hAnsi="Consolas" w:eastAsia="Consolas"/>
          <w:sz w:val="20"/>
        </w:rPr>
        <w:t>42       8222097  ..  8222098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354814285672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42       8223178  .......TT...........T....GGC.......AC...A...................  8223237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42       8223238  ...T...........C..................-.G....................C..  8223296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CTA  123</w:t>
      </w:r>
    </w:p>
    <w:p>
      <w:r>
        <w:rPr>
          <w:rFonts w:ascii="Consolas" w:hAnsi="Consolas" w:eastAsia="Consolas"/>
          <w:sz w:val="20"/>
        </w:rPr>
        <w:t>42       8223297  ...  8223299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217090319523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79366722070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42       8223675  ...............AT.........T...........C.....A........T......  8223734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TACGGCCGCCACCTGGTCGAGAGGCAGTTTCATTGGCTGGAGAATGACCTCCAG  114</w:t>
      </w:r>
    </w:p>
    <w:p>
      <w:r>
        <w:rPr>
          <w:rFonts w:ascii="Consolas" w:hAnsi="Consolas" w:eastAsia="Consolas"/>
          <w:sz w:val="20"/>
        </w:rPr>
        <w:t>42       8223735  .....-...........A.....A.......GC..........GC.........  8223787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42       8223872  ...............CA....C..T...G...G....T.....................A  8223931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ACTGTTCCAACGCTGATTTGGATGACTGTACCTGGCATGAAAGCAAG  107</w:t>
      </w:r>
    </w:p>
    <w:p>
      <w:r>
        <w:rPr>
          <w:rFonts w:ascii="Consolas" w:hAnsi="Consolas" w:eastAsia="Consolas"/>
          <w:sz w:val="20"/>
        </w:rPr>
        <w:t>42       8223932  .........GTA......G.........C..................  8223978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81.5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GCAAAGGCCTCCTCGGCAAGCTCTATGGGTTGGAAGATCTTTTCTACAAATA  52</w:t>
      </w:r>
    </w:p>
    <w:p>
      <w:r>
        <w:rPr>
          <w:rFonts w:ascii="Consolas" w:hAnsi="Consolas" w:eastAsia="Consolas"/>
          <w:sz w:val="20"/>
        </w:rPr>
        <w:t>42       8224074  ...G.......................A..................T.....  8224125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60692199230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42       8224229  ...................A.G...C......T..........A..............  8224286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42        8224410  ....T.......G..........A.......C...T.T.T........G...........  8224469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GATCTGC  67</w:t>
      </w:r>
    </w:p>
    <w:p>
      <w:r>
        <w:rPr>
          <w:rFonts w:ascii="Consolas" w:hAnsi="Consolas" w:eastAsia="Consolas"/>
          <w:sz w:val="20"/>
        </w:rPr>
        <w:t>42        8224470  .......  8224476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181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42        8227749  ..........G.......T....A...........G.A..........A........G..  8227808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42        8227809  ..A...A..........A..........A........A.....GT...............  8227868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GTGTCTGATGACCAG  137</w:t>
      </w:r>
    </w:p>
    <w:p>
      <w:r>
        <w:rPr>
          <w:rFonts w:ascii="Consolas" w:hAnsi="Consolas" w:eastAsia="Consolas"/>
          <w:sz w:val="20"/>
        </w:rPr>
        <w:t>42        8227869  ...............  8227883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249770582677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42        8229020  ................CC..G..C........................A...........  8229079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TCT  63</w:t>
      </w:r>
    </w:p>
    <w:p>
      <w:r>
        <w:rPr>
          <w:rFonts w:ascii="Consolas" w:hAnsi="Consolas" w:eastAsia="Consolas"/>
          <w:sz w:val="20"/>
        </w:rPr>
        <w:t>42        8229080  ...  8229082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84035157588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