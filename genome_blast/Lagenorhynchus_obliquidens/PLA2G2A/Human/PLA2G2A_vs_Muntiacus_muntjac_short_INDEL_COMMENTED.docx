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138944253420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236719839160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VCEA01000653.1 Muntiacus muntjak isolate UTSW_UCB_Mm Sca656, whol...  54.0    2e-05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54.0    2e-05</w:t>
      </w:r>
    </w:p>
    <w:p>
      <w:r>
        <w:rPr>
          <w:rFonts w:ascii="Consolas" w:hAnsi="Consolas" w:eastAsia="Consolas"/>
          <w:sz w:val="20"/>
        </w:rPr>
        <w:t>VCEA01000654.1 Muntiacus muntjak isolate UTSW_UCB_Mm Sca657, whol...  54.0    2e-05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54.0    2e-05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52.0    7e-05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78          TCTGCATTTGTCACCCA-AGAACTCTTACCATGAAGACCCTCCTACTGTTGGCAGTGATC  136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VCEA01000653.1  16361       .........C..C....C.....C..C.G...............G...C...........  16302</w:t>
      </w:r>
    </w:p>
    <w:p>
      <w:r>
        <w:rPr>
          <w:rFonts w:ascii="Consolas" w:hAnsi="Consolas" w:eastAsia="Consolas"/>
          <w:sz w:val="20"/>
        </w:rPr>
        <w:t>VCEA01000649.1  16367       .........C..C....C.....C..C.G...............G...C...........  16308</w:t>
      </w:r>
    </w:p>
    <w:p>
      <w:r>
        <w:rPr>
          <w:rFonts w:ascii="Consolas" w:hAnsi="Consolas" w:eastAsia="Consolas"/>
          <w:sz w:val="20"/>
        </w:rPr>
        <w:t>VCEA01000654.1  6165        .........C..C....C.....C..C.G...............G...C...........  6224</w:t>
      </w:r>
    </w:p>
    <w:p>
      <w:r>
        <w:rPr>
          <w:rFonts w:ascii="Consolas" w:hAnsi="Consolas" w:eastAsia="Consolas"/>
          <w:sz w:val="20"/>
        </w:rPr>
        <w:t>VCEA01000650.1  6166        .........C..C....C.....C..C.G...............G...C...........  6225</w:t>
      </w:r>
    </w:p>
    <w:p>
      <w:r>
        <w:rPr>
          <w:rFonts w:ascii="Consolas" w:hAnsi="Consolas" w:eastAsia="Consolas"/>
          <w:sz w:val="20"/>
        </w:rPr>
        <w:t>CM018501.1      1002761777                               ...............G...C...........  1002761807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137         ATG  139</w:t>
      </w:r>
    </w:p>
    <w:p>
      <w:r>
        <w:rPr>
          <w:rFonts w:ascii="Consolas" w:hAnsi="Consolas" w:eastAsia="Consolas"/>
          <w:sz w:val="20"/>
        </w:rPr>
        <w:t>VCEA01000653.1  16301       ...  16299</w:t>
      </w:r>
    </w:p>
    <w:p>
      <w:r>
        <w:rPr>
          <w:rFonts w:ascii="Consolas" w:hAnsi="Consolas" w:eastAsia="Consolas"/>
          <w:sz w:val="20"/>
        </w:rPr>
        <w:t>VCEA01000649.1  16307       ...  16305</w:t>
      </w:r>
    </w:p>
    <w:p>
      <w:r>
        <w:rPr>
          <w:rFonts w:ascii="Consolas" w:hAnsi="Consolas" w:eastAsia="Consolas"/>
          <w:sz w:val="20"/>
        </w:rPr>
        <w:t>VCEA01000654.1  6225        ...  6227</w:t>
      </w:r>
    </w:p>
    <w:p>
      <w:r>
        <w:rPr>
          <w:rFonts w:ascii="Consolas" w:hAnsi="Consolas" w:eastAsia="Consolas"/>
          <w:sz w:val="20"/>
        </w:rPr>
        <w:t>VCEA01000650.1  6226        ...  6228</w:t>
      </w:r>
    </w:p>
    <w:p>
      <w:r>
        <w:rPr>
          <w:rFonts w:ascii="Consolas" w:hAnsi="Consolas" w:eastAsia="Consolas"/>
          <w:sz w:val="20"/>
        </w:rPr>
        <w:t>CM018501.1      1002761808  ...  1002761810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324200025954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VCEA01000654.1 Muntiacus muntjak isolate UTSW_UCB_Mm Sca657, whol...  93.7    2e-17</w:t>
      </w:r>
    </w:p>
    <w:p>
      <w:r>
        <w:rPr>
          <w:rFonts w:ascii="Consolas" w:hAnsi="Consolas" w:eastAsia="Consolas"/>
          <w:sz w:val="20"/>
        </w:rPr>
        <w:t>VCEA01000653.1 Muntiacus muntjak isolate UTSW_UCB_Mm Sca656, whol...  93.7    2e-17</w:t>
      </w:r>
    </w:p>
    <w:p>
      <w:r>
        <w:rPr>
          <w:rFonts w:ascii="Consolas" w:hAnsi="Consolas" w:eastAsia="Consolas"/>
          <w:sz w:val="20"/>
        </w:rPr>
        <w:t>VCEA01000650.1 Muntiacus muntjak isolate UTSW_UCB_Mm Sca651, whol...  93.7    2e-17</w:t>
      </w:r>
    </w:p>
    <w:p>
      <w:r>
        <w:rPr>
          <w:rFonts w:ascii="Consolas" w:hAnsi="Consolas" w:eastAsia="Consolas"/>
          <w:sz w:val="20"/>
        </w:rPr>
        <w:t>VCEA01000649.1 Muntiacus muntjak isolate UTSW_UCB_Mm Sca650, whol...  93.7    2e-17</w:t>
      </w:r>
    </w:p>
    <w:p>
      <w:r>
        <w:rPr>
          <w:rFonts w:ascii="Consolas" w:hAnsi="Consolas" w:eastAsia="Consolas"/>
          <w:sz w:val="20"/>
        </w:rPr>
        <w:t>CM018501.1 Muntiacus muntjak isolate UTSW_UCB_Mm chromosome 1, wh...  61.9    7e-08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           GCCTACTGCAGGCCCATGGGAATTTGGTGAATTTCCACAGAATGATCAAGTTGACGACAG  60</w:t>
      </w:r>
    </w:p>
    <w:p>
      <w:r>
        <w:rPr>
          <w:rFonts w:ascii="Consolas" w:hAnsi="Consolas" w:eastAsia="Consolas"/>
          <w:sz w:val="20"/>
        </w:rPr>
        <w:t>VCEA01000654.1  6419        ....G.......T......A.G....C..G......GG.A............C.......  6478</w:t>
      </w:r>
    </w:p>
    <w:p>
      <w:r>
        <w:rPr>
          <w:rFonts w:ascii="Consolas" w:hAnsi="Consolas" w:eastAsia="Consolas"/>
          <w:sz w:val="20"/>
        </w:rPr>
        <w:t>VCEA01000653.1  16107       ....G.......T......A.G....C..G......GG.A............C.......  16048</w:t>
      </w:r>
    </w:p>
    <w:p>
      <w:r>
        <w:rPr>
          <w:rFonts w:ascii="Consolas" w:hAnsi="Consolas" w:eastAsia="Consolas"/>
          <w:sz w:val="20"/>
        </w:rPr>
        <w:t>VCEA01000650.1  6420        ....G.......T......A.G....C..G......GG.A............C.......  6479</w:t>
      </w:r>
    </w:p>
    <w:p>
      <w:r>
        <w:rPr>
          <w:rFonts w:ascii="Consolas" w:hAnsi="Consolas" w:eastAsia="Consolas"/>
          <w:sz w:val="20"/>
        </w:rPr>
        <w:t>VCEA01000649.1  16113       ....G.......T......A.G....C..G......GG.A............C.......  16054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61          GAAAGGAAGCCGCACTCAGTTATGGCTTCTACGGCTGCCACTGTGGCGTGGGTGGCAGAG  120</w:t>
      </w:r>
    </w:p>
    <w:p>
      <w:r>
        <w:rPr>
          <w:rFonts w:ascii="Consolas" w:hAnsi="Consolas" w:eastAsia="Consolas"/>
          <w:sz w:val="20"/>
        </w:rPr>
        <w:t>VCEA01000654.1  6479        .....TC...TCTGGC.......A..C....T..............T.............  6538</w:t>
      </w:r>
    </w:p>
    <w:p>
      <w:r>
        <w:rPr>
          <w:rFonts w:ascii="Consolas" w:hAnsi="Consolas" w:eastAsia="Consolas"/>
          <w:sz w:val="20"/>
        </w:rPr>
        <w:t>VCEA01000654.1  18382                                         ....T....C..A........A....  18407</w:t>
      </w:r>
    </w:p>
    <w:p>
      <w:r>
        <w:rPr>
          <w:rFonts w:ascii="Consolas" w:hAnsi="Consolas" w:eastAsia="Consolas"/>
          <w:sz w:val="20"/>
        </w:rPr>
        <w:t>VCEA01000653.1  16047       .....TC...TCTGGC.......A..C....T..............T.............  15988</w:t>
      </w:r>
    </w:p>
    <w:p>
      <w:r>
        <w:rPr>
          <w:rFonts w:ascii="Consolas" w:hAnsi="Consolas" w:eastAsia="Consolas"/>
          <w:sz w:val="20"/>
        </w:rPr>
        <w:t>VCEA01000653.1  4144                                          ....T....C..A........A....  4119</w:t>
      </w:r>
    </w:p>
    <w:p>
      <w:r>
        <w:rPr>
          <w:rFonts w:ascii="Consolas" w:hAnsi="Consolas" w:eastAsia="Consolas"/>
          <w:sz w:val="20"/>
        </w:rPr>
        <w:t>VCEA01000650.1  6480        .....TC...TCTGGC.......A..C....T..............T.............  6539</w:t>
      </w:r>
    </w:p>
    <w:p>
      <w:r>
        <w:rPr>
          <w:rFonts w:ascii="Consolas" w:hAnsi="Consolas" w:eastAsia="Consolas"/>
          <w:sz w:val="20"/>
        </w:rPr>
        <w:t>VCEA01000650.1  18389                                         ....T....C..A........A....  18414</w:t>
      </w:r>
    </w:p>
    <w:p>
      <w:r>
        <w:rPr>
          <w:rFonts w:ascii="Consolas" w:hAnsi="Consolas" w:eastAsia="Consolas"/>
          <w:sz w:val="20"/>
        </w:rPr>
        <w:t>VCEA01000649.1  16053       .....TC...TCTGGC.......A..C....T..............T.............  15994</w:t>
      </w:r>
    </w:p>
    <w:p>
      <w:r>
        <w:rPr>
          <w:rFonts w:ascii="Consolas" w:hAnsi="Consolas" w:eastAsia="Consolas"/>
          <w:sz w:val="20"/>
        </w:rPr>
        <w:t>VCEA01000649.1  4144                                          ....T....C..A........A....  4119</w:t>
      </w:r>
    </w:p>
    <w:p>
      <w:r>
        <w:rPr>
          <w:rFonts w:ascii="Consolas" w:hAnsi="Consolas" w:eastAsia="Consolas"/>
          <w:sz w:val="20"/>
        </w:rPr>
        <w:t>CM018501.1      1002771328                                                    ..........  1002771337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   121         GATCCCCCAAGGATGCAACGGATCG  145</w:t>
      </w:r>
    </w:p>
    <w:p>
      <w:r>
        <w:rPr>
          <w:rFonts w:ascii="Consolas" w:hAnsi="Consolas" w:eastAsia="Consolas"/>
          <w:sz w:val="20"/>
        </w:rPr>
        <w:t>VCEA01000654.1  6539        ..A................        6557</w:t>
      </w:r>
    </w:p>
    <w:p>
      <w:r>
        <w:rPr>
          <w:rFonts w:ascii="Consolas" w:hAnsi="Consolas" w:eastAsia="Consolas"/>
          <w:sz w:val="20"/>
        </w:rPr>
        <w:t>VCEA01000654.1  18408       A........................  18432</w:t>
      </w:r>
    </w:p>
    <w:p>
      <w:r>
        <w:rPr>
          <w:rFonts w:ascii="Consolas" w:hAnsi="Consolas" w:eastAsia="Consolas"/>
          <w:sz w:val="20"/>
        </w:rPr>
        <w:t>VCEA01000653.1  15987       ..A................        15969</w:t>
      </w:r>
    </w:p>
    <w:p>
      <w:r>
        <w:rPr>
          <w:rFonts w:ascii="Consolas" w:hAnsi="Consolas" w:eastAsia="Consolas"/>
          <w:sz w:val="20"/>
        </w:rPr>
        <w:t>VCEA01000653.1  4118        A........................  4094</w:t>
      </w:r>
    </w:p>
    <w:p>
      <w:r>
        <w:rPr>
          <w:rFonts w:ascii="Consolas" w:hAnsi="Consolas" w:eastAsia="Consolas"/>
          <w:sz w:val="20"/>
        </w:rPr>
        <w:t>VCEA01000650.1  6540        ..A................        6558</w:t>
      </w:r>
    </w:p>
    <w:p>
      <w:r>
        <w:rPr>
          <w:rFonts w:ascii="Consolas" w:hAnsi="Consolas" w:eastAsia="Consolas"/>
          <w:sz w:val="20"/>
        </w:rPr>
        <w:t>VCEA01000650.1  18415       A........................  18439</w:t>
      </w:r>
    </w:p>
    <w:p>
      <w:r>
        <w:rPr>
          <w:rFonts w:ascii="Consolas" w:hAnsi="Consolas" w:eastAsia="Consolas"/>
          <w:sz w:val="20"/>
        </w:rPr>
        <w:t>VCEA01000649.1  15993       ..A................        15975</w:t>
      </w:r>
    </w:p>
    <w:p>
      <w:r>
        <w:rPr>
          <w:rFonts w:ascii="Consolas" w:hAnsi="Consolas" w:eastAsia="Consolas"/>
          <w:sz w:val="20"/>
        </w:rPr>
        <w:t>VCEA01000649.1  4118        A........................  4094</w:t>
      </w:r>
    </w:p>
    <w:p>
      <w:r>
        <w:rPr>
          <w:rFonts w:ascii="Consolas" w:hAnsi="Consolas" w:eastAsia="Consolas"/>
          <w:sz w:val="20"/>
        </w:rPr>
        <w:t>CM018501.1      1002771338  .............C...........  1002771362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321627009875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226427672240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319057174520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