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186749132240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289461154972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