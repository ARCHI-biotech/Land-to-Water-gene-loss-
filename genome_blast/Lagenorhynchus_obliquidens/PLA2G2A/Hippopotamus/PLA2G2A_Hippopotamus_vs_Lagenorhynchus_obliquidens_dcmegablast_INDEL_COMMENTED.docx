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163401695310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263776409743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