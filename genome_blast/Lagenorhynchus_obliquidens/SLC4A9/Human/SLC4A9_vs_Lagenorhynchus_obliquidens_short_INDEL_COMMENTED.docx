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ATGAAGCTGCCAGGCCAGGAAGGGTTTGAAGCCTCCAGTGCTCCTAGAAATATTCCTTCA  66</w:t>
      </w:r>
    </w:p>
    <w:p>
      <w:r>
        <w:rPr>
          <w:rFonts w:ascii="Consolas" w:hAnsi="Consolas" w:eastAsia="Consolas"/>
          <w:sz w:val="20"/>
        </w:rPr>
        <w:t>3        580389  .............A......G.A........T..........TG.GA......A..CA..  580330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67      GGGGAGCTGGACAGCAACCCTGACCCTGGCACCGGCCCCAGCCCTGATGGCCCCTCAGAC  126</w:t>
      </w:r>
    </w:p>
    <w:p>
      <w:r>
        <w:rPr>
          <w:rFonts w:ascii="Consolas" w:hAnsi="Consolas" w:eastAsia="Consolas"/>
          <w:sz w:val="20"/>
        </w:rPr>
        <w:t>3        580329  ..A...........------..G.......T.T..............C.......T....  580276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127     ACAGAGAGCAAGGAACTGGGAGTACCCAAAGACCCTCTGCTCTTCATTCAGCTGAATGAG  186</w:t>
      </w:r>
    </w:p>
    <w:p>
      <w:r>
        <w:rPr>
          <w:rFonts w:ascii="Consolas" w:hAnsi="Consolas" w:eastAsia="Consolas"/>
          <w:sz w:val="20"/>
        </w:rPr>
        <w:t>3        580275  .....C....G.....A...G........G..........CT..................  580216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187     CTGCTGGGCTGGCCCCAGGCGCTGGAGTGGAGAGAGACAGGCAG  230</w:t>
      </w:r>
    </w:p>
    <w:p>
      <w:r>
        <w:rPr>
          <w:rFonts w:ascii="Consolas" w:hAnsi="Consolas" w:eastAsia="Consolas"/>
          <w:sz w:val="20"/>
        </w:rPr>
        <w:t>3        580215  ....................A.......................  580172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490215333510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27      TGGGAGAAATGCCCTCAATAACACTGTCTACCCACCTTCATCACAGGTGGGTACTGTTTG  86</w:t>
      </w:r>
    </w:p>
    <w:p>
      <w:r>
        <w:rPr>
          <w:rFonts w:ascii="Consolas" w:hAnsi="Consolas" w:eastAsia="Consolas"/>
          <w:sz w:val="20"/>
        </w:rPr>
        <w:t>3        579864  .......G.G.......G.....T.....G...CT.....C.........C.G.......  579805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87      AGGAGAAGTTGGAGGTGGCTGCAGGCCGGTGGAGTGCCCCCCACGTGCCCACCCTGGCAC  146</w:t>
      </w:r>
    </w:p>
    <w:p>
      <w:r>
        <w:rPr>
          <w:rFonts w:ascii="Consolas" w:hAnsi="Consolas" w:eastAsia="Consolas"/>
          <w:sz w:val="20"/>
        </w:rPr>
        <w:t>3        579804  .............A....G.......A.......C.......--.........G......  579747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147     TGCCCAGCCTCCAGAAGCTCCGCAGCCTGCTGGCCGAGGGCCTTGTACTGCTGGACTGCC  206</w:t>
      </w:r>
    </w:p>
    <w:p>
      <w:r>
        <w:rPr>
          <w:rFonts w:ascii="Consolas" w:hAnsi="Consolas" w:eastAsia="Consolas"/>
          <w:sz w:val="20"/>
        </w:rPr>
        <w:t>3        579746  ....................T........A.....A..........C...........T.  579687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207     CAGCTCAGAGCCTCCTGGAGCTCG  230</w:t>
      </w:r>
    </w:p>
    <w:p>
      <w:r>
        <w:rPr>
          <w:rFonts w:ascii="Consolas" w:hAnsi="Consolas" w:eastAsia="Consolas"/>
          <w:sz w:val="20"/>
        </w:rPr>
        <w:t>3        579686  ........................  579663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497218409703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77.8    8e-13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AGCAGGTGACCAGGGTGGAGTCGCTGAGCCCAGAGCTGAGAGGGCAG  47</w:t>
      </w:r>
    </w:p>
    <w:p>
      <w:r>
        <w:rPr>
          <w:rFonts w:ascii="Consolas" w:hAnsi="Consolas" w:eastAsia="Consolas"/>
          <w:sz w:val="20"/>
        </w:rPr>
        <w:t>3        579380  .............A.C...............................  579334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86371473661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TCAGAACCCCCTGAGACAGAAGCTACCTCCAGGAGCTGAGGCAGGGACTGTGCTGGCAGG  62</w:t>
      </w:r>
    </w:p>
    <w:p>
      <w:r>
        <w:rPr>
          <w:rFonts w:ascii="Consolas" w:hAnsi="Consolas" w:eastAsia="Consolas"/>
          <w:sz w:val="20"/>
        </w:rPr>
        <w:t>3        578637  .........T..............C..A.....G.....A......G.............  578578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GGAGCTGGGCTTCCTGGCACAGCCACTGGGAGCCTTTGTTCGACTGCGGAACCCTGTGGT  122</w:t>
      </w:r>
    </w:p>
    <w:p>
      <w:r>
        <w:rPr>
          <w:rFonts w:ascii="Consolas" w:hAnsi="Consolas" w:eastAsia="Consolas"/>
          <w:sz w:val="20"/>
        </w:rPr>
        <w:t>3        578577  A.....C..........A.......G....G.T......G.........G.T..A.....  578518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123     ACTGGGGTCCCTTACTGAGGTGTCCCTCCCAAGCAG  158</w:t>
      </w:r>
    </w:p>
    <w:p>
      <w:r>
        <w:rPr>
          <w:rFonts w:ascii="Consolas" w:hAnsi="Consolas" w:eastAsia="Consolas"/>
          <w:sz w:val="20"/>
        </w:rPr>
        <w:t>3        578517  T......C..............C.......C.....  578482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322141504878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161071126557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3        577780  ....................GT......C....T..........................  577721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3        577720  ..T.......................C..T.T......A..............T.A....  577661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CCCCCGCCCAAATGTCTGCCATCTCAGCACAAAAG  155</w:t>
      </w:r>
    </w:p>
    <w:p>
      <w:r>
        <w:rPr>
          <w:rFonts w:ascii="Consolas" w:hAnsi="Consolas" w:eastAsia="Consolas"/>
          <w:sz w:val="20"/>
        </w:rPr>
        <w:t>3        577660  A.......T...........T...G..A.......  577626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317473524808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228767686994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172     3e-41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56.0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CCTTATCCAGGACGTGCGCAGGAAGGTCCCGTGGTACCCCAGCGATTTCTTGGACGCCCT  72</w:t>
      </w:r>
    </w:p>
    <w:p>
      <w:r>
        <w:rPr>
          <w:rFonts w:ascii="Consolas" w:hAnsi="Consolas" w:eastAsia="Consolas"/>
          <w:sz w:val="20"/>
        </w:rPr>
        <w:t>3        576976  ....G..............CA.....C.T............AA..C..............  576917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GCATCTCCAGTGCTTCTCGGCCGTACTCTACATTTACCTGGCCACTGTCACTAATGCCAT  132</w:t>
      </w:r>
    </w:p>
    <w:p>
      <w:r>
        <w:rPr>
          <w:rFonts w:ascii="Consolas" w:hAnsi="Consolas" w:eastAsia="Consolas"/>
          <w:sz w:val="20"/>
        </w:rPr>
        <w:t>3        576916  .....C..................G................TT..C........C.....  576857</w:t>
      </w:r>
    </w:p>
    <w:p>
      <w:r>
        <w:rPr>
          <w:rFonts w:ascii="Consolas" w:hAnsi="Consolas" w:eastAsia="Consolas"/>
          <w:sz w:val="20"/>
        </w:rPr>
        <w:t>58       774885                           ....T......T.....A..A..A........T..  774919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133     CACTTTTGGGGGTCTGCTGGGAGATGCCACTGATGGTGC  171</w:t>
      </w:r>
    </w:p>
    <w:p>
      <w:r>
        <w:rPr>
          <w:rFonts w:ascii="Consolas" w:hAnsi="Consolas" w:eastAsia="Consolas"/>
          <w:sz w:val="20"/>
        </w:rPr>
        <w:t>3        576856  ......C.................A.....C..C.....  576818</w:t>
      </w:r>
    </w:p>
    <w:p>
      <w:r>
        <w:rPr>
          <w:rFonts w:ascii="Consolas" w:hAnsi="Consolas" w:eastAsia="Consolas"/>
          <w:sz w:val="20"/>
        </w:rPr>
        <w:t>58       774920  .........A..A.....T..G...........        774952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361825603305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       GTGCTGGAAAGTTTCCTGGGCACAGCAGTGGCTGGAGCTGCCTTCTGCCTGATGGCAGGC  63</w:t>
      </w:r>
    </w:p>
    <w:p>
      <w:r>
        <w:rPr>
          <w:rFonts w:ascii="Consolas" w:hAnsi="Consolas" w:eastAsia="Consolas"/>
          <w:sz w:val="20"/>
        </w:rPr>
        <w:t>3         576636  ...........C....C......G...C..A.........................CA..  576577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64      CAGCCCCTCACCATTCTGAGCAGCACGGGGCCAGTGCTGGTCTTTGAGCGCCTGCTCTTC  123</w:t>
      </w:r>
    </w:p>
    <w:p>
      <w:r>
        <w:rPr>
          <w:rFonts w:ascii="Consolas" w:hAnsi="Consolas" w:eastAsia="Consolas"/>
          <w:sz w:val="20"/>
        </w:rPr>
        <w:t>3         576576  ..............C..C........C...........A........A.A..........  576517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124     TCTTTCAGCAG  134</w:t>
      </w:r>
    </w:p>
    <w:p>
      <w:r>
        <w:rPr>
          <w:rFonts w:ascii="Consolas" w:hAnsi="Consolas" w:eastAsia="Consolas"/>
          <w:sz w:val="20"/>
        </w:rPr>
        <w:t>3         576516  ..C........  576506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268451877595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262     7e-68</w:t>
      </w:r>
    </w:p>
    <w:p>
      <w:r>
        <w:rPr>
          <w:rFonts w:ascii="Consolas" w:hAnsi="Consolas" w:eastAsia="Consolas"/>
          <w:sz w:val="20"/>
        </w:rPr>
        <w:t>NW_020838072.1 Sagmatias obliquidens isolate GAN/ISIS:26980383/99...  58.0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AGATTACAGCCTGGACTACCTGCCCTTCCGCCTATGGGTGGGCATCTGGGTGGCTACCTT  60</w:t>
      </w:r>
    </w:p>
    <w:p>
      <w:r>
        <w:rPr>
          <w:rFonts w:ascii="Consolas" w:hAnsi="Consolas" w:eastAsia="Consolas"/>
          <w:sz w:val="20"/>
        </w:rPr>
        <w:t>3         576340  ....C.......................T....G....................C.....  576281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TTGCCTGGTGCTGGTGGCCACAGAGGCCAGTGTGCTGGTGCGCTACTTCACCCGCTTCAC  120</w:t>
      </w:r>
    </w:p>
    <w:p>
      <w:r>
        <w:rPr>
          <w:rFonts w:ascii="Consolas" w:hAnsi="Consolas" w:eastAsia="Consolas"/>
          <w:sz w:val="20"/>
        </w:rPr>
        <w:t>3         576280  C....................G........C.................T....A......  576221</w:t>
      </w:r>
    </w:p>
    <w:p>
      <w:r>
        <w:rPr>
          <w:rFonts w:ascii="Consolas" w:hAnsi="Consolas" w:eastAsia="Consolas"/>
          <w:sz w:val="20"/>
        </w:rPr>
        <w:t>127       546885                                                 .............  546873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TGAGGAAGGTTTCTGTGCCCTCATCAGCCTCATCTTCATCTACGATGCTGTGGGCAAAAT  180</w:t>
      </w:r>
    </w:p>
    <w:p>
      <w:r>
        <w:rPr>
          <w:rFonts w:ascii="Consolas" w:hAnsi="Consolas" w:eastAsia="Consolas"/>
          <w:sz w:val="20"/>
        </w:rPr>
        <w:t>3         576220  C........C........T............G.......T..T.....CA..........  576161</w:t>
      </w:r>
    </w:p>
    <w:p>
      <w:r>
        <w:rPr>
          <w:rFonts w:ascii="Consolas" w:hAnsi="Consolas" w:eastAsia="Consolas"/>
          <w:sz w:val="20"/>
        </w:rPr>
        <w:t>127       546872  ......G..C....CCA..........TT.............T.....              546825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GCTGAACTTGACCCATACCTATCCTATCCAGA  212</w:t>
      </w:r>
    </w:p>
    <w:p>
      <w:r>
        <w:rPr>
          <w:rFonts w:ascii="Consolas" w:hAnsi="Consolas" w:eastAsia="Consolas"/>
          <w:sz w:val="20"/>
        </w:rPr>
        <w:t>3         576160  .....C..........G.......C.......  576129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567249171633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54.0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GAAATGAGTCTCAATGGATAAGGACAAGGCCAAAAGACAGAGA  43</w:t>
      </w:r>
    </w:p>
    <w:p>
      <w:r>
        <w:rPr>
          <w:rFonts w:ascii="Consolas" w:hAnsi="Consolas" w:eastAsia="Consolas"/>
          <w:sz w:val="20"/>
        </w:rPr>
        <w:t>3         574811  .............G....C...C....A...............  574769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93374566120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216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5       TAGGCCTGATCAATGCATCCTTGCTGCCGCCACCTGAGTGCACCCGGCAGGGAGGCCACC  64</w:t>
      </w:r>
    </w:p>
    <w:p>
      <w:r>
        <w:rPr>
          <w:rFonts w:ascii="Consolas" w:hAnsi="Consolas" w:eastAsia="Consolas"/>
          <w:sz w:val="20"/>
        </w:rPr>
        <w:t>3         574536  ........G.................T.C...........TG................T.  574477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65      CTCGTGGCCCTGGCTGTCATACAGTCCCAGACATTGccttcttctcccttctcctcttcc  124</w:t>
      </w:r>
    </w:p>
    <w:p>
      <w:r>
        <w:rPr>
          <w:rFonts w:ascii="Consolas" w:hAnsi="Consolas" w:eastAsia="Consolas"/>
          <w:sz w:val="20"/>
        </w:rPr>
        <w:t>3         574476  ...A...G.......................................A.....T.....G  574417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125     ttacttctttcttcttTGCTATGGCCCTCAAGTGTGTAAAGACCAGCCGCTTCTTCCCCT  184</w:t>
      </w:r>
    </w:p>
    <w:p>
      <w:r>
        <w:rPr>
          <w:rFonts w:ascii="Consolas" w:hAnsi="Consolas" w:eastAsia="Consolas"/>
          <w:sz w:val="20"/>
        </w:rPr>
        <w:t>3         574416  .......C...C.......C............CAC............T............  574357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185     C  185</w:t>
      </w:r>
    </w:p>
    <w:p>
      <w:r>
        <w:rPr>
          <w:rFonts w:ascii="Consolas" w:hAnsi="Consolas" w:eastAsia="Consolas"/>
          <w:sz w:val="20"/>
        </w:rPr>
        <w:t>3         574356  .  574356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394506625539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19      GACTTCTCCTCAGTCCTGGCCATCCTGCTCGGCTGTGGCCTTGATGCTTTCCTGGGCCTA  78</w:t>
      </w:r>
    </w:p>
    <w:p>
      <w:r>
        <w:rPr>
          <w:rFonts w:ascii="Consolas" w:hAnsi="Consolas" w:eastAsia="Consolas"/>
          <w:sz w:val="20"/>
        </w:rPr>
        <w:t>3         574208  .......T.....................G...........C.....C............  574149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79      GCCACACCAAAGCTCATGGTACCCAGAGAGTTCAAG  114</w:t>
      </w:r>
    </w:p>
    <w:p>
      <w:r>
        <w:rPr>
          <w:rFonts w:ascii="Consolas" w:hAnsi="Consolas" w:eastAsia="Consolas"/>
          <w:sz w:val="20"/>
        </w:rPr>
        <w:t>3         574148  C....G..G.......C...C...............  574113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190     1e-46</w:t>
      </w:r>
    </w:p>
    <w:p>
      <w:r>
        <w:rPr>
          <w:rFonts w:ascii="Consolas" w:hAnsi="Consolas" w:eastAsia="Consolas"/>
          <w:sz w:val="20"/>
        </w:rPr>
        <w:t>NW_020838072.1 Sagmatias obliquidens isolate GAN/ISIS:26980383/99...  58.0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CCCACACTCCCTGGGCGTGGCTGGCTGGTGTCACCTTTTGGAGCCAACCCCTGGTGGTGG  60</w:t>
      </w:r>
    </w:p>
    <w:p>
      <w:r>
        <w:rPr>
          <w:rFonts w:ascii="Consolas" w:hAnsi="Consolas" w:eastAsia="Consolas"/>
          <w:sz w:val="20"/>
        </w:rPr>
        <w:t>3         572897  ........A.....A.A.........A....T.........................CT.  572838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AGTGTGGCAGCTGCCCTGCCTGCCCTGCTGCTGTCTATCCTCATCTTCATGGACCAACAG  120</w:t>
      </w:r>
    </w:p>
    <w:p>
      <w:r>
        <w:rPr>
          <w:rFonts w:ascii="Consolas" w:hAnsi="Consolas" w:eastAsia="Consolas"/>
          <w:sz w:val="20"/>
        </w:rPr>
        <w:t>3         572837  ...........C.................AT.........................G...  572778</w:t>
      </w:r>
    </w:p>
    <w:p>
      <w:r>
        <w:rPr>
          <w:rFonts w:ascii="Consolas" w:hAnsi="Consolas" w:eastAsia="Consolas"/>
          <w:sz w:val="20"/>
        </w:rPr>
        <w:t>127       534836                ......C.........G..A.C.....G..............G...  534791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ATCACAGCAGTCATCCTCAACCGCATGGAATACAGACTGC  160</w:t>
      </w:r>
    </w:p>
    <w:p>
      <w:r>
        <w:rPr>
          <w:rFonts w:ascii="Consolas" w:hAnsi="Consolas" w:eastAsia="Consolas"/>
          <w:sz w:val="20"/>
        </w:rPr>
        <w:t>3         572777  .......GG................CC.....T.......  572738</w:t>
      </w:r>
    </w:p>
    <w:p>
      <w:r>
        <w:rPr>
          <w:rFonts w:ascii="Consolas" w:hAnsi="Consolas" w:eastAsia="Consolas"/>
          <w:sz w:val="20"/>
        </w:rPr>
        <w:t>127       534790  .....G..C.....AG.......                   534768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331478939802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204     9e-51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3         572589  .....G.....................C........T.C...........G..T......  572530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3         572529  ..T.....G.....C................................C............  572470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CTTCGGAGAGAGAGCAGAGCCTGTGCCCCCGGGGAGCGCCCCAACTTCCTGGGTATCAG  179</w:t>
      </w:r>
    </w:p>
    <w:p>
      <w:r>
        <w:rPr>
          <w:rFonts w:ascii="Consolas" w:hAnsi="Consolas" w:eastAsia="Consolas"/>
          <w:sz w:val="20"/>
        </w:rPr>
        <w:t>3         572469  ...T.......A.............T...A......GCT....G.........C.....  572411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371163038229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5       CAGAGGCTGACAGGCCTGGTGGTGTTCATCCTTACAGGAGCCTCCATCTTCCTGGCACCT  64</w:t>
      </w:r>
    </w:p>
    <w:p>
      <w:r>
        <w:rPr>
          <w:rFonts w:ascii="Consolas" w:hAnsi="Consolas" w:eastAsia="Consolas"/>
          <w:sz w:val="20"/>
        </w:rPr>
        <w:t>3         571463  .......C...G.......C............C...A..AT...................  571404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65      GTGCTCAAG  73</w:t>
      </w:r>
    </w:p>
    <w:p>
      <w:r>
        <w:rPr>
          <w:rFonts w:ascii="Consolas" w:hAnsi="Consolas" w:eastAsia="Consolas"/>
          <w:sz w:val="20"/>
        </w:rPr>
        <w:t>3         571403  A.A......  571395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126055664262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65.9    2e-09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TTCATTCCAATGCCTGTGCTCTATGGCATCTTCCTGTATATGGGGGTGGCAGC  53</w:t>
      </w:r>
    </w:p>
    <w:p>
      <w:r>
        <w:rPr>
          <w:rFonts w:ascii="Consolas" w:hAnsi="Consolas" w:eastAsia="Consolas"/>
          <w:sz w:val="20"/>
        </w:rPr>
        <w:t>3         569523  .....C.........C...................A..C.........A....  569471</w:t>
      </w:r>
    </w:p>
    <w:p>
      <w:r>
        <w:rPr>
          <w:rFonts w:ascii="Consolas" w:hAnsi="Consolas" w:eastAsia="Consolas"/>
          <w:sz w:val="20"/>
        </w:rPr>
        <w:t>58        865342     .....C........A.........G.G.................        865385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116718207650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TTCACTAATAGGGTGAAGCTGTTGTTGATGCCAGCAAAACACCAGCCAGACCTGCTACTC  60</w:t>
      </w:r>
    </w:p>
    <w:p>
      <w:r>
        <w:rPr>
          <w:rFonts w:ascii="Consolas" w:hAnsi="Consolas" w:eastAsia="Consolas"/>
          <w:sz w:val="20"/>
        </w:rPr>
        <w:t>3         569195  .....G..G......C....A..A..............G........G.....T..G...  569136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TTGCGGCATGTGCCTCTGACCAGGGTCCACCTCTTCACAGCCATCCAGCTTGCCTGTCTG  120</w:t>
      </w:r>
    </w:p>
    <w:p>
      <w:r>
        <w:rPr>
          <w:rFonts w:ascii="Consolas" w:hAnsi="Consolas" w:eastAsia="Consolas"/>
          <w:sz w:val="20"/>
        </w:rPr>
        <w:t>3         569135  ...................GG........GT................A........C...  569076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GGGCTGCTTTGGATAATCAAGTCTACCCCTGCAGCCATCATCTTCCCCCTCATG  174</w:t>
      </w:r>
    </w:p>
    <w:p>
      <w:r>
        <w:rPr>
          <w:rFonts w:ascii="Consolas" w:hAnsi="Consolas" w:eastAsia="Consolas"/>
          <w:sz w:val="20"/>
        </w:rPr>
        <w:t>3         569075  ..T...........................................T.......  569022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359491244574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178     4e-43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13      GTGGGGGTCCGAAAGGCCCTGGAGAGGGTCTTCTCACCACAGGAACTCCTCTGGCTGGAT  72</w:t>
      </w:r>
    </w:p>
    <w:p>
      <w:r>
        <w:rPr>
          <w:rFonts w:ascii="Consolas" w:hAnsi="Consolas" w:eastAsia="Consolas"/>
          <w:sz w:val="20"/>
        </w:rPr>
        <w:t>3         568604  ..............A..AT.....T..................C................  568545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73      GAGCTGATGCCAGAGGAGGAGAGAAGCATCCCTGAGAAGGGGCTGGAGCCAGAACACTCA  132</w:t>
      </w:r>
    </w:p>
    <w:p>
      <w:r>
        <w:rPr>
          <w:rFonts w:ascii="Consolas" w:hAnsi="Consolas" w:eastAsia="Consolas"/>
          <w:sz w:val="20"/>
        </w:rPr>
        <w:t>3         568544  ....C.........---.............A......................GT.....  568488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133     TTCAGTGGAAGTGACAGTGAAGAT  156</w:t>
      </w:r>
    </w:p>
    <w:p>
      <w:r>
        <w:rPr>
          <w:rFonts w:ascii="Consolas" w:hAnsi="Consolas" w:eastAsia="Consolas"/>
          <w:sz w:val="20"/>
        </w:rPr>
        <w:t>3         568487  ................A.......  568464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319807888961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91.7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TCAGAGCTGATGTATCAGCCAAAGGCTCCAGAAATCAACATTTCTGTGAATTAGCTGG  58</w:t>
      </w:r>
    </w:p>
    <w:p>
      <w:r>
        <w:rPr>
          <w:rFonts w:ascii="Consolas" w:hAnsi="Consolas" w:eastAsia="Consolas"/>
          <w:sz w:val="20"/>
        </w:rPr>
        <w:t>3         568120  .....................T.......G...........C................  568063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186749132240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117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TTCACAGGTGCTTACTCAGGAAGTCAGGACATTTTTGGCCTTTGGCTTAACTTCCAGATG  60</w:t>
      </w:r>
    </w:p>
    <w:p>
      <w:r>
        <w:rPr>
          <w:rFonts w:ascii="Consolas" w:hAnsi="Consolas" w:eastAsia="Consolas"/>
          <w:sz w:val="20"/>
        </w:rPr>
        <w:t>3         566993  .........AT......................G..................G.......  566934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CTCAGTCGGC---------------TTGGGGAAGGACTGAAGGGCAGCT-GCCAAGACCT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exon_22]</w:t>
      </w:r>
    </w:p>
    <w:p>
      <w:r>
        <w:rPr>
          <w:rFonts w:ascii="Consolas" w:hAnsi="Consolas" w:eastAsia="Consolas"/>
          <w:sz w:val="20"/>
        </w:rPr>
        <w:t>3         566933  ..........TGGGAACCTGGAACG......C.......G.A.......G..........  566874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105     CAGTTAC-CTCCTGACCTGAGGGTGGAGAGTGGCAGGAAGCAAGCATGTTTGCTGTGCAC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3         566873  ..T.C..T.......G.C.G.........A.......GGA......G.......T..TGG  566814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164     TTAGGAAAGGCTGGTGAGCCAGAGGGACTGATCAGGCCCCATTCACTCT  212</w:t>
      </w:r>
    </w:p>
    <w:p>
      <w:r>
        <w:rPr>
          <w:rFonts w:ascii="Consolas" w:hAnsi="Consolas" w:eastAsia="Consolas"/>
          <w:sz w:val="20"/>
        </w:rPr>
        <w:t>3         566813  ..G......T.....A...............C...A.............  566765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821694273312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