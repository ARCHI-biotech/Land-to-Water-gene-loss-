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237     2e-60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3        580389  .............A......G.A........T..........TG.GA......A..CA..  580330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3        580329  ..A...........------..G.......T.T..............C.......T....  580276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3        580275  .....C....G.....A...G........G..........CT..................  580216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CTGCTGGGCTGGCCCCAGGCGCTGGAGTGGAGAGAGACAGGCAG  230</w:t>
      </w:r>
    </w:p>
    <w:p>
      <w:r>
        <w:rPr>
          <w:rFonts w:ascii="Consolas" w:hAnsi="Consolas" w:eastAsia="Consolas"/>
          <w:sz w:val="20"/>
        </w:rPr>
        <w:t>3        580215  ....................A.......................  580172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471531701710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478534647775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76.8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AGCAGGTGACCAGGGTGGAGTCGCTGAGCCCAGAGCTGAGAGGGCAGTTG  50</w:t>
      </w:r>
    </w:p>
    <w:p>
      <w:r>
        <w:rPr>
          <w:rFonts w:ascii="Consolas" w:hAnsi="Consolas" w:eastAsia="Consolas"/>
          <w:sz w:val="20"/>
        </w:rPr>
        <w:t>3        579380  .............A.C...............................C..  579331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70029785970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303460996150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142393567397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198     5e-49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3        577780  ....................GT......C....T..........................  577721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3        577720  ..T.......................C..T.T......A..............T.A....  577661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CCCCCGCCCAAATGTCTGCCATCTCAGCACAAAAG  155</w:t>
      </w:r>
    </w:p>
    <w:p>
      <w:r>
        <w:rPr>
          <w:rFonts w:ascii="Consolas" w:hAnsi="Consolas" w:eastAsia="Consolas"/>
          <w:sz w:val="20"/>
        </w:rPr>
        <w:t>3        577660  A.......T...........T...G..A.......  577626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296458050085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343144357185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249772323139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548564108425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77032764567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GACTTAGGCCTGATCAATGCATCCTTGCTGCCGCCACCTGAGTGCACCCGGCAGGGAGGC  60</w:t>
      </w:r>
    </w:p>
    <w:p>
      <w:r>
        <w:rPr>
          <w:rFonts w:ascii="Consolas" w:hAnsi="Consolas" w:eastAsia="Consolas"/>
          <w:sz w:val="20"/>
        </w:rPr>
        <w:t>3         574540  ...C........G.................T.C...........TG..............  574481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CACCCTCGTGGCCCTGGCTGTCATACAGTCCCAGACATTGccttcttctcccttctcctc  120</w:t>
      </w:r>
    </w:p>
    <w:p>
      <w:r>
        <w:rPr>
          <w:rFonts w:ascii="Consolas" w:hAnsi="Consolas" w:eastAsia="Consolas"/>
          <w:sz w:val="20"/>
        </w:rPr>
        <w:t>3         574480  ..T....A...G.......................................A.....T..  574421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ttccttacttctttcttcttTGCTATGGCCCTCAAGTGTGTAAAGACCAGCCGCTTCTTC  180</w:t>
      </w:r>
    </w:p>
    <w:p>
      <w:r>
        <w:rPr>
          <w:rFonts w:ascii="Consolas" w:hAnsi="Consolas" w:eastAsia="Consolas"/>
          <w:sz w:val="20"/>
        </w:rPr>
        <w:t>3         574420  ...G.......C...C.......C............CAC............T........  574361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181     CCCTC  185</w:t>
      </w:r>
    </w:p>
    <w:p>
      <w:r>
        <w:rPr>
          <w:rFonts w:ascii="Consolas" w:hAnsi="Consolas" w:eastAsia="Consolas"/>
          <w:sz w:val="20"/>
        </w:rPr>
        <w:t>3         574360  .....  574356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375824772155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312798257570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231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3         572589  .....G.....................C........T.C...........G..T......  572530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3         572529  ..T.....G.....C................................C............  572470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CTTCGGAGAGAGAGCAGAGCCTGTGCCCCCGGGGAGCGC-CCCAACTTCCTGGGTATCAG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3         572469  ...T.......A.............T...A......-..T....G.........C.....  572411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352481618605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100376026557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NW_020837948.1 Sagmatias obliquidens isolate GAN/ISIS:26980383/99...  228     7e-58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TTCACTAATAGGGTGAAGCTGTTGTTGATGCCAGCAAAACACCAGCCAGACCTGCTACTC  60</w:t>
      </w:r>
    </w:p>
    <w:p>
      <w:r>
        <w:rPr>
          <w:rFonts w:ascii="Consolas" w:hAnsi="Consolas" w:eastAsia="Consolas"/>
          <w:sz w:val="20"/>
        </w:rPr>
        <w:t>3         569195  .....G..G......C....A..A..............G........G.....T..G...  569136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TTGCGGCATGTGCCTCTGACCAGGGTCCACCTCTTCACAGCCATCCAGCTTGCCTGTCTG  120</w:t>
      </w:r>
    </w:p>
    <w:p>
      <w:r>
        <w:rPr>
          <w:rFonts w:ascii="Consolas" w:hAnsi="Consolas" w:eastAsia="Consolas"/>
          <w:sz w:val="20"/>
        </w:rPr>
        <w:t>3         569135  ...................GG........GT................A........C...  569076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121     GGGCTGCTTTGGATAATCAAGTCTACCCCTGCAGCCATCATCTTCCCCCTCATG  174</w:t>
      </w:r>
    </w:p>
    <w:p>
      <w:r>
        <w:rPr>
          <w:rFonts w:ascii="Consolas" w:hAnsi="Consolas" w:eastAsia="Consolas"/>
          <w:sz w:val="20"/>
        </w:rPr>
        <w:t>3         569075  ..T...........................................T.......  569022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340810041830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168071095944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800668307019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