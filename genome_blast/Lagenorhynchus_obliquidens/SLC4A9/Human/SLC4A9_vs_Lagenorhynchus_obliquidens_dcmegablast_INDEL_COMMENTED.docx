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267     3e-69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       GAAATGAAGCTGCCAGGCCAGGAAGGGTTTGAAGCCTCCAGTGCTCCTAGAAATATTCCT  63</w:t>
      </w:r>
    </w:p>
    <w:p>
      <w:r>
        <w:rPr>
          <w:rFonts w:ascii="Consolas" w:hAnsi="Consolas" w:eastAsia="Consolas"/>
          <w:sz w:val="20"/>
        </w:rPr>
        <w:t>3        580392  ..G.............A......G.A........T..........TG.GA......A..C  580333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64      TCAGGGGAGCTGGACAGCAACCCTGACCCTGGCACCGGCCCCAGCCCTGATGGCCCCTCA  123</w:t>
      </w:r>
    </w:p>
    <w:p>
      <w:r>
        <w:rPr>
          <w:rFonts w:ascii="Consolas" w:hAnsi="Consolas" w:eastAsia="Consolas"/>
          <w:sz w:val="20"/>
        </w:rPr>
        <w:t>3        580332  A....A...........------..G.......T.T..............C.......T.  580279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124     GACACAGAGAGCAAGGAACTGGGAGTACCCAAAGACCCTCTGCTCTTCATTCAGCTGAAT  183</w:t>
      </w:r>
    </w:p>
    <w:p>
      <w:r>
        <w:rPr>
          <w:rFonts w:ascii="Consolas" w:hAnsi="Consolas" w:eastAsia="Consolas"/>
          <w:sz w:val="20"/>
        </w:rPr>
        <w:t>3        580278  ........C....G.....A...G........G..........CT...............  580219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184     GAGCTGCTGGGCTGGCCCCAGGCGCTGGAGTGGAGAGAGACAGGCAG  230</w:t>
      </w:r>
    </w:p>
    <w:p>
      <w:r>
        <w:rPr>
          <w:rFonts w:ascii="Consolas" w:hAnsi="Consolas" w:eastAsia="Consolas"/>
          <w:sz w:val="20"/>
        </w:rPr>
        <w:t>3        580218  .......................A.......................  580172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464525518711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272     7e-71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17      CTCCTGGACATGGGAGAAATGCCCTCAATAACACTGTCTACCCACCTTCATCACAGGTGG  76</w:t>
      </w:r>
    </w:p>
    <w:p>
      <w:r>
        <w:rPr>
          <w:rFonts w:ascii="Consolas" w:hAnsi="Consolas" w:eastAsia="Consolas"/>
          <w:sz w:val="20"/>
        </w:rPr>
        <w:t>3        579874  ..A...A..C.......G.G.......G.....T.....G...CT.....C.........  579815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77      GTACTGTTTGAGGAGAAGTTGGAGGTGGCTGCAGGCCGGTGGAGTGCCCCCCACGTGCCC  136</w:t>
      </w:r>
    </w:p>
    <w:p>
      <w:r>
        <w:rPr>
          <w:rFonts w:ascii="Consolas" w:hAnsi="Consolas" w:eastAsia="Consolas"/>
          <w:sz w:val="20"/>
        </w:rPr>
        <w:t>3        579814  C.G....................A....G.......A.......C.......--......  579757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137     ACCCTGGCACTGCCCAGCCTCCAGAAGCTCCGCAGCCTGCTGGCCGAGGGCCTTGTACTG  196</w:t>
      </w:r>
    </w:p>
    <w:p>
      <w:r>
        <w:rPr>
          <w:rFonts w:ascii="Consolas" w:hAnsi="Consolas" w:eastAsia="Consolas"/>
          <w:sz w:val="20"/>
        </w:rPr>
        <w:t>3        579756  ...G..........................T........A.....A..........C...  579697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197     CTGGACTGCCCAGCTCAGAGCCTCCTGGAGCTCGTGG  233</w:t>
      </w:r>
    </w:p>
    <w:p>
      <w:r>
        <w:rPr>
          <w:rFonts w:ascii="Consolas" w:hAnsi="Consolas" w:eastAsia="Consolas"/>
          <w:sz w:val="20"/>
        </w:rPr>
        <w:t>3        579696  ........T.........................C..  579660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471528415978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96.0    5e-18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AGCAGGTGACCAGGGTGGAGTCGCTGAGCCCAGAGCTGAGAGGGCAGTTGCAGGCCTTGC  60</w:t>
      </w:r>
    </w:p>
    <w:p>
      <w:r>
        <w:rPr>
          <w:rFonts w:ascii="Consolas" w:hAnsi="Consolas" w:eastAsia="Consolas"/>
          <w:sz w:val="20"/>
        </w:rPr>
        <w:t>3        579380  .............A.C...............................C..----------  579331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TGCTGCAGAGACCCCAGCATTACAACCAGACCACAGGCACCAGGCCCTGCTG  112</w:t>
      </w:r>
    </w:p>
    <w:p>
      <w:r>
        <w:rPr>
          <w:rFonts w:ascii="Consolas" w:hAnsi="Consolas" w:eastAsia="Consolas"/>
          <w:sz w:val="20"/>
        </w:rPr>
        <w:t>3        579330  ------.........CA..CCT..T..................C........  579285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196081578924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60.8    3e-08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       CTACTCATCCAAGAAAGGCTTCTGACAATGAGGAAGCCCCCCTGAGGGAACAG  56</w:t>
      </w:r>
    </w:p>
    <w:p>
      <w:r>
        <w:rPr>
          <w:rFonts w:ascii="Consolas" w:hAnsi="Consolas" w:eastAsia="Consolas"/>
          <w:sz w:val="20"/>
        </w:rPr>
        <w:t>3        578844  ..G...G.......G........T..G.G................A..G....  578792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65360829940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192     4e-47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       TCAGAACCCCCTGAGACAGAAGCTACCTCCAGGAGCTGAGGCAGGGACTGTGCTGGCAGG  62</w:t>
      </w:r>
    </w:p>
    <w:p>
      <w:r>
        <w:rPr>
          <w:rFonts w:ascii="Consolas" w:hAnsi="Consolas" w:eastAsia="Consolas"/>
          <w:sz w:val="20"/>
        </w:rPr>
        <w:t>3        578637  .........T..............C..A.....G.....A......G.............  578578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63      GGAGCTGGGCTTCCTGGCACAGCCACTGGGAGCCTTTGTTCGACTGCGGAACCCTGTGGT  122</w:t>
      </w:r>
    </w:p>
    <w:p>
      <w:r>
        <w:rPr>
          <w:rFonts w:ascii="Consolas" w:hAnsi="Consolas" w:eastAsia="Consolas"/>
          <w:sz w:val="20"/>
        </w:rPr>
        <w:t>3        578577  A.....C..........A.......G....G.T......G.........G.T..A.....  578518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123     ACTGGGGTCCCTTACTGAGGTGTCCCTCCCAAGCAG  158</w:t>
      </w:r>
    </w:p>
    <w:p>
      <w:r>
        <w:rPr>
          <w:rFonts w:ascii="Consolas" w:hAnsi="Consolas" w:eastAsia="Consolas"/>
          <w:sz w:val="20"/>
        </w:rPr>
        <w:t>3        578517  T......C..............C.......C.....  578482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298790977408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137724286047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208     4e-52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CAATTCCAGTGGTCAGTTCGTCGGGCCAGCAACCTTCATGACCTTCTGGCAGCCCTGGAT  60</w:t>
      </w:r>
    </w:p>
    <w:p>
      <w:r>
        <w:rPr>
          <w:rFonts w:ascii="Consolas" w:hAnsi="Consolas" w:eastAsia="Consolas"/>
          <w:sz w:val="20"/>
        </w:rPr>
        <w:t>3        577780  ....................GT......C....T..........................  577721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GCATTCCTAGAGGAGGTGACAGTGCTTCCCCCAGGTCGGTGGGACCCAACAGCCCGGATT  120</w:t>
      </w:r>
    </w:p>
    <w:p>
      <w:r>
        <w:rPr>
          <w:rFonts w:ascii="Consolas" w:hAnsi="Consolas" w:eastAsia="Consolas"/>
          <w:sz w:val="20"/>
        </w:rPr>
        <w:t>3        577720  ..T.......................C..T.T......A..............T.A....  577661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CCCCCGCCCAAATGTCTGCCATCTCAGCACAAAAG  155</w:t>
      </w:r>
    </w:p>
    <w:p>
      <w:r>
        <w:rPr>
          <w:rFonts w:ascii="Consolas" w:hAnsi="Consolas" w:eastAsia="Consolas"/>
          <w:sz w:val="20"/>
        </w:rPr>
        <w:t>3        577660  A.......T...........T...G..A.......  577626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291788063875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203084492457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209     5e-52</w:t>
      </w:r>
    </w:p>
    <w:p>
      <w:r>
        <w:rPr>
          <w:rFonts w:ascii="Consolas" w:hAnsi="Consolas" w:eastAsia="Consolas"/>
          <w:sz w:val="20"/>
        </w:rPr>
        <w:t>NW_020838003.1 Sagmatias obliquidens isolate GAN/ISIS:26980383/99...  78.8    6e-13</w:t>
      </w:r>
    </w:p>
    <w:p>
      <w:r>
        <w:rPr>
          <w:rFonts w:ascii="Consolas" w:hAnsi="Consolas" w:eastAsia="Consolas"/>
          <w:sz w:val="20"/>
        </w:rPr>
        <w:t>NW_020838072.1 Sagmatias obliquidens isolate GAN/ISIS:26980383/99...  67.1    4e-09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13      CCTTATCCAGGACGTGCGCAGGAAGGTCCCGTGGTACCCCAGCGATTTCTTGGACGCCCT  72</w:t>
      </w:r>
    </w:p>
    <w:p>
      <w:r>
        <w:rPr>
          <w:rFonts w:ascii="Consolas" w:hAnsi="Consolas" w:eastAsia="Consolas"/>
          <w:sz w:val="20"/>
        </w:rPr>
        <w:t>3        576976  ....G..............CA.....C.T............AA..C..............  576917</w:t>
      </w:r>
    </w:p>
    <w:p>
      <w:r>
        <w:rPr>
          <w:rFonts w:ascii="Consolas" w:hAnsi="Consolas" w:eastAsia="Consolas"/>
          <w:sz w:val="20"/>
        </w:rPr>
        <w:t>127      549798                     ......C.G..C....T...A..T..C....AC..T.G.T.  549758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73      GCATCTCCAGTGCTTCTCGGCCGTACTCTACATTTACCTGGCCACTGTCACTAATGCCAT  132</w:t>
      </w:r>
    </w:p>
    <w:p>
      <w:r>
        <w:rPr>
          <w:rFonts w:ascii="Consolas" w:hAnsi="Consolas" w:eastAsia="Consolas"/>
          <w:sz w:val="20"/>
        </w:rPr>
        <w:t>3        576916  .....C..................G................TT..C........C.....  576857</w:t>
      </w:r>
    </w:p>
    <w:p>
      <w:r>
        <w:rPr>
          <w:rFonts w:ascii="Consolas" w:hAnsi="Consolas" w:eastAsia="Consolas"/>
          <w:sz w:val="20"/>
        </w:rPr>
        <w:t>58       774885                           ....T......T.....A..A..A........T..  774919</w:t>
      </w:r>
    </w:p>
    <w:p>
      <w:r>
        <w:rPr>
          <w:rFonts w:ascii="Consolas" w:hAnsi="Consolas" w:eastAsia="Consolas"/>
          <w:sz w:val="20"/>
        </w:rPr>
        <w:t>127      549757  C..CA.T....C.A....T...A.C..A.T...C.....C.G.TGCA.T..C..C..A..  549698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133     CACTTTTGGGGGTCTGCTGGGAGATGCCACTGATGGTGCCCAG  175</w:t>
      </w:r>
    </w:p>
    <w:p>
      <w:r>
        <w:rPr>
          <w:rFonts w:ascii="Consolas" w:hAnsi="Consolas" w:eastAsia="Consolas"/>
          <w:sz w:val="20"/>
        </w:rPr>
        <w:t>3        576856  ......C.................A.....C..C.....T...  576814</w:t>
      </w:r>
    </w:p>
    <w:p>
      <w:r>
        <w:rPr>
          <w:rFonts w:ascii="Consolas" w:hAnsi="Consolas" w:eastAsia="Consolas"/>
          <w:sz w:val="20"/>
        </w:rPr>
        <w:t>58       774920  .........A..A.....T..G...........            774952</w:t>
      </w:r>
    </w:p>
    <w:p>
      <w:r>
        <w:rPr>
          <w:rFonts w:ascii="Consolas" w:hAnsi="Consolas" w:eastAsia="Consolas"/>
          <w:sz w:val="20"/>
        </w:rPr>
        <w:t>127      549697  ...C.....T..G..T.....G...........            549665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338474154095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175     8e-42</w:t>
      </w:r>
    </w:p>
    <w:p>
      <w:r>
        <w:rPr>
          <w:rFonts w:ascii="Consolas" w:hAnsi="Consolas" w:eastAsia="Consolas"/>
          <w:sz w:val="20"/>
        </w:rPr>
        <w:t>NW_020838003.1 Sagmatias obliquidens isolate GAN/ISIS:26980383/99...  96.9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GGAGTGCTGGAAAGTTTCCTGGGCACAGCAGTGGCTGGAGCTGCCTTCTGCCTGATGGCA  60</w:t>
      </w:r>
    </w:p>
    <w:p>
      <w:r>
        <w:rPr>
          <w:rFonts w:ascii="Consolas" w:hAnsi="Consolas" w:eastAsia="Consolas"/>
          <w:sz w:val="20"/>
        </w:rPr>
        <w:t>3         576639  ..G...........C....C......G...C..A.........................C  576580</w:t>
      </w:r>
    </w:p>
    <w:p>
      <w:r>
        <w:rPr>
          <w:rFonts w:ascii="Consolas" w:hAnsi="Consolas" w:eastAsia="Consolas"/>
          <w:sz w:val="20"/>
        </w:rPr>
        <w:t>58        794514  ..C...T....G..............C..T..CT.......C.T...T.....CT.C..T  794573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GGCCAGCCCCTCACCATTCTGAGCAGCACGGGGCCAGTGCTGGTCTTTGAGCGCCTGCTC  120</w:t>
      </w:r>
    </w:p>
    <w:p>
      <w:r>
        <w:rPr>
          <w:rFonts w:ascii="Consolas" w:hAnsi="Consolas" w:eastAsia="Consolas"/>
          <w:sz w:val="20"/>
        </w:rPr>
        <w:t>3         576579  A................C..C........C...........A........A.A.......  576520</w:t>
      </w:r>
    </w:p>
    <w:p>
      <w:r>
        <w:rPr>
          <w:rFonts w:ascii="Consolas" w:hAnsi="Consolas" w:eastAsia="Consolas"/>
          <w:sz w:val="20"/>
        </w:rPr>
        <w:t>58        794574  ..T..A..A.....T...T..........A..A..T..T..A..T......A.G..T..A  794633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TTCTCTTTCAGCAG  134</w:t>
      </w:r>
    </w:p>
    <w:p>
      <w:r>
        <w:rPr>
          <w:rFonts w:ascii="Consolas" w:hAnsi="Consolas" w:eastAsia="Consolas"/>
          <w:sz w:val="20"/>
        </w:rPr>
        <w:t>3         576519  .....C........  576506</w:t>
      </w:r>
    </w:p>
    <w:p>
      <w:r>
        <w:rPr>
          <w:rFonts w:ascii="Consolas" w:hAnsi="Consolas" w:eastAsia="Consolas"/>
          <w:sz w:val="20"/>
        </w:rPr>
        <w:t>58        794634  ..TAA........   794646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242767669144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318     6e-85</w:t>
      </w:r>
    </w:p>
    <w:p>
      <w:r>
        <w:rPr>
          <w:rFonts w:ascii="Consolas" w:hAnsi="Consolas" w:eastAsia="Consolas"/>
          <w:sz w:val="20"/>
        </w:rPr>
        <w:t>NW_020838072.1 Sagmatias obliquidens isolate GAN/ISIS:26980383/99...  91.5    2e-16</w:t>
      </w:r>
    </w:p>
    <w:p>
      <w:r>
        <w:rPr>
          <w:rFonts w:ascii="Consolas" w:hAnsi="Consolas" w:eastAsia="Consolas"/>
          <w:sz w:val="20"/>
        </w:rPr>
        <w:t>NW_020838003.1 Sagmatias obliquidens isolate GAN/ISIS:26980383/99...  79.7    1e-12</w:t>
      </w:r>
    </w:p>
    <w:p>
      <w:r>
        <w:rPr>
          <w:rFonts w:ascii="Consolas" w:hAnsi="Consolas" w:eastAsia="Consolas"/>
          <w:sz w:val="20"/>
        </w:rPr>
        <w:t>NW_020838006.1 Sagmatias obliquidens isolate GAN/ISIS:26980383/99...  70.7    5e-10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AGATTACAGCCTGGACTACCTGCCCTTCCGCCTATGGGTGGGCATCTGGGTGGCTACCTT  60</w:t>
      </w:r>
    </w:p>
    <w:p>
      <w:r>
        <w:rPr>
          <w:rFonts w:ascii="Consolas" w:hAnsi="Consolas" w:eastAsia="Consolas"/>
          <w:sz w:val="20"/>
        </w:rPr>
        <w:t>3         576340  ....C.......................T....G....................C.....  576281</w:t>
      </w:r>
    </w:p>
    <w:p>
      <w:r>
        <w:rPr>
          <w:rFonts w:ascii="Consolas" w:hAnsi="Consolas" w:eastAsia="Consolas"/>
          <w:sz w:val="20"/>
        </w:rPr>
        <w:t>127       546984          ...........A..GAG........C...A.T...C.ACACTCA...GT.CA  546933</w:t>
      </w:r>
    </w:p>
    <w:p>
      <w:r>
        <w:rPr>
          <w:rFonts w:ascii="Consolas" w:hAnsi="Consolas" w:eastAsia="Consolas"/>
          <w:sz w:val="20"/>
        </w:rPr>
        <w:t>58        801369               ......T..GAG..T.....T...A.T...C.G...TCA..CTT.A.  801415</w:t>
      </w:r>
    </w:p>
    <w:p>
      <w:r>
        <w:rPr>
          <w:rFonts w:ascii="Consolas" w:hAnsi="Consolas" w:eastAsia="Consolas"/>
          <w:sz w:val="20"/>
        </w:rPr>
        <w:t>61        372080                                                           ...  372078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TTGCCTGGTGCTGGTGGCCACAGAGGCCAGTGTGCTGGTGCGCTACTTCACCCGCTTCAC  120</w:t>
      </w:r>
    </w:p>
    <w:p>
      <w:r>
        <w:rPr>
          <w:rFonts w:ascii="Consolas" w:hAnsi="Consolas" w:eastAsia="Consolas"/>
          <w:sz w:val="20"/>
        </w:rPr>
        <w:t>3         576280  C....................G........C.................T....A......  576221</w:t>
      </w:r>
    </w:p>
    <w:p>
      <w:r>
        <w:rPr>
          <w:rFonts w:ascii="Consolas" w:hAnsi="Consolas" w:eastAsia="Consolas"/>
          <w:sz w:val="20"/>
        </w:rPr>
        <w:t>127       546932  G.....TA.C..............T.....CT.TA.CA.CAAG..TA.............  546873</w:t>
      </w:r>
    </w:p>
    <w:p>
      <w:r>
        <w:rPr>
          <w:rFonts w:ascii="Consolas" w:hAnsi="Consolas" w:eastAsia="Consolas"/>
          <w:sz w:val="20"/>
        </w:rPr>
        <w:t>58        801416  G..T..CA.TT..........T..T.....CT.CT....T.AG........T........  801475</w:t>
      </w:r>
    </w:p>
    <w:p>
      <w:r>
        <w:rPr>
          <w:rFonts w:ascii="Consolas" w:hAnsi="Consolas" w:eastAsia="Consolas"/>
          <w:sz w:val="20"/>
        </w:rPr>
        <w:t>61        372077  G...A.T..TT....T..G.....T..A..CAGC..T...T.T...A.......G.....  372018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TGAGGAAGGTTTCTGTGCCCTCATCAGCCTCATCTTCATCTACGATGCTGTGGGCAAAAT  180</w:t>
      </w:r>
    </w:p>
    <w:p>
      <w:r>
        <w:rPr>
          <w:rFonts w:ascii="Consolas" w:hAnsi="Consolas" w:eastAsia="Consolas"/>
          <w:sz w:val="20"/>
        </w:rPr>
        <w:t>3         576220  C........C........T............G.......T..T.....CA..........  576161</w:t>
      </w:r>
    </w:p>
    <w:p>
      <w:r>
        <w:rPr>
          <w:rFonts w:ascii="Consolas" w:hAnsi="Consolas" w:eastAsia="Consolas"/>
          <w:sz w:val="20"/>
        </w:rPr>
        <w:t>127       546872  ......G..C....CCA..........TT.............T.....              546825</w:t>
      </w:r>
    </w:p>
    <w:p>
      <w:r>
        <w:rPr>
          <w:rFonts w:ascii="Consolas" w:hAnsi="Consolas" w:eastAsia="Consolas"/>
          <w:sz w:val="20"/>
        </w:rPr>
        <w:t>58        801476  ...A..G..C....C.T.T..G..T..TT.......T.....T......             801524</w:t>
      </w:r>
    </w:p>
    <w:p>
      <w:r>
        <w:rPr>
          <w:rFonts w:ascii="Consolas" w:hAnsi="Consolas" w:eastAsia="Consolas"/>
          <w:sz w:val="20"/>
        </w:rPr>
        <w:t>61        372017  ......G.C....GCA..T.....TT..A....A........T..G...T...         371965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181     GCTGAACTTGACCCATACCTATCCTATCCAGAAGCCTGGGTCCTCTGCCTACGGGTGCCT  240</w:t>
      </w:r>
    </w:p>
    <w:p>
      <w:r>
        <w:rPr>
          <w:rFonts w:ascii="Consolas" w:hAnsi="Consolas" w:eastAsia="Consolas"/>
          <w:sz w:val="20"/>
        </w:rPr>
        <w:t>3         576160  .....C..........G.......C.......GA.....C..TC.......T..------  576107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241     CTGCCAATACCCAGGCCCAGGAG  263</w:t>
      </w:r>
    </w:p>
    <w:p>
      <w:r>
        <w:rPr>
          <w:rFonts w:ascii="Consolas" w:hAnsi="Consolas" w:eastAsia="Consolas"/>
          <w:sz w:val="20"/>
        </w:rPr>
        <w:t>3         576106  ......G...A...A........  576084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541557388648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62.6    1e-08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GAAATGAGTCTCAATGGATAAGGACAAGGCCAAAAGACAGAGACGACAT  49</w:t>
      </w:r>
    </w:p>
    <w:p>
      <w:r>
        <w:rPr>
          <w:rFonts w:ascii="Consolas" w:hAnsi="Consolas" w:eastAsia="Consolas"/>
          <w:sz w:val="20"/>
        </w:rPr>
        <w:t>3         574811  .............G....C...C....A...............T..T..  574763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72363776005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249     6e-64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GACTTAGGCCTGATCAATGCATCCTTGCTGCCGCCACCTGAGTGCACCCGGCAGGGAGGC  60</w:t>
      </w:r>
    </w:p>
    <w:p>
      <w:r>
        <w:rPr>
          <w:rFonts w:ascii="Consolas" w:hAnsi="Consolas" w:eastAsia="Consolas"/>
          <w:sz w:val="20"/>
        </w:rPr>
        <w:t>3         574540  ...C........G.................T.C...........TG..............  574481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CACCCTCGTGGCCCTGGCTGTCATACAGTCCCAGACATTGccttcttctcccttctcctc  120</w:t>
      </w:r>
    </w:p>
    <w:p>
      <w:r>
        <w:rPr>
          <w:rFonts w:ascii="Consolas" w:hAnsi="Consolas" w:eastAsia="Consolas"/>
          <w:sz w:val="20"/>
        </w:rPr>
        <w:t>3         574480  ..T....A...G.......................................A.....T..  574421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ttccttacttctttcttcttTGCTATGGCCCTCAAGTGTGTAAAGACCAGCCGCTTCTTC  180</w:t>
      </w:r>
    </w:p>
    <w:p>
      <w:r>
        <w:rPr>
          <w:rFonts w:ascii="Consolas" w:hAnsi="Consolas" w:eastAsia="Consolas"/>
          <w:sz w:val="20"/>
        </w:rPr>
        <w:t>3         574420  ...G.......C...C.......C............CAC............T........  574361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181     CCCTC  185</w:t>
      </w:r>
    </w:p>
    <w:p>
      <w:r>
        <w:rPr>
          <w:rFonts w:ascii="Consolas" w:hAnsi="Consolas" w:eastAsia="Consolas"/>
          <w:sz w:val="20"/>
        </w:rPr>
        <w:t>3         574360  .....  574356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371154417249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134     5e-30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GTGCGCAAAGGGCTCAGCGACTTCTCCTCAGTCCTGGCCATCCTGCTCGGCTGTGGCCTT  60</w:t>
      </w:r>
    </w:p>
    <w:p>
      <w:r>
        <w:rPr>
          <w:rFonts w:ascii="Consolas" w:hAnsi="Consolas" w:eastAsia="Consolas"/>
          <w:sz w:val="20"/>
        </w:rPr>
        <w:t>3         574226  ...T....GAT...GG.T.......T.....................G...........C  574167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GATGCTTTCCTGGGCCTAGCCACACCAAAGCTCATGGTACCCAGAGAGTTCAAG  114</w:t>
      </w:r>
    </w:p>
    <w:p>
      <w:r>
        <w:rPr>
          <w:rFonts w:ascii="Consolas" w:hAnsi="Consolas" w:eastAsia="Consolas"/>
          <w:sz w:val="20"/>
        </w:rPr>
        <w:t>3         574166  .....C............C....G..G.......C...C...............  574113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196081578924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217     9e-55</w:t>
      </w:r>
    </w:p>
    <w:p>
      <w:r>
        <w:rPr>
          <w:rFonts w:ascii="Consolas" w:hAnsi="Consolas" w:eastAsia="Consolas"/>
          <w:sz w:val="20"/>
        </w:rPr>
        <w:t>NW_020838072.1 Sagmatias obliquidens isolate GAN/ISIS:26980383/99...  90.6    3e-16</w:t>
      </w:r>
    </w:p>
    <w:p>
      <w:r>
        <w:rPr>
          <w:rFonts w:ascii="Consolas" w:hAnsi="Consolas" w:eastAsia="Consolas"/>
          <w:sz w:val="20"/>
        </w:rPr>
        <w:t>NW_020838003.1 Sagmatias obliquidens isolate GAN/ISIS:26980383/99...  71.6    9e-11</w:t>
      </w:r>
    </w:p>
    <w:p>
      <w:r>
        <w:rPr>
          <w:rFonts w:ascii="Consolas" w:hAnsi="Consolas" w:eastAsia="Consolas"/>
          <w:sz w:val="20"/>
        </w:rPr>
        <w:t>NW_020837946.1 Sagmatias obliquidens isolate GAN/ISIS:26980383/99...  55.4    7e-06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CCCACACTCCCTGGGCGTGGCTGGCTGGTGTCACCTTTTGGAGCCAACCCCTGGTGGTGG  60</w:t>
      </w:r>
    </w:p>
    <w:p>
      <w:r>
        <w:rPr>
          <w:rFonts w:ascii="Consolas" w:hAnsi="Consolas" w:eastAsia="Consolas"/>
          <w:sz w:val="20"/>
        </w:rPr>
        <w:t>3         572897    ........A.....A.A.........A....T.........................CT.  572838</w:t>
      </w:r>
    </w:p>
    <w:p>
      <w:r>
        <w:rPr>
          <w:rFonts w:ascii="Consolas" w:hAnsi="Consolas" w:eastAsia="Consolas"/>
          <w:sz w:val="20"/>
        </w:rPr>
        <w:t>127       534910    .....G.GG....AT..A......T.C...G.C..C.....GAAG.....A......---  534854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exon_15]</w:t>
      </w:r>
    </w:p>
    <w:p>
      <w:r>
        <w:rPr>
          <w:rFonts w:ascii="Consolas" w:hAnsi="Consolas" w:eastAsia="Consolas"/>
          <w:sz w:val="20"/>
        </w:rPr>
        <w:t>58        841410                   ..A..T...T.T..TC....A.......GA............GT.  841454</w:t>
      </w:r>
    </w:p>
    <w:p>
      <w:r>
        <w:rPr>
          <w:rFonts w:ascii="Consolas" w:hAnsi="Consolas" w:eastAsia="Consolas"/>
          <w:sz w:val="20"/>
        </w:rPr>
        <w:t>1         69365165                 .........T.TA.TA.......A..CC.A..T..A......AC-  69365122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AGTG-TGGCAGCT--GC--CCTGCCTGCCCTGCTGCTGT-CTATCCTCATCTTCATGGAC  114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exon_15]</w:t>
      </w:r>
    </w:p>
    <w:p>
      <w:r>
        <w:rPr>
          <w:rFonts w:ascii="Consolas" w:hAnsi="Consolas" w:eastAsia="Consolas"/>
          <w:sz w:val="20"/>
        </w:rPr>
        <w:t>3         572837    ....-.......C--..--...............AT...-....................  572784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exon_15]</w:t>
      </w:r>
    </w:p>
    <w:p>
      <w:r>
        <w:rPr>
          <w:rFonts w:ascii="Consolas" w:hAnsi="Consolas" w:eastAsia="Consolas"/>
          <w:sz w:val="20"/>
        </w:rPr>
        <w:t>127       534853    -...-.AC.T.G.AA..AT......C.........G..A-.C.....G............  534797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exon_15]</w:t>
      </w:r>
    </w:p>
    <w:p>
      <w:r>
        <w:rPr>
          <w:rFonts w:ascii="Consolas" w:hAnsi="Consolas" w:eastAsia="Consolas"/>
          <w:sz w:val="20"/>
        </w:rPr>
        <w:t>58        841455    TACC-.T......--..--TA.A.....TT..T..G.CA-.C..T.....T.........  841508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exon_15]</w:t>
      </w:r>
    </w:p>
    <w:p>
      <w:r>
        <w:rPr>
          <w:rFonts w:ascii="Consolas" w:hAnsi="Consolas" w:eastAsia="Consolas"/>
          <w:sz w:val="20"/>
        </w:rPr>
        <w:t>1         69365121  ...AA.A..T...--.T--TA.T..A..TT.A..T-...A....T..A..T..T......  69365067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115       CAACAGATCACAGCAGTCATCCTCAACCGCATGGAATACAGACTGC  160</w:t>
      </w:r>
    </w:p>
    <w:p>
      <w:r>
        <w:rPr>
          <w:rFonts w:ascii="Consolas" w:hAnsi="Consolas" w:eastAsia="Consolas"/>
          <w:sz w:val="20"/>
        </w:rPr>
        <w:t>3         572783    ..G..........GG................CC.....T.......  572738</w:t>
      </w:r>
    </w:p>
    <w:p>
      <w:r>
        <w:rPr>
          <w:rFonts w:ascii="Consolas" w:hAnsi="Consolas" w:eastAsia="Consolas"/>
          <w:sz w:val="20"/>
        </w:rPr>
        <w:t>127       534796    ..G........G..C.....AG.......G.A...             534762</w:t>
      </w:r>
    </w:p>
    <w:p>
      <w:r>
        <w:rPr>
          <w:rFonts w:ascii="Consolas" w:hAnsi="Consolas" w:eastAsia="Consolas"/>
          <w:sz w:val="20"/>
        </w:rPr>
        <w:t>58        841509    ..G..A........T..G..                            841528</w:t>
      </w:r>
    </w:p>
    <w:p>
      <w:r>
        <w:rPr>
          <w:rFonts w:ascii="Consolas" w:hAnsi="Consolas" w:eastAsia="Consolas"/>
          <w:sz w:val="20"/>
        </w:rPr>
        <w:t>1         69365066  ........T.....C......A.....                     69365040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308128195452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238     1e-60</w:t>
      </w:r>
    </w:p>
    <w:p>
      <w:r>
        <w:rPr>
          <w:rFonts w:ascii="Consolas" w:hAnsi="Consolas" w:eastAsia="Consolas"/>
          <w:sz w:val="20"/>
        </w:rPr>
        <w:t>NW_020838072.1 Sagmatias obliquidens isolate GAN/ISIS:26980383/99...  79.7    6e-13</w:t>
      </w:r>
    </w:p>
    <w:p>
      <w:r>
        <w:rPr>
          <w:rFonts w:ascii="Consolas" w:hAnsi="Consolas" w:eastAsia="Consolas"/>
          <w:sz w:val="20"/>
        </w:rPr>
        <w:t>NW_020838003.1 Sagmatias obliquidens isolate GAN/ISIS:26980383/99...  59.9    6e-07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AAGGGAGCTGGCTTCCACCTGGACCTCTTCTGTGTGGCTGTGCTGATGCTACTCACATCA  60</w:t>
      </w:r>
    </w:p>
    <w:p>
      <w:r>
        <w:rPr>
          <w:rFonts w:ascii="Consolas" w:hAnsi="Consolas" w:eastAsia="Consolas"/>
          <w:sz w:val="20"/>
        </w:rPr>
        <w:t>3         572589  .....G.....................C........T.C...........G..T......  572530</w:t>
      </w:r>
    </w:p>
    <w:p>
      <w:r>
        <w:rPr>
          <w:rFonts w:ascii="Consolas" w:hAnsi="Consolas" w:eastAsia="Consolas"/>
          <w:sz w:val="20"/>
        </w:rPr>
        <w:t>127       533940  ....CT.......A...T........G.....G....GCA.C..C...GCT...TGC..C  533881</w:t>
      </w:r>
    </w:p>
    <w:p>
      <w:r>
        <w:rPr>
          <w:rFonts w:ascii="Consolas" w:hAnsi="Consolas" w:eastAsia="Consolas"/>
          <w:sz w:val="20"/>
        </w:rPr>
        <w:t>58        856045  ..A........A.AT........T.....T..G.....CA.C..C...G.GG.GTGC..C  856104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GCGCTTGGACTGCCTTGGTATGTCTCAGCCACTGTCATCTCCCTGGCTCACATGGACAGT  120</w:t>
      </w:r>
    </w:p>
    <w:p>
      <w:r>
        <w:rPr>
          <w:rFonts w:ascii="Consolas" w:hAnsi="Consolas" w:eastAsia="Consolas"/>
          <w:sz w:val="20"/>
        </w:rPr>
        <w:t>3         572529  ..T.....G.....C................................C............  572470</w:t>
      </w:r>
    </w:p>
    <w:p>
      <w:r>
        <w:rPr>
          <w:rFonts w:ascii="Consolas" w:hAnsi="Consolas" w:eastAsia="Consolas"/>
          <w:sz w:val="20"/>
        </w:rPr>
        <w:t>127       533880  TTCA.G..G..C..C.....C..GG.T.....G.........A.C..C.....C.....C  533821</w:t>
      </w:r>
    </w:p>
    <w:p>
      <w:r>
        <w:rPr>
          <w:rFonts w:ascii="Consolas" w:hAnsi="Consolas" w:eastAsia="Consolas"/>
          <w:sz w:val="20"/>
        </w:rPr>
        <w:t>58        856105  TTCA.G.CC..T..A.....C..GG.T..T............A.T........C......  856164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CTTCGGAGAGAGAGCAGAG-CCTGTGCCCCCGGGGAGCGCCCCAACTTCCTGGGTATCAG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3         572469  ...T.......A.......-......T...A......GCT....G.........C.....  572411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  <w:t>127       533820  ..CAA..TG....-.G...A..A.C.............AG..GC.G........GG....  533762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  <w:t>58        856165  T.GAA..TG....-.....A.T.C...A..T..A..A.AA..A..A.....A..        856217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347811372139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86.0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2       GAACAGAGGCTGACAGGCCTGGTGGTGTTCATCCTTACAGGAGCCTCCATCTTCCTGGCA  61</w:t>
      </w:r>
    </w:p>
    <w:p>
      <w:r>
        <w:rPr>
          <w:rFonts w:ascii="Consolas" w:hAnsi="Consolas" w:eastAsia="Consolas"/>
          <w:sz w:val="20"/>
        </w:rPr>
        <w:t>3         571466  ..G.......C...G.......C............C...A..AT................  571407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62      CCTGTGCTCAAG  73</w:t>
      </w:r>
    </w:p>
    <w:p>
      <w:r>
        <w:rPr>
          <w:rFonts w:ascii="Consolas" w:hAnsi="Consolas" w:eastAsia="Consolas"/>
          <w:sz w:val="20"/>
        </w:rPr>
        <w:t>3         571406  ...A.A......  571395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102709637052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85.1    4e-15</w:t>
      </w:r>
    </w:p>
    <w:p>
      <w:r>
        <w:rPr>
          <w:rFonts w:ascii="Consolas" w:hAnsi="Consolas" w:eastAsia="Consolas"/>
          <w:sz w:val="20"/>
        </w:rPr>
        <w:t>NW_020838003.1 Sagmatias obliquidens isolate GAN/ISIS:26980383/99...  66.2    1e-09</w:t>
      </w:r>
    </w:p>
    <w:p>
      <w:r>
        <w:rPr>
          <w:rFonts w:ascii="Consolas" w:hAnsi="Consolas" w:eastAsia="Consolas"/>
          <w:sz w:val="20"/>
        </w:rPr>
        <w:t>NW_020838006.1 Sagmatias obliquidens isolate GAN/ISIS:26980383/99...  50.0    8e-05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TTCATTCCAATGCCTGTGCTCTATGGCATCTTCCTGTATATGGGGGTGGCAGCGCTCAGC  60</w:t>
      </w:r>
    </w:p>
    <w:p>
      <w:r>
        <w:rPr>
          <w:rFonts w:ascii="Consolas" w:hAnsi="Consolas" w:eastAsia="Consolas"/>
          <w:sz w:val="20"/>
        </w:rPr>
        <w:t>3         569523  .....C.........C...................A..C.........A....AA.T...  569464</w:t>
      </w:r>
    </w:p>
    <w:p>
      <w:r>
        <w:rPr>
          <w:rFonts w:ascii="Consolas" w:hAnsi="Consolas" w:eastAsia="Consolas"/>
          <w:sz w:val="20"/>
        </w:rPr>
        <w:t>58        865339  ..T.....C........A.........G.G.................A...           865389</w:t>
      </w:r>
    </w:p>
    <w:p>
      <w:r>
        <w:rPr>
          <w:rFonts w:ascii="Consolas" w:hAnsi="Consolas" w:eastAsia="Consolas"/>
          <w:sz w:val="20"/>
        </w:rPr>
        <w:t>61        359232  ..T..............T..G.....TG.T.....T........A..               359186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AGCATTCAG  69</w:t>
      </w:r>
    </w:p>
    <w:p>
      <w:r>
        <w:rPr>
          <w:rFonts w:ascii="Consolas" w:hAnsi="Consolas" w:eastAsia="Consolas"/>
          <w:sz w:val="20"/>
        </w:rPr>
        <w:t>3         569463  .....C...  569455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93372397320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238     1e-60</w:t>
      </w:r>
    </w:p>
    <w:p>
      <w:r>
        <w:rPr>
          <w:rFonts w:ascii="Consolas" w:hAnsi="Consolas" w:eastAsia="Consolas"/>
          <w:sz w:val="20"/>
        </w:rPr>
        <w:t>NW_020838006.1 Sagmatias obliquidens isolate GAN/ISIS:26980383/99...  60.8    2e-07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TTCACTAATAGGGTGAAGCTGTTGTTGATGCCAGCAAAACACCAGCCAGACCTGCTACTC  60</w:t>
      </w:r>
    </w:p>
    <w:p>
      <w:r>
        <w:rPr>
          <w:rFonts w:ascii="Consolas" w:hAnsi="Consolas" w:eastAsia="Consolas"/>
          <w:sz w:val="20"/>
        </w:rPr>
        <w:t>3         569195  .....G..G......C....A..A..............G........G.....T..G...  569136</w:t>
      </w:r>
    </w:p>
    <w:p>
      <w:r>
        <w:rPr>
          <w:rFonts w:ascii="Consolas" w:hAnsi="Consolas" w:eastAsia="Consolas"/>
          <w:sz w:val="20"/>
        </w:rPr>
        <w:t>61        357746                             .....T..T..G........C......A.TTA.  357714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TTGCGGCATGTGCCTCTGACCAGGGTCCACCTCTTCACAGCCATCCAGCTTGCCTGTCTG  120</w:t>
      </w:r>
    </w:p>
    <w:p>
      <w:r>
        <w:rPr>
          <w:rFonts w:ascii="Consolas" w:hAnsi="Consolas" w:eastAsia="Consolas"/>
          <w:sz w:val="20"/>
        </w:rPr>
        <w:t>3         569135  ...................GG........GT................A........C...  569076</w:t>
      </w:r>
    </w:p>
    <w:p>
      <w:r>
        <w:rPr>
          <w:rFonts w:ascii="Consolas" w:hAnsi="Consolas" w:eastAsia="Consolas"/>
          <w:sz w:val="20"/>
        </w:rPr>
        <w:t>61        357713  C.C..CT.C.....C..CTGG.A.......G.........T.G.......CA........  357654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121     GGGCTGCTTTGGATAATCAAGTCTACCCCTGCAGCCATCATCTTCCCCCTCATG  174</w:t>
      </w:r>
    </w:p>
    <w:p>
      <w:r>
        <w:rPr>
          <w:rFonts w:ascii="Consolas" w:hAnsi="Consolas" w:eastAsia="Consolas"/>
          <w:sz w:val="20"/>
        </w:rPr>
        <w:t>3         569075  ..T...........................................T.......  569022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336139849584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208     4e-52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TTGCTGGGCCTTGTGGGGGTCCGAAAGGCCCTGGAGAGGGTCTTCTCACCACAGGAACTC  60</w:t>
      </w:r>
    </w:p>
    <w:p>
      <w:r>
        <w:rPr>
          <w:rFonts w:ascii="Consolas" w:hAnsi="Consolas" w:eastAsia="Consolas"/>
          <w:sz w:val="20"/>
        </w:rPr>
        <w:t>3         568616  .....A.A...G..............A..AT.....T..................C....  568557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CTCTGGCTGGATGAGCTGATGCCAGAGGAGGAGAGAAGCATCCCTGAGAAGGGGCTGGAG  120</w:t>
      </w:r>
    </w:p>
    <w:p>
      <w:r>
        <w:rPr>
          <w:rFonts w:ascii="Consolas" w:hAnsi="Consolas" w:eastAsia="Consolas"/>
          <w:sz w:val="20"/>
        </w:rPr>
        <w:t>3         568556  ................C.......---...............A.................  568500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CCAGAACACTCATTCAGTGGAAGTGACAGTGAAGAT  156</w:t>
      </w:r>
    </w:p>
    <w:p>
      <w:r>
        <w:rPr>
          <w:rFonts w:ascii="Consolas" w:hAnsi="Consolas" w:eastAsia="Consolas"/>
          <w:sz w:val="20"/>
        </w:rPr>
        <w:t>3         568499  .....GT.....................A.......  568464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294122368386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92.4    5e-17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TCAGAGCTGATGTATCAGCCAAAGGCTCCAGAAATCAACATTTCTGTGAATTAGCTGG  58</w:t>
      </w:r>
    </w:p>
    <w:p>
      <w:r>
        <w:rPr>
          <w:rFonts w:ascii="Consolas" w:hAnsi="Consolas" w:eastAsia="Consolas"/>
          <w:sz w:val="20"/>
        </w:rPr>
        <w:t>3         568120  .....................T.......G...........C................  568063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163401695310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306     6e-81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       TTCACAGGTGCTTACTCAGGAAGTCAGGACATTTTTGGCCTTTGGCTTAACTTCCAGATG  60</w:t>
      </w:r>
    </w:p>
    <w:p>
      <w:r>
        <w:rPr>
          <w:rFonts w:ascii="Consolas" w:hAnsi="Consolas" w:eastAsia="Consolas"/>
          <w:sz w:val="20"/>
        </w:rPr>
        <w:t>3         566993  .........AT......................G..................G.......  566934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61      CTCAGTCGGC---------------TTGGGGAAGGACTGAAGGGCAGCT-GCCAAGACCT  104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insertion / frameshift / exon_22]</w:t>
      </w:r>
    </w:p>
    <w:p>
      <w:r>
        <w:rPr>
          <w:rFonts w:ascii="Consolas" w:hAnsi="Consolas" w:eastAsia="Consolas"/>
          <w:sz w:val="20"/>
        </w:rPr>
        <w:t>3         566933  ..........TGGGAACCTGGAACG......C.......G.A.......G..........  566874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105     CAGTTAC-CTCCTGACCTGAGGGTGGAGAGTGGCAGGAAGCAAGCATGTTTGCTGTGCAC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exon_22]</w:t>
      </w:r>
    </w:p>
    <w:p>
      <w:r>
        <w:rPr>
          <w:rFonts w:ascii="Consolas" w:hAnsi="Consolas" w:eastAsia="Consolas"/>
          <w:sz w:val="20"/>
        </w:rPr>
        <w:t>3         566873  ..T.C..T.......G.C.G.........A.......GGA......G.......T..TGG  566814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164     TTAGGAAAGGCTGGTGAGCCAGAGGGACTGATCAGGCCCCATTCACTCTCTA---CTCAT  220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exon_22]</w:t>
      </w:r>
    </w:p>
    <w:p>
      <w:r>
        <w:rPr>
          <w:rFonts w:ascii="Consolas" w:hAnsi="Consolas" w:eastAsia="Consolas"/>
          <w:sz w:val="20"/>
        </w:rPr>
        <w:t>3         566813  ..G......T.....A...............C...A.............T..CAC.C...  566754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221     TAAAAGGTCCTGAGCCACGAAGCGCTTCCCATTTTGAACTTTCTGTCCTCACAGATTCTG  280</w:t>
      </w:r>
    </w:p>
    <w:p>
      <w:r>
        <w:rPr>
          <w:rFonts w:ascii="Consolas" w:hAnsi="Consolas" w:eastAsia="Consolas"/>
          <w:sz w:val="20"/>
        </w:rPr>
        <w:t>3         566753  .G..G.AA...A..T.TA.C...C..............AC.............A.....C  566694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281     TTTGACAGAATCTAAGGGCCATCAGGGAACTCTTTTCATCTTGCAAA---GAGAAAAAGC  337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exon_22]</w:t>
      </w:r>
    </w:p>
    <w:p>
      <w:r>
        <w:rPr>
          <w:rFonts w:ascii="Consolas" w:hAnsi="Consolas" w:eastAsia="Consolas"/>
          <w:sz w:val="20"/>
        </w:rPr>
        <w:t>3         566693  ...TGT.C.G..AGG.T.TTG.................GT.......AGG..A......T  566634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338     CAGTCTTTCCAGAATAAATATTCATCTGTTTGAAA  372</w:t>
      </w:r>
    </w:p>
    <w:p>
      <w:r>
        <w:rPr>
          <w:rFonts w:ascii="Consolas" w:hAnsi="Consolas" w:eastAsia="Consolas"/>
          <w:sz w:val="20"/>
        </w:rPr>
        <w:t>3         566633  .CC...........-..G....TC...A...T...  566600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795995989349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