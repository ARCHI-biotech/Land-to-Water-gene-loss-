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320     1e-85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3        580389  .............A......................A..............A.......A  580330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3        580329  ....................................C....C....C.....AC.....C  580270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3        580269  ...............G..................CT..................C.....  580210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GGCTGGCCCCAAGCGCTGGAGTGGAGAGAGACAGGCA  217</w:t>
      </w:r>
    </w:p>
    <w:p>
      <w:r>
        <w:rPr>
          <w:rFonts w:ascii="Consolas" w:hAnsi="Consolas" w:eastAsia="Consolas"/>
          <w:sz w:val="20"/>
        </w:rPr>
        <w:t>3        580209  ...........G..A......................  580173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434179630554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339     6e-91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3        579891  .........TG........A..........G.....G.C..T........T.........  579832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3        579831  .....C...........C..........................................  579772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3        579771  ........--.........C...........................T....C...A...  579714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CCAAGGGCCTTGTCCTGCTGGACTGTCCAGCTCAGAGTCTCCTGGAGCTCGTGG  234</w:t>
      </w:r>
    </w:p>
    <w:p>
      <w:r>
        <w:rPr>
          <w:rFonts w:ascii="Consolas" w:hAnsi="Consolas" w:eastAsia="Consolas"/>
          <w:sz w:val="20"/>
        </w:rPr>
        <w:t>3        579713  .....................................C.............C..  579660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473862715067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3        579380  ...............C...G..G...................G........---------  579330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TGCTGCAGAGACCCCAGCACCTCATCCAGACCACAGGCACCAGCCCCTGC  110</w:t>
      </w:r>
    </w:p>
    <w:p>
      <w:r>
        <w:rPr>
          <w:rFonts w:ascii="Consolas" w:hAnsi="Consolas" w:eastAsia="Consolas"/>
          <w:sz w:val="20"/>
        </w:rPr>
        <w:t>3        579329  -------........CA.................................  579287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65360829940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3        578638  ............................A..................G....G.......  578579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3        578578  ....G..C..........A.......G.......C.............G...........  578519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TGCTGGGGCCCCTTACTGAGGTGCCCCTCCCCAGCAG  158</w:t>
      </w:r>
    </w:p>
    <w:p>
      <w:r>
        <w:rPr>
          <w:rFonts w:ascii="Consolas" w:hAnsi="Consolas" w:eastAsia="Consolas"/>
          <w:sz w:val="20"/>
        </w:rPr>
        <w:t>3        578518  .T...................................  578482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298790977408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578226  ............T.........C..T..C....A...A.G....C...............  578167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GGGCAGTGGCCATCCTCCTCAGTGACCCG  88</w:t>
      </w:r>
    </w:p>
    <w:p>
      <w:r>
        <w:rPr>
          <w:rFonts w:ascii="Consolas" w:hAnsi="Consolas" w:eastAsia="Consolas"/>
          <w:sz w:val="20"/>
        </w:rPr>
        <w:t>3        578166  A............................  578138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222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3        577780  .........T...........T......C....T.............G............  577721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3        577720  .......................G.......T...T...................A....  577661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CCCCCGCCTAAATGTCTGCCCTCTGAGCACAGAAG  155</w:t>
      </w:r>
    </w:p>
    <w:p>
      <w:r>
        <w:rPr>
          <w:rFonts w:ascii="Consolas" w:hAnsi="Consolas" w:eastAsia="Consolas"/>
          <w:sz w:val="20"/>
        </w:rPr>
        <w:t>3        577660  A...................T......A...A...  577626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3        577259  ................T.....C..A..A.T........C...C.....A...G......  577200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GCACAGGCGCGCTCGCGGGCCGCAGGCGGCCAGTCCGGAGTTGCGGCGGACCGGCAG  117</w:t>
      </w:r>
    </w:p>
    <w:p>
      <w:r>
        <w:rPr>
          <w:rFonts w:ascii="Consolas" w:hAnsi="Consolas" w:eastAsia="Consolas"/>
          <w:sz w:val="20"/>
        </w:rPr>
        <w:t>3        577199  .G......A..GC...........C.T......C.................T.....  577143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203084492457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259     3e-67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60.8    2e-07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3        576976  ....................A....................AA.......T.........  576917</w:t>
      </w:r>
    </w:p>
    <w:p>
      <w:r>
        <w:rPr>
          <w:rFonts w:ascii="Consolas" w:hAnsi="Consolas" w:eastAsia="Consolas"/>
          <w:sz w:val="20"/>
        </w:rPr>
        <w:t>127      549786                                 ....T...A..T.......AC..T.G.T.  549758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3        576916  ...T.....................................TT.................  576857</w:t>
      </w:r>
    </w:p>
    <w:p>
      <w:r>
        <w:rPr>
          <w:rFonts w:ascii="Consolas" w:hAnsi="Consolas" w:eastAsia="Consolas"/>
          <w:sz w:val="20"/>
        </w:rPr>
        <w:t>127      549757  C...ATT....C.A....T...A.C..A.T...C.....C.G.TG.A.T..C.....A..  549698</w:t>
      </w:r>
    </w:p>
    <w:p>
      <w:r>
        <w:rPr>
          <w:rFonts w:ascii="Consolas" w:hAnsi="Consolas" w:eastAsia="Consolas"/>
          <w:sz w:val="20"/>
        </w:rPr>
        <w:t>58       774885                           ....T......T.....A..A..A.....T..T..  774919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CACTTTCGGGGGTCTACTGGGAGAAGCCACCGACGGTGCTCAG  175</w:t>
      </w:r>
    </w:p>
    <w:p>
      <w:r>
        <w:rPr>
          <w:rFonts w:ascii="Consolas" w:hAnsi="Consolas" w:eastAsia="Consolas"/>
          <w:sz w:val="20"/>
        </w:rPr>
        <w:t>3        576856  ...............G...........................  576814</w:t>
      </w:r>
    </w:p>
    <w:p>
      <w:r>
        <w:rPr>
          <w:rFonts w:ascii="Consolas" w:hAnsi="Consolas" w:eastAsia="Consolas"/>
          <w:sz w:val="20"/>
        </w:rPr>
        <w:t>127      549697  ...C..T..T..G..T.....G..T.....T...           549664</w:t>
      </w:r>
    </w:p>
    <w:p>
      <w:r>
        <w:rPr>
          <w:rFonts w:ascii="Consolas" w:hAnsi="Consolas" w:eastAsia="Consolas"/>
          <w:sz w:val="20"/>
        </w:rPr>
        <w:t>58       774920  ......T..A..A..G..T..G..T.....T...           774953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197     7e-49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83.3    4e-14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62.6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3         576639   ...................C..........C..A.........C.........G......  576580</w:t>
      </w:r>
    </w:p>
    <w:p>
      <w:r>
        <w:rPr>
          <w:rFonts w:ascii="Consolas" w:hAnsi="Consolas" w:eastAsia="Consolas"/>
          <w:sz w:val="20"/>
        </w:rPr>
        <w:t>58        794514   ..C...T....G..T...........C..T..CT.......C.....T......T.C..T  794573</w:t>
      </w:r>
    </w:p>
    <w:p>
      <w:r>
        <w:rPr>
          <w:rFonts w:ascii="Consolas" w:hAnsi="Consolas" w:eastAsia="Consolas"/>
          <w:sz w:val="20"/>
        </w:rPr>
        <w:t>7         3479793                                                           ...  3479795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3         576579   A............................C...........A..C.......A.......  576520</w:t>
      </w:r>
    </w:p>
    <w:p>
      <w:r>
        <w:rPr>
          <w:rFonts w:ascii="Consolas" w:hAnsi="Consolas" w:eastAsia="Consolas"/>
          <w:sz w:val="20"/>
        </w:rPr>
        <w:t>58        794574   ..T..A..A.....T..TT.G........A..A..T..T..A..T.....GA.G..T..A  794633</w:t>
      </w:r>
    </w:p>
    <w:p>
      <w:r>
        <w:rPr>
          <w:rFonts w:ascii="Consolas" w:hAnsi="Consolas" w:eastAsia="Consolas"/>
          <w:sz w:val="20"/>
        </w:rPr>
        <w:t>7         3479796  ..A...G.T...........TG.A..T..............T.........           3479846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TTCTCCTTCAGCAG  134</w:t>
      </w:r>
    </w:p>
    <w:p>
      <w:r>
        <w:rPr>
          <w:rFonts w:ascii="Consolas" w:hAnsi="Consolas" w:eastAsia="Consolas"/>
          <w:sz w:val="20"/>
        </w:rPr>
        <w:t>3         576519   ..............  576506</w:t>
      </w:r>
    </w:p>
    <w:p>
      <w:r>
        <w:rPr>
          <w:rFonts w:ascii="Consolas" w:hAnsi="Consolas" w:eastAsia="Consolas"/>
          <w:sz w:val="20"/>
        </w:rPr>
        <w:t>58        794634   ..TAAT.......   794646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399     2e-109</w:t>
      </w:r>
    </w:p>
    <w:p>
      <w:r>
        <w:rPr>
          <w:rFonts w:ascii="Consolas" w:hAnsi="Consolas" w:eastAsia="Consolas"/>
          <w:sz w:val="20"/>
        </w:rPr>
        <w:t xml:space="preserve">NW_020838003.1 Sagmatias obliquidens isolate GAN/ISIS:26980383/99...  86.9    7e-15 </w:t>
      </w:r>
    </w:p>
    <w:p>
      <w:r>
        <w:rPr>
          <w:rFonts w:ascii="Consolas" w:hAnsi="Consolas" w:eastAsia="Consolas"/>
          <w:sz w:val="20"/>
        </w:rPr>
        <w:t xml:space="preserve">NW_020838072.1 Sagmatias obliquidens isolate GAN/ISIS:26980383/99...  85.1    2e-14 </w:t>
      </w:r>
    </w:p>
    <w:p>
      <w:r>
        <w:rPr>
          <w:rFonts w:ascii="Consolas" w:hAnsi="Consolas" w:eastAsia="Consolas"/>
          <w:sz w:val="20"/>
        </w:rPr>
        <w:t xml:space="preserve">NW_020838006.1 Sagmatias obliquidens isolate GAN/ISIS:26980383/99...  57.2    3e-06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AGATCACAGCCTGGACTACCTGCCCTTCCGCCTGTGGGTGGGCAT---CTGGG-TGGCCA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3         576340  ............................T................---.....-......  576285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58        801369               ......T..GAG..T.....T...A.T...C.---G...T-CA...T  801411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127       546984          ...........A..GAG........C...A.T...C.ACA..CA.C..T...  546933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57      CCTTTTGCCTGGTGCTGGTGGCCACGGAGGCCAGCGTGCTGGTGCGCTACTTTACCCGCT  116</w:t>
      </w:r>
    </w:p>
    <w:p>
      <w:r>
        <w:rPr>
          <w:rFonts w:ascii="Consolas" w:hAnsi="Consolas" w:eastAsia="Consolas"/>
          <w:sz w:val="20"/>
        </w:rPr>
        <w:t>3         576284  ....C....................................................A..  576225</w:t>
      </w:r>
    </w:p>
    <w:p>
      <w:r>
        <w:rPr>
          <w:rFonts w:ascii="Consolas" w:hAnsi="Consolas" w:eastAsia="Consolas"/>
          <w:sz w:val="20"/>
        </w:rPr>
        <w:t>58        801412  T.A.G..T..CA.TT..........T..T......T.CT....T.AG.....C..T....  801471</w:t>
      </w:r>
    </w:p>
    <w:p>
      <w:r>
        <w:rPr>
          <w:rFonts w:ascii="Consolas" w:hAnsi="Consolas" w:eastAsia="Consolas"/>
          <w:sz w:val="20"/>
        </w:rPr>
        <w:t>127       546932  G----.....TA.C...........A..T......T.TA.CA.CAAG..TA.C.......  546877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61        372080   ...G...A.T..TT....T..G..A..T..A...AGC..T...T.T...A.C.....G.  372022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TCACCGAGGAAGGCTTCTGTGCTCTCATCAGCCTCATCTTCATCTACGATGCCGTGGGCA  176</w:t>
      </w:r>
    </w:p>
    <w:p>
      <w:r>
        <w:rPr>
          <w:rFonts w:ascii="Consolas" w:hAnsi="Consolas" w:eastAsia="Consolas"/>
          <w:sz w:val="20"/>
        </w:rPr>
        <w:t>3         576224  ...................................G.......T..T......A......  576165</w:t>
      </w:r>
    </w:p>
    <w:p>
      <w:r>
        <w:rPr>
          <w:rFonts w:ascii="Consolas" w:hAnsi="Consolas" w:eastAsia="Consolas"/>
          <w:sz w:val="20"/>
        </w:rPr>
        <w:t>58        801472  ....T..A..G.......C.T....G..T..TT.......T.....T.....          801523</w:t>
      </w:r>
    </w:p>
    <w:p>
      <w:r>
        <w:rPr>
          <w:rFonts w:ascii="Consolas" w:hAnsi="Consolas" w:eastAsia="Consolas"/>
          <w:sz w:val="20"/>
        </w:rPr>
        <w:t>127       546876  ....T.....G.......CCA.C........TT.............T......         546824</w:t>
      </w:r>
    </w:p>
    <w:p>
      <w:r>
        <w:rPr>
          <w:rFonts w:ascii="Consolas" w:hAnsi="Consolas" w:eastAsia="Consolas"/>
          <w:sz w:val="20"/>
        </w:rPr>
        <w:t>61        372021  ....T.....G.CT...GCA........TT..A....A........T..G..          371970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177     AAATGCTGACCTTGACCCATGCCTATCCCATCCAGAGACCTGGCTCTCCCACCTATGGCT  236</w:t>
      </w:r>
    </w:p>
    <w:p>
      <w:r>
        <w:rPr>
          <w:rFonts w:ascii="Consolas" w:hAnsi="Consolas" w:eastAsia="Consolas"/>
          <w:sz w:val="20"/>
        </w:rPr>
        <w:t>3         576164  .................................................TG.........  576105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237     GCCTCTGTCAGTACCCAGACCCGGGAG  263</w:t>
      </w:r>
    </w:p>
    <w:p>
      <w:r>
        <w:rPr>
          <w:rFonts w:ascii="Consolas" w:hAnsi="Consolas" w:eastAsia="Consolas"/>
          <w:sz w:val="20"/>
        </w:rPr>
        <w:t>3         576104  ..------......A.......A....  576084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541557388648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89.7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3         574811  .........................A.......A............T.....C......  574753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274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3         574540  ..............................T.....................A.......  574481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3         574480  ..T....A.............................................T...T.C  574421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3         574420  ...G..A....C......T................G...G...........T........  574361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CCCTCCGTG  189</w:t>
      </w:r>
    </w:p>
    <w:p>
      <w:r>
        <w:rPr>
          <w:rFonts w:ascii="Consolas" w:hAnsi="Consolas" w:eastAsia="Consolas"/>
          <w:sz w:val="20"/>
        </w:rPr>
        <w:t>3         574360  ......A..  574352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371154417249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166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GTGCGCAAGATGCTGGGTGACTTCTCCTCAGTCCTGGCTATCCTGCTGGGCTGTGGCCTT  60</w:t>
      </w:r>
    </w:p>
    <w:p>
      <w:r>
        <w:rPr>
          <w:rFonts w:ascii="Consolas" w:hAnsi="Consolas" w:eastAsia="Consolas"/>
          <w:sz w:val="20"/>
        </w:rPr>
        <w:t>3         574226  ...T.....................T............C....................C  574167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GATGCCTTCCTGGGCCTTGCCACGCCGAAGCTTATGGTGCCCAGAGAGTTCAAG  114</w:t>
      </w:r>
    </w:p>
    <w:p>
      <w:r>
        <w:rPr>
          <w:rFonts w:ascii="Consolas" w:hAnsi="Consolas" w:eastAsia="Consolas"/>
          <w:sz w:val="20"/>
        </w:rPr>
        <w:t>3         574166  .................AC.............C.C...C...............  574113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3         572897  ........A.......A.........A....TA...........................  572838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3         572837  ............................................................  572778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ATCACAGGGGTCATCCTCAACCGTGCTGAATATAGACTGCGG  162</w:t>
      </w:r>
    </w:p>
    <w:p>
      <w:r>
        <w:rPr>
          <w:rFonts w:ascii="Consolas" w:hAnsi="Consolas" w:eastAsia="Consolas"/>
          <w:sz w:val="20"/>
        </w:rPr>
        <w:t>3         572777  .......................CA.C...............  572736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308128195452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269     2e-70</w:t>
      </w:r>
    </w:p>
    <w:p>
      <w:r>
        <w:rPr>
          <w:rFonts w:ascii="Consolas" w:hAnsi="Consolas" w:eastAsia="Consolas"/>
          <w:sz w:val="20"/>
        </w:rPr>
        <w:t>NW_020838072.1 Sagmatias obliquidens isolate GAN/ISIS:26980383/99...  75.2    8e-12</w:t>
      </w:r>
    </w:p>
    <w:p>
      <w:r>
        <w:rPr>
          <w:rFonts w:ascii="Consolas" w:hAnsi="Consolas" w:eastAsia="Consolas"/>
          <w:sz w:val="20"/>
        </w:rPr>
        <w:t>NW_020838003.1 Sagmatias obliquidens isolate GAN/ISIS:26980383/99...  59.0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AAGGGAGCTGGCTTCCACCTGGACCTCTTCTGTGTGGCTGTGCTGATG-----CTGCTCA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3         572589  .....G.....................C........T.C.........-----.....T.  572535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exon_16]</w:t>
      </w:r>
    </w:p>
    <w:p>
      <w:r>
        <w:rPr>
          <w:rFonts w:ascii="Consolas" w:hAnsi="Consolas" w:eastAsia="Consolas"/>
          <w:sz w:val="20"/>
        </w:rPr>
        <w:t>127       533940  ....CT.......A...T........G.....G....GCA.C..C...GCTCT......-  533882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58        856045  ..A........A.AT........T.....T..G.....CA.C..C...-----G..G.GT  856099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56      CATCAGCGCTTGGGCTGCCCTGGTATGTCTCAGCCACTGTCATCTCCCTGGCGCACATGG  115</w:t>
      </w:r>
    </w:p>
    <w:p>
      <w:r>
        <w:rPr>
          <w:rFonts w:ascii="Consolas" w:hAnsi="Consolas" w:eastAsia="Consolas"/>
          <w:sz w:val="20"/>
        </w:rPr>
        <w:t>3         572534  .......T............................................C.......  572475</w:t>
      </w:r>
    </w:p>
    <w:p>
      <w:r>
        <w:rPr>
          <w:rFonts w:ascii="Consolas" w:hAnsi="Consolas" w:eastAsia="Consolas"/>
          <w:sz w:val="20"/>
        </w:rPr>
        <w:t>127       533881  .T...----.G.....C........C..GG.T.....G.........A.C..C.....C.  533826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exon_16]</w:t>
      </w:r>
    </w:p>
    <w:p>
      <w:r>
        <w:rPr>
          <w:rFonts w:ascii="Consolas" w:hAnsi="Consolas" w:eastAsia="Consolas"/>
          <w:sz w:val="20"/>
        </w:rPr>
        <w:t>58        856100  GC..CTTCA.G.CC..T..A.....C..GG.T..T............A.T..T.....C.  856159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116     ACAGTCTTCGGAGAGAGA-GCAGAG-CTTGTGCCCCAGGGGAGGCTCCCACCTTCCTGGG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3         572474  ........T.......A.-......-.C....T.................G.........  572417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127       533825  ....C..CAA..TG....C.G...--.CA.C.....C......CAG..GCAG........  533768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58        856160  .....T.GAA..TG....--.....A...C...A..T..A..                    856199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174     CATCAG  179</w:t>
      </w:r>
    </w:p>
    <w:p>
      <w:r>
        <w:rPr>
          <w:rFonts w:ascii="Consolas" w:hAnsi="Consolas" w:eastAsia="Consolas"/>
          <w:sz w:val="20"/>
        </w:rPr>
        <w:t>3         572416  ......  572411</w:t>
      </w:r>
    </w:p>
    <w:p>
      <w:r>
        <w:rPr>
          <w:rFonts w:ascii="Consolas" w:hAnsi="Consolas" w:eastAsia="Consolas"/>
          <w:sz w:val="20"/>
        </w:rPr>
        <w:t>127       533767  GG....  533762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347811372139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105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3         571467  ...........C...G.......C...............AA...........T.......  571408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ACCTATACTCAAG  73</w:t>
      </w:r>
    </w:p>
    <w:p>
      <w:r>
        <w:rPr>
          <w:rFonts w:ascii="Consolas" w:hAnsi="Consolas" w:eastAsia="Consolas"/>
          <w:sz w:val="20"/>
        </w:rPr>
        <w:t>3         571407  .............  571395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3         569523  .............................C..............................  569464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AGCATCCAG  69</w:t>
      </w:r>
    </w:p>
    <w:p>
      <w:r>
        <w:rPr>
          <w:rFonts w:ascii="Consolas" w:hAnsi="Consolas" w:eastAsia="Consolas"/>
          <w:sz w:val="20"/>
        </w:rPr>
        <w:t>3         569463  .........  569455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93372397320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269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3         569195  ................................A..............G............  569136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3         569135  ....................G........GT...........A....A............  569076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GGTCTGCTTTGGATAATCAAGTCTACCCCTGCAGCCATCATCTTCCCTCTTATG  174</w:t>
      </w:r>
    </w:p>
    <w:p>
      <w:r>
        <w:rPr>
          <w:rFonts w:ascii="Consolas" w:hAnsi="Consolas" w:eastAsia="Consolas"/>
          <w:sz w:val="20"/>
        </w:rPr>
        <w:t>3         569075  ..............................................TC..C...  569022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336139849584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231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3         568616  .....A.A..................A............................C....  568557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3         568556  .................G........---...............................  568500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CCAGAGTACCCATTCAGTAGAAGTGACAGTGAAGAT  156</w:t>
      </w:r>
    </w:p>
    <w:p>
      <w:r>
        <w:rPr>
          <w:rFonts w:ascii="Consolas" w:hAnsi="Consolas" w:eastAsia="Consolas"/>
          <w:sz w:val="20"/>
        </w:rPr>
        <w:t>3         568499  .........T........G.........A.......  568464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TCAGAGCTGATGTATCAGCCAAAGGCTCCGGAAATCAACATCTCTGTGAATTAGCTGG  58</w:t>
      </w:r>
    </w:p>
    <w:p>
      <w:r>
        <w:rPr>
          <w:rFonts w:ascii="Consolas" w:hAnsi="Consolas" w:eastAsia="Consolas"/>
          <w:sz w:val="20"/>
        </w:rPr>
        <w:t>3         568120  .....................T....................................  568063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114381186717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564     2e-158</w:t>
      </w:r>
    </w:p>
    <w:p>
      <w:r>
        <w:rPr>
          <w:rFonts w:ascii="Consolas" w:hAnsi="Consolas" w:eastAsia="Consolas"/>
          <w:sz w:val="20"/>
        </w:rPr>
        <w:t xml:space="preserve">NW_020837950.1 Sagmatias obliquidens isolate GAN/ISIS:26980383/99...  73.4    8e-11 </w:t>
      </w:r>
    </w:p>
    <w:p>
      <w:r>
        <w:rPr>
          <w:rFonts w:ascii="Consolas" w:hAnsi="Consolas" w:eastAsia="Consolas"/>
          <w:sz w:val="20"/>
        </w:rPr>
        <w:t xml:space="preserve">NW_020837968.1 Sagmatias obliquidens isolate GAN/ISIS:26980383/99...  71.6    3e-10 </w:t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71.6    3e-10 </w:t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70.7    9e-10 </w:t>
      </w:r>
    </w:p>
    <w:p>
      <w:r>
        <w:rPr>
          <w:rFonts w:ascii="Consolas" w:hAnsi="Consolas" w:eastAsia="Consolas"/>
          <w:sz w:val="20"/>
        </w:rPr>
        <w:t xml:space="preserve">NW_020837962.1 Sagmatias obliquidens isolate GAN/ISIS:26980383/99...  69.8    9e-10 </w:t>
      </w:r>
    </w:p>
    <w:p>
      <w:r>
        <w:rPr>
          <w:rFonts w:ascii="Consolas" w:hAnsi="Consolas" w:eastAsia="Consolas"/>
          <w:sz w:val="20"/>
        </w:rPr>
        <w:t xml:space="preserve">NW_020837947.1 Sagmatias obliquidens isolate GAN/ISIS:26980383/99...  68.9    3e-09 </w:t>
      </w:r>
    </w:p>
    <w:p>
      <w:r>
        <w:rPr>
          <w:rFonts w:ascii="Consolas" w:hAnsi="Consolas" w:eastAsia="Consolas"/>
          <w:sz w:val="20"/>
        </w:rPr>
        <w:t xml:space="preserve">NW_020838016.1 Sagmatias obliquidens isolate GAN/ISIS:26980383/99...  68.0    3e-09 </w:t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68.0    3e-09 </w:t>
      </w:r>
    </w:p>
    <w:p>
      <w:r>
        <w:rPr>
          <w:rFonts w:ascii="Consolas" w:hAnsi="Consolas" w:eastAsia="Consolas"/>
          <w:sz w:val="20"/>
        </w:rPr>
        <w:t xml:space="preserve">NW_020838008.1 Sagmatias obliquidens isolate GAN/ISIS:26980383/99...  66.2    1e-08 </w:t>
      </w:r>
    </w:p>
    <w:p>
      <w:r>
        <w:rPr>
          <w:rFonts w:ascii="Consolas" w:hAnsi="Consolas" w:eastAsia="Consolas"/>
          <w:sz w:val="20"/>
        </w:rPr>
        <w:t xml:space="preserve">NW_020837996.1 Sagmatias obliquidens isolate GAN/ISIS:26980383/99...  66.2    1e-08 </w:t>
      </w:r>
    </w:p>
    <w:p>
      <w:r>
        <w:rPr>
          <w:rFonts w:ascii="Consolas" w:hAnsi="Consolas" w:eastAsia="Consolas"/>
          <w:sz w:val="20"/>
        </w:rPr>
        <w:t xml:space="preserve">NW_020837958.1 Sagmatias obliquidens isolate GAN/ISIS:26980383/99...  66.2    1e-08 </w:t>
      </w:r>
    </w:p>
    <w:p>
      <w:r>
        <w:rPr>
          <w:rFonts w:ascii="Consolas" w:hAnsi="Consolas" w:eastAsia="Consolas"/>
          <w:sz w:val="20"/>
        </w:rPr>
        <w:t xml:space="preserve">NW_020837957.1 Sagmatias obliquidens isolate GAN/ISIS:26980383/99...  66.2    1e-08 </w:t>
      </w:r>
    </w:p>
    <w:p>
      <w:r>
        <w:rPr>
          <w:rFonts w:ascii="Consolas" w:hAnsi="Consolas" w:eastAsia="Consolas"/>
          <w:sz w:val="20"/>
        </w:rPr>
        <w:t xml:space="preserve">NW_020838000.1 Sagmatias obliquidens isolate GAN/ISIS:26980383/99...  65.3    4e-08 </w:t>
      </w:r>
    </w:p>
    <w:p>
      <w:r>
        <w:rPr>
          <w:rFonts w:ascii="Consolas" w:hAnsi="Consolas" w:eastAsia="Consolas"/>
          <w:sz w:val="20"/>
        </w:rPr>
        <w:t xml:space="preserve">NW_020837972.1 Sagmatias obliquidens isolate GAN/ISIS:26980383/99...  65.3    4e-08 </w:t>
      </w:r>
    </w:p>
    <w:p>
      <w:r>
        <w:rPr>
          <w:rFonts w:ascii="Consolas" w:hAnsi="Consolas" w:eastAsia="Consolas"/>
          <w:sz w:val="20"/>
        </w:rPr>
        <w:t xml:space="preserve">NW_020838005.1 Sagmatias obliquidens isolate GAN/ISIS:26980383/99...  63.5    1e-07 </w:t>
      </w:r>
    </w:p>
    <w:p>
      <w:r>
        <w:rPr>
          <w:rFonts w:ascii="Consolas" w:hAnsi="Consolas" w:eastAsia="Consolas"/>
          <w:sz w:val="20"/>
        </w:rPr>
        <w:t xml:space="preserve">NW_020837983.1 Sagmatias obliquidens isolate GAN/ISIS:26980383/99...  63.5    1e-07 </w:t>
      </w:r>
    </w:p>
    <w:p>
      <w:r>
        <w:rPr>
          <w:rFonts w:ascii="Consolas" w:hAnsi="Consolas" w:eastAsia="Consolas"/>
          <w:sz w:val="20"/>
        </w:rPr>
        <w:t xml:space="preserve">NW_020837981.1 Sagmatias obliquidens isolate GAN/ISIS:26980383/99...  63.5    1e-07 </w:t>
      </w:r>
    </w:p>
    <w:p>
      <w:r>
        <w:rPr>
          <w:rFonts w:ascii="Consolas" w:hAnsi="Consolas" w:eastAsia="Consolas"/>
          <w:sz w:val="20"/>
        </w:rPr>
        <w:t xml:space="preserve">NW_020837979.1 Sagmatias obliquidens isolate GAN/ISIS:26980383/99...  63.5    1e-07 </w:t>
      </w:r>
    </w:p>
    <w:p>
      <w:r>
        <w:rPr>
          <w:rFonts w:ascii="Consolas" w:hAnsi="Consolas" w:eastAsia="Consolas"/>
          <w:sz w:val="20"/>
        </w:rPr>
        <w:t xml:space="preserve">NW_020837974.1 Sagmatias obliquidens isolate GAN/ISIS:26980383/99...  63.5    1e-07 </w:t>
      </w:r>
    </w:p>
    <w:p>
      <w:r>
        <w:rPr>
          <w:rFonts w:ascii="Consolas" w:hAnsi="Consolas" w:eastAsia="Consolas"/>
          <w:sz w:val="20"/>
        </w:rPr>
        <w:t xml:space="preserve">NW_020837970.1 Sagmatias obliquidens isolate GAN/ISIS:26980383/99...  63.5    1e-07 </w:t>
      </w:r>
    </w:p>
    <w:p>
      <w:r>
        <w:rPr>
          <w:rFonts w:ascii="Consolas" w:hAnsi="Consolas" w:eastAsia="Consolas"/>
          <w:sz w:val="20"/>
        </w:rPr>
        <w:t xml:space="preserve">NW_020837969.1 Sagmatias obliquidens isolate GAN/ISIS:26980383/99...  63.5    1e-07 </w:t>
      </w:r>
    </w:p>
    <w:p>
      <w:r>
        <w:rPr>
          <w:rFonts w:ascii="Consolas" w:hAnsi="Consolas" w:eastAsia="Consolas"/>
          <w:sz w:val="20"/>
        </w:rPr>
        <w:t xml:space="preserve">NW_020838003.1 Sagmatias obliquidens isolate GAN/ISIS:26980383/99...  62.6    1e-07 </w:t>
      </w:r>
    </w:p>
    <w:p>
      <w:r>
        <w:rPr>
          <w:rFonts w:ascii="Consolas" w:hAnsi="Consolas" w:eastAsia="Consolas"/>
          <w:sz w:val="20"/>
        </w:rPr>
        <w:t xml:space="preserve">NW_020837995.1 Sagmatias obliquidens isolate GAN/ISIS:26980383/99...  62.6    1e-07 </w:t>
      </w:r>
    </w:p>
    <w:p>
      <w:r>
        <w:rPr>
          <w:rFonts w:ascii="Consolas" w:hAnsi="Consolas" w:eastAsia="Consolas"/>
          <w:sz w:val="20"/>
        </w:rPr>
        <w:t xml:space="preserve">NW_020837982.1 Sagmatias obliquidens isolate GAN/ISIS:26980383/99...  62.6    1e-07 </w:t>
      </w:r>
    </w:p>
    <w:p>
      <w:r>
        <w:rPr>
          <w:rFonts w:ascii="Consolas" w:hAnsi="Consolas" w:eastAsia="Consolas"/>
          <w:sz w:val="20"/>
        </w:rPr>
        <w:t xml:space="preserve">NW_020838026.1 Sagmatias obliquidens isolate GAN/ISIS:26980383/99...  61.7    5e-07 </w:t>
      </w:r>
    </w:p>
    <w:p>
      <w:r>
        <w:rPr>
          <w:rFonts w:ascii="Consolas" w:hAnsi="Consolas" w:eastAsia="Consolas"/>
          <w:sz w:val="20"/>
        </w:rPr>
        <w:t xml:space="preserve">NW_020837959.1 Sagmatias obliquidens isolate GAN/ISIS:26980383/99...  61.7    5e-07 </w:t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61.7    5e-07 </w:t>
      </w:r>
    </w:p>
    <w:p>
      <w:r>
        <w:rPr>
          <w:rFonts w:ascii="Consolas" w:hAnsi="Consolas" w:eastAsia="Consolas"/>
          <w:sz w:val="20"/>
        </w:rPr>
        <w:t xml:space="preserve">NW_020838033.1 Sagmatias obliquidens isolate GAN/ISIS:26980383/99...  60.8    5e-07 </w:t>
      </w:r>
    </w:p>
    <w:p>
      <w:r>
        <w:rPr>
          <w:rFonts w:ascii="Consolas" w:hAnsi="Consolas" w:eastAsia="Consolas"/>
          <w:sz w:val="20"/>
        </w:rPr>
        <w:t xml:space="preserve">NW_020837973.1 Sagmatias obliquidens isolate GAN/ISIS:26980383/99...  60.8    5e-07 </w:t>
      </w:r>
    </w:p>
    <w:p>
      <w:r>
        <w:rPr>
          <w:rFonts w:ascii="Consolas" w:hAnsi="Consolas" w:eastAsia="Consolas"/>
          <w:sz w:val="20"/>
        </w:rPr>
        <w:t xml:space="preserve">NW_020837963.1 Sagmatias obliquidens isolate GAN/ISIS:26980383/99...  60.8    5e-07 </w:t>
      </w:r>
    </w:p>
    <w:p>
      <w:r>
        <w:rPr>
          <w:rFonts w:ascii="Consolas" w:hAnsi="Consolas" w:eastAsia="Consolas"/>
          <w:sz w:val="20"/>
        </w:rPr>
        <w:t xml:space="preserve">NW_020838014.1 Sagmatias obliquidens isolate GAN/ISIS:26980383/99...  59.9    2e-06 </w:t>
      </w:r>
    </w:p>
    <w:p>
      <w:r>
        <w:rPr>
          <w:rFonts w:ascii="Consolas" w:hAnsi="Consolas" w:eastAsia="Consolas"/>
          <w:sz w:val="20"/>
        </w:rPr>
        <w:t xml:space="preserve">NW_020837951.1 Sagmatias obliquidens isolate GAN/ISIS:26980383/99...  59.9    2e-06 </w:t>
      </w:r>
    </w:p>
    <w:p>
      <w:r>
        <w:rPr>
          <w:rFonts w:ascii="Consolas" w:hAnsi="Consolas" w:eastAsia="Consolas"/>
          <w:sz w:val="20"/>
        </w:rPr>
        <w:t xml:space="preserve">NW_020838041.1 Sagmatias obliquidens isolate GAN/ISIS:26980383/99...  59.0    2e-06 </w:t>
      </w:r>
    </w:p>
    <w:p>
      <w:r>
        <w:rPr>
          <w:rFonts w:ascii="Consolas" w:hAnsi="Consolas" w:eastAsia="Consolas"/>
          <w:sz w:val="20"/>
        </w:rPr>
        <w:t xml:space="preserve">NW_020838017.1 Sagmatias obliquidens isolate GAN/ISIS:26980383/99...  59.0    2e-06 </w:t>
      </w:r>
    </w:p>
    <w:p>
      <w:r>
        <w:rPr>
          <w:rFonts w:ascii="Consolas" w:hAnsi="Consolas" w:eastAsia="Consolas"/>
          <w:sz w:val="20"/>
        </w:rPr>
        <w:t xml:space="preserve">NW_020837994.1 Sagmatias obliquidens isolate GAN/ISIS:26980383/99...  59.0    2e-06 </w:t>
      </w:r>
    </w:p>
    <w:p>
      <w:r>
        <w:rPr>
          <w:rFonts w:ascii="Consolas" w:hAnsi="Consolas" w:eastAsia="Consolas"/>
          <w:sz w:val="20"/>
        </w:rPr>
        <w:t xml:space="preserve">NW_020837980.1 Sagmatias obliquidens isolate GAN/ISIS:26980383/99...  59.0    2e-06 </w:t>
      </w:r>
    </w:p>
    <w:p>
      <w:r>
        <w:rPr>
          <w:rFonts w:ascii="Consolas" w:hAnsi="Consolas" w:eastAsia="Consolas"/>
          <w:sz w:val="20"/>
        </w:rPr>
        <w:t xml:space="preserve">NW_020837955.1 Sagmatias obliquidens isolate GAN/ISIS:26980383/99...  59.0    2e-06 </w:t>
      </w:r>
    </w:p>
    <w:p>
      <w:r>
        <w:rPr>
          <w:rFonts w:ascii="Consolas" w:hAnsi="Consolas" w:eastAsia="Consolas"/>
          <w:sz w:val="20"/>
        </w:rPr>
        <w:t xml:space="preserve">NW_020837954.1 Sagmatias obliquidens isolate GAN/ISIS:26980383/99...  59.0    2e-06 </w:t>
      </w:r>
    </w:p>
    <w:p>
      <w:r>
        <w:rPr>
          <w:rFonts w:ascii="Consolas" w:hAnsi="Consolas" w:eastAsia="Consolas"/>
          <w:sz w:val="20"/>
        </w:rPr>
        <w:t xml:space="preserve">NW_020837986.1 Sagmatias obliquidens isolate GAN/ISIS:26980383/99...  58.1    6e-06 </w:t>
      </w:r>
    </w:p>
    <w:p>
      <w:r>
        <w:rPr>
          <w:rFonts w:ascii="Consolas" w:hAnsi="Consolas" w:eastAsia="Consolas"/>
          <w:sz w:val="20"/>
        </w:rPr>
        <w:t xml:space="preserve">NW_020837976.1 Sagmatias obliquidens isolate GAN/ISIS:26980383/99...  58.1    6e-06 </w:t>
      </w:r>
    </w:p>
    <w:p>
      <w:r>
        <w:rPr>
          <w:rFonts w:ascii="Consolas" w:hAnsi="Consolas" w:eastAsia="Consolas"/>
          <w:sz w:val="20"/>
        </w:rPr>
        <w:t xml:space="preserve">NW_020838045.1 Sagmatias obliquidens isolate GAN/ISIS:26980383/99...  57.2    6e-06 </w:t>
      </w:r>
    </w:p>
    <w:p>
      <w:r>
        <w:rPr>
          <w:rFonts w:ascii="Consolas" w:hAnsi="Consolas" w:eastAsia="Consolas"/>
          <w:sz w:val="20"/>
        </w:rPr>
        <w:t xml:space="preserve">NW_020838059.1 Sagmatias obliquidens isolate GAN/ISIS:26980383/99...  56.3    2e-05 </w:t>
      </w:r>
    </w:p>
    <w:p>
      <w:r>
        <w:rPr>
          <w:rFonts w:ascii="Consolas" w:hAnsi="Consolas" w:eastAsia="Consolas"/>
          <w:sz w:val="20"/>
        </w:rPr>
        <w:t xml:space="preserve">NW_020837967.1 Sagmatias obliquidens isolate GAN/ISIS:26980383/99...  55.4    2e-05 </w:t>
      </w:r>
    </w:p>
    <w:p>
      <w:r>
        <w:rPr>
          <w:rFonts w:ascii="Consolas" w:hAnsi="Consolas" w:eastAsia="Consolas"/>
          <w:sz w:val="20"/>
        </w:rPr>
        <w:t xml:space="preserve">NW_020837956.1 Sagmatias obliquidens isolate GAN/ISIS:26980383/99...  55.4    2e-05 </w:t>
      </w:r>
    </w:p>
    <w:p>
      <w:r>
        <w:rPr>
          <w:rFonts w:ascii="Consolas" w:hAnsi="Consolas" w:eastAsia="Consolas"/>
          <w:sz w:val="20"/>
        </w:rPr>
        <w:t xml:space="preserve">NW_020838019.1 Sagmatias obliquidens isolate GAN/ISIS:26980383/99...  54.5    7e-05 </w:t>
      </w:r>
    </w:p>
    <w:p>
      <w:r>
        <w:rPr>
          <w:rFonts w:ascii="Consolas" w:hAnsi="Consolas" w:eastAsia="Consolas"/>
          <w:sz w:val="20"/>
        </w:rPr>
        <w:t xml:space="preserve">NW_020838007.1 Sagmatias obliquidens isolate GAN/ISIS:26980383/99...  54.5    7e-05 </w:t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54.5    7e-05 </w:t>
      </w:r>
    </w:p>
    <w:p>
      <w:r>
        <w:rPr>
          <w:rFonts w:ascii="Consolas" w:hAnsi="Consolas" w:eastAsia="Consolas"/>
          <w:sz w:val="20"/>
        </w:rPr>
        <w:t xml:space="preserve">NW_020838002.1 Sagmatias obliquidens isolate GAN/ISIS:26980383/99...  53.6    7e-05 </w:t>
      </w:r>
    </w:p>
    <w:p>
      <w:r>
        <w:rPr>
          <w:rFonts w:ascii="Consolas" w:hAnsi="Consolas" w:eastAsia="Consolas"/>
          <w:sz w:val="20"/>
        </w:rPr>
        <w:t xml:space="preserve">NW_020837997.1 Sagmatias obliquidens isolate GAN/ISIS:26980383/99...  52.7    2e-04 </w:t>
      </w:r>
    </w:p>
    <w:p>
      <w:r>
        <w:rPr>
          <w:rFonts w:ascii="Consolas" w:hAnsi="Consolas" w:eastAsia="Consolas"/>
          <w:sz w:val="20"/>
        </w:rPr>
        <w:t xml:space="preserve">NW_020837965.1 Sagmatias obliquidens isolate GAN/ISIS:26980383/99...  52.7    2e-04 </w:t>
      </w:r>
    </w:p>
    <w:p>
      <w:r>
        <w:rPr>
          <w:rFonts w:ascii="Consolas" w:hAnsi="Consolas" w:eastAsia="Consolas"/>
          <w:sz w:val="20"/>
        </w:rPr>
        <w:t xml:space="preserve">NW_020838027.1 Sagmatias obliquidens isolate GAN/ISIS:26980383/99...  51.8    2e-04 </w:t>
      </w:r>
    </w:p>
    <w:p>
      <w:r>
        <w:rPr>
          <w:rFonts w:ascii="Consolas" w:hAnsi="Consolas" w:eastAsia="Consolas"/>
          <w:sz w:val="20"/>
        </w:rPr>
        <w:t xml:space="preserve">NW_020837998.1 Sagmatias obliquidens isolate GAN/ISIS:26980383/99...  51.8    2e-04 </w:t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51.8    2e-04 </w:t>
      </w:r>
    </w:p>
    <w:p>
      <w:r>
        <w:rPr>
          <w:rFonts w:ascii="Consolas" w:hAnsi="Consolas" w:eastAsia="Consolas"/>
          <w:sz w:val="20"/>
        </w:rPr>
        <w:t xml:space="preserve">NW_020837989.1 Sagmatias obliquidens isolate GAN/ISIS:26980383/99...  50.9    9e-04 </w:t>
      </w:r>
    </w:p>
    <w:p>
      <w:r>
        <w:rPr>
          <w:rFonts w:ascii="Consolas" w:hAnsi="Consolas" w:eastAsia="Consolas"/>
          <w:sz w:val="20"/>
        </w:rPr>
        <w:t xml:space="preserve">NW_020838006.1 Sagmatias obliquidens isolate GAN/ISIS:26980383/99...  50.0    9e-04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3         566986    ......A....................................................C  566927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3         566926    ...........................G..............G............T....  566867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3         566866    T.......G..-....................G...........................  566808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AAGTCTGGTAAGCCAGAGGGACTGACCAGGTCCCGTTCACTCTTTGC--CCCATTAAAGG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3         566807    .............................AC...A..........A.AC......G....  566748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239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3         566747    .............C................A.....C.....T......T.......TG.  566688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299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3         566687    .........GT.................................................  566628</w:t>
      </w:r>
    </w:p>
    <w:p>
      <w:r>
        <w:rPr>
          <w:rFonts w:ascii="Consolas" w:hAnsi="Consolas" w:eastAsia="Consolas"/>
          <w:sz w:val="20"/>
        </w:rPr>
        <w:t>9         19517559                                                             .  19517559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359       TTCCAGAAAACTATTCTTCTATTTTATTTTTT--A---AGA-AC---T---T-TTATTGA  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exon_22]</w:t>
      </w:r>
    </w:p>
    <w:p>
      <w:r>
        <w:rPr>
          <w:rFonts w:ascii="Consolas" w:hAnsi="Consolas" w:eastAsia="Consolas"/>
          <w:sz w:val="20"/>
        </w:rPr>
        <w:t>3         566627    ..........G....TC.........                                    566602</w:t>
      </w:r>
    </w:p>
    <w:p>
      <w:r>
        <w:rPr>
          <w:rFonts w:ascii="Consolas" w:hAnsi="Consolas" w:eastAsia="Consolas"/>
          <w:sz w:val="20"/>
        </w:rPr>
        <w:t>3         8234461                             ......GA.---..C-.G---.---.-.....T.  8234483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3         47681314                              ....--.---.A.T.A---.---.-.....A.  47681333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3         4127386                             ......--.---T---..---.---.-.......  4127404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3         67664806                            ......--.---.C.-G.---.---.-.-.....  67664825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3         57027556               ..T....T.C..-.....G--.---..T-G.---.---.-.-.....  57027525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5         69223476                                                 .---.-.......  69223484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5         64569230                        .........---.---.C.-..---.---.-.-.....  64569252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5         53158456                           .......--G---.TG-..---.---.-.-...A.  53158436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23        15882583                             .....--.---..C-.G---C---.-.......  15882602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23        15278866                                                 .---.-..G....  15278858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7         26591395                           .......--.---.A.C.A---.---.-.......  26591417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7         12670140                           .......--T---.C.-G----.---.-.......  12670160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7         9077245                                                  .---.-.C.....  9077253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7         19821324                       .....C..C..--.---.C.-.----.---.-.......  19821300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7         48927041                                                 .---.-.......  48927033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0         34225815                              ....--.---.CT-G.---.---C-.......  34225797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0         66015944                            ......--.---.A.-.T---AGC-.-.......  66015922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0         55491971                                                     .-.A.....  55491964</w:t>
      </w:r>
    </w:p>
    <w:p>
      <w:r>
        <w:rPr>
          <w:rFonts w:ascii="Consolas" w:hAnsi="Consolas" w:eastAsia="Consolas"/>
          <w:sz w:val="20"/>
        </w:rPr>
        <w:t>0         13635896                          ..C....A--.---.A.-..---AGA-.-.A.....  13635920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0         91887865                  ....T.......C..G--.---C-.-..---.---.-.-.....  91887837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17        17156440                              ....--.---.A.-..AG-.---.-.......  17156460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17        16170592                            ......--.---.A.-..---.GC-.-.......  16170570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2         27581391                            ....G.--G---..C-.G---.---.-.......  27581411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2         15190606                       ....T......--.---C---..---.---.-.......  15190629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2         60574999                              ....--.---.A.-..---A---GA.......  60575018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71        6766411                      ......T.AG...--.---.A.-.G---.---.-.......  6766384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71        7321093                                                      .-...G...  7321100</w:t>
      </w:r>
    </w:p>
    <w:p>
      <w:r>
        <w:rPr>
          <w:rFonts w:ascii="Consolas" w:hAnsi="Consolas" w:eastAsia="Consolas"/>
          <w:sz w:val="20"/>
        </w:rPr>
        <w:t>42        8344402                           ........--.TAT.T.-G.---.---.-..-....  8344426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exon_22]</w:t>
      </w:r>
    </w:p>
    <w:p>
      <w:r>
        <w:rPr>
          <w:rFonts w:ascii="Consolas" w:hAnsi="Consolas" w:eastAsia="Consolas"/>
          <w:sz w:val="20"/>
        </w:rPr>
        <w:t>63        2449711                 .......ACA......GA--T---...----------.-.......  2449682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51        5564959                         ...C......--.---.A.-..CAG.---.-.......  5564932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exon_22]</w:t>
      </w:r>
    </w:p>
    <w:p>
      <w:r>
        <w:rPr>
          <w:rFonts w:ascii="Consolas" w:hAnsi="Consolas" w:eastAsia="Consolas"/>
          <w:sz w:val="20"/>
        </w:rPr>
        <w:t>13        28951816                              ....--.---.T.-G.---.---.-.-.....  28951833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13        10981284                        .........---.---.C.-G.---.---.-A-.....  10981262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12        22632308                      ..A..C......--.---.AC-.G---.---.-..G....  22632334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12        21449116                                                 .---.-.......  21449108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12        29643093                                                       .......  29643087</w:t>
      </w:r>
    </w:p>
    <w:p>
      <w:r>
        <w:rPr>
          <w:rFonts w:ascii="Consolas" w:hAnsi="Consolas" w:eastAsia="Consolas"/>
          <w:sz w:val="20"/>
        </w:rPr>
        <w:t>55        10277483                    .......--.A...--.---..-------.---.-.......  10277506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27        13957161                              ....--.---.A.-.G---.---.-...C...  13957179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27        16095884                                                       .......  16095878</w:t>
      </w:r>
    </w:p>
    <w:p>
      <w:r>
        <w:rPr>
          <w:rFonts w:ascii="Consolas" w:hAnsi="Consolas" w:eastAsia="Consolas"/>
          <w:sz w:val="20"/>
        </w:rPr>
        <w:t>27        4711817                             ......--.---.A.C.G---.---.-......T  4711838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60        7564580                                                      .-.......  7564587</w:t>
      </w:r>
    </w:p>
    <w:p>
      <w:r>
        <w:rPr>
          <w:rFonts w:ascii="Consolas" w:hAnsi="Consolas" w:eastAsia="Consolas"/>
          <w:sz w:val="20"/>
        </w:rPr>
        <w:t>38        12185611                                                     .-.......  12185604</w:t>
      </w:r>
    </w:p>
    <w:p>
      <w:r>
        <w:rPr>
          <w:rFonts w:ascii="Consolas" w:hAnsi="Consolas" w:eastAsia="Consolas"/>
          <w:sz w:val="20"/>
        </w:rPr>
        <w:t>38        17862255                                                     .-.......  17862262</w:t>
      </w:r>
    </w:p>
    <w:p>
      <w:r>
        <w:rPr>
          <w:rFonts w:ascii="Consolas" w:hAnsi="Consolas" w:eastAsia="Consolas"/>
          <w:sz w:val="20"/>
        </w:rPr>
        <w:t>38        19151221                             .....--.---.C.-G.---.---.-.-.....  19151203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36        7012008                        ....T......--.---.A.-.G---.---.-.......  7011983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36        17316470                                                 .---.-.......  17316462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36        11570362                                                     .-.......  11570369</w:t>
      </w:r>
    </w:p>
    <w:p>
      <w:r>
        <w:rPr>
          <w:rFonts w:ascii="Consolas" w:hAnsi="Consolas" w:eastAsia="Consolas"/>
          <w:sz w:val="20"/>
        </w:rPr>
        <w:t>34        1591465                                                      .-.......  1591472</w:t>
      </w:r>
    </w:p>
    <w:p>
      <w:r>
        <w:rPr>
          <w:rFonts w:ascii="Consolas" w:hAnsi="Consolas" w:eastAsia="Consolas"/>
          <w:sz w:val="20"/>
        </w:rPr>
        <w:t>29        3164023                                                      .-.......  3164016</w:t>
      </w:r>
    </w:p>
    <w:p>
      <w:r>
        <w:rPr>
          <w:rFonts w:ascii="Consolas" w:hAnsi="Consolas" w:eastAsia="Consolas"/>
          <w:sz w:val="20"/>
        </w:rPr>
        <w:t>25        12422949                       ...C.......--.---.---.G---C---.-.......  12422926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25        5756386                                                      .-.......  5756379</w:t>
      </w:r>
    </w:p>
    <w:p>
      <w:r>
        <w:rPr>
          <w:rFonts w:ascii="Consolas" w:hAnsi="Consolas" w:eastAsia="Consolas"/>
          <w:sz w:val="20"/>
        </w:rPr>
        <w:t>24        14801273                             .....--.---.C.-.----.---.-.......  14801291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24        26544568                       .........A.--G---TT.-..---.G--.-....G..  26544594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58        7238664                             ......--.---.A.C.G---.---.-.......  7238685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50        1051425                               ....--.---.---.G---.---.-.......  1051441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50        3802215                                                  .---.-......G  3802223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37        10487435                       ....G......--.---.A.C.G---C---.-C......  10487409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81        4098727                                                      .-.......  4098734</w:t>
      </w:r>
    </w:p>
    <w:p>
      <w:r>
        <w:rPr>
          <w:rFonts w:ascii="Consolas" w:hAnsi="Consolas" w:eastAsia="Consolas"/>
          <w:sz w:val="20"/>
        </w:rPr>
        <w:t>14        24399328                                                       .....A.  24399334</w:t>
      </w:r>
    </w:p>
    <w:p>
      <w:r>
        <w:rPr>
          <w:rFonts w:ascii="Consolas" w:hAnsi="Consolas" w:eastAsia="Consolas"/>
          <w:sz w:val="20"/>
        </w:rPr>
        <w:t>14        26003894                            ......--.---.T.-..AGC.---.-..T....  26003917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exon_22]</w:t>
      </w:r>
    </w:p>
    <w:p>
      <w:r>
        <w:rPr>
          <w:rFonts w:ascii="Consolas" w:hAnsi="Consolas" w:eastAsia="Consolas"/>
          <w:sz w:val="20"/>
        </w:rPr>
        <w:t>8         31476242                 ...T.G...C......A--C---.AC-.G---.---.-.......  31476273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8         12686066                       ...........--.---.A.-.T---.---.-.A.....  12686091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88        1478326                                                  .---.-.......  1478318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28        7302736                               ...A--.---.A.-.G---.---.-.......  7302754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28        20419458                           ......A--.---.CC-..---.---.-.-.....  20419438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28        13925026                            ......--.C--..C-..---.---.-..---..  13925044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18        23785869                             .....--.---.A.-.A---.A--.-.......  23785889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69        908428                                                       .-.......  908435</w:t>
      </w:r>
    </w:p>
    <w:p>
      <w:r>
        <w:rPr>
          <w:rFonts w:ascii="Consolas" w:hAnsi="Consolas" w:eastAsia="Consolas"/>
          <w:sz w:val="20"/>
        </w:rPr>
        <w:t>69        7322437                                ...--.---.C.-T.---.---.-.-.....  7322453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6         32316637                                                        ......  32316642</w:t>
      </w:r>
    </w:p>
    <w:p>
      <w:r>
        <w:rPr>
          <w:rFonts w:ascii="Consolas" w:hAnsi="Consolas" w:eastAsia="Consolas"/>
          <w:sz w:val="20"/>
        </w:rPr>
        <w:t>96        218176                                                   .---.-.......  218184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72        3113932                        ....T......--.---G..-.A---CAGC.-..C....  3113904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exon_22]</w:t>
      </w:r>
    </w:p>
    <w:p>
      <w:r>
        <w:rPr>
          <w:rFonts w:ascii="Consolas" w:hAnsi="Consolas" w:eastAsia="Consolas"/>
          <w:sz w:val="20"/>
        </w:rPr>
        <w:t>49        8006887                              .....--.---.C.-G.---.---.-.-.....  8006905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35        19022030                                                     .-.......  19022037</w:t>
      </w:r>
    </w:p>
    <w:p>
      <w:r>
        <w:rPr>
          <w:rFonts w:ascii="Consolas" w:hAnsi="Consolas" w:eastAsia="Consolas"/>
          <w:sz w:val="20"/>
        </w:rPr>
        <w:t>10        44192817                              ....--.---.AC-.G---C---.-.C.....  44192835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9         22619150               .....T.-...A.C....A--.---.C.-.A---.---.-.......  22619118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9         19517558  ..T..T....-.......----...C.....A--.---.A.-.A---.---.-.......  19517517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9         36650630                                                        ......  36650635</w:t>
      </w:r>
    </w:p>
    <w:p>
      <w:r>
        <w:rPr>
          <w:rFonts w:ascii="Consolas" w:hAnsi="Consolas" w:eastAsia="Consolas"/>
          <w:sz w:val="20"/>
        </w:rPr>
        <w:t>9         14799194                             .....--.---TC.-..---.---G-.-.....  14799176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41        10497950                            ......--.---.A.-C.---AC--.-.......  10497929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exon_22]</w:t>
      </w:r>
    </w:p>
    <w:p>
      <w:r>
        <w:rPr>
          <w:rFonts w:ascii="Consolas" w:hAnsi="Consolas" w:eastAsia="Consolas"/>
          <w:sz w:val="20"/>
        </w:rPr>
        <w:t>31        8499816                    ...T.....A.AC..--.---.AT-.A---C---.-.....T.  8499787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100       1179249                              .....--.---.C.-G.---.---.-.-...A.  1179231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114       117162                                                   .---.-.......  117170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22        13513410                                                     .-..C....  13513417</w:t>
      </w:r>
    </w:p>
    <w:p>
      <w:r>
        <w:rPr>
          <w:rFonts w:ascii="Consolas" w:hAnsi="Consolas" w:eastAsia="Consolas"/>
          <w:sz w:val="20"/>
        </w:rPr>
        <w:t>22        13299636                                                     .-.......  13299629</w:t>
      </w:r>
    </w:p>
    <w:p>
      <w:r>
        <w:rPr>
          <w:rFonts w:ascii="Consolas" w:hAnsi="Consolas" w:eastAsia="Consolas"/>
          <w:sz w:val="20"/>
        </w:rPr>
        <w:t>11        9771391                             ......--.---CAC-.G---C---.-..C....  9771371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74        753060                              ....C.--.---.TC-.G---.---.-.....A.  753040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62        9890424                                                      .-....G..  9890431</w:t>
      </w:r>
    </w:p>
    <w:p>
      <w:r>
        <w:rPr>
          <w:rFonts w:ascii="Consolas" w:hAnsi="Consolas" w:eastAsia="Consolas"/>
          <w:sz w:val="20"/>
        </w:rPr>
        <w:t>1         21710823                            ......--.---..C-.G---C---.-.C.....  21710803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1         26170349                          .....A..--.---.AC-..---A---.-.......  26170327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1         80629176                                                     .-..T....  80629169</w:t>
      </w:r>
    </w:p>
    <w:p>
      <w:r>
        <w:rPr>
          <w:rFonts w:ascii="Consolas" w:hAnsi="Consolas" w:eastAsia="Consolas"/>
          <w:sz w:val="20"/>
        </w:rPr>
        <w:t>1         29083664                                                     .-.......  29083657</w:t>
      </w:r>
    </w:p>
    <w:p>
      <w:r>
        <w:rPr>
          <w:rFonts w:ascii="Consolas" w:hAnsi="Consolas" w:eastAsia="Consolas"/>
          <w:sz w:val="20"/>
        </w:rPr>
        <w:t>57        10909212                                                     .-.......  10909219</w:t>
      </w:r>
    </w:p>
    <w:p>
      <w:r>
        <w:rPr>
          <w:rFonts w:ascii="Consolas" w:hAnsi="Consolas" w:eastAsia="Consolas"/>
          <w:sz w:val="20"/>
        </w:rPr>
        <w:t>52        3599055                                                      .-..G....  3599048</w:t>
      </w:r>
    </w:p>
    <w:p>
      <w:r>
        <w:rPr>
          <w:rFonts w:ascii="Consolas" w:hAnsi="Consolas" w:eastAsia="Consolas"/>
          <w:sz w:val="20"/>
        </w:rPr>
        <w:t>52        6629194                                                      .-.......  6629187</w:t>
      </w:r>
    </w:p>
    <w:p>
      <w:r>
        <w:rPr>
          <w:rFonts w:ascii="Consolas" w:hAnsi="Consolas" w:eastAsia="Consolas"/>
          <w:sz w:val="20"/>
        </w:rPr>
        <w:t>20        13828513                            ......--.---.A.-.AACT.---.-.......  13828490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exon_22]</w:t>
      </w:r>
    </w:p>
    <w:p>
      <w:r>
        <w:rPr>
          <w:rFonts w:ascii="Consolas" w:hAnsi="Consolas" w:eastAsia="Consolas"/>
          <w:sz w:val="20"/>
        </w:rPr>
        <w:t>82        7271577                                                  .---.-....G..  7271585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exon_22]</w:t>
      </w:r>
    </w:p>
    <w:p>
      <w:r>
        <w:rPr>
          <w:rFonts w:ascii="Consolas" w:hAnsi="Consolas" w:eastAsia="Consolas"/>
          <w:sz w:val="20"/>
        </w:rPr>
        <w:t>53        7125743                                                      .-.......  7125750</w:t>
      </w:r>
    </w:p>
    <w:p>
      <w:r>
        <w:rPr>
          <w:rFonts w:ascii="Consolas" w:hAnsi="Consolas" w:eastAsia="Consolas"/>
          <w:sz w:val="20"/>
        </w:rPr>
        <w:t>53        12317270                  ....T..AA.A...C.--.---.A.-G.---.---.-.-.....  12317241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4         16061899                              ....--.---.CT-G.---C---.-.....A.  16061881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4         75074061                      .....TA.....--.---.A.-.T---.---.-.......  75074035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  <w:t>44        3606662                              .....--.---.C.-G----.---.-..G....  3606644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61        10761044                             ....A--.---.TT-.A---.---.-.......  10761063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406       GATACAATTGACATACAATAAACTGCATATATTT  439</w:t>
      </w:r>
    </w:p>
    <w:p>
      <w:r>
        <w:rPr>
          <w:rFonts w:ascii="Consolas" w:hAnsi="Consolas" w:eastAsia="Consolas"/>
          <w:sz w:val="20"/>
        </w:rPr>
        <w:t>3         8234484   .......C...................C..T..   8234516</w:t>
      </w:r>
    </w:p>
    <w:p>
      <w:r>
        <w:rPr>
          <w:rFonts w:ascii="Consolas" w:hAnsi="Consolas" w:eastAsia="Consolas"/>
          <w:sz w:val="20"/>
        </w:rPr>
        <w:t>3         47681334  ....T..........T...........C...C..  47681367</w:t>
      </w:r>
    </w:p>
    <w:p>
      <w:r>
        <w:rPr>
          <w:rFonts w:ascii="Consolas" w:hAnsi="Consolas" w:eastAsia="Consolas"/>
          <w:sz w:val="20"/>
        </w:rPr>
        <w:t>3         4127405   .TC.T.................TG....T..C..  4127438</w:t>
      </w:r>
    </w:p>
    <w:p>
      <w:r>
        <w:rPr>
          <w:rFonts w:ascii="Consolas" w:hAnsi="Consolas" w:eastAsia="Consolas"/>
          <w:sz w:val="20"/>
        </w:rPr>
        <w:t>3         67664826  .G..T......................C......  67664859</w:t>
      </w:r>
    </w:p>
    <w:p>
      <w:r>
        <w:rPr>
          <w:rFonts w:ascii="Consolas" w:hAnsi="Consolas" w:eastAsia="Consolas"/>
          <w:sz w:val="20"/>
        </w:rPr>
        <w:t>3         57027524  .T..T.......................G.....  57027491</w:t>
      </w:r>
    </w:p>
    <w:p>
      <w:r>
        <w:rPr>
          <w:rFonts w:ascii="Consolas" w:hAnsi="Consolas" w:eastAsia="Consolas"/>
          <w:sz w:val="20"/>
        </w:rPr>
        <w:t>5         69223485  ....T..C...A..........G....C....    69223516</w:t>
      </w:r>
    </w:p>
    <w:p>
      <w:r>
        <w:rPr>
          <w:rFonts w:ascii="Consolas" w:hAnsi="Consolas" w:eastAsia="Consolas"/>
          <w:sz w:val="20"/>
        </w:rPr>
        <w:t>5         64569253  .G.........T......A...............  64569286</w:t>
      </w:r>
    </w:p>
    <w:p>
      <w:r>
        <w:rPr>
          <w:rFonts w:ascii="Consolas" w:hAnsi="Consolas" w:eastAsia="Consolas"/>
          <w:sz w:val="20"/>
        </w:rPr>
        <w:t>5         53158435  .T..T.....C..................       53158407</w:t>
      </w:r>
    </w:p>
    <w:p>
      <w:r>
        <w:rPr>
          <w:rFonts w:ascii="Consolas" w:hAnsi="Consolas" w:eastAsia="Consolas"/>
          <w:sz w:val="20"/>
        </w:rPr>
        <w:t>23        15882603  .G..T......................A......  15882636</w:t>
      </w:r>
    </w:p>
    <w:p>
      <w:r>
        <w:rPr>
          <w:rFonts w:ascii="Consolas" w:hAnsi="Consolas" w:eastAsia="Consolas"/>
          <w:sz w:val="20"/>
        </w:rPr>
        <w:t>23        15278857  .T.GT......................C..G...  15278824</w:t>
      </w:r>
    </w:p>
    <w:p>
      <w:r>
        <w:rPr>
          <w:rFonts w:ascii="Consolas" w:hAnsi="Consolas" w:eastAsia="Consolas"/>
          <w:sz w:val="20"/>
        </w:rPr>
        <w:t>7         26591418  ....T.........TT.T......A.G.......  26591451</w:t>
      </w:r>
    </w:p>
    <w:p>
      <w:r>
        <w:rPr>
          <w:rFonts w:ascii="Consolas" w:hAnsi="Consolas" w:eastAsia="Consolas"/>
          <w:sz w:val="20"/>
        </w:rPr>
        <w:t>7         12670161  ....T......................C......  12670194</w:t>
      </w:r>
    </w:p>
    <w:p>
      <w:r>
        <w:rPr>
          <w:rFonts w:ascii="Consolas" w:hAnsi="Consolas" w:eastAsia="Consolas"/>
          <w:sz w:val="20"/>
        </w:rPr>
        <w:t>7         9077254   .G..T.............................  9077287</w:t>
      </w:r>
    </w:p>
    <w:p>
      <w:r>
        <w:rPr>
          <w:rFonts w:ascii="Consolas" w:hAnsi="Consolas" w:eastAsia="Consolas"/>
          <w:sz w:val="20"/>
        </w:rPr>
        <w:t>7         19821299  .G..T......T......A..T.....C......  19821266</w:t>
      </w:r>
    </w:p>
    <w:p>
      <w:r>
        <w:rPr>
          <w:rFonts w:ascii="Consolas" w:hAnsi="Consolas" w:eastAsia="Consolas"/>
          <w:sz w:val="20"/>
        </w:rPr>
        <w:t>7         48927032  .G.GT.....G..........G......G.....  48926999</w:t>
      </w:r>
    </w:p>
    <w:p>
      <w:r>
        <w:rPr>
          <w:rFonts w:ascii="Consolas" w:hAnsi="Consolas" w:eastAsia="Consolas"/>
          <w:sz w:val="20"/>
        </w:rPr>
        <w:t>0         34225796  .G..T......................C...G..  34225763</w:t>
      </w:r>
    </w:p>
    <w:p>
      <w:r>
        <w:rPr>
          <w:rFonts w:ascii="Consolas" w:hAnsi="Consolas" w:eastAsia="Consolas"/>
          <w:sz w:val="20"/>
        </w:rPr>
        <w:t>0         66015921  .G..T.........C....G..............  66015888</w:t>
      </w:r>
    </w:p>
    <w:p>
      <w:r>
        <w:rPr>
          <w:rFonts w:ascii="Consolas" w:hAnsi="Consolas" w:eastAsia="Consolas"/>
          <w:sz w:val="20"/>
        </w:rPr>
        <w:t>0         55491963  ....TG.....................C......  55491930</w:t>
      </w:r>
    </w:p>
    <w:p>
      <w:r>
        <w:rPr>
          <w:rFonts w:ascii="Consolas" w:hAnsi="Consolas" w:eastAsia="Consolas"/>
          <w:sz w:val="20"/>
        </w:rPr>
        <w:t>0         13635921  .G.........T.G......C...A.........  13635954</w:t>
      </w:r>
    </w:p>
    <w:p>
      <w:r>
        <w:rPr>
          <w:rFonts w:ascii="Consolas" w:hAnsi="Consolas" w:eastAsia="Consolas"/>
          <w:sz w:val="20"/>
        </w:rPr>
        <w:t>0         91887836  ....T.................G...C.......  91887803</w:t>
      </w:r>
    </w:p>
    <w:p>
      <w:r>
        <w:rPr>
          <w:rFonts w:ascii="Consolas" w:hAnsi="Consolas" w:eastAsia="Consolas"/>
          <w:sz w:val="20"/>
        </w:rPr>
        <w:t>17        17156461  .GA.T..........T...........C......  17156494</w:t>
      </w:r>
    </w:p>
    <w:p>
      <w:r>
        <w:rPr>
          <w:rFonts w:ascii="Consolas" w:hAnsi="Consolas" w:eastAsia="Consolas"/>
          <w:sz w:val="20"/>
        </w:rPr>
        <w:t>17        16170569  .G..T............G.....A..........  16170536</w:t>
      </w:r>
    </w:p>
    <w:p>
      <w:r>
        <w:rPr>
          <w:rFonts w:ascii="Consolas" w:hAnsi="Consolas" w:eastAsia="Consolas"/>
          <w:sz w:val="20"/>
        </w:rPr>
        <w:t>2         27581412  .G..T..........T..................  27581445</w:t>
      </w:r>
    </w:p>
    <w:p>
      <w:r>
        <w:rPr>
          <w:rFonts w:ascii="Consolas" w:hAnsi="Consolas" w:eastAsia="Consolas"/>
          <w:sz w:val="20"/>
        </w:rPr>
        <w:t>2         15190630  .TC.T.......................T..C..  15190663</w:t>
      </w:r>
    </w:p>
    <w:p>
      <w:r>
        <w:rPr>
          <w:rFonts w:ascii="Consolas" w:hAnsi="Consolas" w:eastAsia="Consolas"/>
          <w:sz w:val="20"/>
        </w:rPr>
        <w:t>2         60575019  ....A...................A.........  60575052</w:t>
      </w:r>
    </w:p>
    <w:p>
      <w:r>
        <w:rPr>
          <w:rFonts w:ascii="Consolas" w:hAnsi="Consolas" w:eastAsia="Consolas"/>
          <w:sz w:val="20"/>
        </w:rPr>
        <w:t>71        6766383   .G.......T..C..A......A....C.C....  6766350</w:t>
      </w:r>
    </w:p>
    <w:p>
      <w:r>
        <w:rPr>
          <w:rFonts w:ascii="Consolas" w:hAnsi="Consolas" w:eastAsia="Consolas"/>
          <w:sz w:val="20"/>
        </w:rPr>
        <w:t>71        7321101   ....T.............................  7321134</w:t>
      </w:r>
    </w:p>
    <w:p>
      <w:r>
        <w:rPr>
          <w:rFonts w:ascii="Consolas" w:hAnsi="Consolas" w:eastAsia="Consolas"/>
          <w:sz w:val="20"/>
        </w:rPr>
        <w:t>42        8344427   ....T......................C......  8344460</w:t>
      </w:r>
    </w:p>
    <w:p>
      <w:r>
        <w:rPr>
          <w:rFonts w:ascii="Consolas" w:hAnsi="Consolas" w:eastAsia="Consolas"/>
          <w:sz w:val="20"/>
        </w:rPr>
        <w:t>63        2449681   ....T........C.T..................  2449648</w:t>
      </w:r>
    </w:p>
    <w:p>
      <w:r>
        <w:rPr>
          <w:rFonts w:ascii="Consolas" w:hAnsi="Consolas" w:eastAsia="Consolas"/>
          <w:sz w:val="20"/>
        </w:rPr>
        <w:t>51        5564931   .G..T..G...................CG.....  5564898</w:t>
      </w:r>
    </w:p>
    <w:p>
      <w:r>
        <w:rPr>
          <w:rFonts w:ascii="Consolas" w:hAnsi="Consolas" w:eastAsia="Consolas"/>
          <w:sz w:val="20"/>
        </w:rPr>
        <w:t>13        28951834  ....T.....G....T..................  28951867</w:t>
      </w:r>
    </w:p>
    <w:p>
      <w:r>
        <w:rPr>
          <w:rFonts w:ascii="Consolas" w:hAnsi="Consolas" w:eastAsia="Consolas"/>
          <w:sz w:val="20"/>
        </w:rPr>
        <w:t>13        10981261  ....T.....G....T.........GC.....    10981230</w:t>
      </w:r>
    </w:p>
    <w:p>
      <w:r>
        <w:rPr>
          <w:rFonts w:ascii="Consolas" w:hAnsi="Consolas" w:eastAsia="Consolas"/>
          <w:sz w:val="20"/>
        </w:rPr>
        <w:t>12        22632335  .G..T...................A.....G...  22632368</w:t>
      </w:r>
    </w:p>
    <w:p>
      <w:r>
        <w:rPr>
          <w:rFonts w:ascii="Consolas" w:hAnsi="Consolas" w:eastAsia="Consolas"/>
          <w:sz w:val="20"/>
        </w:rPr>
        <w:t>12        21449107  ....T......T.A.T.........T........  21449074</w:t>
      </w:r>
    </w:p>
    <w:p>
      <w:r>
        <w:rPr>
          <w:rFonts w:ascii="Consolas" w:hAnsi="Consolas" w:eastAsia="Consolas"/>
          <w:sz w:val="20"/>
        </w:rPr>
        <w:t>12        29643086  .G..T.......T..A...........C......  29643053</w:t>
      </w:r>
    </w:p>
    <w:p>
      <w:r>
        <w:rPr>
          <w:rFonts w:ascii="Consolas" w:hAnsi="Consolas" w:eastAsia="Consolas"/>
          <w:sz w:val="20"/>
        </w:rPr>
        <w:t>55        10277507  .G..T.........G.......T...........  10277540</w:t>
      </w:r>
    </w:p>
    <w:p>
      <w:r>
        <w:rPr>
          <w:rFonts w:ascii="Consolas" w:hAnsi="Consolas" w:eastAsia="Consolas"/>
          <w:sz w:val="20"/>
        </w:rPr>
        <w:t>27        13957180  ....T......T......A.........T.....  13957213</w:t>
      </w:r>
    </w:p>
    <w:p>
      <w:r>
        <w:rPr>
          <w:rFonts w:ascii="Consolas" w:hAnsi="Consolas" w:eastAsia="Consolas"/>
          <w:sz w:val="20"/>
        </w:rPr>
        <w:t>27        16095877  ....T....A................G.......  16095844</w:t>
      </w:r>
    </w:p>
    <w:p>
      <w:r>
        <w:rPr>
          <w:rFonts w:ascii="Consolas" w:hAnsi="Consolas" w:eastAsia="Consolas"/>
          <w:sz w:val="20"/>
        </w:rPr>
        <w:t>27        4711839   .G.GT..C................A.....      4711868</w:t>
      </w:r>
    </w:p>
    <w:p>
      <w:r>
        <w:rPr>
          <w:rFonts w:ascii="Consolas" w:hAnsi="Consolas" w:eastAsia="Consolas"/>
          <w:sz w:val="20"/>
        </w:rPr>
        <w:t>60        7564588   .G........G.................G.....  7564621</w:t>
      </w:r>
    </w:p>
    <w:p>
      <w:r>
        <w:rPr>
          <w:rFonts w:ascii="Consolas" w:hAnsi="Consolas" w:eastAsia="Consolas"/>
          <w:sz w:val="20"/>
        </w:rPr>
        <w:t>38        12185603  .G..T......................C..G..   12185571</w:t>
      </w:r>
    </w:p>
    <w:p>
      <w:r>
        <w:rPr>
          <w:rFonts w:ascii="Consolas" w:hAnsi="Consolas" w:eastAsia="Consolas"/>
          <w:sz w:val="20"/>
        </w:rPr>
        <w:t>38        17862263  .G..T...................T..C.....   17862295</w:t>
      </w:r>
    </w:p>
    <w:p>
      <w:r>
        <w:rPr>
          <w:rFonts w:ascii="Consolas" w:hAnsi="Consolas" w:eastAsia="Consolas"/>
          <w:sz w:val="20"/>
        </w:rPr>
        <w:t>38        19151202  .G..T.........T..G................  19151169</w:t>
      </w:r>
    </w:p>
    <w:p>
      <w:r>
        <w:rPr>
          <w:rFonts w:ascii="Consolas" w:hAnsi="Consolas" w:eastAsia="Consolas"/>
          <w:sz w:val="20"/>
        </w:rPr>
        <w:t>36        7011982   ....T....C......C.....A.T..C...     7011952</w:t>
      </w:r>
    </w:p>
    <w:p>
      <w:r>
        <w:rPr>
          <w:rFonts w:ascii="Consolas" w:hAnsi="Consolas" w:eastAsia="Consolas"/>
          <w:sz w:val="20"/>
        </w:rPr>
        <w:t>36        17316461  CG..T.....G....A..........T.......  17316428</w:t>
      </w:r>
    </w:p>
    <w:p>
      <w:r>
        <w:rPr>
          <w:rFonts w:ascii="Consolas" w:hAnsi="Consolas" w:eastAsia="Consolas"/>
          <w:sz w:val="20"/>
        </w:rPr>
        <w:t>36        11570370  .G..T.................T.........    11570401</w:t>
      </w:r>
    </w:p>
    <w:p>
      <w:r>
        <w:rPr>
          <w:rFonts w:ascii="Consolas" w:hAnsi="Consolas" w:eastAsia="Consolas"/>
          <w:sz w:val="20"/>
        </w:rPr>
        <w:t>34        1591473   .G..T..................C..........  1591506</w:t>
      </w:r>
    </w:p>
    <w:p>
      <w:r>
        <w:rPr>
          <w:rFonts w:ascii="Consolas" w:hAnsi="Consolas" w:eastAsia="Consolas"/>
          <w:sz w:val="20"/>
        </w:rPr>
        <w:t>29        3164015   .G..T.......................G.....  3163982</w:t>
      </w:r>
    </w:p>
    <w:p>
      <w:r>
        <w:rPr>
          <w:rFonts w:ascii="Consolas" w:hAnsi="Consolas" w:eastAsia="Consolas"/>
          <w:sz w:val="20"/>
        </w:rPr>
        <w:t>25        12422925  .G..T.....G....T..A..G.....G.....   12422893</w:t>
      </w:r>
    </w:p>
    <w:p>
      <w:r>
        <w:rPr>
          <w:rFonts w:ascii="Consolas" w:hAnsi="Consolas" w:eastAsia="Consolas"/>
          <w:sz w:val="20"/>
        </w:rPr>
        <w:t>25        5756378   .G..T.....T.......................  5756345</w:t>
      </w:r>
    </w:p>
    <w:p>
      <w:r>
        <w:rPr>
          <w:rFonts w:ascii="Consolas" w:hAnsi="Consolas" w:eastAsia="Consolas"/>
          <w:sz w:val="20"/>
        </w:rPr>
        <w:t>24        14801292  .G..T.....G..C.............C......  14801325</w:t>
      </w:r>
    </w:p>
    <w:p>
      <w:r>
        <w:rPr>
          <w:rFonts w:ascii="Consolas" w:hAnsi="Consolas" w:eastAsia="Consolas"/>
          <w:sz w:val="20"/>
        </w:rPr>
        <w:t>24        26544595  ...C..C....T...............C......  26544628</w:t>
      </w:r>
    </w:p>
    <w:p>
      <w:r>
        <w:rPr>
          <w:rFonts w:ascii="Consolas" w:hAnsi="Consolas" w:eastAsia="Consolas"/>
          <w:sz w:val="20"/>
        </w:rPr>
        <w:t>58        7238686   .G..T..........TG..........C......  7238719</w:t>
      </w:r>
    </w:p>
    <w:p>
      <w:r>
        <w:rPr>
          <w:rFonts w:ascii="Consolas" w:hAnsi="Consolas" w:eastAsia="Consolas"/>
          <w:sz w:val="20"/>
        </w:rPr>
        <w:t>50        1051442   .G..T..........A...........C......  1051475</w:t>
      </w:r>
    </w:p>
    <w:p>
      <w:r>
        <w:rPr>
          <w:rFonts w:ascii="Consolas" w:hAnsi="Consolas" w:eastAsia="Consolas"/>
          <w:sz w:val="20"/>
        </w:rPr>
        <w:t>50        3802224   ....T.....G...........T....C......  3802257</w:t>
      </w:r>
    </w:p>
    <w:p>
      <w:r>
        <w:rPr>
          <w:rFonts w:ascii="Consolas" w:hAnsi="Consolas" w:eastAsia="Consolas"/>
          <w:sz w:val="20"/>
        </w:rPr>
        <w:t>37        10487408  ....T...C....A.............C......  10487375</w:t>
      </w:r>
    </w:p>
    <w:p>
      <w:r>
        <w:rPr>
          <w:rFonts w:ascii="Consolas" w:hAnsi="Consolas" w:eastAsia="Consolas"/>
          <w:sz w:val="20"/>
        </w:rPr>
        <w:t>81        4098735   .G..T......................C.....   4098767</w:t>
      </w:r>
    </w:p>
    <w:p>
      <w:r>
        <w:rPr>
          <w:rFonts w:ascii="Consolas" w:hAnsi="Consolas" w:eastAsia="Consolas"/>
          <w:sz w:val="20"/>
        </w:rPr>
        <w:t>14        24399335  ....T..........T..................  24399368</w:t>
      </w:r>
    </w:p>
    <w:p>
      <w:r>
        <w:rPr>
          <w:rFonts w:ascii="Consolas" w:hAnsi="Consolas" w:eastAsia="Consolas"/>
          <w:sz w:val="20"/>
        </w:rPr>
        <w:t>14        26003918  ....G....C......C.......T..         26003944</w:t>
      </w:r>
    </w:p>
    <w:p>
      <w:r>
        <w:rPr>
          <w:rFonts w:ascii="Consolas" w:hAnsi="Consolas" w:eastAsia="Consolas"/>
          <w:sz w:val="20"/>
        </w:rPr>
        <w:t>8         31476274  ....TT....G............CC....C....  31476307</w:t>
      </w:r>
    </w:p>
    <w:p>
      <w:r>
        <w:rPr>
          <w:rFonts w:ascii="Consolas" w:hAnsi="Consolas" w:eastAsia="Consolas"/>
          <w:sz w:val="20"/>
        </w:rPr>
        <w:t>8         12686092  ...GT.............C..G...           12686116</w:t>
      </w:r>
    </w:p>
    <w:p>
      <w:r>
        <w:rPr>
          <w:rFonts w:ascii="Consolas" w:hAnsi="Consolas" w:eastAsia="Consolas"/>
          <w:sz w:val="20"/>
        </w:rPr>
        <w:t>88        1478317   .G..T..........T...........C......  1478284</w:t>
      </w:r>
    </w:p>
    <w:p>
      <w:r>
        <w:rPr>
          <w:rFonts w:ascii="Consolas" w:hAnsi="Consolas" w:eastAsia="Consolas"/>
          <w:sz w:val="20"/>
        </w:rPr>
        <w:t>28        7302755   .G.GT..........T.......--.......    7302784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exon_22]</w:t>
      </w:r>
    </w:p>
    <w:p>
      <w:r>
        <w:rPr>
          <w:rFonts w:ascii="Consolas" w:hAnsi="Consolas" w:eastAsia="Consolas"/>
          <w:sz w:val="20"/>
        </w:rPr>
        <w:t>28        20419437  .G...........A.T..A..G.....C....    20419406</w:t>
      </w:r>
    </w:p>
    <w:p>
      <w:r>
        <w:rPr>
          <w:rFonts w:ascii="Consolas" w:hAnsi="Consolas" w:eastAsia="Consolas"/>
          <w:sz w:val="20"/>
        </w:rPr>
        <w:t>28        13925045  .T....................T....C......  13925078</w:t>
      </w:r>
    </w:p>
    <w:p>
      <w:r>
        <w:rPr>
          <w:rFonts w:ascii="Consolas" w:hAnsi="Consolas" w:eastAsia="Consolas"/>
          <w:sz w:val="20"/>
        </w:rPr>
        <w:t>18        23785890  ....T........G....C...A....C......  23785923</w:t>
      </w:r>
    </w:p>
    <w:p>
      <w:r>
        <w:rPr>
          <w:rFonts w:ascii="Consolas" w:hAnsi="Consolas" w:eastAsia="Consolas"/>
          <w:sz w:val="20"/>
        </w:rPr>
        <w:t>69        908436    .G..A................G..........    908467</w:t>
      </w:r>
    </w:p>
    <w:p>
      <w:r>
        <w:rPr>
          <w:rFonts w:ascii="Consolas" w:hAnsi="Consolas" w:eastAsia="Consolas"/>
          <w:sz w:val="20"/>
        </w:rPr>
        <w:t>69        7322454   .G..T........C.............C......  7322487</w:t>
      </w:r>
    </w:p>
    <w:p>
      <w:r>
        <w:rPr>
          <w:rFonts w:ascii="Consolas" w:hAnsi="Consolas" w:eastAsia="Consolas"/>
          <w:sz w:val="20"/>
        </w:rPr>
        <w:t>6         32316643  .......C..T.C.....................  32316676</w:t>
      </w:r>
    </w:p>
    <w:p>
      <w:r>
        <w:rPr>
          <w:rFonts w:ascii="Consolas" w:hAnsi="Consolas" w:eastAsia="Consolas"/>
          <w:sz w:val="20"/>
        </w:rPr>
        <w:t>96        218185    .G........C...........T....C.....   218217</w:t>
      </w:r>
    </w:p>
    <w:p>
      <w:r>
        <w:rPr>
          <w:rFonts w:ascii="Consolas" w:hAnsi="Consolas" w:eastAsia="Consolas"/>
          <w:sz w:val="20"/>
        </w:rPr>
        <w:t>72        3113903   .G..A...........G.......A.........  3113870</w:t>
      </w:r>
    </w:p>
    <w:p>
      <w:r>
        <w:rPr>
          <w:rFonts w:ascii="Consolas" w:hAnsi="Consolas" w:eastAsia="Consolas"/>
          <w:sz w:val="20"/>
        </w:rPr>
        <w:t>49        8006906   .G..T.....G....T...........C......  8006939</w:t>
      </w:r>
    </w:p>
    <w:p>
      <w:r>
        <w:rPr>
          <w:rFonts w:ascii="Consolas" w:hAnsi="Consolas" w:eastAsia="Consolas"/>
          <w:sz w:val="20"/>
        </w:rPr>
        <w:t>35        19022038  .G..T.....G.................G.....  19022071</w:t>
      </w:r>
    </w:p>
    <w:p>
      <w:r>
        <w:rPr>
          <w:rFonts w:ascii="Consolas" w:hAnsi="Consolas" w:eastAsia="Consolas"/>
          <w:sz w:val="20"/>
        </w:rPr>
        <w:t>10        44192836  ....T..C........C................   44192868</w:t>
      </w:r>
    </w:p>
    <w:p>
      <w:r>
        <w:rPr>
          <w:rFonts w:ascii="Consolas" w:hAnsi="Consolas" w:eastAsia="Consolas"/>
          <w:sz w:val="20"/>
        </w:rPr>
        <w:t>9         22619117  .T.......A............              22619096</w:t>
      </w:r>
    </w:p>
    <w:p>
      <w:r>
        <w:rPr>
          <w:rFonts w:ascii="Consolas" w:hAnsi="Consolas" w:eastAsia="Consolas"/>
          <w:sz w:val="20"/>
        </w:rPr>
        <w:t>9         19517516  A.....G....TT.......                19517497</w:t>
      </w:r>
    </w:p>
    <w:p>
      <w:r>
        <w:rPr>
          <w:rFonts w:ascii="Consolas" w:hAnsi="Consolas" w:eastAsia="Consolas"/>
          <w:sz w:val="20"/>
        </w:rPr>
        <w:t>9         36650636  .G..T..C................A..C......  36650669</w:t>
      </w:r>
    </w:p>
    <w:p>
      <w:r>
        <w:rPr>
          <w:rFonts w:ascii="Consolas" w:hAnsi="Consolas" w:eastAsia="Consolas"/>
          <w:sz w:val="20"/>
        </w:rPr>
        <w:t>9         14799175  .G..T.............C........C......  14799142</w:t>
      </w:r>
    </w:p>
    <w:p>
      <w:r>
        <w:rPr>
          <w:rFonts w:ascii="Consolas" w:hAnsi="Consolas" w:eastAsia="Consolas"/>
          <w:sz w:val="20"/>
        </w:rPr>
        <w:t>41        10497928  .G..T.............A..G.....C......  10497895</w:t>
      </w:r>
    </w:p>
    <w:p>
      <w:r>
        <w:rPr>
          <w:rFonts w:ascii="Consolas" w:hAnsi="Consolas" w:eastAsia="Consolas"/>
          <w:sz w:val="20"/>
        </w:rPr>
        <w:t>31        8499786   .G..T..........T...........C......  8499753</w:t>
      </w:r>
    </w:p>
    <w:p>
      <w:r>
        <w:rPr>
          <w:rFonts w:ascii="Consolas" w:hAnsi="Consolas" w:eastAsia="Consolas"/>
          <w:sz w:val="20"/>
        </w:rPr>
        <w:t>100       1179230   .G.GT..C.........................   1179198</w:t>
      </w:r>
    </w:p>
    <w:p>
      <w:r>
        <w:rPr>
          <w:rFonts w:ascii="Consolas" w:hAnsi="Consolas" w:eastAsia="Consolas"/>
          <w:sz w:val="20"/>
        </w:rPr>
        <w:t>114       117171    .G..T......TG.....G...............  117204</w:t>
      </w:r>
    </w:p>
    <w:p>
      <w:r>
        <w:rPr>
          <w:rFonts w:ascii="Consolas" w:hAnsi="Consolas" w:eastAsia="Consolas"/>
          <w:sz w:val="20"/>
        </w:rPr>
        <w:t>22        13513418  .G..A.................T....C......  13513451</w:t>
      </w:r>
    </w:p>
    <w:p>
      <w:r>
        <w:rPr>
          <w:rFonts w:ascii="Consolas" w:hAnsi="Consolas" w:eastAsia="Consolas"/>
          <w:sz w:val="20"/>
        </w:rPr>
        <w:t>22        13299628  .G..T..C...................C....    13299597</w:t>
      </w:r>
    </w:p>
    <w:p>
      <w:r>
        <w:rPr>
          <w:rFonts w:ascii="Consolas" w:hAnsi="Consolas" w:eastAsia="Consolas"/>
          <w:sz w:val="20"/>
        </w:rPr>
        <w:t>11        9771370   ....T..........T.....G.....C......  9771337</w:t>
      </w:r>
    </w:p>
    <w:p>
      <w:r>
        <w:rPr>
          <w:rFonts w:ascii="Consolas" w:hAnsi="Consolas" w:eastAsia="Consolas"/>
          <w:sz w:val="20"/>
        </w:rPr>
        <w:t>74        753039    .G..T....T.................C...     753009</w:t>
      </w:r>
    </w:p>
    <w:p>
      <w:r>
        <w:rPr>
          <w:rFonts w:ascii="Consolas" w:hAnsi="Consolas" w:eastAsia="Consolas"/>
          <w:sz w:val="20"/>
        </w:rPr>
        <w:t>62        9890432   T...T.G........T..................  9890465</w:t>
      </w:r>
    </w:p>
    <w:p>
      <w:r>
        <w:rPr>
          <w:rFonts w:ascii="Consolas" w:hAnsi="Consolas" w:eastAsia="Consolas"/>
          <w:sz w:val="20"/>
        </w:rPr>
        <w:t>1         21710802  .G..T.G........T...........         21710776</w:t>
      </w:r>
    </w:p>
    <w:p>
      <w:r>
        <w:rPr>
          <w:rFonts w:ascii="Consolas" w:hAnsi="Consolas" w:eastAsia="Consolas"/>
          <w:sz w:val="20"/>
        </w:rPr>
        <w:t>1         26170326  ....T.........CT........            26170303</w:t>
      </w:r>
    </w:p>
    <w:p>
      <w:r>
        <w:rPr>
          <w:rFonts w:ascii="Consolas" w:hAnsi="Consolas" w:eastAsia="Consolas"/>
          <w:sz w:val="20"/>
        </w:rPr>
        <w:t>1         80629168  ....T.......C..A........A..C......  80629135</w:t>
      </w:r>
    </w:p>
    <w:p>
      <w:r>
        <w:rPr>
          <w:rFonts w:ascii="Consolas" w:hAnsi="Consolas" w:eastAsia="Consolas"/>
          <w:sz w:val="20"/>
        </w:rPr>
        <w:t>1         29083656  .G..T........A....C.....C........   29083624</w:t>
      </w:r>
    </w:p>
    <w:p>
      <w:r>
        <w:rPr>
          <w:rFonts w:ascii="Consolas" w:hAnsi="Consolas" w:eastAsia="Consolas"/>
          <w:sz w:val="20"/>
        </w:rPr>
        <w:t>57        10909220  .C..T............G...C.........     10909250</w:t>
      </w:r>
    </w:p>
    <w:p>
      <w:r>
        <w:rPr>
          <w:rFonts w:ascii="Consolas" w:hAnsi="Consolas" w:eastAsia="Consolas"/>
          <w:sz w:val="20"/>
        </w:rPr>
        <w:t>52        3599047   ...GT.......G........T.....A......  3599014</w:t>
      </w:r>
    </w:p>
    <w:p>
      <w:r>
        <w:rPr>
          <w:rFonts w:ascii="Consolas" w:hAnsi="Consolas" w:eastAsia="Consolas"/>
          <w:sz w:val="20"/>
        </w:rPr>
        <w:t>52        6629186   ....T........G.........G...C..T..   6629154</w:t>
      </w:r>
    </w:p>
    <w:p>
      <w:r>
        <w:rPr>
          <w:rFonts w:ascii="Consolas" w:hAnsi="Consolas" w:eastAsia="Consolas"/>
          <w:sz w:val="20"/>
        </w:rPr>
        <w:t>20        13828489  .G..T..C..........C......T.A.....   13828457</w:t>
      </w:r>
    </w:p>
    <w:p>
      <w:r>
        <w:rPr>
          <w:rFonts w:ascii="Consolas" w:hAnsi="Consolas" w:eastAsia="Consolas"/>
          <w:sz w:val="20"/>
        </w:rPr>
        <w:t>82        7271586   .G....G......C...........A..T.....  7271619</w:t>
      </w:r>
    </w:p>
    <w:p>
      <w:r>
        <w:rPr>
          <w:rFonts w:ascii="Consolas" w:hAnsi="Consolas" w:eastAsia="Consolas"/>
          <w:sz w:val="20"/>
        </w:rPr>
        <w:t>53        7125751   .G..G........C........T.A..C......  7125784</w:t>
      </w:r>
    </w:p>
    <w:p>
      <w:r>
        <w:rPr>
          <w:rFonts w:ascii="Consolas" w:hAnsi="Consolas" w:eastAsia="Consolas"/>
          <w:sz w:val="20"/>
        </w:rPr>
        <w:t>53        12317240  .G..T.......G..........AA..C......  12317207</w:t>
      </w:r>
    </w:p>
    <w:p>
      <w:r>
        <w:rPr>
          <w:rFonts w:ascii="Consolas" w:hAnsi="Consolas" w:eastAsia="Consolas"/>
          <w:sz w:val="20"/>
        </w:rPr>
        <w:t>4         16061880  .G..T..........T..G........C......  16061847</w:t>
      </w:r>
    </w:p>
    <w:p>
      <w:r>
        <w:rPr>
          <w:rFonts w:ascii="Consolas" w:hAnsi="Consolas" w:eastAsia="Consolas"/>
          <w:sz w:val="20"/>
        </w:rPr>
        <w:t>4         75074034  .T..T....T......C...                75074015</w:t>
      </w:r>
    </w:p>
    <w:p>
      <w:r>
        <w:rPr>
          <w:rFonts w:ascii="Consolas" w:hAnsi="Consolas" w:eastAsia="Consolas"/>
          <w:sz w:val="20"/>
        </w:rPr>
        <w:t>44        3606643   .G..T.......G........T.....C....    3606612</w:t>
      </w:r>
    </w:p>
    <w:p>
      <w:r>
        <w:rPr>
          <w:rFonts w:ascii="Consolas" w:hAnsi="Consolas" w:eastAsia="Consolas"/>
          <w:sz w:val="20"/>
        </w:rPr>
        <w:t>61        10761064  .G.......TG...........A....         10761090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950057522469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