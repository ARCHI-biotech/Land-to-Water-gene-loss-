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237     4e-60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AAGGCTGCTGTGCTGGACCTTGGGTCTCTCTTGGCCAAACTCTTCGAGACCTCGACGGCG  60</w:t>
      </w:r>
    </w:p>
    <w:p>
      <w:r>
        <w:rPr>
          <w:rFonts w:ascii="Consolas" w:hAnsi="Consolas" w:eastAsia="Consolas"/>
          <w:sz w:val="20"/>
        </w:rPr>
        <w:t>24       14103096  ....TC......T...................T......A.....A.......T.....C  14103155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C-----------CCCCCGCAGG-CCCCTCCTCCAGACCCTCGGGAGGTGCTGCCGCTGCA  108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exon_1]</w:t>
      </w:r>
    </w:p>
    <w:p>
      <w:r>
        <w:rPr>
          <w:rFonts w:ascii="Consolas" w:hAnsi="Consolas" w:eastAsia="Consolas"/>
          <w:sz w:val="20"/>
        </w:rPr>
        <w:t>24       14103156  .CCGCGGCGGTT...T...C..T.G..........C.A....C....C..A...A.C...  14103215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109       GGGTCGGGGGGCTCCAGGGCGGGCACCCCGTTGGGTACCGCCCC------GACCCTCCTC  162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24       14103216  ...C...C....AT.G...A.......TG.C.T..C..G.....GCCCTT.......T.T  14103275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163       CGCGCCCTGGctccggactccccctccgcctcgcg---------------------gcgg  201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insertion / frame preservation / exon_1]</w:t>
      </w:r>
    </w:p>
    <w:p>
      <w:r>
        <w:rPr>
          <w:rFonts w:ascii="Consolas" w:hAnsi="Consolas" w:eastAsia="Consolas"/>
          <w:sz w:val="20"/>
        </w:rPr>
        <w:t>24       14103276  .CA........G..C.......G.....GT.....GGGGGCACCAGCCCTGCAGCA..C.  14103335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202       tcgcccgccccg---------ctgctctcctccccctactcccggggctccGCCGCCAGC  252</w:t>
      </w:r>
    </w:p>
    <w:p>
      <w:r>
        <w:rPr>
          <w:rFonts w:ascii="Consolas" w:hAnsi="Consolas" w:eastAsia="Consolas"/>
          <w:sz w:val="20"/>
        </w:rPr>
        <w:t>24       14103336  A.A.........CTCCGTCCT......G..G..T..C..C......T...G.T...G...  14103395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253       CGCGCCGCGGGAGCAGTGGGGACCCTGCTCTCTTGGCCCAGTAGCCCTAGAGCGGGTAAA  312</w:t>
      </w:r>
    </w:p>
    <w:p>
      <w:r>
        <w:rPr>
          <w:rFonts w:ascii="Consolas" w:hAnsi="Consolas" w:eastAsia="Consolas"/>
          <w:sz w:val="20"/>
        </w:rPr>
        <w:t>24       14103396  ...A.G..A.A...G.GA.....G.CC....GGCT............G.....A.CC...  14103455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313       G------------ccccgccccagccc----cccACTCC--------CTCCGGCGGGGGC  348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insertion / frame preservation / exon_1]</w:t>
      </w:r>
    </w:p>
    <w:p>
      <w:r>
        <w:rPr>
          <w:rFonts w:ascii="Consolas" w:hAnsi="Consolas" w:eastAsia="Consolas"/>
          <w:sz w:val="20"/>
        </w:rPr>
        <w:t>24       14103456  .TCCGGTCCTCGC.........T....GCGG...C....AGCGGCGT..G.....CA.C.  14103515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349       TGCTCCCCTGCTCGCCTGGTGGTCCCAGCGCGGCCGCCCTCGGGCCCCGGCGGGGTCTGG  408</w:t>
      </w:r>
    </w:p>
    <w:p>
      <w:r>
        <w:rPr>
          <w:rFonts w:ascii="Consolas" w:hAnsi="Consolas" w:eastAsia="Consolas"/>
          <w:sz w:val="20"/>
        </w:rPr>
        <w:t>24       14103516  G.......A..C.C..A.....C.GTG............C.A.....T..........T.  14103575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409       GCCGCGCTCC---CCA------------------------------------------GG  423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[45 indels / insertion / frame preservation / exon_1]</w:t>
      </w:r>
    </w:p>
    <w:p>
      <w:r>
        <w:rPr>
          <w:rFonts w:ascii="Consolas" w:hAnsi="Consolas" w:eastAsia="Consolas"/>
          <w:sz w:val="20"/>
        </w:rPr>
        <w:t>24       14103576  ..G.....G.CGT...TCGGGGGCTCCGCGGGCAGCGGCAGTGTGACCGCGAGCTCAC..  14103635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424       AACCCGCTCCAGCCTGGCCCCGGAGAGCGAGAGCTCGGCGCCTGCGTGGCCCCCGGGGCT  483</w:t>
      </w:r>
    </w:p>
    <w:p>
      <w:r>
        <w:rPr>
          <w:rFonts w:ascii="Consolas" w:hAnsi="Consolas" w:eastAsia="Consolas"/>
          <w:sz w:val="20"/>
        </w:rPr>
        <w:t>24       14103636  .....T.G..C...C........G..........C......TC.G...C........C..  14103695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484       GGCCCCAGAACCCTGTTCCTTACGCTGCCTGACATCGGCGAGGAGGGGGCCTCGGACGGC  543</w:t>
      </w:r>
    </w:p>
    <w:p>
      <w:r>
        <w:rPr>
          <w:rFonts w:ascii="Consolas" w:hAnsi="Consolas" w:eastAsia="Consolas"/>
          <w:sz w:val="20"/>
        </w:rPr>
        <w:t>24       14103696  .......AG.........T.C..C.....G...C.......A...T...........A..  14103755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544       GACTCCGGGGATGGC  558</w:t>
      </w:r>
    </w:p>
    <w:p>
      <w:r>
        <w:rPr>
          <w:rFonts w:ascii="Consolas" w:hAnsi="Consolas" w:eastAsia="Consolas"/>
          <w:sz w:val="20"/>
        </w:rPr>
        <w:t>24       14103756  .....G.A...C...  14103770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1239509937177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139     4e-31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AAGAGGACTGTCAGAAGGACGTAGAAGGCACGGTTTTACTGTGAGGAGCAAAGATTCTTT  60</w:t>
      </w:r>
    </w:p>
    <w:p>
      <w:r>
        <w:rPr>
          <w:rFonts w:ascii="Consolas" w:hAnsi="Consolas" w:eastAsia="Consolas"/>
          <w:sz w:val="20"/>
        </w:rPr>
        <w:t>24       14113599  ..........C........TC.G...A...GA.....C......AA.........C....  14113658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ACCTACGCATTTTACAAGAAATGTGCAGAAAGCCATTGATAAATATACC  109</w:t>
      </w:r>
    </w:p>
    <w:p>
      <w:r>
        <w:rPr>
          <w:rFonts w:ascii="Consolas" w:hAnsi="Consolas" w:eastAsia="Consolas"/>
          <w:sz w:val="20"/>
        </w:rPr>
        <w:t>24       14113659  ......A.................A........................  14113707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189078665391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106     3e-21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AATCCTTGTCATCCTTTTCCTCCAGCGGAAGCCATACACCCACGGGAGCCCACACCTCTT  62</w:t>
      </w:r>
    </w:p>
    <w:p>
      <w:r>
        <w:rPr>
          <w:rFonts w:ascii="Consolas" w:hAnsi="Consolas" w:eastAsia="Consolas"/>
          <w:sz w:val="20"/>
        </w:rPr>
        <w:t>24       14113998  .....G....G..A.....A..A.AT....A..CC.TG.....A.A...T.C..A...C.  14114057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GGTCTGGGTCGGCCACACAGAGCTCTACCACCGGCTCATCCACGGAGAGGGGCTCCGTTT  122</w:t>
      </w:r>
    </w:p>
    <w:p>
      <w:r>
        <w:rPr>
          <w:rFonts w:ascii="Consolas" w:hAnsi="Consolas" w:eastAsia="Consolas"/>
          <w:sz w:val="20"/>
        </w:rPr>
        <w:t>24       14114058  ..........T.GG........T..A.....A....T...A..C......A.....A...  14114117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 ATTCCTGGAGAGATGA  138</w:t>
      </w:r>
    </w:p>
    <w:p>
      <w:r>
        <w:rPr>
          <w:rFonts w:ascii="Consolas" w:hAnsi="Consolas" w:eastAsia="Consolas"/>
          <w:sz w:val="20"/>
        </w:rPr>
        <w:t>24       14114118  .C..T...........  14114133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254439191699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164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GAATTTGACGAAGCCAGTTCACAGTCAGTGCAGCGGTTACTCTGGGAGGTGGAGGAAATG  60</w:t>
      </w:r>
    </w:p>
    <w:p>
      <w:r>
        <w:rPr>
          <w:rFonts w:ascii="Consolas" w:hAnsi="Consolas" w:eastAsia="Consolas"/>
          <w:sz w:val="20"/>
        </w:rPr>
        <w:t>24       14116581  ..G......A......A.G.....AA...A....A....T..........C.........  14116640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TTATTTGAAGGGAAAGTGAACCCTCAGACCCAGAGTCTGCTGGCCGAATGCGGGGAGTGG  120</w:t>
      </w:r>
    </w:p>
    <w:p>
      <w:r>
        <w:rPr>
          <w:rFonts w:ascii="Consolas" w:hAnsi="Consolas" w:eastAsia="Consolas"/>
          <w:sz w:val="20"/>
        </w:rPr>
        <w:t>24       14116641  .................A.G..............A...A.G...T......A.T......  14116700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ACAAGAAGATCCCTCCATTTGAG  143</w:t>
      </w:r>
    </w:p>
    <w:p>
      <w:r>
        <w:rPr>
          <w:rFonts w:ascii="Consolas" w:hAnsi="Consolas" w:eastAsia="Consolas"/>
          <w:sz w:val="20"/>
        </w:rPr>
        <w:t>24       14116701  G.......G.........C....  14116723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263776409743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AGTATTAGGAAGACAGCTGATCCTGCCCACTGACAAAGGCGTCCAGCATTTCCAGGGCAG  60</w:t>
      </w:r>
    </w:p>
    <w:p>
      <w:r>
        <w:rPr>
          <w:rFonts w:ascii="Consolas" w:hAnsi="Consolas" w:eastAsia="Consolas"/>
          <w:sz w:val="20"/>
        </w:rPr>
        <w:t>24       14118048  ..................TG.............TG....G...........T.....T..  14118107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CACTCCTGCCTCCGCAGTCCACAGACCC-CCGCTCAGTGCCTGCGGACACAGCAGCAACA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24       14118108  ..AA.....T..T..C............TT.T..G.-C.A...T.A..C...........  14118166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120       TCAGAGA  126</w:t>
      </w:r>
    </w:p>
    <w:p>
      <w:r>
        <w:rPr>
          <w:rFonts w:ascii="Consolas" w:hAnsi="Consolas" w:eastAsia="Consolas"/>
          <w:sz w:val="20"/>
        </w:rPr>
        <w:t>24       14118167  .......  14118173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224093233056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211     1e-52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         TGTGCATTTCTGGCTCTCAAATAGTCCCAGCAGCACTCTCAGCCTCTGCCCTGCCAGGCC  62</w:t>
      </w:r>
    </w:p>
    <w:p>
      <w:r>
        <w:rPr>
          <w:rFonts w:ascii="Consolas" w:hAnsi="Consolas" w:eastAsia="Consolas"/>
          <w:sz w:val="20"/>
        </w:rPr>
        <w:t>24       14118840  .......C....................G..G............CTCA..........T.  14118899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63        CTGATGACACAGGGGTTGCTGACCTAACGGCACGTTCATCCCTGGAAGAAGAGGTTTACC  122</w:t>
      </w:r>
    </w:p>
    <w:p>
      <w:r>
        <w:rPr>
          <w:rFonts w:ascii="Consolas" w:hAnsi="Consolas" w:eastAsia="Consolas"/>
          <w:sz w:val="20"/>
        </w:rPr>
        <w:t>24       14118900  ...T..G.......A....G.....C......T.......A...........A.....TG  14118959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123       ATGTGGATGGAAAGATTGAGGAGTATTTCGCTTTTGACAGAAAAGAGGA  171</w:t>
      </w:r>
    </w:p>
    <w:p>
      <w:r>
        <w:rPr>
          <w:rFonts w:ascii="Consolas" w:hAnsi="Consolas" w:eastAsia="Consolas"/>
          <w:sz w:val="20"/>
        </w:rPr>
        <w:t>24       14118960  ..........G........A..........................A..  14119008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329136936051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196     4e-48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TGATGATGAATGTCTTGAACAAAAACCAGCTCAGCCCGGTAGGAAATGGCGCAAACTCGG  60</w:t>
      </w:r>
    </w:p>
    <w:p>
      <w:r>
        <w:rPr>
          <w:rFonts w:ascii="Consolas" w:hAnsi="Consolas" w:eastAsia="Consolas"/>
          <w:sz w:val="20"/>
        </w:rPr>
        <w:t>24       14119592  ...C..G..C..............C..........A.CAC....CG....AT..G.A...  14119651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ACTTCCTCCTGTTTCCCCGCGTGACTGTGTCAAAGATGCCGTGGCAGCAGAAGTGTTTGA  120</w:t>
      </w:r>
    </w:p>
    <w:p>
      <w:r>
        <w:rPr>
          <w:rFonts w:ascii="Consolas" w:hAnsi="Consolas" w:eastAsia="Consolas"/>
          <w:sz w:val="20"/>
        </w:rPr>
        <w:t>24       14119652  ..................A.A...........G...C..G.....T..............  14119711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TCACGTCTGGACAAATATGGTAGAACTTTTGGAAGAGCTGATTAGAAAACACTGGGAAAC  180</w:t>
      </w:r>
    </w:p>
    <w:p>
      <w:r>
        <w:rPr>
          <w:rFonts w:ascii="Consolas" w:hAnsi="Consolas" w:eastAsia="Consolas"/>
          <w:sz w:val="20"/>
        </w:rPr>
        <w:t>24       14119712  ....A........GC.G....G...A.AC.....A......C.......A........GT  14119771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TACACTCACAG  191</w:t>
      </w:r>
    </w:p>
    <w:p>
      <w:r>
        <w:rPr>
          <w:rFonts w:ascii="Consolas" w:hAnsi="Consolas" w:eastAsia="Consolas"/>
          <w:sz w:val="20"/>
        </w:rPr>
        <w:t>24       14119772  ...........  14119782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375823026271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291788063875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134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ATTCATCACTTCTCCAGCAGTTTTTATAGTGACATGAATGGTGTCATGACAATTCAAGCA  60</w:t>
      </w:r>
    </w:p>
    <w:p>
      <w:r>
        <w:rPr>
          <w:rFonts w:ascii="Consolas" w:hAnsi="Consolas" w:eastAsia="Consolas"/>
          <w:sz w:val="20"/>
        </w:rPr>
        <w:t>24       14124471  .......G........AT.A.............T..........G...............  14124530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AAACCGCTTCAGCGGAGACCTGCCTATTTTGCTGACAGAACGCA  104</w:t>
      </w:r>
    </w:p>
    <w:p>
      <w:r>
        <w:rPr>
          <w:rFonts w:ascii="Consolas" w:hAnsi="Consolas" w:eastAsia="Consolas"/>
          <w:sz w:val="20"/>
        </w:rPr>
        <w:t>24       14124531  .............A.......A.T..C.....A........A..  14124574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175073244975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141     3e-31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GAATGAGAAGGAGGACAAAGCATCGGGTGGAGGGGCAGGTGCTCTCTCCTCCGCACCGCA  60</w:t>
      </w:r>
    </w:p>
    <w:p>
      <w:r>
        <w:rPr>
          <w:rFonts w:ascii="Consolas" w:hAnsi="Consolas" w:eastAsia="Consolas"/>
          <w:sz w:val="20"/>
        </w:rPr>
        <w:t>24        14125045  ..G....C.A.......G.T.TCT....TT......C........TG....G..C.A...  14125104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CAGACTGGGACGGGCCTCAGACACTCATGGATTATCACCTTCTGCAAAGAAAACACCAGT  120</w:t>
      </w:r>
    </w:p>
    <w:p>
      <w:r>
        <w:rPr>
          <w:rFonts w:ascii="Consolas" w:hAnsi="Consolas" w:eastAsia="Consolas"/>
          <w:sz w:val="20"/>
        </w:rPr>
        <w:t>24        14125105  .C.T....C.A..AT..TG..GG...GC...C..CAGA...................G.C  14125164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GCCCTGGAGGCTGCCTTCTCTTGCTTCAGATTCACAGAGACTAAAAACTCCCAACATCTA  180</w:t>
      </w:r>
    </w:p>
    <w:p>
      <w:r>
        <w:rPr>
          <w:rFonts w:ascii="Consolas" w:hAnsi="Consolas" w:eastAsia="Consolas"/>
          <w:sz w:val="20"/>
        </w:rPr>
        <w:t>24        14125165  ATA.A.................A.C.....A......C..A......TC....G.G.G..  14125224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TAGTGACGAAGTTCTTCGGGGAACAAAACT  210</w:t>
      </w:r>
    </w:p>
    <w:p>
      <w:r>
        <w:rPr>
          <w:rFonts w:ascii="Consolas" w:hAnsi="Consolas" w:eastAsia="Consolas"/>
          <w:sz w:val="20"/>
        </w:rPr>
        <w:t>24        14125225  C.....T.........A.......G.....  14125254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417839536931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104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         ACTGGCGTGGACCACATGGCTTCCCCACTGGTTCAAACGTCACGGAGCAGGTTCCCCCCG  64</w:t>
      </w:r>
    </w:p>
    <w:p>
      <w:r>
        <w:rPr>
          <w:rFonts w:ascii="Consolas" w:hAnsi="Consolas" w:eastAsia="Consolas"/>
          <w:sz w:val="20"/>
        </w:rPr>
        <w:t>24        14128009  .............G..C...C.......CA.....G..C...A..........G..A..A  14128068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65        CTAGTCACGGAGACCAGGGGGCAGAATACAGCAGTTCCTGGATGCCGCCTTGTTTCT  121</w:t>
      </w:r>
    </w:p>
    <w:p>
      <w:r>
        <w:rPr>
          <w:rFonts w:ascii="Consolas" w:hAnsi="Consolas" w:eastAsia="Consolas"/>
          <w:sz w:val="20"/>
        </w:rPr>
        <w:t>24        14128069  A...G.T.A.....TG...A........TG........C.....G..T.C.......  14128125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212421710501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231096146589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98.7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TCGGATACGCCTCGAAAAAGTTCATTGACACAAATGGAATTTGCTGCTCACACATGGACA  60</w:t>
      </w:r>
    </w:p>
    <w:p>
      <w:r>
        <w:rPr>
          <w:rFonts w:ascii="Consolas" w:hAnsi="Consolas" w:eastAsia="Consolas"/>
          <w:sz w:val="20"/>
        </w:rPr>
        <w:t>24        14129567  ..A.....A..C......C............TG.G...........G.............  14129626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GGTCAAAGTATTTTGACAG  79</w:t>
      </w:r>
    </w:p>
    <w:p>
      <w:r>
        <w:rPr>
          <w:rFonts w:ascii="Consolas" w:hAnsi="Consolas" w:eastAsia="Consolas"/>
          <w:sz w:val="20"/>
        </w:rPr>
        <w:t>24        14129627  ......G..T.........  14129645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116715496650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89.7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GTTCACAATATGTGCCTAAATCTTTTCAGAGGACAACTTTGACTTTCAAGAGGAGATTCC  60</w:t>
      </w:r>
    </w:p>
    <w:p>
      <w:r>
        <w:rPr>
          <w:rFonts w:ascii="Consolas" w:hAnsi="Consolas" w:eastAsia="Consolas"/>
          <w:sz w:val="20"/>
        </w:rPr>
        <w:t>24        14131944  .........T.CCA..................................GA.A........  14132003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AAGTGACATCTTGA  74</w:t>
      </w:r>
    </w:p>
    <w:p>
      <w:r>
        <w:rPr>
          <w:rFonts w:ascii="Consolas" w:hAnsi="Consolas" w:eastAsia="Consolas"/>
          <w:sz w:val="20"/>
        </w:rPr>
        <w:t>24        14132004  .....G.G.G....  14132017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105043946985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