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379     8e-103</w:t>
      </w:r>
    </w:p>
    <w:p/>
    <w:p/>
    <w:p/>
    <w:p>
      <w:r>
        <w:t>Query_1  14        GGACGCCGCCGGGGACCCGCCGCCTGGCCCAGCCCGGCCTCGCCgaggggtgcggcggcc  73</w:t>
      </w:r>
    </w:p>
    <w:p>
      <w:r>
        <w:t>24       14109122  .........-.....A..T...A.............A..C.AG.......C.........  14109180</w:t>
      </w:r>
    </w:p>
    <w:p/>
    <w:p>
      <w:r>
        <w:t>Query_1  74        agcggaggaggagggaagggcgggcgcgggggccgggaggcgT----------CGCCCCG  123   [10 indels / insertion / frameshift / exon_1]</w:t>
      </w:r>
    </w:p>
    <w:p>
      <w:r>
        <w:t>24       14109181  ..............--....AA..-...T..............GGCGTCGCCG....G..  14109237</w:t>
      </w:r>
    </w:p>
    <w:p/>
    <w:p>
      <w:r>
        <w:t>Query_1  124       CCGCGCAGGAATCCGGCGCTTTCGGGGCCGAGGGAGCCGGAG--GGGGAGGCAGCGCAGG  181   [2 indels / insertion / frameshift / exon_1]</w:t>
      </w:r>
    </w:p>
    <w:p>
      <w:r>
        <w:t>24       14109238  ......C......T..........................G.CG.....A.......C..  14109297</w:t>
      </w:r>
    </w:p>
    <w:p/>
    <w:p>
      <w:r>
        <w:t>Query_1  182       GCGCCCCGCGATCACCGCGCCCATGGACCGTGCAGCCCCGGCCGGGGGCGCCCCTGGCCG  241</w:t>
      </w:r>
    </w:p>
    <w:p>
      <w:r>
        <w:t>24       14109298  ...AG.G.A..A....A.............C.......G...T...A.............  14109357</w:t>
      </w:r>
    </w:p>
    <w:p/>
    <w:p>
      <w:r>
        <w:t>Query_1  242       CGCCGCTCGACGCTCGCAGTTACcggcggcgtcgcggcggcaagtgcggggctagcgggc  301</w:t>
      </w:r>
    </w:p>
    <w:p>
      <w:r>
        <w:t>24       14109358  ..........GA.....G...C.......T.C......C...C....A............  14109417</w:t>
      </w:r>
    </w:p>
    <w:p/>
    <w:p>
      <w:r>
        <w:t>Query_1  302       gggggcgcagggctgggcggccggggagcccgggcccccggggcgcggggccgccccctg  361</w:t>
      </w:r>
    </w:p>
    <w:p>
      <w:r>
        <w:t>24       14109418  ......................................G...........G....G....  14109477</w:t>
      </w:r>
    </w:p>
    <w:p/>
    <w:p>
      <w:r>
        <w:t>Query_1  362       cagggggctggcgcggggcggcagcgcccggcggcgcccaggcctcggggctcggggccg  421</w:t>
      </w:r>
    </w:p>
    <w:p>
      <w:r>
        <w:t>24       14109478  ......A.C...T.....T.........G................A.......T.....T  14109537</w:t>
      </w:r>
    </w:p>
    <w:p/>
    <w:p>
      <w:r>
        <w:t>Query_1  422       ggcctgggggACGCGAGCCCAGGCCTGGGGCTGATGGTGATTGG  465</w:t>
      </w:r>
    </w:p>
    <w:p>
      <w:r>
        <w:t>24       14109538  ....C.C...............A.....................  14109581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1038789635295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196     1e-48</w:t>
      </w:r>
    </w:p>
    <w:p/>
    <w:p/>
    <w:p/>
    <w:p>
      <w:r>
        <w:t>Query_2  1         AAGAGGACTGTCAGAAGGATCTGGAAAGCAGAGTCTTGCTGTGAAAAGCAAAGATCCTTT  60</w:t>
      </w:r>
    </w:p>
    <w:p>
      <w:r>
        <w:t>24       14113599  ..........C.......................T..C......................  14113658</w:t>
      </w:r>
    </w:p>
    <w:p/>
    <w:p>
      <w:r>
        <w:t>Query_2  61        ACCTACACATTTTACAAGAAATGTACAGAAAGCCATTGATAAATATACCCG  111</w:t>
      </w:r>
    </w:p>
    <w:p>
      <w:r>
        <w:t>24       14113659  ...................................................  14113709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214761502076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165     6e-39</w:t>
      </w:r>
    </w:p>
    <w:p/>
    <w:p/>
    <w:p/>
    <w:p>
      <w:r>
        <w:t>Query_3  1         TGAATCTGTGTCATCATTTTCATCCAGCGGGAGCCCCGTGCCCACAGAAGCCCCCAACTC  60</w:t>
      </w:r>
    </w:p>
    <w:p>
      <w:r>
        <w:t>24       14113996  ......C.....G...........A.AT..A.A....A.............T........  14114055</w:t>
      </w:r>
    </w:p>
    <w:p/>
    <w:p>
      <w:r>
        <w:t>Query_3  61        CTGGTCTGGGTCTGGGACACAGAGTTCAACTACCGGCTTATCTACTGAGAGGAGTTCCAT  120</w:t>
      </w:r>
    </w:p>
    <w:p>
      <w:r>
        <w:t>24       14114056  ..............................C..A........A..C........C.....  14114115</w:t>
      </w:r>
    </w:p>
    <w:p/>
    <w:p>
      <w:r>
        <w:t>Query_3  121       TTACTCTTGGAGAGATGAT  139</w:t>
      </w:r>
    </w:p>
    <w:p>
      <w:r>
        <w:t>24       14114116  ...................  14114134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280123698360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252     3e-65</w:t>
      </w:r>
    </w:p>
    <w:p/>
    <w:p/>
    <w:p/>
    <w:p>
      <w:r>
        <w:t>Query_4  1         GAGTTTGACAAAGCCAATGCACAGAAAGTACAGCAGTTATTCTGGGAGGTCGAGGAAATG  60</w:t>
      </w:r>
    </w:p>
    <w:p>
      <w:r>
        <w:t>24       14116581  ............................................................  14116640</w:t>
      </w:r>
    </w:p>
    <w:p/>
    <w:p>
      <w:r>
        <w:t>Query_4  61        TTATTTGAAGGGAAAGTAAGCTCTCAGACCCAGAATCTACAGGCAGAATGCAGTGAGTGG  120</w:t>
      </w:r>
    </w:p>
    <w:p>
      <w:r>
        <w:t>24       14116641  .....................C..................G...T...............  14116700</w:t>
      </w:r>
    </w:p>
    <w:p/>
    <w:p>
      <w:r>
        <w:t>Query_4  121       GCAAGCAGGTCCCTCCATCTGAG  143</w:t>
      </w:r>
    </w:p>
    <w:p>
      <w:r>
        <w:t>24       14116701  .....A.................  14116723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289461154972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139     3e-31</w:t>
      </w:r>
    </w:p>
    <w:p/>
    <w:p/>
    <w:p/>
    <w:p>
      <w:r>
        <w:t>Query_5  1         AGTATTAGGAAGACAGCTCATCCTGCCCACTGATGAAGGGGTCCGGCATTTCCAGGGCAG  60</w:t>
      </w:r>
    </w:p>
    <w:p>
      <w:r>
        <w:t>24       14118048  ..................TG........................A......T.....T..  14118107</w:t>
      </w:r>
    </w:p>
    <w:p/>
    <w:p>
      <w:r>
        <w:t>Query_5  61        CGGGCCTGCTTCTGCCATCCACAAACCCATCTTTGACCACTGTGGACCCAGCAGCAACAT  120</w:t>
      </w:r>
    </w:p>
    <w:p>
      <w:r>
        <w:t>24       14118108  .AAA............G......G....T...C....G......A...............  14118167</w:t>
      </w:r>
    </w:p>
    <w:p/>
    <w:p>
      <w:r>
        <w:t>Query_5  121       CAGAGA  126</w:t>
      </w:r>
    </w:p>
    <w:p>
      <w:r>
        <w:t>24       14118168  ......  14118173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249776964371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224     9e-57</w:t>
      </w:r>
    </w:p>
    <w:p/>
    <w:p/>
    <w:p/>
    <w:p>
      <w:r>
        <w:t>Query_6  3         TGTGCATCTCTGGCTCTCAGATAGTCCCAGCTGTACTCTCAGCCCCTGCCCTGCCAGGTC  62</w:t>
      </w:r>
    </w:p>
    <w:p>
      <w:r>
        <w:t>24       14118840  ...................A........G..G.C...........TCA............  14118899</w:t>
      </w:r>
    </w:p>
    <w:p/>
    <w:p>
      <w:r>
        <w:t>Query_6  63        CTGATGGCACAGGGGTTGCGGACCTCACGGCATGTTCTTCCCTGGAAGAGGAGGTTTATG  122</w:t>
      </w:r>
    </w:p>
    <w:p>
      <w:r>
        <w:t>24       14118900  ...T..........A......................A..A........A..A.......  14118959</w:t>
      </w:r>
    </w:p>
    <w:p/>
    <w:p>
      <w:r>
        <w:t>Query_6  123       ATGTGGATGGAAAGATTGAAGAGTATTTCGCTTTTGACAGAAAAGAAGA  171</w:t>
      </w:r>
    </w:p>
    <w:p>
      <w:r>
        <w:t>24       14118960  ..........G......................................  14119008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352488168381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212     4e-53</w:t>
      </w:r>
    </w:p>
    <w:p/>
    <w:p/>
    <w:p/>
    <w:p>
      <w:r>
        <w:t>Query_7  5         GAGGCCTGTCTTGAACAAAAACCAGCTCATCATCCCATGACGTGGCGTAGGCATGGACTT  64</w:t>
      </w:r>
    </w:p>
    <w:p>
      <w:r>
        <w:t>24       14119596  ....A...............C........G..C.A..G........A..A...C......  14119655</w:t>
      </w:r>
    </w:p>
    <w:p/>
    <w:p>
      <w:r>
        <w:t>Query_7  65        CCTCCCGTGTCCCCGCATGGCTGTATCAGAGACGCAGTGGCCGCAGAAGTGTTTGATCAC  124</w:t>
      </w:r>
    </w:p>
    <w:p>
      <w:r>
        <w:t>24       14119656  .....T..T.....A....A....G..........G.....T..................  14119715</w:t>
      </w:r>
    </w:p>
    <w:p/>
    <w:p>
      <w:r>
        <w:t>Query_7  125       ATCTGGACAACTGTGGTGGAAATATTGGAAAAGCTGATTAGAAAAAACTGGGAAATTACA  184</w:t>
      </w:r>
    </w:p>
    <w:p>
      <w:r>
        <w:t>24       14119716  .........G..............C............C................G.....  14119775</w:t>
      </w:r>
    </w:p>
    <w:p/>
    <w:p>
      <w:r>
        <w:t>Query_7  185       CTCACAG  191</w:t>
      </w:r>
    </w:p>
    <w:p>
      <w:r>
        <w:t>24       14119776  .......  14119782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399175343001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244     9e-63</w:t>
      </w:r>
    </w:p>
    <w:p/>
    <w:p/>
    <w:p/>
    <w:p>
      <w:r>
        <w:t>Query_8  1         AAGGaaaaaaacagaaagaaaaattgaaagtagctgaaaataaaTCTCCACCTGTAGTCA  60</w:t>
      </w:r>
    </w:p>
    <w:p>
      <w:r>
        <w:t>24       14120846  .....................................G...............A.G...G  14120905</w:t>
      </w:r>
    </w:p>
    <w:p/>
    <w:p>
      <w:r>
        <w:t>Query_8  61        TTTCCCGTATTAATGCTGATGTGTCCAGTGTTCCCCCATCCAGAAGTTCTGAAACTCGAA  120</w:t>
      </w:r>
    </w:p>
    <w:p>
      <w:r>
        <w:t>24       14120906  .....T...............................G......................  14120965</w:t>
      </w:r>
    </w:p>
    <w:p/>
    <w:p>
      <w:r>
        <w:t>Query_8  121       GTGTATCCTTGGCCTCTCATCTTAACCCACCTCAG  155</w:t>
      </w:r>
    </w:p>
    <w:p>
      <w:r>
        <w:t>24       14120966  ........C....T.....................  14121000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317473524808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135     4e-30</w:t>
      </w:r>
    </w:p>
    <w:p/>
    <w:p/>
    <w:p/>
    <w:p>
      <w:r>
        <w:t>Query_9  1         ATTCATCGCTTCTCCAACAATTTTTATAATGACTTAAATGGTGTGATGACAATTCATGCA  60</w:t>
      </w:r>
    </w:p>
    <w:p>
      <w:r>
        <w:t>24       14124471  .................T..........G......G....................A...  14124530</w:t>
      </w:r>
    </w:p>
    <w:p/>
    <w:p>
      <w:r>
        <w:t>Query_9  61        AAACCACTTCAGCAGAGACCTACCTGTTTTGCAGAGAGAACACA  104</w:t>
      </w:r>
    </w:p>
    <w:p>
      <w:r>
        <w:t>24       14124531  .....G.................T.AC........C........  14124574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198420953005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190     2e-46</w:t>
      </w:r>
    </w:p>
    <w:p/>
    <w:p/>
    <w:p/>
    <w:p>
      <w:r>
        <w:t>Query_10  1         GAGTGAGCAGGAGGACAAATCACTGGGCAGAGGGGCCAGTGCTCTTTCCTTGGCCCAGCA  60</w:t>
      </w:r>
    </w:p>
    <w:p>
      <w:r>
        <w:t>24        14125045  .........A.......G...T.....TTT.......G........G...C.........  14125104</w:t>
      </w:r>
    </w:p>
    <w:p/>
    <w:p>
      <w:r>
        <w:t>Query_10  61        GCATCTGGTACGGATCGCGGATGCTCGTGGACCACAGACTTCTGCAAAGAAAACCCTGGC  120</w:t>
      </w:r>
    </w:p>
    <w:p>
      <w:r>
        <w:t>24        14125105  C.G.....C.A.....TT...G.....C....T.....................A.C...  14125164</w:t>
      </w:r>
    </w:p>
    <w:p/>
    <w:p>
      <w:r>
        <w:t>Query_10  121       ACACAGGAGGCTGCCTTCTCTCACCTCAGAGTCACAGAGAATAAAAATCCCCAGTGTGTA  180</w:t>
      </w:r>
    </w:p>
    <w:p>
      <w:r>
        <w:t>24        14125165  .T...................T........A......C................C.....  14125224</w:t>
      </w:r>
    </w:p>
    <w:p/>
    <w:p>
      <w:r>
        <w:t>Query_10  181       CAGTGATGAAGTTATTCGGGGAAC  204</w:t>
      </w:r>
    </w:p>
    <w:p>
      <w:r>
        <w:t>24        14125225  .............C..A.......  14125248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443528158890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121     7e-26</w:t>
      </w:r>
    </w:p>
    <w:p/>
    <w:p/>
    <w:p/>
    <w:p>
      <w:r>
        <w:t>Query_11  1         GCAAATTGGCGCGGACCATACGGCCTCCCCACCGGTTCCAACCTCACGCAGCAGGTTGCC  60</w:t>
      </w:r>
    </w:p>
    <w:p>
      <w:r>
        <w:t>24        14128005  .....C.....T.....GC..............A....AG......A.G...........  14128064</w:t>
      </w:r>
    </w:p>
    <w:p/>
    <w:p>
      <w:r>
        <w:t>Query_11  61        CCCAATAGGCTCAGAGACTGGGGAGCAGAATATGGCCATTCCCGGATCTCGCCCTGTTTC  120</w:t>
      </w:r>
    </w:p>
    <w:p>
      <w:r>
        <w:t>24        14128065  A...................................AG.........GG..T........  14128124</w:t>
      </w:r>
    </w:p>
    <w:p/>
    <w:p>
      <w:r>
        <w:t>Query_11  121       T  121</w:t>
      </w:r>
    </w:p>
    <w:p>
      <w:r>
        <w:t>24        14128125  .  14128125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238105143606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113     2e-23</w:t>
      </w:r>
    </w:p>
    <w:p/>
    <w:p/>
    <w:p/>
    <w:p>
      <w:r>
        <w:t>Query_12  2         TCAGAGGAAGGCATCCACAAAACCATGTGTTGAGTGTGGCACTTGACAGTGTAGAACGAT  61</w:t>
      </w:r>
    </w:p>
    <w:p>
      <w:r>
        <w:t>24        14129354  ......................A...........CACA.T..C..T.C........A...  14129413</w:t>
      </w:r>
    </w:p>
    <w:p/>
    <w:p>
      <w:r>
        <w:t>Query_12  62        CACCTCTTCGAGAAAGATCTCTGACCACGGAACAGTTTTCAAGGCCCAGCACCACCCATA  121</w:t>
      </w:r>
    </w:p>
    <w:p>
      <w:r>
        <w:t>24        14129414  ....C....A.............G..................-.........AT......  14129472</w:t>
      </w:r>
    </w:p>
    <w:p/>
    <w:p>
      <w:r>
        <w:t>Query_12  122       CATTT  126</w:t>
      </w:r>
    </w:p>
    <w:p>
      <w:r>
        <w:t>24        14129473  .....  14129477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256780056830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95.6    2e-18</w:t>
      </w:r>
    </w:p>
    <w:p/>
    <w:p/>
    <w:p/>
    <w:p>
      <w:r>
        <w:t>Query_13  20        GTTCATTGACACTGATGGAGTTTGCTGGTCACACATGGACAGGTCACGGTTTTTTGACAG  79</w:t>
      </w:r>
    </w:p>
    <w:p>
      <w:r>
        <w:t>24        14129586  ...............G...A..........................A.............  14129645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140061849180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137     2e-30</w:t>
      </w:r>
    </w:p>
    <w:p/>
    <w:p/>
    <w:p/>
    <w:p>
      <w:r>
        <w:t>Query_14  1         aaaaagaaaaaagaaaGGGGAAGCTGAGGGGCCAACAGTGGGAAGGACTTCTTAAGGCAG  60</w:t>
      </w:r>
    </w:p>
    <w:p>
      <w:r>
        <w:t>24        14131636  .....A............A...........A....G.....A...............T..  14131695</w:t>
      </w:r>
    </w:p>
    <w:p/>
    <w:p>
      <w:r>
        <w:t>Query_14  61        CTGACAGAGTCCTCTGGGGGAATTCACAGCCAGGACCGAAGCCCGGTGGAGGGGAAGCAT  120</w:t>
      </w:r>
    </w:p>
    <w:p>
      <w:r>
        <w:t>24        14131696  ..........T.....A.....C...TG.........A.G....A..............C  14131755</w:t>
      </w:r>
    </w:p>
    <w:p/>
    <w:p>
      <w:r>
        <w:t>Query_14  121       TCCTC---CTTCTCAGCACCCAAAATGGCAGTTTCTCCA  156   [3 indels / insertion / frame preservation / exon_14]</w:t>
      </w:r>
    </w:p>
    <w:p>
      <w:r>
        <w:t>24        14131756  C....TTT..............G.G.........T....  14131794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329144581071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