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Length=465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1017759130788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189     2e-46</w:t>
      </w:r>
    </w:p>
    <w:p/>
    <w:p/>
    <w:p/>
    <w:p>
      <w:r>
        <w:t>Query_2  1         AAGAGGACTGTCAGAAGGATCTGGAAAGCAGAGTCTTGCTGTGAAAAGCAAAGATCCTTT  60</w:t>
      </w:r>
    </w:p>
    <w:p>
      <w:r>
        <w:t>24       14113599  ..........C.......................T..C......................  14113658</w:t>
      </w:r>
    </w:p>
    <w:p/>
    <w:p>
      <w:r>
        <w:t>Query_2  61        ACCTACACATTTTACAAGAAATGTACAGAAAGCCATTGATAAATATACCCG  111</w:t>
      </w:r>
    </w:p>
    <w:p>
      <w:r>
        <w:t>24       14113659  ...................................................  14113709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196082945268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180     1e-43</w:t>
      </w:r>
    </w:p>
    <w:p/>
    <w:p/>
    <w:p/>
    <w:p>
      <w:r>
        <w:t>Query_3  1         TGAATCTGTGTCATCATTTTCATCCAGCGGGAGCCCCGTGCCCACAGAAGCCCCCAACTC  60</w:t>
      </w:r>
    </w:p>
    <w:p>
      <w:r>
        <w:t>24       14113996  ......C.....G...........A.AT..A.A....A.............T........  14114055</w:t>
      </w:r>
    </w:p>
    <w:p/>
    <w:p>
      <w:r>
        <w:t>Query_3  61        CTGGTCTGGGTCTGGGACACAGAGTTCAACTACCGGCTTATCTACTGAGAGGAGTTCCAT  120</w:t>
      </w:r>
    </w:p>
    <w:p>
      <w:r>
        <w:t>24       14114056  ..............................C..A........A..C........C.....  14114115</w:t>
      </w:r>
    </w:p>
    <w:p/>
    <w:p>
      <w:r>
        <w:t>Query_3  121       TTACTCTTGGAGAGATGAT  139</w:t>
      </w:r>
    </w:p>
    <w:p>
      <w:r>
        <w:t>24       14114116  ...................  14114134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261443927024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243     2e-62</w:t>
      </w:r>
    </w:p>
    <w:p/>
    <w:p/>
    <w:p/>
    <w:p>
      <w:r>
        <w:t>Query_4  1         GAGTTTGACAAAGCCAATGCACAGAAAGTACAGCAGTTATTCTGGGAGGTCGAGGAAATG  60</w:t>
      </w:r>
    </w:p>
    <w:p>
      <w:r>
        <w:t>24       14116581  ............................................................  14116640</w:t>
      </w:r>
    </w:p>
    <w:p/>
    <w:p>
      <w:r>
        <w:t>Query_4  61        TTATTTGAAGGGAAAGTAAGCTCTCAGACCCAGAATCTACAGGCAGAATGCAGTGAGTGG  120</w:t>
      </w:r>
    </w:p>
    <w:p>
      <w:r>
        <w:t>24       14116641  .....................C..................G...T...............  14116700</w:t>
      </w:r>
    </w:p>
    <w:p/>
    <w:p>
      <w:r>
        <w:t>Query_4  121       GCAAGCAGGTCCCTCCATCTGAG  143</w:t>
      </w:r>
    </w:p>
    <w:p>
      <w:r>
        <w:t>24       14116701  .....A.................  14116723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270781210132</w:t>
      </w:r>
    </w:p>
    <w:p/>
    <w:p/>
    <w:p>
      <w:r>
        <w:t>Query= exon_5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231097756923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235     4e-60</w:t>
      </w:r>
    </w:p>
    <w:p/>
    <w:p/>
    <w:p/>
    <w:p>
      <w:r>
        <w:t>Query_6  3         TGTGCATCTCTGGCTCTCAGATAGTCCCAGCTGTACTCTCAGCCCCTGCCCTGCCAGGTC  62</w:t>
      </w:r>
    </w:p>
    <w:p>
      <w:r>
        <w:t>24       14118840  ...................A........G..G.C...........TCA............  14118899</w:t>
      </w:r>
    </w:p>
    <w:p/>
    <w:p>
      <w:r>
        <w:t>Query_6  63        CTGATGGCACAGGGGTTGCGGACCTCACGGCATGTTCTTCCCTGGAAGAGGAGGTTTATG  122</w:t>
      </w:r>
    </w:p>
    <w:p>
      <w:r>
        <w:t>24       14118900  ...T..........A......................A..A........A..A.......  14118959</w:t>
      </w:r>
    </w:p>
    <w:p/>
    <w:p>
      <w:r>
        <w:t>Query_6  123       ATGTGGATGGAAAGATTGAAGAGTATTTCGCTTTTGACAGAAAAGAAGA  171</w:t>
      </w:r>
    </w:p>
    <w:p>
      <w:r>
        <w:t>24       14118960  ..........G......................................  14119008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333807095765</w:t>
      </w:r>
    </w:p>
    <w:p/>
    <w:p/>
    <w:p>
      <w:r>
        <w:t>Query= exon_7</w:t>
      </w:r>
    </w:p>
    <w:p/>
    <w:p>
      <w:r>
        <w:t>Length=191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380493402865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243     2e-62</w:t>
      </w:r>
    </w:p>
    <w:p/>
    <w:p/>
    <w:p/>
    <w:p>
      <w:r>
        <w:t>Query_8  1         AAGGaaaaaaacagaaagaaaaattgaaagtagctgaaaataaaTCTCCACCTGTAGTCA  60</w:t>
      </w:r>
    </w:p>
    <w:p>
      <w:r>
        <w:t>24       14120846  .....................................G...............A.G...G  14120905</w:t>
      </w:r>
    </w:p>
    <w:p/>
    <w:p>
      <w:r>
        <w:t>Query_8  61        TTTCCCGTATTAATGCTGATGTGTCCAGTGTTCCCCCATCCAGAAGTTCTGAAACTCGAA  120</w:t>
      </w:r>
    </w:p>
    <w:p>
      <w:r>
        <w:t>24       14120906  .....T...............................G......................  14120965</w:t>
      </w:r>
    </w:p>
    <w:p/>
    <w:p>
      <w:r>
        <w:t>Query_8  121       GTGTATCCTTGGCCTCTCATCTTAACCCACCTCAG  155</w:t>
      </w:r>
    </w:p>
    <w:p>
      <w:r>
        <w:t>24       14120966  ........C....T.....................  14121000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296458050085</w:t>
      </w:r>
    </w:p>
    <w:p/>
    <w:p/>
    <w:p>
      <w:r>
        <w:t>Query= exon_9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179742699829</w:t>
      </w:r>
    </w:p>
    <w:p/>
    <w:p/>
    <w:p>
      <w:r>
        <w:t>Query= exon_10</w:t>
      </w:r>
    </w:p>
    <w:p/>
    <w:p>
      <w:r>
        <w:t>Length=210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424845394610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141     6e-32</w:t>
      </w:r>
    </w:p>
    <w:p/>
    <w:p/>
    <w:p/>
    <w:p>
      <w:r>
        <w:t>Query_11  1         GCAAATTGGCGCGGACCATACGGCCTCCCCACCGGTTCCAACCTCACGCAGCAGGTTGCC  60</w:t>
      </w:r>
    </w:p>
    <w:p>
      <w:r>
        <w:t>24        14128005  .....C.....T.....GC..............A....AG......A.G...........  14128064</w:t>
      </w:r>
    </w:p>
    <w:p/>
    <w:p>
      <w:r>
        <w:t>Query_11  61        CCCAATAGGCTCAGAGACTGGGGAGCAGAATATGGCCATTCCCGGATCTCGCCCTGTTTC  120</w:t>
      </w:r>
    </w:p>
    <w:p>
      <w:r>
        <w:t>24        14128065  A...................................AG.........GG..T........  14128124</w:t>
      </w:r>
    </w:p>
    <w:p/>
    <w:p>
      <w:r>
        <w:t>Query_11  121       T  121</w:t>
      </w:r>
    </w:p>
    <w:p>
      <w:r>
        <w:t>24        14128125  .  14128125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219426153038</w:t>
      </w:r>
    </w:p>
    <w:p/>
    <w:p/>
    <w:p>
      <w:r>
        <w:t>Query= exon_12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238100719254</w:t>
      </w:r>
    </w:p>
    <w:p/>
    <w:p/>
    <w:p>
      <w:r>
        <w:t>Query= exon_13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123719288547</w:t>
      </w:r>
    </w:p>
    <w:p/>
    <w:p/>
    <w:p>
      <w:r>
        <w:t>Query= exon_14</w:t>
      </w:r>
    </w:p>
    <w:p/>
    <w:p>
      <w:r>
        <w:t>Length=161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310463942215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