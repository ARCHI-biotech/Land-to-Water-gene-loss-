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1        93777767  .............A.............................................A  93777826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TGATGACAGTTACCAAAAATCAAAACATCATCTTGCAAAGCATCAGCAGAAGTGAG  116</w:t>
      </w:r>
    </w:p>
    <w:p>
      <w:r>
        <w:rPr>
          <w:rFonts w:ascii="Consolas" w:hAnsi="Consolas" w:eastAsia="Consolas"/>
          <w:sz w:val="20"/>
        </w:rPr>
        <w:t>1        93777827  ..........C..T.....C.....T..A........G...........C..G...  93777882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207754549153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123719288547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1        93791476  ..A.....C....GT..A...G.......T..C.......T.T.....A.T...-...T.  93791534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AATAGAAACGGTGGAGCT-CAGGAAAAAGAAGCTGACCATGCGGCCCTTAGTTTTGCAAA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93791535  ...T..G.T...A.-...C.....C...T.T.G......G..A...T...C.CC..A.G.  93791593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AAGAGGAAAGTT-CCAGGGAGCTCTGCAATGTGAACTTGGGCTTTTTGCTACCAAGATCT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93791594  ........CA..A...-.T............................TT.G......C..  93791652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179       TGTTTAGAACTGAACATTTCCAAGTCTGTAACCAGAGAAGATGCTCCTCATTTTCTGAAG  238</w:t>
      </w:r>
    </w:p>
    <w:p>
      <w:r>
        <w:rPr>
          <w:rFonts w:ascii="Consolas" w:hAnsi="Consolas" w:eastAsia="Consolas"/>
          <w:sz w:val="20"/>
        </w:rPr>
        <w:t>1        93791653  ..C.......C......C............G............T......C.........  93791712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239       GAGCAGCAAAGAAAATCTGAAG  260</w:t>
      </w:r>
    </w:p>
    <w:p>
      <w:r>
        <w:rPr>
          <w:rFonts w:ascii="Consolas" w:hAnsi="Consolas" w:eastAsia="Consolas"/>
          <w:sz w:val="20"/>
        </w:rPr>
        <w:t>1        93791713  .G.....CG.............  93791734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541561162360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44352300799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1279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1        93799890  ....C..A.......T......C......TGT.A....CT..C.T........A....C.  93799949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1        93799950  .....A...GA..AG.....G.G.........T........CT...T......CA.A...  93800009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1        93800010  ..........A.C.....A...G..........T.T..A.........A...AGAA..A.  93800069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GCCCTAGTT-AAGTCGTT-GATGGATCCGACTCTCAGGTCTTCTGATGGCTTCATT-TGG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1        93800070  ..A.C-...C...GT...A..-.....A............A.T....A..-..TG.C...  93800126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238       TCAAGAAACATGTGCTCTTTTCCTAAGACTAACCATCACAGGCAATGCCTGGAGA-AGGA  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        93800127  ..C..................TGG...G..C..........A...CA........C....  93800186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297       GGAAAACTGGAAATCCAAGGAAATAGAAGAATGTAACAAAATTGAAATCACTCACTTTGA  356</w:t>
      </w:r>
    </w:p>
    <w:p>
      <w:r>
        <w:rPr>
          <w:rFonts w:ascii="Consolas" w:hAnsi="Consolas" w:eastAsia="Consolas"/>
          <w:sz w:val="20"/>
        </w:rPr>
        <w:t>1        93800187  -..GT.--...............C...GTG....GT...C........--..........  93800241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357       AAAAGGGCAGTCTTTGGTGTCTTTTGAGAATTTGAAGGAAGGCAATATTCCTGCAGTTAG  416</w:t>
      </w:r>
    </w:p>
    <w:p>
      <w:r>
        <w:rPr>
          <w:rFonts w:ascii="Consolas" w:hAnsi="Consolas" w:eastAsia="Consolas"/>
          <w:sz w:val="20"/>
        </w:rPr>
        <w:t>1        93800242  ......A..............C...........C............T.....A...A...  93800301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417       GGAAGAGGATATTGACTGCCATGGTAGTAAAACGCGAAAACCTGAAGAAGAGAACTCTCA  476</w:t>
      </w:r>
    </w:p>
    <w:p>
      <w:r>
        <w:rPr>
          <w:rFonts w:ascii="Consolas" w:hAnsi="Consolas" w:eastAsia="Consolas"/>
          <w:sz w:val="20"/>
        </w:rPr>
        <w:t>1        93800302  .....T....G..............GC.-G..-.T..G..-GA.C..........A....  93800358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477       ATATCTTTCATCAAGAAAGAATGAGAGTTCAGTAGCCAAAAACTATGAACAAGATCCAGA  536</w:t>
      </w:r>
    </w:p>
    <w:p>
      <w:r>
        <w:rPr>
          <w:rFonts w:ascii="Consolas" w:hAnsi="Consolas" w:eastAsia="Consolas"/>
          <w:sz w:val="20"/>
        </w:rPr>
        <w:t>1        93800359  ..C..........-----.---..-.----..-.--.----..............T....  93800398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537       AATAGTATGTACCATTCCAAGCAAGTTCCAAGAAACCCAGCATTCAGAAATAACTCCAAG  596</w:t>
      </w:r>
    </w:p>
    <w:p>
      <w:r>
        <w:rPr>
          <w:rFonts w:ascii="Consolas" w:hAnsi="Consolas" w:eastAsia="Consolas"/>
          <w:sz w:val="20"/>
        </w:rPr>
        <w:t>1        93800399  .GCT.GG.A..T..AA...GT.............G...T.................T...  93800458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597       CCAGGATGAAGAGATGAGAAATAATAAAGCTGCTTCAAAAAGAGTTTCATTACATAAAAA  656</w:t>
      </w:r>
    </w:p>
    <w:p>
      <w:r>
        <w:rPr>
          <w:rFonts w:ascii="Consolas" w:hAnsi="Consolas" w:eastAsia="Consolas"/>
          <w:sz w:val="20"/>
        </w:rPr>
        <w:t>1        93800459  ...........G..CT......G.......G.A........CT.C....GC.......GG  93800518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657       TGAAGCAATGGAACCAAACAATATTTTAGAAGAGTGTACTGTACTTAAAAGCTTATCCAG  716</w:t>
      </w:r>
    </w:p>
    <w:p>
      <w:r>
        <w:rPr>
          <w:rFonts w:ascii="Consolas" w:hAnsi="Consolas" w:eastAsia="Consolas"/>
          <w:sz w:val="20"/>
        </w:rPr>
        <w:t>1        93800519  G....T...T..G.....TC......C........A......T........T..G....A  93800578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717       TGTAGTCTTTGATGACCCCATTGATAAACTCCCAGAAGGTTGTAGCAGCATGGAGACAAA  776</w:t>
      </w:r>
    </w:p>
    <w:p>
      <w:r>
        <w:rPr>
          <w:rFonts w:ascii="Consolas" w:hAnsi="Consolas" w:eastAsia="Consolas"/>
          <w:sz w:val="20"/>
        </w:rPr>
        <w:t>1        93800579  .A....TCC.C.............A..G..........A.CAC..A..............  93800638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777       CATAAAAATATCAATAGCAGAAAGAGCCAAACCAGAAATGAGTAGGATGGTGCCTCTTAT  836</w:t>
      </w:r>
    </w:p>
    <w:p>
      <w:r>
        <w:rPr>
          <w:rFonts w:ascii="Consolas" w:hAnsi="Consolas" w:eastAsia="Consolas"/>
          <w:sz w:val="20"/>
        </w:rPr>
        <w:t>1        93800639  .............G.......GGC.A............C..ACG................  93800698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837       CCACATCACCTTCCCTGTGGATGGAAGCCCCAAGGAACCAGTGATAGCCAAACCAAGCCT  896</w:t>
      </w:r>
    </w:p>
    <w:p>
      <w:r>
        <w:rPr>
          <w:rFonts w:ascii="Consolas" w:hAnsi="Consolas" w:eastAsia="Consolas"/>
          <w:sz w:val="20"/>
        </w:rPr>
        <w:t>1        93800699  .........T.......GA....A..CT.............CA...A.T...........  93800758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897       CCAAACAAGAAAGGGAACCATTCATAACAACCATAGTGTCAACATACCTGTACACCAAGA  956</w:t>
      </w:r>
    </w:p>
    <w:p>
      <w:r>
        <w:rPr>
          <w:rFonts w:ascii="Consolas" w:hAnsi="Consolas" w:eastAsia="Consolas"/>
          <w:sz w:val="20"/>
        </w:rPr>
        <w:t>1        93800759  .....A........AC.T.C...........AG...CT.........T..C.G......-  93800817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957       AAATGACAAGCATAAGATGAATTCCCATAGGAGTAAGTTGGATTCAAAGACCAAGACAAG  1016</w:t>
      </w:r>
    </w:p>
    <w:p>
      <w:r>
        <w:rPr>
          <w:rFonts w:ascii="Consolas" w:hAnsi="Consolas" w:eastAsia="Consolas"/>
          <w:sz w:val="20"/>
        </w:rPr>
        <w:t>1        93800818  ...C....G......A.....AA.......A.A......................G.C..  93800877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1017      TAAGAAGACACCTCAGAATTTTGTGATTTCTACTGAAGGTCCCATTAAGCCTACCATGCA  1076</w:t>
      </w:r>
    </w:p>
    <w:p>
      <w:r>
        <w:rPr>
          <w:rFonts w:ascii="Consolas" w:hAnsi="Consolas" w:eastAsia="Consolas"/>
          <w:sz w:val="20"/>
        </w:rPr>
        <w:t>1        93800878  ...C.G...............CA..G....C.T.C..A..T....G..............  93800937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1077      TAAAACCAGCATAAAAACACAAATTTTCCCGGCTTTGGGACTTGTGGACCCCAGGCCTTG  1136</w:t>
      </w:r>
    </w:p>
    <w:p>
      <w:r>
        <w:rPr>
          <w:rFonts w:ascii="Consolas" w:hAnsi="Consolas" w:eastAsia="Consolas"/>
          <w:sz w:val="20"/>
        </w:rPr>
        <w:t>1        93800938  C.................T...G....T..T...C....G..............A...C.  93800997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1137      GCAATTGCCCAGGTTTCAAAAGAAAATGCCACAGATAGCAAAGAAGCAATCAACTCACCG  1196</w:t>
      </w:r>
    </w:p>
    <w:p>
      <w:r>
        <w:rPr>
          <w:rFonts w:ascii="Consolas" w:hAnsi="Consolas" w:eastAsia="Consolas"/>
          <w:sz w:val="20"/>
        </w:rPr>
        <w:t>1        93800998  .....CA....A...........G..............A...C........C...T....  93801057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1197      GACTCAGAAACCTAAAAAGCAATCATTTCCTTGCATCTGTAAAAATCCAGGAACACAGAA  1256</w:t>
      </w:r>
    </w:p>
    <w:p>
      <w:r>
        <w:rPr>
          <w:rFonts w:ascii="Consolas" w:hAnsi="Consolas" w:eastAsia="Consolas"/>
          <w:sz w:val="20"/>
        </w:rPr>
        <w:t>1        93801058  .G..TT.....................C.........................T.A.A.C  93801117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1257      GTCATGTGTTCCTCTCTCTGTTCAACCGACAGAGCCAAGACTAAATTACCTAGATCTTAA  1316</w:t>
      </w:r>
    </w:p>
    <w:p>
      <w:r>
        <w:rPr>
          <w:rFonts w:ascii="Consolas" w:hAnsi="Consolas" w:eastAsia="Consolas"/>
          <w:sz w:val="20"/>
        </w:rPr>
        <w:t>1        93801118  ...T.C..............C......A.....................T.......G..  93801177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1317      GTATAGTGATATGTTCAAAGAAATCAATTCAACTGCTAATGGACCTGGAATCTATGAAAT  1376</w:t>
      </w:r>
    </w:p>
    <w:p>
      <w:r>
        <w:rPr>
          <w:rFonts w:ascii="Consolas" w:hAnsi="Consolas" w:eastAsia="Consolas"/>
          <w:sz w:val="20"/>
        </w:rPr>
        <w:t>1        93801178  ...C.....C................G.........A.......G.........C....C  93801237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1377      GTTTGGGACCCCTGTTTATTGTCATGTGCGAGAGACTGAAAGGGATGAAAACACGTATTA  1436</w:t>
      </w:r>
    </w:p>
    <w:p>
      <w:r>
        <w:rPr>
          <w:rFonts w:ascii="Consolas" w:hAnsi="Consolas" w:eastAsia="Consolas"/>
          <w:sz w:val="20"/>
        </w:rPr>
        <w:t>1        93801238  ...CA....T...A.....C....GA........G.....CA.C.........AA....T  93801297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1437      CCGTGAGATATGTTCGGCTCCATCAGGCAGACGTATCACCAATAAATGTCGATCTTCACA  1496</w:t>
      </w:r>
    </w:p>
    <w:p>
      <w:r>
        <w:rPr>
          <w:rFonts w:ascii="Consolas" w:hAnsi="Consolas" w:eastAsia="Consolas"/>
          <w:sz w:val="20"/>
        </w:rPr>
        <w:t>1        93801298  ...A........C..A........G......T............................  93801357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1497      CAGTGAGAGGAAGAGCAATATCAGAACAAGACTTTCTCAGaaaaaaaCACATATGAAATG  1556</w:t>
      </w:r>
    </w:p>
    <w:p>
      <w:r>
        <w:rPr>
          <w:rFonts w:ascii="Consolas" w:hAnsi="Consolas" w:eastAsia="Consolas"/>
          <w:sz w:val="20"/>
        </w:rPr>
        <w:t>1        93801358  ...C.......CC.....G.G.C....C.....C..........G.C.......T...CC  93801417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1557      CCCAAAGACTTCATTTGGCATTAAACAAGAGCACAAA-GTCTTAATTTCTAAAGAAAAGA  1615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        93801418  .......T....TC..............A........A..-..C...............C  93801476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1616      GTTCCAAGGCTGTACATAGCAACCTACATGACATTGAAAATGGTGATGGTATTTCAGAAC  1675</w:t>
      </w:r>
    </w:p>
    <w:p>
      <w:r>
        <w:rPr>
          <w:rFonts w:ascii="Consolas" w:hAnsi="Consolas" w:eastAsia="Consolas"/>
          <w:sz w:val="20"/>
        </w:rPr>
        <w:t>1        93801477  ...                                                           93801479</w:t>
      </w:r>
    </w:p>
    <w:p>
      <w:r>
        <w:rPr>
          <w:rFonts w:ascii="Consolas" w:hAnsi="Consolas" w:eastAsia="Consolas"/>
          <w:sz w:val="20"/>
        </w:rPr>
        <w:t>1        93801721                             ......C..........................  93801753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1676      CAGACTGGCAGATAAAGTCTTCAGGAAATGAGTTTCTATCTTCCAAAGATGAAATTCATC  1735</w:t>
      </w:r>
    </w:p>
    <w:p>
      <w:r>
        <w:rPr>
          <w:rFonts w:ascii="Consolas" w:hAnsi="Consolas" w:eastAsia="Consolas"/>
          <w:sz w:val="20"/>
        </w:rPr>
        <w:t>1        93801754  ....A.A............C...A.......T.....................GC..TG.  93801813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1736      CCATGAACTTGGCTCAGACACCTGAGCAGTCCATGAAACAGAATGAATTCCCTCCTGTCT  1795</w:t>
      </w:r>
    </w:p>
    <w:p>
      <w:r>
        <w:rPr>
          <w:rFonts w:ascii="Consolas" w:hAnsi="Consolas" w:eastAsia="Consolas"/>
          <w:sz w:val="20"/>
        </w:rPr>
        <w:t>1        93801814  ........A...T......T.A...........CCG...............T........  93801873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1796      CAGATTTATCCATTGTTGAAGAAGTTTCTATGGAAGAGTCTACTGGTGATAGAGACATTT  1855</w:t>
      </w:r>
    </w:p>
    <w:p>
      <w:r>
        <w:rPr>
          <w:rFonts w:ascii="Consolas" w:hAnsi="Consolas" w:eastAsia="Consolas"/>
          <w:sz w:val="20"/>
        </w:rPr>
        <w:t>1        93801874  .......G........G..G.....--..-..-.C..----.--.------.........  93801917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1856      CTAACAATCAAATACTCACCACAAGCCTCAGAGATCTGCAAGAACTTGAAGAGCTACATC  1915</w:t>
      </w:r>
    </w:p>
    <w:p>
      <w:r>
        <w:rPr>
          <w:rFonts w:ascii="Consolas" w:hAnsi="Consolas" w:eastAsia="Consolas"/>
          <w:sz w:val="20"/>
        </w:rPr>
        <w:t>1        93801918  ...G......G.....TG....G..T........G.....T.....C.......A.-...  93801976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1916      ACCAGATCCCATTTATCCCTTCAGAAGACAGCTGGGCAGTGCCCAGTGAGAAGAATTCTA  1975</w:t>
      </w:r>
    </w:p>
    <w:p>
      <w:r>
        <w:rPr>
          <w:rFonts w:ascii="Consolas" w:hAnsi="Consolas" w:eastAsia="Consolas"/>
          <w:sz w:val="20"/>
        </w:rPr>
        <w:t>1        93801977  ....A.C.......G...T.......A...........C...............G...C.  93802036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1976      ACAAGTATGTACAGCAAGAAAAGCAGAATACAGCATCTCTTAGT-AAAGTAAATGCCAGC  2034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        93802037  G....C......T..............C.GT..T.....C.G..G...C...T.....AT  93802096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2035      CGAATTTTAACTAATGATCTAGAGTTTGATAGTGTTTCAGATCACTCTAAAACACTTACA  2094</w:t>
      </w:r>
    </w:p>
    <w:p>
      <w:r>
        <w:rPr>
          <w:rFonts w:ascii="Consolas" w:hAnsi="Consolas" w:eastAsia="Consolas"/>
          <w:sz w:val="20"/>
        </w:rPr>
        <w:t>1        93802097  .C............C...G.......................A.G.............TG  93802156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2095      AATTTCTCTTTCCAAGCAAAACAAGAAAGTGCATCTTCCCAGACATATCAATATTGGGTA  2154</w:t>
      </w:r>
    </w:p>
    <w:p>
      <w:r>
        <w:rPr>
          <w:rFonts w:ascii="Consolas" w:hAnsi="Consolas" w:eastAsia="Consolas"/>
          <w:sz w:val="20"/>
        </w:rPr>
        <w:t>1        93802157  .G..............AG....................T..AG........C......C.  93802216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2155      CATTATTTGGATCATGATAGTTTAGCAAATAAGTCAATCACATATCAAATGTTTGGAAAA  2214</w:t>
      </w:r>
    </w:p>
    <w:p>
      <w:r>
        <w:rPr>
          <w:rFonts w:ascii="Consolas" w:hAnsi="Consolas" w:eastAsia="Consolas"/>
          <w:sz w:val="20"/>
        </w:rPr>
        <w:t>1        93802217  ....C..................G..T...........TC...G.....CA.........  93802276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2215      ACCTTAAGTGGCACAAATTCAATTTCCCAAGAAATTATGGACTCTGTAAATAATGAAGAA  2274</w:t>
      </w:r>
    </w:p>
    <w:p>
      <w:r>
        <w:rPr>
          <w:rFonts w:ascii="Consolas" w:hAnsi="Consolas" w:eastAsia="Consolas"/>
          <w:sz w:val="20"/>
        </w:rPr>
        <w:t>1        93802277  ..T....A..ATG..G....................C.A...C.......G.........  93802336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2275      TTGACAGATGAACTATTAGGTTGTCTAGCTGCAGAATTATTAGCTCTTGATGAGAAAGAT  2334</w:t>
      </w:r>
    </w:p>
    <w:p>
      <w:r>
        <w:rPr>
          <w:rFonts w:ascii="Consolas" w:hAnsi="Consolas" w:eastAsia="Consolas"/>
          <w:sz w:val="20"/>
        </w:rPr>
        <w:t>1        93802337  .CTC..........G...........T.........C..C....................  93802396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2335      AACAACTCTTGCCAAAAAATGGCAAATGAAACAGATCCTGAAAACCTAAATCTTGTCCTC  2394</w:t>
      </w:r>
    </w:p>
    <w:p>
      <w:r>
        <w:rPr>
          <w:rFonts w:ascii="Consolas" w:hAnsi="Consolas" w:eastAsia="Consolas"/>
          <w:sz w:val="20"/>
        </w:rPr>
        <w:t>1        93802397  G...............T.......G..................G..G........C....  93802456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2395      AGATGGAGAGGAAGTACCCCAAAAGAAATGGGCAGAGAGACAACAAAAGTCAAAATACAG  2454</w:t>
      </w:r>
    </w:p>
    <w:p>
      <w:r>
        <w:rPr>
          <w:rFonts w:ascii="Consolas" w:hAnsi="Consolas" w:eastAsia="Consolas"/>
          <w:sz w:val="20"/>
        </w:rPr>
        <w:t>1        93802457  ..TAA........A....ATGC.....T.A...G.....G....T---............  93802513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5656006692647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287121455571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931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1        93806211  .....T...C....T...T.C.....................G.................  93806270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1        93806271  ......G....G...A..A.......A.....TA.......G..................  93806330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1        93806331  .........................C........................CG.G......  93806390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1        93806391  GT...A....................................................A.  93806450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1        93806451  ......................................A........T..G.........  93806510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1        93806511  ..........................G.....A....C.............A.......T  93806570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1        93806571  ...T.........A...........C..............T..A.T.............T  93806630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1        93806631  ..C........T.................G....................G.........  93806690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1        93806691  ..T..G...A..........C............T....G.....CG.............C  93806750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1        93806751  ..C.................C...........C.....A....................A  93806810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1        93806811  ..............T..C..............A.................A.........  93806870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661       GAAAATGCAGCAGACTTTGTGCGCATGTGCCTGACC  696</w:t>
      </w:r>
    </w:p>
    <w:p>
      <w:r>
        <w:rPr>
          <w:rFonts w:ascii="Consolas" w:hAnsi="Consolas" w:eastAsia="Consolas"/>
          <w:sz w:val="20"/>
        </w:rPr>
        <w:t>1        93806871  .....C...........C.....TG.......C...  93806906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1561653345177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95707374159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