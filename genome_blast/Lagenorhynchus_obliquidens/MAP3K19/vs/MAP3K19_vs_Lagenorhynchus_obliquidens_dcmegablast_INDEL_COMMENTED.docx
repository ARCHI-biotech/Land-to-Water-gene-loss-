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1        93777767  .............A.............................................A  93777826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TGATGACAGTTACCAAAAATCAAAACATCATCTTGCAAAGCATCAGCAGAAGTGAG  116</w:t>
      </w:r>
    </w:p>
    <w:p>
      <w:r>
        <w:rPr>
          <w:rFonts w:ascii="Consolas" w:hAnsi="Consolas" w:eastAsia="Consolas"/>
          <w:sz w:val="20"/>
        </w:rPr>
        <w:t>1        93777827  ..........C..T.....C.....T..A........G...........C..G...  93777882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200750187946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108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GAGTTCGACCAAGATGGTGACTGCAGTCATTCCACACTGGTTAATGAAGAAGAAGATCCC  60</w:t>
      </w:r>
    </w:p>
    <w:p>
      <w:r>
        <w:rPr>
          <w:rFonts w:ascii="Consolas" w:hAnsi="Consolas" w:eastAsia="Consolas"/>
          <w:sz w:val="20"/>
        </w:rPr>
        <w:t>1        93784886  .....T..........A..T.....C........T.T..A...G....A...G......A  93784945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AGTGGTGGTAGACAGGACTGGCAACCCAGGACAGAAG  97</w:t>
      </w:r>
    </w:p>
    <w:p>
      <w:r>
        <w:rPr>
          <w:rFonts w:ascii="Consolas" w:hAnsi="Consolas" w:eastAsia="Consolas"/>
          <w:sz w:val="20"/>
        </w:rPr>
        <w:t>1        93784946  .......A.G...TA......................  93784982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158733075444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116715496650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231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TCTGATAAACTCATCGCTTCAAGAATGGGCACAAGCACATGCAGTTTCTCATCCAAATGA  60</w:t>
      </w:r>
    </w:p>
    <w:p>
      <w:r>
        <w:rPr>
          <w:rFonts w:ascii="Consolas" w:hAnsi="Consolas" w:eastAsia="Consolas"/>
          <w:sz w:val="20"/>
        </w:rPr>
        <w:t>1        93791476  ..A.....C....GT..A...G.......T..C.......T.T.....A.T.....T.-.  93791534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AATAGAAACGGTGGAGCTC-AGGAAAAAGAAGCTGACCATGCGGCCCTTAGTTTTGCAAA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        93791535  ...T..G.T...A.-....C....C...T.T.G......G..A...T...C.CC..A.G.  93791593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AAGAGGAAAGTTCCAGGGAGCTCTGCAATGTGAACTTGGGCTTTTTGCTACCAAGATCTT  179</w:t>
      </w:r>
    </w:p>
    <w:p>
      <w:r>
        <w:rPr>
          <w:rFonts w:ascii="Consolas" w:hAnsi="Consolas" w:eastAsia="Consolas"/>
          <w:sz w:val="20"/>
        </w:rPr>
        <w:t>1        93791594  ........CA..A.CA.T............................TT.G......C...  93791653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       GTTTAGAACTGAACATTTCCAAGTCTGTAACCAGAGAAGATGCTCCTCATTTTCTGAAGG  239</w:t>
      </w:r>
    </w:p>
    <w:p>
      <w:r>
        <w:rPr>
          <w:rFonts w:ascii="Consolas" w:hAnsi="Consolas" w:eastAsia="Consolas"/>
          <w:sz w:val="20"/>
        </w:rPr>
        <w:t>1        93791654  .C.......C......C............G............T......C..........  93791713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240       AGCAGCAAAGAAAATCTGAAG  260</w:t>
      </w:r>
    </w:p>
    <w:p>
      <w:r>
        <w:rPr>
          <w:rFonts w:ascii="Consolas" w:hAnsi="Consolas" w:eastAsia="Consolas"/>
          <w:sz w:val="20"/>
        </w:rPr>
        <w:t>1        93791714  G.....CG.............  93791734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534554491381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37349045680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NW_020837946.1 Sagmatias obliquidens isolate GAN/ISIS:26980383/99...  1524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TTCCTTCTGCCACCACTGTCACTCTTGCCCACGCGATCTGGTGTCCTTACTATCCCCCAA  60</w:t>
      </w:r>
    </w:p>
    <w:p>
      <w:r>
        <w:rPr>
          <w:rFonts w:ascii="Consolas" w:hAnsi="Consolas" w:eastAsia="Consolas"/>
          <w:sz w:val="20"/>
        </w:rPr>
        <w:t>1        93799890  ....C..A.......T......C......TGT.A....CT..C.T........A....C.  93799949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AATCACAAGTTTCCAAAAGAAAAAGAAAGAAACATTCCAAGTCTCACATCTTTTGTGCCT  120</w:t>
      </w:r>
    </w:p>
    <w:p>
      <w:r>
        <w:rPr>
          <w:rFonts w:ascii="Consolas" w:hAnsi="Consolas" w:eastAsia="Consolas"/>
          <w:sz w:val="20"/>
        </w:rPr>
        <w:t>1        93799950  .....A...GA..AG.....G.G.........T........CT...T......CA.A...  93800009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AAGCTCTCAGTGTCTGTTCGTCAATCTGATGAGCTCAGCCCATCAAACGAGCCTCCGGGA  180</w:t>
      </w:r>
    </w:p>
    <w:p>
      <w:r>
        <w:rPr>
          <w:rFonts w:ascii="Consolas" w:hAnsi="Consolas" w:eastAsia="Consolas"/>
          <w:sz w:val="20"/>
        </w:rPr>
        <w:t>1        93800010  ..........A.C.....A...G..........T.T..A.........A...AGAA..A.  93800069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GCCCTAGTTAAGTCGTTGATGGATCCGACTCTCAGGTCTTCTGATGGCTTCATTTGGTCA  240</w:t>
      </w:r>
    </w:p>
    <w:p>
      <w:r>
        <w:rPr>
          <w:rFonts w:ascii="Consolas" w:hAnsi="Consolas" w:eastAsia="Consolas"/>
          <w:sz w:val="20"/>
        </w:rPr>
        <w:t>1        93800070  ..A.CGT.C...GT...AGA.....A............A.T....A...CTG.C.....C  93800129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AGAAACATGTGCTCTTTTCCTAAGACTAACCATCACAGGCAATGCCTGGAGAAGGAGGAA  300</w:t>
      </w:r>
    </w:p>
    <w:p>
      <w:r>
        <w:rPr>
          <w:rFonts w:ascii="Consolas" w:hAnsi="Consolas" w:eastAsia="Consolas"/>
          <w:sz w:val="20"/>
        </w:rPr>
        <w:t>1        93800130  ..................TGG...G..C..........A...CA........C--....G  93800187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AACTGGAAATCCAAGGAAATAGAAGAATGTAACAAAATTGAAATCACTCACTTTGAAAAA  360</w:t>
      </w:r>
    </w:p>
    <w:p>
      <w:r>
        <w:rPr>
          <w:rFonts w:ascii="Consolas" w:hAnsi="Consolas" w:eastAsia="Consolas"/>
          <w:sz w:val="20"/>
        </w:rPr>
        <w:t>1        93800188  .GTA...............C...GTG....GT...C.........--.............  93800245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GGGCAGTCTTTGGTGTCTTTTGAGAATTTGAAGGAAGGCAATATTCCTGCAGTTAGGGAA  420</w:t>
      </w:r>
    </w:p>
    <w:p>
      <w:r>
        <w:rPr>
          <w:rFonts w:ascii="Consolas" w:hAnsi="Consolas" w:eastAsia="Consolas"/>
          <w:sz w:val="20"/>
        </w:rPr>
        <w:t>1        93800246  ..A..............C...........C............T.....A...A.......  93800305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GAGGATATTGACTGCCATGGTAGTAAAACGCGAAAACCTGAAGAAGAGAACTCTCAATAT  480</w:t>
      </w:r>
    </w:p>
    <w:p>
      <w:r>
        <w:rPr>
          <w:rFonts w:ascii="Consolas" w:hAnsi="Consolas" w:eastAsia="Consolas"/>
          <w:sz w:val="20"/>
        </w:rPr>
        <w:t>1        93800306  .T....G..............GC.G..GT.A...G.G.---..........A......C.  93800362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CTTTCATCAAGAAAGAATGAGAGTTCAGTAGCCAAAAACTATGAACAAGATCCAGAAATA  540</w:t>
      </w:r>
    </w:p>
    <w:p>
      <w:r>
        <w:rPr>
          <w:rFonts w:ascii="Consolas" w:hAnsi="Consolas" w:eastAsia="Consolas"/>
          <w:sz w:val="20"/>
        </w:rPr>
        <w:t>1        93800363  .........G......C--------------------..............T.....GCT  93800402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GTATGTACCATTCCAAGCAAGTTCCAAGAAACCCAGCATTCAGAAATAACTCCAAGCCAG  600</w:t>
      </w:r>
    </w:p>
    <w:p>
      <w:r>
        <w:rPr>
          <w:rFonts w:ascii="Consolas" w:hAnsi="Consolas" w:eastAsia="Consolas"/>
          <w:sz w:val="20"/>
        </w:rPr>
        <w:t>1        93800403  .GG.A..T..AA...GT.............G...T.................T.......  93800462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GATGAAGAGATGAGAAATAATAAAGCTGCTTCAAAAAGAGTTTCATTACATAAAAATGAA  660</w:t>
      </w:r>
    </w:p>
    <w:p>
      <w:r>
        <w:rPr>
          <w:rFonts w:ascii="Consolas" w:hAnsi="Consolas" w:eastAsia="Consolas"/>
          <w:sz w:val="20"/>
        </w:rPr>
        <w:t>1        93800463  .......G..CT......G.......G.A........CT.C....GC.......GGG...  93800522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GCAATGGAACCAAACAATATTTTAGAAGAGTGTACTGTACTTAAAAGCTTATCCAGTGTA  720</w:t>
      </w:r>
    </w:p>
    <w:p>
      <w:r>
        <w:rPr>
          <w:rFonts w:ascii="Consolas" w:hAnsi="Consolas" w:eastAsia="Consolas"/>
          <w:sz w:val="20"/>
        </w:rPr>
        <w:t>1        93800523  .T...T..G.....TC......C........A......T........T..G....A.A..  93800582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GTCTTTGATGACCCCATTGATAAACTCCCAGAAGGTTGTAGCAGCATGGAGACAAACATA  780</w:t>
      </w:r>
    </w:p>
    <w:p>
      <w:r>
        <w:rPr>
          <w:rFonts w:ascii="Consolas" w:hAnsi="Consolas" w:eastAsia="Consolas"/>
          <w:sz w:val="20"/>
        </w:rPr>
        <w:t>1        93800583  ..TCC.C.............A..G..........A.CAC..A..................  93800642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781       AAAATATCAATAGCAGAAAGAGCCAAACCAGAAATGAGTAGGATGGTGCCTCTTATCCAC  840</w:t>
      </w:r>
    </w:p>
    <w:p>
      <w:r>
        <w:rPr>
          <w:rFonts w:ascii="Consolas" w:hAnsi="Consolas" w:eastAsia="Consolas"/>
          <w:sz w:val="20"/>
        </w:rPr>
        <w:t>1        93800643  .........G.......GGC.A............C..ACG....................  93800702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841       ATCACCTTCCCTGTGGATGGAAGCCCCAAGGAACCAGTGATAGCCAAACCAAGCCTCCAA  900</w:t>
      </w:r>
    </w:p>
    <w:p>
      <w:r>
        <w:rPr>
          <w:rFonts w:ascii="Consolas" w:hAnsi="Consolas" w:eastAsia="Consolas"/>
          <w:sz w:val="20"/>
        </w:rPr>
        <w:t>1        93800703  .....T.......GA....A..CT.............CA...A.T...............  93800762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901       ACAAGAAAGGGAACCATTCATAACAACCATAGTGTCAACATACCTGTACACCAAGAAAAT  960</w:t>
      </w:r>
    </w:p>
    <w:p>
      <w:r>
        <w:rPr>
          <w:rFonts w:ascii="Consolas" w:hAnsi="Consolas" w:eastAsia="Consolas"/>
          <w:sz w:val="20"/>
        </w:rPr>
        <w:t>1        93800763  .A........AC.T.C...........AG...CT.........T..C.G.........C-  93800821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961       GACAAGCATAAGATGAATTCCCATAGGAGTAAGTTGGATTCAAAGACCAAGACAAGTAAG  1020</w:t>
      </w:r>
    </w:p>
    <w:p>
      <w:r>
        <w:rPr>
          <w:rFonts w:ascii="Consolas" w:hAnsi="Consolas" w:eastAsia="Consolas"/>
          <w:sz w:val="20"/>
        </w:rPr>
        <w:t>1        93800822  ....G......A.....AA.......A.A......................G.C.....C  93800881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1021      AAGACACCTCAGAATTTTGTGATTTCTACTGAAGGTCCCATTAAGCCTACCATGCATAAA  1080</w:t>
      </w:r>
    </w:p>
    <w:p>
      <w:r>
        <w:rPr>
          <w:rFonts w:ascii="Consolas" w:hAnsi="Consolas" w:eastAsia="Consolas"/>
          <w:sz w:val="20"/>
        </w:rPr>
        <w:t>1        93800882  .G...............CA..G....C.T.C..A..T....G..............C...  93800941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1081      ACCAGCATAAAAACACAAATTTTCCCGGCTTTGGGACTTGTGGACCCCAGGCCTTGGCAA  1140</w:t>
      </w:r>
    </w:p>
    <w:p>
      <w:r>
        <w:rPr>
          <w:rFonts w:ascii="Consolas" w:hAnsi="Consolas" w:eastAsia="Consolas"/>
          <w:sz w:val="20"/>
        </w:rPr>
        <w:t>1        93800942  ..............T...G....T..T...C....G..............A...C.....  93801001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1141      TTGCCCAGGTTTCAAAAGAAAATGCCACAGATAGCAAAGAAGCAATCAACTCACCGGACT  1200</w:t>
      </w:r>
    </w:p>
    <w:p>
      <w:r>
        <w:rPr>
          <w:rFonts w:ascii="Consolas" w:hAnsi="Consolas" w:eastAsia="Consolas"/>
          <w:sz w:val="20"/>
        </w:rPr>
        <w:t>1        93801002  .CA....A...........G..............A...C........C...T.....G..  93801061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1201      CAGAAACCTAAAAAGCAATCATTTCCTTGCATCTGTAAAAATCCAGGAACACAGAAGTCA  1260</w:t>
      </w:r>
    </w:p>
    <w:p>
      <w:r>
        <w:rPr>
          <w:rFonts w:ascii="Consolas" w:hAnsi="Consolas" w:eastAsia="Consolas"/>
          <w:sz w:val="20"/>
        </w:rPr>
        <w:t>1        93801062  TT.....................C.........................T.A.A.C...T  93801121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1261      TGTGTTCCTCTCTCTGTTCAACCGACAGAGCCAAGACTAAATTACCTAGATCTTAAGTAT  1320</w:t>
      </w:r>
    </w:p>
    <w:p>
      <w:r>
        <w:rPr>
          <w:rFonts w:ascii="Consolas" w:hAnsi="Consolas" w:eastAsia="Consolas"/>
          <w:sz w:val="20"/>
        </w:rPr>
        <w:t>1        93801122  .C..............C......A.....................T.......G.....C  93801181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1321      AGTGATATGTTCAAAGAAATCAATTCAACTGCTAATGGACCTGGAATCTATGAAATGTTT  1380</w:t>
      </w:r>
    </w:p>
    <w:p>
      <w:r>
        <w:rPr>
          <w:rFonts w:ascii="Consolas" w:hAnsi="Consolas" w:eastAsia="Consolas"/>
          <w:sz w:val="20"/>
        </w:rPr>
        <w:t>1        93801182  .....C................G.........A.......G.........C....C...C  93801241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1381      GGGACCCCTGTTTATTGTCATGTGCGAGAGACTGAAAGGGATGAAAACACGTATTACCGT  1440</w:t>
      </w:r>
    </w:p>
    <w:p>
      <w:r>
        <w:rPr>
          <w:rFonts w:ascii="Consolas" w:hAnsi="Consolas" w:eastAsia="Consolas"/>
          <w:sz w:val="20"/>
        </w:rPr>
        <w:t>1        93801242  A....T...A.....C....GA........G.....CA.C.........AA....T...A  93801301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1441      GAGATATGTTCGGCTCCATCAGGCAGACGTATCACCAATAAATGTCGATCTTCACACAGT  1500</w:t>
      </w:r>
    </w:p>
    <w:p>
      <w:r>
        <w:rPr>
          <w:rFonts w:ascii="Consolas" w:hAnsi="Consolas" w:eastAsia="Consolas"/>
          <w:sz w:val="20"/>
        </w:rPr>
        <w:t>1        93801302  ........C..A........G......T...............................C  93801361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1501      GAGAGGAAGAGCAATATCAGAACAAGACTTTCTCAGaaaaaaaCACATATGAAATGCCCA  1560</w:t>
      </w:r>
    </w:p>
    <w:p>
      <w:r>
        <w:rPr>
          <w:rFonts w:ascii="Consolas" w:hAnsi="Consolas" w:eastAsia="Consolas"/>
          <w:sz w:val="20"/>
        </w:rPr>
        <w:t>1        93801362  .......CC.....G.G.C....C.....C..........G.C.......T...CC....  93801421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1561      AAGACTTCATTTGGCATTAAACAAGAGCACAAAGTCTTAATTTCTAAAGAAAAGAGTTCC  1620</w:t>
      </w:r>
    </w:p>
    <w:p>
      <w:r>
        <w:rPr>
          <w:rFonts w:ascii="Consolas" w:hAnsi="Consolas" w:eastAsia="Consolas"/>
          <w:sz w:val="20"/>
        </w:rPr>
        <w:t>1        93801422  ...T....TC..............A........AGT..C...............C...    93801479</w:t>
      </w:r>
    </w:p>
    <w:p>
      <w:r>
        <w:rPr>
          <w:rFonts w:ascii="Consolas" w:hAnsi="Consolas" w:eastAsia="Consolas"/>
          <w:sz w:val="20"/>
        </w:rPr>
        <w:t>1        93801690                                               .........T...G.  93801704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1621      AAGGCTGTACATAGCAACCTACATGACATTGAAAATGGTGATGGTATTTCAGAACCAGAC  1680</w:t>
      </w:r>
    </w:p>
    <w:p>
      <w:r>
        <w:rPr>
          <w:rFonts w:ascii="Consolas" w:hAnsi="Consolas" w:eastAsia="Consolas"/>
          <w:sz w:val="20"/>
        </w:rPr>
        <w:t>1        93801705  C..C.G...AG......------.....C..............................A  93801758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1681      TGGCAGATAAAGTCTTCAGGAAATGAGTTTCTATCTTCCAAAGATGAAATTCATCCCATG  1740</w:t>
      </w:r>
    </w:p>
    <w:p>
      <w:r>
        <w:rPr>
          <w:rFonts w:ascii="Consolas" w:hAnsi="Consolas" w:eastAsia="Consolas"/>
          <w:sz w:val="20"/>
        </w:rPr>
        <w:t>1        93801759  .A............C...A.......T.....................GC..TG......  93801818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1741      AACTTGGCTCAGACACCTGAGCAGTCCATGAAACAGAATGAATTCCCTCCTGTCTCAGAT  1800</w:t>
      </w:r>
    </w:p>
    <w:p>
      <w:r>
        <w:rPr>
          <w:rFonts w:ascii="Consolas" w:hAnsi="Consolas" w:eastAsia="Consolas"/>
          <w:sz w:val="20"/>
        </w:rPr>
        <w:t>1        93801819  ...A...T......T.A...........CCG...............T.............  93801878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1801      TTATCCATTGTTGAAGAAGTTTCTATGGAAGAGTCTACTGGTGATAGAGACATTTCTAAC  1860</w:t>
      </w:r>
    </w:p>
    <w:p>
      <w:r>
        <w:rPr>
          <w:rFonts w:ascii="Consolas" w:hAnsi="Consolas" w:eastAsia="Consolas"/>
          <w:sz w:val="20"/>
        </w:rPr>
        <w:t>1        93801879  ..G........G..G.....C.TG.C.-...---------------............G.  93801922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1861      AATCAAATACTCACCACAAGCCTCAGAGATCTGCAAGAACTTGAAGAGCTACATCACCAG  1920</w:t>
      </w:r>
    </w:p>
    <w:p>
      <w:r>
        <w:rPr>
          <w:rFonts w:ascii="Consolas" w:hAnsi="Consolas" w:eastAsia="Consolas"/>
          <w:sz w:val="20"/>
        </w:rPr>
        <w:t>1        93801923  .....G.....TG....G..T........G.....T.....C.......A.-.......A  93801981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1921      ATCCCATTTATCCCTTCAGAAGACAGCTGGGCAGTGCCCAGTGAGAAGAATTCTAACAAG  1980</w:t>
      </w:r>
    </w:p>
    <w:p>
      <w:r>
        <w:rPr>
          <w:rFonts w:ascii="Consolas" w:hAnsi="Consolas" w:eastAsia="Consolas"/>
          <w:sz w:val="20"/>
        </w:rPr>
        <w:t>1        93801982  .C.......G...T.......A...........C...............G...C.G....  93802041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1981      TATGTACAGCAAGAAAAGCAGAATACAGCATCTCTTAGT-AAAGTAAATGCCAGCCGAAT  2039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1        93802042  C......T..............C.GT..T.....C.G..G...C...T.....AT.C...  93802101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2040      TTTAACTAATGATCTAGAGTTTGATAGTGTTTCAGATCACTCTAAAACACTTACAAATTT  2099</w:t>
      </w:r>
    </w:p>
    <w:p>
      <w:r>
        <w:rPr>
          <w:rFonts w:ascii="Consolas" w:hAnsi="Consolas" w:eastAsia="Consolas"/>
          <w:sz w:val="20"/>
        </w:rPr>
        <w:t>1        93802102  .........C...G.......................A.G.............TG.G...  93802161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2100      CTCTTTCCAAGCAAAACAAGAAAGTGCATCTTCCCAGACATATCAATATTGGGTACATTA  2159</w:t>
      </w:r>
    </w:p>
    <w:p>
      <w:r>
        <w:rPr>
          <w:rFonts w:ascii="Consolas" w:hAnsi="Consolas" w:eastAsia="Consolas"/>
          <w:sz w:val="20"/>
        </w:rPr>
        <w:t>1        93802162  ...........AG....................T..AG........C......C.....C  93802221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2160      TTTGGATCATGATAGTTTAGCAAATAAGTCAATCACATATCAAATGTTTGGAAAAACCTT  2219</w:t>
      </w:r>
    </w:p>
    <w:p>
      <w:r>
        <w:rPr>
          <w:rFonts w:ascii="Consolas" w:hAnsi="Consolas" w:eastAsia="Consolas"/>
          <w:sz w:val="20"/>
        </w:rPr>
        <w:t>1        93802222  ..................G..T...........TC...G.....CA...........T..  93802281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2220      AAGTGGCACAAATTCAATTTCCCAAGAAATTATGGACTCTGTAAATAATGAAGAATTGAC  2279</w:t>
      </w:r>
    </w:p>
    <w:p>
      <w:r>
        <w:rPr>
          <w:rFonts w:ascii="Consolas" w:hAnsi="Consolas" w:eastAsia="Consolas"/>
          <w:sz w:val="20"/>
        </w:rPr>
        <w:t>1        93802282  ..A..ATG..G....................C.A...C.......G..........CTC.  93802341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2280      AGATGAACTATTAGGTTGTCTAGCTGCAGAATTATTAGCTCTTGATGAGAAAGATAACAA  2339</w:t>
      </w:r>
    </w:p>
    <w:p>
      <w:r>
        <w:rPr>
          <w:rFonts w:ascii="Consolas" w:hAnsi="Consolas" w:eastAsia="Consolas"/>
          <w:sz w:val="20"/>
        </w:rPr>
        <w:t>1        93802342  .........G...........T.........C..C....................G....  93802401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2340      CTCTTGCCAAAAAATGGCAAATGAAACAGATCCTGAAAACCTAAATCTTGTCCTCAGATG  2399</w:t>
      </w:r>
    </w:p>
    <w:p>
      <w:r>
        <w:rPr>
          <w:rFonts w:ascii="Consolas" w:hAnsi="Consolas" w:eastAsia="Consolas"/>
          <w:sz w:val="20"/>
        </w:rPr>
        <w:t>1        93802402  ...........T.......G..................G..G........C......TAA  93802461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2400      GAGAGGAAGTACCCCAAAAGAAATGGGCAGAGAGACAACAAAAGTCAAAATACAG  2454</w:t>
      </w:r>
    </w:p>
    <w:p>
      <w:r>
        <w:rPr>
          <w:rFonts w:ascii="Consolas" w:hAnsi="Consolas" w:eastAsia="Consolas"/>
          <w:sz w:val="20"/>
        </w:rPr>
        <w:t>1        93802462  ........A....ATGC.....T.A...G.....G....---T............  93802513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5648964431660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         AGTAGTGGGCTCAGGATATATGACAGGGAGGAGAAATTTCTCATCTCAAATGAAAAGAAG  66</w:t>
      </w:r>
    </w:p>
    <w:p>
      <w:r>
        <w:rPr>
          <w:rFonts w:ascii="Consolas" w:hAnsi="Consolas" w:eastAsia="Consolas"/>
          <w:sz w:val="20"/>
        </w:rPr>
        <w:t>1        93805334  ....A...CT.TG..G...G.....AA.......G....T...A....C...........  93805393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67        ATATTTTCTGAAAATAGTTTAAAGTCTGAAGAACCTATCCTATGGACCAAGGGTGAGATT  126</w:t>
      </w:r>
    </w:p>
    <w:p>
      <w:r>
        <w:rPr>
          <w:rFonts w:ascii="Consolas" w:hAnsi="Consolas" w:eastAsia="Consolas"/>
          <w:sz w:val="20"/>
        </w:rPr>
        <w:t>1        93805394  .C............C..........A...............G................CC  93805453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127       CTTGGAAAGGGAGCCTACGGCACA  150</w:t>
      </w:r>
    </w:p>
    <w:p>
      <w:r>
        <w:rPr>
          <w:rFonts w:ascii="Consolas" w:hAnsi="Consolas" w:eastAsia="Consolas"/>
          <w:sz w:val="20"/>
        </w:rPr>
        <w:t>1        93805454  .....G..................  93805477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280116541320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NW_020837946.1 Sagmatias obliquidens isolate GAN/ISIS:26980383/99...  967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1        93806211  .....T...C....T...T.C.....................G.................  93806270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1        93806271  ......G....G...A..A.......A.....TA.......G..................  93806330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1        93806331  .........................C........................CG.G......  93806390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1        93806391  GT...A....................................................A.  93806450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241 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1        93806451  ......................................A........T..G.........  93806510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301 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1        93806511  ..........................G.....A....C.............A.......T  93806570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361 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1        93806571  ...T.........A...........C..............T..A.T.............T  93806630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421 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1        93806631  ..C........T.................G....................G.........  93806690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481 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1        93806691  ..T..G...A..........C............T....G.....CG.............C  93806750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541 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1        93806751  ..C.................C...........C.....A....................A  93806810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601 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1        93806811  ..............T..C..............A.................A.........  93806870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661       GAAAATGCAGCAGACTTTGTGCGCATGTGCCTGACC  696</w:t>
      </w:r>
    </w:p>
    <w:p>
      <w:r>
        <w:rPr>
          <w:rFonts w:ascii="Consolas" w:hAnsi="Consolas" w:eastAsia="Consolas"/>
          <w:sz w:val="20"/>
        </w:rPr>
        <w:t>1        93806871  .....C...........C.....TG.......C...  93806906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1554639582222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NW_020837946.1 Sagmatias obliquidens isolate GAN/ISIS:26980383/99...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GGACCAGCATGAGCGACCTTCTGCTCTCCAGCTCCTGAAGCACTCCTTCTTGGAGAGAAG  60</w:t>
      </w:r>
    </w:p>
    <w:p>
      <w:r>
        <w:rPr>
          <w:rFonts w:ascii="Consolas" w:hAnsi="Consolas" w:eastAsia="Consolas"/>
          <w:sz w:val="20"/>
        </w:rPr>
        <w:t>1         93811525  .............A...........G........................G.A.......  93811584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TCACTGA  67</w:t>
      </w:r>
    </w:p>
    <w:p>
      <w:r>
        <w:rPr>
          <w:rFonts w:ascii="Consolas" w:hAnsi="Consolas" w:eastAsia="Consolas"/>
          <w:sz w:val="20"/>
        </w:rPr>
        <w:t>1         93811585  ...T...  93811591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88703777454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