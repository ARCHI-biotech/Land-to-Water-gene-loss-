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AAGTAGCAAGTTTCTGTAGGACTGGGCTTGTGGGAA  58</w:t>
      </w:r>
    </w:p>
    <w:p>
      <w:r>
        <w:rPr>
          <w:rFonts w:ascii="Consolas" w:hAnsi="Consolas" w:eastAsia="Consolas"/>
          <w:sz w:val="20"/>
        </w:rPr>
        <w:t>1        93776461  .........T............A.............  93776496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1        93777767  .............A.............................................A  93777826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TGATGACAGTTACCAAAAATCAAAACATCATCTTGCAAAGCATCAGCAG  109</w:t>
      </w:r>
    </w:p>
    <w:p>
      <w:r>
        <w:rPr>
          <w:rFonts w:ascii="Consolas" w:hAnsi="Consolas" w:eastAsia="Consolas"/>
          <w:sz w:val="20"/>
        </w:rPr>
        <w:t>1        93777827  ..........C..T.....C.....T..A........G...........  93777875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226433322841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1        93784886  .....T..........A..T.....C........T.T..A...G....A...G......A  93784945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AGTGGTGGTAGACAGGACTGGCAACCCAGGACAGAAG  97</w:t>
      </w:r>
    </w:p>
    <w:p>
      <w:r>
        <w:rPr>
          <w:rFonts w:ascii="Consolas" w:hAnsi="Consolas" w:eastAsia="Consolas"/>
          <w:sz w:val="20"/>
        </w:rPr>
        <w:t>1        93784946  .......A.G...TA......................  93784982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140061849180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138       AGCTCTGCAATGTGAACTTGGGCTTTTTGCTACCAAGATCTTGTTTAGAACTGAACATTT  197</w:t>
      </w:r>
    </w:p>
    <w:p>
      <w:r>
        <w:rPr>
          <w:rFonts w:ascii="Consolas" w:hAnsi="Consolas" w:eastAsia="Consolas"/>
          <w:sz w:val="20"/>
        </w:rPr>
        <w:t>1        93791612  ............................TT.G......C....C.......C......C.  93791671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198       CCAAGTCTGTAACCAGAGAAGATGCTCCTCATTTTCTGAAGGAGCAGCAAAGAAAATCTG  257</w:t>
      </w:r>
    </w:p>
    <w:p>
      <w:r>
        <w:rPr>
          <w:rFonts w:ascii="Consolas" w:hAnsi="Consolas" w:eastAsia="Consolas"/>
          <w:sz w:val="20"/>
        </w:rPr>
        <w:t>1        93791672  ...........G............T......C..........G.....CG..........  93791731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258       AAG  260</w:t>
      </w:r>
    </w:p>
    <w:p>
      <w:r>
        <w:rPr>
          <w:rFonts w:ascii="Consolas" w:hAnsi="Consolas" w:eastAsia="Consolas"/>
          <w:sz w:val="20"/>
        </w:rPr>
        <w:t>1        93791732  ...  93791734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560246095440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60693608950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739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46        CTTACTATCCCCCAAAATCACAAGTTTCCAAAAGAAAAAGAAAGAAACATTCCAAGTCTC  105</w:t>
      </w:r>
    </w:p>
    <w:p>
      <w:r>
        <w:rPr>
          <w:rFonts w:ascii="Consolas" w:hAnsi="Consolas" w:eastAsia="Consolas"/>
          <w:sz w:val="20"/>
        </w:rPr>
        <w:t>1        93799935  ........A....C......A...GA..AG.....G.G.........T........CT..  93799994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106       ACATCTTTTGTGCCTAAGCTCTCAGTGTCTGTTCGTCAATCTGATGAGCTCAGCCCATCA  165</w:t>
      </w:r>
    </w:p>
    <w:p>
      <w:r>
        <w:rPr>
          <w:rFonts w:ascii="Consolas" w:hAnsi="Consolas" w:eastAsia="Consolas"/>
          <w:sz w:val="20"/>
        </w:rPr>
        <w:t>1        93799995  .T......CA.A.............A.C.....A...G..........T.T..A......  93800054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166       AACGAGCCTCCGGGAGCCCTAGTTAAGTCGTTGATGGATCCGACTCTCAGGTCTTCTGAT  225</w:t>
      </w:r>
    </w:p>
    <w:p>
      <w:r>
        <w:rPr>
          <w:rFonts w:ascii="Consolas" w:hAnsi="Consolas" w:eastAsia="Consolas"/>
          <w:sz w:val="20"/>
        </w:rPr>
        <w:t>1        93800055  ...                                                           93800057</w:t>
      </w:r>
    </w:p>
    <w:p>
      <w:r>
        <w:rPr>
          <w:rFonts w:ascii="Consolas" w:hAnsi="Consolas" w:eastAsia="Consolas"/>
          <w:sz w:val="20"/>
        </w:rPr>
        <w:t>1        93800090                                     .....A............A.T....  93800114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226       GGCTTCATTTGGTCAAGAAACATGTGCTCTTTTCCTAAGACTAACCATCACAGGCAATGC  285</w:t>
      </w:r>
    </w:p>
    <w:p>
      <w:r>
        <w:rPr>
          <w:rFonts w:ascii="Consolas" w:hAnsi="Consolas" w:eastAsia="Consolas"/>
          <w:sz w:val="20"/>
        </w:rPr>
        <w:t>1        93800115  A...CTG.C.....C..................TGG...G..C..........A...CA.  93800174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286       CTGGAGAAGGAGGAAAACTGGAAATCCAAGGAAATAGAAGAATGTAACAAAATTGAAATC  345</w:t>
      </w:r>
    </w:p>
    <w:p>
      <w:r>
        <w:rPr>
          <w:rFonts w:ascii="Consolas" w:hAnsi="Consolas" w:eastAsia="Consolas"/>
          <w:sz w:val="20"/>
        </w:rPr>
        <w:t>1        93800175  .......C--....G.GTA...............C...GTG....GT...C.........  93800232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346       ACTCACTTTGAAAAAGGGCAGTCTTTGGTGTCTTTTGAGAATTTGAAGGAAGGCAATATT  405</w:t>
      </w:r>
    </w:p>
    <w:p>
      <w:r>
        <w:rPr>
          <w:rFonts w:ascii="Consolas" w:hAnsi="Consolas" w:eastAsia="Consolas"/>
          <w:sz w:val="20"/>
        </w:rPr>
        <w:t>1        93800233  --...............A..............C...........C............T..  93800290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406       CCTGCAGTTAGGGAAGAGGATATTGACTGCCATGGTAGTAAAACGCGAAAACCTGAAGAA  465</w:t>
      </w:r>
    </w:p>
    <w:p>
      <w:r>
        <w:rPr>
          <w:rFonts w:ascii="Consolas" w:hAnsi="Consolas" w:eastAsia="Consolas"/>
          <w:sz w:val="20"/>
        </w:rPr>
        <w:t>1        93800291  ...A...A........T....G..............                          93800326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466       GAGAACTCTCAATATCTTTCATCAAGAAAGAATGAGAGTTCAGTAGCCAAAAACTATGAA  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526       CAAGATCCAGAAATAGTATGTACCATTCCAAGCAAGTTCCAAGAAACCCAGCATTCAGAA  585</w:t>
      </w:r>
    </w:p>
    <w:p>
      <w:r>
        <w:rPr>
          <w:rFonts w:ascii="Consolas" w:hAnsi="Consolas" w:eastAsia="Consolas"/>
          <w:sz w:val="20"/>
        </w:rPr>
        <w:t>1        93800420                                  .............G...T..........  93800447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586       ATAACTCCAAGCCAGGATGAAGAGATGAGAAATAATAAAGCTGCTTCAAAAAGAGTTTCA  645</w:t>
      </w:r>
    </w:p>
    <w:p>
      <w:r>
        <w:rPr>
          <w:rFonts w:ascii="Consolas" w:hAnsi="Consolas" w:eastAsia="Consolas"/>
          <w:sz w:val="20"/>
        </w:rPr>
        <w:t>1        93800448  .......T..............G..CT......G.......G.A........CT.C....  93800507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646       TTACATAAAAATGAAGCAATGGAACCAAACAATATTTTAGAAGAGTGTACTGTACTTAAA  705</w:t>
      </w:r>
    </w:p>
    <w:p>
      <w:r>
        <w:rPr>
          <w:rFonts w:ascii="Consolas" w:hAnsi="Consolas" w:eastAsia="Consolas"/>
          <w:sz w:val="20"/>
        </w:rPr>
        <w:t>1        93800508  GC.......GGG....T...T..G.....TC......C........A......T......  93800567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AGCTTATCCAGTGTAGTCTTTGATGACCCCATTGATAAACTCCCAGAAGGTTGTAGCAGC  765</w:t>
      </w:r>
    </w:p>
    <w:p>
      <w:r>
        <w:rPr>
          <w:rFonts w:ascii="Consolas" w:hAnsi="Consolas" w:eastAsia="Consolas"/>
          <w:sz w:val="20"/>
        </w:rPr>
        <w:t>1        93800568  ..T..G....A.A....TCC.C.............A..G..........A.CAC..A...  93800627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ATGGAGACAAACATAAAAATATCAATAGCAGAAAGAGCCAAACCAGAAATGAGTAGGATG  825</w:t>
      </w:r>
    </w:p>
    <w:p>
      <w:r>
        <w:rPr>
          <w:rFonts w:ascii="Consolas" w:hAnsi="Consolas" w:eastAsia="Consolas"/>
          <w:sz w:val="20"/>
        </w:rPr>
        <w:t>1        93800628  ........................G.......GGC.A............C..ACG.....  93800687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GTGCCTCTTATCCACATCACCTTCCCTGTGGATGGAAGCCCCAAGGAACCAGTGATAGCC  885</w:t>
      </w:r>
    </w:p>
    <w:p>
      <w:r>
        <w:rPr>
          <w:rFonts w:ascii="Consolas" w:hAnsi="Consolas" w:eastAsia="Consolas"/>
          <w:sz w:val="20"/>
        </w:rPr>
        <w:t>1        93800688  ....................T.......GA....A..CT.............CA...A.T  93800747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886       AAACCAAGCCTCCAAACAAGAAAGGGAACCATTCATAACAACCATAGTGTCAACATACCT  945</w:t>
      </w:r>
    </w:p>
    <w:p>
      <w:r>
        <w:rPr>
          <w:rFonts w:ascii="Consolas" w:hAnsi="Consolas" w:eastAsia="Consolas"/>
          <w:sz w:val="20"/>
        </w:rPr>
        <w:t>1        93800748  ................A........AC.T.C...........AG...CT.........T.  93800807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946       GTACACCAAGAAAATGACAAGCATAAGATGAATTCCCATAGGAGTAAGTTGGATTCAAAG  1005</w:t>
      </w:r>
    </w:p>
    <w:p>
      <w:r>
        <w:rPr>
          <w:rFonts w:ascii="Consolas" w:hAnsi="Consolas" w:eastAsia="Consolas"/>
          <w:sz w:val="20"/>
        </w:rPr>
        <w:t>1        93800808  .C.G.........C-....G......A.....AA.......A.A................  93800866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1006      ACCAAGACAAGTAAGAAGACACCTCAGAATTTTGTGATTTCTACTGAAGGTCCCATTAAG  1065</w:t>
      </w:r>
    </w:p>
    <w:p>
      <w:r>
        <w:rPr>
          <w:rFonts w:ascii="Consolas" w:hAnsi="Consolas" w:eastAsia="Consolas"/>
          <w:sz w:val="20"/>
        </w:rPr>
        <w:t>1        93800867  ......G.C.....C.G...............CA..G....C.T.C..A..T....G...  93800926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1066      CCTACCATGCATAAAACCAGCATAAAAACACAAATTTTCCCGGCTTTGGGACTTGTGGAC  1125</w:t>
      </w:r>
    </w:p>
    <w:p>
      <w:r>
        <w:rPr>
          <w:rFonts w:ascii="Consolas" w:hAnsi="Consolas" w:eastAsia="Consolas"/>
          <w:sz w:val="20"/>
        </w:rPr>
        <w:t>1        93800927  ...........C.................T...G....T..T...C....G.........  93800986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1126      CCCAGGCCTTGGCAATTGCCCAGGTTTCAAAAGAAAATGCCACAGATAGCAAAGAAGCAA  1185</w:t>
      </w:r>
    </w:p>
    <w:p>
      <w:r>
        <w:rPr>
          <w:rFonts w:ascii="Consolas" w:hAnsi="Consolas" w:eastAsia="Consolas"/>
          <w:sz w:val="20"/>
        </w:rPr>
        <w:t>1        93800987  .....A...C......CA....A...........G..............A...C......  93801046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1186      TCAACTCACCGGACTCAGAAACCTAAAAAGCAATCATTTCCTTGCATCTGTAAAAATCCA  1245</w:t>
      </w:r>
    </w:p>
    <w:p>
      <w:r>
        <w:rPr>
          <w:rFonts w:ascii="Consolas" w:hAnsi="Consolas" w:eastAsia="Consolas"/>
          <w:sz w:val="20"/>
        </w:rPr>
        <w:t>1        93801047  ..C...T.....G..TT.....................C.....................  93801106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1246      GGAACACAGAAGTCATGTGTTCCTCTCTCTGTTCAACCGACAGAGCCAAGACTAAATTAC  1305</w:t>
      </w:r>
    </w:p>
    <w:p>
      <w:r>
        <w:rPr>
          <w:rFonts w:ascii="Consolas" w:hAnsi="Consolas" w:eastAsia="Consolas"/>
          <w:sz w:val="20"/>
        </w:rPr>
        <w:t>1        93801107  ....T.A.A.C...T.C..............C......A.....................  93801166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1306      CTAGATCTTAAGTATAGTGATATGTTCAAAGAAATCAATTCAACTGCTAATGGACCTGGA  1365</w:t>
      </w:r>
    </w:p>
    <w:p>
      <w:r>
        <w:rPr>
          <w:rFonts w:ascii="Consolas" w:hAnsi="Consolas" w:eastAsia="Consolas"/>
          <w:sz w:val="20"/>
        </w:rPr>
        <w:t>1        93801167  T.......G.....C.....C................G.........A.......G....  93801226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1366      ATCTATGAAATGTTTGGGACCCCTGTTTATTGTCATGTGCGAGAGACTGAAAGGGATGAA  1425</w:t>
      </w:r>
    </w:p>
    <w:p>
      <w:r>
        <w:rPr>
          <w:rFonts w:ascii="Consolas" w:hAnsi="Consolas" w:eastAsia="Consolas"/>
          <w:sz w:val="20"/>
        </w:rPr>
        <w:t>1        93801227  .....C....C...CA....T...A.....C....GA........G.....CA.C.....  93801286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1426      AACACGTATTACCGTGAGATATGTTCGGCTCCATCAGGCAGACGTATCACCAATAAATGT  1485</w:t>
      </w:r>
    </w:p>
    <w:p>
      <w:r>
        <w:rPr>
          <w:rFonts w:ascii="Consolas" w:hAnsi="Consolas" w:eastAsia="Consolas"/>
          <w:sz w:val="20"/>
        </w:rPr>
        <w:t>1        93801287  ....AA....T...A........C..A........G......T.................  93801346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1486      CGATCTTCACACAGTGAGAGGAAGAGCAATATCAGAACAAGACTTTCTCAGaaaaaaaCA  1545</w:t>
      </w:r>
    </w:p>
    <w:p>
      <w:r>
        <w:rPr>
          <w:rFonts w:ascii="Consolas" w:hAnsi="Consolas" w:eastAsia="Consolas"/>
          <w:sz w:val="20"/>
        </w:rPr>
        <w:t>1        93801347  ..............C.......CC.....G.G.C....C.....C..........G.C..  93801406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1546      CATATGAAATGCCCAAAGACTTCATTTGGCATTAAACAAGAGCACAAAGTCTTAATTTCT  1605</w:t>
      </w:r>
    </w:p>
    <w:p>
      <w:r>
        <w:rPr>
          <w:rFonts w:ascii="Consolas" w:hAnsi="Consolas" w:eastAsia="Consolas"/>
          <w:sz w:val="20"/>
        </w:rPr>
        <w:t>1        93801407  .....T...CC.......T....TC..............A........AGT..C......  93801466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1606      AAAGAAAAGAGTTCCAAGGCTGTACATAGCAACCTACATGACATTGAAAATGGTGATGGT  1665</w:t>
      </w:r>
    </w:p>
    <w:p>
      <w:r>
        <w:rPr>
          <w:rFonts w:ascii="Consolas" w:hAnsi="Consolas" w:eastAsia="Consolas"/>
          <w:sz w:val="20"/>
        </w:rPr>
        <w:t>1        93801467  .........                                                     93801475</w:t>
      </w:r>
    </w:p>
    <w:p>
      <w:r>
        <w:rPr>
          <w:rFonts w:ascii="Consolas" w:hAnsi="Consolas" w:eastAsia="Consolas"/>
          <w:sz w:val="20"/>
        </w:rPr>
        <w:t>1        93801721                                       ......C................  93801743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1666      ATTTCAGAACCAGACTGGCAGATAAAGTCTTCAGGAAATGAGTTTCTATCTTCCAAAGAT  1725</w:t>
      </w:r>
    </w:p>
    <w:p>
      <w:r>
        <w:rPr>
          <w:rFonts w:ascii="Consolas" w:hAnsi="Consolas" w:eastAsia="Consolas"/>
          <w:sz w:val="20"/>
        </w:rPr>
        <w:t>1        93801744  ..............A.A............C...A.......T..................  93801803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1726      GAAATTCATCCCATGAACTTGGCTCAGACACCTGAGCAGTCCATGAAACAGAATGAATTC  1785</w:t>
      </w:r>
    </w:p>
    <w:p>
      <w:r>
        <w:rPr>
          <w:rFonts w:ascii="Consolas" w:hAnsi="Consolas" w:eastAsia="Consolas"/>
          <w:sz w:val="20"/>
        </w:rPr>
        <w:t>1        93801804  ...GC..TG.........A...T......T.A...........CCG..............  93801863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1786      CCTCCTGTCTCAGATTTATCCATTGTTGAAGAAGTTTCTATGGAAGAGTCTACTGGTGAT  1845</w:t>
      </w:r>
    </w:p>
    <w:p>
      <w:r>
        <w:rPr>
          <w:rFonts w:ascii="Consolas" w:hAnsi="Consolas" w:eastAsia="Consolas"/>
          <w:sz w:val="20"/>
        </w:rPr>
        <w:t>1        93801864  .T...............G........G..G.....C.----------------..AC..A  93801907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1846      AGAGACATTTCTAACAATCAAATACTCACCACAAGCCTCAGAGATCTGCAAGAACTTGAA  1905</w:t>
      </w:r>
    </w:p>
    <w:p>
      <w:r>
        <w:rPr>
          <w:rFonts w:ascii="Consolas" w:hAnsi="Consolas" w:eastAsia="Consolas"/>
          <w:sz w:val="20"/>
        </w:rPr>
        <w:t>1        93801908  G............G......G.....TG....G..T........G.....T.....C...  93801967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1906      GAGCTACATCACCAGATCCCATTTATCCCTTCAGAAGACAGCTGGGCAGTGCCCAGTGAG  1965</w:t>
      </w:r>
    </w:p>
    <w:p>
      <w:r>
        <w:rPr>
          <w:rFonts w:ascii="Consolas" w:hAnsi="Consolas" w:eastAsia="Consolas"/>
          <w:sz w:val="20"/>
        </w:rPr>
        <w:t>1        93801968  ....A.-.......A.C.......G...T.......A...........C...........  93802026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1966      AAGAATTCTAACAAGTATGTACAGCAAGAAAAGCAGAATACAGCATCTCTTAGT-AAAGT  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        93802027  ....G...C.G....C......T..............C.GT..T.....C.G..G...C.  93802086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2025      AAATGCCAGCCGAATTTTAACTAATGATCTAGAGTTTGATAGTGTTTCAGATCACTCTAA  2084</w:t>
      </w:r>
    </w:p>
    <w:p>
      <w:r>
        <w:rPr>
          <w:rFonts w:ascii="Consolas" w:hAnsi="Consolas" w:eastAsia="Consolas"/>
          <w:sz w:val="20"/>
        </w:rPr>
        <w:t>1        93802087  ..T.....AT.C............C...G.......................A.G.....  93802146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2085      AACACTTACAAATTTCTCTTTCCAAGCAAAACAAGAAAGTGCATCTTCCCAGACATATCA  2144</w:t>
      </w:r>
    </w:p>
    <w:p>
      <w:r>
        <w:rPr>
          <w:rFonts w:ascii="Consolas" w:hAnsi="Consolas" w:eastAsia="Consolas"/>
          <w:sz w:val="20"/>
        </w:rPr>
        <w:t>1        93802147  ........TG.G..............AG....................T..AG.......  93802206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2145      ATATTGGGTACATTATTTGGATCATGATAGTTTAGCAAATAAGTCAATCACATATCAAAT  2204</w:t>
      </w:r>
    </w:p>
    <w:p>
      <w:r>
        <w:rPr>
          <w:rFonts w:ascii="Consolas" w:hAnsi="Consolas" w:eastAsia="Consolas"/>
          <w:sz w:val="20"/>
        </w:rPr>
        <w:t>1        93802207  .C......C.....C..................G..T...........TC...G.....C  93802266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2205      GTTTGGAAAAACCTTAAGTGGCACAAATTCAATTTCCCAAGAAATTATGGACTCTGTAAA  2264</w:t>
      </w:r>
    </w:p>
    <w:p>
      <w:r>
        <w:rPr>
          <w:rFonts w:ascii="Consolas" w:hAnsi="Consolas" w:eastAsia="Consolas"/>
          <w:sz w:val="20"/>
        </w:rPr>
        <w:t>1        93802267  A...........T....A..ATG..G....................C.A...C.......  93802326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2265      TAATGAAGAATTGACAGATGAACTATTAGGTTGTCTAGCTGCAGAATTATTAGCTCTTGA  2324</w:t>
      </w:r>
    </w:p>
    <w:p>
      <w:r>
        <w:rPr>
          <w:rFonts w:ascii="Consolas" w:hAnsi="Consolas" w:eastAsia="Consolas"/>
          <w:sz w:val="20"/>
        </w:rPr>
        <w:t>1        93802327  G..........CTC..........G...........T.........C..C..........  93802386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2325      TGAGAAAGATAACAACTCTTGCCAAAAAATGGCAAATGAAACAGATCCTGAAAACCTAAA  2384</w:t>
      </w:r>
    </w:p>
    <w:p>
      <w:r>
        <w:rPr>
          <w:rFonts w:ascii="Consolas" w:hAnsi="Consolas" w:eastAsia="Consolas"/>
          <w:sz w:val="20"/>
        </w:rPr>
        <w:t>1        93802387  ..........G...............T.......G..................G..G...  93802446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2385      TCTTGTCCTCAG  2396</w:t>
      </w:r>
    </w:p>
    <w:p>
      <w:r>
        <w:rPr>
          <w:rFonts w:ascii="Consolas" w:hAnsi="Consolas" w:eastAsia="Consolas"/>
          <w:sz w:val="20"/>
        </w:rPr>
        <w:t>1        93802447  .....C......  93802458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5677134061184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        GAGGAGAAATTTCTCATCTCAAATGAAAAGAAGATATTTTCTGAAAATAGTTTAAAGTCT  93</w:t>
      </w:r>
    </w:p>
    <w:p>
      <w:r>
        <w:rPr>
          <w:rFonts w:ascii="Consolas" w:hAnsi="Consolas" w:eastAsia="Consolas"/>
          <w:sz w:val="20"/>
        </w:rPr>
        <w:t>1        93805361  .......G....T...A....C............C............C..........A.  93805420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94        GAAGAACCTATCCTATGGACCAAGGGTGAGATTCTTGGAAAGGGAGCCTACGGCACA  150</w:t>
      </w:r>
    </w:p>
    <w:p>
      <w:r>
        <w:rPr>
          <w:rFonts w:ascii="Consolas" w:hAnsi="Consolas" w:eastAsia="Consolas"/>
          <w:sz w:val="20"/>
        </w:rPr>
        <w:t>1        93805421  ..............G................CC.....G..................  93805477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305801704043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872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1        93806211  .....T...C....T...T.C.....................G.................  93806270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1        93806271  ......G....G...A..A.......A.....TA.......G..................  93806330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1        93806331  .........................C........................CG.G......  93806390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1        93806391  GT...A....................................................A.  93806450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1        93806451  ......................................A........T..G.........  93806510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1        93806511  ..........................G.....A....C.............A.......T  93806570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1        93806571  ...T.........A...........C..............T..A.T.............T  93806630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1        93806631  ..C........T.................G....................G.........  93806690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1        93806691  ..T..G...A..........C............T....G.....CG.............C  93806750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1        93806751  ..C.................C...........C.....A....................A  93806810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1        93806811  ..............T..C..............A.................A.........  93806870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661       GAAAATGCAGCAGACTTTGTGCGCATGTGCCT  692</w:t>
      </w:r>
    </w:p>
    <w:p>
      <w:r>
        <w:rPr>
          <w:rFonts w:ascii="Consolas" w:hAnsi="Consolas" w:eastAsia="Consolas"/>
          <w:sz w:val="20"/>
        </w:rPr>
        <w:t>1        93806871  .....C...........C.....TG.......  93806902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1580357190193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1         93811525  .............A...........G........................G.A.......  93811584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TCA  63</w:t>
      </w:r>
    </w:p>
    <w:p>
      <w:r>
        <w:rPr>
          <w:rFonts w:ascii="Consolas" w:hAnsi="Consolas" w:eastAsia="Consolas"/>
          <w:sz w:val="20"/>
        </w:rPr>
        <w:t>1         93811585  ...  93811587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112049479344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