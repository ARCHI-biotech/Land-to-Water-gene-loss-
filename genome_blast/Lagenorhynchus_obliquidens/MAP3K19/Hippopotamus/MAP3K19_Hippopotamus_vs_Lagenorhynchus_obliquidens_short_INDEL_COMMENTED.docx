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359491244574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236     3e-60</w:t>
      </w:r>
    </w:p>
    <w:p/>
    <w:p/>
    <w:p/>
    <w:p>
      <w:r>
        <w:t>Query_2  1         GTTGTTGGATTTCTTCTGGAAAAGGGAGCAGATATCACCCTTTGCAATTACAGCAATCAA  60</w:t>
      </w:r>
    </w:p>
    <w:p>
      <w:r>
        <w:t>1        93768950  .......................C....T........................A......  93769009</w:t>
      </w:r>
    </w:p>
    <w:p/>
    <w:p>
      <w:r>
        <w:t>Query_2  61        ACAGCAGTCCATGTGGCTAATTGTAATGTCCAGAGACAGCTCTTGGCAATCAATGGTATC  120</w:t>
      </w:r>
    </w:p>
    <w:p>
      <w:r>
        <w:t>1        93769010  ..C..G..................G.......A..G..A........C........A...  93769069</w:t>
      </w:r>
    </w:p>
    <w:p/>
    <w:p>
      <w:r>
        <w:t>Query_2  121       CAGGCTCCTGAAATGCAACTTCTACAAAGTTCATGGCAAGGTGATCTTGAACAACTTCA  179</w:t>
      </w:r>
    </w:p>
    <w:p>
      <w:r>
        <w:t>1        93769070  ........CC..............................A...C..............  93769128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394506625539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238     6e-61</w:t>
      </w:r>
    </w:p>
    <w:p/>
    <w:p/>
    <w:p/>
    <w:p>
      <w:r>
        <w:t>Query_3  1         GCATCTGAAGAGTTCCTGGATATAAATTTCCCAAACCAACATGGCTTGACCCCTCTGATG  60</w:t>
      </w:r>
    </w:p>
    <w:p>
      <w:r>
        <w:t>1        93771990  .................A.............................C............  93772049</w:t>
      </w:r>
    </w:p>
    <w:p/>
    <w:p>
      <w:r>
        <w:t>Query_3  61        CTGGCTGTGAGAGATGTGGACCTGTTTGAGAGTCTTGATATGTTAACCCTCTATAGACCT  120</w:t>
      </w:r>
    </w:p>
    <w:p>
      <w:r>
        <w:t>1        93772050  ..............................G......--.............G.....A.  93772107</w:t>
      </w:r>
    </w:p>
    <w:p/>
    <w:p>
      <w:r>
        <w:t>Query_3  121       GCGGAGGTTCTGTCTGAGCTCCTCAGGCACCACGC  155</w:t>
      </w:r>
    </w:p>
    <w:p>
      <w:r>
        <w:t>1        93772108  .............................T.....  93772142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317473524808</w:t>
      </w:r>
    </w:p>
    <w:p/>
    <w:p/>
    <w:p>
      <w:r>
        <w:t>Query= exon_4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198     3e-49</w:t>
      </w:r>
    </w:p>
    <w:p/>
    <w:p/>
    <w:p/>
    <w:p>
      <w:r>
        <w:t>Query_4  1         AGATCCTAAACTCTGTGATTTTAGTGGAAAATCAGCACTACATTATGTGTCACAAATAGA  60</w:t>
      </w:r>
    </w:p>
    <w:p>
      <w:r>
        <w:t>1        93774679  .....................................A.....................G  93774738</w:t>
      </w:r>
    </w:p>
    <w:p/>
    <w:p>
      <w:r>
        <w:t>Query_4  61        AAGTTTCAGGAAACAGCAGTTGTTGGACATTCTAACGAATTCTATGCCAAAACCAG  116</w:t>
      </w:r>
    </w:p>
    <w:p>
      <w:r>
        <w:t>1        93774739  .....................A.............T....................  93774794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226433322841</w:t>
      </w:r>
    </w:p>
    <w:p/>
    <w:p/>
    <w:p>
      <w:r>
        <w:t>Query= exon_5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190     8e-47</w:t>
      </w:r>
    </w:p>
    <w:p/>
    <w:p/>
    <w:p/>
    <w:p>
      <w:r>
        <w:t>Query_5  1         AAAGACATGCTGAATCATTGCTTGACATTTGTCATGATACAAACTCTTCTCCAACTGATA  60</w:t>
      </w:r>
    </w:p>
    <w:p>
      <w:r>
        <w:t>1        93777767  ............................................................  93777826</w:t>
      </w:r>
    </w:p>
    <w:p/>
    <w:p>
      <w:r>
        <w:t>Query_5  61        TGATGACAGTTGCTAAAAACCAAAACATAATCTTGCAAAGCATCAGCAGCAG  112</w:t>
      </w:r>
    </w:p>
    <w:p>
      <w:r>
        <w:t>1        93777827  ..........CA.............T...........G..............  93777878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226433322841</w:t>
      </w:r>
    </w:p>
    <w:p/>
    <w:p/>
    <w:p>
      <w:r>
        <w:t>Query= exon_6</w:t>
      </w:r>
    </w:p>
    <w:p/>
    <w:p>
      <w:r>
        <w:t>Length=97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145     4e-33</w:t>
      </w:r>
    </w:p>
    <w:p/>
    <w:p/>
    <w:p/>
    <w:p>
      <w:r>
        <w:t>Query_6  1         GAGTTTGACCAAGATGATGACTGCACTCATTCCATGTTGATTAGTGAAGAAAGAGATCCA  60</w:t>
      </w:r>
    </w:p>
    <w:p>
      <w:r>
        <w:t>1        93784886  ...................T...............A............A..G........  93784945</w:t>
      </w:r>
    </w:p>
    <w:p/>
    <w:p>
      <w:r>
        <w:t>Query_6  61        AGTGGTGATGGACAAGACTGGCCACCCAGGACAGAAG  97</w:t>
      </w:r>
    </w:p>
    <w:p>
      <w:r>
        <w:t>1        93784946  .............T........A..............  93784982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182080403934</w:t>
      </w:r>
    </w:p>
    <w:p/>
    <w:p/>
    <w:p>
      <w:r>
        <w:t>Query= exon_7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140061849180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309     3e-82</w:t>
      </w:r>
    </w:p>
    <w:p/>
    <w:p/>
    <w:p/>
    <w:p>
      <w:r>
        <w:t>Query_8  5         ATAACCTCAGTGCATCAGGAATGGACACCAGCACATTCTGTTTCACTTCCAAATGAAATT  64</w:t>
      </w:r>
    </w:p>
    <w:p>
      <w:r>
        <w:t>1        93791480  ........................GT..........................T.-.....  93791538</w:t>
      </w:r>
    </w:p>
    <w:p/>
    <w:p>
      <w:r>
        <w:t>Query_8  65        GAGATGGTGGGCTCCAGGACAAAGATGGTGACCATGCAGGCTTTACTTCTGAAAAAAGAG  124</w:t>
      </w:r>
    </w:p>
    <w:p>
      <w:r>
        <w:t>1        93791539  ........A..............T..........G....C.......C.....G......  93791598</w:t>
      </w:r>
    </w:p>
    <w:p/>
    <w:p>
      <w:r>
        <w:t>Query_8  125       GAACAGTCCCAGGAACTCTGCAATGCGAGCTTTGGCTTTTTGTTGCCAAGACACTGCTTA  184</w:t>
      </w:r>
    </w:p>
    <w:p>
      <w:r>
        <w:t>1        93791599  .....T.A....T.G..........T..A...G........T..........CT......  93791658</w:t>
      </w:r>
    </w:p>
    <w:p/>
    <w:p>
      <w:r>
        <w:t>Query_8  185       GAACCGAATATCTCCAAGTCCGTAGGCAGAGAAGATGTTCCTCACTTTCTGAAGGGGCAG  244</w:t>
      </w:r>
    </w:p>
    <w:p>
      <w:r>
        <w:t>1        93791659  ........C...........T....C..................................  93791718</w:t>
      </w:r>
    </w:p>
    <w:p/>
    <w:p>
      <w:r>
        <w:t>Query_8  245       CTGAGAAAATCTGAAG  260</w:t>
      </w:r>
    </w:p>
    <w:p>
      <w:r>
        <w:t>1        93791719  .C..............  93791734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560246095440</w:t>
      </w:r>
    </w:p>
    <w:p/>
    <w:p/>
    <w:p>
      <w:r>
        <w:t>Query= exon_9</w:t>
      </w:r>
    </w:p>
    <w:p/>
    <w:p>
      <w:r>
        <w:t>Length=44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60693608950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2002    0.0</w:t>
      </w:r>
    </w:p>
    <w:p/>
    <w:p/>
    <w:p/>
    <w:p>
      <w:r>
        <w:t>Query_10  1         TTCCCTCTGCCACCATTGTCACCGTTGCCTGGGAGATCTGGTCTCCTTACTATACCCCCA  60</w:t>
      </w:r>
    </w:p>
    <w:p>
      <w:r>
        <w:t>1         93799890  .......A...............C.......T......CT....T...............  93799949</w:t>
      </w:r>
    </w:p>
    <w:p/>
    <w:p>
      <w:r>
        <w:t>Query_10  61        AATCATAAGGATCAAAAAGAGAGAGAAATAAATATTCCAAGCCTCATATCTTTCATACCT  120</w:t>
      </w:r>
    </w:p>
    <w:p>
      <w:r>
        <w:t>1         93799950  .....A........G.............G.............T.................  93800009</w:t>
      </w:r>
    </w:p>
    <w:p/>
    <w:p>
      <w:r>
        <w:t>Query_10  121       AAGCTCTCAGAGCCTGTTAGTCGATCTGATGAGTTTAGACCAACAAACAAGCAGAAGGAA  180</w:t>
      </w:r>
    </w:p>
    <w:p>
      <w:r>
        <w:t>1         93800010  ..........................................T.................  93800069</w:t>
      </w:r>
    </w:p>
    <w:p/>
    <w:p>
      <w:r>
        <w:t>Query_10  181       GCACCGTTCAAGGTGTTAGCAGATCAGACGCTCAGGTCCTTTGATAGCTCTATCTGGTCC  240</w:t>
      </w:r>
    </w:p>
    <w:p>
      <w:r>
        <w:t>1         93800070  ...................AG........T........A............G........  93800129</w:t>
      </w:r>
    </w:p>
    <w:p/>
    <w:p>
      <w:r>
        <w:t>Query_10  241       AGGAACATGTGCTCTTTTTGGAAGGCTCACCATCACAGACAACACCTGGAGACGGAGGAG  300</w:t>
      </w:r>
    </w:p>
    <w:p>
      <w:r>
        <w:t>1         93800130  ..A..................................................--.....  93800187</w:t>
      </w:r>
    </w:p>
    <w:p/>
    <w:p>
      <w:r>
        <w:t>Query_10  301       AACAGGAAATCCAAGGAAACAGAAGGATGTGTCAACACTGAAATCTCTCACTTTGAAAAA  360</w:t>
      </w:r>
    </w:p>
    <w:p>
      <w:r>
        <w:t>1         93800188  .GT....................GT............T.........--...........  93800245</w:t>
      </w:r>
    </w:p>
    <w:p/>
    <w:p>
      <w:r>
        <w:t>Query_10  361       GGACAGTCTTTGGTATCCTTTGAGAACTTCAAGGAAAGCAATTTTCCTACAGATAGGGAA  420</w:t>
      </w:r>
    </w:p>
    <w:p>
      <w:r>
        <w:t>1         93800246  ..............G...........T.........G.......................  93800305</w:t>
      </w:r>
    </w:p>
    <w:p/>
    <w:p>
      <w:r>
        <w:t>Query_10  421       GTGGAGATTGATTGCCAAGGTGCTGAACTGAGAAGAACAGAAGAGAACTCTCAATCTCTT  480</w:t>
      </w:r>
    </w:p>
    <w:p>
      <w:r>
        <w:t>1         93800306  .....TG....C.....T.........G........G...........A...........  93800365</w:t>
      </w:r>
    </w:p>
    <w:p/>
    <w:p>
      <w:r>
        <w:t>Query_10  481       TCCTCAGGAAAGAAAGAGGGTTCGGTAGCCAGAAACTATGAACAAGATTCAGAAGTTGGA  540</w:t>
      </w:r>
    </w:p>
    <w:p>
      <w:r>
        <w:t>1         93800366  ..A..........C.--------------------....................C...G  93800405</w:t>
      </w:r>
    </w:p>
    <w:p/>
    <w:p>
      <w:r>
        <w:t>Query_10  541       TATATCAAACCAAACAAGTTCCAAGAAGCCCTGCATTCAGAAATAGCTCTAAGCCAGGAT  600</w:t>
      </w:r>
    </w:p>
    <w:p>
      <w:r>
        <w:t>1         93800406  ............GT...............................A..............  93800465</w:t>
      </w:r>
    </w:p>
    <w:p/>
    <w:p>
      <w:r>
        <w:t>Query_10  601       GAAGGGACTAGACATGATAAAGCTGATTCGAAAAGTGCTTCAGCACACAAGGGTGAAGCA  660</w:t>
      </w:r>
    </w:p>
    <w:p>
      <w:r>
        <w:t>1         93800466  ............A..........G.....A....C............T..A..G....T.  93800525</w:t>
      </w:r>
    </w:p>
    <w:p/>
    <w:p>
      <w:r>
        <w:t>Query_10  661       ATTGAGCTAAACCGTATTTCAGAAGAGTATACTCTTCTTAAAAGTTTGTCCAGTGTAGTC  720</w:t>
      </w:r>
    </w:p>
    <w:p>
      <w:r>
        <w:t>1         93800526  .......C...T.A...................G..................A.A....T  93800585</w:t>
      </w:r>
    </w:p>
    <w:p/>
    <w:p>
      <w:r>
        <w:t>Query_10  721       CCTCACGGCCCCATTGAAAAGCTCCCAGAAGATCATAGCAGCAGGGAGACAAACATAAAA  780</w:t>
      </w:r>
    </w:p>
    <w:p>
      <w:r>
        <w:t>1         93800586  .....T.A...........................C..A....T................  93800645</w:t>
      </w:r>
    </w:p>
    <w:p/>
    <w:p>
      <w:r>
        <w:t>Query_10  781       ACATCAATAACAGAGGCAACCAAACCAGAAATGAATGGGATGGTGCCTCTTATCCATATC  840</w:t>
      </w:r>
    </w:p>
    <w:p>
      <w:r>
        <w:t>1         93800646  .T....G..G.....................C...C....................C...  93800705</w:t>
      </w:r>
    </w:p>
    <w:p/>
    <w:p>
      <w:r>
        <w:t>Query_10  841       ACTTTCCCCGGAGATGAAACTCCCAAGGAAACAGCAACAACCAAACCAAGCCTCCAAAAA  900</w:t>
      </w:r>
    </w:p>
    <w:p>
      <w:r>
        <w:t>1         93800706  ........T.....................C......T...T..................  93800765</w:t>
      </w:r>
    </w:p>
    <w:p/>
    <w:p>
      <w:r>
        <w:t>Query_10  901       AGAAAGGGTATTCTTTGCAACAACAGTAGCTTCAACATACTTGCACACCAAGAAAATGAC  960</w:t>
      </w:r>
    </w:p>
    <w:p>
      <w:r>
        <w:t>1         93800766  .......AC..C...CAT...........................G.........C-...  93800824</w:t>
      </w:r>
    </w:p>
    <w:p/>
    <w:p>
      <w:r>
        <w:t>Query_10  961       AGGCATAAGGTGAAAACCCATAGAAATAAGTTGGATTCAAAGACCAAGAACAGTAACAGG  1020</w:t>
      </w:r>
    </w:p>
    <w:p>
      <w:r>
        <w:t>1         93800825  ........AA......................................GC..........  93800884</w:t>
      </w:r>
    </w:p>
    <w:p/>
    <w:p>
      <w:r>
        <w:t>Query_10  1021      ACACCTCAGAATTTCGTCATTTCCATTGAAGGTTCCATGAAGCCTACCTTGCACAAAACC  1080</w:t>
      </w:r>
    </w:p>
    <w:p>
      <w:r>
        <w:t>1         93800885  ...............A.GG........C..A.................A...........  93800944</w:t>
      </w:r>
    </w:p>
    <w:p/>
    <w:p>
      <w:r>
        <w:t>Query_10  1081      AACATAAAAACTCAAGTTTTTCCCGCTTTGGGGCTTGTGGACCCCAGACCTCAGCAATCA  1140</w:t>
      </w:r>
    </w:p>
    <w:p>
      <w:r>
        <w:t>1         93800945  .G.....................T...C........................G.......  93801004</w:t>
      </w:r>
    </w:p>
    <w:p/>
    <w:p>
      <w:r>
        <w:t>Query_10  1141      CCCAAGTATCAAAGGAGAATGCCACAGATAGAAAAGAAGCAATCCACTTACCGGGCTTTG  1200</w:t>
      </w:r>
    </w:p>
    <w:p>
      <w:r>
        <w:t>1         93801005  .......T.....A.....................C........................  93801064</w:t>
      </w:r>
    </w:p>
    <w:p/>
    <w:p>
      <w:r>
        <w:t>Query_10  1201      AAACCTAAAAAGCAATCATTCCCCTGCATCTGTAAAAATCCAGGAATAAAGAAGTCTTCT  1260</w:t>
      </w:r>
    </w:p>
    <w:p>
      <w:r>
        <w:t>1         93801065  .......................T..........................A.C.......  93801124</w:t>
      </w:r>
    </w:p>
    <w:p/>
    <w:p>
      <w:r>
        <w:t>Query_10  1261      GTTCCTCTCTCTGCTCAACCAACAGAGCCAAGACTGAATTACTTAGATCTAAAGTATAGC  1320</w:t>
      </w:r>
    </w:p>
    <w:p>
      <w:r>
        <w:t>1         93801125  ...................................A..............G.....C..T  93801184</w:t>
      </w:r>
    </w:p>
    <w:p/>
    <w:p>
      <w:r>
        <w:t>Query_10  1321      GACATGTTCAAAGAGATCAATTCAACTGCGAATGGACCTGGAATCTACGAAATGTTTGGG  1380</w:t>
      </w:r>
    </w:p>
    <w:p>
      <w:r>
        <w:t>1         93801185  ..............A....G.........A.......G..............C...CA..  93801244</w:t>
      </w:r>
    </w:p>
    <w:p/>
    <w:p>
      <w:r>
        <w:t>Query_10  1381      ACTCCTGTTTACTGTCACATGCGGGAGGCTGAACGGCATGAAAACAAATATTTCCGAGAG  1440</w:t>
      </w:r>
    </w:p>
    <w:p>
      <w:r>
        <w:t>1         93801245  ......A....TC....G.....A..........A.........................  93801304</w:t>
      </w:r>
    </w:p>
    <w:p/>
    <w:p>
      <w:r>
        <w:t>Query_10  1441      ATATGCTCAGCTCCATCGGGCAGATGTTTCACCAGTAAATGTCGAGCTTCACACAGTGAG  1500</w:t>
      </w:r>
    </w:p>
    <w:p>
      <w:r>
        <w:t>1         93801305  ...........................A......A..........T..........C...  93801364</w:t>
      </w:r>
    </w:p>
    <w:p/>
    <w:p>
      <w:r>
        <w:t>Query_10  1501      AGGACCAGCAATAGCCGAACCAGACTTTCTCAGAAAAGGCCGCATATTAAACCCTCAAAG  1560</w:t>
      </w:r>
    </w:p>
    <w:p>
      <w:r>
        <w:t>1         93801365  ...........G..............C...........A..A............C.....  93801424</w:t>
      </w:r>
    </w:p>
    <w:p/>
    <w:p>
      <w:r>
        <w:t>Query_10  1561      TCTTCTCTTGGCATTAAACAAAAGCACAAAAGTTTAATTTCAAAGGGAAAGGGTTGCCAA  1620</w:t>
      </w:r>
    </w:p>
    <w:p>
      <w:r>
        <w:t>1         93801425  ...................................C.....                     93801465</w:t>
      </w:r>
    </w:p>
    <w:p/>
    <w:p>
      <w:r>
        <w:t>Query_10  1621      GCTGTAGGTAGCAACTTGCAAGACACTGAAAATGGTAATGGTATTTCGGAACCAGAGTGG  1680</w:t>
      </w:r>
    </w:p>
    <w:p>
      <w:r>
        <w:t>1         93801723                       ...............G..........A........A.A.  93801761</w:t>
      </w:r>
    </w:p>
    <w:p/>
    <w:p>
      <w:r>
        <w:t>Query_10  1681      CAGATAAAGTCTTTAGGAAATGATTTTCTATCTTCCAAAGATGAAGTTCAGCCCATGAAT  1740</w:t>
      </w:r>
    </w:p>
    <w:p>
      <w:r>
        <w:t>1         93801762  ...........C.C.A..............................C..T.........C  93801821</w:t>
      </w:r>
    </w:p>
    <w:p/>
    <w:p>
      <w:r>
        <w:t>Query_10  1741      GTGGTGCAGACTCATGAGCAGTCCATCGAACAGAAAGAATTCCTTCCTGTCTCAGATTTG  1800</w:t>
      </w:r>
    </w:p>
    <w:p>
      <w:r>
        <w:t>1         93801822  A....T...................C.........T........................  93801881</w:t>
      </w:r>
    </w:p>
    <w:p/>
    <w:p>
      <w:r>
        <w:t>Query_10  1801      TCCATTGTTGAAGACGTCTCTATGGAAGAGTCTGCTGACGAAGGAGACATTTCTAACAAT  1860</w:t>
      </w:r>
    </w:p>
    <w:p>
      <w:r>
        <w:t>1         93801882  ........G..G..A....----------------....................G....  93801925</w:t>
      </w:r>
    </w:p>
    <w:p/>
    <w:p>
      <w:r>
        <w:t>Query_10  1861      CAGTTACTTGCCATGAGCCTCAGAGGTCTGCACGAACTTGAAGAGCTACATCACCAGATC  1920</w:t>
      </w:r>
    </w:p>
    <w:p>
      <w:r>
        <w:t>1         93801926  ...A.........C...T.......AG.....T.....C.......A.-.......A.C.  93801984</w:t>
      </w:r>
    </w:p>
    <w:p/>
    <w:p>
      <w:r>
        <w:t>Query_10  1921      CCATTTGTCCTTTCAGAAAACAGCTGGGCAGTGCCCGATGAGAAGAGTTCCAACAAGCAT  1980</w:t>
      </w:r>
    </w:p>
    <w:p>
      <w:r>
        <w:t>1         93801985  ..............................C.....AG..............G.......  93802044</w:t>
      </w:r>
    </w:p>
    <w:p/>
    <w:p>
      <w:r>
        <w:t>Query_10  1981      GTTCTGCAAGAACAGCAGAATATAGCATCTCCTGGTGAAACAAAT-GCCAACCAAATTTT  2039   [1 indels / insertion / frameshift / exon_10]</w:t>
      </w:r>
    </w:p>
    <w:p>
      <w:r>
        <w:t>1         93802045  ..A.........A......C.G...T...............T...T.....T.C......  93802104</w:t>
      </w:r>
    </w:p>
    <w:p/>
    <w:p>
      <w:r>
        <w:t>Query_10  2040      AACTAATGATGTAGAGTTTGATAGTATTTCTGGTAAGCCTAAAACACTTATGAGTTTCTC  2099</w:t>
      </w:r>
    </w:p>
    <w:p>
      <w:r>
        <w:t>1         93802105  ......C..................G....A.A....T......................  93802164</w:t>
      </w:r>
    </w:p>
    <w:p/>
    <w:p>
      <w:r>
        <w:t>Query_10  2100      TTTCCAAAAAATACAGGAAAGTGCATCTTCTCAAGCATATCAACATTGGGCACATTCTTT  2159</w:t>
      </w:r>
    </w:p>
    <w:p>
      <w:r>
        <w:t>1         93802165  .......G.G.A...A............................................  93802224</w:t>
      </w:r>
    </w:p>
    <w:p/>
    <w:p>
      <w:r>
        <w:t>Query_10  2160      GGATCATGATGGTTTAGCTAATACATCAATTCCATATCAAACATTTGGAAAAACTTTAAA  2219</w:t>
      </w:r>
    </w:p>
    <w:p>
      <w:r>
        <w:t>1         93802225  ..........A....G.......AG..........G........................  93802284</w:t>
      </w:r>
    </w:p>
    <w:p/>
    <w:p>
      <w:r>
        <w:t>Query_10  2220      TGATGCAGATTCAATTTCCCAAGAAATTCTAGACTCTGTAAAGAATGAAGAATTGACAGA  2279</w:t>
      </w:r>
    </w:p>
    <w:p>
      <w:r>
        <w:t>1         93802285  ..................................C..................CTC....  93802344</w:t>
      </w:r>
    </w:p>
    <w:p/>
    <w:p>
      <w:r>
        <w:t>Query_10  2280      TGAACTATTAGGTTGTCTAGCTGCAGAACTATTAGCTCTTGATGAGAAAGATAACAACTC  2339</w:t>
      </w:r>
    </w:p>
    <w:p>
      <w:r>
        <w:t>1         93802345  ......G...........T............C....................G.......  93802404</w:t>
      </w:r>
    </w:p>
    <w:p/>
    <w:p>
      <w:r>
        <w:t>Query_10  2340      TTGCCAAATAATGGGAGATGAAACAGATCCTGAAAGCCGAAATCTTGTCTTCAGTAAGAG  2399</w:t>
      </w:r>
    </w:p>
    <w:p>
      <w:r>
        <w:t>1         93802405  ..............C................................C.C..........  93802464</w:t>
      </w:r>
    </w:p>
    <w:p/>
    <w:p>
      <w:r>
        <w:t>Query_10  2400      AGGAAATACCATGCAAGAATTAGGCGGAGAG  2430</w:t>
      </w:r>
    </w:p>
    <w:p>
      <w:r>
        <w:t>1         93802465  ...............................  93802495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5670131017523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234     8e-60</w:t>
      </w:r>
    </w:p>
    <w:p/>
    <w:p/>
    <w:p/>
    <w:p>
      <w:r>
        <w:t>Query_11  1         AGATATAGTAATGGCTTTGGGATATATGATAAAGAGGAGAGATTTTTCAGCTCATATGAA  60</w:t>
      </w:r>
    </w:p>
    <w:p>
      <w:r>
        <w:t>1         93805328  .....C...............G...G...C...................A....C.....  93805387</w:t>
      </w:r>
    </w:p>
    <w:p/>
    <w:p>
      <w:r>
        <w:t>Query_11  61        AAGAAGACATTTTCTGAAAATAGTTTAAAGTATGAAGAACCTATCCTGTGGACCAAGGGT  120</w:t>
      </w:r>
    </w:p>
    <w:p>
      <w:r>
        <w:t>1         93805388  ....................C.......................................  93805447</w:t>
      </w:r>
    </w:p>
    <w:p/>
    <w:p>
      <w:r>
        <w:t>Query_11  121       GAGATCCTTGGGAAGGGAGCCTACGGCACA  150</w:t>
      </w:r>
    </w:p>
    <w:p>
      <w:r>
        <w:t>1         93805448  ....C.........................  93805477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305801704043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1094    0.0</w:t>
      </w:r>
    </w:p>
    <w:p/>
    <w:p/>
    <w:p/>
    <w:p>
      <w:r>
        <w:t>Query_12  1         GTATATTGTGGTCTTACTAGCCAAGGACAGCTAATAGCTGTAAAACAGGTGGCTTTGGAT  60</w:t>
      </w:r>
    </w:p>
    <w:p>
      <w:r>
        <w:t>1         93806211  .........C........T.......................G.................  93806270</w:t>
      </w:r>
    </w:p>
    <w:p/>
    <w:p>
      <w:r>
        <w:t>Query_12  61        ACCTCTGATAAATTAGCTACTGAAAAAGAATATCGGAAACTGCAGGAAGAGGTAGATTTG  120</w:t>
      </w:r>
    </w:p>
    <w:p>
      <w:r>
        <w:t>1         93806271  ...........G...A.................A................A.........  93806330</w:t>
      </w:r>
    </w:p>
    <w:p/>
    <w:p>
      <w:r>
        <w:t>Query_12  121       CTCAAAGCACTGAAACATGTCAACATTGTGGCCTATTTGGGGACATGCTTGGAGGAGAAC  180</w:t>
      </w:r>
    </w:p>
    <w:p>
      <w:r>
        <w:t>1         93806331  .........................C........................C.........  93806390</w:t>
      </w:r>
    </w:p>
    <w:p/>
    <w:p>
      <w:r>
        <w:t>Query_12  181       ATTGTGAGCATTTTCATGGAGTTTGTTCCTGGTGGCTCAATCTCTAGTATTATAAACCGT  240</w:t>
      </w:r>
    </w:p>
    <w:p>
      <w:r>
        <w:t>1         93806391  G....A....................................................A.  93806450</w:t>
      </w:r>
    </w:p>
    <w:p/>
    <w:p>
      <w:r>
        <w:t>Query_12  241       TTTGGGCCATTGCCTGAGATGGTGTTCTGTAAATACACAAAACAAATTCTGCAAGGTGTT  300</w:t>
      </w:r>
    </w:p>
    <w:p>
      <w:r>
        <w:t>1         93806451  ...................................T........................  93806510</w:t>
      </w:r>
    </w:p>
    <w:p/>
    <w:p>
      <w:r>
        <w:t>Query_12  301       GCTTATCTCCATGAGAACTGTGTGGTGCATCGAGATATCAAAGGAAATAATGTTATGCTT  360</w:t>
      </w:r>
    </w:p>
    <w:p>
      <w:r>
        <w:t>1         93806511  .....................................C.............A........  93806570</w:t>
      </w:r>
    </w:p>
    <w:p/>
    <w:p>
      <w:r>
        <w:t>Query_12  361       ATGCCAACTGGAATCATAAAGCTGATTGACTTTGGCTGTGCCAAGCGTTTGGCCTGGGCT  420</w:t>
      </w:r>
    </w:p>
    <w:p>
      <w:r>
        <w:t>1         93806571  ...T.........AA..........C..............T....T..............  93806630</w:t>
      </w:r>
    </w:p>
    <w:p/>
    <w:p>
      <w:r>
        <w:t>Query_12  421       GGCTTGAATGGCACCCACAGTGACATGCTGAAGTCCATGCATGGGACTCCATACTGGATG  480</w:t>
      </w:r>
    </w:p>
    <w:p>
      <w:r>
        <w:t>1         93806631  .....A.....T......................................G..T......  93806690</w:t>
      </w:r>
    </w:p>
    <w:p/>
    <w:p>
      <w:r>
        <w:t>Query_12  481       GCCCCGGAAGTCATCAACGAGTCTGGCTATGGACGGAAGTCAGACATCTGGAGCATTGGC  540</w:t>
      </w:r>
    </w:p>
    <w:p>
      <w:r>
        <w:t>1         93806691  ..T......A.......T..C............T...........G..............  93806750</w:t>
      </w:r>
    </w:p>
    <w:p/>
    <w:p>
      <w:r>
        <w:t>Query_12  541       TGCACTGTGTTTGAGATGGCCACAGGGAAGCCTCCACTGGCTTCCATGGACAGGATGGCA  600</w:t>
      </w:r>
    </w:p>
    <w:p>
      <w:r>
        <w:t>1         93806751  ................................C.....A.....................  93806810</w:t>
      </w:r>
    </w:p>
    <w:p/>
    <w:p>
      <w:r>
        <w:t>Query_12  601       GCCATGTTTTACATTGGCGCACACCGAGGGCTGATGCCTTCTTTACCAGAACACTTCTCA  660</w:t>
      </w:r>
    </w:p>
    <w:p>
      <w:r>
        <w:t>1         93806811  ................................A......C....................  93806870</w:t>
      </w:r>
    </w:p>
    <w:p/>
    <w:p>
      <w:r>
        <w:t>Query_12  661       GAAAACGCAGCAGACTTCGTACGTGTGTGCCTCACC  696</w:t>
      </w:r>
    </w:p>
    <w:p>
      <w:r>
        <w:t>1         93806871  ....................G...............  93806906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1580357190193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109     1e-22</w:t>
      </w:r>
    </w:p>
    <w:p/>
    <w:p/>
    <w:p/>
    <w:p>
      <w:r>
        <w:t>Query_13  1         GGACCAGCATGAGCGACCTTCTGCTGTCCAGCTCCTGAAGCACTCCTTCTTGAAGAGAAG  60</w:t>
      </w:r>
    </w:p>
    <w:p>
      <w:r>
        <w:t>1         93811525  .............A....................................G.........  93811584</w:t>
      </w:r>
    </w:p>
    <w:p/>
    <w:p>
      <w:r>
        <w:t>Query_13  61        TCA  63</w:t>
      </w:r>
    </w:p>
    <w:p>
      <w:r>
        <w:t>1         93811585  ...  93811587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112049479344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