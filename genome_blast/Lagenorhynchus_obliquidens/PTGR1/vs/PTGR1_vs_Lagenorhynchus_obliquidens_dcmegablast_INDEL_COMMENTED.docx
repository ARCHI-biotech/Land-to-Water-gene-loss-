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39683361035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147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GAGCTTCAGGATGGTTCGTACTAAGACATGGACCCTGAAGAAGCACTTTGTTGGCTATCC  60</w:t>
      </w:r>
    </w:p>
    <w:p>
      <w:r>
        <w:rPr>
          <w:rFonts w:ascii="Consolas" w:hAnsi="Consolas" w:eastAsia="Consolas"/>
          <w:sz w:val="20"/>
        </w:rPr>
        <w:t>6        21803992  .................A.G......GC..............A.....C..A...C.C..  21804051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TACTAATAGTGACTTTGAGTTGAAGACAGCTGAGCTCCCACCCTTAAAAAATGGAG  116</w:t>
      </w:r>
    </w:p>
    <w:p>
      <w:r>
        <w:rPr>
          <w:rFonts w:ascii="Consolas" w:hAnsi="Consolas" w:eastAsia="Consolas"/>
          <w:sz w:val="20"/>
        </w:rPr>
        <w:t>6        21804052  ..................A..........TC..A..................A...  21804107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200750187946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61.7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AGGTCCTGCTTGAAGCTTTGTTCCTCACCGTGGATCCCTACATGAG  46</w:t>
      </w:r>
    </w:p>
    <w:p>
      <w:r>
        <w:rPr>
          <w:rFonts w:ascii="Consolas" w:hAnsi="Consolas" w:eastAsia="Consolas"/>
          <w:sz w:val="20"/>
        </w:rPr>
        <w:t>6        21805497  ..........G............T....T........T..T.....  21805542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42017676390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67695145295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GTTGTGGAAAGTAAAAATGTAGCCCTACCAAAAGGAACTATTGTACTGGCTTCTCCAGGC  61</w:t>
      </w:r>
    </w:p>
    <w:p>
      <w:r>
        <w:rPr>
          <w:rFonts w:ascii="Consolas" w:hAnsi="Consolas" w:eastAsia="Consolas"/>
          <w:sz w:val="20"/>
        </w:rPr>
        <w:t>6        21807722  ..............G..CTC....T.C....C......A.C....G.....C..T.-...  21807780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TGGACAACGCACTCCATTTCTGATGGGAAAGATCTGGAAAAGCTGCTGACAGAGTGGCCA  121</w:t>
      </w:r>
    </w:p>
    <w:p>
      <w:r>
        <w:rPr>
          <w:rFonts w:ascii="Consolas" w:hAnsi="Consolas" w:eastAsia="Consolas"/>
          <w:sz w:val="20"/>
        </w:rPr>
        <w:t>6        21807781  .....GG.......................A.C..............TG..........G  21807840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122       GACACAATACCACTGTCTTTGGCTCTGGGGACAGTTGGCATGCC  165</w:t>
      </w:r>
    </w:p>
    <w:p>
      <w:r>
        <w:rPr>
          <w:rFonts w:ascii="Consolas" w:hAnsi="Consolas" w:eastAsia="Consolas"/>
          <w:sz w:val="20"/>
        </w:rPr>
        <w:t>6        21807841  .....GT......................A.TG...........  21807884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322134022518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128     8e-28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CCTGACTGCCTACTTTGGCCTACTTGAAATCTGTGGTGTGAAGGGTGGAGAAACAGTGAT  60</w:t>
      </w:r>
    </w:p>
    <w:p>
      <w:r>
        <w:rPr>
          <w:rFonts w:ascii="Consolas" w:hAnsi="Consolas" w:eastAsia="Consolas"/>
          <w:sz w:val="20"/>
        </w:rPr>
        <w:t>6        21811361  ...A..A.......C......G.....C....C.......C.................C.  21811420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GGTTAATGCAGCAGCTGGAGCTGTGGGCTCAGTCGTGGGGCAGATTGCAAAGCTCAAG  118</w:t>
      </w:r>
    </w:p>
    <w:p>
      <w:r>
        <w:rPr>
          <w:rFonts w:ascii="Consolas" w:hAnsi="Consolas" w:eastAsia="Consolas"/>
          <w:sz w:val="20"/>
        </w:rPr>
        <w:t>6        21811421  ...G..C.TG..C..A.....A........C..T...........C..T.........  21811478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205418796968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192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GGCTGCAAAGTTGTTGGAGCAGTAGGGTCTGATGAAAAGGTTGCCTACCTTCAAAAGCTT  60</w:t>
      </w:r>
    </w:p>
    <w:p>
      <w:r>
        <w:rPr>
          <w:rFonts w:ascii="Consolas" w:hAnsi="Consolas" w:eastAsia="Consolas"/>
          <w:sz w:val="20"/>
        </w:rPr>
        <w:t>6        21814317  ......................C.........CA...G........G....G.....TA.  21814376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GGATTTGATGTCGTCTTTAACTACAAGACGGTAGAGTCTTTGGAAGAAACCTTGAAGAAA  120</w:t>
      </w:r>
    </w:p>
    <w:p>
      <w:r>
        <w:rPr>
          <w:rFonts w:ascii="Consolas" w:hAnsi="Consolas" w:eastAsia="Consolas"/>
          <w:sz w:val="20"/>
        </w:rPr>
        <w:t>6        21814377  ...........T.C............A..A...A................T...C.A...  21814436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GCGTCTCCTGATGGTTATGATTGTTATTTTGATAAT  156</w:t>
      </w:r>
    </w:p>
    <w:p>
      <w:r>
        <w:rPr>
          <w:rFonts w:ascii="Consolas" w:hAnsi="Consolas" w:eastAsia="Consolas"/>
          <w:sz w:val="20"/>
        </w:rPr>
        <w:t>6        21814437  ..C......A.G............G...........  21814472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294122368386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NW_020837951.1 Sagmatias obliquidens isolate GAN/ISIS:26980383/99...  114     5e-24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GTAGGTGGAGAGTTTTCAAACACTGTTATCGGCCAGATGAAGAAATTTGGAAGG------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exon_8]</w:t>
      </w:r>
    </w:p>
    <w:p>
      <w:r>
        <w:rPr>
          <w:rFonts w:ascii="Consolas" w:hAnsi="Consolas" w:eastAsia="Consolas"/>
          <w:sz w:val="20"/>
        </w:rPr>
        <w:t>6        21817370  ..G....T.........C...GT.......CC......T..............ACTTGCT  21817429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55        ATTGCCATATGTGGAGCCATCTCTACATATAACAGAACCGGCCCACTTCCCCCAG  109</w:t>
      </w:r>
    </w:p>
    <w:p>
      <w:r>
        <w:rPr>
          <w:rFonts w:ascii="Consolas" w:hAnsi="Consolas" w:eastAsia="Consolas"/>
          <w:sz w:val="20"/>
        </w:rPr>
        <w:t>6        21817430  .....T...C....GC...........................TC..........  21817484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184410056369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207753101479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7003011129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