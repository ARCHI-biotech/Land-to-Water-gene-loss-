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Zheng Zhang, Scott Schwartz, Lukas Wagner, and Webb</w:t>
      </w:r>
    </w:p>
    <w:p>
      <w:r>
        <w:t>Miller (2000), "A greedy algorithm for aligning DNA sequences", J</w:t>
      </w:r>
    </w:p>
    <w:p>
      <w:r>
        <w:t>Comput Biol 2000; 7(1-2):203-14.</w:t>
      </w:r>
    </w:p>
    <w:p/>
    <w:p/>
    <w:p/>
    <w:p>
      <w:r>
        <w:t>Database: GCF_003676395.1_ASM367639v1_genomic.fna</w:t>
      </w:r>
    </w:p>
    <w:p>
      <w:r>
        <w:t xml:space="preserve">           5,422 sequences; 2,334,467,171 total letters</w:t>
      </w:r>
    </w:p>
    <w:p/>
    <w:p/>
    <w:p/>
    <w:p>
      <w:r>
        <w:t>Query= exon_1</w:t>
      </w:r>
    </w:p>
    <w:p/>
    <w:p>
      <w:r>
        <w:t>Length=135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252106643916</w:t>
      </w:r>
    </w:p>
    <w:p/>
    <w:p/>
    <w:p>
      <w:r>
        <w:t>Query= exon_2</w:t>
      </w:r>
    </w:p>
    <w:p/>
    <w:p>
      <w:r>
        <w:t>Length=116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NW_020837951.1 Sagmatias obliquidens isolate GAN/ISIS:26980383/99...  182     3e-44</w:t>
      </w:r>
    </w:p>
    <w:p/>
    <w:p/>
    <w:p/>
    <w:p>
      <w:r>
        <w:t>Query_2  1         GAGCTTCAGGATGGTTCATGCTAAGAGCTGGACCCTGAAGAAGCACTTTGAAGGCTACCC  60</w:t>
      </w:r>
    </w:p>
    <w:p>
      <w:r>
        <w:t>6        21803992  ..........................................A.....C.T....C....  21804051</w:t>
      </w:r>
    </w:p>
    <w:p/>
    <w:p>
      <w:r>
        <w:t>Query_2  61        TACTAATAGTAACTTTGAATTGAAGACAGTCGAACTCCCACCCTTAAAAAATGGAG  116</w:t>
      </w:r>
    </w:p>
    <w:p>
      <w:r>
        <w:t>6        21804052  ..........G.........................................A...  21804107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207754549153</w:t>
      </w:r>
    </w:p>
    <w:p/>
    <w:p/>
    <w:p>
      <w:r>
        <w:t>Query= exon_3</w:t>
      </w:r>
    </w:p>
    <w:p/>
    <w:p>
      <w:r>
        <w:t>Length=46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NW_020837951.1 Sagmatias obliquidens isolate GAN/ISIS:26980383/99...  75.0    1e-12</w:t>
      </w:r>
    </w:p>
    <w:p/>
    <w:p/>
    <w:p/>
    <w:p>
      <w:r>
        <w:t>Query_3  1         AGGTCCTGCTGGAAGCTTTGTTCTTCACCGTGGATCCTTACATGAG  46</w:t>
      </w:r>
    </w:p>
    <w:p>
      <w:r>
        <w:t>6        21805497  ............................T...........T.....  21805542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49020964041</w:t>
      </w:r>
    </w:p>
    <w:p/>
    <w:p/>
    <w:p>
      <w:r>
        <w:t>Query= exon_4</w:t>
      </w:r>
    </w:p>
    <w:p/>
    <w:p>
      <w:r>
        <w:t>Length=57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72364112169</w:t>
      </w:r>
    </w:p>
    <w:p/>
    <w:p/>
    <w:p>
      <w:r>
        <w:t>Query= exon_5</w:t>
      </w:r>
    </w:p>
    <w:p/>
    <w:p>
      <w:r>
        <w:t>Length=168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NW_020837951.1 Sagmatias obliquidens isolate GAN/ISIS:26980383/99...  206     3e-51</w:t>
      </w:r>
    </w:p>
    <w:p/>
    <w:p/>
    <w:p/>
    <w:p>
      <w:r>
        <w:t>Query_5  1         GGTTGTGGAAAGTAAAAATTCAGCCTTCCCAATGGGAACTATCGTAGTGGCTCCTTTGGG  60</w:t>
      </w:r>
    </w:p>
    <w:p>
      <w:r>
        <w:t>6        21807721  ...............G..C.............CA.....A.CT...........-..C..  21807779</w:t>
      </w:r>
    </w:p>
    <w:p/>
    <w:p>
      <w:r>
        <w:t>Query_5  61        CTGGACAACTCACTCCATTTCTGATGGGGAAAACCTGGAAAAGCTGCTTGCAGAGTGGCC  120</w:t>
      </w:r>
    </w:p>
    <w:p>
      <w:r>
        <w:t>6        21807780  ......GG.G..................A...............................  21807839</w:t>
      </w:r>
    </w:p>
    <w:p/>
    <w:p>
      <w:r>
        <w:t>Query_5  121       GGACACATTACCACTGTCTTTGGCTCTGGGAACAATCGGCATGCCC  166</w:t>
      </w:r>
    </w:p>
    <w:p>
      <w:r>
        <w:t>6        21807840  ......G.........................TGG.T.........  21807885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326804149700</w:t>
      </w:r>
    </w:p>
    <w:p/>
    <w:p/>
    <w:p>
      <w:r>
        <w:t>Query= exon_6</w:t>
      </w:r>
    </w:p>
    <w:p/>
    <w:p>
      <w:r>
        <w:t>Length=118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212423190707</w:t>
      </w:r>
    </w:p>
    <w:p/>
    <w:p/>
    <w:p>
      <w:r>
        <w:t>Query= exon_7</w:t>
      </w:r>
    </w:p>
    <w:p/>
    <w:p>
      <w:r>
        <w:t>Length=156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NW_020837951.1 Sagmatias obliquidens isolate GAN/ISIS:26980383/99...  206     3e-51</w:t>
      </w:r>
    </w:p>
    <w:p/>
    <w:p/>
    <w:p/>
    <w:p>
      <w:r>
        <w:t>Query_7  1         GGCTGCAAAGTTGTTGGATCAGCAGGGTCTGAAGAAAAGGTTGCCCACCTTCAAAAGTAT  60</w:t>
      </w:r>
    </w:p>
    <w:p>
      <w:r>
        <w:t>6        21814317  ..................G.............CA...G.......TG....G........  21814376</w:t>
      </w:r>
    </w:p>
    <w:p/>
    <w:p>
      <w:r>
        <w:t>Query_7  61        GGATTTGATGTTGCCTTTAACTACAAAACAGTAGAGTCTTTGGAAGAAGTGTTGCGGAAA  120</w:t>
      </w:r>
    </w:p>
    <w:p>
      <w:r>
        <w:t>6        21814377  .................................A..............ACT....AA...  21814436</w:t>
      </w:r>
    </w:p>
    <w:p/>
    <w:p>
      <w:r>
        <w:t>Query_7  121       GCCTCTCCTGAGGGTTATGATTGTTATTTTGATAAT  156</w:t>
      </w:r>
    </w:p>
    <w:p>
      <w:r>
        <w:t>6        21814437  .........A..............G...........  21814472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298792365440</w:t>
      </w:r>
    </w:p>
    <w:p/>
    <w:p/>
    <w:p>
      <w:r>
        <w:t>Query= exon_8</w:t>
      </w:r>
    </w:p>
    <w:p/>
    <w:p>
      <w:r>
        <w:t>Length=109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191414303714</w:t>
      </w:r>
    </w:p>
    <w:p/>
    <w:p/>
    <w:p>
      <w:r>
        <w:t>Query= exon_9</w:t>
      </w:r>
    </w:p>
    <w:p/>
    <w:p>
      <w:r>
        <w:t>Length=119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214757511484</w:t>
      </w:r>
    </w:p>
    <w:p/>
    <w:p/>
    <w:p>
      <w:r>
        <w:t>Query= exon_10</w:t>
      </w:r>
    </w:p>
    <w:p/>
    <w:p>
      <w:r>
        <w:t>Length=111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196082945268</w:t>
      </w:r>
    </w:p>
    <w:p/>
    <w:p/>
    <w:p>
      <w:r>
        <w:t xml:space="preserve">  Database: GCF_003676395.1_ASM367639v1_genomic.fna</w:t>
      </w:r>
    </w:p>
    <w:p>
      <w:r>
        <w:t xml:space="preserve">    Posted date:  Feb 4, 2026  11:50 AM</w:t>
      </w:r>
    </w:p>
    <w:p>
      <w:r>
        <w:t xml:space="preserve">  Number of letters in database: 2,334,467,171</w:t>
      </w:r>
    </w:p>
    <w:p>
      <w:r>
        <w:t xml:space="preserve">  Number of sequences in database:  5,422</w:t>
      </w:r>
    </w:p>
    <w:p/>
    <w:p/>
    <w:p/>
    <w:p>
      <w:r>
        <w:t>Matrix: blastn matrix 1 -2</w:t>
      </w:r>
    </w:p>
    <w:p>
      <w: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