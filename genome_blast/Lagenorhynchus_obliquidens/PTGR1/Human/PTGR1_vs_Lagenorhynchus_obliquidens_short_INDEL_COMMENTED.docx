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63027978525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GAGCTTCAGGATGGTTCGTACTAAGACATGGACCCTGAAGAAGCACTTTGTTGGCTATCC  60</w:t>
      </w:r>
    </w:p>
    <w:p>
      <w:r>
        <w:rPr>
          <w:rFonts w:ascii="Consolas" w:hAnsi="Consolas" w:eastAsia="Consolas"/>
          <w:sz w:val="20"/>
        </w:rPr>
        <w:t>6        21803992  .................A.G......GC..............A.....C..A...C.C..  21804051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TACTAATAGTGACTTTGAGTTGAAGACAGCTGAGCTCCCACCCTTAAAAAAT  112</w:t>
      </w:r>
    </w:p>
    <w:p>
      <w:r>
        <w:rPr>
          <w:rFonts w:ascii="Consolas" w:hAnsi="Consolas" w:eastAsia="Consolas"/>
          <w:sz w:val="20"/>
        </w:rPr>
        <w:t>6        21804052  ..................A..........TC..A..................  21804103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226433322841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52.0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AGGTCCTGCTTGAAGCTTTGTTCCTCACCGTGGATCCCTACATGAG  46</w:t>
      </w:r>
    </w:p>
    <w:p>
      <w:r>
        <w:rPr>
          <w:rFonts w:ascii="Consolas" w:hAnsi="Consolas" w:eastAsia="Consolas"/>
          <w:sz w:val="20"/>
        </w:rPr>
        <w:t>6        21805497  ..........G............T....T........T..T.....  21805542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65362348100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88705837814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GTTGTGGAAAGTAAAAATGTAGCCCTACCAAAAGGAACTATTGTACTGGCTTCTCCAGGC  61</w:t>
      </w:r>
    </w:p>
    <w:p>
      <w:r>
        <w:rPr>
          <w:rFonts w:ascii="Consolas" w:hAnsi="Consolas" w:eastAsia="Consolas"/>
          <w:sz w:val="20"/>
        </w:rPr>
        <w:t>6        21807722  ..............G..CTC....T.C....C......A.C....G.....C..T.-...  21807780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TGGACAACGCACTCCATTTCTGATGGGAAAGATCTGGAAAAGCTGCTGACAGAGTGGCCA  121</w:t>
      </w:r>
    </w:p>
    <w:p>
      <w:r>
        <w:rPr>
          <w:rFonts w:ascii="Consolas" w:hAnsi="Consolas" w:eastAsia="Consolas"/>
          <w:sz w:val="20"/>
        </w:rPr>
        <w:t>6        21807781  .....GG.......................A.C..............TG..........G  21807840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  GACACAATACCACTGTCTTTGGCTCTGGGGACAGTTGGCATGCC  165</w:t>
      </w:r>
    </w:p>
    <w:p>
      <w:r>
        <w:rPr>
          <w:rFonts w:ascii="Consolas" w:hAnsi="Consolas" w:eastAsia="Consolas"/>
          <w:sz w:val="20"/>
        </w:rPr>
        <w:t>6        21807841  .....GT......................A.TG...........  21807884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345485092188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         GCCTACTTTGGCCTACTTGAAATCTGTGGTGTGAAGGGTGGAGAAACAGTGATGGTTAAT  67</w:t>
      </w:r>
    </w:p>
    <w:p>
      <w:r>
        <w:rPr>
          <w:rFonts w:ascii="Consolas" w:hAnsi="Consolas" w:eastAsia="Consolas"/>
          <w:sz w:val="20"/>
        </w:rPr>
        <w:t>6        21811368  .......C......G.....C....C.......C.................C....G..C  21811427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68        GCAGCAGCTGGAGCTGTGGGCTCAGTCGTGGGGCAGATTGCAAAGCTCAAG  118</w:t>
      </w:r>
    </w:p>
    <w:p>
      <w:r>
        <w:rPr>
          <w:rFonts w:ascii="Consolas" w:hAnsi="Consolas" w:eastAsia="Consolas"/>
          <w:sz w:val="20"/>
        </w:rPr>
        <w:t>6        21811428  .TG..C..A.....A........C..T...........C..T.........  21811478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231102051147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GGCTGCAAAGTTGTTGGAGCAGTAGGGTCTGATGAAAAGGTTGCCTACCTTCAAAAGCTT  60</w:t>
      </w:r>
    </w:p>
    <w:p>
      <w:r>
        <w:rPr>
          <w:rFonts w:ascii="Consolas" w:hAnsi="Consolas" w:eastAsia="Consolas"/>
          <w:sz w:val="20"/>
        </w:rPr>
        <w:t>6        21814317  ......................C.........CA...G........G....G.....TA.  21814376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GGATTTGATGTCGTCTTTAACTACAAGACGGTAGAGTCTTTGGAAGAAACCTTGAAGAAA  120</w:t>
      </w:r>
    </w:p>
    <w:p>
      <w:r>
        <w:rPr>
          <w:rFonts w:ascii="Consolas" w:hAnsi="Consolas" w:eastAsia="Consolas"/>
          <w:sz w:val="20"/>
        </w:rPr>
        <w:t>6        21814377  ...........T.C............A..A...A................T...C.A...  21814436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GCGTCTCCTGATGGTTATGATTGTTATTTTGATAAT  156</w:t>
      </w:r>
    </w:p>
    <w:p>
      <w:r>
        <w:rPr>
          <w:rFonts w:ascii="Consolas" w:hAnsi="Consolas" w:eastAsia="Consolas"/>
          <w:sz w:val="20"/>
        </w:rPr>
        <w:t>6        21814437  ..C......A.G............G...........  21814472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65.9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 GGTGGAGAGTTTTCAAACACTGTTATCGGCCAGATGAAGAAATTTGGAAGG------ATT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6        21817373  ....T.........C...GT.......CC......T..............ACTTGCT...  21817432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58        GCCATATGTGGAGCCATCTCTACATATAACAGAACCGGCCCACTTCCCCCAG  109</w:t>
      </w:r>
    </w:p>
    <w:p>
      <w:r>
        <w:rPr>
          <w:rFonts w:ascii="Consolas" w:hAnsi="Consolas" w:eastAsia="Consolas"/>
          <w:sz w:val="20"/>
        </w:rPr>
        <w:t>6        21817433  ..T...C....GC...........................TC..........  21817484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210092773770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23343749970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