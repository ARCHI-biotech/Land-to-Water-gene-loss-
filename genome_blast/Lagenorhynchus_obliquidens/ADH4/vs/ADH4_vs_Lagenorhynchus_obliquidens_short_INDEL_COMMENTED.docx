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71.9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        TTCTTAACTCAGAAAGAAACTTCCAACAC-AGTTTCCCAAAGAAAAATGGGCACCAAGGG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16       16725608  .......A..................GG.A............-.................  16725550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        CAAA  93</w:t>
      </w:r>
    </w:p>
    <w:p>
      <w:r>
        <w:rPr>
          <w:rFonts w:ascii="Consolas" w:hAnsi="Consolas" w:eastAsia="Consolas"/>
          <w:sz w:val="20"/>
        </w:rPr>
        <w:t>16       16725549  ....  16725546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172742947322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16       16724212  ....................T..T......A.....AA.........CA..G.C......  16724153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GTTGAAGTAGCTCCCCCCAAGGCTCATGAAGTTCGCATTCAG  102</w:t>
      </w:r>
    </w:p>
    <w:p>
      <w:r>
        <w:rPr>
          <w:rFonts w:ascii="Consolas" w:hAnsi="Consolas" w:eastAsia="Consolas"/>
          <w:sz w:val="20"/>
        </w:rPr>
        <w:t>16       16724152  .....G.G........T..................A......  16724111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193752224699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 TGTGCCATACTGATGCCACTGTTATCGATTCTAAATTTGAGGGCCTAGCTTTCCCAGTGA  76</w:t>
      </w:r>
    </w:p>
    <w:p>
      <w:r>
        <w:rPr>
          <w:rFonts w:ascii="Consolas" w:hAnsi="Consolas" w:eastAsia="Consolas"/>
          <w:sz w:val="20"/>
        </w:rPr>
        <w:t>16       16723115  .................CA...C...C..C..C........A.G..TT-...........  16723057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 TCGTTGGCCATGAGGCTGCAGGTATTGTGGAAAGTATTGGGCCAGGAGTGACCAACGTCA  136</w:t>
      </w:r>
    </w:p>
    <w:p>
      <w:r>
        <w:rPr>
          <w:rFonts w:ascii="Consolas" w:hAnsi="Consolas" w:eastAsia="Consolas"/>
          <w:sz w:val="20"/>
        </w:rPr>
        <w:t>16       16723056  ..C...................A..C.........G........A...........T...  16722997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 AACCAG  142</w:t>
      </w:r>
    </w:p>
    <w:p>
      <w:r>
        <w:rPr>
          <w:rFonts w:ascii="Consolas" w:hAnsi="Consolas" w:eastAsia="Consolas"/>
          <w:sz w:val="20"/>
        </w:rPr>
        <w:t>16       16722996  ......  16722991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287126790819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16       16721462  ...................C..CA......A..................C.........T  16721403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CACTCACAAATTTGTGTGGGAAAATCA  87</w:t>
      </w:r>
    </w:p>
    <w:p>
      <w:r>
        <w:rPr>
          <w:rFonts w:ascii="Consolas" w:hAnsi="Consolas" w:eastAsia="Consolas"/>
          <w:sz w:val="20"/>
        </w:rPr>
        <w:t>16       16721402  ...A.........T.....A.......  16721376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161071126557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222     5e-56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 GTGATCAACAACTAATGGAAGACAAAACCAGCAGGTTTACCTGCAAAGGAAAACCAGTTT  80</w:t>
      </w:r>
    </w:p>
    <w:p>
      <w:r>
        <w:rPr>
          <w:rFonts w:ascii="Consolas" w:hAnsi="Consolas" w:eastAsia="Consolas"/>
          <w:sz w:val="20"/>
        </w:rPr>
        <w:t>16       16719647  ........A..T................T................G.....G....A...  16719588</w:t>
      </w:r>
    </w:p>
    <w:p>
      <w:r>
        <w:rPr>
          <w:rFonts w:ascii="Consolas" w:hAnsi="Consolas" w:eastAsia="Consolas"/>
          <w:sz w:val="20"/>
        </w:rPr>
        <w:t>16       16787553                            ...........C.......G...G..G..C..C.  16787520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 ACCATTTCTTTGGAACCAGTACATTCTCTCAGTACACTGTGGTGTCAGATATCAATCTTG  140</w:t>
      </w:r>
    </w:p>
    <w:p>
      <w:r>
        <w:rPr>
          <w:rFonts w:ascii="Consolas" w:hAnsi="Consolas" w:eastAsia="Consolas"/>
          <w:sz w:val="20"/>
        </w:rPr>
        <w:t>16       16719587  ........A.G...........C...AG............A.........G.T..C....  16719528</w:t>
      </w:r>
    </w:p>
    <w:p>
      <w:r>
        <w:rPr>
          <w:rFonts w:ascii="Consolas" w:hAnsi="Consolas" w:eastAsia="Consolas"/>
          <w:sz w:val="20"/>
        </w:rPr>
        <w:t>16       16787519  ........A.C..C.....C..C...A..........A......                  16787476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141       CCAAAATAGATGATGATGCAAATTTAGAGAGAGTTTGTCTGCTTGGATGTGGGTTTTCAA  200</w:t>
      </w:r>
    </w:p>
    <w:p>
      <w:r>
        <w:rPr>
          <w:rFonts w:ascii="Consolas" w:hAnsi="Consolas" w:eastAsia="Consolas"/>
          <w:sz w:val="20"/>
        </w:rPr>
        <w:t>16       16719527  .....G.T...........C.G.............................CA.......  16719468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201       CTGGCTATGGGGCTGCAATCAACAATGCCAAG  232</w:t>
      </w:r>
    </w:p>
    <w:p>
      <w:r>
        <w:rPr>
          <w:rFonts w:ascii="Consolas" w:hAnsi="Consolas" w:eastAsia="Consolas"/>
          <w:sz w:val="20"/>
        </w:rPr>
        <w:t>16       16719467  ..........T....T.G......T.......  16719436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494884050972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27        CTTTGGCCTAGGAGGTGTGGGTCTTTCTGCTGTAATGGGTTGTAAAGCAGCAGGAGCTTC  86</w:t>
      </w:r>
    </w:p>
    <w:p>
      <w:r>
        <w:rPr>
          <w:rFonts w:ascii="Consolas" w:hAnsi="Consolas" w:eastAsia="Consolas"/>
          <w:sz w:val="20"/>
        </w:rPr>
        <w:t>16       16716809  ..................C........A........C....A...........A......  16716750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87        CAGAATCATAGGTATTGACATCAACAGTGAGAAGTTTGTGAAGGCTAAAGCCCTGGGAGC  146</w:t>
      </w:r>
    </w:p>
    <w:p>
      <w:r>
        <w:rPr>
          <w:rFonts w:ascii="Consolas" w:hAnsi="Consolas" w:eastAsia="Consolas"/>
          <w:sz w:val="20"/>
        </w:rPr>
        <w:t>16       16716749  ...........T............A............ACA.....C.G......T.....  16716690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147       CACTGACTGCCTCAATCCTAGAGACTTACATAAACCGATCCAGGAAGTTATCATTGAATT  206</w:t>
      </w:r>
    </w:p>
    <w:p>
      <w:r>
        <w:rPr>
          <w:rFonts w:ascii="Consolas" w:hAnsi="Consolas" w:eastAsia="Consolas"/>
          <w:sz w:val="20"/>
        </w:rPr>
        <w:t>16       16716689  ...CA....................C..G.......C..T.....G..CC.TG.....A.  16716630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207       GACCAAGGGAGGTGTGGATTTTGCCCTTGACTGTGCAGGTGGA  249</w:t>
      </w:r>
    </w:p>
    <w:p>
      <w:r>
        <w:rPr>
          <w:rFonts w:ascii="Consolas" w:hAnsi="Consolas" w:eastAsia="Consolas"/>
          <w:sz w:val="20"/>
        </w:rPr>
        <w:t>16       16716629  ......T..................T....G..C.T.......  16716587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562580454171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56.0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93        GGAGCTAATAATCGGCCGTACTATAAATGGAACATTCTTTGGTG  136</w:t>
      </w:r>
    </w:p>
    <w:p>
      <w:r>
        <w:rPr>
          <w:rFonts w:ascii="Consolas" w:hAnsi="Consolas" w:eastAsia="Consolas"/>
          <w:sz w:val="20"/>
        </w:rPr>
        <w:t>16       16713025  ............G.........C...........AG........  16712982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273120605901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TTGGAAAAGTGTAGATTCTATCCCAAAGCTGGTCACTGACTATAAGAATAAGAAATTCAA  61</w:t>
      </w:r>
    </w:p>
    <w:p>
      <w:r>
        <w:rPr>
          <w:rFonts w:ascii="Consolas" w:hAnsi="Consolas" w:eastAsia="Consolas"/>
          <w:sz w:val="20"/>
        </w:rPr>
        <w:t>16       16712490  .......G..A.C......G............CTG.......C...............G.  16712431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TCTGGATGCACTGGTGACCCATACCCTGCCTTTTGACAAAATCAGTGAGGCATTTGACCT  121</w:t>
      </w:r>
    </w:p>
    <w:p>
      <w:r>
        <w:rPr>
          <w:rFonts w:ascii="Consolas" w:hAnsi="Consolas" w:eastAsia="Consolas"/>
          <w:sz w:val="20"/>
        </w:rPr>
        <w:t>16       16712430  ..............C.T..........TG...........G.T.A.............G.  16712371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AATGAACCAAGGAAAAAG  139</w:t>
      </w:r>
    </w:p>
    <w:p>
      <w:r>
        <w:rPr>
          <w:rFonts w:ascii="Consolas" w:hAnsi="Consolas" w:eastAsia="Consolas"/>
          <w:sz w:val="20"/>
        </w:rPr>
        <w:t>16       16712370  ....T.....A.......  16712353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58.0    6e-06</w:t>
      </w:r>
    </w:p>
    <w:p>
      <w:r>
        <w:rPr>
          <w:rFonts w:ascii="Consolas" w:hAnsi="Consolas" w:eastAsia="Consolas"/>
          <w:sz w:val="20"/>
        </w:rPr>
        <w:t>NW_020837994.1 Sagmatias obliquidens isolate GAN/ISIS:26980383/99...  56.0    3e-05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54.0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358       TGGGTAATGAATACATGGAGTTTCATTATACTTTTCTCTCCACTTTTGTCTATGTTGAAA  417</w:t>
      </w:r>
    </w:p>
    <w:p>
      <w:r>
        <w:rPr>
          <w:rFonts w:ascii="Consolas" w:hAnsi="Consolas" w:eastAsia="Consolas"/>
          <w:sz w:val="20"/>
        </w:rPr>
        <w:t>0         86507368  .....G...........A..G..T..A.....A..........A.....A......T...  86507427</w:t>
      </w:r>
    </w:p>
    <w:p>
      <w:r>
        <w:rPr>
          <w:rFonts w:ascii="Consolas" w:hAnsi="Consolas" w:eastAsia="Consolas"/>
          <w:sz w:val="20"/>
        </w:rPr>
        <w:t>49        15344929                       ...........A.......T........G..........  15344967</w:t>
      </w:r>
    </w:p>
    <w:p>
      <w:r>
        <w:rPr>
          <w:rFonts w:ascii="Consolas" w:hAnsi="Consolas" w:eastAsia="Consolas"/>
          <w:sz w:val="20"/>
        </w:rPr>
        <w:t>44        1890378              .........G.........T.........T........GC.C....G..  1890426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418       ATTTTC  423</w:t>
      </w:r>
    </w:p>
    <w:p>
      <w:r>
        <w:rPr>
          <w:rFonts w:ascii="Consolas" w:hAnsi="Consolas" w:eastAsia="Consolas"/>
          <w:sz w:val="20"/>
        </w:rPr>
        <w:t>0         86507428  .....   86507432</w:t>
      </w:r>
    </w:p>
    <w:p>
      <w:r>
        <w:rPr>
          <w:rFonts w:ascii="Consolas" w:hAnsi="Consolas" w:eastAsia="Consolas"/>
          <w:sz w:val="20"/>
        </w:rPr>
        <w:t>49        15344968  .       15344968</w:t>
      </w:r>
    </w:p>
    <w:p>
      <w:r>
        <w:rPr>
          <w:rFonts w:ascii="Consolas" w:hAnsi="Consolas" w:eastAsia="Consolas"/>
          <w:sz w:val="20"/>
        </w:rPr>
        <w:t>44        1890427   ......  1890432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1839470407492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