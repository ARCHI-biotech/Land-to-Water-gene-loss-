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262     3e-68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GCAGATTACAGCACCAAAAA-GTAGAGAAAATGATTGGAGAATAGAAGAGCAGAAGTGGT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16       16725727  .............A......A.G.........A......................A....  16725668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ATTTATTCAAAGACAATTCTTTACAGGACATGGAGCACCCTGGATAGAAGTAGAAGAGCT  119</w:t>
      </w:r>
    </w:p>
    <w:p>
      <w:r>
        <w:rPr>
          <w:rFonts w:ascii="Consolas" w:hAnsi="Consolas" w:eastAsia="Consolas"/>
          <w:sz w:val="20"/>
        </w:rPr>
        <w:t>16       16725667  ....................AC........CA..................A......A..  16725608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TCTTAAATCAGAAAGAAACTTTCAAGGCAAGTTTCCTAAAGAAAATGGGGACCAAGGGCA  179</w:t>
      </w:r>
    </w:p>
    <w:p>
      <w:r>
        <w:rPr>
          <w:rFonts w:ascii="Consolas" w:hAnsi="Consolas" w:eastAsia="Consolas"/>
          <w:sz w:val="20"/>
        </w:rPr>
        <w:t>16       16725607  .....................C..............C............C..........  16725548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AA  181</w:t>
      </w:r>
    </w:p>
    <w:p>
      <w:r>
        <w:rPr>
          <w:rFonts w:ascii="Consolas" w:hAnsi="Consolas" w:eastAsia="Consolas"/>
          <w:sz w:val="20"/>
        </w:rPr>
        <w:t>16       16725547  ..  16725546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352479981161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159     4e-37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16       16724210  ............................A....................G.C........  16724151</w:t>
      </w:r>
    </w:p>
    <w:p>
      <w:r>
        <w:rPr>
          <w:rFonts w:ascii="Consolas" w:hAnsi="Consolas" w:eastAsia="Consolas"/>
          <w:sz w:val="20"/>
        </w:rPr>
        <w:t>16       16692949  ...C.....T..G..T..GG..........G..T.GA.....T...TC...A..G...A.  16692890</w:t>
      </w:r>
    </w:p>
    <w:p>
      <w:r>
        <w:rPr>
          <w:rFonts w:ascii="Consolas" w:hAnsi="Consolas" w:eastAsia="Consolas"/>
          <w:sz w:val="20"/>
        </w:rPr>
        <w:t>4        50522288   ..C........G..T..AG.....C....G..T.GA.....T...TC...A..G...A.  50522230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TGAGGTAGCTCCCCCCAAGGCTCATGAAGTTCGAATTCAG  102</w:t>
      </w:r>
    </w:p>
    <w:p>
      <w:r>
        <w:rPr>
          <w:rFonts w:ascii="Consolas" w:hAnsi="Consolas" w:eastAsia="Consolas"/>
          <w:sz w:val="20"/>
        </w:rPr>
        <w:t>16       16724150  .....G........T.........................  16724111</w:t>
      </w:r>
    </w:p>
    <w:p>
      <w:r>
        <w:rPr>
          <w:rFonts w:ascii="Consolas" w:hAnsi="Consolas" w:eastAsia="Consolas"/>
          <w:sz w:val="20"/>
        </w:rPr>
        <w:t>16       16692889  A.....G..A.....A.....................A..  16692850</w:t>
      </w:r>
    </w:p>
    <w:p>
      <w:r>
        <w:rPr>
          <w:rFonts w:ascii="Consolas" w:hAnsi="Consolas" w:eastAsia="Consolas"/>
          <w:sz w:val="20"/>
        </w:rPr>
        <w:t>4        50522229  A.....G..A.....A....................      50522194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170404625109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226     1e-57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16       16723131  ............A............................C............G..-..  16723073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16       16723072  .........................................C..................  16723013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GGAGTGACCAACTTCAAACCAG  142</w:t>
      </w:r>
    </w:p>
    <w:p>
      <w:r>
        <w:rPr>
          <w:rFonts w:ascii="Consolas" w:hAnsi="Consolas" w:eastAsia="Consolas"/>
          <w:sz w:val="20"/>
        </w:rPr>
        <w:t>16       16723012  A.....................  16722991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261442105232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16       16721462  ....................T...CA.........A..........G............T  16721403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CACGCACAAATCTTTGTGGAAAACTCAA  88</w:t>
      </w:r>
    </w:p>
    <w:p>
      <w:r>
        <w:rPr>
          <w:rFonts w:ascii="Consolas" w:hAnsi="Consolas" w:eastAsia="Consolas"/>
          <w:sz w:val="20"/>
        </w:rPr>
        <w:t>16       16721402  ...A.......T...........A....  16721375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137724286047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334     2e-89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99.6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16       16719667  ......C....C..TT..GG......................CA....T...........  16719608</w:t>
      </w:r>
    </w:p>
    <w:p>
      <w:r>
        <w:rPr>
          <w:rFonts w:ascii="Consolas" w:hAnsi="Consolas" w:eastAsia="Consolas"/>
          <w:sz w:val="20"/>
        </w:rPr>
        <w:t>16       16687517                                .......CC.....GC..T.....A.....  16687488</w:t>
      </w:r>
    </w:p>
    <w:p>
      <w:r>
        <w:rPr>
          <w:rFonts w:ascii="Consolas" w:hAnsi="Consolas" w:eastAsia="Consolas"/>
          <w:sz w:val="20"/>
        </w:rPr>
        <w:t>16       16787559                                          ....GT...........C..  16787540</w:t>
      </w:r>
    </w:p>
    <w:p>
      <w:r>
        <w:rPr>
          <w:rFonts w:ascii="Consolas" w:hAnsi="Consolas" w:eastAsia="Consolas"/>
          <w:sz w:val="20"/>
        </w:rPr>
        <w:t>4        50521941                                ...C...CC.....GC..T.....A.....  50521912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CTGCAAAGGAAAACCAATTTACCATTTCATGGGAACCAGTACCTTCAGTCAGTACACTGT  120</w:t>
      </w:r>
    </w:p>
    <w:p>
      <w:r>
        <w:rPr>
          <w:rFonts w:ascii="Consolas" w:hAnsi="Consolas" w:eastAsia="Consolas"/>
          <w:sz w:val="20"/>
        </w:rPr>
        <w:t>16       16719607  .....G.....G................................................  16719548</w:t>
      </w:r>
    </w:p>
    <w:p>
      <w:r>
        <w:rPr>
          <w:rFonts w:ascii="Consolas" w:hAnsi="Consolas" w:eastAsia="Consolas"/>
          <w:sz w:val="20"/>
        </w:rPr>
        <w:t>16       16687487  T..T........GA......TA....A............C..A..TTC.G.A.....A..  16687428</w:t>
      </w:r>
    </w:p>
    <w:p>
      <w:r>
        <w:rPr>
          <w:rFonts w:ascii="Consolas" w:hAnsi="Consolas" w:eastAsia="Consolas"/>
          <w:sz w:val="20"/>
        </w:rPr>
        <w:t>16       16787539  .....G...G..G..CG.C...........C..C.....C.......C.........A..  16787480</w:t>
      </w:r>
    </w:p>
    <w:p>
      <w:r>
        <w:rPr>
          <w:rFonts w:ascii="Consolas" w:hAnsi="Consolas" w:eastAsia="Consolas"/>
          <w:sz w:val="20"/>
        </w:rPr>
        <w:t>4        50521911  T..T........GA......TA....A..C.........C..G..TTC.G.A.....A..  50521852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AGTGTCAGATATTAATCTTGCCAAAGTAGACGATGATGCCAATTTAGAGAGAGTTTGTCT  180</w:t>
      </w:r>
    </w:p>
    <w:p>
      <w:r>
        <w:rPr>
          <w:rFonts w:ascii="Consolas" w:hAnsi="Consolas" w:eastAsia="Consolas"/>
          <w:sz w:val="20"/>
        </w:rPr>
        <w:t>16       16719547  ..........G....C...........T..T..........G..................  16719488</w:t>
      </w:r>
    </w:p>
    <w:p>
      <w:r>
        <w:rPr>
          <w:rFonts w:ascii="Consolas" w:hAnsi="Consolas" w:eastAsia="Consolas"/>
          <w:sz w:val="20"/>
        </w:rPr>
        <w:t>16       16687427  T...G.T.....CTC.G....T...A.T..TCC.TTA...CC...G..T.A...C..C..  16687368</w:t>
      </w:r>
    </w:p>
    <w:p>
      <w:r>
        <w:rPr>
          <w:rFonts w:ascii="Consolas" w:hAnsi="Consolas" w:eastAsia="Consolas"/>
          <w:sz w:val="20"/>
        </w:rPr>
        <w:t>16       16787479  G...GAT..G..GTCGG.G.....GA.T..T.CA..CT.ACCGC.G....A...C.....  16787420</w:t>
      </w:r>
    </w:p>
    <w:p>
      <w:r>
        <w:rPr>
          <w:rFonts w:ascii="Consolas" w:hAnsi="Consolas" w:eastAsia="Consolas"/>
          <w:sz w:val="20"/>
        </w:rPr>
        <w:t>4        50521851  T...G.T.....CTC.G....T...A.T...CC.TTA...CC...G..T.A...C..C..  50521792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GCTTGGATGTGCATTTTCAACTGGCTATGGAGCTGTAGTCAACGTTGCTAAG  232</w:t>
      </w:r>
    </w:p>
    <w:p>
      <w:r>
        <w:rPr>
          <w:rFonts w:ascii="Consolas" w:hAnsi="Consolas" w:eastAsia="Consolas"/>
          <w:sz w:val="20"/>
        </w:rPr>
        <w:t>16       16719487  ..............................T............A....C...  16719436</w:t>
      </w:r>
    </w:p>
    <w:p>
      <w:r>
        <w:rPr>
          <w:rFonts w:ascii="Consolas" w:hAnsi="Consolas" w:eastAsia="Consolas"/>
          <w:sz w:val="20"/>
        </w:rPr>
        <w:t>16       16687367  T..G..T....GCA..........T.....T.....T..G...AC...C...  16687316</w:t>
      </w:r>
    </w:p>
    <w:p>
      <w:r>
        <w:rPr>
          <w:rFonts w:ascii="Consolas" w:hAnsi="Consolas" w:eastAsia="Consolas"/>
          <w:sz w:val="20"/>
        </w:rPr>
        <w:t>16       16787419  CA....C....G......T.....T.....GT...CG.....A.....C...  16787368</w:t>
      </w:r>
    </w:p>
    <w:p>
      <w:r>
        <w:rPr>
          <w:rFonts w:ascii="Consolas" w:hAnsi="Consolas" w:eastAsia="Consolas"/>
          <w:sz w:val="20"/>
        </w:rPr>
        <w:t>4        50521791  T..G..T....GCA..........T.....T....CT..G...AC...C...  50521740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469194116889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395     1e-107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16       16716835  .................AC......C...............TGT.........A......  16716776</w:t>
      </w:r>
    </w:p>
    <w:p>
      <w:r>
        <w:rPr>
          <w:rFonts w:ascii="Consolas" w:hAnsi="Consolas" w:eastAsia="Consolas"/>
          <w:sz w:val="20"/>
        </w:rPr>
        <w:t>16       16687159        .....C............G..........G.....AGTT..AT.GG.A.T.A.C  16687106</w:t>
      </w:r>
    </w:p>
    <w:p>
      <w:r>
        <w:rPr>
          <w:rFonts w:ascii="Consolas" w:hAnsi="Consolas" w:eastAsia="Consolas"/>
          <w:sz w:val="20"/>
        </w:rPr>
        <w:t>16       16785433  .....C.AG..C..C..C......G.G........C.....AGTT.....G....T.A.C  16785374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16       16716775  ..C....A...........A....................................G...  16716716</w:t>
      </w:r>
    </w:p>
    <w:p>
      <w:r>
        <w:rPr>
          <w:rFonts w:ascii="Consolas" w:hAnsi="Consolas" w:eastAsia="Consolas"/>
          <w:sz w:val="20"/>
        </w:rPr>
        <w:t>16       16687105  ..G..C.....G.TG..T..T..A...C.G.....T.G.G.G........T.AA..T..A  16687046</w:t>
      </w:r>
    </w:p>
    <w:p>
      <w:r>
        <w:rPr>
          <w:rFonts w:ascii="Consolas" w:hAnsi="Consolas" w:eastAsia="Consolas"/>
          <w:sz w:val="20"/>
        </w:rPr>
        <w:t>16       16785373  ..A..C.....G.....T.....AG....G.....C.CAG.G........C.AA.....A  16785314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16       16716715  .............................CA....................C........  16716656</w:t>
      </w:r>
    </w:p>
    <w:p>
      <w:r>
        <w:rPr>
          <w:rFonts w:ascii="Consolas" w:hAnsi="Consolas" w:eastAsia="Consolas"/>
          <w:sz w:val="20"/>
        </w:rPr>
        <w:t>16       16687045  ..C....G...T.AG.AGT....G...T....G..TA.T..C..CCAG.....CAG....  16686986</w:t>
      </w:r>
    </w:p>
    <w:p>
      <w:r>
        <w:rPr>
          <w:rFonts w:ascii="Consolas" w:hAnsi="Consolas" w:eastAsia="Consolas"/>
          <w:sz w:val="20"/>
        </w:rPr>
        <w:t>16       16785313  ...GT........A..AGG.G..T........G...A....C...C.G....AT..G...  16785254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16       16716655  ...............C.............C.............................C  16716596</w:t>
      </w:r>
    </w:p>
    <w:p>
      <w:r>
        <w:rPr>
          <w:rFonts w:ascii="Consolas" w:hAnsi="Consolas" w:eastAsia="Consolas"/>
          <w:sz w:val="20"/>
        </w:rPr>
        <w:t>16       16686985  ..T..C.....A..GC.C.....G......G....G..A.....C.A.T...........  16686926</w:t>
      </w:r>
    </w:p>
    <w:p>
      <w:r>
        <w:rPr>
          <w:rFonts w:ascii="Consolas" w:hAnsi="Consolas" w:eastAsia="Consolas"/>
          <w:sz w:val="20"/>
        </w:rPr>
        <w:t>16       16785253  .....C........GC.GAAG.......G.GG................T.A.....      16785198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GTAGGTGGAGCTAAAATCATG  261</w:t>
      </w:r>
    </w:p>
    <w:p>
      <w:r>
        <w:rPr>
          <w:rFonts w:ascii="Consolas" w:hAnsi="Consolas" w:eastAsia="Consolas"/>
          <w:sz w:val="20"/>
        </w:rPr>
        <w:t>16       16716595  .....................  16716575</w:t>
      </w:r>
    </w:p>
    <w:p>
      <w:r>
        <w:rPr>
          <w:rFonts w:ascii="Consolas" w:hAnsi="Consolas" w:eastAsia="Consolas"/>
          <w:sz w:val="20"/>
        </w:rPr>
        <w:t>16       16686925  A.T..CAAC.T....G.....  16686905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536888790470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16       16713116  ...........T......A.A.....T.................-...............  16713058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16       16713057  G.T...........A............................TG..C............  16712998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GGAACAAGCTTCGGTG  136</w:t>
      </w:r>
    </w:p>
    <w:p>
      <w:r>
        <w:rPr>
          <w:rFonts w:ascii="Consolas" w:hAnsi="Consolas" w:eastAsia="Consolas"/>
          <w:sz w:val="20"/>
        </w:rPr>
        <w:t>16       16712997  ...........T....  16712982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247436278166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205     5e-51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TTGGAAAGGTATCAATTCTATCCCAAAGCTGGCTGCTGACTACAAGAATAAGCAATTTGA  61</w:t>
      </w:r>
    </w:p>
    <w:p>
      <w:r>
        <w:rPr>
          <w:rFonts w:ascii="Consolas" w:hAnsi="Consolas" w:eastAsia="Consolas"/>
          <w:sz w:val="20"/>
        </w:rPr>
        <w:t>16       16712490  .............G.....G................................A....C..  16712431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TCTGGATGCATTGGTGTCCCATACCCTTCCTTTTGACAAAGTCAATGAGGCATTTGACCT  121</w:t>
      </w:r>
    </w:p>
    <w:p>
      <w:r>
        <w:rPr>
          <w:rFonts w:ascii="Consolas" w:hAnsi="Consolas" w:eastAsia="Consolas"/>
          <w:sz w:val="20"/>
        </w:rPr>
        <w:t>16       16712430  ..........C...C.............G.............T...............G.  16712371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122       AATGTACCAAGGAAAAAG  139</w:t>
      </w:r>
    </w:p>
    <w:p>
      <w:r>
        <w:rPr>
          <w:rFonts w:ascii="Consolas" w:hAnsi="Consolas" w:eastAsia="Consolas"/>
          <w:sz w:val="20"/>
        </w:rPr>
        <w:t>16       16712370  ..........A.......  16712353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1232507056176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