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242     4e-62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GCAGATTACAGCACCAAAAA-GTAGAGAAAATGATTGGAGAATAGAAGAGCAGAAGTGGT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16       16725727  .............A......A.G.........A......................A....  16725668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        ATTTATTCAAAGACAATTCTTTACAGGACATGGAGCACCCTGGATAGAAGTAGAAGAGCT  119</w:t>
      </w:r>
    </w:p>
    <w:p>
      <w:r>
        <w:rPr>
          <w:rFonts w:ascii="Consolas" w:hAnsi="Consolas" w:eastAsia="Consolas"/>
          <w:sz w:val="20"/>
        </w:rPr>
        <w:t>16       16725667  ....................AC........CA..................A......A..  16725608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TCTTAAATCAGAAAGAAACTTTCAAGGCAAGTTTCCTAAAGAAAATGGGGACCAAGGGCA  179</w:t>
      </w:r>
    </w:p>
    <w:p>
      <w:r>
        <w:rPr>
          <w:rFonts w:ascii="Consolas" w:hAnsi="Consolas" w:eastAsia="Consolas"/>
          <w:sz w:val="20"/>
        </w:rPr>
        <w:t>16       16725607  .....................C..............C............C..........  16725548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 AA  181</w:t>
      </w:r>
    </w:p>
    <w:p>
      <w:r>
        <w:rPr>
          <w:rFonts w:ascii="Consolas" w:hAnsi="Consolas" w:eastAsia="Consolas"/>
          <w:sz w:val="20"/>
        </w:rPr>
        <w:t>16       16725547  ..  16725546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375831755691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159     3e-37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TATTAAATGCAAAGCAGCTATTGCCTGGGAAGCAAACAAGCCCCTCAGCATTGAAGAGGT  62</w:t>
      </w:r>
    </w:p>
    <w:p>
      <w:r>
        <w:rPr>
          <w:rFonts w:ascii="Consolas" w:hAnsi="Consolas" w:eastAsia="Consolas"/>
          <w:sz w:val="20"/>
        </w:rPr>
        <w:t>16       16724210  ............................A....................G.C........  16724151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TGAGGTAGCTCCCCCCAAGGCTCATGAAGTTCGAATTCAG  102</w:t>
      </w:r>
    </w:p>
    <w:p>
      <w:r>
        <w:rPr>
          <w:rFonts w:ascii="Consolas" w:hAnsi="Consolas" w:eastAsia="Consolas"/>
          <w:sz w:val="20"/>
        </w:rPr>
        <w:t>16       16724150  .....G........T.........................  16724111</w:t>
      </w:r>
    </w:p>
    <w:p>
      <w:r>
        <w:rPr>
          <w:rFonts w:ascii="Consolas" w:hAnsi="Consolas" w:eastAsia="Consolas"/>
          <w:sz w:val="20"/>
        </w:rPr>
        <w:t>16       16692888   .....G..A.....A.....................     16692853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193752224699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ATAATCGCCACCGCCTTGTGCCATACTGATGCCCATGTCATTCATCCTCAATTTAAGGAG  60</w:t>
      </w:r>
    </w:p>
    <w:p>
      <w:r>
        <w:rPr>
          <w:rFonts w:ascii="Consolas" w:hAnsi="Consolas" w:eastAsia="Consolas"/>
          <w:sz w:val="20"/>
        </w:rPr>
        <w:t>16       16723131  ............A............................C............G..-..  16723073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GCTTTTTTCCCAGTGATCCTTGGCCATGAGGCTGCAGGAATTGTGGAAAGTGTTGGGCCA  120</w:t>
      </w:r>
    </w:p>
    <w:p>
      <w:r>
        <w:rPr>
          <w:rFonts w:ascii="Consolas" w:hAnsi="Consolas" w:eastAsia="Consolas"/>
          <w:sz w:val="20"/>
        </w:rPr>
        <w:t>16       16723072  .........................................C..................  16723013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GGAGTGACCAACTTCAAACCAG  142</w:t>
      </w:r>
    </w:p>
    <w:p>
      <w:r>
        <w:rPr>
          <w:rFonts w:ascii="Consolas" w:hAnsi="Consolas" w:eastAsia="Consolas"/>
          <w:sz w:val="20"/>
        </w:rPr>
        <w:t>16       16723012  A.....................  16722991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287126790819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103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GTGACAAAGTAATTCCACTCCACATGCCTCAATGTGGAAAATGCAAATTCTGTCTGAGTC  60</w:t>
      </w:r>
    </w:p>
    <w:p>
      <w:r>
        <w:rPr>
          <w:rFonts w:ascii="Consolas" w:hAnsi="Consolas" w:eastAsia="Consolas"/>
          <w:sz w:val="20"/>
        </w:rPr>
        <w:t>16       16721462  ....................T...CA.........A..........G............T  16721403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CACGCACAAATCTTTGTGGAAAACTCAA  88</w:t>
      </w:r>
    </w:p>
    <w:p>
      <w:r>
        <w:rPr>
          <w:rFonts w:ascii="Consolas" w:hAnsi="Consolas" w:eastAsia="Consolas"/>
          <w:sz w:val="20"/>
        </w:rPr>
        <w:t>16       16721402  ...A.......T...........A....  16721375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161071126557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317     1e-84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21        GTGATCAAAAATTAATGGAAGATGAAACCAGCAGGTTTACCTGCAAAGGAAAACCAATTT  80</w:t>
      </w:r>
    </w:p>
    <w:p>
      <w:r>
        <w:rPr>
          <w:rFonts w:ascii="Consolas" w:hAnsi="Consolas" w:eastAsia="Consolas"/>
          <w:sz w:val="20"/>
        </w:rPr>
        <w:t>16       16719647  ......................CA....T................G.....G........  16719588</w:t>
      </w:r>
    </w:p>
    <w:p>
      <w:r>
        <w:rPr>
          <w:rFonts w:ascii="Consolas" w:hAnsi="Consolas" w:eastAsia="Consolas"/>
          <w:sz w:val="20"/>
        </w:rPr>
        <w:t>16       16787553                            ...........C.......G...G..G..CG.C.  16787520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81        ACCATTTCATGGGAACCAGTACCTTCAGTCAGTACACTGTAGTGTCAGATATTAATCTTG  140</w:t>
      </w:r>
    </w:p>
    <w:p>
      <w:r>
        <w:rPr>
          <w:rFonts w:ascii="Consolas" w:hAnsi="Consolas" w:eastAsia="Consolas"/>
          <w:sz w:val="20"/>
        </w:rPr>
        <w:t>16       16719587  ..................................................G....C....  16719528</w:t>
      </w:r>
    </w:p>
    <w:p>
      <w:r>
        <w:rPr>
          <w:rFonts w:ascii="Consolas" w:hAnsi="Consolas" w:eastAsia="Consolas"/>
          <w:sz w:val="20"/>
        </w:rPr>
        <w:t>16       16787519  ..........C..C.....C.......C.........                         16787483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141       CCAAAGTAGACGATGATGCCAATTTAGAGAGAGTTTGTCTGCTTGGATGTGCATTTTCAA  200</w:t>
      </w:r>
    </w:p>
    <w:p>
      <w:r>
        <w:rPr>
          <w:rFonts w:ascii="Consolas" w:hAnsi="Consolas" w:eastAsia="Consolas"/>
          <w:sz w:val="20"/>
        </w:rPr>
        <w:t>16       16719527  .......T..T..........G......................................  16719468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201       CTGGCTATGGAGCTGTAGTCAACGTTGC  228</w:t>
      </w:r>
    </w:p>
    <w:p>
      <w:r>
        <w:rPr>
          <w:rFonts w:ascii="Consolas" w:hAnsi="Consolas" w:eastAsia="Consolas"/>
          <w:sz w:val="20"/>
        </w:rPr>
        <w:t>16       16719467  ..........T............A....  16719440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494884050972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383     3e-104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GTCACACCTGGTTCTACTTGTGCCATCTTTGGCCTAGGAGGCACCGGTCTTTCTGCTGTA  60</w:t>
      </w:r>
    </w:p>
    <w:p>
      <w:r>
        <w:rPr>
          <w:rFonts w:ascii="Consolas" w:hAnsi="Consolas" w:eastAsia="Consolas"/>
          <w:sz w:val="20"/>
        </w:rPr>
        <w:t>16       16716835  .................AC......C...............TGT.........A......  16716776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ATTGGTTGTAAAGCAGCAGGAGCTTCCAGAATCATAGTTATTGACATCAAAAGTGACAAG  120</w:t>
      </w:r>
    </w:p>
    <w:p>
      <w:r>
        <w:rPr>
          <w:rFonts w:ascii="Consolas" w:hAnsi="Consolas" w:eastAsia="Consolas"/>
          <w:sz w:val="20"/>
        </w:rPr>
        <w:t>16       16716775  ..C....A...........A....................................G...  16716716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TTTACAAAGGCCAGAGCCCTTGGAGCCACTGACTGCCTCAATCCTAGAGACTTAGATAAA  180</w:t>
      </w:r>
    </w:p>
    <w:p>
      <w:r>
        <w:rPr>
          <w:rFonts w:ascii="Consolas" w:hAnsi="Consolas" w:eastAsia="Consolas"/>
          <w:sz w:val="20"/>
        </w:rPr>
        <w:t>16       16716715  .............................CA....................C........  16716656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CCCATTCAGGAGGTCATTGTTGAAATGACTAATGGAGGTGTGGATTTTGCCTTTGAGTGT  240</w:t>
      </w:r>
    </w:p>
    <w:p>
      <w:r>
        <w:rPr>
          <w:rFonts w:ascii="Consolas" w:hAnsi="Consolas" w:eastAsia="Consolas"/>
          <w:sz w:val="20"/>
        </w:rPr>
        <w:t>16       16716655  ...............C.............C.............................C  16716596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241       GTAGGTGGAGCTAAAATCATG  261</w:t>
      </w:r>
    </w:p>
    <w:p>
      <w:r>
        <w:rPr>
          <w:rFonts w:ascii="Consolas" w:hAnsi="Consolas" w:eastAsia="Consolas"/>
          <w:sz w:val="20"/>
        </w:rPr>
        <w:t>16       16716595  .....................  16716575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562580454171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AGAGCAGCCCTGGACAGCGTGACAGTAGGTTGGGGAGTATGTACTATCATTGGAGTAAAC  60</w:t>
      </w:r>
    </w:p>
    <w:p>
      <w:r>
        <w:rPr>
          <w:rFonts w:ascii="Consolas" w:hAnsi="Consolas" w:eastAsia="Consolas"/>
          <w:sz w:val="20"/>
        </w:rPr>
        <w:t>16       16713116  ...........T......A.A.....T.................-...............  16713058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ATCGGTGACAACGGGTTGAGTGTTTCTGCAATGGAGCTAATAACAGGTCGTACTCTAAAT  120</w:t>
      </w:r>
    </w:p>
    <w:p>
      <w:r>
        <w:rPr>
          <w:rFonts w:ascii="Consolas" w:hAnsi="Consolas" w:eastAsia="Consolas"/>
          <w:sz w:val="20"/>
        </w:rPr>
        <w:t>16       16713057  G.T...........A............................TG..C............  16712998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GGAACAAGCTTCGGTG  136</w:t>
      </w:r>
    </w:p>
    <w:p>
      <w:r>
        <w:rPr>
          <w:rFonts w:ascii="Consolas" w:hAnsi="Consolas" w:eastAsia="Consolas"/>
          <w:sz w:val="20"/>
        </w:rPr>
        <w:t>16       16712997  ...........T....  16712982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273120605901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NW_020837961.1 Sagmatias obliquidens isolate GAN/ISIS:26980383/99...  194     7e-48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         TTGGAAAGGTATCAATTCTATCCCAAAGCTGGCTGCTGACTACAAGAATAAGCAATTTGA  61</w:t>
      </w:r>
    </w:p>
    <w:p>
      <w:r>
        <w:rPr>
          <w:rFonts w:ascii="Consolas" w:hAnsi="Consolas" w:eastAsia="Consolas"/>
          <w:sz w:val="20"/>
        </w:rPr>
        <w:t>16       16712490  .............G.....G................................A....C..  16712431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62        TCTGGATGCATTGGTGTCCCATACCCTTCCTTTTGACAAAGTCAATGAGGCATTTGACCT  121</w:t>
      </w:r>
    </w:p>
    <w:p>
      <w:r>
        <w:rPr>
          <w:rFonts w:ascii="Consolas" w:hAnsi="Consolas" w:eastAsia="Consolas"/>
          <w:sz w:val="20"/>
        </w:rPr>
        <w:t>16       16712430  ..........C...C.............G.............T...............G.  16712371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122       AATGTACCAAGGAAAAAG  139</w:t>
      </w:r>
    </w:p>
    <w:p>
      <w:r>
        <w:rPr>
          <w:rFonts w:ascii="Consolas" w:hAnsi="Consolas" w:eastAsia="Consolas"/>
          <w:sz w:val="20"/>
        </w:rPr>
        <w:t>16       16712370  ..........A.......  16712353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280123698360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NW_020838064.1 Sagmatias obliquidens isolate GAN/ISIS:26980383/99...  61.9    3e-07</w:t>
      </w:r>
    </w:p>
    <w:p>
      <w:r>
        <w:rPr>
          <w:rFonts w:ascii="Consolas" w:hAnsi="Consolas" w:eastAsia="Consolas"/>
          <w:sz w:val="20"/>
        </w:rPr>
        <w:t>NW_020837959.1 Sagmatias obliquidens isolate GAN/ISIS:26980383/99...  56.0    2e-05</w:t>
      </w:r>
    </w:p>
    <w:p>
      <w:r>
        <w:rPr>
          <w:rFonts w:ascii="Consolas" w:hAnsi="Consolas" w:eastAsia="Consolas"/>
          <w:sz w:val="20"/>
        </w:rPr>
        <w:t>NW_020837958.1 Sagmatias obliquidens isolate GAN/ISIS:26980383/99...  56.0    2e-05</w:t>
      </w:r>
    </w:p>
    <w:p>
      <w:r>
        <w:rPr>
          <w:rFonts w:ascii="Consolas" w:hAnsi="Consolas" w:eastAsia="Consolas"/>
          <w:sz w:val="20"/>
        </w:rPr>
        <w:t>NW_020837955.1 Sagmatias obliquidens isolate GAN/ISIS:26980383/99...  56.0    2e-05</w:t>
      </w:r>
    </w:p>
    <w:p>
      <w:r>
        <w:rPr>
          <w:rFonts w:ascii="Consolas" w:hAnsi="Consolas" w:eastAsia="Consolas"/>
          <w:sz w:val="20"/>
        </w:rPr>
        <w:t>NW_020837948.1 Sagmatias obliquidens isolate GAN/ISIS:26980383/99...  56.0    2e-05</w:t>
      </w:r>
    </w:p>
    <w:p>
      <w:r>
        <w:rPr>
          <w:rFonts w:ascii="Consolas" w:hAnsi="Consolas" w:eastAsia="Consolas"/>
          <w:sz w:val="20"/>
        </w:rPr>
        <w:t>NW_020838026.1 Sagmatias obliquidens isolate GAN/ISIS:26980383/99...  56.0    2e-05</w:t>
      </w:r>
    </w:p>
    <w:p>
      <w:r>
        <w:rPr>
          <w:rFonts w:ascii="Consolas" w:hAnsi="Consolas" w:eastAsia="Consolas"/>
          <w:sz w:val="20"/>
        </w:rPr>
        <w:t>NW_020838002.1 Sagmatias obliquidens isolate GAN/ISIS:26980383/99...  56.0    2e-05</w:t>
      </w:r>
    </w:p>
    <w:p>
      <w:r>
        <w:rPr>
          <w:rFonts w:ascii="Consolas" w:hAnsi="Consolas" w:eastAsia="Consolas"/>
          <w:sz w:val="20"/>
        </w:rPr>
        <w:t>NW_020837969.1 Sagmatias obliquidens isolate GAN/ISIS:26980383/99...  56.0    2e-05</w:t>
      </w:r>
    </w:p>
    <w:p>
      <w:r>
        <w:rPr>
          <w:rFonts w:ascii="Consolas" w:hAnsi="Consolas" w:eastAsia="Consolas"/>
          <w:sz w:val="20"/>
        </w:rPr>
        <w:t>NW_020837962.1 Sagmatias obliquidens isolate GAN/ISIS:26980383/99...  56.0    2e-05</w:t>
      </w:r>
    </w:p>
    <w:p>
      <w:r>
        <w:rPr>
          <w:rFonts w:ascii="Consolas" w:hAnsi="Consolas" w:eastAsia="Consolas"/>
          <w:sz w:val="20"/>
        </w:rPr>
        <w:t>NW_020837957.1 Sagmatias obliquidens isolate GAN/ISIS:26980383/99...  56.0    2e-05</w:t>
      </w:r>
    </w:p>
    <w:p>
      <w:r>
        <w:rPr>
          <w:rFonts w:ascii="Consolas" w:hAnsi="Consolas" w:eastAsia="Consolas"/>
          <w:sz w:val="20"/>
        </w:rPr>
        <w:t>NW_020837952.1 Sagmatias obliquidens isolate GAN/ISIS:26980383/99...  56.0    2e-05</w:t>
      </w:r>
    </w:p>
    <w:p>
      <w:r>
        <w:rPr>
          <w:rFonts w:ascii="Consolas" w:hAnsi="Consolas" w:eastAsia="Consolas"/>
          <w:sz w:val="20"/>
        </w:rPr>
        <w:t>NW_020837947.1 Sagmatias obliquidens isolate GAN/ISIS:26980383/99...  56.0    2e-05</w:t>
      </w:r>
    </w:p>
    <w:p>
      <w:r>
        <w:rPr>
          <w:rFonts w:ascii="Consolas" w:hAnsi="Consolas" w:eastAsia="Consolas"/>
          <w:sz w:val="20"/>
        </w:rPr>
        <w:t>NW_020838021.1 Sagmatias obliquidens isolate GAN/ISIS:26980383/99...  54.0    7e-05</w:t>
      </w:r>
    </w:p>
    <w:p>
      <w:r>
        <w:rPr>
          <w:rFonts w:ascii="Consolas" w:hAnsi="Consolas" w:eastAsia="Consolas"/>
          <w:sz w:val="20"/>
        </w:rPr>
        <w:t>NW_020837990.1 Sagmatias obliquidens isolate GAN/ISIS:26980383/99...  54.0    7e-05</w:t>
      </w:r>
    </w:p>
    <w:p>
      <w:r>
        <w:rPr>
          <w:rFonts w:ascii="Consolas" w:hAnsi="Consolas" w:eastAsia="Consolas"/>
          <w:sz w:val="20"/>
        </w:rPr>
        <w:t>NW_020837975.1 Sagmatias obliquidens isolate GAN/ISIS:26980383/99...  54.0    7e-05</w:t>
      </w:r>
    </w:p>
    <w:p>
      <w:r>
        <w:rPr>
          <w:rFonts w:ascii="Consolas" w:hAnsi="Consolas" w:eastAsia="Consolas"/>
          <w:sz w:val="20"/>
        </w:rPr>
        <w:t>NW_020837964.1 Sagmatias obliquidens isolate GAN/ISIS:26980383/99...  54.0    7e-05</w:t>
      </w:r>
    </w:p>
    <w:p>
      <w:r>
        <w:rPr>
          <w:rFonts w:ascii="Consolas" w:hAnsi="Consolas" w:eastAsia="Consolas"/>
          <w:sz w:val="20"/>
        </w:rPr>
        <w:t>NW_020837951.1 Sagmatias obliquidens isolate GAN/ISIS:26980383/99...  54.0    7e-05</w:t>
      </w:r>
    </w:p>
    <w:p>
      <w:r>
        <w:rPr>
          <w:rFonts w:ascii="Consolas" w:hAnsi="Consolas" w:eastAsia="Consolas"/>
          <w:sz w:val="20"/>
        </w:rPr>
        <w:t>NW_020837949.1 Sagmatias obliquidens isolate GAN/ISIS:26980383/99...  54.0    7e-05</w:t>
      </w:r>
    </w:p>
    <w:p>
      <w:r>
        <w:rPr>
          <w:rFonts w:ascii="Consolas" w:hAnsi="Consolas" w:eastAsia="Consolas"/>
          <w:sz w:val="20"/>
        </w:rPr>
        <w:t>NW_020838008.1 Sagmatias obliquidens isolate GAN/ISIS:26980383/99...  54.0    7e-05</w:t>
      </w:r>
    </w:p>
    <w:p>
      <w:r>
        <w:rPr>
          <w:rFonts w:ascii="Consolas" w:hAnsi="Consolas" w:eastAsia="Consolas"/>
          <w:sz w:val="20"/>
        </w:rPr>
        <w:t>NW_020837960.1 Sagmatias obliquidens isolate GAN/ISIS:26980383/99...  54.0    7e-05</w:t>
      </w:r>
    </w:p>
    <w:p>
      <w:r>
        <w:rPr>
          <w:rFonts w:ascii="Consolas" w:hAnsi="Consolas" w:eastAsia="Consolas"/>
          <w:sz w:val="20"/>
        </w:rPr>
        <w:t>NW_020837950.1 Sagmatias obliquidens isolate GAN/ISIS:26980383/99...  54.0    7e-05</w:t>
      </w:r>
    </w:p>
    <w:p>
      <w:r>
        <w:rPr>
          <w:rFonts w:ascii="Consolas" w:hAnsi="Consolas" w:eastAsia="Consolas"/>
          <w:sz w:val="20"/>
        </w:rPr>
        <w:t>NW_020837945.1 Sagmatias obliquidens isolate GAN/ISIS:26980383/99...  54.0    7e-05</w:t>
      </w:r>
    </w:p>
    <w:p>
      <w:r>
        <w:rPr>
          <w:rFonts w:ascii="Consolas" w:hAnsi="Consolas" w:eastAsia="Consolas"/>
          <w:sz w:val="20"/>
        </w:rPr>
        <w:t>NW_020838062.1 Sagmatias obliquidens isolate GAN/ISIS:26980383/99...  52.0    3e-04</w:t>
      </w:r>
    </w:p>
    <w:p>
      <w:r>
        <w:rPr>
          <w:rFonts w:ascii="Consolas" w:hAnsi="Consolas" w:eastAsia="Consolas"/>
          <w:sz w:val="20"/>
        </w:rPr>
        <w:t>NW_020838055.1 Sagmatias obliquidens isolate GAN/ISIS:26980383/99...  52.0    3e-04</w:t>
      </w:r>
    </w:p>
    <w:p>
      <w:r>
        <w:rPr>
          <w:rFonts w:ascii="Consolas" w:hAnsi="Consolas" w:eastAsia="Consolas"/>
          <w:sz w:val="20"/>
        </w:rPr>
        <w:t>NW_020838039.1 Sagmatias obliquidens isolate GAN/ISIS:26980383/99...  52.0    3e-04</w:t>
      </w:r>
    </w:p>
    <w:p>
      <w:r>
        <w:rPr>
          <w:rFonts w:ascii="Consolas" w:hAnsi="Consolas" w:eastAsia="Consolas"/>
          <w:sz w:val="20"/>
        </w:rPr>
        <w:t>NW_020838037.1 Sagmatias obliquidens isolate GAN/ISIS:26980383/99...  52.0    3e-04</w:t>
      </w:r>
    </w:p>
    <w:p>
      <w:r>
        <w:rPr>
          <w:rFonts w:ascii="Consolas" w:hAnsi="Consolas" w:eastAsia="Consolas"/>
          <w:sz w:val="20"/>
        </w:rPr>
        <w:t>NW_020838032.1 Sagmatias obliquidens isolate GAN/ISIS:26980383/99...  52.0    3e-04</w:t>
      </w:r>
    </w:p>
    <w:p>
      <w:r>
        <w:rPr>
          <w:rFonts w:ascii="Consolas" w:hAnsi="Consolas" w:eastAsia="Consolas"/>
          <w:sz w:val="20"/>
        </w:rPr>
        <w:t>NW_020838028.1 Sagmatias obliquidens isolate GAN/ISIS:26980383/99...  52.0    3e-04</w:t>
      </w:r>
    </w:p>
    <w:p>
      <w:r>
        <w:rPr>
          <w:rFonts w:ascii="Consolas" w:hAnsi="Consolas" w:eastAsia="Consolas"/>
          <w:sz w:val="20"/>
        </w:rPr>
        <w:t>NW_020838027.1 Sagmatias obliquidens isolate GAN/ISIS:26980383/99...  52.0    3e-04</w:t>
      </w:r>
    </w:p>
    <w:p>
      <w:r>
        <w:rPr>
          <w:rFonts w:ascii="Consolas" w:hAnsi="Consolas" w:eastAsia="Consolas"/>
          <w:sz w:val="20"/>
        </w:rPr>
        <w:t>NW_020838023.1 Sagmatias obliquidens isolate GAN/ISIS:26980383/99...  52.0    3e-04</w:t>
      </w:r>
    </w:p>
    <w:p>
      <w:r>
        <w:rPr>
          <w:rFonts w:ascii="Consolas" w:hAnsi="Consolas" w:eastAsia="Consolas"/>
          <w:sz w:val="20"/>
        </w:rPr>
        <w:t>NW_020838020.1 Sagmatias obliquidens isolate GAN/ISIS:26980383/99...  52.0    3e-04</w:t>
      </w:r>
    </w:p>
    <w:p>
      <w:r>
        <w:rPr>
          <w:rFonts w:ascii="Consolas" w:hAnsi="Consolas" w:eastAsia="Consolas"/>
          <w:sz w:val="20"/>
        </w:rPr>
        <w:t>NW_020838013.1 Sagmatias obliquidens isolate GAN/ISIS:26980383/99...  52.0    3e-04</w:t>
      </w:r>
    </w:p>
    <w:p>
      <w:r>
        <w:rPr>
          <w:rFonts w:ascii="Consolas" w:hAnsi="Consolas" w:eastAsia="Consolas"/>
          <w:sz w:val="20"/>
        </w:rPr>
        <w:t>NW_020838012.1 Sagmatias obliquidens isolate GAN/ISIS:26980383/99...  52.0    3e-04</w:t>
      </w:r>
    </w:p>
    <w:p>
      <w:r>
        <w:rPr>
          <w:rFonts w:ascii="Consolas" w:hAnsi="Consolas" w:eastAsia="Consolas"/>
          <w:sz w:val="20"/>
        </w:rPr>
        <w:t>NW_020838007.1 Sagmatias obliquidens isolate GAN/ISIS:26980383/99...  52.0    3e-04</w:t>
      </w:r>
    </w:p>
    <w:p>
      <w:r>
        <w:rPr>
          <w:rFonts w:ascii="Consolas" w:hAnsi="Consolas" w:eastAsia="Consolas"/>
          <w:sz w:val="20"/>
        </w:rPr>
        <w:t>NW_020838006.1 Sagmatias obliquidens isolate GAN/ISIS:26980383/99...  52.0    3e-04</w:t>
      </w:r>
    </w:p>
    <w:p>
      <w:r>
        <w:rPr>
          <w:rFonts w:ascii="Consolas" w:hAnsi="Consolas" w:eastAsia="Consolas"/>
          <w:sz w:val="20"/>
        </w:rPr>
        <w:t>NW_020837993.1 Sagmatias obliquidens isolate GAN/ISIS:26980383/99...  52.0    3e-04</w:t>
      </w:r>
    </w:p>
    <w:p>
      <w:r>
        <w:rPr>
          <w:rFonts w:ascii="Consolas" w:hAnsi="Consolas" w:eastAsia="Consolas"/>
          <w:sz w:val="20"/>
        </w:rPr>
        <w:t>NW_020837985.1 Sagmatias obliquidens isolate GAN/ISIS:26980383/99...  52.0    3e-04</w:t>
      </w:r>
    </w:p>
    <w:p>
      <w:r>
        <w:rPr>
          <w:rFonts w:ascii="Consolas" w:hAnsi="Consolas" w:eastAsia="Consolas"/>
          <w:sz w:val="20"/>
        </w:rPr>
        <w:t>NW_020837980.1 Sagmatias obliquidens isolate GAN/ISIS:26980383/99...  52.0    3e-04</w:t>
      </w:r>
    </w:p>
    <w:p>
      <w:r>
        <w:rPr>
          <w:rFonts w:ascii="Consolas" w:hAnsi="Consolas" w:eastAsia="Consolas"/>
          <w:sz w:val="20"/>
        </w:rPr>
        <w:t>NW_020837978.1 Sagmatias obliquidens isolate GAN/ISIS:26980383/99...  52.0    3e-04</w:t>
      </w:r>
    </w:p>
    <w:p>
      <w:r>
        <w:rPr>
          <w:rFonts w:ascii="Consolas" w:hAnsi="Consolas" w:eastAsia="Consolas"/>
          <w:sz w:val="20"/>
        </w:rPr>
        <w:t>NW_020837977.1 Sagmatias obliquidens isolate GAN/ISIS:26980383/99...  52.0    3e-04</w:t>
      </w:r>
    </w:p>
    <w:p>
      <w:r>
        <w:rPr>
          <w:rFonts w:ascii="Consolas" w:hAnsi="Consolas" w:eastAsia="Consolas"/>
          <w:sz w:val="20"/>
        </w:rPr>
        <w:t>NW_020837974.1 Sagmatias obliquidens isolate GAN/ISIS:26980383/99...  52.0    3e-04</w:t>
      </w:r>
    </w:p>
    <w:p>
      <w:r>
        <w:rPr>
          <w:rFonts w:ascii="Consolas" w:hAnsi="Consolas" w:eastAsia="Consolas"/>
          <w:sz w:val="20"/>
        </w:rPr>
        <w:t>NW_020837967.1 Sagmatias obliquidens isolate GAN/ISIS:26980383/99...  52.0    3e-04</w:t>
      </w:r>
    </w:p>
    <w:p>
      <w:r>
        <w:rPr>
          <w:rFonts w:ascii="Consolas" w:hAnsi="Consolas" w:eastAsia="Consolas"/>
          <w:sz w:val="20"/>
        </w:rPr>
        <w:t>NW_020837965.1 Sagmatias obliquidens isolate GAN/ISIS:26980383/99...  52.0    3e-04</w:t>
      </w:r>
    </w:p>
    <w:p>
      <w:r>
        <w:rPr>
          <w:rFonts w:ascii="Consolas" w:hAnsi="Consolas" w:eastAsia="Consolas"/>
          <w:sz w:val="20"/>
        </w:rPr>
        <w:t>NW_020837956.1 Sagmatias obliquidens isolate GAN/ISIS:26980383/99...  52.0    3e-04</w:t>
      </w:r>
    </w:p>
    <w:p>
      <w:r>
        <w:rPr>
          <w:rFonts w:ascii="Consolas" w:hAnsi="Consolas" w:eastAsia="Consolas"/>
          <w:sz w:val="20"/>
        </w:rPr>
        <w:t>NW_020837953.1 Sagmatias obliquidens isolate GAN/ISIS:26980383/99...  52.0    3e-04</w:t>
      </w:r>
    </w:p>
    <w:p>
      <w:r>
        <w:rPr>
          <w:rFonts w:ascii="Consolas" w:hAnsi="Consolas" w:eastAsia="Consolas"/>
          <w:sz w:val="20"/>
        </w:rPr>
        <w:t>NW_020837946.1 Sagmatias obliquidens isolate GAN/ISIS:26980383/99...  52.0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405       TGGTGTACCGCCaaaaaaattaaaaaaataaaaaaaaaaaaaCTAGATTGCCCATATGTT  464</w:t>
      </w:r>
    </w:p>
    <w:p>
      <w:r>
        <w:rPr>
          <w:rFonts w:ascii="Consolas" w:hAnsi="Consolas" w:eastAsia="Consolas"/>
          <w:sz w:val="20"/>
        </w:rPr>
        <w:t>119      1837496       .......A...........................                       1837462</w:t>
      </w:r>
    </w:p>
    <w:p>
      <w:r>
        <w:rPr>
          <w:rFonts w:ascii="Consolas" w:hAnsi="Consolas" w:eastAsia="Consolas"/>
          <w:sz w:val="20"/>
        </w:rPr>
        <w:t>14       15624576    .................AA.......A.............                    15624615</w:t>
      </w:r>
    </w:p>
    <w:p>
      <w:r>
        <w:rPr>
          <w:rFonts w:ascii="Consolas" w:hAnsi="Consolas" w:eastAsia="Consolas"/>
          <w:sz w:val="20"/>
        </w:rPr>
        <w:t>13       3050473     .................AA.......A.............                    3050512</w:t>
      </w:r>
    </w:p>
    <w:p>
      <w:r>
        <w:rPr>
          <w:rFonts w:ascii="Consolas" w:hAnsi="Consolas" w:eastAsia="Consolas"/>
          <w:sz w:val="20"/>
        </w:rPr>
        <w:t>10       941153      .................AA.......A.............                    941114</w:t>
      </w:r>
    </w:p>
    <w:p>
      <w:r>
        <w:rPr>
          <w:rFonts w:ascii="Consolas" w:hAnsi="Consolas" w:eastAsia="Consolas"/>
          <w:sz w:val="20"/>
        </w:rPr>
        <w:t>10       41604557      .......A................A...........                      41604592</w:t>
      </w:r>
    </w:p>
    <w:p>
      <w:r>
        <w:rPr>
          <w:rFonts w:ascii="Consolas" w:hAnsi="Consolas" w:eastAsia="Consolas"/>
          <w:sz w:val="20"/>
        </w:rPr>
        <w:t>3        65451757    .................AA.......A.............                    65451796</w:t>
      </w:r>
    </w:p>
    <w:p>
      <w:r>
        <w:rPr>
          <w:rFonts w:ascii="Consolas" w:hAnsi="Consolas" w:eastAsia="Consolas"/>
          <w:sz w:val="20"/>
        </w:rPr>
        <w:t>81       2360286     .................AA.......A.............                    2360247</w:t>
      </w:r>
    </w:p>
    <w:p>
      <w:r>
        <w:rPr>
          <w:rFonts w:ascii="Consolas" w:hAnsi="Consolas" w:eastAsia="Consolas"/>
          <w:sz w:val="20"/>
        </w:rPr>
        <w:t>57       8562137     .................AA.......A.............                    8562098</w:t>
      </w:r>
    </w:p>
    <w:p>
      <w:r>
        <w:rPr>
          <w:rFonts w:ascii="Consolas" w:hAnsi="Consolas" w:eastAsia="Consolas"/>
          <w:sz w:val="20"/>
        </w:rPr>
        <w:t>24       1941695       .......A.......AA.....................                    1941732</w:t>
      </w:r>
    </w:p>
    <w:p>
      <w:r>
        <w:rPr>
          <w:rFonts w:ascii="Consolas" w:hAnsi="Consolas" w:eastAsia="Consolas"/>
          <w:sz w:val="20"/>
        </w:rPr>
        <w:t>24       12121733      ...............AA.......A.............                    12121770</w:t>
      </w:r>
    </w:p>
    <w:p>
      <w:r>
        <w:rPr>
          <w:rFonts w:ascii="Consolas" w:hAnsi="Consolas" w:eastAsia="Consolas"/>
          <w:sz w:val="20"/>
        </w:rPr>
        <w:t>24       21893880      .......A................A...........                      21893845</w:t>
      </w:r>
    </w:p>
    <w:p>
      <w:r>
        <w:rPr>
          <w:rFonts w:ascii="Consolas" w:hAnsi="Consolas" w:eastAsia="Consolas"/>
          <w:sz w:val="20"/>
        </w:rPr>
        <w:t>17       17181158    .........A.......A.......T..............                    17181119</w:t>
      </w:r>
    </w:p>
    <w:p>
      <w:r>
        <w:rPr>
          <w:rFonts w:ascii="Consolas" w:hAnsi="Consolas" w:eastAsia="Consolas"/>
          <w:sz w:val="20"/>
        </w:rPr>
        <w:t>17       15983640      ...............AA.......A.............                    15983603</w:t>
      </w:r>
    </w:p>
    <w:p>
      <w:r>
        <w:rPr>
          <w:rFonts w:ascii="Consolas" w:hAnsi="Consolas" w:eastAsia="Consolas"/>
          <w:sz w:val="20"/>
        </w:rPr>
        <w:t>17       28779953      ...............AA.......A.............                    28779990</w:t>
      </w:r>
    </w:p>
    <w:p>
      <w:r>
        <w:rPr>
          <w:rFonts w:ascii="Consolas" w:hAnsi="Consolas" w:eastAsia="Consolas"/>
          <w:sz w:val="20"/>
        </w:rPr>
        <w:t>12       40200584    .................AA.......A.............                    40200545</w:t>
      </w:r>
    </w:p>
    <w:p>
      <w:r>
        <w:rPr>
          <w:rFonts w:ascii="Consolas" w:hAnsi="Consolas" w:eastAsia="Consolas"/>
          <w:sz w:val="20"/>
        </w:rPr>
        <w:t>7        49267738    .................AA.......A.............                    49267699</w:t>
      </w:r>
    </w:p>
    <w:p>
      <w:r>
        <w:rPr>
          <w:rFonts w:ascii="Consolas" w:hAnsi="Consolas" w:eastAsia="Consolas"/>
          <w:sz w:val="20"/>
        </w:rPr>
        <w:t>7        57308178     ........A............T.........T.......                    57308216</w:t>
      </w:r>
    </w:p>
    <w:p>
      <w:r>
        <w:rPr>
          <w:rFonts w:ascii="Consolas" w:hAnsi="Consolas" w:eastAsia="Consolas"/>
          <w:sz w:val="20"/>
        </w:rPr>
        <w:t>7        16144822      ...............AA.......A.............                    16144785</w:t>
      </w:r>
    </w:p>
    <w:p>
      <w:r>
        <w:rPr>
          <w:rFonts w:ascii="Consolas" w:hAnsi="Consolas" w:eastAsia="Consolas"/>
          <w:sz w:val="20"/>
        </w:rPr>
        <w:t>2        81528524      ...............AA.......A..............                   81528486</w:t>
      </w:r>
    </w:p>
    <w:p>
      <w:r>
        <w:rPr>
          <w:rFonts w:ascii="Consolas" w:hAnsi="Consolas" w:eastAsia="Consolas"/>
          <w:sz w:val="20"/>
        </w:rPr>
        <w:t>2        37726959      ...............AA.......A.............                    37726922</w:t>
      </w:r>
    </w:p>
    <w:p>
      <w:r>
        <w:rPr>
          <w:rFonts w:ascii="Consolas" w:hAnsi="Consolas" w:eastAsia="Consolas"/>
          <w:sz w:val="20"/>
        </w:rPr>
        <w:t>2        62005671      ...............AA.......A.............                    62005708</w:t>
      </w:r>
    </w:p>
    <w:p>
      <w:r>
        <w:rPr>
          <w:rFonts w:ascii="Consolas" w:hAnsi="Consolas" w:eastAsia="Consolas"/>
          <w:sz w:val="20"/>
        </w:rPr>
        <w:t>2        74121449      ...............AA.......A.............                    74121486</w:t>
      </w:r>
    </w:p>
    <w:p>
      <w:r>
        <w:rPr>
          <w:rFonts w:ascii="Consolas" w:hAnsi="Consolas" w:eastAsia="Consolas"/>
          <w:sz w:val="20"/>
        </w:rPr>
        <w:t>2        78016368      .......A........................                          78016337</w:t>
      </w:r>
    </w:p>
    <w:p>
      <w:r>
        <w:rPr>
          <w:rFonts w:ascii="Consolas" w:hAnsi="Consolas" w:eastAsia="Consolas"/>
          <w:sz w:val="20"/>
        </w:rPr>
        <w:t>76       5352675     .........A.......AA.......A................                 5352717</w:t>
      </w:r>
    </w:p>
    <w:p>
      <w:r>
        <w:rPr>
          <w:rFonts w:ascii="Consolas" w:hAnsi="Consolas" w:eastAsia="Consolas"/>
          <w:sz w:val="20"/>
        </w:rPr>
        <w:t>45       14559555    .................AA.......A............                     14559593</w:t>
      </w:r>
    </w:p>
    <w:p>
      <w:r>
        <w:rPr>
          <w:rFonts w:ascii="Consolas" w:hAnsi="Consolas" w:eastAsia="Consolas"/>
          <w:sz w:val="20"/>
        </w:rPr>
        <w:t>30       21404128    .................AA.......A............                     21404166</w:t>
      </w:r>
    </w:p>
    <w:p>
      <w:r>
        <w:rPr>
          <w:rFonts w:ascii="Consolas" w:hAnsi="Consolas" w:eastAsia="Consolas"/>
          <w:sz w:val="20"/>
        </w:rPr>
        <w:t>19       15809786    .................AA.......A............                     15809824</w:t>
      </w:r>
    </w:p>
    <w:p>
      <w:r>
        <w:rPr>
          <w:rFonts w:ascii="Consolas" w:hAnsi="Consolas" w:eastAsia="Consolas"/>
          <w:sz w:val="20"/>
        </w:rPr>
        <w:t>19       20394491     ................A....T.........T......                     20394528</w:t>
      </w:r>
    </w:p>
    <w:p>
      <w:r>
        <w:rPr>
          <w:rFonts w:ascii="Consolas" w:hAnsi="Consolas" w:eastAsia="Consolas"/>
          <w:sz w:val="20"/>
        </w:rPr>
        <w:t>6        15363135    .................AA.......A............                     15363173</w:t>
      </w:r>
    </w:p>
    <w:p>
      <w:r>
        <w:rPr>
          <w:rFonts w:ascii="Consolas" w:hAnsi="Consolas" w:eastAsia="Consolas"/>
          <w:sz w:val="20"/>
        </w:rPr>
        <w:t>6        31382451      .......A.......A........A.............                    31382488</w:t>
      </w:r>
    </w:p>
    <w:p>
      <w:r>
        <w:rPr>
          <w:rFonts w:ascii="Consolas" w:hAnsi="Consolas" w:eastAsia="Consolas"/>
          <w:sz w:val="20"/>
        </w:rPr>
        <w:t>4        45148687    .................AA.......A............                     45148725</w:t>
      </w:r>
    </w:p>
    <w:p>
      <w:r>
        <w:rPr>
          <w:rFonts w:ascii="Consolas" w:hAnsi="Consolas" w:eastAsia="Consolas"/>
          <w:sz w:val="20"/>
        </w:rPr>
        <w:t>4        8880030       ...............AA.......A.............                    8880067</w:t>
      </w:r>
    </w:p>
    <w:p>
      <w:r>
        <w:rPr>
          <w:rFonts w:ascii="Consolas" w:hAnsi="Consolas" w:eastAsia="Consolas"/>
          <w:sz w:val="20"/>
        </w:rPr>
        <w:t>4        45729018      ...............AA.......A.............                    45729055</w:t>
      </w:r>
    </w:p>
    <w:p>
      <w:r>
        <w:rPr>
          <w:rFonts w:ascii="Consolas" w:hAnsi="Consolas" w:eastAsia="Consolas"/>
          <w:sz w:val="20"/>
        </w:rPr>
        <w:t>4        3841210       .......A...............T..........                        3841177</w:t>
      </w:r>
    </w:p>
    <w:p>
      <w:r>
        <w:rPr>
          <w:rFonts w:ascii="Consolas" w:hAnsi="Consolas" w:eastAsia="Consolas"/>
          <w:sz w:val="20"/>
        </w:rPr>
        <w:t>63       8058578     .................AA.......A............                     8058540</w:t>
      </w:r>
    </w:p>
    <w:p>
      <w:r>
        <w:rPr>
          <w:rFonts w:ascii="Consolas" w:hAnsi="Consolas" w:eastAsia="Consolas"/>
          <w:sz w:val="20"/>
        </w:rPr>
        <w:t>63       5612389       ...............AA.......A.............                    5612352</w:t>
      </w:r>
    </w:p>
    <w:p>
      <w:r>
        <w:rPr>
          <w:rFonts w:ascii="Consolas" w:hAnsi="Consolas" w:eastAsia="Consolas"/>
          <w:sz w:val="20"/>
        </w:rPr>
        <w:t>15       17153332    .................AA.......A............                     17153294</w:t>
      </w:r>
    </w:p>
    <w:p>
      <w:r>
        <w:rPr>
          <w:rFonts w:ascii="Consolas" w:hAnsi="Consolas" w:eastAsia="Consolas"/>
          <w:sz w:val="20"/>
        </w:rPr>
        <w:t>15       32990364      .......A.......A..................                        32990331</w:t>
      </w:r>
    </w:p>
    <w:p>
      <w:r>
        <w:rPr>
          <w:rFonts w:ascii="Consolas" w:hAnsi="Consolas" w:eastAsia="Consolas"/>
          <w:sz w:val="20"/>
        </w:rPr>
        <w:t>5        27876376    .................AA.......A............                     27876338</w:t>
      </w:r>
    </w:p>
    <w:p>
      <w:r>
        <w:rPr>
          <w:rFonts w:ascii="Consolas" w:hAnsi="Consolas" w:eastAsia="Consolas"/>
          <w:sz w:val="20"/>
        </w:rPr>
        <w:t>5        4115545       ...............AA.......A.............                    4115582</w:t>
      </w:r>
    </w:p>
    <w:p>
      <w:r>
        <w:rPr>
          <w:rFonts w:ascii="Consolas" w:hAnsi="Consolas" w:eastAsia="Consolas"/>
          <w:sz w:val="20"/>
        </w:rPr>
        <w:t>5        4539619       ...............AA.......A.............                    4539582</w:t>
      </w:r>
    </w:p>
    <w:p>
      <w:r>
        <w:rPr>
          <w:rFonts w:ascii="Consolas" w:hAnsi="Consolas" w:eastAsia="Consolas"/>
          <w:sz w:val="20"/>
        </w:rPr>
        <w:t>5        18228771      ...............AA.......A.............                    18228808</w:t>
      </w:r>
    </w:p>
    <w:p>
      <w:r>
        <w:rPr>
          <w:rFonts w:ascii="Consolas" w:hAnsi="Consolas" w:eastAsia="Consolas"/>
          <w:sz w:val="20"/>
        </w:rPr>
        <w:t>5        68933330    .................AA.......A...........                      68933367</w:t>
      </w:r>
    </w:p>
    <w:p>
      <w:r>
        <w:rPr>
          <w:rFonts w:ascii="Consolas" w:hAnsi="Consolas" w:eastAsia="Consolas"/>
          <w:sz w:val="20"/>
        </w:rPr>
        <w:t>0        6846517     .........A.......AA.......A...............                  6846476</w:t>
      </w:r>
    </w:p>
    <w:p>
      <w:r>
        <w:rPr>
          <w:rFonts w:ascii="Consolas" w:hAnsi="Consolas" w:eastAsia="Consolas"/>
          <w:sz w:val="20"/>
        </w:rPr>
        <w:t>0        80510337    .................AA.......A............                     80510299</w:t>
      </w:r>
    </w:p>
    <w:p>
      <w:r>
        <w:rPr>
          <w:rFonts w:ascii="Consolas" w:hAnsi="Consolas" w:eastAsia="Consolas"/>
          <w:sz w:val="20"/>
        </w:rPr>
        <w:t>0        17159767      ...............AA.......A.............                    17159804</w:t>
      </w:r>
    </w:p>
    <w:p>
      <w:r>
        <w:rPr>
          <w:rFonts w:ascii="Consolas" w:hAnsi="Consolas" w:eastAsia="Consolas"/>
          <w:sz w:val="20"/>
        </w:rPr>
        <w:t>0        36885944      ...............AA.......A.............                    36885981</w:t>
      </w:r>
    </w:p>
    <w:p>
      <w:r>
        <w:rPr>
          <w:rFonts w:ascii="Consolas" w:hAnsi="Consolas" w:eastAsia="Consolas"/>
          <w:sz w:val="20"/>
        </w:rPr>
        <w:t>0        46984933      ...............AA.......A.............                    46984970</w:t>
      </w:r>
    </w:p>
    <w:p>
      <w:r>
        <w:rPr>
          <w:rFonts w:ascii="Consolas" w:hAnsi="Consolas" w:eastAsia="Consolas"/>
          <w:sz w:val="20"/>
        </w:rPr>
        <w:t>0        69535060      ...............AA.......A.............                    69535097</w:t>
      </w:r>
    </w:p>
    <w:p>
      <w:r>
        <w:rPr>
          <w:rFonts w:ascii="Consolas" w:hAnsi="Consolas" w:eastAsia="Consolas"/>
          <w:sz w:val="20"/>
        </w:rPr>
        <w:t>0        77642718      ...............AA.......A.............                    77642681</w:t>
      </w:r>
    </w:p>
    <w:p>
      <w:r>
        <w:rPr>
          <w:rFonts w:ascii="Consolas" w:hAnsi="Consolas" w:eastAsia="Consolas"/>
          <w:sz w:val="20"/>
        </w:rPr>
        <w:t>117      1859496       ...............AA.......A.............                    1859459</w:t>
      </w:r>
    </w:p>
    <w:p>
      <w:r>
        <w:rPr>
          <w:rFonts w:ascii="Consolas" w:hAnsi="Consolas" w:eastAsia="Consolas"/>
          <w:sz w:val="20"/>
        </w:rPr>
        <w:t>110      2392823       ...............AA.......A.............                    2392860</w:t>
      </w:r>
    </w:p>
    <w:p>
      <w:r>
        <w:rPr>
          <w:rFonts w:ascii="Consolas" w:hAnsi="Consolas" w:eastAsia="Consolas"/>
          <w:sz w:val="20"/>
        </w:rPr>
        <w:t>94       1405358       ...............AA.......A.............                    1405395</w:t>
      </w:r>
    </w:p>
    <w:p>
      <w:r>
        <w:rPr>
          <w:rFonts w:ascii="Consolas" w:hAnsi="Consolas" w:eastAsia="Consolas"/>
          <w:sz w:val="20"/>
        </w:rPr>
        <w:t>92       3765816   ...........A.......AA.......A.............                    3765857</w:t>
      </w:r>
    </w:p>
    <w:p>
      <w:r>
        <w:rPr>
          <w:rFonts w:ascii="Consolas" w:hAnsi="Consolas" w:eastAsia="Consolas"/>
          <w:sz w:val="20"/>
        </w:rPr>
        <w:t>87       727295        ...............AA.......A.............                    727258</w:t>
      </w:r>
    </w:p>
    <w:p>
      <w:r>
        <w:rPr>
          <w:rFonts w:ascii="Consolas" w:hAnsi="Consolas" w:eastAsia="Consolas"/>
          <w:sz w:val="20"/>
        </w:rPr>
        <w:t>83       765888        ...............AA.......A.............                    765925</w:t>
      </w:r>
    </w:p>
    <w:p>
      <w:r>
        <w:rPr>
          <w:rFonts w:ascii="Consolas" w:hAnsi="Consolas" w:eastAsia="Consolas"/>
          <w:sz w:val="20"/>
        </w:rPr>
        <w:t>82       1974430     .........A.......AA.......A...............                  1974389</w:t>
      </w:r>
    </w:p>
    <w:p>
      <w:r>
        <w:rPr>
          <w:rFonts w:ascii="Consolas" w:hAnsi="Consolas" w:eastAsia="Consolas"/>
          <w:sz w:val="20"/>
        </w:rPr>
        <w:t>82       6694137       ...............AA.......A.............                    6694100</w:t>
      </w:r>
    </w:p>
    <w:p>
      <w:r>
        <w:rPr>
          <w:rFonts w:ascii="Consolas" w:hAnsi="Consolas" w:eastAsia="Consolas"/>
          <w:sz w:val="20"/>
        </w:rPr>
        <w:t>78       4398182       ...............AA.......A.............                    4398145</w:t>
      </w:r>
    </w:p>
    <w:p>
      <w:r>
        <w:rPr>
          <w:rFonts w:ascii="Consolas" w:hAnsi="Consolas" w:eastAsia="Consolas"/>
          <w:sz w:val="20"/>
        </w:rPr>
        <w:t>75       5500538     .................AA.......A...........                      5500575</w:t>
      </w:r>
    </w:p>
    <w:p>
      <w:r>
        <w:rPr>
          <w:rFonts w:ascii="Consolas" w:hAnsi="Consolas" w:eastAsia="Consolas"/>
          <w:sz w:val="20"/>
        </w:rPr>
        <w:t>68       6125679       ...............AA.......A.............                    6125716</w:t>
      </w:r>
    </w:p>
    <w:p>
      <w:r>
        <w:rPr>
          <w:rFonts w:ascii="Consolas" w:hAnsi="Consolas" w:eastAsia="Consolas"/>
          <w:sz w:val="20"/>
        </w:rPr>
        <w:t>67       5308303       ...............AA.......A.............                    5308266</w:t>
      </w:r>
    </w:p>
    <w:p>
      <w:r>
        <w:rPr>
          <w:rFonts w:ascii="Consolas" w:hAnsi="Consolas" w:eastAsia="Consolas"/>
          <w:sz w:val="20"/>
        </w:rPr>
        <w:t>62       7702540     .................AA.......A...........                      7702503</w:t>
      </w:r>
    </w:p>
    <w:p>
      <w:r>
        <w:rPr>
          <w:rFonts w:ascii="Consolas" w:hAnsi="Consolas" w:eastAsia="Consolas"/>
          <w:sz w:val="20"/>
        </w:rPr>
        <w:t>61       937735      .........A.......AA.......A...............                  937776</w:t>
      </w:r>
    </w:p>
    <w:p>
      <w:r>
        <w:rPr>
          <w:rFonts w:ascii="Consolas" w:hAnsi="Consolas" w:eastAsia="Consolas"/>
          <w:sz w:val="20"/>
        </w:rPr>
        <w:t>48       1511698       ...............AA.......A.............                    1511735</w:t>
      </w:r>
    </w:p>
    <w:p>
      <w:r>
        <w:rPr>
          <w:rFonts w:ascii="Consolas" w:hAnsi="Consolas" w:eastAsia="Consolas"/>
          <w:sz w:val="20"/>
        </w:rPr>
        <w:t>48       11443684      ...............AA.......A.............                    11443721</w:t>
      </w:r>
    </w:p>
    <w:p>
      <w:r>
        <w:rPr>
          <w:rFonts w:ascii="Consolas" w:hAnsi="Consolas" w:eastAsia="Consolas"/>
          <w:sz w:val="20"/>
        </w:rPr>
        <w:t>40       14038022      ...............AA.......A.............                    14037985</w:t>
      </w:r>
    </w:p>
    <w:p>
      <w:r>
        <w:rPr>
          <w:rFonts w:ascii="Consolas" w:hAnsi="Consolas" w:eastAsia="Consolas"/>
          <w:sz w:val="20"/>
        </w:rPr>
        <w:t>35       15370258      ...............AA.......A.............                    15370295</w:t>
      </w:r>
    </w:p>
    <w:p>
      <w:r>
        <w:rPr>
          <w:rFonts w:ascii="Consolas" w:hAnsi="Consolas" w:eastAsia="Consolas"/>
          <w:sz w:val="20"/>
        </w:rPr>
        <w:t>33       401146        ...............AA.......A.............                    401183</w:t>
      </w:r>
    </w:p>
    <w:p>
      <w:r>
        <w:rPr>
          <w:rFonts w:ascii="Consolas" w:hAnsi="Consolas" w:eastAsia="Consolas"/>
          <w:sz w:val="20"/>
        </w:rPr>
        <w:t>32       16645457      ...............AA.......A.............                    16645494</w:t>
      </w:r>
    </w:p>
    <w:p>
      <w:r>
        <w:rPr>
          <w:rFonts w:ascii="Consolas" w:hAnsi="Consolas" w:eastAsia="Consolas"/>
          <w:sz w:val="20"/>
        </w:rPr>
        <w:t>29       19133268      ...............AA.......A.............                    19133231</w:t>
      </w:r>
    </w:p>
    <w:p>
      <w:r>
        <w:rPr>
          <w:rFonts w:ascii="Consolas" w:hAnsi="Consolas" w:eastAsia="Consolas"/>
          <w:sz w:val="20"/>
        </w:rPr>
        <w:t>29       21861126      ...............AA.......A.............                    21861089</w:t>
      </w:r>
    </w:p>
    <w:p>
      <w:r>
        <w:rPr>
          <w:rFonts w:ascii="Consolas" w:hAnsi="Consolas" w:eastAsia="Consolas"/>
          <w:sz w:val="20"/>
        </w:rPr>
        <w:t>22       4554438     .................AA.......A...........                      4554475</w:t>
      </w:r>
    </w:p>
    <w:p>
      <w:r>
        <w:rPr>
          <w:rFonts w:ascii="Consolas" w:hAnsi="Consolas" w:eastAsia="Consolas"/>
          <w:sz w:val="20"/>
        </w:rPr>
        <w:t>22       18711200      ...............AA.......A.............                    18711163</w:t>
      </w:r>
    </w:p>
    <w:p>
      <w:r>
        <w:rPr>
          <w:rFonts w:ascii="Consolas" w:hAnsi="Consolas" w:eastAsia="Consolas"/>
          <w:sz w:val="20"/>
        </w:rPr>
        <w:t>20       575684        ...............AA.......A.............                    575721</w:t>
      </w:r>
    </w:p>
    <w:p>
      <w:r>
        <w:rPr>
          <w:rFonts w:ascii="Consolas" w:hAnsi="Consolas" w:eastAsia="Consolas"/>
          <w:sz w:val="20"/>
        </w:rPr>
        <w:t>11       18877818    .................AA.......A...........                      18877855</w:t>
      </w:r>
    </w:p>
    <w:p>
      <w:r>
        <w:rPr>
          <w:rFonts w:ascii="Consolas" w:hAnsi="Consolas" w:eastAsia="Consolas"/>
          <w:sz w:val="20"/>
        </w:rPr>
        <w:t>8        10529340      .......A........A.......A.............                    10529303</w:t>
      </w:r>
    </w:p>
    <w:p>
      <w:r>
        <w:rPr>
          <w:rFonts w:ascii="Consolas" w:hAnsi="Consolas" w:eastAsia="Consolas"/>
          <w:sz w:val="20"/>
        </w:rPr>
        <w:t>8        26571994      .......A........A...............T.....                    26572031</w:t>
      </w:r>
    </w:p>
    <w:p>
      <w:r>
        <w:rPr>
          <w:rFonts w:ascii="Consolas" w:hAnsi="Consolas" w:eastAsia="Consolas"/>
          <w:sz w:val="20"/>
        </w:rPr>
        <w:t>8        29412302      ...............AA.......A.............                    29412265</w:t>
      </w:r>
    </w:p>
    <w:p>
      <w:r>
        <w:rPr>
          <w:rFonts w:ascii="Consolas" w:hAnsi="Consolas" w:eastAsia="Consolas"/>
          <w:sz w:val="20"/>
        </w:rPr>
        <w:t>1        20816927      ...............AA.......A.............                    20816964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465       TGTAAtttttttAGGTGATAAATATATGGGGTTTTGATATACTGCTCTATTATTGTATAC  524</w:t>
      </w:r>
    </w:p>
    <w:p>
      <w:r>
        <w:rPr>
          <w:rFonts w:ascii="Consolas" w:hAnsi="Consolas" w:eastAsia="Consolas"/>
          <w:sz w:val="20"/>
        </w:rPr>
        <w:t>48       4987266                                                       ........  4987259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525       ATTTAAATTTTTCCATAATAAA  546</w:t>
      </w:r>
    </w:p>
    <w:p>
      <w:r>
        <w:rPr>
          <w:rFonts w:ascii="Consolas" w:hAnsi="Consolas" w:eastAsia="Consolas"/>
          <w:sz w:val="20"/>
        </w:rPr>
        <w:t>48       4987258   .....C................  4987237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1258216433551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