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357150249315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16       16724210  ............................A....................G.C........  16724151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TGAGGTAGCTCCCCCCAAGGCTCATGAAGTTCGAATTCAG  102</w:t>
      </w:r>
    </w:p>
    <w:p>
      <w:r>
        <w:rPr>
          <w:rFonts w:ascii="Consolas" w:hAnsi="Consolas" w:eastAsia="Consolas"/>
          <w:sz w:val="20"/>
        </w:rPr>
        <w:t>16       16724150  .....G........T.........................  16724111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175074058275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16       16723131  ............A............................C............G..-..  16723073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16       16723072  .........................................C..................  16723013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GGAGTGACCAACTTCAAACCAG  142</w:t>
      </w:r>
    </w:p>
    <w:p>
      <w:r>
        <w:rPr>
          <w:rFonts w:ascii="Consolas" w:hAnsi="Consolas" w:eastAsia="Consolas"/>
          <w:sz w:val="20"/>
        </w:rPr>
        <w:t>16       16723012  A.....................  16722991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268446889355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142393567397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324     1e-86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16       16719667  ......C....C..TT..GG......................CA....T...........  16719608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16       16719607  .....G.....G................................................  16719548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16       16719547  ..........G....C...........T..T..........G..................  16719488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GCTTGGATGTGCATTTTCAACTGGCTATGGAGCTGTAGTCAACGTTGCTAAG  232</w:t>
      </w:r>
    </w:p>
    <w:p>
      <w:r>
        <w:rPr>
          <w:rFonts w:ascii="Consolas" w:hAnsi="Consolas" w:eastAsia="Consolas"/>
          <w:sz w:val="20"/>
        </w:rPr>
        <w:t>16       16719487  ..............................T............A....C...  16719436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476200332420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388     5e-106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16       16716835  .................AC......C...............TGT.........A......  16716776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16       16716775  ..C....A...........A....................................G...  16716716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16       16716715  .............................CA....................C........  16716656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16       16716655  ...............C.............C.............................C  16716596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GTAGGTGGAGCTAAAATCATG  261</w:t>
      </w:r>
    </w:p>
    <w:p>
      <w:r>
        <w:rPr>
          <w:rFonts w:ascii="Consolas" w:hAnsi="Consolas" w:eastAsia="Consolas"/>
          <w:sz w:val="20"/>
        </w:rPr>
        <w:t>16       16716595  .....................  16716575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543895477715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16       16713116  ...........T......A.A.....T.................-...............  16713058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16       16713057  G.T...........A............................TG..C............  16712998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GGAACAAGCTTCGGTG  136</w:t>
      </w:r>
    </w:p>
    <w:p>
      <w:r>
        <w:rPr>
          <w:rFonts w:ascii="Consolas" w:hAnsi="Consolas" w:eastAsia="Consolas"/>
          <w:sz w:val="20"/>
        </w:rPr>
        <w:t>16       16712997  ...........T....  16712982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254440964693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16       16712490  .............G.....G................................A....C..  16712431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16       16712430  ..........C...C.............G.............T...............G.  16712371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122       AATGTACCAAGGAAAAAG  139</w:t>
      </w:r>
    </w:p>
    <w:p>
      <w:r>
        <w:rPr>
          <w:rFonts w:ascii="Consolas" w:hAnsi="Consolas" w:eastAsia="Consolas"/>
          <w:sz w:val="20"/>
        </w:rPr>
        <w:t>16       16712370  ..........A.......  16712353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1239518574423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