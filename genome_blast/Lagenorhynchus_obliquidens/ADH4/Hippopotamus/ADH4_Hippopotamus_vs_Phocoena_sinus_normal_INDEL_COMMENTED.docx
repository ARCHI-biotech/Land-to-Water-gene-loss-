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362842921386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177864181950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222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4        122361403  ............A............................C............G...-.  122361461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4        122361462  .-.......................................C..................  122361520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GGAGTGACCAACTTCAAACCAG  142</w:t>
      </w:r>
    </w:p>
    <w:p>
      <w:r>
        <w:rPr>
          <w:rFonts w:ascii="Consolas" w:hAnsi="Consolas" w:eastAsia="Consolas"/>
          <w:sz w:val="20"/>
        </w:rPr>
        <w:t>4        122361521  A.....................  122361542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272725078990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4        122364865  ......C....C...T..GG......................CA....T...........  122364924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4        122364925  .....G.....G..---...........................................  122364981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4        122364982  ..........G....C...........T..T..........G..................  122365041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 GCTTGGATGTGCATTTTCAACTGGCTATGGAGCTGTAGTCAACGTTGCTAAG  232</w:t>
      </w:r>
    </w:p>
    <w:p>
      <w:r>
        <w:rPr>
          <w:rFonts w:ascii="Consolas" w:hAnsi="Consolas" w:eastAsia="Consolas"/>
          <w:sz w:val="20"/>
        </w:rPr>
        <w:t>4        122365042  ..............................T............A....C...  122365093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483790561848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372     5e-101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4        122369244  ..T..............A.......C...............TGT.A.......A......  122369303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4        122369304  ..C....A...........A....................................G...  122369363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4        122369364  ...............T.........AA..CA....................C........  122369423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4        122369424  .............................C...................T..........  122369483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 GTAGGTGGAGCTAAAATCATG  261</w:t>
      </w:r>
    </w:p>
    <w:p>
      <w:r>
        <w:rPr>
          <w:rFonts w:ascii="Consolas" w:hAnsi="Consolas" w:eastAsia="Consolas"/>
          <w:sz w:val="20"/>
        </w:rPr>
        <w:t>4        122369484  .....................  122369504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552564710346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258495944434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4        122373791  .............G.....G................................A....C..  122373850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4        122373851  ..........C.................G...C.........T...............G.  122373910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 AATGTACCAAGGAAAAAG  139</w:t>
      </w:r>
    </w:p>
    <w:p>
      <w:r>
        <w:rPr>
          <w:rFonts w:ascii="Consolas" w:hAnsi="Consolas" w:eastAsia="Consolas"/>
          <w:sz w:val="20"/>
        </w:rPr>
        <w:t>4        122373911  ..........A.......  122373928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383     5e-104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4        122383968  ....A.....................A.C.........G..C..T.A..C.......C..  122384027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4        122384028  .................T..........T.....................A.TG...G..  122384087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4        122384088  ....T...........G.......G...........C.......G..............T  122384147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TATCCACAAAATATATTA---TTTCCTATG-T-TCACTACGATAATTCA--CGTTTATGA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4        122384148  ......T...........GTA.........T.A.T....T...C...T.TGT........  122384207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 ATAGAATCATATGATGTCTGAGAATTATTTAAAACTAGTTCTGGAGAGGTGGGAGTGGGG  293</w:t>
      </w:r>
    </w:p>
    <w:p>
      <w:r>
        <w:rPr>
          <w:rFonts w:ascii="Consolas" w:hAnsi="Consolas" w:eastAsia="Consolas"/>
          <w:sz w:val="20"/>
        </w:rPr>
        <w:t>4        122384208  ...........A.....T..G.C...G.................................  122384267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294        AATGAAGGGGTCATAAATAAAACTAGATTGC  324</w:t>
      </w:r>
    </w:p>
    <w:p>
      <w:r>
        <w:rPr>
          <w:rFonts w:ascii="Consolas" w:hAnsi="Consolas" w:eastAsia="Consolas"/>
          <w:sz w:val="20"/>
        </w:rPr>
        <w:t>4        122384268  .........A.....................  122384298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1259278340238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