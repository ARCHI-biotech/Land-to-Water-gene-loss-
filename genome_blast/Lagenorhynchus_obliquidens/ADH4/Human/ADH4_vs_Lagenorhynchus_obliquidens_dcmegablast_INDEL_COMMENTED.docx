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86.9    2e-15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31        TTCTTAACTCAGAAAGAAACTTCCAACAC-AGTTTCCCAAAGAAAAATGGGCACCAAGGG  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16       16725608  .......A..................GG.A............-.................  16725550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90        CAAA  93</w:t>
      </w:r>
    </w:p>
    <w:p>
      <w:r>
        <w:rPr>
          <w:rFonts w:ascii="Consolas" w:hAnsi="Consolas" w:eastAsia="Consolas"/>
          <w:sz w:val="20"/>
        </w:rPr>
        <w:t>16       16725549  ....  16725546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149395835712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59.0    4e-07</w:t>
      </w:r>
    </w:p>
    <w:p>
      <w:r>
        <w:rPr>
          <w:rFonts w:ascii="Consolas" w:hAnsi="Consolas" w:eastAsia="Consolas"/>
          <w:sz w:val="20"/>
        </w:rPr>
        <w:t>NW_020837983.1 Sagmatias obliquidens isolate GAN/ISIS:26980383/99...  51.8    7e-05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29       CTTTCATCTCTAACAAATTCCCAA-G-TGAT-GTGAATAAATGCTTGTCCGAGGACCACA  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exon_2]</w:t>
      </w:r>
    </w:p>
    <w:p>
      <w:r>
        <w:rPr>
          <w:rFonts w:ascii="Consolas" w:hAnsi="Consolas" w:eastAsia="Consolas"/>
          <w:sz w:val="20"/>
        </w:rPr>
        <w:t>29       2821047   ..G............GC......-.A....-....C-..T.A..G.A............  2820992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38       5148618  ...G...T................G.-....G....--CGC....G...T..........  5148674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86       CTTCGAG  92</w:t>
      </w:r>
    </w:p>
    <w:p>
      <w:r>
        <w:rPr>
          <w:rFonts w:ascii="Consolas" w:hAnsi="Consolas" w:eastAsia="Consolas"/>
          <w:sz w:val="20"/>
        </w:rPr>
        <w:t>29       2820991  ....     2820988</w:t>
      </w:r>
    </w:p>
    <w:p>
      <w:r>
        <w:rPr>
          <w:rFonts w:ascii="Consolas" w:hAnsi="Consolas" w:eastAsia="Consolas"/>
          <w:sz w:val="20"/>
        </w:rPr>
        <w:t>38       5148675  .G.T...  5148681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256773496210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126     2e-27</w:t>
      </w:r>
    </w:p>
    <w:p>
      <w:r>
        <w:rPr>
          <w:rFonts w:ascii="Consolas" w:hAnsi="Consolas" w:eastAsia="Consolas"/>
          <w:sz w:val="20"/>
        </w:rPr>
        <w:t>NW_020837949.1 Sagmatias obliquidens isolate GAN/ISIS:26980383/99...  69.8    2e-10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GTTATTAAATGCAAAGCAGCCATCGCCTGGGAAGCAGGCAAGCCCCTTTGCATTGAAGAG  60</w:t>
      </w:r>
    </w:p>
    <w:p>
      <w:r>
        <w:rPr>
          <w:rFonts w:ascii="Consolas" w:hAnsi="Consolas" w:eastAsia="Consolas"/>
          <w:sz w:val="20"/>
        </w:rPr>
        <w:t>16       16724212  ....................T..T......A.....AA.........CA..G.C......  16724153</w:t>
      </w:r>
    </w:p>
    <w:p>
      <w:r>
        <w:rPr>
          <w:rFonts w:ascii="Consolas" w:hAnsi="Consolas" w:eastAsia="Consolas"/>
          <w:sz w:val="20"/>
        </w:rPr>
        <w:t>16       16692951  .....C.....T..G..T..GG.T........G..TA.A.....T..C.C...A..G...  16692892</w:t>
      </w:r>
    </w:p>
    <w:p>
      <w:r>
        <w:rPr>
          <w:rFonts w:ascii="Consolas" w:hAnsi="Consolas" w:eastAsia="Consolas"/>
          <w:sz w:val="20"/>
        </w:rPr>
        <w:t>4        50522291  ..C..C........G..T..AG.T...C....G..TA.A.....T..C.C...A..G...  50522232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GTTGAAGTAGCTCCCCCCAAGGCTCATGAAGTTCGCATTCAG  102</w:t>
      </w:r>
    </w:p>
    <w:p>
      <w:r>
        <w:rPr>
          <w:rFonts w:ascii="Consolas" w:hAnsi="Consolas" w:eastAsia="Consolas"/>
          <w:sz w:val="20"/>
        </w:rPr>
        <w:t>16       16724152  .....G.G........T..................A......  16724111</w:t>
      </w:r>
    </w:p>
    <w:p>
      <w:r>
        <w:rPr>
          <w:rFonts w:ascii="Consolas" w:hAnsi="Consolas" w:eastAsia="Consolas"/>
          <w:sz w:val="20"/>
        </w:rPr>
        <w:t>16       16692891  A.A..G..G..A.....A.................A...A..  16692850</w:t>
      </w:r>
    </w:p>
    <w:p>
      <w:r>
        <w:rPr>
          <w:rFonts w:ascii="Consolas" w:hAnsi="Consolas" w:eastAsia="Consolas"/>
          <w:sz w:val="20"/>
        </w:rPr>
        <w:t>4        50522231  A.A..G..G..A.....A.................A..      50522194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170404625109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150     3e-34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ATCATTGCTACCTCTCTGTGCCATACTGATGCCACTGTTATCGATTCTAAATTTGAGGGC  60</w:t>
      </w:r>
    </w:p>
    <w:p>
      <w:r>
        <w:rPr>
          <w:rFonts w:ascii="Consolas" w:hAnsi="Consolas" w:eastAsia="Consolas"/>
          <w:sz w:val="20"/>
        </w:rPr>
        <w:t>16       16723131  ..A..C..C...A.CT.................CA...C...C..C..C........A.G  16723072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CTAGCTTTCCCAGTGATCGTTGGCCATGAGGCTGCAGGTATTGTGGAAAGTATTGGGCCA  120</w:t>
      </w:r>
    </w:p>
    <w:p>
      <w:r>
        <w:rPr>
          <w:rFonts w:ascii="Consolas" w:hAnsi="Consolas" w:eastAsia="Consolas"/>
          <w:sz w:val="20"/>
        </w:rPr>
        <w:t>16       16723071  ..TT-.............C...................A..C.........G........  16723013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  <w:t>16       16789787                ....A.A.....C.....A..C..C........G..C.....AGA.  16789742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GGAGTGACCAACGTCAAACCAG  142</w:t>
      </w:r>
    </w:p>
    <w:p>
      <w:r>
        <w:rPr>
          <w:rFonts w:ascii="Consolas" w:hAnsi="Consolas" w:eastAsia="Consolas"/>
          <w:sz w:val="20"/>
        </w:rPr>
        <w:t>16       16723012  A...........T.........  16722991</w:t>
      </w:r>
    </w:p>
    <w:p>
      <w:r>
        <w:rPr>
          <w:rFonts w:ascii="Consolas" w:hAnsi="Consolas" w:eastAsia="Consolas"/>
          <w:sz w:val="20"/>
        </w:rPr>
        <w:t>16       16789741  ..G.....T.CG..A.......  16789720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261442105232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117     1e-24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GTGACAAAGTAATTCCACTTTATGCACCTCTATGTAGAAAATGCAAGTTTTGTCTGAGTC  60</w:t>
      </w:r>
    </w:p>
    <w:p>
      <w:r>
        <w:rPr>
          <w:rFonts w:ascii="Consolas" w:hAnsi="Consolas" w:eastAsia="Consolas"/>
          <w:sz w:val="20"/>
        </w:rPr>
        <w:t>16       16721462  ...................C..CA......A..................C.........T  16721403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CACTCACAAATTTGTGTGGGAAAATCA  87</w:t>
      </w:r>
    </w:p>
    <w:p>
      <w:r>
        <w:rPr>
          <w:rFonts w:ascii="Consolas" w:hAnsi="Consolas" w:eastAsia="Consolas"/>
          <w:sz w:val="20"/>
        </w:rPr>
        <w:t>16       16721402  ...A.........T.....A.......  16721376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137724286047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271     7e-71</w:t>
      </w:r>
    </w:p>
    <w:p>
      <w:r>
        <w:rPr>
          <w:rFonts w:ascii="Consolas" w:hAnsi="Consolas" w:eastAsia="Consolas"/>
          <w:sz w:val="20"/>
        </w:rPr>
        <w:t>NW_020837949.1 Sagmatias obliquidens isolate GAN/ISIS:26980383/99...  102     8e-20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         ATCTCAAAAGTCCTGCTAGTGATCAACAACTAATGGAAGACAAAACCAGCAGGTTTACCT  62</w:t>
      </w:r>
    </w:p>
    <w:p>
      <w:r>
        <w:rPr>
          <w:rFonts w:ascii="Consolas" w:hAnsi="Consolas" w:eastAsia="Consolas"/>
          <w:sz w:val="20"/>
        </w:rPr>
        <w:t>16       16719665  ..T......C..T.ATGG........A..T................T.............  16719606</w:t>
      </w:r>
    </w:p>
    <w:p>
      <w:r>
        <w:rPr>
          <w:rFonts w:ascii="Consolas" w:hAnsi="Consolas" w:eastAsia="Consolas"/>
          <w:sz w:val="20"/>
        </w:rPr>
        <w:t>16       16687501                                              ..T.....A.....T.  16687486</w:t>
      </w:r>
    </w:p>
    <w:p>
      <w:r>
        <w:rPr>
          <w:rFonts w:ascii="Consolas" w:hAnsi="Consolas" w:eastAsia="Consolas"/>
          <w:sz w:val="20"/>
        </w:rPr>
        <w:t>16       16787553                                              ...........C....  16787538</w:t>
      </w:r>
    </w:p>
    <w:p>
      <w:r>
        <w:rPr>
          <w:rFonts w:ascii="Consolas" w:hAnsi="Consolas" w:eastAsia="Consolas"/>
          <w:sz w:val="20"/>
        </w:rPr>
        <w:t>4        50521925                                              ..T.....A.....T.  50521910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63        GCAAAGGAAAACCAGTTTACCATTTCTTTGGAACCAGTACATTCTCTCAGTACACTGTGG  122</w:t>
      </w:r>
    </w:p>
    <w:p>
      <w:r>
        <w:rPr>
          <w:rFonts w:ascii="Consolas" w:hAnsi="Consolas" w:eastAsia="Consolas"/>
          <w:sz w:val="20"/>
        </w:rPr>
        <w:t>16       16719605  ...G.....G....A...........A.G...........C...AG............A.  16719546</w:t>
      </w:r>
    </w:p>
    <w:p>
      <w:r>
        <w:rPr>
          <w:rFonts w:ascii="Consolas" w:hAnsi="Consolas" w:eastAsia="Consolas"/>
          <w:sz w:val="20"/>
        </w:rPr>
        <w:t>16       16687485  .T........GA..A...TA....A.A.G........C.....T...G.A.....A..T.  16687426</w:t>
      </w:r>
    </w:p>
    <w:p>
      <w:r>
        <w:rPr>
          <w:rFonts w:ascii="Consolas" w:hAnsi="Consolas" w:eastAsia="Consolas"/>
          <w:sz w:val="20"/>
        </w:rPr>
        <w:t>16       16787537  ...G...G..G..C..C.........A.C..C.....C..C...A..........A....  16787478</w:t>
      </w:r>
    </w:p>
    <w:p>
      <w:r>
        <w:rPr>
          <w:rFonts w:ascii="Consolas" w:hAnsi="Consolas" w:eastAsia="Consolas"/>
          <w:sz w:val="20"/>
        </w:rPr>
        <w:t>4        50521909  .T........GA..A...TA....A.ACG........C..G..T...G.A.....A..T.  50521850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123       TG--TCAGATATCAATCTTGCCAAAATAGATGATGATGCAAATTTAGAGAGAGTTTGTCT  180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16       16719545  ..--......G.T..C.........G.T...........C.G..................  16719488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  <w:t>16       16687425  ..--G.T......TC.G....T.....T...CC.TTA..CCC...G..T.A...C..C..  16687368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  <w:t>16       16787477  ..GA.G....G..--GG.G.....G..T....CA..CT..CCGC.G....A...C.....  16787420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  <w:t>4        50521849  ..--G.T......TC.G....T.....T..CCC.TTA..CCC...G..T.A...C..C..  50521792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181       GCTTGGATGTGGGTTTTCAACTGGCTATGGGGCTGCAATCAACAATGCCAAG  232</w:t>
      </w:r>
    </w:p>
    <w:p>
      <w:r>
        <w:rPr>
          <w:rFonts w:ascii="Consolas" w:hAnsi="Consolas" w:eastAsia="Consolas"/>
          <w:sz w:val="20"/>
        </w:rPr>
        <w:t>16       16719487  ...........CA.................T....T.G......T.......  16719436</w:t>
      </w:r>
    </w:p>
    <w:p>
      <w:r>
        <w:rPr>
          <w:rFonts w:ascii="Consolas" w:hAnsi="Consolas" w:eastAsia="Consolas"/>
          <w:sz w:val="20"/>
        </w:rPr>
        <w:t>16       16687367  T..G..T.....CA..........T.....T....TTG.G....C.......  16687316</w:t>
      </w:r>
    </w:p>
    <w:p>
      <w:r>
        <w:rPr>
          <w:rFonts w:ascii="Consolas" w:hAnsi="Consolas" w:eastAsia="Consolas"/>
          <w:sz w:val="20"/>
        </w:rPr>
        <w:t>16       16787419  CA....C.....A.....T.....T......T....GG....AGT.......  16787368</w:t>
      </w:r>
    </w:p>
    <w:p>
      <w:r>
        <w:rPr>
          <w:rFonts w:ascii="Consolas" w:hAnsi="Consolas" w:eastAsia="Consolas"/>
          <w:sz w:val="20"/>
        </w:rPr>
        <w:t>4        50521791  T..G..T.....CA..........T.....T.....TG.G....C.......  50521740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469194116889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291     9e-77</w:t>
      </w:r>
    </w:p>
    <w:p>
      <w:r>
        <w:rPr>
          <w:rFonts w:ascii="Consolas" w:hAnsi="Consolas" w:eastAsia="Consolas"/>
          <w:sz w:val="20"/>
        </w:rPr>
        <w:t>NW_020837949.1 Sagmatias obliquidens isolate GAN/ISIS:26980383/99...  77.9    3e-12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GTCACCCCTGGTTCGACTTGTGCTGTCTTTGGCCTAGGAGGTGTGGGTCTTTCTGCTGTA  60</w:t>
      </w:r>
    </w:p>
    <w:p>
      <w:r>
        <w:rPr>
          <w:rFonts w:ascii="Consolas" w:hAnsi="Consolas" w:eastAsia="Consolas"/>
          <w:sz w:val="20"/>
        </w:rPr>
        <w:t>16       16716835  .....A........T..AC....CAC..................C........A......  16716776</w:t>
      </w:r>
    </w:p>
    <w:p>
      <w:r>
        <w:rPr>
          <w:rFonts w:ascii="Consolas" w:hAnsi="Consolas" w:eastAsia="Consolas"/>
          <w:sz w:val="20"/>
        </w:rPr>
        <w:t>16       16785433  .......AG..C..C..C.....C..G........C.....A..T.....G....T.A.C  16785374</w:t>
      </w:r>
    </w:p>
    <w:p>
      <w:r>
        <w:rPr>
          <w:rFonts w:ascii="Consolas" w:hAnsi="Consolas" w:eastAsia="Consolas"/>
          <w:sz w:val="20"/>
        </w:rPr>
        <w:t>16       16687159        .....C..T........C...........G.....A..T..AT.GG.A.T.A.C  16687106</w:t>
      </w:r>
    </w:p>
    <w:p>
      <w:r>
        <w:rPr>
          <w:rFonts w:ascii="Consolas" w:hAnsi="Consolas" w:eastAsia="Consolas"/>
          <w:sz w:val="20"/>
        </w:rPr>
        <w:t>4        50521733        .....C..T........C...........G.....A..T..A..GG.A.T.A.C  50521680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ATGGGTTGTAAAGCAGCAGGAGCTTCCAGAATCATAGGTATTGACATCAACAGTGAGAAG  120</w:t>
      </w:r>
    </w:p>
    <w:p>
      <w:r>
        <w:rPr>
          <w:rFonts w:ascii="Consolas" w:hAnsi="Consolas" w:eastAsia="Consolas"/>
          <w:sz w:val="20"/>
        </w:rPr>
        <w:t>16       16716775  ..C....A...........A.................T............A.........  16716716</w:t>
      </w:r>
    </w:p>
    <w:p>
      <w:r>
        <w:rPr>
          <w:rFonts w:ascii="Consolas" w:hAnsi="Consolas" w:eastAsia="Consolas"/>
          <w:sz w:val="20"/>
        </w:rPr>
        <w:t>16       16785373  ..A..C.....G.....T.....AG....G.....C.CAG.G..........AA..C..A  16785314</w:t>
      </w:r>
    </w:p>
    <w:p>
      <w:r>
        <w:rPr>
          <w:rFonts w:ascii="Consolas" w:hAnsi="Consolas" w:eastAsia="Consolas"/>
          <w:sz w:val="20"/>
        </w:rPr>
        <w:t>16       16687105  .....C.....G.TG..T..T..A...C.G.....T...G.G........T.AA..T..A  16687046</w:t>
      </w:r>
    </w:p>
    <w:p>
      <w:r>
        <w:rPr>
          <w:rFonts w:ascii="Consolas" w:hAnsi="Consolas" w:eastAsia="Consolas"/>
          <w:sz w:val="20"/>
        </w:rPr>
        <w:t>4        50521679  .....C.....G.TG..T..T..A...C.G...----------.......T.AA..T..A  50521630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TTTGTGAAGGCTAAAGCCCTGGGAGCCACTGACTG-CCTCAATCCTAGAGACTTACATAA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16       16716715  ...ACA.....C.G......T........CA....-................C..G....  16716657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  <w:t>16       16785313  .....A.....C....AGG....T........G..-.A....C...C.G....ATG.G..  16785255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  <w:t>16       16687045  ..CACA.G......G.AGT.T..G...T....G..-TA.T..C..CCAG.....CAG...  16686987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  <w:t>4        50521629  ..CACA.G.C....G.AGT.C..G...T....G..TA..A.CCG.C..-.....CAG...  50521571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180       ACCGATCCAGGAAGTTATCATTGAATTGACCAAGGGAGGTGTGGATTTTGCCCTTGACTG  239</w:t>
      </w:r>
    </w:p>
    <w:p>
      <w:r>
        <w:rPr>
          <w:rFonts w:ascii="Consolas" w:hAnsi="Consolas" w:eastAsia="Consolas"/>
          <w:sz w:val="20"/>
        </w:rPr>
        <w:t>16       16716656  ...C..T.....G..CC.TG.....A.......T..................T....G..  16716597</w:t>
      </w:r>
    </w:p>
    <w:p>
      <w:r>
        <w:rPr>
          <w:rFonts w:ascii="Consolas" w:hAnsi="Consolas" w:eastAsia="Consolas"/>
          <w:sz w:val="20"/>
        </w:rPr>
        <w:t>16       16785254  ...C........G..GC.G.AG...A...GTGGT...............T.AT....     16785198</w:t>
      </w:r>
    </w:p>
    <w:p>
      <w:r>
        <w:rPr>
          <w:rFonts w:ascii="Consolas" w:hAnsi="Consolas" w:eastAsia="Consolas"/>
          <w:sz w:val="20"/>
        </w:rPr>
        <w:t>16       16686986  ...T...........GC..G....GA....TG.T..G..A.....C.A.T..T....G..  16686927</w:t>
      </w:r>
    </w:p>
    <w:p>
      <w:r>
        <w:rPr>
          <w:rFonts w:ascii="Consolas" w:hAnsi="Consolas" w:eastAsia="Consolas"/>
          <w:sz w:val="20"/>
        </w:rPr>
        <w:t>4        50521570  ...T...........GC..G....GA....TG.T..G..A.....C.G.T..T....G..  50521511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240       TGCAGGTGGATCTGAAACCATG  261</w:t>
      </w:r>
    </w:p>
    <w:p>
      <w:r>
        <w:rPr>
          <w:rFonts w:ascii="Consolas" w:hAnsi="Consolas" w:eastAsia="Consolas"/>
          <w:sz w:val="20"/>
        </w:rPr>
        <w:t>16       16716596  C.T.......G..A...T....  16716575</w:t>
      </w:r>
    </w:p>
    <w:p>
      <w:r>
        <w:rPr>
          <w:rFonts w:ascii="Consolas" w:hAnsi="Consolas" w:eastAsia="Consolas"/>
          <w:sz w:val="20"/>
        </w:rPr>
        <w:t>16       16686926  .                       16686926</w:t>
      </w:r>
    </w:p>
    <w:p>
      <w:r>
        <w:rPr>
          <w:rFonts w:ascii="Consolas" w:hAnsi="Consolas" w:eastAsia="Consolas"/>
          <w:sz w:val="20"/>
        </w:rPr>
        <w:t>4        50521510  .A.T...-A........       50521495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536888790470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108     9e-22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3         AGCAGCCCTGGACTGTACAACCGCAGGCTGGGGATCATGTACTTTCATTGGAGTAGCTGC  62</w:t>
      </w:r>
    </w:p>
    <w:p>
      <w:r>
        <w:rPr>
          <w:rFonts w:ascii="Consolas" w:hAnsi="Consolas" w:eastAsia="Consolas"/>
          <w:sz w:val="20"/>
        </w:rPr>
        <w:t>16       16713114  .........T...A.C.T...A.TT..T......GT......A.-..........AAC.T  16713056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63        TGGTAGCAAAGGATTGACTATTTTTCCAGAGGAGCTAATAATCGGCCGTACTATAAATGG  122</w:t>
      </w:r>
    </w:p>
    <w:p>
      <w:r>
        <w:rPr>
          <w:rFonts w:ascii="Consolas" w:hAnsi="Consolas" w:eastAsia="Consolas"/>
          <w:sz w:val="20"/>
        </w:rPr>
        <w:t>16       16713055  ....GA...C.......G.G...C.G..AT............G.........C.......  16712996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123       AACATTCTTTGGTG  136</w:t>
      </w:r>
    </w:p>
    <w:p>
      <w:r>
        <w:rPr>
          <w:rFonts w:ascii="Consolas" w:hAnsi="Consolas" w:eastAsia="Consolas"/>
          <w:sz w:val="20"/>
        </w:rPr>
        <w:t>16       16712995  ....AG........  16712982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247436278166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164     1e-38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         TTGGAAAAGTGTAGATTCTATCCCAAAGCTGGTCACTGACTATAAGAATAAGAAATTCAA  61</w:t>
      </w:r>
    </w:p>
    <w:p>
      <w:r>
        <w:rPr>
          <w:rFonts w:ascii="Consolas" w:hAnsi="Consolas" w:eastAsia="Consolas"/>
          <w:sz w:val="20"/>
        </w:rPr>
        <w:t>16       16712490  .......G..A.C......G............CTG.......C...............G.  16712431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62        TCTGGATGCACTGGTGACCCATACCCTGCCTTTTGACAAAATCAGTGAGGCATTTGACCT  121</w:t>
      </w:r>
    </w:p>
    <w:p>
      <w:r>
        <w:rPr>
          <w:rFonts w:ascii="Consolas" w:hAnsi="Consolas" w:eastAsia="Consolas"/>
          <w:sz w:val="20"/>
        </w:rPr>
        <w:t>16       16712430  ..............C.T..........TG...........G.T.A.............G.  16712371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122       AATGAACCAAGGAAAAAG  139</w:t>
      </w:r>
    </w:p>
    <w:p>
      <w:r>
        <w:rPr>
          <w:rFonts w:ascii="Consolas" w:hAnsi="Consolas" w:eastAsia="Consolas"/>
          <w:sz w:val="20"/>
        </w:rPr>
        <w:t>16       16712370  ....T.....A.......  16712353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254439191699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89.7    2e-15</w:t>
      </w:r>
    </w:p>
    <w:p>
      <w:r>
        <w:rPr>
          <w:rFonts w:ascii="Consolas" w:hAnsi="Consolas" w:eastAsia="Consolas"/>
          <w:sz w:val="20"/>
        </w:rPr>
        <w:t>NW_020837988.1 Sagmatias obliquidens isolate GAN/ISIS:26980383/99...  73.4    1e-10</w:t>
      </w:r>
    </w:p>
    <w:p>
      <w:r>
        <w:rPr>
          <w:rFonts w:ascii="Consolas" w:hAnsi="Consolas" w:eastAsia="Consolas"/>
          <w:sz w:val="20"/>
        </w:rPr>
        <w:t>NW_020838065.1 Sagmatias obliquidens isolate GAN/ISIS:26980383/99...  68.0    6e-09</w:t>
      </w:r>
    </w:p>
    <w:p>
      <w:r>
        <w:rPr>
          <w:rFonts w:ascii="Consolas" w:hAnsi="Consolas" w:eastAsia="Consolas"/>
          <w:sz w:val="20"/>
        </w:rPr>
        <w:t>NW_020838030.1 Sagmatias obliquidens isolate GAN/ISIS:26980383/99...  68.0    6e-09</w:t>
      </w:r>
    </w:p>
    <w:p>
      <w:r>
        <w:rPr>
          <w:rFonts w:ascii="Consolas" w:hAnsi="Consolas" w:eastAsia="Consolas"/>
          <w:sz w:val="20"/>
        </w:rPr>
        <w:t>NW_020838016.1 Sagmatias obliquidens isolate GAN/ISIS:26980383/99...  68.0    6e-09</w:t>
      </w:r>
    </w:p>
    <w:p>
      <w:r>
        <w:rPr>
          <w:rFonts w:ascii="Consolas" w:hAnsi="Consolas" w:eastAsia="Consolas"/>
          <w:sz w:val="20"/>
        </w:rPr>
        <w:t>NW_020837949.1 Sagmatias obliquidens isolate GAN/ISIS:26980383/99...  67.1    2e-08</w:t>
      </w:r>
    </w:p>
    <w:p>
      <w:r>
        <w:rPr>
          <w:rFonts w:ascii="Consolas" w:hAnsi="Consolas" w:eastAsia="Consolas"/>
          <w:sz w:val="20"/>
        </w:rPr>
        <w:t>NW_020837955.1 Sagmatias obliquidens isolate GAN/ISIS:26980383/99...  66.2    2e-08</w:t>
      </w:r>
    </w:p>
    <w:p>
      <w:r>
        <w:rPr>
          <w:rFonts w:ascii="Consolas" w:hAnsi="Consolas" w:eastAsia="Consolas"/>
          <w:sz w:val="20"/>
        </w:rPr>
        <w:t>NW_020837952.1 Sagmatias obliquidens isolate GAN/ISIS:26980383/99...  66.2    2e-08</w:t>
      </w:r>
    </w:p>
    <w:p>
      <w:r>
        <w:rPr>
          <w:rFonts w:ascii="Consolas" w:hAnsi="Consolas" w:eastAsia="Consolas"/>
          <w:sz w:val="20"/>
        </w:rPr>
        <w:t>NW_020838029.1 Sagmatias obliquidens isolate GAN/ISIS:26980383/99...  63.5    3e-07</w:t>
      </w:r>
    </w:p>
    <w:p>
      <w:r>
        <w:rPr>
          <w:rFonts w:ascii="Consolas" w:hAnsi="Consolas" w:eastAsia="Consolas"/>
          <w:sz w:val="20"/>
        </w:rPr>
        <w:t>NW_020837994.1 Sagmatias obliquidens isolate GAN/ISIS:26980383/99...  60.8    9e-07</w:t>
      </w:r>
    </w:p>
    <w:p>
      <w:r>
        <w:rPr>
          <w:rFonts w:ascii="Consolas" w:hAnsi="Consolas" w:eastAsia="Consolas"/>
          <w:sz w:val="20"/>
        </w:rPr>
        <w:t>NW_020837969.1 Sagmatias obliquidens isolate GAN/ISIS:26980383/99...  59.0    3e-06</w:t>
      </w:r>
    </w:p>
    <w:p>
      <w:r>
        <w:rPr>
          <w:rFonts w:ascii="Consolas" w:hAnsi="Consolas" w:eastAsia="Consolas"/>
          <w:sz w:val="20"/>
        </w:rPr>
        <w:t>NW_020837950.1 Sagmatias obliquidens isolate GAN/ISIS:26980383/99...  58.1    1e-05</w:t>
      </w:r>
    </w:p>
    <w:p>
      <w:r>
        <w:rPr>
          <w:rFonts w:ascii="Consolas" w:hAnsi="Consolas" w:eastAsia="Consolas"/>
          <w:sz w:val="20"/>
        </w:rPr>
        <w:t>NW_020838056.1 Sagmatias obliquidens isolate GAN/ISIS:26980383/99...  57.2    1e-05</w:t>
      </w:r>
    </w:p>
    <w:p>
      <w:r>
        <w:rPr>
          <w:rFonts w:ascii="Consolas" w:hAnsi="Consolas" w:eastAsia="Consolas"/>
          <w:sz w:val="20"/>
        </w:rPr>
        <w:t>NW_020837946.1 Sagmatias obliquidens isolate GAN/ISIS:26980383/99...  57.2    1e-05</w:t>
      </w:r>
    </w:p>
    <w:p>
      <w:r>
        <w:rPr>
          <w:rFonts w:ascii="Consolas" w:hAnsi="Consolas" w:eastAsia="Consolas"/>
          <w:sz w:val="20"/>
        </w:rPr>
        <w:t>NW_020838012.1 Sagmatias obliquidens isolate GAN/ISIS:26980383/99...  56.3    4e-05</w:t>
      </w:r>
    </w:p>
    <w:p>
      <w:r>
        <w:rPr>
          <w:rFonts w:ascii="Consolas" w:hAnsi="Consolas" w:eastAsia="Consolas"/>
          <w:sz w:val="20"/>
        </w:rPr>
        <w:t>NW_020838007.1 Sagmatias obliquidens isolate GAN/ISIS:26980383/99...  54.5    1e-04</w:t>
      </w:r>
    </w:p>
    <w:p>
      <w:r>
        <w:rPr>
          <w:rFonts w:ascii="Consolas" w:hAnsi="Consolas" w:eastAsia="Consolas"/>
          <w:sz w:val="20"/>
        </w:rPr>
        <w:t>NW_020837982.1 Sagmatias obliquidens isolate GAN/ISIS:26980383/99...  54.5    1e-04</w:t>
      </w:r>
    </w:p>
    <w:p>
      <w:r>
        <w:rPr>
          <w:rFonts w:ascii="Consolas" w:hAnsi="Consolas" w:eastAsia="Consolas"/>
          <w:sz w:val="20"/>
        </w:rPr>
        <w:t>NW_020837987.1 Sagmatias obliquidens isolate GAN/ISIS:26980383/99...  53.6    1e-04</w:t>
      </w:r>
    </w:p>
    <w:p>
      <w:r>
        <w:rPr>
          <w:rFonts w:ascii="Consolas" w:hAnsi="Consolas" w:eastAsia="Consolas"/>
          <w:sz w:val="20"/>
        </w:rPr>
        <w:t>NW_020837951.1 Sagmatias obliquidens isolate GAN/ISIS:26980383/99...  53.6    1e-04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300       GGAATGAAGAGATAATAAATAAAACTAGATTGGCCATATGTTTATAAtttttttAGAT-T  358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0         18841359                    ......GA......A....GA...G......G..G-..GG-.  18841320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exon_10]</w:t>
      </w:r>
    </w:p>
    <w:p>
      <w:r>
        <w:rPr>
          <w:rFonts w:ascii="Consolas" w:hAnsi="Consolas" w:eastAsia="Consolas"/>
          <w:sz w:val="20"/>
        </w:rPr>
        <w:t>0         86507353                                              ....A..G..GA..C.  86507368</w:t>
      </w:r>
    </w:p>
    <w:p>
      <w:r>
        <w:rPr>
          <w:rFonts w:ascii="Consolas" w:hAnsi="Consolas" w:eastAsia="Consolas"/>
          <w:sz w:val="20"/>
        </w:rPr>
        <w:t>43        14265783                                ....A.A.....G......G..GA..C.--  14265756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exon_10]</w:t>
      </w:r>
    </w:p>
    <w:p>
      <w:r>
        <w:rPr>
          <w:rFonts w:ascii="Consolas" w:hAnsi="Consolas" w:eastAsia="Consolas"/>
          <w:sz w:val="20"/>
        </w:rPr>
        <w:t>120       1414848                 ...G.....T.A...........GA...G..T...G.GGA..C.--  1414805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exon_10]</w:t>
      </w:r>
    </w:p>
    <w:p>
      <w:r>
        <w:rPr>
          <w:rFonts w:ascii="Consolas" w:hAnsi="Consolas" w:eastAsia="Consolas"/>
          <w:sz w:val="20"/>
        </w:rPr>
        <w:t>71        10913189  ......G....G..-..G..G...TG...A..A.....C....G...C.GC.GG..C.--  10913245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exon_10]</w:t>
      </w:r>
    </w:p>
    <w:p>
      <w:r>
        <w:rPr>
          <w:rFonts w:ascii="Consolas" w:hAnsi="Consolas" w:eastAsia="Consolas"/>
          <w:sz w:val="20"/>
        </w:rPr>
        <w:t>4         74714088                    ..G....A........T...AA..A......GGAGA..C.--  74714127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exon_10]</w:t>
      </w:r>
    </w:p>
    <w:p>
      <w:r>
        <w:rPr>
          <w:rFonts w:ascii="Consolas" w:hAnsi="Consolas" w:eastAsia="Consolas"/>
          <w:sz w:val="20"/>
        </w:rPr>
        <w:t>7         20725398                                                  .....G.A.C-.  20725388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  <w:t>84        4303586             ...T...G.......-....A...........AG....CA..GA..C.--  4303632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exon_10]</w:t>
      </w:r>
    </w:p>
    <w:p>
      <w:r>
        <w:rPr>
          <w:rFonts w:ascii="Consolas" w:hAnsi="Consolas" w:eastAsia="Consolas"/>
          <w:sz w:val="20"/>
        </w:rPr>
        <w:t>24        21945931                 ..G..G....A......A.TG.GA...---....G..AA..-.-.  21945970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exon_10]</w:t>
      </w:r>
    </w:p>
    <w:p>
      <w:r>
        <w:rPr>
          <w:rFonts w:ascii="Consolas" w:hAnsi="Consolas" w:eastAsia="Consolas"/>
          <w:sz w:val="20"/>
        </w:rPr>
        <w:t>5         34997581           .....-.....G...TA.....TA....GAA..G....A.G..GA.AGC-.  34997533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exon_10]</w:t>
      </w:r>
    </w:p>
    <w:p>
      <w:r>
        <w:rPr>
          <w:rFonts w:ascii="Consolas" w:hAnsi="Consolas" w:eastAsia="Consolas"/>
          <w:sz w:val="20"/>
        </w:rPr>
        <w:t>1         77296040                        ...A.....T.....GA...---....G..GC.AGG-.  77296007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359       GGGTAATGAATACATGGAGTTTCATTATACTTTTCTCTCCACTTTTGTCTA--T-G-T-T  413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exon_10]</w:t>
      </w:r>
    </w:p>
    <w:p>
      <w:r>
        <w:rPr>
          <w:rFonts w:ascii="Consolas" w:hAnsi="Consolas" w:eastAsia="Consolas"/>
          <w:sz w:val="20"/>
        </w:rPr>
        <w:t>0         18841319  ..A.G...T..........G..T.......CC.......TG.......A..--.-.-.-.  18841265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exon_10]</w:t>
      </w:r>
    </w:p>
    <w:p>
      <w:r>
        <w:rPr>
          <w:rFonts w:ascii="Consolas" w:hAnsi="Consolas" w:eastAsia="Consolas"/>
          <w:sz w:val="20"/>
        </w:rPr>
        <w:t>0         86507369  ....G...........A..G..T..A.....A..........A.....A..--.-.-.-.  86507423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exon_10]</w:t>
      </w:r>
    </w:p>
    <w:p>
      <w:r>
        <w:rPr>
          <w:rFonts w:ascii="Consolas" w:hAnsi="Consolas" w:eastAsia="Consolas"/>
          <w:sz w:val="20"/>
        </w:rPr>
        <w:t>43        14265755  .A...T..G........G.A...........C.......T........G..--.AC-.-.  14265700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exon_10]</w:t>
      </w:r>
    </w:p>
    <w:p>
      <w:r>
        <w:rPr>
          <w:rFonts w:ascii="Consolas" w:hAnsi="Consolas" w:eastAsia="Consolas"/>
          <w:sz w:val="20"/>
        </w:rPr>
        <w:t>120       1414804   ....G....C.G..A..G.AC........GAA....G..T..A........--.-.-.-.  1414750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exon_10]</w:t>
      </w:r>
    </w:p>
    <w:p>
      <w:r>
        <w:rPr>
          <w:rFonts w:ascii="Consolas" w:hAnsi="Consolas" w:eastAsia="Consolas"/>
          <w:sz w:val="20"/>
        </w:rPr>
        <w:t>85        3748791    ...G...G.........T...-........A.C..G..T........A..--.-.-.-.  3748843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exon_10]</w:t>
      </w:r>
    </w:p>
    <w:p>
      <w:r>
        <w:rPr>
          <w:rFonts w:ascii="Consolas" w:hAnsi="Consolas" w:eastAsia="Consolas"/>
          <w:sz w:val="20"/>
        </w:rPr>
        <w:t>71        10913246  .A.AG.....C........G.....C...T.A.......TT.......G.T--.-.-.-.  10913300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exon_10]</w:t>
      </w:r>
    </w:p>
    <w:p>
      <w:r>
        <w:rPr>
          <w:rFonts w:ascii="Consolas" w:hAnsi="Consolas" w:eastAsia="Consolas"/>
          <w:sz w:val="20"/>
        </w:rPr>
        <w:t>4         74714128  ....G.A..G..A.....AG...........A.C.C..ATC.......T..--.-.-.-.  74714182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exon_10]</w:t>
      </w:r>
    </w:p>
    <w:p>
      <w:r>
        <w:rPr>
          <w:rFonts w:ascii="Consolas" w:hAnsi="Consolas" w:eastAsia="Consolas"/>
          <w:sz w:val="20"/>
        </w:rPr>
        <w:t>10        17395900            .......T.A...........A.......T....C...A..--.-.-.-.  17395856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exon_10]</w:t>
      </w:r>
    </w:p>
    <w:p>
      <w:r>
        <w:rPr>
          <w:rFonts w:ascii="Consolas" w:hAnsi="Consolas" w:eastAsia="Consolas"/>
          <w:sz w:val="20"/>
        </w:rPr>
        <w:t>7         20725387  ....G....G.........G...C.A....A.....G....T......A..--.-.-.-.  20725333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exon_10]</w:t>
      </w:r>
    </w:p>
    <w:p>
      <w:r>
        <w:rPr>
          <w:rFonts w:ascii="Consolas" w:hAnsi="Consolas" w:eastAsia="Consolas"/>
          <w:sz w:val="20"/>
        </w:rPr>
        <w:t>84        4303633   .AT.G...GG.G...A.GTG...T....GT.A.C.....T........G..--.-A-.-.  4303687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exon_10]</w:t>
      </w:r>
    </w:p>
    <w:p>
      <w:r>
        <w:rPr>
          <w:rFonts w:ascii="Consolas" w:hAnsi="Consolas" w:eastAsia="Consolas"/>
          <w:sz w:val="20"/>
        </w:rPr>
        <w:t>49        15344925                 ......-.........A.......T........G..--.-.-.-.  15344963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exon_10]</w:t>
      </w:r>
    </w:p>
    <w:p>
      <w:r>
        <w:rPr>
          <w:rFonts w:ascii="Consolas" w:hAnsi="Consolas" w:eastAsia="Consolas"/>
          <w:sz w:val="20"/>
        </w:rPr>
        <w:t>24        21945971  .....TG.--.C.......G.....G......G...G..T........A..--.-.-C-.  21946023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exon_10]</w:t>
      </w:r>
    </w:p>
    <w:p>
      <w:r>
        <w:rPr>
          <w:rFonts w:ascii="Consolas" w:hAnsi="Consolas" w:eastAsia="Consolas"/>
          <w:sz w:val="20"/>
        </w:rPr>
        <w:t>5         34997532  ..A-....G........G..G........T.C.......T...C....A.G--.---.-.  34997480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exon_10]</w:t>
      </w:r>
    </w:p>
    <w:p>
      <w:r>
        <w:rPr>
          <w:rFonts w:ascii="Consolas" w:hAnsi="Consolas" w:eastAsia="Consolas"/>
          <w:sz w:val="20"/>
        </w:rPr>
        <w:t>111       1205767             .........A..G..C..G..G.......T........G..--.-.-.-.  1205723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exon_10]</w:t>
      </w:r>
    </w:p>
    <w:p>
      <w:r>
        <w:rPr>
          <w:rFonts w:ascii="Consolas" w:hAnsi="Consolas" w:eastAsia="Consolas"/>
          <w:sz w:val="20"/>
        </w:rPr>
        <w:t>1         77296006  .A..G...GG..T....G........G..T.C....T..T........G..--.-.-.-.  77295952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exon_10]</w:t>
      </w:r>
    </w:p>
    <w:p>
      <w:r>
        <w:rPr>
          <w:rFonts w:ascii="Consolas" w:hAnsi="Consolas" w:eastAsia="Consolas"/>
          <w:sz w:val="20"/>
        </w:rPr>
        <w:t>67        5528405     ....A..C.......G........G..T.A....T..T........G..TG.-.-.-G  5528459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exon_10]</w:t>
      </w:r>
    </w:p>
    <w:p>
      <w:r>
        <w:rPr>
          <w:rFonts w:ascii="Consolas" w:hAnsi="Consolas" w:eastAsia="Consolas"/>
          <w:sz w:val="20"/>
        </w:rPr>
        <w:t>62        5015977    .......G........G.G....C.G...CA.......T........G..--C-T-C-.  5016030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exon_10]</w:t>
      </w:r>
    </w:p>
    <w:p>
      <w:r>
        <w:rPr>
          <w:rFonts w:ascii="Consolas" w:hAnsi="Consolas" w:eastAsia="Consolas"/>
          <w:sz w:val="20"/>
        </w:rPr>
        <w:t>37        9837530   ....G....G...T.....G...C....GT.A.......G.....G..A.G--.-.T.-.  9837475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exon_10]</w:t>
      </w:r>
    </w:p>
    <w:p>
      <w:r>
        <w:rPr>
          <w:rFonts w:ascii="Consolas" w:hAnsi="Consolas" w:eastAsia="Consolas"/>
          <w:sz w:val="20"/>
        </w:rPr>
        <w:t>42        11865373            .......T.A...........G..T....T........GC.--.-.-.G.  11865328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exon_10]</w:t>
      </w:r>
    </w:p>
    <w:p>
      <w:r>
        <w:rPr>
          <w:rFonts w:ascii="Consolas" w:hAnsi="Consolas" w:eastAsia="Consolas"/>
          <w:sz w:val="20"/>
        </w:rPr>
        <w:t>6         62888280        ...G....A..G.A..........CA....T..T........A..--.-.-.-.  62888232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414       -GAAAATTTTCTG  425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0         18841264  -....G.....    18841255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  <w:t>0         86507424  -T........     86507432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  <w:t>43        14265699  -....          14265696</w:t>
      </w:r>
    </w:p>
    <w:p>
      <w:r>
        <w:rPr>
          <w:rFonts w:ascii="Consolas" w:hAnsi="Consolas" w:eastAsia="Consolas"/>
          <w:sz w:val="20"/>
        </w:rPr>
        <w:t>120       1414749   -TT.......     1414741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  <w:t>85        3748844   -T.........    3748853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  <w:t>71        10913301  A.G......      10913309</w:t>
      </w:r>
    </w:p>
    <w:p>
      <w:r>
        <w:rPr>
          <w:rFonts w:ascii="Consolas" w:hAnsi="Consolas" w:eastAsia="Consolas"/>
          <w:sz w:val="20"/>
        </w:rPr>
        <w:t>4         74714183  -T.........    74714192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  <w:t>10        17395855  -TG.........   17395845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  <w:t>84        4303688   -A...........  4303699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  <w:t>49        15344964  -.....         15344968</w:t>
      </w:r>
    </w:p>
    <w:p>
      <w:r>
        <w:rPr>
          <w:rFonts w:ascii="Consolas" w:hAnsi="Consolas" w:eastAsia="Consolas"/>
          <w:sz w:val="20"/>
        </w:rPr>
        <w:t>24        21946024  -TG........    21946033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  <w:t>5         34997479  -.T..T.....    34997470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  <w:t>111       1205722   -TG...C.....   1205712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  <w:t>1         77295951  -TG.....G..    77295942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  <w:t>67        5528460   -.......       5528466</w:t>
      </w:r>
    </w:p>
    <w:p>
      <w:r>
        <w:rPr>
          <w:rFonts w:ascii="Consolas" w:hAnsi="Consolas" w:eastAsia="Consolas"/>
          <w:sz w:val="20"/>
        </w:rPr>
        <w:t>62        5016031   -....T...      5016038</w:t>
      </w:r>
    </w:p>
    <w:p>
      <w:r>
        <w:rPr>
          <w:rFonts w:ascii="Consolas" w:hAnsi="Consolas" w:eastAsia="Consolas"/>
          <w:sz w:val="20"/>
        </w:rPr>
        <w:t>37        9837474   -........      9837467</w:t>
      </w:r>
    </w:p>
    <w:p>
      <w:r>
        <w:rPr>
          <w:rFonts w:ascii="Consolas" w:hAnsi="Consolas" w:eastAsia="Consolas"/>
          <w:sz w:val="20"/>
        </w:rPr>
        <w:t>42        11865327  -.....         11865323</w:t>
      </w:r>
    </w:p>
    <w:p>
      <w:r>
        <w:rPr>
          <w:rFonts w:ascii="Consolas" w:hAnsi="Consolas" w:eastAsia="Consolas"/>
          <w:sz w:val="20"/>
        </w:rPr>
        <w:t>6         62888231  -TG..C.....    62888222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1813746179259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