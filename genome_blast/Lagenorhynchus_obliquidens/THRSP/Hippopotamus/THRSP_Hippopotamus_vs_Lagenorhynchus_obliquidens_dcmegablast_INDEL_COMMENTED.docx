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NW_020837994.1 Sagmatias obliquidens isolate GAN/ISIS:26980383/99...  445     1e-122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ATCCTCGAGTGCACCGGGCCTTTTCTTGATCCTCCCCCCTC------GTCCCCCGACCTG  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exon_1]</w:t>
      </w:r>
    </w:p>
    <w:p>
      <w:r>
        <w:rPr>
          <w:rFonts w:ascii="Consolas" w:hAnsi="Consolas" w:eastAsia="Consolas"/>
          <w:sz w:val="20"/>
        </w:rPr>
        <w:t>49       4909966  .....T......T.T....T...................A.CCCCCG.G.....C...CA  4910025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55       AGCCCTGGGAGGGAACGGGCAAGCAGGAGGGCTCAGGACCCAGCCAGAGGGCAGGGACAG  114</w:t>
      </w:r>
    </w:p>
    <w:p>
      <w:r>
        <w:rPr>
          <w:rFonts w:ascii="Consolas" w:hAnsi="Consolas" w:eastAsia="Consolas"/>
          <w:sz w:val="20"/>
        </w:rPr>
        <w:t>49       4910026  ..............................A...................T.........  4910085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115      GCTGGAGAGGGTGGGGTGGTGGTGAGGGAATGATACTCTGGCCAGCCCTCAGTTGGGTCT  174</w:t>
      </w:r>
    </w:p>
    <w:p>
      <w:r>
        <w:rPr>
          <w:rFonts w:ascii="Consolas" w:hAnsi="Consolas" w:eastAsia="Consolas"/>
          <w:sz w:val="20"/>
        </w:rPr>
        <w:t>49       4910086  ...A...........T--.A..-..AT.................................  4910142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175      ACTCCCACCGGCAGGAGGGT-GGGGCAGGGAAGGAAGAGGGGCAGGAGAAGAGCAGCAGA  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49       4910143  ...................GA.........G.A..G.........AG.........TG..  4910202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234      CTGGGGCAAGCCTGGGGACTGAGAGACGAGACACTAAGAAGAAAGGGAGGACACAAAGGC  293</w:t>
      </w:r>
    </w:p>
    <w:p>
      <w:r>
        <w:rPr>
          <w:rFonts w:ascii="Consolas" w:hAnsi="Consolas" w:eastAsia="Consolas"/>
          <w:sz w:val="20"/>
        </w:rPr>
        <w:t>49       4910203  ............A...................G.A....GA.G.A......G........  4910262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294      AGCCAAGCCTGAGAGAGAGCAAAGAGGAGAAGCCGGACGGAGCCGGAACCGGAACCGAGA  353</w:t>
      </w:r>
    </w:p>
    <w:p>
      <w:r>
        <w:rPr>
          <w:rFonts w:ascii="Consolas" w:hAnsi="Consolas" w:eastAsia="Consolas"/>
          <w:sz w:val="20"/>
        </w:rPr>
        <w:t>49       4910263  ........AG..A....G...T........GA.T...GT.......C.......T....G  4910322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354      CTGTGGCGCGGAAGGAGAGATCAAAGCGGCAGGA  387</w:t>
      </w:r>
    </w:p>
    <w:p>
      <w:r>
        <w:rPr>
          <w:rFonts w:ascii="Consolas" w:hAnsi="Consolas" w:eastAsia="Consolas"/>
          <w:sz w:val="20"/>
        </w:rPr>
        <w:t>49       4910323  ............................TT....  4910356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849682894788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NW_020837994.1 Sagmatias obliquidens isolate GAN/ISIS:26980383/99...  123     8e-27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 AATGCAGGAGGCAGAGGGAACTGACACTGACGACCTTGAGACTG--TCCTCTTGCTGCCG  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49       4910842  ....GG....................T.................TC...A..CA..A.A.  4910901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TCCTAGGGGTAAAGGATGAGCAACACCCATTTTACAG  97</w:t>
      </w:r>
    </w:p>
    <w:p>
      <w:r>
        <w:rPr>
          <w:rFonts w:ascii="Consolas" w:hAnsi="Consolas" w:eastAsia="Consolas"/>
          <w:sz w:val="20"/>
        </w:rPr>
        <w:t>49       4910902  .....................G...............  4910938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158733075444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2016825043680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NW_020837994.1 Sagmatias obliquidens isolate GAN/ISIS:26980383/99...  223     1e-55</w:t>
      </w:r>
    </w:p>
    <w:p>
      <w:r>
        <w:rPr>
          <w:rFonts w:ascii="Consolas" w:hAnsi="Consolas" w:eastAsia="Consolas"/>
          <w:sz w:val="20"/>
        </w:rPr>
        <w:t>NW_020837963.1 Sagmatias obliquidens isolate GAN/ISIS:26980383/99...  65.3    7e-08</w:t>
      </w:r>
    </w:p>
    <w:p>
      <w:r>
        <w:rPr>
          <w:rFonts w:ascii="Consolas" w:hAnsi="Consolas" w:eastAsia="Consolas"/>
          <w:sz w:val="20"/>
        </w:rPr>
        <w:t>NW_020837954.1 Sagmatias obliquidens isolate GAN/ISIS:26980383/99...  64.4    7e-08</w:t>
      </w:r>
    </w:p>
    <w:p>
      <w:r>
        <w:rPr>
          <w:rFonts w:ascii="Consolas" w:hAnsi="Consolas" w:eastAsia="Consolas"/>
          <w:sz w:val="20"/>
        </w:rPr>
        <w:t>NW_020837962.1 Sagmatias obliquidens isolate GAN/ISIS:26980383/99...  63.5    3e-07</w:t>
      </w:r>
    </w:p>
    <w:p>
      <w:r>
        <w:rPr>
          <w:rFonts w:ascii="Consolas" w:hAnsi="Consolas" w:eastAsia="Consolas"/>
          <w:sz w:val="20"/>
        </w:rPr>
        <w:t>NW_020837958.1 Sagmatias obliquidens isolate GAN/ISIS:26980383/99...  62.6    3e-07</w:t>
      </w:r>
    </w:p>
    <w:p>
      <w:r>
        <w:rPr>
          <w:rFonts w:ascii="Consolas" w:hAnsi="Consolas" w:eastAsia="Consolas"/>
          <w:sz w:val="20"/>
        </w:rPr>
        <w:t>NW_020837951.1 Sagmatias obliquidens isolate GAN/ISIS:26980383/99...  61.7    9e-07</w:t>
      </w:r>
    </w:p>
    <w:p>
      <w:r>
        <w:rPr>
          <w:rFonts w:ascii="Consolas" w:hAnsi="Consolas" w:eastAsia="Consolas"/>
          <w:sz w:val="20"/>
        </w:rPr>
        <w:t>NW_020837948.1 Sagmatias obliquidens isolate GAN/ISIS:26980383/99...  61.7    9e-07</w:t>
      </w:r>
    </w:p>
    <w:p>
      <w:r>
        <w:rPr>
          <w:rFonts w:ascii="Consolas" w:hAnsi="Consolas" w:eastAsia="Consolas"/>
          <w:sz w:val="20"/>
        </w:rPr>
        <w:t>NW_020838065.1 Sagmatias obliquidens isolate GAN/ISIS:26980383/99...  59.9    3e-06</w:t>
      </w:r>
    </w:p>
    <w:p>
      <w:r>
        <w:rPr>
          <w:rFonts w:ascii="Consolas" w:hAnsi="Consolas" w:eastAsia="Consolas"/>
          <w:sz w:val="20"/>
        </w:rPr>
        <w:t>NW_020837947.1 Sagmatias obliquidens isolate GAN/ISIS:26980383/99...  59.9    3e-06</w:t>
      </w:r>
    </w:p>
    <w:p>
      <w:r>
        <w:rPr>
          <w:rFonts w:ascii="Consolas" w:hAnsi="Consolas" w:eastAsia="Consolas"/>
          <w:sz w:val="20"/>
        </w:rPr>
        <w:t>NW_020837972.1 Sagmatias obliquidens isolate GAN/ISIS:26980383/99...  59.0    3e-06</w:t>
      </w:r>
    </w:p>
    <w:p>
      <w:r>
        <w:rPr>
          <w:rFonts w:ascii="Consolas" w:hAnsi="Consolas" w:eastAsia="Consolas"/>
          <w:sz w:val="20"/>
        </w:rPr>
        <w:t>NW_020837965.1 Sagmatias obliquidens isolate GAN/ISIS:26980383/99...  59.0    3e-06</w:t>
      </w:r>
    </w:p>
    <w:p>
      <w:r>
        <w:rPr>
          <w:rFonts w:ascii="Consolas" w:hAnsi="Consolas" w:eastAsia="Consolas"/>
          <w:sz w:val="20"/>
        </w:rPr>
        <w:t>NW_020837946.1 Sagmatias obliquidens isolate GAN/ISIS:26980383/99...  58.1    1e-05</w:t>
      </w:r>
    </w:p>
    <w:p>
      <w:r>
        <w:rPr>
          <w:rFonts w:ascii="Consolas" w:hAnsi="Consolas" w:eastAsia="Consolas"/>
          <w:sz w:val="20"/>
        </w:rPr>
        <w:t>NW_020838029.1 Sagmatias obliquidens isolate GAN/ISIS:26980383/99...  57.2    1e-05</w:t>
      </w:r>
    </w:p>
    <w:p>
      <w:r>
        <w:rPr>
          <w:rFonts w:ascii="Consolas" w:hAnsi="Consolas" w:eastAsia="Consolas"/>
          <w:sz w:val="20"/>
        </w:rPr>
        <w:t>NW_020837986.1 Sagmatias obliquidens isolate GAN/ISIS:26980383/99...  57.2    1e-05</w:t>
      </w:r>
    </w:p>
    <w:p>
      <w:r>
        <w:rPr>
          <w:rFonts w:ascii="Consolas" w:hAnsi="Consolas" w:eastAsia="Consolas"/>
          <w:sz w:val="20"/>
        </w:rPr>
        <w:t>NW_020837966.1 Sagmatias obliquidens isolate GAN/ISIS:26980383/99...  57.2    1e-05</w:t>
      </w:r>
    </w:p>
    <w:p>
      <w:r>
        <w:rPr>
          <w:rFonts w:ascii="Consolas" w:hAnsi="Consolas" w:eastAsia="Consolas"/>
          <w:sz w:val="20"/>
        </w:rPr>
        <w:t>NW_020837960.1 Sagmatias obliquidens isolate GAN/ISIS:26980383/99...  55.4    4e-05</w:t>
      </w:r>
    </w:p>
    <w:p>
      <w:r>
        <w:rPr>
          <w:rFonts w:ascii="Consolas" w:hAnsi="Consolas" w:eastAsia="Consolas"/>
          <w:sz w:val="20"/>
        </w:rPr>
        <w:t>NW_020838030.1 Sagmatias obliquidens isolate GAN/ISIS:26980383/99...  54.5    1e-04</w:t>
      </w:r>
    </w:p>
    <w:p>
      <w:r>
        <w:rPr>
          <w:rFonts w:ascii="Consolas" w:hAnsi="Consolas" w:eastAsia="Consolas"/>
          <w:sz w:val="20"/>
        </w:rPr>
        <w:t>NW_020837968.1 Sagmatias obliquidens isolate GAN/ISIS:26980383/99...  54.5    1e-04</w:t>
      </w:r>
    </w:p>
    <w:p>
      <w:r>
        <w:rPr>
          <w:rFonts w:ascii="Consolas" w:hAnsi="Consolas" w:eastAsia="Consolas"/>
          <w:sz w:val="20"/>
        </w:rPr>
        <w:t>NW_020837953.1 Sagmatias obliquidens isolate GAN/ISIS:26980383/99...  53.6    1e-04</w:t>
      </w:r>
    </w:p>
    <w:p>
      <w:r>
        <w:rPr>
          <w:rFonts w:ascii="Consolas" w:hAnsi="Consolas" w:eastAsia="Consolas"/>
          <w:sz w:val="20"/>
        </w:rPr>
        <w:t>NW_020837950.1 Sagmatias obliquidens isolate GAN/ISIS:26980383/99...  53.6    1e-04</w:t>
      </w:r>
    </w:p>
    <w:p>
      <w:r>
        <w:rPr>
          <w:rFonts w:ascii="Consolas" w:hAnsi="Consolas" w:eastAsia="Consolas"/>
          <w:sz w:val="20"/>
        </w:rPr>
        <w:t>NW_020837956.1 Sagmatias obliquidens isolate GAN/ISIS:26980383/99...  52.7    5e-04</w:t>
      </w:r>
    </w:p>
    <w:p>
      <w:r>
        <w:rPr>
          <w:rFonts w:ascii="Consolas" w:hAnsi="Consolas" w:eastAsia="Consolas"/>
          <w:sz w:val="20"/>
        </w:rPr>
        <w:t>NW_020838055.1 Sagmatias obliquidens isolate GAN/ISIS:26980383/99...  51.8    5e-04</w:t>
      </w:r>
    </w:p>
    <w:p>
      <w:r>
        <w:rPr>
          <w:rFonts w:ascii="Consolas" w:hAnsi="Consolas" w:eastAsia="Consolas"/>
          <w:sz w:val="20"/>
        </w:rPr>
        <w:t>NW_020838002.1 Sagmatias obliquidens isolate GAN/ISIS:26980383/99...  51.8    5e-04</w:t>
      </w:r>
    </w:p>
    <w:p>
      <w:r>
        <w:rPr>
          <w:rFonts w:ascii="Consolas" w:hAnsi="Consolas" w:eastAsia="Consolas"/>
          <w:sz w:val="20"/>
        </w:rPr>
        <w:t>NW_020837982.1 Sagmatias obliquidens isolate GAN/ISIS:26980383/99...  51.8    5e-04</w:t>
      </w:r>
    </w:p>
    <w:p>
      <w:r>
        <w:rPr>
          <w:rFonts w:ascii="Consolas" w:hAnsi="Consolas" w:eastAsia="Consolas"/>
          <w:sz w:val="20"/>
        </w:rPr>
        <w:t>NW_020837964.1 Sagmatias obliquidens isolate GAN/ISIS:26980383/99...  51.8    5e-04</w:t>
      </w:r>
    </w:p>
    <w:p>
      <w:r>
        <w:rPr>
          <w:rFonts w:ascii="Consolas" w:hAnsi="Consolas" w:eastAsia="Consolas"/>
          <w:sz w:val="20"/>
        </w:rPr>
        <w:t>NW_020837952.1 Sagmatias obliquidens isolate GAN/ISIS:26980383/99...  51.8    5e-04</w:t>
      </w:r>
    </w:p>
    <w:p>
      <w:r>
        <w:rPr>
          <w:rFonts w:ascii="Consolas" w:hAnsi="Consolas" w:eastAsia="Consolas"/>
          <w:sz w:val="20"/>
        </w:rPr>
        <w:t>NW_020837949.1 Sagmatias obliquidens isolate GAN/ISIS:26980383/99...  51.8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347       ACTAT--CATCTTAGG-CAAATTATTTGA-C--C-CA-C-TGTAGC--CTAAATTTCCTC  395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insertion / frameshift / exon_4]</w:t>
      </w:r>
    </w:p>
    <w:p>
      <w:r>
        <w:rPr>
          <w:rFonts w:ascii="Consolas" w:hAnsi="Consolas" w:eastAsia="Consolas"/>
          <w:sz w:val="20"/>
        </w:rPr>
        <w:t>49       12098170                                                        ......  12098175</w:t>
      </w:r>
    </w:p>
    <w:p>
      <w:r>
        <w:rPr>
          <w:rFonts w:ascii="Consolas" w:hAnsi="Consolas" w:eastAsia="Consolas"/>
          <w:sz w:val="20"/>
        </w:rPr>
        <w:t>18       14047061                                             ...--..C.G.......  14047075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  <w:t>9        1395308           ....C...-...G...CC.A.-.--.-AG-.C..A..T---.C.........  1395350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exon_4]</w:t>
      </w:r>
    </w:p>
    <w:p>
      <w:r>
        <w:rPr>
          <w:rFonts w:ascii="Consolas" w:hAnsi="Consolas" w:eastAsia="Consolas"/>
          <w:sz w:val="20"/>
        </w:rPr>
        <w:t>17       29741908                ..-...G.......G-.--.-T.------...--..C.G.......  29741940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exon_4]</w:t>
      </w:r>
    </w:p>
    <w:p>
      <w:r>
        <w:rPr>
          <w:rFonts w:ascii="Consolas" w:hAnsi="Consolas" w:eastAsia="Consolas"/>
          <w:sz w:val="20"/>
        </w:rPr>
        <w:t>17       703768            ........-............-.T-T-.T-.-...-.T--..C.........  703726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exon_4]</w:t>
      </w:r>
    </w:p>
    <w:p>
      <w:r>
        <w:rPr>
          <w:rFonts w:ascii="Consolas" w:hAnsi="Consolas" w:eastAsia="Consolas"/>
          <w:sz w:val="20"/>
        </w:rPr>
        <w:t>13       19306243                                                       .......  19306249</w:t>
      </w:r>
    </w:p>
    <w:p>
      <w:r>
        <w:rPr>
          <w:rFonts w:ascii="Consolas" w:hAnsi="Consolas" w:eastAsia="Consolas"/>
          <w:sz w:val="20"/>
        </w:rPr>
        <w:t>6        30557899              ....T...G...A....-.--.T.T-.-...-..--..C..C......  30557860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6        64649398              ....-...G...C..C.-------.-.-.C.-..--..C.G..A....  64649432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exon_4]</w:t>
      </w:r>
    </w:p>
    <w:p>
      <w:r>
        <w:rPr>
          <w:rFonts w:ascii="Consolas" w:hAnsi="Consolas" w:eastAsia="Consolas"/>
          <w:sz w:val="20"/>
        </w:rPr>
        <w:t>6        33009031          .....G..-...G......A.-.--.-TTT.-...-..--..CT........  33009073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exon_4]</w:t>
      </w:r>
    </w:p>
    <w:p>
      <w:r>
        <w:rPr>
          <w:rFonts w:ascii="Consolas" w:hAnsi="Consolas" w:eastAsia="Consolas"/>
          <w:sz w:val="20"/>
        </w:rPr>
        <w:t>6        20877810            ...G..-...G........-.--.T.T-.-...-..--..C......T..  20877770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exon_4]</w:t>
      </w:r>
    </w:p>
    <w:p>
      <w:r>
        <w:rPr>
          <w:rFonts w:ascii="Consolas" w:hAnsi="Consolas" w:eastAsia="Consolas"/>
          <w:sz w:val="20"/>
        </w:rPr>
        <w:t>3        45038109                                                        ......  45038104</w:t>
      </w:r>
    </w:p>
    <w:p>
      <w:r>
        <w:rPr>
          <w:rFonts w:ascii="Consolas" w:hAnsi="Consolas" w:eastAsia="Consolas"/>
          <w:sz w:val="20"/>
        </w:rPr>
        <w:t>3        4299459                                              ...--..C.G.......  4299445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  <w:t>120      1683335             ...G..-...G...CA.CC-.--.-TC-.-..G...--..T.C.......  1683295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exon_4]</w:t>
      </w:r>
    </w:p>
    <w:p>
      <w:r>
        <w:rPr>
          <w:rFonts w:ascii="Consolas" w:hAnsi="Consolas" w:eastAsia="Consolas"/>
          <w:sz w:val="20"/>
        </w:rPr>
        <w:t>2        20427744             ..G..-..CG...C..A.-.--.T.C-.-...-..--..C.G.......  20427705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exon_4]</w:t>
      </w:r>
    </w:p>
    <w:p>
      <w:r>
        <w:rPr>
          <w:rFonts w:ascii="Consolas" w:hAnsi="Consolas" w:eastAsia="Consolas"/>
          <w:sz w:val="20"/>
        </w:rPr>
        <w:t>27       3235253   .....GC...T....A-...G..G...A.-.--A-TT-.-.T...A--..C.C...T.A.  3235303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exon_4]</w:t>
      </w:r>
    </w:p>
    <w:p>
      <w:r>
        <w:rPr>
          <w:rFonts w:ascii="Consolas" w:hAnsi="Consolas" w:eastAsia="Consolas"/>
          <w:sz w:val="20"/>
        </w:rPr>
        <w:t>27       13940395                                                          ....  13940392</w:t>
      </w:r>
    </w:p>
    <w:p>
      <w:r>
        <w:rPr>
          <w:rFonts w:ascii="Consolas" w:hAnsi="Consolas" w:eastAsia="Consolas"/>
          <w:sz w:val="20"/>
        </w:rPr>
        <w:t>20       13194369            ...G..-.......A.GA.-.--.-TC-G-.T.G..--G.GT........  13194329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exon_4]</w:t>
      </w:r>
    </w:p>
    <w:p>
      <w:r>
        <w:rPr>
          <w:rFonts w:ascii="Consolas" w:hAnsi="Consolas" w:eastAsia="Consolas"/>
          <w:sz w:val="20"/>
        </w:rPr>
        <w:t>20       3698470                                 .--.-.T-.-....-.--..C.GC......  3698449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1        17694888                                                        .....T  17694883</w:t>
      </w:r>
    </w:p>
    <w:p>
      <w:r>
        <w:rPr>
          <w:rFonts w:ascii="Consolas" w:hAnsi="Consolas" w:eastAsia="Consolas"/>
          <w:sz w:val="20"/>
        </w:rPr>
        <w:t>1        71040538                                             ...--..C..G......  71040524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  <w:t>1        57288508            ......-.......C..A.T.--T-.T-.-...-..--..C.G.......  57288468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exon_4]</w:t>
      </w:r>
    </w:p>
    <w:p>
      <w:r>
        <w:rPr>
          <w:rFonts w:ascii="Consolas" w:hAnsi="Consolas" w:eastAsia="Consolas"/>
          <w:sz w:val="20"/>
        </w:rPr>
        <w:t>84       609559                                               ...--T.C.....T...  609573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  <w:t>41       10450209   ....--G.C.....A-.G....CC..C.-.--.-.C-T-G.G...--..C..C......  10450162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41       1386023                                              ...--..CT....T...  1386037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  <w:t>21       9271710                                                        .......  9271704</w:t>
      </w:r>
    </w:p>
    <w:p>
      <w:r>
        <w:rPr>
          <w:rFonts w:ascii="Consolas" w:hAnsi="Consolas" w:eastAsia="Consolas"/>
          <w:sz w:val="20"/>
        </w:rPr>
        <w:t>21       6524937           .....G..-...G....C.A.-.--.--.-.-.A...GT-..C.G.......  6524895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exon_4]</w:t>
      </w:r>
    </w:p>
    <w:p>
      <w:r>
        <w:rPr>
          <w:rFonts w:ascii="Consolas" w:hAnsi="Consolas" w:eastAsia="Consolas"/>
          <w:sz w:val="20"/>
        </w:rPr>
        <w:t>15       16482837                                              ..--..C.G.......  16482824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  <w:t>85       4638416     ...--G..T.....-...G........-.--TT.T-.-....-.--..C.G.......  4638370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23       23416618    ...--......TA.-...G......T.-.--T-A.-.-.T...T--T.T.........  23416664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8        603510                                                ..--..T.G.......  603523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  <w:t>8        23740968                ..-...G..G.....-.--.T.T-.-..-...--..CCG....A..  23740932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exon_4]</w:t>
      </w:r>
    </w:p>
    <w:p>
      <w:r>
        <w:rPr>
          <w:rFonts w:ascii="Consolas" w:hAnsi="Consolas" w:eastAsia="Consolas"/>
          <w:sz w:val="20"/>
        </w:rPr>
        <w:t>5        35523949              ....-.......C..A.-.T-.-.T-.-..-...--..C.GA......  35523987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exon_4]</w:t>
      </w:r>
    </w:p>
    <w:p>
      <w:r>
        <w:rPr>
          <w:rFonts w:ascii="Consolas" w:hAnsi="Consolas" w:eastAsia="Consolas"/>
          <w:sz w:val="20"/>
        </w:rPr>
        <w:t>11       21661134                                                       .......  21661128</w:t>
      </w:r>
    </w:p>
    <w:p>
      <w:r>
        <w:rPr>
          <w:rFonts w:ascii="Consolas" w:hAnsi="Consolas" w:eastAsia="Consolas"/>
          <w:sz w:val="20"/>
        </w:rPr>
        <w:t>110      2674020     ...--G.C......-.......C..A.-.--AT.T-.-..G-..--..C.G.......  2674066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57       10657085                ..-......C...A.-ATG.-..-.-..-...--..C.G.......  10657048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37       11385827                                        .-...-..--..C.G...T..G  11385810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exon_4]</w:t>
      </w:r>
    </w:p>
    <w:p>
      <w:r>
        <w:rPr>
          <w:rFonts w:ascii="Consolas" w:hAnsi="Consolas" w:eastAsia="Consolas"/>
          <w:sz w:val="20"/>
        </w:rPr>
        <w:t>37       3233907                                                        .......  3233901</w:t>
      </w:r>
    </w:p>
    <w:p>
      <w:r>
        <w:rPr>
          <w:rFonts w:ascii="Consolas" w:hAnsi="Consolas" w:eastAsia="Consolas"/>
          <w:sz w:val="20"/>
        </w:rPr>
        <w:t>37       1220441             ...G.A-.......CA.A.-.--.T.C-.-..G.-.--..C.G...T...  1220401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exon_4]</w:t>
      </w:r>
    </w:p>
    <w:p>
      <w:r>
        <w:rPr>
          <w:rFonts w:ascii="Consolas" w:hAnsi="Consolas" w:eastAsia="Consolas"/>
          <w:sz w:val="20"/>
        </w:rPr>
        <w:t>19       5745535           .....G.A-..........A.-.--.-TC-.-..GT..--..C.G.......  5745493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exon_4]</w:t>
      </w:r>
    </w:p>
    <w:p>
      <w:r>
        <w:rPr>
          <w:rFonts w:ascii="Consolas" w:hAnsi="Consolas" w:eastAsia="Consolas"/>
          <w:sz w:val="20"/>
        </w:rPr>
        <w:t>7        38592199          .....G..-..........A.-.-----.-.-.CC...AC..C.G.......  38592241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exon_4]</w:t>
      </w:r>
    </w:p>
    <w:p>
      <w:r>
        <w:rPr>
          <w:rFonts w:ascii="Consolas" w:hAnsi="Consolas" w:eastAsia="Consolas"/>
          <w:sz w:val="20"/>
        </w:rPr>
        <w:t>4        44386593                                                        ......  44386588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396       ATCTATAAAACGGGG---ATAG---T---GTTACCTACCTCATA-AAGTTGTTATGGAAA  445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exon_4]</w:t>
      </w:r>
    </w:p>
    <w:p>
      <w:r>
        <w:rPr>
          <w:rFonts w:ascii="Consolas" w:hAnsi="Consolas" w:eastAsia="Consolas"/>
          <w:sz w:val="20"/>
        </w:rPr>
        <w:t>49       12098176  ..........T...A---..G.---.---.A.G.........A.-.T...AA...TAG..  12098225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  <w:t>18       14047076  .G..G.....T....---....---.---CA..........T..-G.......         14047118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  <w:t>9        1395351   ....G.....T....---.C.A---.---A........T....G-....CAG.G..AG..  1395400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  <w:t>17       29741941  ....G....C.A.A.---....---.---.C..........                     29741972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exon_4]</w:t>
      </w:r>
    </w:p>
    <w:p>
      <w:r>
        <w:rPr>
          <w:rFonts w:ascii="Consolas" w:hAnsi="Consolas" w:eastAsia="Consolas"/>
          <w:sz w:val="20"/>
        </w:rPr>
        <w:t>17       703725    .....CC...T....---..                                          703709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  <w:t>13       19306250  ..........TAA.A---....---.ACT.G.....T.......-G.......C..A...  19306302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exon_4]</w:t>
      </w:r>
    </w:p>
    <w:p>
      <w:r>
        <w:rPr>
          <w:rFonts w:ascii="Consolas" w:hAnsi="Consolas" w:eastAsia="Consolas"/>
          <w:sz w:val="20"/>
        </w:rPr>
        <w:t>6        30557859  ....G.G...T..A.---...A---.---.G.GT........A.-G......GG..AG..  30557810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  <w:t>6        64649433  ..T.G.....T...A---...A---.---AG..TT.........-G..........      64649478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  <w:t>6        33009074  ....G.....T.A.A---...A---.---AG....CG.......-G.A...           33009114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  <w:t>6        20877769  ....T.....A....---...                                         20877752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  <w:t>3        45038103  ....G.....T.T..---.C..---.---.C....C...A....-G..A..A.....G..  45038054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  <w:t>3        4299444   .C..G.....T.A..---...A---.---AA............--.G.C.C..G...G.G  4299396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120      1683294   ....G.G.GGT....---C...---.---.G.T........C..-....G....        1683251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  <w:t>2        20427704  ....G.....T..AT---...A---.---AGG............-G.......         20427662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  <w:t>27       3235304   ....G.....T....---..TA---.---.A.CT....T...C.-G.......G..      3235349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  <w:t>27       13940391  ....G.....T..A.---.C..---.---AG.G...........-.G...A.....T.C.  13940342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  <w:t>20       13194328  T..........A..A---..GA---.---A..C....T......-.G...A.....      13194283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  <w:t>20       3698448   ....G.....T...A---..TT---G---.G.............-G......          3698407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  <w:t>1        17694882  ....T.....T..A.---....---.---.G............G-.CA.....T..      17694837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  <w:t>1        71040523  ....G.....T.C..---.G.C---.---T........T.....G....             71040484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exon_4]</w:t>
      </w:r>
    </w:p>
    <w:p>
      <w:r>
        <w:rPr>
          <w:rFonts w:ascii="Consolas" w:hAnsi="Consolas" w:eastAsia="Consolas"/>
          <w:sz w:val="20"/>
        </w:rPr>
        <w:t>1        57288467  .....G..T..T..T---T...TAA.---.G.....GT......-GG.....C.C....   57288416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exon_4]</w:t>
      </w:r>
    </w:p>
    <w:p>
      <w:r>
        <w:rPr>
          <w:rFonts w:ascii="Consolas" w:hAnsi="Consolas" w:eastAsia="Consolas"/>
          <w:sz w:val="20"/>
        </w:rPr>
        <w:t>84       609574    ....G...T.T....---...A---.---AA.C..........G-C..........      609619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  <w:t>41       10450161  ....GCT...T..A.---....---.---.A..G.......-.C-...-A.......     10450117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exon_4]</w:t>
      </w:r>
    </w:p>
    <w:p>
      <w:r>
        <w:rPr>
          <w:rFonts w:ascii="Consolas" w:hAnsi="Consolas" w:eastAsia="Consolas"/>
          <w:sz w:val="20"/>
        </w:rPr>
        <w:t>41       1386038   ..........T...A---....---.---.A.........                      1386068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exon_4]</w:t>
      </w:r>
    </w:p>
    <w:p>
      <w:r>
        <w:rPr>
          <w:rFonts w:ascii="Consolas" w:hAnsi="Consolas" w:eastAsia="Consolas"/>
          <w:sz w:val="20"/>
        </w:rPr>
        <w:t>21       9271703   ....G.....T.T.C---...A---.---TA...........G.-.......AT.A....  9271654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  <w:t>21       6524894   ...C......T....---...                                         6524877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  <w:t>15       16482823  ....T.....T....---....---.---AG.........                      16482793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exon_4]</w:t>
      </w:r>
    </w:p>
    <w:p>
      <w:r>
        <w:rPr>
          <w:rFonts w:ascii="Consolas" w:hAnsi="Consolas" w:eastAsia="Consolas"/>
          <w:sz w:val="20"/>
        </w:rPr>
        <w:t>85       4638369   ....G..G..T....---G..                                         4638352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  <w:t>23       23416665  ....C.....                                                    23416674</w:t>
      </w:r>
    </w:p>
    <w:p>
      <w:r>
        <w:rPr>
          <w:rFonts w:ascii="Consolas" w:hAnsi="Consolas" w:eastAsia="Consolas"/>
          <w:sz w:val="20"/>
        </w:rPr>
        <w:t>8        603524    ..T.......T...CCAA...AA--.---.G...A.......A.-GG......G..AG..  603577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  <w:t>8        23740931  ....T.....T....---...A---.---....                             23740908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exon_4]</w:t>
      </w:r>
    </w:p>
    <w:p>
      <w:r>
        <w:rPr>
          <w:rFonts w:ascii="Consolas" w:hAnsi="Consolas" w:eastAsia="Consolas"/>
          <w:sz w:val="20"/>
        </w:rPr>
        <w:t>5        35523988  ..T.......T....---...                                         35524005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  <w:t>11       21661127  ....G.TG..T....---..GA---.---TG..G..........-G.......G..A.T.  21661078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  <w:t>110      2674067   ..........T...                                                2674080</w:t>
      </w:r>
    </w:p>
    <w:p>
      <w:r>
        <w:rPr>
          <w:rFonts w:ascii="Consolas" w:hAnsi="Consolas" w:eastAsia="Consolas"/>
          <w:sz w:val="20"/>
        </w:rPr>
        <w:t>57       10657047  .C..G....GT....---...A---.---AG........                       10657018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exon_4]</w:t>
      </w:r>
    </w:p>
    <w:p>
      <w:r>
        <w:rPr>
          <w:rFonts w:ascii="Consolas" w:hAnsi="Consolas" w:eastAsia="Consolas"/>
          <w:sz w:val="20"/>
        </w:rPr>
        <w:t>37       11385809  .C........T....---...A---.---AG..........C..-G.....           11385769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  <w:t>37       3233900   ....G.....T....---C..A---.---.A.......TC....-.GA.....G..      3233855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  <w:t>37       1220400   .A..G.....T....---...C---.---.A....C........                  1220366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exon_4]</w:t>
      </w:r>
    </w:p>
    <w:p>
      <w:r>
        <w:rPr>
          <w:rFonts w:ascii="Consolas" w:hAnsi="Consolas" w:eastAsia="Consolas"/>
          <w:sz w:val="20"/>
        </w:rPr>
        <w:t>19       5745492   ....G.....                                                    5745483</w:t>
      </w:r>
    </w:p>
    <w:p>
      <w:r>
        <w:rPr>
          <w:rFonts w:ascii="Consolas" w:hAnsi="Consolas" w:eastAsia="Consolas"/>
          <w:sz w:val="20"/>
        </w:rPr>
        <w:t>7        38592242  ....G.....-....---...                                         38592258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exon_4]</w:t>
      </w:r>
    </w:p>
    <w:p>
      <w:r>
        <w:rPr>
          <w:rFonts w:ascii="Consolas" w:hAnsi="Consolas" w:eastAsia="Consolas"/>
          <w:sz w:val="20"/>
        </w:rPr>
        <w:t>4        44386587  ....C.....T..A.---G.GA---.---.G.....C....T..-.G.....C...AGG.  44386538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446       TTAAACAAG--ACAGTA-AGTCAAAAGCATCTGACATATGAGAGCTATTATTATAAAAGT  502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49       12098226  ...                                                           12098228</w:t>
      </w:r>
    </w:p>
    <w:p>
      <w:r>
        <w:rPr>
          <w:rFonts w:ascii="Consolas" w:hAnsi="Consolas" w:eastAsia="Consolas"/>
          <w:sz w:val="20"/>
        </w:rPr>
        <w:t>9        1395401   .....T...--.                                                  1395410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  <w:t>13       19306303  .....                                                         19306307</w:t>
      </w:r>
    </w:p>
    <w:p>
      <w:r>
        <w:rPr>
          <w:rFonts w:ascii="Consolas" w:hAnsi="Consolas" w:eastAsia="Consolas"/>
          <w:sz w:val="20"/>
        </w:rPr>
        <w:t>6        30557809  G....                                                         30557805</w:t>
      </w:r>
    </w:p>
    <w:p>
      <w:r>
        <w:rPr>
          <w:rFonts w:ascii="Consolas" w:hAnsi="Consolas" w:eastAsia="Consolas"/>
          <w:sz w:val="20"/>
        </w:rPr>
        <w:t>3        45038053  .....                                                         45038049</w:t>
      </w:r>
    </w:p>
    <w:p>
      <w:r>
        <w:rPr>
          <w:rFonts w:ascii="Consolas" w:hAnsi="Consolas" w:eastAsia="Consolas"/>
          <w:sz w:val="20"/>
        </w:rPr>
        <w:t>3        4299395   .....G...                                                     4299387</w:t>
      </w:r>
    </w:p>
    <w:p>
      <w:r>
        <w:rPr>
          <w:rFonts w:ascii="Consolas" w:hAnsi="Consolas" w:eastAsia="Consolas"/>
          <w:sz w:val="20"/>
        </w:rPr>
        <w:t>27       13940341  ...GGTT..TT..T...-..-.........                                13940314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  <w:t>21       9271653   .A..                                                          9271650</w:t>
      </w:r>
    </w:p>
    <w:p>
      <w:r>
        <w:rPr>
          <w:rFonts w:ascii="Consolas" w:hAnsi="Consolas" w:eastAsia="Consolas"/>
          <w:sz w:val="20"/>
        </w:rPr>
        <w:t>8        603578    .........                                                     603586</w:t>
      </w:r>
    </w:p>
    <w:p>
      <w:r>
        <w:rPr>
          <w:rFonts w:ascii="Consolas" w:hAnsi="Consolas" w:eastAsia="Consolas"/>
          <w:sz w:val="20"/>
        </w:rPr>
        <w:t>11       21661077  ....                                                          21661074</w:t>
      </w:r>
    </w:p>
    <w:p>
      <w:r>
        <w:rPr>
          <w:rFonts w:ascii="Consolas" w:hAnsi="Consolas" w:eastAsia="Consolas"/>
          <w:sz w:val="20"/>
        </w:rPr>
        <w:t>4        44386537  .....TG..--.T.AC.C..G.-....G....T.....                        44386503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503       GGCTTTTTTCTCCCACCCTCACATTTTATTTTTTCTAGCCATCCCTGACTTTTTACCCTC  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563       CAGAACTAAGAAGTATCCTCCTAGACTCTGAGTGAGTGGTTCACACT--TAGGCCTGCCA  620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49       4937860                              ................T...CT..CA.....TG  4937892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621       AGCACAGGGGAACTATAAACTTATTTATTGCAGTAGCAATAAAAAATACTACCTTGTATT  680</w:t>
      </w:r>
    </w:p>
    <w:p>
      <w:r>
        <w:rPr>
          <w:rFonts w:ascii="Consolas" w:hAnsi="Consolas" w:eastAsia="Consolas"/>
          <w:sz w:val="20"/>
        </w:rPr>
        <w:t>49       4937893   ........T........------.........................AG..........  4937946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681       TGTATATATCTTTATTAACTTCTAAAGTACTTTCTCAGACATGATTTCATTTTTAACAAG  740</w:t>
      </w:r>
    </w:p>
    <w:p>
      <w:r>
        <w:rPr>
          <w:rFonts w:ascii="Consolas" w:hAnsi="Consolas" w:eastAsia="Consolas"/>
          <w:sz w:val="20"/>
        </w:rPr>
        <w:t>49       4937947   ....C..............C.....................CA...........---...  4938003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741       TAGGACTCAAGAGAAGAGAGGTAGAACCACCTGATTT  777</w:t>
      </w:r>
    </w:p>
    <w:p>
      <w:r>
        <w:rPr>
          <w:rFonts w:ascii="Consolas" w:hAnsi="Consolas" w:eastAsia="Consolas"/>
          <w:sz w:val="20"/>
        </w:rPr>
        <w:t>49       4938004   ....................A.G......T.......  4938040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1755388837584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