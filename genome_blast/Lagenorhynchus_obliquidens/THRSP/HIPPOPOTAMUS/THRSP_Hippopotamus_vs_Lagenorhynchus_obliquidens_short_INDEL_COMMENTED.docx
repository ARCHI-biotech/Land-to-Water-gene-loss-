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NW_020837994.1 Sagmatias obliquidens isolate GAN/ISIS:26980383/99...  313     3e-83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ATCCTCGAGTGCACCGGGCCTTTTCTTGATCCTCCCCCCTC------GTCCCCCGACCTG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49       4909966  .....T......T.T....T...................A.CCCCCG.G.....C...CA  4910025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49       4910026  ..............................A...................T.........  4910085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49       4910086  ...A...........T--.A..-..AT.................................  4910142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49       4910143  ...................GA.........G.A..G.........AG.........TG..  4910202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CTGGGGCAAGCCTGGGGACTGAGAGACGAGACACTAAGAAGAAAGGGAGGACACAAAGGC  293</w:t>
      </w:r>
    </w:p>
    <w:p>
      <w:r>
        <w:rPr>
          <w:rFonts w:ascii="Consolas" w:hAnsi="Consolas" w:eastAsia="Consolas"/>
          <w:sz w:val="20"/>
        </w:rPr>
        <w:t>49       4910203  ............A...................G.A....GA.G.A......G........  4910262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294      AGCCAAGCCTGAGAGAGAGCAAAGAGGAGAAGCCGGACGGAGCCGGAACCGGAACCGAGA  353</w:t>
      </w:r>
    </w:p>
    <w:p>
      <w:r>
        <w:rPr>
          <w:rFonts w:ascii="Consolas" w:hAnsi="Consolas" w:eastAsia="Consolas"/>
          <w:sz w:val="20"/>
        </w:rPr>
        <w:t>49       4910263  ........AG..A....G...T........GA.T...GT.......C.......T....G  4910322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354      CTGTGGCGCGGAAGGAGAGATCAAAGCG  381</w:t>
      </w:r>
    </w:p>
    <w:p>
      <w:r>
        <w:rPr>
          <w:rFonts w:ascii="Consolas" w:hAnsi="Consolas" w:eastAsia="Consolas"/>
          <w:sz w:val="20"/>
        </w:rPr>
        <w:t>49       4910323  ............................  4910350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877718882856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NW_020837994.1 Sagmatias obliquidens isolate GAN/ISIS:26980383/99...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        GGAGGCAGAGGGAACTGACACTGACGACCTTGAGACTG--TCCTCTTGCTGCCGTCCTAG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49       4910848  ....................T.................TC...A..CA..A.A.......  4910907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       GGGTAAAGGATGAGCAACACCCATTTTACAG  97</w:t>
      </w:r>
    </w:p>
    <w:p>
      <w:r>
        <w:rPr>
          <w:rFonts w:ascii="Consolas" w:hAnsi="Consolas" w:eastAsia="Consolas"/>
          <w:sz w:val="20"/>
        </w:rPr>
        <w:t>49       4910908  ...............G...............  4910938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182080403934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2044893498684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NW_020837994.1 Sagmatias obliquidens isolate GAN/ISIS:26980383/99...  170     6e-40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54.0    1e-04</w:t>
      </w:r>
    </w:p>
    <w:p>
      <w:r>
        <w:rPr>
          <w:rFonts w:ascii="Consolas" w:hAnsi="Consolas" w:eastAsia="Consolas"/>
          <w:sz w:val="20"/>
        </w:rPr>
        <w:t>NW_020838022.1 Sagmatias obliquidens isolate GAN/ISIS:26980383/99...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381       AGCCTAAATTTCCTCATCTATAAAACGGGGATAGTGTTACCTACCTCATAAAGTTGTTAT  440</w:t>
      </w:r>
    </w:p>
    <w:p>
      <w:r>
        <w:rPr>
          <w:rFonts w:ascii="Consolas" w:hAnsi="Consolas" w:eastAsia="Consolas"/>
          <w:sz w:val="20"/>
        </w:rPr>
        <w:t>6        7502679   .....C.............G...............                           7502713</w:t>
      </w:r>
    </w:p>
    <w:p>
      <w:r>
        <w:rPr>
          <w:rFonts w:ascii="Consolas" w:hAnsi="Consolas" w:eastAsia="Consolas"/>
          <w:sz w:val="20"/>
        </w:rPr>
        <w:t>6        13391504         ..........................                             13391479</w:t>
      </w:r>
    </w:p>
    <w:p>
      <w:r>
        <w:rPr>
          <w:rFonts w:ascii="Consolas" w:hAnsi="Consolas" w:eastAsia="Consolas"/>
          <w:sz w:val="20"/>
        </w:rPr>
        <w:t>77       361714    ..........................                                    361689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441       GGAAATTAAACAAGACAGTAAGTCAAAAGCATCTGACATATGAGAGCTATTATTATAAAA  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501       GTGGCTTTTTTCTCCCACCCTCACATTTTATTTTTTCTAGCCATCCCTGACTTTTTACCC  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561       TCCAGAACTAAGAAGTATCCTCCTAGACTCTGAGTGAGTGGTTCACACTTAGGCCTGCCA  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621       AGCACAGGGGAACTATAAACTTATTTATTGCAGTAGCAATAAAAAATACTACCTTGTATT  680</w:t>
      </w:r>
    </w:p>
    <w:p>
      <w:r>
        <w:rPr>
          <w:rFonts w:ascii="Consolas" w:hAnsi="Consolas" w:eastAsia="Consolas"/>
          <w:sz w:val="20"/>
        </w:rPr>
        <w:t>49       4937908                        ...........................AG..........  4937946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681       TGTATATATCTTTATTAACTTCTAAAGTACTTTCTCAGACATGATTTCATTTTTAACAAG  740</w:t>
      </w:r>
    </w:p>
    <w:p>
      <w:r>
        <w:rPr>
          <w:rFonts w:ascii="Consolas" w:hAnsi="Consolas" w:eastAsia="Consolas"/>
          <w:sz w:val="20"/>
        </w:rPr>
        <w:t>49       4937947   ....C..............C.....................CA...........---...  4938003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741       TAGGACTCAAGAGAAGAGAGGTAGAACCACCTGATTT  777</w:t>
      </w:r>
    </w:p>
    <w:p>
      <w:r>
        <w:rPr>
          <w:rFonts w:ascii="Consolas" w:hAnsi="Consolas" w:eastAsia="Consolas"/>
          <w:sz w:val="20"/>
        </w:rPr>
        <w:t>49       4938004   ....................A.G......T.......  4938040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1781111574767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