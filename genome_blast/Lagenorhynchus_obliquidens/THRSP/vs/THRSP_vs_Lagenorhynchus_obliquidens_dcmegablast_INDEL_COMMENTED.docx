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999077689476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NW_020837985.1 Sagmatias obliquidens isolate GAN/ISIS:26980383/99...  75.2    3e-11</w:t>
      </w:r>
    </w:p>
    <w:p>
      <w:r>
        <w:rPr>
          <w:rFonts w:ascii="Consolas" w:hAnsi="Consolas" w:eastAsia="Consolas"/>
          <w:sz w:val="20"/>
        </w:rPr>
        <w:t>NW_020838003.1 Sagmatias obliquidens isolate GAN/ISIS:26980383/99...  71.6    4e-10</w:t>
      </w:r>
    </w:p>
    <w:p>
      <w:r>
        <w:rPr>
          <w:rFonts w:ascii="Consolas" w:hAnsi="Consolas" w:eastAsia="Consolas"/>
          <w:sz w:val="20"/>
        </w:rPr>
        <w:t>NW_020837990.1 Sagmatias obliquidens isolate GAN/ISIS:26980383/99...  71.6    4e-10</w:t>
      </w:r>
    </w:p>
    <w:p>
      <w:r>
        <w:rPr>
          <w:rFonts w:ascii="Consolas" w:hAnsi="Consolas" w:eastAsia="Consolas"/>
          <w:sz w:val="20"/>
        </w:rPr>
        <w:t>NW_020838062.1 Sagmatias obliquidens isolate GAN/ISIS:26980383/99...  70.7    1e-09</w:t>
      </w:r>
    </w:p>
    <w:p>
      <w:r>
        <w:rPr>
          <w:rFonts w:ascii="Consolas" w:hAnsi="Consolas" w:eastAsia="Consolas"/>
          <w:sz w:val="20"/>
        </w:rPr>
        <w:t>NW_020837979.1 Sagmatias obliquidens isolate GAN/ISIS:26980383/99...  68.9    5e-09</w:t>
      </w:r>
    </w:p>
    <w:p>
      <w:r>
        <w:rPr>
          <w:rFonts w:ascii="Consolas" w:hAnsi="Consolas" w:eastAsia="Consolas"/>
          <w:sz w:val="20"/>
        </w:rPr>
        <w:t>NW_020837968.1 Sagmatias obliquidens isolate GAN/ISIS:26980383/99...  66.2    2e-08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66.2    2e-08</w:t>
      </w:r>
    </w:p>
    <w:p>
      <w:r>
        <w:rPr>
          <w:rFonts w:ascii="Consolas" w:hAnsi="Consolas" w:eastAsia="Consolas"/>
          <w:sz w:val="20"/>
        </w:rPr>
        <w:t>NW_020838015.1 Sagmatias obliquidens isolate GAN/ISIS:26980383/99...  64.4    6e-08</w:t>
      </w:r>
    </w:p>
    <w:p>
      <w:r>
        <w:rPr>
          <w:rFonts w:ascii="Consolas" w:hAnsi="Consolas" w:eastAsia="Consolas"/>
          <w:sz w:val="20"/>
        </w:rPr>
        <w:t>NW_020838010.1 Sagmatias obliquidens isolate GAN/ISIS:26980383/99...  63.5    2e-07</w:t>
      </w:r>
    </w:p>
    <w:p>
      <w:r>
        <w:rPr>
          <w:rFonts w:ascii="Consolas" w:hAnsi="Consolas" w:eastAsia="Consolas"/>
          <w:sz w:val="20"/>
        </w:rPr>
        <w:t>NW_020837983.1 Sagmatias obliquidens isolate GAN/ISIS:26980383/99...  63.5    2e-07</w:t>
      </w:r>
    </w:p>
    <w:p>
      <w:r>
        <w:rPr>
          <w:rFonts w:ascii="Consolas" w:hAnsi="Consolas" w:eastAsia="Consolas"/>
          <w:sz w:val="20"/>
        </w:rPr>
        <w:t>NW_020837982.1 Sagmatias obliquidens isolate GAN/ISIS:26980383/99...  63.5    2e-07</w:t>
      </w:r>
    </w:p>
    <w:p>
      <w:r>
        <w:rPr>
          <w:rFonts w:ascii="Consolas" w:hAnsi="Consolas" w:eastAsia="Consolas"/>
          <w:sz w:val="20"/>
        </w:rPr>
        <w:t>NW_020837964.1 Sagmatias obliquidens isolate GAN/ISIS:26980383/99...  63.5    2e-07</w:t>
      </w:r>
    </w:p>
    <w:p>
      <w:r>
        <w:rPr>
          <w:rFonts w:ascii="Consolas" w:hAnsi="Consolas" w:eastAsia="Consolas"/>
          <w:sz w:val="20"/>
        </w:rPr>
        <w:t>NW_020837957.1 Sagmatias obliquidens isolate GAN/ISIS:26980383/99...  63.5    2e-07</w:t>
      </w:r>
    </w:p>
    <w:p>
      <w:r>
        <w:rPr>
          <w:rFonts w:ascii="Consolas" w:hAnsi="Consolas" w:eastAsia="Consolas"/>
          <w:sz w:val="20"/>
        </w:rPr>
        <w:t>NW_020837950.1 Sagmatias obliquidens isolate GAN/ISIS:26980383/99...  63.5    2e-07</w:t>
      </w:r>
    </w:p>
    <w:p>
      <w:r>
        <w:rPr>
          <w:rFonts w:ascii="Consolas" w:hAnsi="Consolas" w:eastAsia="Consolas"/>
          <w:sz w:val="20"/>
        </w:rPr>
        <w:t>NW_020837992.1 Sagmatias obliquidens isolate GAN/ISIS:26980383/99...  62.6    2e-07</w:t>
      </w:r>
    </w:p>
    <w:p>
      <w:r>
        <w:rPr>
          <w:rFonts w:ascii="Consolas" w:hAnsi="Consolas" w:eastAsia="Consolas"/>
          <w:sz w:val="20"/>
        </w:rPr>
        <w:t>NW_020837986.1 Sagmatias obliquidens isolate GAN/ISIS:26980383/99...  61.7    8e-07</w:t>
      </w:r>
    </w:p>
    <w:p>
      <w:r>
        <w:rPr>
          <w:rFonts w:ascii="Consolas" w:hAnsi="Consolas" w:eastAsia="Consolas"/>
          <w:sz w:val="20"/>
        </w:rPr>
        <w:t>NW_020837962.1 Sagmatias obliquidens isolate GAN/ISIS:26980383/99...  60.8    8e-07</w:t>
      </w:r>
    </w:p>
    <w:p>
      <w:r>
        <w:rPr>
          <w:rFonts w:ascii="Consolas" w:hAnsi="Consolas" w:eastAsia="Consolas"/>
          <w:sz w:val="20"/>
        </w:rPr>
        <w:t>NW_020837956.1 Sagmatias obliquidens isolate GAN/ISIS:26980383/99...  60.8    8e-07</w:t>
      </w:r>
    </w:p>
    <w:p>
      <w:r>
        <w:rPr>
          <w:rFonts w:ascii="Consolas" w:hAnsi="Consolas" w:eastAsia="Consolas"/>
          <w:sz w:val="20"/>
        </w:rPr>
        <w:t>NW_020837946.1 Sagmatias obliquidens isolate GAN/ISIS:26980383/99...  60.8    8e-07</w:t>
      </w:r>
    </w:p>
    <w:p>
      <w:r>
        <w:rPr>
          <w:rFonts w:ascii="Consolas" w:hAnsi="Consolas" w:eastAsia="Consolas"/>
          <w:sz w:val="20"/>
        </w:rPr>
        <w:t>NW_020838038.1 Sagmatias obliquidens isolate GAN/ISIS:26980383/99...  59.9    3e-06</w:t>
      </w:r>
    </w:p>
    <w:p>
      <w:r>
        <w:rPr>
          <w:rFonts w:ascii="Consolas" w:hAnsi="Consolas" w:eastAsia="Consolas"/>
          <w:sz w:val="20"/>
        </w:rPr>
        <w:t>NW_020837989.1 Sagmatias obliquidens isolate GAN/ISIS:26980383/99...  59.9    3e-06</w:t>
      </w:r>
    </w:p>
    <w:p>
      <w:r>
        <w:rPr>
          <w:rFonts w:ascii="Consolas" w:hAnsi="Consolas" w:eastAsia="Consolas"/>
          <w:sz w:val="20"/>
        </w:rPr>
        <w:t>NW_020837958.1 Sagmatias obliquidens isolate GAN/ISIS:26980383/99...  59.9    3e-06</w:t>
      </w:r>
    </w:p>
    <w:p>
      <w:r>
        <w:rPr>
          <w:rFonts w:ascii="Consolas" w:hAnsi="Consolas" w:eastAsia="Consolas"/>
          <w:sz w:val="20"/>
        </w:rPr>
        <w:t>NW_020838019.1 Sagmatias obliquidens isolate GAN/ISIS:26980383/99...  59.0    3e-06</w:t>
      </w:r>
    </w:p>
    <w:p>
      <w:r>
        <w:rPr>
          <w:rFonts w:ascii="Consolas" w:hAnsi="Consolas" w:eastAsia="Consolas"/>
          <w:sz w:val="20"/>
        </w:rPr>
        <w:t>NW_020838006.1 Sagmatias obliquidens isolate GAN/ISIS:26980383/99...  59.0    3e-06</w:t>
      </w:r>
    </w:p>
    <w:p>
      <w:r>
        <w:rPr>
          <w:rFonts w:ascii="Consolas" w:hAnsi="Consolas" w:eastAsia="Consolas"/>
          <w:sz w:val="20"/>
        </w:rPr>
        <w:t>NW_020837970.1 Sagmatias obliquidens isolate GAN/ISIS:26980383/99...  59.0    3e-06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59.0    3e-06</w:t>
      </w:r>
    </w:p>
    <w:p>
      <w:r>
        <w:rPr>
          <w:rFonts w:ascii="Consolas" w:hAnsi="Consolas" w:eastAsia="Consolas"/>
          <w:sz w:val="20"/>
        </w:rPr>
        <w:t>NW_020837945.1 Sagmatias obliquidens isolate GAN/ISIS:26980383/99...  59.0    3e-06</w:t>
      </w:r>
    </w:p>
    <w:p>
      <w:r>
        <w:rPr>
          <w:rFonts w:ascii="Consolas" w:hAnsi="Consolas" w:eastAsia="Consolas"/>
          <w:sz w:val="20"/>
        </w:rPr>
        <w:t>NW_020838068.1 Sagmatias obliquidens isolate GAN/ISIS:26980383/99...  58.1    9e-06</w:t>
      </w:r>
    </w:p>
    <w:p>
      <w:r>
        <w:rPr>
          <w:rFonts w:ascii="Consolas" w:hAnsi="Consolas" w:eastAsia="Consolas"/>
          <w:sz w:val="20"/>
        </w:rPr>
        <w:t>NW_020838032.1 Sagmatias obliquidens isolate GAN/ISIS:26980383/99...  58.1    9e-06</w:t>
      </w:r>
    </w:p>
    <w:p>
      <w:r>
        <w:rPr>
          <w:rFonts w:ascii="Consolas" w:hAnsi="Consolas" w:eastAsia="Consolas"/>
          <w:sz w:val="20"/>
        </w:rPr>
        <w:t>NW_020837975.1 Sagmatias obliquidens isolate GAN/ISIS:26980383/99...  58.1    9e-06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58.1    9e-06</w:t>
      </w:r>
    </w:p>
    <w:p>
      <w:r>
        <w:rPr>
          <w:rFonts w:ascii="Consolas" w:hAnsi="Consolas" w:eastAsia="Consolas"/>
          <w:sz w:val="20"/>
        </w:rPr>
        <w:t>NW_020838007.1 Sagmatias obliquidens isolate GAN/ISIS:26980383/99...  57.2    9e-06</w:t>
      </w:r>
    </w:p>
    <w:p>
      <w:r>
        <w:rPr>
          <w:rFonts w:ascii="Consolas" w:hAnsi="Consolas" w:eastAsia="Consolas"/>
          <w:sz w:val="20"/>
        </w:rPr>
        <w:t>NW_020837998.1 Sagmatias obliquidens isolate GAN/ISIS:26980383/99...  56.3    3e-05</w:t>
      </w:r>
    </w:p>
    <w:p>
      <w:r>
        <w:rPr>
          <w:rFonts w:ascii="Consolas" w:hAnsi="Consolas" w:eastAsia="Consolas"/>
          <w:sz w:val="20"/>
        </w:rPr>
        <w:t>NW_020837953.1 Sagmatias obliquidens isolate GAN/ISIS:26980383/99...  56.3    3e-05</w:t>
      </w:r>
    </w:p>
    <w:p>
      <w:r>
        <w:rPr>
          <w:rFonts w:ascii="Consolas" w:hAnsi="Consolas" w:eastAsia="Consolas"/>
          <w:sz w:val="20"/>
        </w:rPr>
        <w:t>NW_020838034.1 Sagmatias obliquidens isolate GAN/ISIS:26980383/99...  55.4    3e-05</w:t>
      </w:r>
    </w:p>
    <w:p>
      <w:r>
        <w:rPr>
          <w:rFonts w:ascii="Consolas" w:hAnsi="Consolas" w:eastAsia="Consolas"/>
          <w:sz w:val="20"/>
        </w:rPr>
        <w:t>NW_020838001.1 Sagmatias obliquidens isolate GAN/ISIS:26980383/99...  55.4    3e-05</w:t>
      </w:r>
    </w:p>
    <w:p>
      <w:r>
        <w:rPr>
          <w:rFonts w:ascii="Consolas" w:hAnsi="Consolas" w:eastAsia="Consolas"/>
          <w:sz w:val="20"/>
        </w:rPr>
        <w:t>NW_020837981.1 Sagmatias obliquidens isolate GAN/ISIS:26980383/99...  55.4    3e-05</w:t>
      </w:r>
    </w:p>
    <w:p>
      <w:r>
        <w:rPr>
          <w:rFonts w:ascii="Consolas" w:hAnsi="Consolas" w:eastAsia="Consolas"/>
          <w:sz w:val="20"/>
        </w:rPr>
        <w:t>NW_020837971.1 Sagmatias obliquidens isolate GAN/ISIS:26980383/99...  55.4    3e-05</w:t>
      </w:r>
    </w:p>
    <w:p>
      <w:r>
        <w:rPr>
          <w:rFonts w:ascii="Consolas" w:hAnsi="Consolas" w:eastAsia="Consolas"/>
          <w:sz w:val="20"/>
        </w:rPr>
        <w:t>NW_020837965.1 Sagmatias obliquidens isolate GAN/ISIS:26980383/99...  55.4    3e-05</w:t>
      </w:r>
    </w:p>
    <w:p>
      <w:r>
        <w:rPr>
          <w:rFonts w:ascii="Consolas" w:hAnsi="Consolas" w:eastAsia="Consolas"/>
          <w:sz w:val="20"/>
        </w:rPr>
        <w:t>NW_020837952.1 Sagmatias obliquidens isolate GAN/ISIS:26980383/99...  55.4    3e-05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55.4    3e-05</w:t>
      </w:r>
    </w:p>
    <w:p>
      <w:r>
        <w:rPr>
          <w:rFonts w:ascii="Consolas" w:hAnsi="Consolas" w:eastAsia="Consolas"/>
          <w:sz w:val="20"/>
        </w:rPr>
        <w:t>NW_020837963.1 Sagmatias obliquidens isolate GAN/ISIS:26980383/99...  54.5    1e-04</w:t>
      </w:r>
    </w:p>
    <w:p>
      <w:r>
        <w:rPr>
          <w:rFonts w:ascii="Consolas" w:hAnsi="Consolas" w:eastAsia="Consolas"/>
          <w:sz w:val="20"/>
        </w:rPr>
        <w:t>NW_020837955.1 Sagmatias obliquidens isolate GAN/ISIS:26980383/99...  54.5    1e-04</w:t>
      </w:r>
    </w:p>
    <w:p>
      <w:r>
        <w:rPr>
          <w:rFonts w:ascii="Consolas" w:hAnsi="Consolas" w:eastAsia="Consolas"/>
          <w:sz w:val="20"/>
        </w:rPr>
        <w:t>NW_020837996.1 Sagmatias obliquidens isolate GAN/ISIS:26980383/99...  53.6    1e-04</w:t>
      </w:r>
    </w:p>
    <w:p>
      <w:r>
        <w:rPr>
          <w:rFonts w:ascii="Consolas" w:hAnsi="Consolas" w:eastAsia="Consolas"/>
          <w:sz w:val="20"/>
        </w:rPr>
        <w:t>NW_020837993.1 Sagmatias obliquidens isolate GAN/ISIS:26980383/99...  53.6    1e-04</w:t>
      </w:r>
    </w:p>
    <w:p>
      <w:r>
        <w:rPr>
          <w:rFonts w:ascii="Consolas" w:hAnsi="Consolas" w:eastAsia="Consolas"/>
          <w:sz w:val="20"/>
        </w:rPr>
        <w:t>NW_020837980.1 Sagmatias obliquidens isolate GAN/ISIS:26980383/99...  53.6    1e-04</w:t>
      </w:r>
    </w:p>
    <w:p>
      <w:r>
        <w:rPr>
          <w:rFonts w:ascii="Consolas" w:hAnsi="Consolas" w:eastAsia="Consolas"/>
          <w:sz w:val="20"/>
        </w:rPr>
        <w:t>NW_020838000.1 Sagmatias obliquidens isolate GAN/ISIS:26980383/99...  52.7    4e-04</w:t>
      </w:r>
    </w:p>
    <w:p>
      <w:r>
        <w:rPr>
          <w:rFonts w:ascii="Consolas" w:hAnsi="Consolas" w:eastAsia="Consolas"/>
          <w:sz w:val="20"/>
        </w:rPr>
        <w:t>NW_020837987.1 Sagmatias obliquidens isolate GAN/ISIS:26980383/99...  52.7    4e-04</w:t>
      </w:r>
    </w:p>
    <w:p>
      <w:r>
        <w:rPr>
          <w:rFonts w:ascii="Consolas" w:hAnsi="Consolas" w:eastAsia="Consolas"/>
          <w:sz w:val="20"/>
        </w:rPr>
        <w:t>NW_020837972.1 Sagmatias obliquidens isolate GAN/ISIS:26980383/99...  52.7    4e-04</w:t>
      </w:r>
    </w:p>
    <w:p>
      <w:r>
        <w:rPr>
          <w:rFonts w:ascii="Consolas" w:hAnsi="Consolas" w:eastAsia="Consolas"/>
          <w:sz w:val="20"/>
        </w:rPr>
        <w:t>NW_020837966.1 Sagmatias obliquidens isolate GAN/ISIS:26980383/99...  52.7    4e-04</w:t>
      </w:r>
    </w:p>
    <w:p>
      <w:r>
        <w:rPr>
          <w:rFonts w:ascii="Consolas" w:hAnsi="Consolas" w:eastAsia="Consolas"/>
          <w:sz w:val="20"/>
        </w:rPr>
        <w:t>NW_020838009.1 Sagmatias obliquidens isolate GAN/ISIS:26980383/99...  51.8    4e-04</w:t>
      </w:r>
    </w:p>
    <w:p>
      <w:r>
        <w:rPr>
          <w:rFonts w:ascii="Consolas" w:hAnsi="Consolas" w:eastAsia="Consolas"/>
          <w:sz w:val="20"/>
        </w:rPr>
        <w:t>NW_020837960.1 Sagmatias obliquidens isolate GAN/ISIS:26980383/99...  51.8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319       TTCACATCCCTCCTCATGGCAGTCATTCAGTATGTGTA--CTTGTACAAGTTA-TTTAAC  375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40       9706549                                 ......AC--....G........-C.....  9706575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58       6277755                                                 .....C.-......  6277767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45       10476005                                 .....AC--....G....C...-......  10476030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117      1225209                               ..A.....AC--....G.....C..-C.....  1225181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34       10543425                                  ....AC--.C..G........-C.....  10543449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34       13002364                                                .......-......  13002376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23       21103558                                          ....GC..T....-C....T  21103540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        47122080                                 ......C--A...GG.C....T-......  47122105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4        19926146                                                .......-CC.C..  19926134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70       638609                                    ....AC--....GG......C-C..G.T  638585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70       8642167                                   ....AC--....A.....G..C......  8642192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65       4909616                                                            ...  4909614</w:t>
      </w:r>
    </w:p>
    <w:p>
      <w:r>
        <w:rPr>
          <w:rFonts w:ascii="Consolas" w:hAnsi="Consolas" w:eastAsia="Consolas"/>
          <w:sz w:val="20"/>
        </w:rPr>
        <w:t>38       6409788                                                  ......-......  6409799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19       19024065                                  ....AC--...........C.-C.....  19024089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19       26719711                                          ...T.G....A..-......  26719729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19       5745539                                   ....AT--....G....A...-......  5745515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12       2510692                                           ....G........-C.....  2510710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12       1634482                                           ....G....A...-......  1634500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5        37206190  ....G......G..T-..C.CC...C.A.C.GG...AT--.A..G........-C.....  37206245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5        43432378                                                        ......  43432373</w:t>
      </w:r>
    </w:p>
    <w:p>
      <w:r>
        <w:rPr>
          <w:rFonts w:ascii="Consolas" w:hAnsi="Consolas" w:eastAsia="Consolas"/>
          <w:sz w:val="20"/>
        </w:rPr>
        <w:t>5        10735000                                .......C--TC..GG.......-......  10734974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47       13204890                                  ......AC....G........-......  13204916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41       2825943                                           .....TTG..A..-C.....  2825925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17       1331434                                   ....AC--....G.T......-C.A..T  1331458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17       27363275                                          ....A........-.....T  27363257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17       9294739                                                     ...-.A....  9294731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17       4694742                                           ....G........-C.....  4694760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11       29408994                               ....T..A.--....GGT..A.C.-.....T  29409021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11       36720006                                          ....G.G....C.-......  36720024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93       825825                                                           .....  825829</w:t>
      </w:r>
    </w:p>
    <w:p>
      <w:r>
        <w:rPr>
          <w:rFonts w:ascii="Consolas" w:hAnsi="Consolas" w:eastAsia="Consolas"/>
          <w:sz w:val="20"/>
        </w:rPr>
        <w:t>44       16165044                                    ...T--....G....AG..-C..C..  16165022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13       14649622                                                  .....-C.....  14649632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13       26222782                                                 ....C.-...CC.  26222771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13       23434310                                          ....G........-...C..  23434292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74       8082988                                  ..C..A.--....GG...C...-...C.G  8082963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25       12146642                                   .....AT....G........-.C....  12146617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        38866181                                                ....GC.-C.....  38866169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        65243882                                                 ......-......  65243871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        68840902                                                ......T-C.....  68840914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0        11969647                                                            ..  11969648</w:t>
      </w:r>
    </w:p>
    <w:p>
      <w:r>
        <w:rPr>
          <w:rFonts w:ascii="Consolas" w:hAnsi="Consolas" w:eastAsia="Consolas"/>
          <w:sz w:val="20"/>
        </w:rPr>
        <w:t>30       17400675                                ..C...GC--....AG...A.G.-..G..-  17400700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2        24040275                                                     ..-......  24040282</w:t>
      </w:r>
    </w:p>
    <w:p>
      <w:r>
        <w:rPr>
          <w:rFonts w:ascii="Consolas" w:hAnsi="Consolas" w:eastAsia="Consolas"/>
          <w:sz w:val="20"/>
        </w:rPr>
        <w:t>53       13791182                                  ....AC--....AG...A.C.-A.....  13791158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8        43196436                                                  ....G-.G....  43196446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8        17761284                                                         .....  17761288</w:t>
      </w:r>
    </w:p>
    <w:p>
      <w:r>
        <w:rPr>
          <w:rFonts w:ascii="Consolas" w:hAnsi="Consolas" w:eastAsia="Consolas"/>
          <w:sz w:val="20"/>
        </w:rPr>
        <w:t>56       4024917                                                 .......-.....A  4024929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36       14516023                                                 ..C...-C.....  14516034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26       8642470                                      ..C--.............-.....-  8642490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20       6759076                                           ....G........-C..G..  6759058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12785010                                       .--...C........T-......  12785029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3        24555819                        .....T.C.G....AT--....GC..GT...-.....T  24555785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10       23992730                                                .....C.-....G.  23992742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48       10476425                                          ....G....A...-.....T  10476407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55       11112639                                                 ......-C.....  11112650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27       18506657                                  .....C--....GG.......-C.....  18506633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21       6840308                                                          .....  6840312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376       C-CATTG--GA-GCCT-AAATTCCCTCATCTATAAA-ATGGG---G---A---TAA---T  417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insertion / frame preservation / exon_2]</w:t>
      </w:r>
    </w:p>
    <w:p>
      <w:r>
        <w:rPr>
          <w:rFonts w:ascii="Consolas" w:hAnsi="Consolas" w:eastAsia="Consolas"/>
          <w:sz w:val="20"/>
        </w:rPr>
        <w:t>40       9706576   T-TC..T--..-....-C.G..T.......A.....-.....---.---.---...---.  9706617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58       6277768   .-AC..T--..-....-C.G..T....CA..G....-.....---.---.---...---.  6277809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45       10476031  .-.C..A--..-....-C.GC.T........G....-.....---.---G---..G---C  10476072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117      1225180   .-TC.CA--A.-....-T.G..T..A.....G....-.....---.---.---.G.---.  1225139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34       10543450  .-TC.CT--.T-....-C....G.............-.....---.---.---.C.---.  10543491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34       13002377  .-TC..C--TT-....-C....T.............-....T---.---.TAG...---.  13002421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23       21103539  .-.....--..-CT..-CC...T.............-.....---.---.---...---.  21103498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23       25884034                        .........C...T-.....---.---.---...---.  25884010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4        47122106  .-TC...--..-....-C.G..G.....G..G....-.....---.---.---C..---.  47122147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4        19926133  .-....C--A.-....-C.G..T...T....G....-....T---.---.---...---.  19926092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4        51577532            .-....-C.G..T.............-.....---T---.---...---.  51577498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70       638584    .-TT...--.T-....-C....T........G.G..-.....---.---.---...---.  638543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70       8642193   A-.TA..--.--....-..T..T........G....-T....---.---.---.C.---.  8642233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exon_2]</w:t>
      </w:r>
    </w:p>
    <w:p>
      <w:r>
        <w:rPr>
          <w:rFonts w:ascii="Consolas" w:hAnsi="Consolas" w:eastAsia="Consolas"/>
          <w:sz w:val="20"/>
        </w:rPr>
        <w:t>65       4909613   T-...CT--..-....-C....T....T.....G..-.....---.---.---...---.  4909572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65       3255512            ..-....-C.............G....-.....---.---C---...---.  3255477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38       6409800   .-.C...--.G-T...-C.G.G.T....A..G...C-.....---.---.---...---.  6409841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38       4387807                ...-.....T....G........-TG...---.---.---...---C  4387839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37       8949857             .-....-..C...........G....-.....---.ATA.---...---.  8949894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  <w:t>19       19024090  T-TC.CT--.T-..A.-C.G..T...T....G....-....A---.---.---...---.  19024131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19       26719730  .-TC...--.T-....-C.C..T........G....-.....---A---.---...---.  26719771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19       5745514   .-TCC..--.T-....-C.G..T........G....-..                       5745482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exon_2]</w:t>
      </w:r>
    </w:p>
    <w:p>
      <w:r>
        <w:rPr>
          <w:rFonts w:ascii="Consolas" w:hAnsi="Consolas" w:eastAsia="Consolas"/>
          <w:sz w:val="20"/>
        </w:rPr>
        <w:t>19       26980322      ...--..-....-C.G..T.............-.....---.---.---..G---.  26980360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12       2510711   T-TC..T--.T-....-C.G..T....C...G....-.....---A---.---...---C  2510752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12       1634501   .-.T.CT--AT-....-T.C..T.............-...A.---.---.---...T--.  1634543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5        37206246  .-TC.CT--.T-....-C..C.TT.......G....-.....---.---.---.T.---.  37206287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5        33995029                      ...T.......G....-.....---.---.---...---.  33995055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5        43432372  T-.T...---.-....-.......T....T.G....-G....---.---.---..G---.  43432332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exon_2]</w:t>
      </w:r>
    </w:p>
    <w:p>
      <w:r>
        <w:rPr>
          <w:rFonts w:ascii="Consolas" w:hAnsi="Consolas" w:eastAsia="Consolas"/>
          <w:sz w:val="20"/>
        </w:rPr>
        <w:t>5        56507084                          ..T.........-.....---A---.---...---.  56507106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5        10734973  T-TTC..--T--....-C....T......A......-...A.---.GTA.---...---.  10734930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47       13204917  T-G...A--.T-....-C....T........G....-T..A.---.---.---A..      13204957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47       8954399            ..-.T..-C.G..T........G....-.....---.---.---...---.  8954364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41       2825924   .-TG.CT--.T-....-C.G..T........G....-.....---A---.---...---.  2825883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41       12152201              ....-C..................-.....---.---.---...---.  12152234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17       1331459   .-.C.CT--..-....-C.C..T........G....-.....---A---.---...---.  1331500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17       27363256  .-TC..T--A.-.A..-T......T........T..-.....---.---.            27363219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  <w:t>17       9294730   .-TCCA.--.G-....-C....T.............-....A---.---.---...---.  9294689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17       4694761   .T..C.A--..--...-C.G..T........G....-.....---.---.---.G.---.  4694802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11       29409022  .-TT.CT--..-..A.-CT...T...T.........-..A..---.---.---...---.  29409063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11       36720025  .-TC.C.--.T-....-CCG..T.......C.....-.....---.ATA.---...---.  36720069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1        14553121                     ...T........G....-.....---.---.---...---.  14553148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1        34174607              ....-C..A........T......-.....---.---.---...---.  34174574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93       825830    .-TC.CA--..-.T..-C....T........G....-.....---A---.---.G.---.  825871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44       16165021  .-TT.CT--..-....-C..C.T........G....-.....---.---.---.TC---.  16164980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13       14649633  T-TT...--AT-.TT.-C.G..T........G....-...A.---.---.---...---.  14649674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13       26222770  .-TC.CA--..-....-CC...T........G....-.....---.---G---A..---.  26222729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13       33846420      ..T--..-....-T..C.T...T.........-.....---.---.---...---.  33846382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13       23434291  .-TC..T--T.-T.TC-.GG....-......G....-.....---A---.---...---.  23434251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exon_2]</w:t>
      </w:r>
    </w:p>
    <w:p>
      <w:r>
        <w:rPr>
          <w:rFonts w:ascii="Consolas" w:hAnsi="Consolas" w:eastAsia="Consolas"/>
          <w:sz w:val="20"/>
        </w:rPr>
        <w:t>74       8082962   T-A..CT--.T-....-C....G........G....-.....---.---.---...---.  8082921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74       7393703       ...--..-....-C.G..T.............-.....---T---.---...---.  7393741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61       4622229               ....-C.G..T...........G.-G...A---.---.---...---.  4622262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25       12146616  .-TC.GT--.T-..T.-C.G..T.....A.......-C.T.A---.---.---A..---.  12146575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25       14570059       ..--..-....-C.G..T.....A..GC...-.....---.---.---...---.  14570096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25       418710                ....-C....T......T.T..T.-.....---.---.---...---.  418677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6        38866168  .-.T...--..-.A..-CC...T.T....GA.C...-...A.---.---.---...---.  38866127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6        65243870  .-...CT--..-.T..-C....TT.......G....-...A.---A---.---..C---.  65243829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6        8184340             .-..T.-T.T..T.............-.CA..---.---.---...---.  8184374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6        35162362                      ..T.............-.....---.---G---...---.  35162336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6        16969528      ...--..-....-C..........A..G.G..-.....---.---.---...---.  16969490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6        68840915  .---..T--..-....-C.G..T.............-.....---.---C---...---.  68840954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exon_2]</w:t>
      </w:r>
    </w:p>
    <w:p>
      <w:r>
        <w:rPr>
          <w:rFonts w:ascii="Consolas" w:hAnsi="Consolas" w:eastAsia="Consolas"/>
          <w:sz w:val="20"/>
        </w:rPr>
        <w:t>0        11969649  T-....T--..-....-C.G..T.............-.....---A---.---...---.  11969690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123      377371                        ..T.............-...A.---T---.---...---.  377345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87       580783              .-....G.....T.............-G....---A---.---..G---.  580818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30       17400701  ---..C.--A.-....-CC.C.T..C..C..G....-....C---.---.---...---.  17400740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exon_2]</w:t>
      </w:r>
    </w:p>
    <w:p>
      <w:r>
        <w:rPr>
          <w:rFonts w:ascii="Consolas" w:hAnsi="Consolas" w:eastAsia="Consolas"/>
          <w:sz w:val="20"/>
        </w:rPr>
        <w:t>30       15642827      ..T--..-....-C....T........T.T..-C....---.---.---...---.  15642789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30       14683842           ..-....-CTG..T.T...........-.....---.---G---...---.  14683807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30       14510114                      ..T........G....-...A.---.---.---...---.  14510088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2        24040283  .-.-..A--..-A...-C....T..A......A..T-.....---A---.---...---.  24040323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exon_2]</w:t>
      </w:r>
    </w:p>
    <w:p>
      <w:r>
        <w:rPr>
          <w:rFonts w:ascii="Consolas" w:hAnsi="Consolas" w:eastAsia="Consolas"/>
          <w:sz w:val="20"/>
        </w:rPr>
        <w:t>2        42527472            .-....-C....T........G....-...T.---.---.---..C---.  42527438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2        49777386                          ............-.....---.---C---...---.  49777408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62       2867691            ..-.T..-T....T........G....-.....---A---.---...---.  2867656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53       13791157  .-TC..T--..-A.T.-T.GA.A.............-....T---.---.---...---.  13791116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8        43196447  .-TC...--..-....-TGG..T.............-.....---.---.---.        43196485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8        32525136                      ..T.............-...AC---C---.---...---.  32525110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8        17761289  .-TC..T--..-....-C.G..T.............-.....CAT.---.---...---.  17761333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89       686235                 ...-C.T..T........G....-.....---.---.---...---C  686203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56       4024930   .-.T..T--.G-A...-C....TT..T.........-G....---.---.---...---.  4024971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36       14516035  .-TC.CT--..-A...-C.G..T.T......G....-.....---.---.---...---.  14516076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26       8642491   .-.T.A.--C.G....-C.G..T.....C.......GT....---.---.---...---.  8642534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20       6759057   .-TC..T--..-...A-T.G..T........G....-..A..---.---.---C..---.  6759016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7        31046689            .-....-C....T........G....-G....---A---.---...---.  31046655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3        12785030  T-TC.CC--..-....-C.G..T..CT.........-....T---.---.---.G.---.  12785071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3        4299460            ..-....-C.G..T.....C..G....-...A.---.---.---...---.  4299425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3        24555784  .---...CT..-....-C.G..T........G....-...AA---.---G---C..---.  24555743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3        41857168              ....-C........T......G..-.....---.---.---...---.  41857201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18       14768589                      ..T.............-.....---.---C---...---.  14768563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10       23992743  .-TTC..--..-....-C.G..T......TA..GT.-.....---.---.---...---.  23992784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10       19726851               ...-C.G..T........G....-.....---.---.---...---.  19726883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51       10793816            .-....-T..C.T......A.G....-.....---.---.---...---.  10793782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48       10476406  .-TC...--.T-A.T.-CC.C.T.............-.....---.---C---.-.---.  10476366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exon_2]</w:t>
      </w:r>
    </w:p>
    <w:p>
      <w:r>
        <w:rPr>
          <w:rFonts w:ascii="Consolas" w:hAnsi="Consolas" w:eastAsia="Consolas"/>
          <w:sz w:val="20"/>
        </w:rPr>
        <w:t>35       5126201            ..-.A..-C.G..T..........G..-.....---A---.---A..---.  5126236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35       1520416                       ..T........G....-....A---.---G---...---.  1520390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55       11112651  .-TC.----..-..T.-C.G..T...T.C.......-G..A.---.---.---..T---.  11112690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exon_2]</w:t>
      </w:r>
    </w:p>
    <w:p>
      <w:r>
        <w:rPr>
          <w:rFonts w:ascii="Consolas" w:hAnsi="Consolas" w:eastAsia="Consolas"/>
          <w:sz w:val="20"/>
        </w:rPr>
        <w:t>42       5652616            ..-....-C.G..T........G....-.....---.---.---...AAC.  5652654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  <w:t>27       18506632  .-TT.CT--.T-....-C.G..T........G....-.....                    18506597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exon_2]</w:t>
      </w:r>
    </w:p>
    <w:p>
      <w:r>
        <w:rPr>
          <w:rFonts w:ascii="Consolas" w:hAnsi="Consolas" w:eastAsia="Consolas"/>
          <w:sz w:val="20"/>
        </w:rPr>
        <w:t>21       6840313   .-TC..T--..-....-C.G..T........G....-.....---.---C---...---.  6840354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64       1489262                           .......G....-.....---.---.---...---.  1489284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15       16482837              ....-C.G..T........T....-.....---.---.---..G---.  16482804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418       AT---TAT--CT-A--CCTCACA-AG--CT---TA---TGAAAACTAA---ACATGATGA  457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insertion / frameshift / exon_2]</w:t>
      </w:r>
    </w:p>
    <w:p>
      <w:r>
        <w:rPr>
          <w:rFonts w:ascii="Consolas" w:hAnsi="Consolas" w:eastAsia="Consolas"/>
          <w:sz w:val="20"/>
        </w:rPr>
        <w:t>40       9706618   ..                                                            9706619</w:t>
      </w:r>
    </w:p>
    <w:p>
      <w:r>
        <w:rPr>
          <w:rFonts w:ascii="Consolas" w:hAnsi="Consolas" w:eastAsia="Consolas"/>
          <w:sz w:val="20"/>
        </w:rPr>
        <w:t>58       6277810   ..---...--..-.--.                                             6277818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45       10476073  TA---...--..-.--...                                           10476083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117      1225138   ..---.GG--..C.--.......-..--G.---..                           1225117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34       10543492  .A---..                                                       10543495</w:t>
      </w:r>
    </w:p>
    <w:p>
      <w:r>
        <w:rPr>
          <w:rFonts w:ascii="Consolas" w:hAnsi="Consolas" w:eastAsia="Consolas"/>
          <w:sz w:val="20"/>
        </w:rPr>
        <w:t>34       13002422  .A---...--T.-.--.....                                         13002434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23       25884009  ..---...--..-.--...                                           25883999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4        47122148  ..                                                            47122149</w:t>
      </w:r>
    </w:p>
    <w:p>
      <w:r>
        <w:rPr>
          <w:rFonts w:ascii="Consolas" w:hAnsi="Consolas" w:eastAsia="Consolas"/>
          <w:sz w:val="20"/>
        </w:rPr>
        <w:t>4        19926091  .                                                             19926091</w:t>
      </w:r>
    </w:p>
    <w:p>
      <w:r>
        <w:rPr>
          <w:rFonts w:ascii="Consolas" w:hAnsi="Consolas" w:eastAsia="Consolas"/>
          <w:sz w:val="20"/>
        </w:rPr>
        <w:t>4        51577497  .A---...--..-.--.....T.-.                                     51577482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exon_2]</w:t>
      </w:r>
    </w:p>
    <w:p>
      <w:r>
        <w:rPr>
          <w:rFonts w:ascii="Consolas" w:hAnsi="Consolas" w:eastAsia="Consolas"/>
          <w:sz w:val="20"/>
        </w:rPr>
        <w:t>70       638542    .A---.GC--..-.--.....                                         638530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65       4909571   .A---...--..-C--....                                          4909560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65       3255476   .A---..                                                       3255473</w:t>
      </w:r>
    </w:p>
    <w:p>
      <w:r>
        <w:rPr>
          <w:rFonts w:ascii="Consolas" w:hAnsi="Consolas" w:eastAsia="Consolas"/>
          <w:sz w:val="20"/>
        </w:rPr>
        <w:t>38       6409842   .A---..A--..-T--.....                                         6409854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38       4387840   .G---...--..-.--.T...                                         4387852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37       8949895   ..---..C--..-T--.....A.-..--T.---.                            8949914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19       19024132  .G---..C--T.-.--.......-..                                    19024148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exon_2]</w:t>
      </w:r>
    </w:p>
    <w:p>
      <w:r>
        <w:rPr>
          <w:rFonts w:ascii="Consolas" w:hAnsi="Consolas" w:eastAsia="Consolas"/>
          <w:sz w:val="20"/>
        </w:rPr>
        <w:t>19       26719772  .                                                             26719772</w:t>
      </w:r>
    </w:p>
    <w:p>
      <w:r>
        <w:rPr>
          <w:rFonts w:ascii="Consolas" w:hAnsi="Consolas" w:eastAsia="Consolas"/>
          <w:sz w:val="20"/>
        </w:rPr>
        <w:t>19       26980361  .                                                             26980361</w:t>
      </w:r>
    </w:p>
    <w:p>
      <w:r>
        <w:rPr>
          <w:rFonts w:ascii="Consolas" w:hAnsi="Consolas" w:eastAsia="Consolas"/>
          <w:sz w:val="20"/>
        </w:rPr>
        <w:t>12       2510753   .A---...AC.C-.--.......-G.--G.CGA..---......                  2510784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  <w:t>12       1634544   ..---A..--..                                                  1634550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5        37206288  .A---..                                                       37206291</w:t>
      </w:r>
    </w:p>
    <w:p>
      <w:r>
        <w:rPr>
          <w:rFonts w:ascii="Consolas" w:hAnsi="Consolas" w:eastAsia="Consolas"/>
          <w:sz w:val="20"/>
        </w:rPr>
        <w:t>5        33995056  .A---..A--..-.--.....                                         33995068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5        43432331  .C---...                                                      43432327</w:t>
      </w:r>
    </w:p>
    <w:p>
      <w:r>
        <w:rPr>
          <w:rFonts w:ascii="Consolas" w:hAnsi="Consolas" w:eastAsia="Consolas"/>
          <w:sz w:val="20"/>
        </w:rPr>
        <w:t>5        56507107  .A---..C--..-.--.......                                       56507121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5        10734929  .A---...--T.-.--.....T.G..TTG.---..---......T...              10734896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47       8954363   .A---...--..-.--..                                            8954354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41       2825882   .G---..C--..-T--.....                                         2825870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41       12152235  ..                                                            12152236</w:t>
      </w:r>
    </w:p>
    <w:p>
      <w:r>
        <w:rPr>
          <w:rFonts w:ascii="Consolas" w:hAnsi="Consolas" w:eastAsia="Consolas"/>
          <w:sz w:val="20"/>
        </w:rPr>
        <w:t>17       1331501   .                                                             1331501</w:t>
      </w:r>
    </w:p>
    <w:p>
      <w:r>
        <w:rPr>
          <w:rFonts w:ascii="Consolas" w:hAnsi="Consolas" w:eastAsia="Consolas"/>
          <w:sz w:val="20"/>
        </w:rPr>
        <w:t>17       4694803   .A---.GA--..-.--T...C..                                       4694817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11       29409064  .A---...--..-C--.....                                         29409076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11       36720070  .G---..C--..-.--.T...A.-G.--..---.                            36720089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        14553149  .A---..C--..-.--.......                                       14553163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1        34174573  ..                                                            34174572</w:t>
      </w:r>
    </w:p>
    <w:p>
      <w:r>
        <w:rPr>
          <w:rFonts w:ascii="Consolas" w:hAnsi="Consolas" w:eastAsia="Consolas"/>
          <w:sz w:val="20"/>
        </w:rPr>
        <w:t>93       825872    .A---...--..-.--....C..G..--..                                825891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44       16164979  .G---...--..-.--GT.....                                       16164965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13       14649675  .A---..A--..-G--.....A.-G.GTT.---..---.A.GG...G.---...A.....  14649716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13       26222728  .A---..C--..-T--.......                                       26222714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13       33846381  .A---...--A.-.                                                33846374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exon_2]</w:t>
      </w:r>
    </w:p>
    <w:p>
      <w:r>
        <w:rPr>
          <w:rFonts w:ascii="Consolas" w:hAnsi="Consolas" w:eastAsia="Consolas"/>
          <w:sz w:val="20"/>
        </w:rPr>
        <w:t>13       23434250  ..---..A--..-.--...                                           23434240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74       8082920   .A---..                                                       8082917</w:t>
      </w:r>
    </w:p>
    <w:p>
      <w:r>
        <w:rPr>
          <w:rFonts w:ascii="Consolas" w:hAnsi="Consolas" w:eastAsia="Consolas"/>
          <w:sz w:val="20"/>
        </w:rPr>
        <w:t>74       7393742   .A---..                                                       7393745</w:t>
      </w:r>
    </w:p>
    <w:p>
      <w:r>
        <w:rPr>
          <w:rFonts w:ascii="Consolas" w:hAnsi="Consolas" w:eastAsia="Consolas"/>
          <w:sz w:val="20"/>
        </w:rPr>
        <w:t>61       4622263   ..---...--..-.--.....                                         4622275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25       12146574  .A---...--G.-.--......                                        12146561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25       14570097  .A---...--..-.--.T.TG..-G.--G.---..---.                       14570118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25       418676    .A---...--..-.--.....                                         418664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6        38866126  .A---...--..-.--...                                           38866116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6        65243828  .C---..                                                       65243825</w:t>
      </w:r>
    </w:p>
    <w:p>
      <w:r>
        <w:rPr>
          <w:rFonts w:ascii="Consolas" w:hAnsi="Consolas" w:eastAsia="Consolas"/>
          <w:sz w:val="20"/>
        </w:rPr>
        <w:t>6        8184375   .A---..G--..-.--......C-..---.---C.---.T....                  8184400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6        35162335  .A---..A--..-.--.....G.-G.--G.---..---.                       35162314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6        16969489  .A---.GC--..-.--.                                             16969481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6        68840955  .                                                             68840955</w:t>
      </w:r>
    </w:p>
    <w:p>
      <w:r>
        <w:rPr>
          <w:rFonts w:ascii="Consolas" w:hAnsi="Consolas" w:eastAsia="Consolas"/>
          <w:sz w:val="20"/>
        </w:rPr>
        <w:t>0        11969691  .A---...--T.-C--T....                                         11969703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123      377344    .A---...--..-.--..C....-G.--G.---..---.                       377323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87       580819    .A---..A--..-.--.......                                       580833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30       17400741  .G---...--..-.--.......-G.--A.G--..---....G.TG..---.A...      17400777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exon_2]</w:t>
      </w:r>
    </w:p>
    <w:p>
      <w:r>
        <w:rPr>
          <w:rFonts w:ascii="Consolas" w:hAnsi="Consolas" w:eastAsia="Consolas"/>
          <w:sz w:val="20"/>
        </w:rPr>
        <w:t>30       15642788  .A---..C--..-.--.T..T..                                       15642774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30       14683806  .G---...--..-.--.....                                         14683794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30       14510087  .G---..C--.C-.--.......-G.--G.---..---.                       14510066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2        24040324  .A---...--..-G--.A...                                         24040336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2        42527437  .G---...--..-.--.T....                                        42527424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2        49777409  .G---..C--..-T--.......-GA--G.---..TGG....G.....---.T..A..    49777449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62       2867655   .G---...--..-.--..                                            2867646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53       13791115  .G---...--T.-.--...                                           13791105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8        32525109  .G---...--..-.--.....T.-.                                     32525094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exon_2]</w:t>
      </w:r>
    </w:p>
    <w:p>
      <w:r>
        <w:rPr>
          <w:rFonts w:ascii="Consolas" w:hAnsi="Consolas" w:eastAsia="Consolas"/>
          <w:sz w:val="20"/>
        </w:rPr>
        <w:t>8        17761334  .A---...--A.-.--.                                             17761342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89       686202    .G---C..--..-.--..C....-GA--G.---..---...GG.A...---.          686171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exon_2]</w:t>
      </w:r>
    </w:p>
    <w:p>
      <w:r>
        <w:rPr>
          <w:rFonts w:ascii="Consolas" w:hAnsi="Consolas" w:eastAsia="Consolas"/>
          <w:sz w:val="20"/>
        </w:rPr>
        <w:t>36       14516077  .A---..C--..-C--.....A.-.                                     14516092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exon_2]</w:t>
      </w:r>
    </w:p>
    <w:p>
      <w:r>
        <w:rPr>
          <w:rFonts w:ascii="Consolas" w:hAnsi="Consolas" w:eastAsia="Consolas"/>
          <w:sz w:val="20"/>
        </w:rPr>
        <w:t>20       6759015   .A---..                                                       6759012</w:t>
      </w:r>
    </w:p>
    <w:p>
      <w:r>
        <w:rPr>
          <w:rFonts w:ascii="Consolas" w:hAnsi="Consolas" w:eastAsia="Consolas"/>
          <w:sz w:val="20"/>
        </w:rPr>
        <w:t>7        31046654  ..TAG...--..-.--.....                                         31046639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3        12785072  .A---..                                                       12785075</w:t>
      </w:r>
    </w:p>
    <w:p>
      <w:r>
        <w:rPr>
          <w:rFonts w:ascii="Consolas" w:hAnsi="Consolas" w:eastAsia="Consolas"/>
          <w:sz w:val="20"/>
        </w:rPr>
        <w:t>3        4299424   .A---..C--..-.--.....T.-G.--..                                4299406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3        24555742  .G---...--.C-.--.....                                         24555730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3        41857202  .G---..C--..-.                                                41857209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exon_2]</w:t>
      </w:r>
    </w:p>
    <w:p>
      <w:r>
        <w:rPr>
          <w:rFonts w:ascii="Consolas" w:hAnsi="Consolas" w:eastAsia="Consolas"/>
          <w:sz w:val="20"/>
        </w:rPr>
        <w:t>18       14768562  CA---...--..-.--...GG..-G.--..---.                            14768543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10       23992785  .A---..A--..-.CT.A.A...-TT--T.---.G---......T...GTG.A.C.....  23992829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10       19726884  .G---C.C--..-.--....C..                                       19726898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51       10793781  ..---..---..-.--...                                           10793772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exon_2]</w:t>
      </w:r>
    </w:p>
    <w:p>
      <w:r>
        <w:rPr>
          <w:rFonts w:ascii="Consolas" w:hAnsi="Consolas" w:eastAsia="Consolas"/>
          <w:sz w:val="20"/>
        </w:rPr>
        <w:t>48       10476365  ..---...                                                      10476361</w:t>
      </w:r>
    </w:p>
    <w:p>
      <w:r>
        <w:rPr>
          <w:rFonts w:ascii="Consolas" w:hAnsi="Consolas" w:eastAsia="Consolas"/>
          <w:sz w:val="20"/>
        </w:rPr>
        <w:t>35       5126237   .C---..C--..-.--.....A.-..--G.---.C---..                      5126259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35       1520389   ..---..C--..-.--.....T.-.                                     1520374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exon_2]</w:t>
      </w:r>
    </w:p>
    <w:p>
      <w:r>
        <w:rPr>
          <w:rFonts w:ascii="Consolas" w:hAnsi="Consolas" w:eastAsia="Consolas"/>
          <w:sz w:val="20"/>
        </w:rPr>
        <w:t>55       11112691  .A---...--..-.--...T...-.                                     11112706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exon_2]</w:t>
      </w:r>
    </w:p>
    <w:p>
      <w:r>
        <w:rPr>
          <w:rFonts w:ascii="Consolas" w:hAnsi="Consolas" w:eastAsia="Consolas"/>
          <w:sz w:val="20"/>
        </w:rPr>
        <w:t>42       5652655   .C---..C--..-.--.....                                         5652667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21       6840355   .A---..                                                       6840358</w:t>
      </w:r>
    </w:p>
    <w:p>
      <w:r>
        <w:rPr>
          <w:rFonts w:ascii="Consolas" w:hAnsi="Consolas" w:eastAsia="Consolas"/>
          <w:sz w:val="20"/>
        </w:rPr>
        <w:t>64       1489285   .A---..C--..-T--.......                                       1489299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15       16482803  .G---..C--..-.--...T..                                        16482790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458       AT  459</w:t>
      </w:r>
    </w:p>
    <w:p>
      <w:r>
        <w:rPr>
          <w:rFonts w:ascii="Consolas" w:hAnsi="Consolas" w:eastAsia="Consolas"/>
          <w:sz w:val="20"/>
        </w:rPr>
        <w:t>10       23992830  ..  23992831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1542968113887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