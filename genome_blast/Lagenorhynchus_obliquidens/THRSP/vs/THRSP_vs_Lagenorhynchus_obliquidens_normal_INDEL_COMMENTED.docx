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1006087581123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62.1    3e-07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56.5    2e-05</w:t>
      </w:r>
    </w:p>
    <w:p>
      <w:r>
        <w:rPr>
          <w:rFonts w:ascii="Consolas" w:hAnsi="Consolas" w:eastAsia="Consolas"/>
          <w:sz w:val="20"/>
        </w:rPr>
        <w:t>NW_020838010.1 Sagmatias obliquidens isolate GAN/ISIS:26980383/99...  52.8    2e-04</w:t>
      </w:r>
    </w:p>
    <w:p>
      <w:r>
        <w:rPr>
          <w:rFonts w:ascii="Consolas" w:hAnsi="Consolas" w:eastAsia="Consolas"/>
          <w:sz w:val="20"/>
        </w:rPr>
        <w:t>NW_020837977.1 Sagmatias obliquidens isolate GAN/ISIS:26980383/99...  52.8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384       GCCTAAATTCCCTCATCTATAAAATGGGGATAATATTA-T-C-TACCTCACA  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41       12152201  ....C...............................                  12152236</w:t>
      </w:r>
    </w:p>
    <w:p>
      <w:r>
        <w:rPr>
          <w:rFonts w:ascii="Consolas" w:hAnsi="Consolas" w:eastAsia="Consolas"/>
          <w:sz w:val="20"/>
        </w:rPr>
        <w:t>1        43151620     ....-.............................                 43151652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65       7174069             ............................G.G.C...T.....  7174028</w:t>
      </w:r>
    </w:p>
    <w:p>
      <w:r>
        <w:rPr>
          <w:rFonts w:ascii="Consolas" w:hAnsi="Consolas" w:eastAsia="Consolas"/>
          <w:sz w:val="20"/>
        </w:rPr>
        <w:t>32       4593571             ............................                4593544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1549981795512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