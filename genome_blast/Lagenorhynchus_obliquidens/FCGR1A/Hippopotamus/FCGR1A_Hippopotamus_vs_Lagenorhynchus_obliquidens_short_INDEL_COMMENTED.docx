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30346804475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9337499988</w:t>
      </w:r>
    </w:p>
    <w:p/>
    <w:p/>
    <w:p>
      <w:r>
        <w:t>Query= exon_3</w:t>
      </w:r>
    </w:p>
    <w:p/>
    <w:p>
      <w:r>
        <w:t>Length=258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555577377978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541571225592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625608139908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574252247826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