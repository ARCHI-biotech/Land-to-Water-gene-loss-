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16340359301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7003108725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536892531650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522886639520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606921992300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555567054490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