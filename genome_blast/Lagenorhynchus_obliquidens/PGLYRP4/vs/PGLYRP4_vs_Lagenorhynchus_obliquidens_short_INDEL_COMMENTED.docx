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65.9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CTTCTCCCCATCTTTTGTTAGGGATCCTGGGCT--CTCTTCTCTCTGGGAAGCTAGAGCC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89       258761  ...........--..G...........G..C..TC.............A....C..G...  258704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CGAGTGCTCCATTCCCAGGGAGGGAGTGCCCTCTAGGGCTAGGGAGA  165</w:t>
      </w:r>
    </w:p>
    <w:p>
      <w:r>
        <w:rPr>
          <w:rFonts w:ascii="Consolas" w:hAnsi="Consolas" w:eastAsia="Consolas"/>
          <w:sz w:val="20"/>
        </w:rPr>
        <w:t>89       258703  .-...-..........G...................T.....A....  258659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686301466914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      GGATGCTGCCGTGGCTTCTTGTCTTCTCTGCTCTGG  80</w:t>
      </w:r>
    </w:p>
    <w:p>
      <w:r>
        <w:rPr>
          <w:rFonts w:ascii="Consolas" w:hAnsi="Consolas" w:eastAsia="Consolas"/>
          <w:sz w:val="20"/>
        </w:rPr>
        <w:t>89       256485  .........T..........C..A............  256450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165739854863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452865593814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89       252086  ...............CA.............CA.......C........C........CA.  252027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GCACACCCAAGGCTACAACA  80</w:t>
      </w:r>
    </w:p>
    <w:p>
      <w:r>
        <w:rPr>
          <w:rFonts w:ascii="Consolas" w:hAnsi="Consolas" w:eastAsia="Consolas"/>
          <w:sz w:val="20"/>
        </w:rPr>
        <w:t>89       252026  ....G....G..........  252007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417850212849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