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GCF_003676395.1_ASM367639v1_genomic.fna</w:t>
      </w:r>
    </w:p>
    <w:p>
      <w:r>
        <w:t xml:space="preserve">           5,422 sequences; 2,334,467,171 total letters</w:t>
      </w:r>
    </w:p>
    <w:p/>
    <w:p/>
    <w:p/>
    <w:p>
      <w:r>
        <w:t>Query= exon_1</w:t>
      </w:r>
    </w:p>
    <w:p/>
    <w:p>
      <w:r>
        <w:t>Length=171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329136936051</w:t>
      </w:r>
    </w:p>
    <w:p/>
    <w:p/>
    <w:p>
      <w:r>
        <w:t>Query= exon_2</w:t>
      </w:r>
    </w:p>
    <w:p/>
    <w:p>
      <w:r>
        <w:t>Length=114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NW_020838034.1 Sagmatias obliquidens isolate GAN/ISIS:26980383/99...  152     2e-35</w:t>
      </w:r>
    </w:p>
    <w:p/>
    <w:p/>
    <w:p/>
    <w:p>
      <w:r>
        <w:t>Query_2  1       TTATTGCCAAAGAAGGCGAGGCCCAGGGAGACGTTGTTGTAGCCCCGGGTGTGCATGCCT  60</w:t>
      </w:r>
    </w:p>
    <w:p>
      <w:r>
        <w:t>89       251973  ..............A.....A....A...C...C...........T...C..........  252032</w:t>
      </w:r>
    </w:p>
    <w:p/>
    <w:p>
      <w:r>
        <w:t>Query_2  61      TGGACGTTCCAGCCGACACCTTCATACACCTTGCCATCGTCCCCAACCAGGAAG  114</w:t>
      </w:r>
    </w:p>
    <w:p>
      <w:r>
        <w:t>89       252033  ....T.................TG......C......T................  252086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196081578924</w:t>
      </w:r>
    </w:p>
    <w:p/>
    <w:p/>
    <w:p>
      <w:r>
        <w:t>Query= exon_3</w:t>
      </w:r>
    </w:p>
    <w:p/>
    <w:p>
      <w:r>
        <w:t>Length=35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18674566216</w:t>
      </w:r>
    </w:p>
    <w:p/>
    <w:p/>
    <w:p>
      <w:r>
        <w:t>Query= exon_4</w:t>
      </w:r>
    </w:p>
    <w:p/>
    <w:p>
      <w:r>
        <w:t>Length=48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46686307100</w:t>
      </w:r>
    </w:p>
    <w:p/>
    <w:p/>
    <w:p>
      <w:r>
        <w:t>Query= exon_5</w:t>
      </w:r>
    </w:p>
    <w:p/>
    <w:p>
      <w:r>
        <w:t>Length=171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329136936051</w:t>
      </w:r>
    </w:p>
    <w:p/>
    <w:p/>
    <w:p>
      <w:r>
        <w:t>Query= exon_6</w:t>
      </w:r>
    </w:p>
    <w:p/>
    <w:p>
      <w:r>
        <w:t>Length=114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196081578924</w:t>
      </w:r>
    </w:p>
    <w:p/>
    <w:p/>
    <w:p>
      <w:r>
        <w:t>Query= exon_7</w:t>
      </w:r>
    </w:p>
    <w:p/>
    <w:p>
      <w:r>
        <w:t>Length=144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NW_020838034.1 Sagmatias obliquidens isolate GAN/ISIS:26980383/99...  81.5    1e-13</w:t>
      </w:r>
    </w:p>
    <w:p/>
    <w:p/>
    <w:p/>
    <w:p>
      <w:r>
        <w:t>Query_7  40      TGCTGCAGGTTCTCCCCATGGTGTGGCTGATGATGACATACTTAGCTGGCAGATTCATCT  99</w:t>
      </w:r>
    </w:p>
    <w:p>
      <w:r>
        <w:t>89       249266  ..T.......CGC...A.........A.............T..G..C..A..G.....TG  249325</w:t>
      </w:r>
    </w:p>
    <w:p/>
    <w:p>
      <w:r>
        <w:t>Query_7  100     TGGGGCAGTGGGTCCCCCTGGGCTCCCAAGCAGACCGTGGGA  141</w:t>
      </w:r>
    </w:p>
    <w:p>
      <w:r>
        <w:t>89       249326  .A........T...TG.....CT.T......T....T..T..  249367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266110714254</w:t>
      </w:r>
    </w:p>
    <w:p/>
    <w:p/>
    <w:p>
      <w:r>
        <w:t>Query= exon_8</w:t>
      </w:r>
    </w:p>
    <w:p/>
    <w:p>
      <w:r>
        <w:t>Length=131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235764755611</w:t>
      </w:r>
    </w:p>
    <w:p/>
    <w:p/>
    <w:p>
      <w:r>
        <w:t>Query= exon_9</w:t>
      </w:r>
    </w:p>
    <w:p/>
    <w:p>
      <w:r>
        <w:t>Length=110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NW_020838034.1 Sagmatias obliquidens isolate GAN/ISIS:26980383/99...  136     1e-30</w:t>
      </w:r>
    </w:p>
    <w:p/>
    <w:p/>
    <w:p/>
    <w:p>
      <w:r>
        <w:t>Query_9  1       TGCCAAAGAAGGCGAGGCCCAGGGAGATATTGTTGTAGCCCTGGGTGTGCATCCCTTGGA  60</w:t>
      </w:r>
    </w:p>
    <w:p>
      <w:r>
        <w:t>89       251977  ..........A.....A....A...C.CGC...............C......G.......  252036</w:t>
      </w:r>
    </w:p>
    <w:p/>
    <w:p>
      <w:r>
        <w:t>Query_9  61      CGTTCCAGCCAACACCTTTGTACACCCGGCCATCGTCTCCAACCAGGAAG  110</w:t>
      </w:r>
    </w:p>
    <w:p>
      <w:r>
        <w:t>89       252037  T.........G................T.....T...C............  252086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186744360880</w:t>
      </w:r>
    </w:p>
    <w:p/>
    <w:p/>
    <w:p>
      <w:r>
        <w:t>Query= exon_10</w:t>
      </w:r>
    </w:p>
    <w:p/>
    <w:p>
      <w:r>
        <w:t>Length=89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140058595980</w:t>
      </w:r>
    </w:p>
    <w:p/>
    <w:p/>
    <w:p>
      <w:r>
        <w:t>Query= exon_11</w:t>
      </w:r>
    </w:p>
    <w:p/>
    <w:p>
      <w:r>
        <w:t>Length=69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NW_020838034.1 Sagmatias obliquidens isolate GAN/ISIS:26980383/99...  60.8    5e-08</w:t>
      </w:r>
    </w:p>
    <w:p/>
    <w:p/>
    <w:p/>
    <w:p>
      <w:r>
        <w:t>Query_11  1       CCAGGCCCCGAGACCCAGGGCTGAGAAGACAAGAAGCCACCAGAGCATCCTCACGTGG  58</w:t>
      </w:r>
    </w:p>
    <w:p>
      <w:r>
        <w:t>89        256436  .............T....A..A....T..G..........AGC.........CT....  256493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93372397320</w:t>
      </w:r>
    </w:p>
    <w:p/>
    <w:p/>
    <w:p>
      <w:r>
        <w:t xml:space="preserve">  Database: GCF_003676395.1_ASM367639v1_genomic.fna</w:t>
      </w:r>
    </w:p>
    <w:p>
      <w:r>
        <w:t xml:space="preserve">    Posted date:  Feb 4, 2026  11:50 AM</w:t>
      </w:r>
    </w:p>
    <w:p>
      <w:r>
        <w:t xml:space="preserve">  Number of letters in database: 2,334,467,171</w:t>
      </w:r>
    </w:p>
    <w:p>
      <w:r>
        <w:t xml:space="preserve">  Number of sequences in database:  5,422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