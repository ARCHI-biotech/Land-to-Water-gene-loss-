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333807095765</w:t>
      </w:r>
    </w:p>
    <w:p/>
    <w:p/>
    <w:p>
      <w:r>
        <w:t>Query= exon_2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203085907599</w:t>
      </w:r>
    </w:p>
    <w:p/>
    <w:p/>
    <w:p>
      <w:r>
        <w:t>Query= exon_3</w:t>
      </w:r>
    </w:p>
    <w:p/>
    <w:p>
      <w:r>
        <w:t>Length=35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23343316210</w:t>
      </w:r>
    </w:p>
    <w:p/>
    <w:p/>
    <w:p>
      <w:r>
        <w:t>Query= exon_4</w:t>
      </w:r>
    </w:p>
    <w:p/>
    <w:p>
      <w:r>
        <w:t>Length=48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53689627283</w:t>
      </w:r>
    </w:p>
    <w:p/>
    <w:p/>
    <w:p>
      <w:r>
        <w:t>Query= exon_5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333807095765</w:t>
      </w:r>
    </w:p>
    <w:p/>
    <w:p/>
    <w:p>
      <w:r>
        <w:t>Query= exon_6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203085907599</w:t>
      </w:r>
    </w:p>
    <w:p/>
    <w:p/>
    <w:p>
      <w:r>
        <w:t>Query= exon_7</w:t>
      </w:r>
    </w:p>
    <w:p/>
    <w:p>
      <w:r>
        <w:t>Length=144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273115530909</w:t>
      </w:r>
    </w:p>
    <w:p/>
    <w:p/>
    <w:p>
      <w:r>
        <w:t>Query= exon_8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242769360808</w:t>
      </w:r>
    </w:p>
    <w:p/>
    <w:p/>
    <w:p>
      <w:r>
        <w:t>Query= exon_9</w:t>
      </w:r>
    </w:p>
    <w:p/>
    <w:p>
      <w:r>
        <w:t>Length=110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193748624491</w:t>
      </w:r>
    </w:p>
    <w:p/>
    <w:p/>
    <w:p>
      <w:r>
        <w:t>Query= exon_10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144727888174</w:t>
      </w:r>
    </w:p>
    <w:p/>
    <w:p/>
    <w:p>
      <w:r>
        <w:t>Query= exon_11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100376026557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