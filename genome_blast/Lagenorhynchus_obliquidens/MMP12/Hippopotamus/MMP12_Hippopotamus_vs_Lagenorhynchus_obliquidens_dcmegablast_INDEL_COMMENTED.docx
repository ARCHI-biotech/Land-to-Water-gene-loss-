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NW_020838037.1 Sagmatias obliquidens isolate GAN/ISIS:26980383/99...  148     8e-34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ATGAAGTTTCTTCTGTTAGTACTGGTTCTGCAGGTCGCTGCTTCTGGAGCTGCTCCCCTG  60</w:t>
      </w:r>
    </w:p>
    <w:p>
      <w:r>
        <w:rPr>
          <w:rFonts w:ascii="Consolas" w:hAnsi="Consolas" w:eastAsia="Consolas"/>
          <w:sz w:val="20"/>
        </w:rPr>
        <w:t>92       4978908  ............T.A..GA.................A.......................  4978967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ACTAACTATTCAGGCCCTGAAGAAAATGACGTGGTATTTGCTCA  104</w:t>
      </w:r>
    </w:p>
    <w:p>
      <w:r>
        <w:rPr>
          <w:rFonts w:ascii="Consolas" w:hAnsi="Consolas" w:eastAsia="Consolas"/>
          <w:sz w:val="20"/>
        </w:rPr>
        <w:t>92       4978968  ...G........A..T.............T..............  4979011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177407554908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NW_020838037.1 Sagmatias obliquidens isolate GAN/ISIS:26980383/99...  380     2e-103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AGGTACTTGGTAAACTTTTATGGCCTAGAGATAGAAGCAACTCCAATGACAAAAATGAAA  60</w:t>
      </w:r>
    </w:p>
    <w:p>
      <w:r>
        <w:rPr>
          <w:rFonts w:ascii="Consolas" w:hAnsi="Consolas" w:eastAsia="Consolas"/>
          <w:sz w:val="20"/>
        </w:rPr>
        <w:t>92       4979529  .....................A....T...G.G...A.......................  4979588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GTCAATAGGGACTCCATGGAGGAAAAAATCCAGGAAATGCAGCAGTTCTTGGGGCTAAAA  120</w:t>
      </w:r>
    </w:p>
    <w:p>
      <w:r>
        <w:rPr>
          <w:rFonts w:ascii="Consolas" w:hAnsi="Consolas" w:eastAsia="Consolas"/>
          <w:sz w:val="20"/>
        </w:rPr>
        <w:t>92       4979589  .........A...T...A..A..T....................................  4979648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GTGACCGGGCAACTGGACACATCTACTCTGGACATGATGCACAGACCTCGATGTGGAGTC  180</w:t>
      </w:r>
    </w:p>
    <w:p>
      <w:r>
        <w:rPr>
          <w:rFonts w:ascii="Consolas" w:hAnsi="Consolas" w:eastAsia="Consolas"/>
          <w:sz w:val="20"/>
        </w:rPr>
        <w:t>92       4979649  .....T......................................................  4979708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CCCGATGTTCATAATTTCCGAGTAATGCCAGGGAGGCCAGTCTGGAAGAAACGTTTTATC  240</w:t>
      </w:r>
    </w:p>
    <w:p>
      <w:r>
        <w:rPr>
          <w:rFonts w:ascii="Consolas" w:hAnsi="Consolas" w:eastAsia="Consolas"/>
          <w:sz w:val="20"/>
        </w:rPr>
        <w:t>92       4979709  ..................A...............C........A......C.........  4979768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ACCTACAG  248</w:t>
      </w:r>
    </w:p>
    <w:p>
      <w:r>
        <w:rPr>
          <w:rFonts w:ascii="Consolas" w:hAnsi="Consolas" w:eastAsia="Consolas"/>
          <w:sz w:val="20"/>
        </w:rPr>
        <w:t>92       4979769  ........  4979776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506542902313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NW_020838037.1 Sagmatias obliquidens isolate GAN/ISIS:26980383/99...  212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AATCAATAATTACACTCCTGACATGAAGCCTCAG--GATGTTGACTATGCCATCCAGAAA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92       4980317         ..C..................G..G..--...............T........  4980367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exon_3]</w:t>
      </w:r>
    </w:p>
    <w:p>
      <w:r>
        <w:rPr>
          <w:rFonts w:ascii="Consolas" w:hAnsi="Consolas" w:eastAsia="Consolas"/>
          <w:sz w:val="20"/>
        </w:rPr>
        <w:t>92       5123408  .....TA..C........A..T...--..ACG..CT.....G..TG.G..T.....A...  5123465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59       GCTTTTCAAGTATGGAGTGATGTGACCCCCCTGAAATTCAGAAAGATTAACGCAGGCGAG  118</w:t>
      </w:r>
    </w:p>
    <w:p>
      <w:r>
        <w:rPr>
          <w:rFonts w:ascii="Consolas" w:hAnsi="Consolas" w:eastAsia="Consolas"/>
          <w:sz w:val="20"/>
        </w:rPr>
        <w:t>92       4980368  .A...........................A....................T......A..  4980427</w:t>
      </w:r>
    </w:p>
    <w:p>
      <w:r>
        <w:rPr>
          <w:rFonts w:ascii="Consolas" w:hAnsi="Consolas" w:eastAsia="Consolas"/>
          <w:sz w:val="20"/>
        </w:rPr>
        <w:t>92       5123466  .G...AG....G.....CA.A..T..T..A..A.T.....CC......TC.AA...GATT  5123525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119      GCGGACATCATGATAAAATTTGCATTTGGAG  149</w:t>
      </w:r>
    </w:p>
    <w:p>
      <w:r>
        <w:rPr>
          <w:rFonts w:ascii="Consolas" w:hAnsi="Consolas" w:eastAsia="Consolas"/>
          <w:sz w:val="20"/>
        </w:rPr>
        <w:t>92       4980428  ..T............C...............  4980458</w:t>
      </w:r>
    </w:p>
    <w:p>
      <w:r>
        <w:rPr>
          <w:rFonts w:ascii="Consolas" w:hAnsi="Consolas" w:eastAsia="Consolas"/>
          <w:sz w:val="20"/>
        </w:rPr>
        <w:t>92       5123526  ..A...........                   5123539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277782236809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NW_020838037.1 Sagmatias obliquidens isolate GAN/ISIS:26980383/99...  196     2e-48</w:t>
      </w:r>
    </w:p>
    <w:p>
      <w:r>
        <w:rPr>
          <w:rFonts w:ascii="Consolas" w:hAnsi="Consolas" w:eastAsia="Consolas"/>
          <w:sz w:val="20"/>
        </w:rPr>
        <w:t>NW_020838019.1 Sagmatias obliquidens isolate GAN/ISIS:26980383/99...  49.1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CACATGGAGACTTCAGTTCTTTTGATGGCAGAGGGGGAATTCTAGCTCATGCTTTTGGAC  60</w:t>
      </w:r>
    </w:p>
    <w:p>
      <w:r>
        <w:rPr>
          <w:rFonts w:ascii="Consolas" w:hAnsi="Consolas" w:eastAsia="Consolas"/>
          <w:sz w:val="20"/>
        </w:rPr>
        <w:t>92       4980543  ........................................CT....C......C......  4980602</w:t>
      </w:r>
    </w:p>
    <w:p>
      <w:r>
        <w:rPr>
          <w:rFonts w:ascii="Consolas" w:hAnsi="Consolas" w:eastAsia="Consolas"/>
          <w:sz w:val="20"/>
        </w:rPr>
        <w:t>92       5108677                                     ..G..C..T........C...CAG.  5108701</w:t>
      </w:r>
    </w:p>
    <w:p>
      <w:r>
        <w:rPr>
          <w:rFonts w:ascii="Consolas" w:hAnsi="Consolas" w:eastAsia="Consolas"/>
          <w:sz w:val="20"/>
        </w:rPr>
        <w:t>74       8290843                    ....C..C....A..AC..GC....G.....C..C..C.CC.  8290884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CTGGACCTCGTATTGGAGGAGATGCACATTTTGATGAGGCTGAAATGTGGACTAAAAGCT  120</w:t>
      </w:r>
    </w:p>
    <w:p>
      <w:r>
        <w:rPr>
          <w:rFonts w:ascii="Consolas" w:hAnsi="Consolas" w:eastAsia="Consolas"/>
          <w:sz w:val="20"/>
        </w:rPr>
        <w:t>92       4980603  ........G.....................................C.............  4980662</w:t>
      </w:r>
    </w:p>
    <w:p>
      <w:r>
        <w:rPr>
          <w:rFonts w:ascii="Consolas" w:hAnsi="Consolas" w:eastAsia="Consolas"/>
          <w:sz w:val="20"/>
        </w:rPr>
        <w:t>92       5108702  .A..C..AG...............TT..........CA.AA....CA.....C....C..  5108761</w:t>
      </w:r>
    </w:p>
    <w:p>
      <w:r>
        <w:rPr>
          <w:rFonts w:ascii="Consolas" w:hAnsi="Consolas" w:eastAsia="Consolas"/>
          <w:sz w:val="20"/>
        </w:rPr>
        <w:t>74       8290885  .A..C...G.CG....G.....CT.T..C........C.A...GC.......          8290936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ACAGA  125</w:t>
      </w:r>
    </w:p>
    <w:p>
      <w:r>
        <w:rPr>
          <w:rFonts w:ascii="Consolas" w:hAnsi="Consolas" w:eastAsia="Consolas"/>
          <w:sz w:val="20"/>
        </w:rPr>
        <w:t>92       4980663  ...    4980665</w:t>
      </w:r>
    </w:p>
    <w:p>
      <w:r>
        <w:rPr>
          <w:rFonts w:ascii="Consolas" w:hAnsi="Consolas" w:eastAsia="Consolas"/>
          <w:sz w:val="20"/>
        </w:rPr>
        <w:t>92       5108762  C....  5108766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224093233056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NW_020838037.1 Sagmatias obliquidens isolate GAN/ISIS:26980383/99...  97.8    2e-18</w:t>
      </w:r>
    </w:p>
    <w:p>
      <w:r>
        <w:rPr>
          <w:rFonts w:ascii="Consolas" w:hAnsi="Consolas" w:eastAsia="Consolas"/>
          <w:sz w:val="20"/>
        </w:rPr>
        <w:t>NW_020838012.1 Sagmatias obliquidens isolate GAN/ISIS:26980383/99...  54.5    2e-05</w:t>
      </w:r>
    </w:p>
    <w:p>
      <w:r>
        <w:rPr>
          <w:rFonts w:ascii="Consolas" w:hAnsi="Consolas" w:eastAsia="Consolas"/>
          <w:sz w:val="20"/>
        </w:rPr>
        <w:t>NW_020838005.1 Sagmatias obliquidens isolate GAN/ISIS:26980383/99...  53.6    2e-05</w:t>
      </w:r>
    </w:p>
    <w:p>
      <w:r>
        <w:rPr>
          <w:rFonts w:ascii="Consolas" w:hAnsi="Consolas" w:eastAsia="Consolas"/>
          <w:sz w:val="20"/>
        </w:rPr>
        <w:t>NW_020837954.1 Sagmatias obliquidens isolate GAN/ISIS:26980383/99...  48.2    0.001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GCACAAACTTGTTCCTAGTTGCTGTTCATGAGCTTGGCCATTCCTTGGGTCTAGACCATT  60</w:t>
      </w:r>
    </w:p>
    <w:p>
      <w:r>
        <w:rPr>
          <w:rFonts w:ascii="Consolas" w:hAnsi="Consolas" w:eastAsia="Consolas"/>
          <w:sz w:val="20"/>
        </w:rPr>
        <w:t>92       5111447       ........T..T.......CC.....AT................G..G.CT....  5111501</w:t>
      </w:r>
    </w:p>
    <w:p>
      <w:r>
        <w:rPr>
          <w:rFonts w:ascii="Consolas" w:hAnsi="Consolas" w:eastAsia="Consolas"/>
          <w:sz w:val="20"/>
        </w:rPr>
        <w:t>92       4914963       ........T..T.......CC......T.............A.....T.....C.  4915017</w:t>
      </w:r>
    </w:p>
    <w:p>
      <w:r>
        <w:rPr>
          <w:rFonts w:ascii="Consolas" w:hAnsi="Consolas" w:eastAsia="Consolas"/>
          <w:sz w:val="20"/>
        </w:rPr>
        <w:t>92       4993137       ..T..A.....C.......CC.....A............C.......          4993183</w:t>
      </w:r>
    </w:p>
    <w:p>
      <w:r>
        <w:rPr>
          <w:rFonts w:ascii="Consolas" w:hAnsi="Consolas" w:eastAsia="Consolas"/>
          <w:sz w:val="20"/>
        </w:rPr>
        <w:t>67       1626597        ....A..T..T..A..G........A..G..A...G.TC....A..G..G....  1626650</w:t>
      </w:r>
    </w:p>
    <w:p>
      <w:r>
        <w:rPr>
          <w:rFonts w:ascii="Consolas" w:hAnsi="Consolas" w:eastAsia="Consolas"/>
          <w:sz w:val="20"/>
        </w:rPr>
        <w:t>60       2868874  ...T...T.....T..T.......G.......T...........                  2868831</w:t>
      </w:r>
    </w:p>
    <w:p>
      <w:r>
        <w:rPr>
          <w:rFonts w:ascii="Consolas" w:hAnsi="Consolas" w:eastAsia="Consolas"/>
          <w:sz w:val="20"/>
        </w:rPr>
        <w:t>9        494220              ..T..G..G.....G..C.....G.....CG..C....G..T..G....  494268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CCAATGATCGAAATGCCATAATGTTCCCCA-ACATAAG-ATACACTGACCACA-ACACAT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92       5111502  ..TC...C.CTGG....T.G....AT....-..-..C.CT.T..G...G.C..-G...C.  5111558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92       4915018  ....G..C.C.GGG..AC.C.....T....T.T..-.C-C.......G.A.A.GC...T.  4915075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67       1626651  .......C.CT.C......C...                                       1626673</w:t>
      </w:r>
    </w:p>
    <w:p>
      <w:r>
        <w:rPr>
          <w:rFonts w:ascii="Consolas" w:hAnsi="Consolas" w:eastAsia="Consolas"/>
          <w:sz w:val="20"/>
        </w:rPr>
        <w:t>9        494269   .......                                                       494275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118      TTCACCTCTCTGCTGATGACATACATGGCATTCAGTCTCTCTATG  162</w:t>
      </w:r>
    </w:p>
    <w:p>
      <w:r>
        <w:rPr>
          <w:rFonts w:ascii="Consolas" w:hAnsi="Consolas" w:eastAsia="Consolas"/>
          <w:sz w:val="20"/>
        </w:rPr>
        <w:t>92       5111559  ACTCG...C..CAA........CAG..........G.CA......  5111603</w:t>
      </w:r>
    </w:p>
    <w:p>
      <w:r>
        <w:rPr>
          <w:rFonts w:ascii="Consolas" w:hAnsi="Consolas" w:eastAsia="Consolas"/>
          <w:sz w:val="20"/>
        </w:rPr>
        <w:t>92       4915076  .AT..T..-...A......TG....A..G..C.............  4915119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308128195452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NW_020838037.1 Sagmatias obliquidens isolate GAN/ISIS:26980383/99...  54.5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57       TGTGACCCCAATATGAGTTTTGATGCTGTCACTACAGTAGGAAATAAAATATTTTTCTTT  116</w:t>
      </w:r>
    </w:p>
    <w:p>
      <w:r>
        <w:rPr>
          <w:rFonts w:ascii="Consolas" w:hAnsi="Consolas" w:eastAsia="Consolas"/>
          <w:sz w:val="20"/>
        </w:rPr>
        <w:t>92       5113150  ..........GAC...CA.........A........C.CC.CGGAG.....C........  5113209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117      AAAGACA  123</w:t>
      </w:r>
    </w:p>
    <w:p>
      <w:r>
        <w:rPr>
          <w:rFonts w:ascii="Consolas" w:hAnsi="Consolas" w:eastAsia="Consolas"/>
          <w:sz w:val="20"/>
        </w:rPr>
        <w:t>92       5113210  .......  5113216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219424624034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242767669144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303459586430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NW_020838005.1 Sagmatias obliquidens isolate GAN/ISIS:26980383/99...  68.9    6e-10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        ATGAGAGGAGAAAATTCTTGGAACCTGGTTACCCCAAGTTGATTACCACATACTTCCCAG  65</w:t>
      </w:r>
    </w:p>
    <w:p>
      <w:r>
        <w:rPr>
          <w:rFonts w:ascii="Consolas" w:hAnsi="Consolas" w:eastAsia="Consolas"/>
          <w:sz w:val="20"/>
        </w:rPr>
        <w:t>60       2868371  .......A..GT....A.-...T.T..T...T....TA.....G..TGAGA.A..T....  2868313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66       GAATTGGCCCAAAAATTGATGCAGTCTTCTATTCCAA  102</w:t>
      </w:r>
    </w:p>
    <w:p>
      <w:r>
        <w:rPr>
          <w:rFonts w:ascii="Consolas" w:hAnsi="Consolas" w:eastAsia="Consolas"/>
          <w:sz w:val="20"/>
        </w:rPr>
        <w:t>60       2868312  ......AA..T....................C.....  2868276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175073244975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168070315176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