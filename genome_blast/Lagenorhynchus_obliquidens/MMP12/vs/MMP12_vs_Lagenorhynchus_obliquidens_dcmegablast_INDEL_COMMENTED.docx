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243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AGATACTTAGAAAAATTTTATGGCCTTGAGAT--AAACAAACTTCCAGTGACAAAAATGA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92       4979529  ..G.....G.T...C......A........G.GG......C--....A............  4979586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AATATAGTGGAAACTTAATGAAGGAAAAAATCCAAGAAATGCAGCACTTCTTGGGTCTGA  118</w:t>
      </w:r>
    </w:p>
    <w:p>
      <w:r>
        <w:rPr>
          <w:rFonts w:ascii="Consolas" w:hAnsi="Consolas" w:eastAsia="Consolas"/>
          <w:sz w:val="20"/>
        </w:rPr>
        <w:t>92       4979587  ..GTC.A.A.G.....C..AG.A..T........G...........G........G..A.  4979646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AAGTGACCGGGCAACTGGACACATCTACCCTGGAGATGATGCACGCACCTCGATGTGGAG  178</w:t>
      </w:r>
    </w:p>
    <w:p>
      <w:r>
        <w:rPr>
          <w:rFonts w:ascii="Consolas" w:hAnsi="Consolas" w:eastAsia="Consolas"/>
          <w:sz w:val="20"/>
        </w:rPr>
        <w:t>92       4979647  .......T....................T.....C.........AG..............  4979706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TCCCCGATGTCCATCATTTCAGGGAAATGCCAGGGGGGCCCGTATGGAGGAAACATTATA  238</w:t>
      </w:r>
    </w:p>
    <w:p>
      <w:r>
        <w:rPr>
          <w:rFonts w:ascii="Consolas" w:hAnsi="Consolas" w:eastAsia="Consolas"/>
          <w:sz w:val="20"/>
        </w:rPr>
        <w:t>92       4979707  ..........T...A.......A.T..........AC...A..C.A..A...C.G..T..  4979766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TCACCTACAG  248</w:t>
      </w:r>
    </w:p>
    <w:p>
      <w:r>
        <w:rPr>
          <w:rFonts w:ascii="Consolas" w:hAnsi="Consolas" w:eastAsia="Consolas"/>
          <w:sz w:val="20"/>
        </w:rPr>
        <w:t>92       4979767  ..........  4979776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506542902313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AATCAATAATTACACACCTGACATGAACCGTGAGGATGTTGACTACGCAATCCGGAAAGC  60</w:t>
      </w:r>
    </w:p>
    <w:p>
      <w:r>
        <w:rPr>
          <w:rFonts w:ascii="Consolas" w:hAnsi="Consolas" w:eastAsia="Consolas"/>
          <w:sz w:val="20"/>
        </w:rPr>
        <w:t>92       5123408  .....TA..C.....T..A..T...GCA..A.CT.....G..TG.G..T....AA....G  5123467</w:t>
      </w:r>
    </w:p>
    <w:p>
      <w:r>
        <w:rPr>
          <w:rFonts w:ascii="Consolas" w:hAnsi="Consolas" w:eastAsia="Consolas"/>
          <w:sz w:val="20"/>
        </w:rPr>
        <w:t>92       4980317         ..C.....T...........GGC...............T..CT...A.....A  4980369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TTTCCAAGTATGGAGTAATGTTACCCCCTTGAAATTCAGCAAGATTAACACAGGCATGGC  120</w:t>
      </w:r>
    </w:p>
    <w:p>
      <w:r>
        <w:rPr>
          <w:rFonts w:ascii="Consolas" w:hAnsi="Consolas" w:eastAsia="Consolas"/>
          <w:sz w:val="20"/>
        </w:rPr>
        <w:t>92       5123468  ...AG....G.....C..A.....T..AC.A.T.....C.......TC..A...G..T..  5123527</w:t>
      </w:r>
    </w:p>
    <w:p>
      <w:r>
        <w:rPr>
          <w:rFonts w:ascii="Consolas" w:hAnsi="Consolas" w:eastAsia="Consolas"/>
          <w:sz w:val="20"/>
        </w:rPr>
        <w:t>92       4980370  ...T............G....G.....AC..........A........TG......A...  4980429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TGACAT  126</w:t>
      </w:r>
    </w:p>
    <w:p>
      <w:r>
        <w:rPr>
          <w:rFonts w:ascii="Consolas" w:hAnsi="Consolas" w:eastAsia="Consolas"/>
          <w:sz w:val="20"/>
        </w:rPr>
        <w:t>92       5123528  A.....  5123533</w:t>
      </w:r>
    </w:p>
    <w:p>
      <w:r>
        <w:rPr>
          <w:rFonts w:ascii="Consolas" w:hAnsi="Consolas" w:eastAsia="Consolas"/>
          <w:sz w:val="20"/>
        </w:rPr>
        <w:t>92       4980430  ......  4980435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CATGGAGACTTCCATGCTTTTGATGGCAAAGGTGGAATCCTAGCCCATGCTTTTGGACCT  62</w:t>
      </w:r>
    </w:p>
    <w:p>
      <w:r>
        <w:rPr>
          <w:rFonts w:ascii="Consolas" w:hAnsi="Consolas" w:eastAsia="Consolas"/>
          <w:sz w:val="20"/>
        </w:rPr>
        <w:t>92       4980545  ............AG.T............G...G......T...........C........  4980604</w:t>
      </w:r>
    </w:p>
    <w:p>
      <w:r>
        <w:rPr>
          <w:rFonts w:ascii="Consolas" w:hAnsi="Consolas" w:eastAsia="Consolas"/>
          <w:sz w:val="20"/>
        </w:rPr>
        <w:t>92       5216223                                         ...........A....C....  5216243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GGATCTGGCATTGGAGGGGATGCACATTTCGATGAGGACGAATTCTGGACTA  114</w:t>
      </w:r>
    </w:p>
    <w:p>
      <w:r>
        <w:rPr>
          <w:rFonts w:ascii="Consolas" w:hAnsi="Consolas" w:eastAsia="Consolas"/>
          <w:sz w:val="20"/>
        </w:rPr>
        <w:t>92       4980605  ...C....T........A...........T.......CT...A.........  4980656</w:t>
      </w:r>
    </w:p>
    <w:p>
      <w:r>
        <w:rPr>
          <w:rFonts w:ascii="Consolas" w:hAnsi="Consolas" w:eastAsia="Consolas"/>
          <w:sz w:val="20"/>
        </w:rPr>
        <w:t>92       5216244  ...GAA...C.G.....A...A..........                      5216275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86.9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       CAAAGACCAGTGTTAATTTAATTTCTTCCTTATGGCCAACCTTGCCATCTGGCATTGAAG  89</w:t>
      </w:r>
    </w:p>
    <w:p>
      <w:r>
        <w:rPr>
          <w:rFonts w:ascii="Consolas" w:hAnsi="Consolas" w:eastAsia="Consolas"/>
          <w:sz w:val="20"/>
        </w:rPr>
        <w:t>54       1569280  ....A.GG.......G.............A....A.....TC....G....A....C...  1569339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       CTGCTTATGAAATTGAAGCCAGAAATCAAGTTTTTCTTTTTAAAG  134</w:t>
      </w:r>
    </w:p>
    <w:p>
      <w:r>
        <w:rPr>
          <w:rFonts w:ascii="Consolas" w:hAnsi="Consolas" w:eastAsia="Consolas"/>
          <w:sz w:val="20"/>
        </w:rPr>
        <w:t>54       1569340  .CA.A.T.T....CAG...T..G.T.T..................  1569384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NW_020838005.1 Sagmatias obliquidens isolate GAN/ISIS:26980383/99...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20       ATGATGGACCCTGGTTATCCCAAACTGATTACCAAGAACTTCCAAGGAATCGGGCCTAAA  79</w:t>
      </w:r>
    </w:p>
    <w:p>
      <w:r>
        <w:rPr>
          <w:rFonts w:ascii="Consolas" w:hAnsi="Consolas" w:eastAsia="Consolas"/>
          <w:sz w:val="20"/>
        </w:rPr>
        <w:t>60       2868358  ..T.....T.T..T........T.T....G..TG....A..T.C......T.AA......  2868299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80       ATTGATGCAGTCTTCTACTCTAAAA  104</w:t>
      </w:r>
    </w:p>
    <w:p>
      <w:r>
        <w:rPr>
          <w:rFonts w:ascii="Consolas" w:hAnsi="Consolas" w:eastAsia="Consolas"/>
          <w:sz w:val="20"/>
        </w:rPr>
        <w:t>60       2868298  ....................C....  2868274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