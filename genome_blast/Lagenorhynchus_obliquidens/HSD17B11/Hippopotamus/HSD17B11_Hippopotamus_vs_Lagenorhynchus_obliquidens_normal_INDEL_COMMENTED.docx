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278     8e-73</w:t>
      </w:r>
    </w:p>
    <w:p/>
    <w:p/>
    <w:p/>
    <w:p>
      <w:r>
        <w:t>Query_1  1        ATGAAGTTCTTTCTGAACGTCCTCCTGCTTCTGCCCTTGCTGCCCATCTGCATCTT-AGA  59   [1 indels / insertion / frameshift / exon_1]</w:t>
      </w:r>
    </w:p>
    <w:p>
      <w:r>
        <w:t>16       6514583  .........C.....G..TG.....A............A....T........C...G...  6514524</w:t>
      </w:r>
    </w:p>
    <w:p/>
    <w:p>
      <w:r>
        <w:t>Query_1  60       GTCTCTCCTGAAGCTTTTTATTCCCAGGAAGAGAAAATCAGTTACTGGAGAAATCGTCTT  119</w:t>
      </w:r>
    </w:p>
    <w:p>
      <w:r>
        <w:t>16       6514523  ..................C.....G.A..........G....C..C............C.  6514464</w:t>
      </w:r>
    </w:p>
    <w:p/>
    <w:p>
      <w:r>
        <w:t>Query_1  120      GATTACTGGAGCTGGTCACGGAATTGGGAGACTGACTGCCTATGAATTTGCCAAACTTAA  179</w:t>
      </w:r>
    </w:p>
    <w:p>
      <w:r>
        <w:t>16       6514463  ...............A..T.........................................  6514404</w:t>
      </w:r>
    </w:p>
    <w:p/>
    <w:p>
      <w:r>
        <w:t>Query_1  180      ATGCAAACTGGTCCTGTGGGATATAAATAAG  210</w:t>
      </w:r>
    </w:p>
    <w:p>
      <w:r>
        <w:t>16       6514403  ............T............G.....  6514373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424845394610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189079982937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245103681585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186745662160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189     2e-46</w:t>
      </w:r>
    </w:p>
    <w:p/>
    <w:p/>
    <w:p/>
    <w:p>
      <w:r>
        <w:t>Query_5  1        TTCAAGCAAATTTGCTGCTGTTGGATTTCATAAAGCTTTGACTGCAGAACTGGCCGCCTT  60</w:t>
      </w:r>
    </w:p>
    <w:p>
      <w:r>
        <w:t>94       1338377  .........G...................G..............A.......A.T.....  1338436</w:t>
      </w:r>
    </w:p>
    <w:p/>
    <w:p>
      <w:r>
        <w:t>Query_5  61       AGAAATAACCGGAGTCAAAACAACATGTCTCTGCCCTGTTTTCATAAACACTGGCTTCAT  120</w:t>
      </w:r>
    </w:p>
    <w:p>
      <w:r>
        <w:t>94       1338437  .....A...T...........................AA.....................  1338496</w:t>
      </w:r>
    </w:p>
    <w:p/>
    <w:p>
      <w:r>
        <w:t>Query_5  121      CAAAAACCC  129</w:t>
      </w:r>
    </w:p>
    <w:p>
      <w:r>
        <w:t>94       1338497  .........  1338505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259109606247</w:t>
      </w:r>
    </w:p>
    <w:p/>
    <w:p/>
    <w:p>
      <w:r>
        <w:t>Query= exon_6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210088869930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880     0.0</w:t>
      </w:r>
    </w:p>
    <w:p/>
    <w:p/>
    <w:p/>
    <w:p>
      <w:r>
        <w:t>Query_7  3        TCCTTCCTGAGCGTTTCCTGGAAATTTTAAGACCAAAGGTTGTTGTTAGGTTTGATGCAG  62</w:t>
      </w:r>
    </w:p>
    <w:p>
      <w:r>
        <w:t>94       1366904  ...................A.C........A.TG....A...A.................  1366963</w:t>
      </w:r>
    </w:p>
    <w:p/>
    <w:p>
      <w:r>
        <w:t>Query_7  63       TTATTGGATATAAAATGAAAGAAAAATAAGT----GGTTTTCTGAAAACTGATTTACCAG  118   [4 indels / insertion / frameshift / exon_7]</w:t>
      </w:r>
    </w:p>
    <w:p>
      <w:r>
        <w:t>94       1366964  ...............................TCTT...C..T........A......A.A  1367023</w:t>
      </w:r>
    </w:p>
    <w:p/>
    <w:p>
      <w:r>
        <w:t>Query_7  119      GTTTAAGTTGATTTCATCTAATATTAATCAGGATTTTAATGTTTGGACTCCTGCTTTTCC  178</w:t>
      </w:r>
    </w:p>
    <w:p>
      <w:r>
        <w:t>94       1367024  .......................G.......A.................T..........  1367083</w:t>
      </w:r>
    </w:p>
    <w:p/>
    <w:p>
      <w:r>
        <w:t>Query_7  179      TAATTATCttttttttCTTCAATACCACCTTTTGAGGTTCTGGCAGGTCCTAATTTCATA  238</w:t>
      </w:r>
    </w:p>
    <w:p>
      <w:r>
        <w:t>94       1367084  ........-..................T................................  1367142</w:t>
      </w:r>
    </w:p>
    <w:p/>
    <w:p>
      <w:r>
        <w:t>Query_7  239      TAATACACAGAAATATATTAGGAACTGATTTTGTGGaaaaaaaTGGAGGAAAAGAGAAAC  298</w:t>
      </w:r>
    </w:p>
    <w:p>
      <w:r>
        <w:t>94       1367143  ..................G................--........A..A...........  1367200</w:t>
      </w:r>
    </w:p>
    <w:p/>
    <w:p>
      <w:r>
        <w:t>Query_7  299      AGTTTTAC--T--TT-CCAAGATTTTGTAGTTCATTGAAGGCTTTGCAAGGTTTGTACTA  353   [5 indels / insertion / frameshift / exon_7]</w:t>
      </w:r>
    </w:p>
    <w:p>
      <w:r>
        <w:t>94       1367201  ........AA.AA..C............G.C............C................  1367260</w:t>
      </w:r>
    </w:p>
    <w:p/>
    <w:p>
      <w:r>
        <w:t>Query_7  354      TAAATATTTGATACATTTTATTTTTAATTACACTTAAACTTCATATAATTCATATTTCAT  413</w:t>
      </w:r>
    </w:p>
    <w:p>
      <w:r>
        <w:t>94       1367261  A........-.-.G..G-....................T..T..........C.....C.  1367317</w:t>
      </w:r>
    </w:p>
    <w:p/>
    <w:p>
      <w:r>
        <w:t>Query_7  414      TTTCTATTCTACATAAAAATGGAAACTTCAAGCTCGCTAAATATAATGAAGGACTATATC  473</w:t>
      </w:r>
    </w:p>
    <w:p>
      <w:r>
        <w:t>94       1367318  ..............C................AG..........C................  1367377</w:t>
      </w:r>
    </w:p>
    <w:p/>
    <w:p>
      <w:r>
        <w:t>Query_7  474      TAATGGCATTTCATAATGAATTTCATGTGATGTAAGAAATATTGCTCAAACATTTCATCG  533</w:t>
      </w:r>
    </w:p>
    <w:p>
      <w:r>
        <w:t>94       1367378  ..G...T..............C.....C...A.......C..............C..G.C  1367437</w:t>
      </w:r>
    </w:p>
    <w:p/>
    <w:p>
      <w:r>
        <w:t>Query_7  534      TACACATTACTACTGTTTTCTGAGAAATACCTCACATTCCAACGTCAGACACTTCAGCAC  593</w:t>
      </w:r>
    </w:p>
    <w:p>
      <w:r>
        <w:t>94       1367438  ..T.......................................T.C..A...T........  1367497</w:t>
      </w:r>
    </w:p>
    <w:p/>
    <w:p>
      <w:r>
        <w:t>Query_7  594      AAGGAAACTAGAGATGAACACATGTTGCAAGGATGAGAACATCACTGGGATCTGAGGCAG  653</w:t>
      </w:r>
    </w:p>
    <w:p>
      <w:r>
        <w:t>94       1367498  .......T.............G............A.A.G....TT......T........  1367557</w:t>
      </w:r>
    </w:p>
    <w:p/>
    <w:p>
      <w:r>
        <w:t>Query_7  654      AGAATTGGGAGAATGTACCCATAAGTGGCAACAATAA  690</w:t>
      </w:r>
    </w:p>
    <w:p>
      <w:r>
        <w:t>94       1367558  ..........................A..........  1367594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1542978865713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