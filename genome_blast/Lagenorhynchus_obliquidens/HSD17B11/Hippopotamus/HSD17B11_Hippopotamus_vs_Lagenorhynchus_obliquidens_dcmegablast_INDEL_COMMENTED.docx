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288     8e-76</w:t>
      </w:r>
    </w:p>
    <w:p>
      <w:r>
        <w:t>NW_020838039.1 Sagmatias obliquidens isolate GAN/ISIS:26980383/99...  133     4e-29</w:t>
      </w:r>
    </w:p>
    <w:p/>
    <w:p/>
    <w:p/>
    <w:p>
      <w:r>
        <w:t>Query_1  1        ATGAAGTTCTTTCTGAACGTCCTCCTGCTTCTGCCCTTGCTGCCCATCTGCATCTT-AGA  59   [1 indels / insertion / frameshift / exon_1]</w:t>
      </w:r>
    </w:p>
    <w:p>
      <w:r>
        <w:t>16       6514583  .........C.....G..TG.....A............A....T........C...G...  6514524</w:t>
      </w:r>
    </w:p>
    <w:p>
      <w:r>
        <w:t>94       1379783                     ..............AT.A.CA.CAT.TA..C.TA...-...  1379822</w:t>
      </w:r>
    </w:p>
    <w:p/>
    <w:p>
      <w:r>
        <w:t>Query_1  60       GTCTCTCCTGAAGCTTTTTATTCCCAGGAAGAGAAAATCAGTTACTGGAGAAATCGTCTT  119</w:t>
      </w:r>
    </w:p>
    <w:p>
      <w:r>
        <w:t>16       6514523  ..................C.....G.A..........G....C..C............C.  6514464</w:t>
      </w:r>
    </w:p>
    <w:p>
      <w:r>
        <w:t>94       1379823  A..CT.GG.....G....C......CA..G.........T..GG.......G..T..TC.  1379882</w:t>
      </w:r>
    </w:p>
    <w:p/>
    <w:p>
      <w:r>
        <w:t>Query_1  120      GATTACTGGAGCTGGTCACGGAATTGGGAGACTGACTGCCTATGAATTTGCCAAACTTAA  179</w:t>
      </w:r>
    </w:p>
    <w:p>
      <w:r>
        <w:t>16       6514463  ...............A..T.........................................  6514404</w:t>
      </w:r>
    </w:p>
    <w:p>
      <w:r>
        <w:t>94       1379883  C.....A........G..T.....A..A..G.AT.................A....GG..  1379942</w:t>
      </w:r>
    </w:p>
    <w:p/>
    <w:p>
      <w:r>
        <w:t>Query_1  180      ATGCAAACTGGTCCTGTGGGATATAAATAAG  210</w:t>
      </w:r>
    </w:p>
    <w:p>
      <w:r>
        <w:t>16       6514403  ............T............G.....  6514373</w:t>
      </w:r>
    </w:p>
    <w:p>
      <w:r>
        <w:t>94       1379943  GA...G......T...........T......  1379973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417839536931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182075751858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238099060122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74.3    1e-11</w:t>
      </w:r>
    </w:p>
    <w:p/>
    <w:p/>
    <w:p/>
    <w:p>
      <w:r>
        <w:t>Query_4  4        ACAAAGGCGTTTCTTCCAGAGATGATGAAGACGAATCATGGCCATATTGTCACTGTGGCT  63</w:t>
      </w:r>
    </w:p>
    <w:p>
      <w:r>
        <w:t>94       1384677  ........AC.........C.......C...GA..C........C........A......  1384736</w:t>
      </w:r>
    </w:p>
    <w:p/>
    <w:p>
      <w:r>
        <w:t>Query_4  64       TCA  66</w:t>
      </w:r>
    </w:p>
    <w:p>
      <w:r>
        <w:t>94       1384737  ...  1384739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179741447347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196     2e-48</w:t>
      </w:r>
    </w:p>
    <w:p/>
    <w:p/>
    <w:p/>
    <w:p>
      <w:r>
        <w:t>Query_5  1        TTCAAGCAAATTTGCTGCTGTTGGATTTCATAAAGCTTTGACTGCAGAACTGGCCGCCTT  60</w:t>
      </w:r>
    </w:p>
    <w:p>
      <w:r>
        <w:t>94       1338377  .........G...................G..............A.......A.T.....  1338436</w:t>
      </w:r>
    </w:p>
    <w:p>
      <w:r>
        <w:t>94       1386851  ...C....................C..C..CCG....C....AT.....T.T.AA.....  1386910</w:t>
      </w:r>
    </w:p>
    <w:p/>
    <w:p>
      <w:r>
        <w:t>Query_5  61       AGAAATAACCGGAGTCAAAACAACATGTCTCTGCCCTGTTTTCATAAACACTGGCTTCAT  120</w:t>
      </w:r>
    </w:p>
    <w:p>
      <w:r>
        <w:t>94       1338437  .....A...T...........................AA.....................  1338496</w:t>
      </w:r>
    </w:p>
    <w:p>
      <w:r>
        <w:t>94       1386911  G.G..A...T..TA.......CT.G...........A.....TG.G..T.....G....C  1386970</w:t>
      </w:r>
    </w:p>
    <w:p/>
    <w:p>
      <w:r>
        <w:t>Query_5  121      CAAAAACCCTAGTAGCAG  138</w:t>
      </w:r>
    </w:p>
    <w:p>
      <w:r>
        <w:t>94       1338497  .........A..A.C...  1338514</w:t>
      </w:r>
    </w:p>
    <w:p>
      <w:r>
        <w:t>94       1386971  .........A..        1386982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252104887188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180     2e-43</w:t>
      </w:r>
    </w:p>
    <w:p/>
    <w:p/>
    <w:p/>
    <w:p>
      <w:r>
        <w:t>Query_6  1        TTTGGGACCCACCCTGGAACCTGAGGAAGTGGTAAACAAGCTGATTGATGGGATCCTGAC  60</w:t>
      </w:r>
    </w:p>
    <w:p>
      <w:r>
        <w:t>94       1363769  ..........................C....A...........G.A..............  1363828</w:t>
      </w:r>
    </w:p>
    <w:p/>
    <w:p>
      <w:r>
        <w:t>Query_6  61       TGAGCAGAAAATGATCTTTATTCCATCTTCTATAAGCTTTTTAACAGTGGCGGAAAG  117</w:t>
      </w:r>
    </w:p>
    <w:p>
      <w:r>
        <w:t>94       1363829  ............C..............G......................T......  1363885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203084492457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920     0.0</w:t>
      </w:r>
    </w:p>
    <w:p/>
    <w:p/>
    <w:p/>
    <w:p>
      <w:r>
        <w:t>Query_7  3        TCCTTCCTGAGCGTTTCCTGGAAATTTTAAGACCAAAGGTTGTTGTTAGGTTTGATGCAG  62</w:t>
      </w:r>
    </w:p>
    <w:p>
      <w:r>
        <w:t>94       1366904  ...................A.C........A.TG....A...A.................  1366963</w:t>
      </w:r>
    </w:p>
    <w:p/>
    <w:p>
      <w:r>
        <w:t>Query_7  63       TTATTGGATATAAAATGAAAGAAAAATAAGT----GGTTTTCTGAAAACTGATTTACCAG  118   [4 indels / insertion / frameshift / exon_7]</w:t>
      </w:r>
    </w:p>
    <w:p>
      <w:r>
        <w:t>94       1366964  ...............................TCTT...C..T........A......A.A  1367023</w:t>
      </w:r>
    </w:p>
    <w:p/>
    <w:p>
      <w:r>
        <w:t>Query_7  119      GTTTAAGTTGATTTCATCTAATATTAATCAGGATTTTAATGTTTGGACTCCTGCTTTTCC  178</w:t>
      </w:r>
    </w:p>
    <w:p>
      <w:r>
        <w:t>94       1367024  .......................G.......A.................T..........  1367083</w:t>
      </w:r>
    </w:p>
    <w:p/>
    <w:p>
      <w:r>
        <w:t>Query_7  179      TAATTATCttttttttCTTCAATACCACCTTTTGAGGTTCTGGCAGGTCCTAATTTCATA  238</w:t>
      </w:r>
    </w:p>
    <w:p>
      <w:r>
        <w:t>94       1367084  ...............-...........T................................  1367142</w:t>
      </w:r>
    </w:p>
    <w:p/>
    <w:p>
      <w:r>
        <w:t>Query_7  239      TAATACACAGAAATATATTAGGAACTGATTTTGTGGaaaaaaaTGGAGGAAAAGAGAAAC  298</w:t>
      </w:r>
    </w:p>
    <w:p>
      <w:r>
        <w:t>94       1367143  ..................G................--........A..A...........  1367200</w:t>
      </w:r>
    </w:p>
    <w:p/>
    <w:p>
      <w:r>
        <w:t>Query_7  299      AGTTTTAC-----TTTCCAAGATTTTGTAGTTCATTGAAGGCTTTGCAAGGTTTGTACTA  353   [5 indels / insertion / frameshift / exon_7]</w:t>
      </w:r>
    </w:p>
    <w:p>
      <w:r>
        <w:t>94       1367201  ........AATAA..C............G.C............C................  1367260</w:t>
      </w:r>
    </w:p>
    <w:p/>
    <w:p>
      <w:r>
        <w:t>Query_7  354      TAAATATTTGATACATTTTATTTTTAATTACACTTAAACTTCATATAATTCATATTTCAT  413</w:t>
      </w:r>
    </w:p>
    <w:p>
      <w:r>
        <w:t>94       1367261  A........A.G.---.G....................T..T..........C.....C.  1367317</w:t>
      </w:r>
    </w:p>
    <w:p/>
    <w:p>
      <w:r>
        <w:t>Query_7  414      TTTCTATTCTACATAAAAATGGAAACTTCAAGCTCGCTAAATATAATGAAGGACTATATC  473</w:t>
      </w:r>
    </w:p>
    <w:p>
      <w:r>
        <w:t>94       1367318  ..............C................AG..........C................  1367377</w:t>
      </w:r>
    </w:p>
    <w:p/>
    <w:p>
      <w:r>
        <w:t>Query_7  474      TAATGGCATTTCATAATGAATTTCATGTGATGTAAGAAATATTGCTCAAACATTTCATCG  533</w:t>
      </w:r>
    </w:p>
    <w:p>
      <w:r>
        <w:t>94       1367378  ..G...T..............C.....C...A.......C..............C..G.C  1367437</w:t>
      </w:r>
    </w:p>
    <w:p/>
    <w:p>
      <w:r>
        <w:t>Query_7  534      TACACATTACTACTGTTTTCTGAGAAATACCTCACATTCCAACGTCAGACACTTCAGCAC  593</w:t>
      </w:r>
    </w:p>
    <w:p>
      <w:r>
        <w:t>94       1367438  ..T.......................................T.C..A...T........  1367497</w:t>
      </w:r>
    </w:p>
    <w:p/>
    <w:p>
      <w:r>
        <w:t>Query_7  594      AAGGAAACTAGAGATGAACACATGTTGCAAGGATGAGAACATCACTGGGATCTGAGGCAG  653</w:t>
      </w:r>
    </w:p>
    <w:p>
      <w:r>
        <w:t>94       1367498  .......T.............G............A.A.G....TT......T........  1367557</w:t>
      </w:r>
    </w:p>
    <w:p/>
    <w:p>
      <w:r>
        <w:t>Query_7  654      AGAATTGGGAGAATGTACCCATAAGTGGCAACAATAA  690</w:t>
      </w:r>
    </w:p>
    <w:p>
      <w:r>
        <w:t>94       1367558  ..........................A..........  1367594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1535965232886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