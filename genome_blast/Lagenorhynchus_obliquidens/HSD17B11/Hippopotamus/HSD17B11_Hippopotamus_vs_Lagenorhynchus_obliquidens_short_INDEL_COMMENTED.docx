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GCF_003676395.1_ASM367639v1_genomic.fna</w:t>
      </w:r>
    </w:p>
    <w:p>
      <w:r>
        <w:t xml:space="preserve">           5,422 sequences; 2,334,467,171 total letters</w:t>
      </w:r>
    </w:p>
    <w:p/>
    <w:p/>
    <w:p/>
    <w:p>
      <w:r>
        <w:t>Query= exon_1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NW_020837961.1 Sagmatias obliquidens isolate GAN/ISIS:26980383/99...  252     5e-65</w:t>
      </w:r>
    </w:p>
    <w:p>
      <w:r>
        <w:t>NW_020838039.1 Sagmatias obliquidens isolate GAN/ISIS:26980383/99...  54.0    2e-05</w:t>
      </w:r>
    </w:p>
    <w:p/>
    <w:p/>
    <w:p/>
    <w:p>
      <w:r>
        <w:t>Query_1  1        ATGAAGTTCTTTCTGAACGTCCTCCTGCTTCTGCCCTTGCTGCCCATCTGCATCTT-AGA  59   [1 indels / insertion / frameshift / exon_1]</w:t>
      </w:r>
    </w:p>
    <w:p>
      <w:r>
        <w:t>16       6514583  .........C.....G..TG.....A............A....T........C...G...  6514524</w:t>
      </w:r>
    </w:p>
    <w:p/>
    <w:p>
      <w:r>
        <w:t>Query_1  60       GTCTCTCCTGAAGCTTTTTATTCCCAGGAAGAGAAAATCAGTTACTGGAGAAATCGTCTT  119</w:t>
      </w:r>
    </w:p>
    <w:p>
      <w:r>
        <w:t>16       6514523  ..................C.....G.A..........G....C..C............C.  6514464</w:t>
      </w:r>
    </w:p>
    <w:p>
      <w:r>
        <w:t>94       1379831          .....G....C......CA..G.........T..GG.......G..T..TC.  1379882</w:t>
      </w:r>
    </w:p>
    <w:p/>
    <w:p>
      <w:r>
        <w:t>Query_1  120      GATTACTGGAGCTGGTCACGGAATTGGGAGACTGACTGCCTATGAATTTGCCAAACTTAA  179</w:t>
      </w:r>
    </w:p>
    <w:p>
      <w:r>
        <w:t>16       6514463  ...............A..T.........................................  6514404</w:t>
      </w:r>
    </w:p>
    <w:p>
      <w:r>
        <w:t>94       1379883  C.....A........G..T.....A..A..G.AT.................A....GG..  1379942</w:t>
      </w:r>
    </w:p>
    <w:p/>
    <w:p>
      <w:r>
        <w:t>Query_1  180      ATGCAAACTGGTCCTGTGGGATATAAATAAG  210</w:t>
      </w:r>
    </w:p>
    <w:p>
      <w:r>
        <w:t>16       6514403  ............T............G.....  6514373</w:t>
      </w:r>
    </w:p>
    <w:p>
      <w:r>
        <w:t>94       1379943  GA...G......T...........T......  1379973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443528158890</w:t>
      </w:r>
    </w:p>
    <w:p/>
    <w:p/>
    <w:p>
      <w:r>
        <w:t>Query= exon_2</w:t>
      </w:r>
    </w:p>
    <w:p/>
    <w:p>
      <w:r>
        <w:t>Length=108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207758409617</w:t>
      </w:r>
    </w:p>
    <w:p/>
    <w:p/>
    <w:p>
      <w:r>
        <w:t>Query= exon_3</w:t>
      </w:r>
    </w:p>
    <w:p/>
    <w:p>
      <w:r>
        <w:t>Length=132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263783149289</w:t>
      </w:r>
    </w:p>
    <w:p/>
    <w:p/>
    <w:p>
      <w:r>
        <w:t>Query= exon_4</w:t>
      </w:r>
    </w:p>
    <w:p/>
    <w:p>
      <w:r>
        <w:t>Length=107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54.0    1e-05</w:t>
      </w:r>
    </w:p>
    <w:p/>
    <w:p/>
    <w:p/>
    <w:p>
      <w:r>
        <w:t>Query_4  4        ACAAAGGCGTTTCTTCCAGAGATGATGAAGACGAATCATGGCCATATTGTCACTGTGGCT  63</w:t>
      </w:r>
    </w:p>
    <w:p>
      <w:r>
        <w:t>94       1384677  ........AC.........C.......C...GA..C........C........A......  1384736</w:t>
      </w:r>
    </w:p>
    <w:p/>
    <w:p>
      <w:r>
        <w:t>Query_4  64       TCA  66</w:t>
      </w:r>
    </w:p>
    <w:p>
      <w:r>
        <w:t>94       1384737  ...  1384739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205424045464</w:t>
      </w:r>
    </w:p>
    <w:p/>
    <w:p/>
    <w:p>
      <w:r>
        <w:t>Query= exon_5</w:t>
      </w:r>
    </w:p>
    <w:p/>
    <w:p>
      <w:r>
        <w:t>Length=138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184     6e-45</w:t>
      </w:r>
    </w:p>
    <w:p/>
    <w:p/>
    <w:p/>
    <w:p>
      <w:r>
        <w:t>Query_5  1        TTCAAGCAAATTTGCTGCTGTTGGATTTCATAAAGCTTTGACTGCAGAACTGGCCGCCTT  60</w:t>
      </w:r>
    </w:p>
    <w:p>
      <w:r>
        <w:t>94       1338377  .........G...................G..............A.......A.T.....  1338436</w:t>
      </w:r>
    </w:p>
    <w:p/>
    <w:p>
      <w:r>
        <w:t>Query_5  61       AGAAATAACCGGAGTCAAAACAACATGTCTCTGCCCTGTTTTCATAAACACTGGCTTCAT  120</w:t>
      </w:r>
    </w:p>
    <w:p>
      <w:r>
        <w:t>94       1338437  .....A...T...........................AA.....................  1338496</w:t>
      </w:r>
    </w:p>
    <w:p/>
    <w:p>
      <w:r>
        <w:t>Query_5  121      CAAAAACCC  129</w:t>
      </w:r>
    </w:p>
    <w:p>
      <w:r>
        <w:t>94       1338497  .........  1338505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277789334207</w:t>
      </w:r>
    </w:p>
    <w:p/>
    <w:p/>
    <w:p>
      <w:r>
        <w:t>Query= exon_6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176     1e-42</w:t>
      </w:r>
    </w:p>
    <w:p/>
    <w:p/>
    <w:p/>
    <w:p>
      <w:r>
        <w:t>Query_6  1        TTTGGGACCCACCCTGGAACCTGAGGAAGTGGTAAACAAGCTGATTGATGGGATCCTGAC  60</w:t>
      </w:r>
    </w:p>
    <w:p>
      <w:r>
        <w:t>94       1363769  ..........................C....A...........G.A..............  1363828</w:t>
      </w:r>
    </w:p>
    <w:p/>
    <w:p>
      <w:r>
        <w:t>Query_6  61       TGAGCAGAAAATGATCTTTATTCCATCTTCTATAAGCTTTTTAACAGTGGCGGAAAG  117</w:t>
      </w:r>
    </w:p>
    <w:p>
      <w:r>
        <w:t>94       1363829  ............C..............G......................T......  1363885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228767686994</w:t>
      </w:r>
    </w:p>
    <w:p/>
    <w:p/>
    <w:p>
      <w:r>
        <w:t>Query= exon_7</w:t>
      </w:r>
    </w:p>
    <w:p/>
    <w:p>
      <w:r>
        <w:t>Length=690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NW_020838039.1 Sagmatias obliquidens isolate GAN/ISIS:26980383/99...  783     0.0</w:t>
      </w:r>
    </w:p>
    <w:p/>
    <w:p/>
    <w:p/>
    <w:p>
      <w:r>
        <w:t>Query_7  3        TCCTTCCTGAGCGTTTCCTGGAAATTTTAAGACCAAAGGTTGTTGTTAGGTTTGATGCAG  62</w:t>
      </w:r>
    </w:p>
    <w:p>
      <w:r>
        <w:t>94       1366904  ...................A.C........A.TG....A...A.................  1366963</w:t>
      </w:r>
    </w:p>
    <w:p/>
    <w:p>
      <w:r>
        <w:t>Query_7  63       TTATTGGATATAAAATGAAAGAAAAATAAGT----GGTTTTCTGAAAACTGATTTACCAG  118   [4 indels / insertion / frameshift / exon_7]</w:t>
      </w:r>
    </w:p>
    <w:p>
      <w:r>
        <w:t>94       1366964  ...............................TCTT...C..T........A......A.A  1367023</w:t>
      </w:r>
    </w:p>
    <w:p/>
    <w:p>
      <w:r>
        <w:t>Query_7  119      GTTTAAGTTGATTTCATCTAATATTAATCAGGATTTTAATGTTTGGACTCCTGCTTTTCC  178</w:t>
      </w:r>
    </w:p>
    <w:p>
      <w:r>
        <w:t>94       1367024  .......................G.......A.................T..........  1367083</w:t>
      </w:r>
    </w:p>
    <w:p/>
    <w:p>
      <w:r>
        <w:t>Query_7  179      TAATTATCttttttttCTTCAATACCACCTTTTGAGGTTCTGGCAGGTCCTAATTTCATA  238</w:t>
      </w:r>
    </w:p>
    <w:p>
      <w:r>
        <w:t>94       1367084  ...............-...........T................................  1367142</w:t>
      </w:r>
    </w:p>
    <w:p/>
    <w:p>
      <w:r>
        <w:t>Query_7  239      TAATACACAGAAATATATTAGGAACTGATTTTGTGGaaaaaaaTGGAGGAAAAGAGAAAC  298</w:t>
      </w:r>
    </w:p>
    <w:p>
      <w:r>
        <w:t>94       1367143  ..................G................--........A..A...........  1367200</w:t>
      </w:r>
    </w:p>
    <w:p/>
    <w:p>
      <w:r>
        <w:t>Query_7  299      AGTTTTAC-----TTTCCAAGATTTTGTAGTTCATTGAAGGCTTTGCAAGGTTTGTACTA  353   [5 indels / insertion / frameshift / exon_7]</w:t>
      </w:r>
    </w:p>
    <w:p>
      <w:r>
        <w:t>94       1367201  ........AATAA..C............G.C............C................  1367260</w:t>
      </w:r>
    </w:p>
    <w:p/>
    <w:p>
      <w:r>
        <w:t>Query_7  354      TAAATATTTGATACATTTTATTTTTAATTACACTTAAACTTCATATAATTCATATTTCAT  413</w:t>
      </w:r>
    </w:p>
    <w:p>
      <w:r>
        <w:t>94       1367261  A........A.G.---.G....................T..T..........C.....C.  1367317</w:t>
      </w:r>
    </w:p>
    <w:p/>
    <w:p>
      <w:r>
        <w:t>Query_7  414      TTTCTATTCTACATAAAAATGGAAACTTCAAGCTCGCTAAATATAATGAAGGACTATATC  473</w:t>
      </w:r>
    </w:p>
    <w:p>
      <w:r>
        <w:t>94       1367318  ..............C................AG..........C................  1367377</w:t>
      </w:r>
    </w:p>
    <w:p/>
    <w:p>
      <w:r>
        <w:t>Query_7  474      TAATGGCATTTCATAATGAATTTCATGTGATGTAAGAAATATTGCTCAAACATTTCATCG  533</w:t>
      </w:r>
    </w:p>
    <w:p>
      <w:r>
        <w:t>94       1367378  ..G...T..............C.....C...A.......C..............C..G.C  1367437</w:t>
      </w:r>
    </w:p>
    <w:p/>
    <w:p>
      <w:r>
        <w:t>Query_7  534      TACACATTACTACTGTTTTCTGAGAAATACCTCACATTCCAACGTCAGACACTTCAGCAC  593</w:t>
      </w:r>
    </w:p>
    <w:p>
      <w:r>
        <w:t>94       1367438  ..T.......................................T.C..A...T........  1367497</w:t>
      </w:r>
    </w:p>
    <w:p/>
    <w:p>
      <w:r>
        <w:t>Query_7  594      AAGGAAACTAGAGATGAACACATGTTGCAAGGATGAGAACATCACTGGGATCTGAGGCAG  653</w:t>
      </w:r>
    </w:p>
    <w:p>
      <w:r>
        <w:t>94       1367498  .......T.............G............A.A.G....TT......T........  1367557</w:t>
      </w:r>
    </w:p>
    <w:p/>
    <w:p>
      <w:r>
        <w:t>Query_7  654      AGAATTGGGAGAATGTACCCATAAGTGGCAACAATAA  690</w:t>
      </w:r>
    </w:p>
    <w:p>
      <w:r>
        <w:t>94       1367558  ..........................A..........  1367594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1561682363721</w:t>
      </w:r>
    </w:p>
    <w:p/>
    <w:p/>
    <w:p>
      <w:r>
        <w:t xml:space="preserve">  Database: GCF_003676395.1_ASM367639v1_genomic.fna</w:t>
      </w:r>
    </w:p>
    <w:p>
      <w:r>
        <w:t xml:space="preserve">    Posted date:  Feb 4, 2026  11:50 AM</w:t>
      </w:r>
    </w:p>
    <w:p>
      <w:r>
        <w:t xml:space="preserve">  Number of letters in database: 2,334,467,171</w:t>
      </w:r>
    </w:p>
    <w:p>
      <w:r>
        <w:t xml:space="preserve">  Number of sequences in database:  5,422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