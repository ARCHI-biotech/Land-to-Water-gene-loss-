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254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93       ACCAAACGCTCGCAGCCACAAAAGGGATGAAATTTCTTCTGGACATCCTCCTGCTTCTCC  152</w:t>
      </w:r>
    </w:p>
    <w:p>
      <w:r>
        <w:rPr>
          <w:rFonts w:ascii="Consolas" w:hAnsi="Consolas" w:eastAsia="Consolas"/>
          <w:sz w:val="20"/>
        </w:rPr>
        <w:t>16       6514609  ......AC........A..C...A.......G..C.........TG.....A......G.  6514550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153      CGTTACTGATCGTCTGCTCCCT-AGAGTCCTTCGTGAAGCTTTTTATTCCTAAGAGGAGA  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16       6514549  .C......C..A.....A..T.G......TC..C..........C.....G....A....  6514490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212      AAATCAGTCACCGGCGAAATCGTGCTGATTACAGGAGCTGGGCATGGAATTGGGAGACTG  271</w:t>
      </w:r>
    </w:p>
    <w:p>
      <w:r>
        <w:rPr>
          <w:rFonts w:ascii="Consolas" w:hAnsi="Consolas" w:eastAsia="Consolas"/>
          <w:sz w:val="20"/>
        </w:rPr>
        <w:t>16       6514489  ...G..........A........C........T........A..................  6514430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272      ACTGCCTATGAATTTGCTAAACTTAAAAGCAAGCTGGTTCTCTGGGATATAAATAAG  328</w:t>
      </w:r>
    </w:p>
    <w:p>
      <w:r>
        <w:rPr>
          <w:rFonts w:ascii="Consolas" w:hAnsi="Consolas" w:eastAsia="Consolas"/>
          <w:sz w:val="20"/>
        </w:rPr>
        <w:t>16       6514429  .................C.........T....A........G.........G.....  6514373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697958669967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245103681585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94       1338377  .............................G....G.......T..A......A.......  1338436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94       1338437  .G...A........................C..C.........A................  1338496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CAAAAATCCAAG  132</w:t>
      </w:r>
    </w:p>
    <w:p>
      <w:r>
        <w:rPr>
          <w:rFonts w:ascii="Consolas" w:hAnsi="Consolas" w:eastAsia="Consolas"/>
          <w:sz w:val="20"/>
        </w:rPr>
        <w:t>94       1338497  ......C.....  1338508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259109606247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210088869930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320     6e-85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94       1366902  .....................A...A........T....G..TGA.....G.........  1366961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94       1366962  .......................AAA......TT.T.G..C..T........A......A  1367021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94       1367022  .A.....A......T............AAT.................G.......C....  1367081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TCTAATTATCCCCATTTCTTCAATATCAT-TTTTGAGGCTTTGGCAG-TCTTCATTTACT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94       1367082  C.........TTTT...........C...C........T.C......G..C.A....     1367138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238      ACCACTTGTTCTTTAGCCAAAAGCTGATTACATATGATATAAACAGAGAAATACCTTTAG  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298      AGGTGACTTTAAGGAAAATGAAGAAAAAGAACCAAAATGACTTTATTAAAATAATTTCCA  357</w:t>
      </w:r>
    </w:p>
    <w:p>
      <w:r>
        <w:rPr>
          <w:rFonts w:ascii="Consolas" w:hAnsi="Consolas" w:eastAsia="Consolas"/>
          <w:sz w:val="20"/>
        </w:rPr>
        <w:t>94       1367180                ................---G...-C.-G..-...C.......C...  1367219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AGATTATTTGTGGCTCACCTGAAGGCTTTGCAAAATTTGTACCATAACCGtttatttaac  417</w:t>
      </w:r>
    </w:p>
    <w:p>
      <w:r>
        <w:rPr>
          <w:rFonts w:ascii="Consolas" w:hAnsi="Consolas" w:eastAsia="Consolas"/>
          <w:sz w:val="20"/>
        </w:rPr>
        <w:t>94       1367220  .....--..........-T........C.....GG.......--...--AAA.......G  1367272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418      atatatttttatttttgattgcacttaaattttgtataatttgtgtttctttttCTGTTC  477</w:t>
      </w:r>
    </w:p>
    <w:p>
      <w:r>
        <w:rPr>
          <w:rFonts w:ascii="Consolas" w:hAnsi="Consolas" w:eastAsia="Consolas"/>
          <w:sz w:val="20"/>
        </w:rPr>
        <w:t>94       1367273  ..G........------...A............A.......CACA....C......A...  1367326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478      TACAT-AAAATCAGAAACTTCAAGCTCTCTAAATAAAATGAAGGACTATATCTAGTGGTA  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94       1367327  .....C.....-G..........AG..G.......C........................  1367385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537      TTTCACAATGAATATCATG--AACT--CTCA-ATGGGT---AGGTTTCATCCTACCCATT  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94       1367386  .....T.......C.....CG.TA.AAGAA.C..T.C.CAA.CA..C..G....TA....  1367445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589      GCCACT-CTGTTTCCTGAGAGATACCTCACATTCCAATGCCAAACATTTCTGCACAGGGA  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94       1367446  ---...A......T......A.............................A.....A...  1367502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648      AGCTAGAGGTGGATACACGTGTTGCAAGTATAAAAGCATCACTGGGATTTAAG---GAGA  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94       1367503  .AT.....A..-.-..............G...........TT........G..GCA....  1367560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705      ATTGAGAGAATGTACCCACAAATGGCAGCAATAATAAATGGATCACACTTAAACTTTTGG  764</w:t>
      </w:r>
    </w:p>
    <w:p>
      <w:r>
        <w:rPr>
          <w:rFonts w:ascii="Consolas" w:hAnsi="Consolas" w:eastAsia="Consolas"/>
          <w:sz w:val="20"/>
        </w:rPr>
        <w:t>94       1367561  ....G.............T..G.A...A........G.....C..A..........C...  1367620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765      TGTTTCCATCTTTTTGTCTTAAACAGAACATGAC--AACCTTCAAATTAAAGGAAAA  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94       1367621  ......T........A.T..G...T......AG.TT...........G.........  1367677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1918798308042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