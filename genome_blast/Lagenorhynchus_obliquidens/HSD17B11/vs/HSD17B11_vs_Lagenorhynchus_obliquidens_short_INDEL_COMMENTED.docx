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200     3e-49</w:t>
      </w:r>
    </w:p>
    <w:p>
      <w:r>
        <w:rPr>
          <w:rFonts w:ascii="Consolas" w:hAnsi="Consolas" w:eastAsia="Consolas"/>
          <w:sz w:val="20"/>
        </w:rPr>
        <w:t>NW_020838039.1 Sagmatias obliquidens isolate GAN/ISIS:26980383/99...  85.7    1e-14</w:t>
      </w:r>
    </w:p>
    <w:p>
      <w:r>
        <w:rPr>
          <w:rFonts w:ascii="Consolas" w:hAnsi="Consolas" w:eastAsia="Consolas"/>
          <w:sz w:val="20"/>
        </w:rPr>
        <w:t>NW_020838008.1 Sagmatias obliquidens isolate GAN/ISIS:26980383/99...  50.1    6e-04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50.1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75        aaaaaaaaaaaaaaaCACACCAAACGCTCGCAGCCACAAAAGGGATGAAATTTCTTCTGG  134</w:t>
      </w:r>
    </w:p>
    <w:p>
      <w:r>
        <w:rPr>
          <w:rFonts w:ascii="Consolas" w:hAnsi="Consolas" w:eastAsia="Consolas"/>
          <w:sz w:val="20"/>
        </w:rPr>
        <w:t>16       6514601                             ........A..C...A.......G..C.......  6514568</w:t>
      </w:r>
    </w:p>
    <w:p>
      <w:r>
        <w:rPr>
          <w:rFonts w:ascii="Consolas" w:hAnsi="Consolas" w:eastAsia="Consolas"/>
          <w:sz w:val="20"/>
        </w:rPr>
        <w:t>63       1007468   .........................                                     1007444</w:t>
      </w:r>
    </w:p>
    <w:p>
      <w:r>
        <w:rPr>
          <w:rFonts w:ascii="Consolas" w:hAnsi="Consolas" w:eastAsia="Consolas"/>
          <w:sz w:val="20"/>
        </w:rPr>
        <w:t>4        29793094  .........................                                     29793118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135       ACATCCTCCTGCTTCTCCCGTTACTGATCGTCTGCTCCCT-AGAGTCCTTCGTGAAGCTT  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16       6514567   ..TG.....A......G..C......C..A.....A..T.G......TC..C........  6514508</w:t>
      </w:r>
    </w:p>
    <w:p>
      <w:r>
        <w:rPr>
          <w:rFonts w:ascii="Consolas" w:hAnsi="Consolas" w:eastAsia="Consolas"/>
          <w:sz w:val="20"/>
        </w:rPr>
        <w:t>94       1379819                                          .-...A.....G......G..  1379838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194       TTTATTCCTAAGAGGAGAAAATCAGTCACCGGCGAAATCGTGCTGATTACAGGAGCTGGG  253</w:t>
      </w:r>
    </w:p>
    <w:p>
      <w:r>
        <w:rPr>
          <w:rFonts w:ascii="Consolas" w:hAnsi="Consolas" w:eastAsia="Consolas"/>
          <w:sz w:val="20"/>
        </w:rPr>
        <w:t>16       6514507   ..C.....G....A.......G..........A........C........T........A  6514448</w:t>
      </w:r>
    </w:p>
    <w:p>
      <w:r>
        <w:rPr>
          <w:rFonts w:ascii="Consolas" w:hAnsi="Consolas" w:eastAsia="Consolas"/>
          <w:sz w:val="20"/>
        </w:rPr>
        <w:t>94       1379839   ..C.....CC.............T..GG.T..A..G..T..T..C...............  1379898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254       CATGGAATTGGGAGACTGACTGCCTATGAATTTGCTAAACTTAAAAGCAAGCTGGTTCTC  313</w:t>
      </w:r>
    </w:p>
    <w:p>
      <w:r>
        <w:rPr>
          <w:rFonts w:ascii="Consolas" w:hAnsi="Consolas" w:eastAsia="Consolas"/>
          <w:sz w:val="20"/>
        </w:rPr>
        <w:t>16       6514447   ...................................C.........T....A........G  6514388</w:t>
      </w:r>
    </w:p>
    <w:p>
      <w:r>
        <w:rPr>
          <w:rFonts w:ascii="Consolas" w:hAnsi="Consolas" w:eastAsia="Consolas"/>
          <w:sz w:val="20"/>
        </w:rPr>
        <w:t>94       1379899   ........A..A..G.AT.................A....GG..G....GA........G  1379958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314       TGGGATATAAATAAG  328</w:t>
      </w:r>
    </w:p>
    <w:p>
      <w:r>
        <w:rPr>
          <w:rFonts w:ascii="Consolas" w:hAnsi="Consolas" w:eastAsia="Consolas"/>
          <w:sz w:val="20"/>
        </w:rPr>
        <w:t>16       6514387   .........G.....  6514373</w:t>
      </w:r>
    </w:p>
    <w:p>
      <w:r>
        <w:rPr>
          <w:rFonts w:ascii="Consolas" w:hAnsi="Consolas" w:eastAsia="Consolas"/>
          <w:sz w:val="20"/>
        </w:rPr>
        <w:t>94       1379959   ........T......  1379973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718982489148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263783149289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NW_020838039.1 Sagmatias obliquidens isolate GAN/ISIS:26980383/99...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 ACAAAGGCATTTCTTCCTGCAATGACGAAGAATAACCATGGCCATATTGTCACTGTGGCT  63</w:t>
      </w:r>
    </w:p>
    <w:p>
      <w:r>
        <w:rPr>
          <w:rFonts w:ascii="Consolas" w:hAnsi="Consolas" w:eastAsia="Consolas"/>
          <w:sz w:val="20"/>
        </w:rPr>
        <w:t>94       1384677  .........C.......A..G....T.C...GA...........C........A......  1384736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       TC  65</w:t>
      </w:r>
    </w:p>
    <w:p>
      <w:r>
        <w:rPr>
          <w:rFonts w:ascii="Consolas" w:hAnsi="Consolas" w:eastAsia="Consolas"/>
          <w:sz w:val="20"/>
        </w:rPr>
        <w:t>94       1384737  ..  1384738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205424045464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NW_020838039.1 Sagmatias obliquidens isolate GAN/ISIS:26980383/99...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94       1338377  .............................G....G.......T..A......A.......  1338436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94       1338437  .G...A........................C..C.........A................  1338496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CAAAAATCCAAG  132</w:t>
      </w:r>
    </w:p>
    <w:p>
      <w:r>
        <w:rPr>
          <w:rFonts w:ascii="Consolas" w:hAnsi="Consolas" w:eastAsia="Consolas"/>
          <w:sz w:val="20"/>
        </w:rPr>
        <w:t>94       1338497  ......C.....  1338508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277789334207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NW_020838039.1 Sagmatias obliquidens isolate GAN/ISIS:26980383/99...  91.7    6e-17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TTTGGGACCCACTCTGGAACCTGAGGAAGTGGTAAACAGGCTGATGCATGGGATTCTGAC  60</w:t>
      </w:r>
    </w:p>
    <w:p>
      <w:r>
        <w:rPr>
          <w:rFonts w:ascii="Consolas" w:hAnsi="Consolas" w:eastAsia="Consolas"/>
          <w:sz w:val="20"/>
        </w:rPr>
        <w:t>94       1363769  ............C.............C....A......A....G.AG.......C.....  1363828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TGAGCAGAAGATGATTTTTATTCCATCTTCTATA  94</w:t>
      </w:r>
    </w:p>
    <w:p>
      <w:r>
        <w:rPr>
          <w:rFonts w:ascii="Consolas" w:hAnsi="Consolas" w:eastAsia="Consolas"/>
          <w:sz w:val="20"/>
        </w:rPr>
        <w:t>94       1363829  .........A..C..C...........G......  1363862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228767686994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NW_020838039.1 Sagmatias obliquidens isolate GAN/ISIS:26980383/99...  155     4e-35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94       1366902  .....................A...A........T....G..TGA.....G.........  1366961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94       1366962  .......................AAA......TT.T.G..C..T........A......A  1367021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AGGTTTAGGTTGATGTCATCTAATAGT-GCCAGAATTTTAATGTTTGAACTTCTGTTTTT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94       1367022  .A.....A......T............AAT.................G.......C....  1367081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TCTAATTATCCCCATTTCTTCAATATCAT-TTTTGAGGCTTTGGCAGTCTTCATTTACTA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94       1367082  C.........TTTT...........C...C........T.C......               1367128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      CCACTTGTTCTTTAGCCAAAAGCTGATTACATATGATATAAACAGAGAAATACCTTTAGA  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299      GGTGACTTTAAGGAAAATGAAGAAAAAGAACCAAAATGACTTTATTAAAATAATTTCCAA  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359      GATTATTTGTGGCTCACCTGAAGGCTTTGCAAAATTTGTACCATAACCGtttatttaaca  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419      tatatttttatttttgattgcacttaaattttgtataatttgtgtttctttttCTGTTCT  478</w:t>
      </w:r>
    </w:p>
    <w:p>
      <w:r>
        <w:rPr>
          <w:rFonts w:ascii="Consolas" w:hAnsi="Consolas" w:eastAsia="Consolas"/>
          <w:sz w:val="20"/>
        </w:rPr>
        <w:t>94       1367276          .......A...A............A.......CACA....C......A....  1367327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479      ACATAAAATCAGAAACTTCAAGCTCTCTAAATAAAATGAAGGACTATATCTAGTGGTATT  538</w:t>
      </w:r>
    </w:p>
    <w:p>
      <w:r>
        <w:rPr>
          <w:rFonts w:ascii="Consolas" w:hAnsi="Consolas" w:eastAsia="Consolas"/>
          <w:sz w:val="20"/>
        </w:rPr>
        <w:t>94       1367328  ....C...ATG..........AG..G.......C..........................  1367387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539      TCACAATGAATATCATGAACTCTCAATGGGTAGGTTTCATCCTACCCATTGCCACTCTGT  598</w:t>
      </w:r>
    </w:p>
    <w:p>
      <w:r>
        <w:rPr>
          <w:rFonts w:ascii="Consolas" w:hAnsi="Consolas" w:eastAsia="Consolas"/>
          <w:sz w:val="20"/>
        </w:rPr>
        <w:t>94       1367388  ...T.......C.....                                             1367404</w:t>
      </w:r>
    </w:p>
    <w:p>
      <w:r>
        <w:rPr>
          <w:rFonts w:ascii="Consolas" w:hAnsi="Consolas" w:eastAsia="Consolas"/>
          <w:sz w:val="20"/>
        </w:rPr>
        <w:t>94       1367450                                                          ....  1367453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599      TTCCTGAGAGATACCTCACATTCCAATGCCAAACATTTCTGCACAGGGAAGCTAGAGGTG  658</w:t>
      </w:r>
    </w:p>
    <w:p>
      <w:r>
        <w:rPr>
          <w:rFonts w:ascii="Consolas" w:hAnsi="Consolas" w:eastAsia="Consolas"/>
          <w:sz w:val="20"/>
        </w:rPr>
        <w:t>94       1367454  ..T......A.............................A.....A....AT.....A..  1367513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659      GATACACGTGTTGCAAGTATAAAAGCATCACTGGGATTTAAGG---AGAATTGAGAGAAT  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94       1367514  A.--.............G...........TT........G...CAG.......G......  1367571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716      GTACCCACAAATGGCAGCAATAATAAATGGATCACACTTAAACTTTTGGTGTTTCCATCT  775</w:t>
      </w:r>
    </w:p>
    <w:p>
      <w:r>
        <w:rPr>
          <w:rFonts w:ascii="Consolas" w:hAnsi="Consolas" w:eastAsia="Consolas"/>
          <w:sz w:val="20"/>
        </w:rPr>
        <w:t>94       1367572  .......T..G.A...A........G.....C..A..........C.........T....  1367631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776      TTTTGTCTTAAACAGAACATGAC--AACCTTCAAATTAAAGGAAAA  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94       1367632  ....A.T..G...T......AG.TT...........G.........  1367677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1939847599779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