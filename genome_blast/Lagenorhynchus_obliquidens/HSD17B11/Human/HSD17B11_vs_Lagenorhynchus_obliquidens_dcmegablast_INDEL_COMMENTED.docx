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293     3e-77</w:t>
      </w:r>
    </w:p>
    <w:p>
      <w:r>
        <w:rPr>
          <w:rFonts w:ascii="Consolas" w:hAnsi="Consolas" w:eastAsia="Consolas"/>
          <w:sz w:val="20"/>
        </w:rPr>
        <w:t>NW_020838039.1 Sagmatias obliquidens isolate GAN/ISIS:26980383/99...  165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TCCTTGCTCTCGCCCCTACTCTTTCTGGTGTTAGATCGAGCTACCCTCTAAAAGCAGTTT  66</w:t>
      </w:r>
    </w:p>
    <w:p>
      <w:r>
        <w:rPr>
          <w:rFonts w:ascii="Consolas" w:hAnsi="Consolas" w:eastAsia="Consolas"/>
          <w:sz w:val="20"/>
        </w:rPr>
        <w:t>16       6514693  ......T...T..TTT.C....C......A..T...GC.ATA....C.C.G....GA...  6514634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67       AGAGTGGTaaaaaaaaaaaaaaaCACACCAAACGCTCGCAGCCACAAAAGGGATGAAATT  126</w:t>
      </w:r>
    </w:p>
    <w:p>
      <w:r>
        <w:rPr>
          <w:rFonts w:ascii="Consolas" w:hAnsi="Consolas" w:eastAsia="Consolas"/>
          <w:sz w:val="20"/>
        </w:rPr>
        <w:t>16       6514633  ......--.CTGGT....C...GT.T......AC........A..C...A.......G..  6514576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94       1379764                                                      .....TA.  1379771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127      TCTTCTGGACATCCTCCTGCTTCTCCCGTTACTGATCGTCTGCTCCC---T-AGAGTCCT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16       6514575  C.........TG.....A......G..C......C..A.....A..T---.G......TC  6514519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94       1379772  .A.CT....TC.............---.A.CA.C...A...A....TACT.-...A....  1379827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183      TCGTGAAGCTTTTTATTCCTAAGAGGAGAAAATCAGTCACCGGCGAAATCGTGCTGATTA  242</w:t>
      </w:r>
    </w:p>
    <w:p>
      <w:r>
        <w:rPr>
          <w:rFonts w:ascii="Consolas" w:hAnsi="Consolas" w:eastAsia="Consolas"/>
          <w:sz w:val="20"/>
        </w:rPr>
        <w:t>16       6514518  ..C..........C.....G....A.......G..........A........C.......  6514459</w:t>
      </w:r>
    </w:p>
    <w:p>
      <w:r>
        <w:rPr>
          <w:rFonts w:ascii="Consolas" w:hAnsi="Consolas" w:eastAsia="Consolas"/>
          <w:sz w:val="20"/>
        </w:rPr>
        <w:t>94       1379828  .G......G....C.....CC.............T..GG.T..A..G..T..T..C....  1379887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243      CAGGAGCTGGGCATGGAATTGGGAGACTGACTGCCTATGAATTTGCTAAACTTAAAAGCA  302</w:t>
      </w:r>
    </w:p>
    <w:p>
      <w:r>
        <w:rPr>
          <w:rFonts w:ascii="Consolas" w:hAnsi="Consolas" w:eastAsia="Consolas"/>
          <w:sz w:val="20"/>
        </w:rPr>
        <w:t>16       6514458  .T........A...................................C.........T...  6514399</w:t>
      </w:r>
    </w:p>
    <w:p>
      <w:r>
        <w:rPr>
          <w:rFonts w:ascii="Consolas" w:hAnsi="Consolas" w:eastAsia="Consolas"/>
          <w:sz w:val="20"/>
        </w:rPr>
        <w:t>94       1379888  ...................A..A..G.AT.................A....GG..G....  1379947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303      AGCTGGTTCTCTGGGATATAAATAAG  328</w:t>
      </w:r>
    </w:p>
    <w:p>
      <w:r>
        <w:rPr>
          <w:rFonts w:ascii="Consolas" w:hAnsi="Consolas" w:eastAsia="Consolas"/>
          <w:sz w:val="20"/>
        </w:rPr>
        <w:t>16       6514398  .A........G.........G.....  6514373</w:t>
      </w:r>
    </w:p>
    <w:p>
      <w:r>
        <w:rPr>
          <w:rFonts w:ascii="Consolas" w:hAnsi="Consolas" w:eastAsia="Consolas"/>
          <w:sz w:val="20"/>
        </w:rPr>
        <w:t>94       1379948  GA........G........T......  1379973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693286829433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182075751858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238099060122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NW_020838039.1 Sagmatias obliquidens isolate GAN/ISIS:26980383/99...  72.5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        ACAAAGGCATTTCTTCCTGCAATGACGAAGAATAACCATGGCCATATTGTCACTGTGGCT  63</w:t>
      </w:r>
    </w:p>
    <w:p>
      <w:r>
        <w:rPr>
          <w:rFonts w:ascii="Consolas" w:hAnsi="Consolas" w:eastAsia="Consolas"/>
          <w:sz w:val="20"/>
        </w:rPr>
        <w:t>94       1384677  .........C.......A..G....T.C...GA...........C........A......  1384736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64       TC  65</w:t>
      </w:r>
    </w:p>
    <w:p>
      <w:r>
        <w:rPr>
          <w:rFonts w:ascii="Consolas" w:hAnsi="Consolas" w:eastAsia="Consolas"/>
          <w:sz w:val="20"/>
        </w:rPr>
        <w:t>94       1384737  ..  1384738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179741447347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NW_020838039.1 Sagmatias obliquidens isolate GAN/ISIS:26980383/99...  191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94       1338377  .............................G....G.......T..A......A.......  1338436</w:t>
      </w:r>
    </w:p>
    <w:p>
      <w:r>
        <w:rPr>
          <w:rFonts w:ascii="Consolas" w:hAnsi="Consolas" w:eastAsia="Consolas"/>
          <w:sz w:val="20"/>
        </w:rPr>
        <w:t>94       1386851  ...C.....A..............C..C..CCG.G..C.....TCA...T.T.AA.....  1386910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94       1338437  .G...A........................C..C.........A................  1338496</w:t>
      </w:r>
    </w:p>
    <w:p>
      <w:r>
        <w:rPr>
          <w:rFonts w:ascii="Consolas" w:hAnsi="Consolas" w:eastAsia="Consolas"/>
          <w:sz w:val="20"/>
        </w:rPr>
        <w:t>94       1386911  GGG..A......TA.......CT.G.....C..C..AGT...T..G..T.....G....C  1386970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CAAAAATCCAAGTACAAG  138</w:t>
      </w:r>
    </w:p>
    <w:p>
      <w:r>
        <w:rPr>
          <w:rFonts w:ascii="Consolas" w:hAnsi="Consolas" w:eastAsia="Consolas"/>
          <w:sz w:val="20"/>
        </w:rPr>
        <w:t>94       1338497  ......C.....A..C..  1338514</w:t>
      </w:r>
    </w:p>
    <w:p>
      <w:r>
        <w:rPr>
          <w:rFonts w:ascii="Consolas" w:hAnsi="Consolas" w:eastAsia="Consolas"/>
          <w:sz w:val="20"/>
        </w:rPr>
        <w:t>94       1386971  ......C.....C.....  1386988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252104887188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NW_020838039.1 Sagmatias obliquidens isolate GAN/ISIS:26980383/99...  126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TTTGGGACCCACTCTGGAACCTGAGGAAGTGGTAAACAGGCTGATGCATGGGATTCTGAC  60</w:t>
      </w:r>
    </w:p>
    <w:p>
      <w:r>
        <w:rPr>
          <w:rFonts w:ascii="Consolas" w:hAnsi="Consolas" w:eastAsia="Consolas"/>
          <w:sz w:val="20"/>
        </w:rPr>
        <w:t>94       1363769  ............C.............C....A......A....G.AG.......C.....  1363828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TGAGCAGAAGATGATTTTTATTCCATCTTCTATAGCTTTTTTAACAACATTGGAAAG  117</w:t>
      </w:r>
    </w:p>
    <w:p>
      <w:r>
        <w:rPr>
          <w:rFonts w:ascii="Consolas" w:hAnsi="Consolas" w:eastAsia="Consolas"/>
          <w:sz w:val="20"/>
        </w:rPr>
        <w:t>94       1363829  .........A..C..C...........G......AGC.........GTGG.......  1363885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203084492457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NW_020838039.1 Sagmatias obliquidens isolate GAN/ISIS:26980383/99...  585     1e-164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94       1366902  .....................A...A........T....G..TGA.....G.........  1366961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94       1366962  .......................AAA......TT.T.G..C..T........A......A  1367021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AGGTTTAGGTTGATGTCATCTAATAGTGC-CAGAATTTTAATGTTTGAACTTCTGTTTTT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94       1367022  .A.....A......T............AAT.................G.......C....  1367081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TCTAATTATCCCCATTTCTTCAATATCAT-TTTTGAGGCTTTGGCAGTCTTCATTTACTA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94       1367082  C.........TTTT...........C...C........T.C......G------------  1367129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239      CCACTTGTTCTTTAGCCAAAAGCTGATTACATATGATATAAACAGAGAAATACCTTTAGA  298</w:t>
      </w:r>
    </w:p>
    <w:p>
      <w:r>
        <w:rPr>
          <w:rFonts w:ascii="Consolas" w:hAnsi="Consolas" w:eastAsia="Consolas"/>
          <w:sz w:val="20"/>
        </w:rPr>
        <w:t>94       1367130  --------..------------..A...T.....A...----..C.......TA.GAG..  1367165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299      GGTGACTTTAAGGAAAA-TGAAGAAAAAGAACCAAAATGACTTTATTAAAATAATTTCCA  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94       1367166  AC...T...GT.A....A............G----..AC.G...--..C.......C...  1367219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358      AGATTATTTGTGGCTCACCTGAAGGCTTTGCAAAATTTGTACCATAACCGtttatttaac  417</w:t>
      </w:r>
    </w:p>
    <w:p>
      <w:r>
        <w:rPr>
          <w:rFonts w:ascii="Consolas" w:hAnsi="Consolas" w:eastAsia="Consolas"/>
          <w:sz w:val="20"/>
        </w:rPr>
        <w:t>94       1367220  .....--..........T-........C.....GG.......T.A..A----.......G  1367272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418      atatatttttatttttgattgcacttaaattttgtataatttgtgtttctttttCTGTTC  477</w:t>
      </w:r>
    </w:p>
    <w:p>
      <w:r>
        <w:rPr>
          <w:rFonts w:ascii="Consolas" w:hAnsi="Consolas" w:eastAsia="Consolas"/>
          <w:sz w:val="20"/>
        </w:rPr>
        <w:t>94       1367273  ..G........------...A............A.......CACA....C......A...  1367326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478      TACATAAAATCAGAAACTTCAAGCTCTCTAAATAAAATGAAGGACTATATCTAGTGGTAT  537</w:t>
      </w:r>
    </w:p>
    <w:p>
      <w:r>
        <w:rPr>
          <w:rFonts w:ascii="Consolas" w:hAnsi="Consolas" w:eastAsia="Consolas"/>
          <w:sz w:val="20"/>
        </w:rPr>
        <w:t>94       1367327  .....C...ATG..........AG..G.......C.........................  1367386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538      TTCACAATGAATATCATGAACTCTCA-----ATGGGT---AGGTTTCATCCTACCCATTG  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exon_7]</w:t>
      </w:r>
    </w:p>
    <w:p>
      <w:r>
        <w:rPr>
          <w:rFonts w:ascii="Consolas" w:hAnsi="Consolas" w:eastAsia="Consolas"/>
          <w:sz w:val="20"/>
        </w:rPr>
        <w:t>94       1367387  ....T.......C.....CGA.A.A.GAAAC..T.C.CAA.CA..C..G....TA....A  1367446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590      CCACTCTGTTTCCTGAGAGATACCTCACATTCCAATGCCAAACATTTCTGCACAGGGAAG  649</w:t>
      </w:r>
    </w:p>
    <w:p>
      <w:r>
        <w:rPr>
          <w:rFonts w:ascii="Consolas" w:hAnsi="Consolas" w:eastAsia="Consolas"/>
          <w:sz w:val="20"/>
        </w:rPr>
        <w:t>94       1367447  .T...--....T......A.............................A.....A....A  1367504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650      CTAGAGGTGGATACACGTGTTGCAAGTATAAAAGCATCACTGGGATTTAAGG---AGAAT  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94       1367505  T.....A..A.--.............G...........TT........G...CAG.....  1367562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707      TGAGAGAATGTACCCACAAATGGCAGCAATAATAAATGGATCACACTTAAACTTTTGGTG  766</w:t>
      </w:r>
    </w:p>
    <w:p>
      <w:r>
        <w:rPr>
          <w:rFonts w:ascii="Consolas" w:hAnsi="Consolas" w:eastAsia="Consolas"/>
          <w:sz w:val="20"/>
        </w:rPr>
        <w:t>94       1367563  ..G.............T..G.A...A........G.....C..A..........C.....  1367622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767      TTTCCATCTTTTTGTCTTAAACAGAACATGAC--AACCTTCAAATTAAAGGAAAATAAAT  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94       1367623  ....T........A.T..G...T......AG.TT...........G.........C.G..  1367682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825      TGTG  828</w:t>
      </w:r>
    </w:p>
    <w:p>
      <w:r>
        <w:rPr>
          <w:rFonts w:ascii="Consolas" w:hAnsi="Consolas" w:eastAsia="Consolas"/>
          <w:sz w:val="20"/>
        </w:rPr>
        <w:t>94       1367683  .A..  1367686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1911782072655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