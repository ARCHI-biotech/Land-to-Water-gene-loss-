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54.0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436      GGGAGGCTCCTCAGGTCTCAGGCTCAGGTGCAGAAGCAGAGCCCCTAACTGGAAGGCTCG  495</w:t>
      </w:r>
    </w:p>
    <w:p>
      <w:r>
        <w:rPr>
          <w:rFonts w:ascii="Consolas" w:hAnsi="Consolas" w:eastAsia="Consolas"/>
          <w:sz w:val="20"/>
        </w:rPr>
        <w:t>7        1705658  ...........................                                   1705684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496      GAGGTGGGCCGGTGAGGCAAGCAAGCCCTGTGGGGGGTTGAGGACAGCTTGGGTTGGATG  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556      TCCCTCACTGCAGCCTGTCCGTGGATGTCTCTGCCTTAAGGGAATTGGAGGTGGAACCAT  615</w:t>
      </w:r>
    </w:p>
    <w:p>
      <w:r>
        <w:rPr>
          <w:rFonts w:ascii="Consolas" w:hAnsi="Consolas" w:eastAsia="Consolas"/>
          <w:sz w:val="20"/>
        </w:rPr>
        <w:t>7        1705753   .....T.............ACT.G...G.........G..........A.....G....  1705811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616      CCA  618</w:t>
      </w:r>
    </w:p>
    <w:p>
      <w:r>
        <w:rPr>
          <w:rFonts w:ascii="Consolas" w:hAnsi="Consolas" w:eastAsia="Consolas"/>
          <w:sz w:val="20"/>
        </w:rPr>
        <w:t>7        1705812  ...  1705814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1500989177687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133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226      ACCGAGTTTCCCCGCGAGGGCGGGCGGGAGGAGTCCCAGGCGGGAATGTGATCCCCAGGG  285</w:t>
      </w:r>
    </w:p>
    <w:p>
      <w:r>
        <w:rPr>
          <w:rFonts w:ascii="Consolas" w:hAnsi="Consolas" w:eastAsia="Consolas"/>
          <w:sz w:val="20"/>
        </w:rPr>
        <w:t>7        1706129  .........A...AA.C.........A......C....AC.T.A..G........TTA..  1706188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286      GGCCGGGGAGGGCCCTGGGGAGGAGCCTGGCCTGGGGAAGCCGGACTTCCGTGACACAAC  345</w:t>
      </w:r>
    </w:p>
    <w:p>
      <w:r>
        <w:rPr>
          <w:rFonts w:ascii="Consolas" w:hAnsi="Consolas" w:eastAsia="Consolas"/>
          <w:sz w:val="20"/>
        </w:rPr>
        <w:t>7        1706189  ....A.........T........G........A..ACG-...C...............G.  1706247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346      AGACACA-AAAGACAAAGTCCATTTGGATGGAAGTGGGAGCAGGGCGAGACGGGCCATTT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1706248  .A.....G.................................G.AAA....G.........  1706307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405      TCACTCTGTGGTCAAAGGAAATGACTGGTCTGACTCGGTCTGGGAGC  451</w:t>
      </w:r>
    </w:p>
    <w:p>
      <w:r>
        <w:rPr>
          <w:rFonts w:ascii="Consolas" w:hAnsi="Consolas" w:eastAsia="Consolas"/>
          <w:sz w:val="20"/>
        </w:rPr>
        <w:t>7        1706308  .G............G....G.......A.....TGG...........  1706354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1031786559102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720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7        1707111  ...................AC..G....T.......T.........                1707156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CTGTGCTGCGAGTAACCGGACTTGTTCTGAGACCTTTGCCCTAGAGGATGGCCAAGGGGC  120</w:t>
      </w:r>
    </w:p>
    <w:p>
      <w:r>
        <w:rPr>
          <w:rFonts w:ascii="Consolas" w:hAnsi="Consolas" w:eastAsia="Consolas"/>
          <w:sz w:val="20"/>
        </w:rPr>
        <w:t>7        1707199                   .................C..CT.....................  1707241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TCCTGGTGACCTATGCCCTCTGGGCTGTGGGGGGCCCTGCTGGGCTCCACCACCTGTACC  180</w:t>
      </w:r>
    </w:p>
    <w:p>
      <w:r>
        <w:rPr>
          <w:rFonts w:ascii="Consolas" w:hAnsi="Consolas" w:eastAsia="Consolas"/>
          <w:sz w:val="20"/>
        </w:rPr>
        <w:t>7        1707242  ..G..AG.....................A.......T............T..........  1707301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TGGGAAGGGACAGCCACGCCCTGCTCTGGATGCTGACCCTGGGGGGAGG-----------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exon_3]</w:t>
      </w:r>
    </w:p>
    <w:p>
      <w:r>
        <w:rPr>
          <w:rFonts w:ascii="Consolas" w:hAnsi="Consolas" w:eastAsia="Consolas"/>
          <w:sz w:val="20"/>
        </w:rPr>
        <w:t>7        1707302  .T..GT.............A.A...........---..........C..GGCGGGGAGGG  1707358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230      -TGGGCTGGGCTGGCTCTGGGAGTTCTGGAAGCTCCCAAGCTTTGTAGCTCAGGCCAACA  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7        1707359  A...C..A..............A..............G........T.............  1707418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289      GAGCCCAGGGACAGAGGCAGAGCCCCAGAGGGGTGACACCCCCTCTGAGTCCCATTCGCT  348</w:t>
      </w:r>
    </w:p>
    <w:p>
      <w:r>
        <w:rPr>
          <w:rFonts w:ascii="Consolas" w:hAnsi="Consolas" w:eastAsia="Consolas"/>
          <w:sz w:val="20"/>
        </w:rPr>
        <w:t>7        1707419  ..C.....C.G...........TT.AG......G.....A....T............A..  1707478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349      TTGCTGCCCAGGTGATAGTTGGCATCTATTTTGGCCTTGTGGCACTGATTAGCCTTTCTT  408</w:t>
      </w:r>
    </w:p>
    <w:p>
      <w:r>
        <w:rPr>
          <w:rFonts w:ascii="Consolas" w:hAnsi="Consolas" w:eastAsia="Consolas"/>
          <w:sz w:val="20"/>
        </w:rPr>
        <w:t>7        1707479  ...........A.......G.....T...........-.....T..C........C..C.  1707537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409      CCATGGTCAACTTCTATATTGTGGCCCTCCCACTGGCAGTTGGCTTAGGGGTCTTGCTGG  468</w:t>
      </w:r>
    </w:p>
    <w:p>
      <w:r>
        <w:rPr>
          <w:rFonts w:ascii="Consolas" w:hAnsi="Consolas" w:eastAsia="Consolas"/>
          <w:sz w:val="20"/>
        </w:rPr>
        <w:t>7        1707538  T.....G..G..............G..............C............T......A  1707597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469      TGGCTGCTGTTGGCAACCAGACCTCAGACTTTAAGAACACTCTGGGGTCAGCATTTCTCA  528</w:t>
      </w:r>
    </w:p>
    <w:p>
      <w:r>
        <w:rPr>
          <w:rFonts w:ascii="Consolas" w:hAnsi="Consolas" w:eastAsia="Consolas"/>
          <w:sz w:val="20"/>
        </w:rPr>
        <w:t>7        1707598  .............T.............................A..AG....G....GT.  1707657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529      CTTCACCTATCTTCTATGGCCGCCCCATAGCCATACTGCCCATTAGCGTGGCCGCCAGCA  588</w:t>
      </w:r>
    </w:p>
    <w:p>
      <w:r>
        <w:rPr>
          <w:rFonts w:ascii="Consolas" w:hAnsi="Consolas" w:eastAsia="Consolas"/>
          <w:sz w:val="20"/>
        </w:rPr>
        <w:t>7        1707658  ....C.....T..........A............C.......CC...T....T..TG...  1707717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589      TTACAGCTCAGAGGCATCGCCGCTACAAAGCTTTGGTGGCATCAGAGCCGCTCAGTGTGC  648</w:t>
      </w:r>
    </w:p>
    <w:p>
      <w:r>
        <w:rPr>
          <w:rFonts w:ascii="Consolas" w:hAnsi="Consolas" w:eastAsia="Consolas"/>
          <w:sz w:val="20"/>
        </w:rPr>
        <w:t>7        1707718  .C.....C....A........T...........CA..T.GC......AT...........  1707777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649      GGCTCTATCGTCTGGGCTTGGCTTACCTTGCTTTCACAGGCCCACTGGCATACAGTGCCC  708</w:t>
      </w:r>
    </w:p>
    <w:p>
      <w:r>
        <w:rPr>
          <w:rFonts w:ascii="Consolas" w:hAnsi="Consolas" w:eastAsia="Consolas"/>
          <w:sz w:val="20"/>
        </w:rPr>
        <w:t>7        1707778  .......CT.C......C....................T....G..A.............  1707837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709      TCTGCAACACAGCTGCCACCCTCAGCTATGTGGCAGAAACCTTTGGCTCCTTCTTGAATT  768</w:t>
      </w:r>
    </w:p>
    <w:p>
      <w:r>
        <w:rPr>
          <w:rFonts w:ascii="Consolas" w:hAnsi="Consolas" w:eastAsia="Consolas"/>
          <w:sz w:val="20"/>
        </w:rPr>
        <w:t>7        1707838  ..........G......G....T..............G...C.............C.G..  1707897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769      GGTTCAGCTTCTTCCCCCTTCTTGGCCGCCTCATGGAGTTTGTCCTCCTTCTGCCTTACC  828</w:t>
      </w:r>
    </w:p>
    <w:p>
      <w:r>
        <w:rPr>
          <w:rFonts w:ascii="Consolas" w:hAnsi="Consolas" w:eastAsia="Consolas"/>
          <w:sz w:val="20"/>
        </w:rPr>
        <w:t>7        1707898  ...................CTG...G.A...G.......C...................T  1707957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829      GGATCTGGAGGCTACTGATGGGGGAGACTGGCTTCAACAGCAGCTGCTTTCAGGAGTGGG  888</w:t>
      </w:r>
    </w:p>
    <w:p>
      <w:r>
        <w:rPr>
          <w:rFonts w:ascii="Consolas" w:hAnsi="Consolas" w:eastAsia="Consolas"/>
          <w:sz w:val="20"/>
        </w:rPr>
        <w:t>7        1707958  ..G...A..A...G...G....A..TCA........G....G...A...C..A......T  1708017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889      CGAAGCTCTATGAGTTTGTTCACAGTTTTCAGGATGAGAAGCGTCAGCTGGCTTACCAG  947</w:t>
      </w:r>
    </w:p>
    <w:p>
      <w:r>
        <w:rPr>
          <w:rFonts w:ascii="Consolas" w:hAnsi="Consolas" w:eastAsia="Consolas"/>
          <w:sz w:val="20"/>
        </w:rPr>
        <w:t>7        1708018  AA.................................T...........T...........  1708076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2161611164134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49021761075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48.1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GTTTTGGGCCTCTCAGAAGGGGCAACAAATGA  32</w:t>
      </w:r>
    </w:p>
    <w:p>
      <w:r>
        <w:rPr>
          <w:rFonts w:ascii="Consolas" w:hAnsi="Consolas" w:eastAsia="Consolas"/>
          <w:sz w:val="20"/>
        </w:rPr>
        <w:t>7        1709368  ........T........G..............  1709399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32681174050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