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153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AGTGAGCCCTAAGAGGTCATATAGAGAGCAGCATTTCCTCTCCAGGCCGAGATGAGGGCT  60</w:t>
      </w:r>
    </w:p>
    <w:p>
      <w:r>
        <w:rPr>
          <w:rFonts w:ascii="Consolas" w:hAnsi="Consolas" w:eastAsia="Consolas"/>
          <w:sz w:val="20"/>
        </w:rPr>
        <w:t>7        1705235  ...........G.G..CA.C..G.G....C..G..C....G..G...G.G...A...A..  1705294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GAGGGCGTTTGGA----------GG---GAAGCGCTCTGCCTACTGCCGGGAGGTGACAC  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exon_1]</w:t>
      </w:r>
    </w:p>
    <w:p>
      <w:r>
        <w:rPr>
          <w:rFonts w:ascii="Consolas" w:hAnsi="Consolas" w:eastAsia="Consolas"/>
          <w:sz w:val="20"/>
        </w:rPr>
        <w:t>7        1705295  ..A..G.C.G...ACGTAGGAGG..ACA.....AT..G...G.....G......CA...T  1705354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108      CCGCGAGGCCGACCGTCCCCCGAAGCCCCCGCAAGTCCAGACTGGGGGACCTCGGAGATC  167</w:t>
      </w:r>
    </w:p>
    <w:p>
      <w:r>
        <w:rPr>
          <w:rFonts w:ascii="Consolas" w:hAnsi="Consolas" w:eastAsia="Consolas"/>
          <w:sz w:val="20"/>
        </w:rPr>
        <w:t>7        1705355  GG.T......C....CAA...----------......A.AG...........T.......  1705404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168      CACGAGATTGC----CAGAGAAGGAAATTGAGGCCCAA-GAAGCTGCATGACTTAGCCAA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7        1705405  ....CTT..C.TTTA.....G......C--........A.....G..CA.....GA..G.  1705462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223      GTTCACGGAGTAGAACCCGGGATTGGAGCCCGGGACATTGAAATGAAGGCGTCTTGCATT  282</w:t>
      </w:r>
    </w:p>
    <w:p>
      <w:r>
        <w:rPr>
          <w:rFonts w:ascii="Consolas" w:hAnsi="Consolas" w:eastAsia="Consolas"/>
          <w:sz w:val="20"/>
        </w:rPr>
        <w:t>7        1705463  .G.....T..C..-------.G.........AC......A..........A.....A..C  1705515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283      GCAGCTCCGTTGCAGCGCAGAGGCGCAGGAAGGCAGACTACCACGAGCCTCGGGCTGCGG  342</w:t>
      </w:r>
    </w:p>
    <w:p>
      <w:r>
        <w:rPr>
          <w:rFonts w:ascii="Consolas" w:hAnsi="Consolas" w:eastAsia="Consolas"/>
          <w:sz w:val="20"/>
        </w:rPr>
        <w:t>7        1705516  C...T..TA..C....ATC......TGA.G.C........TTCT---.....C.GG.A..  1705572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343      CCTCGCCCTCCTGGTCGAGCCTCCTGCCCTCCAACCCTCTGCTCCCGTTTCTCCCTCTGG  402</w:t>
      </w:r>
    </w:p>
    <w:p>
      <w:r>
        <w:rPr>
          <w:rFonts w:ascii="Consolas" w:hAnsi="Consolas" w:eastAsia="Consolas"/>
          <w:sz w:val="20"/>
        </w:rPr>
        <w:t>7        1705573  ..-----...A------------..C..A...--.TT.T......T.G..........C.  1705613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403      TTCATAGCCCGCGGGACAGAGCAGC---------CCTGG---ATTGGGAGGCTCCTCAGG  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7        1705614  C-..A..TTA...AC.T.C...T.ATTTGGGGTT.....GGG.AC...............  1705672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451      TCTCAGGCTCAGGTGCAGAAGCAGAGCCCCTAACTGGAAGGCTCGGAGGTGGGCCGGTGA  510</w:t>
      </w:r>
    </w:p>
    <w:p>
      <w:r>
        <w:rPr>
          <w:rFonts w:ascii="Consolas" w:hAnsi="Consolas" w:eastAsia="Consolas"/>
          <w:sz w:val="20"/>
        </w:rPr>
        <w:t>7        1705673  ............A.CT...C.T..T......G.....C....CT.....C...G.A....  1705732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511      GGCAAGCAAGCCCTGTGGGGGGTTGAGGACAGCTTGGGTTGGATGTCCCTCACTGCAGCC  570</w:t>
      </w:r>
    </w:p>
    <w:p>
      <w:r>
        <w:rPr>
          <w:rFonts w:ascii="Consolas" w:hAnsi="Consolas" w:eastAsia="Consolas"/>
          <w:sz w:val="20"/>
        </w:rPr>
        <w:t>7        1705733  ...G.A.--------.CA....-----..G...-------------.....T........  1705766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571      TGTCCGTGGATGTCTCTGCCTTAAGGGAATTGGAGGTGGAACCATC-----CAGTCTTGA  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7        1705767  .....ACT.G...G.........G..........A.....G.....CAAGA...C.....  1705826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626      AGGTCAACGGAGCGTGAAGAGAGGAGCGTGCAGCTTG  662</w:t>
      </w:r>
    </w:p>
    <w:p>
      <w:r>
        <w:rPr>
          <w:rFonts w:ascii="Consolas" w:hAnsi="Consolas" w:eastAsia="Consolas"/>
          <w:sz w:val="20"/>
        </w:rPr>
        <w:t>7        1705827  .C.G..GT...A.AG.G........--C......C..  1705861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1475273597544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1003746276810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NW_020837952.1 Sagmatias obliquidens isolate GAN/ISIS:26980383/99...  1044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GGTCTAAGGATAACTCTGGGGCCATGACAGCCATGAGTCTCACAGAGGACCCC-GA----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7        1707111  ...................AC..G....T.......T.........T..T...A..TTTT  1707170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56       -GACTTCTGTGCT---GCGAGTA--ACCGGACTTGTTCTGAGACCTTTGCCCTAGAGGAT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7        1707171  G.CA.....A..AATG..AG...CC..T.................C..CT..........  1707230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110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7        1707231  .............G..AG.....................A.......T............  1707290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170      CCACCTGTACCTGGGAAGGGACAGCCACGCCCTGCTCTGGATGCTGACCCTGGGGGGAGG  229</w:t>
      </w:r>
    </w:p>
    <w:p>
      <w:r>
        <w:rPr>
          <w:rFonts w:ascii="Consolas" w:hAnsi="Consolas" w:eastAsia="Consolas"/>
          <w:sz w:val="20"/>
        </w:rPr>
        <w:t>7        1707291  T...........T..GT.............A.A...........---..........C..  1707347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230      ------------TGGGCTGGGCTGGCTCTGGGAGTTCTGGAAGCTCCCAAGCTTTGTAGC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exon_3]</w:t>
      </w:r>
    </w:p>
    <w:p>
      <w:r>
        <w:rPr>
          <w:rFonts w:ascii="Consolas" w:hAnsi="Consolas" w:eastAsia="Consolas"/>
          <w:sz w:val="20"/>
        </w:rPr>
        <w:t>7        1707348  GGCGGGGAGGGA...C..A..............A..............G........T..  1707407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278      TCAGGCCAACAGAGCCCAGGGACAGAGGCAGAGCCCCAGAGGGGTGACACCCCCTCTGAG  337</w:t>
      </w:r>
    </w:p>
    <w:p>
      <w:r>
        <w:rPr>
          <w:rFonts w:ascii="Consolas" w:hAnsi="Consolas" w:eastAsia="Consolas"/>
          <w:sz w:val="20"/>
        </w:rPr>
        <w:t>7        1707408  .............C.....C.G...........TT.AG......G.....A....T....  1707467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338      TCCCATTCGCTTTGCTGCCCAGGTGATAGTTGGCATCTATTTTGGCCTTGTGGCACTGAT  397</w:t>
      </w:r>
    </w:p>
    <w:p>
      <w:r>
        <w:rPr>
          <w:rFonts w:ascii="Consolas" w:hAnsi="Consolas" w:eastAsia="Consolas"/>
          <w:sz w:val="20"/>
        </w:rPr>
        <w:t>7        1707468  ........A.............A.......G.....T...........-.....T..C..  1707526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398      TAGCCTTTCTTCCATGGTCAACTTCTATATTGTGGCCCTCCCACTGGCAGTTGGCTTAGG  457</w:t>
      </w:r>
    </w:p>
    <w:p>
      <w:r>
        <w:rPr>
          <w:rFonts w:ascii="Consolas" w:hAnsi="Consolas" w:eastAsia="Consolas"/>
          <w:sz w:val="20"/>
        </w:rPr>
        <w:t>7        1707527  ......C..C.T.....G..G..............G..............C.........  1707586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458      GGTCTTGCTGGTGGCTGCTGTTGGCAACCAGACCTCAGACTTTAAGAACACTCTGGGGTC  517</w:t>
      </w:r>
    </w:p>
    <w:p>
      <w:r>
        <w:rPr>
          <w:rFonts w:ascii="Consolas" w:hAnsi="Consolas" w:eastAsia="Consolas"/>
          <w:sz w:val="20"/>
        </w:rPr>
        <w:t>7        1707587  ...T......A.............T.............................A..AG.  1707646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518      AGCATTTCTCACTTCACCTATCTTCTATGGCCGCCCCATAGCCATACTGCCCATTAGCGT  577</w:t>
      </w:r>
    </w:p>
    <w:p>
      <w:r>
        <w:rPr>
          <w:rFonts w:ascii="Consolas" w:hAnsi="Consolas" w:eastAsia="Consolas"/>
          <w:sz w:val="20"/>
        </w:rPr>
        <w:t>7        1707647  ...G....GT.....C.....T..........A............C.......CC...T.  1707706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578      GGCCGCCAGCATTACAGCTCAGAGGCATCGCCGCTACAAAGCTTTGGTGGCATCAGAGCC  637</w:t>
      </w:r>
    </w:p>
    <w:p>
      <w:r>
        <w:rPr>
          <w:rFonts w:ascii="Consolas" w:hAnsi="Consolas" w:eastAsia="Consolas"/>
          <w:sz w:val="20"/>
        </w:rPr>
        <w:t>7        1707707  ...T..TG....C.....C....A........T...........CA..T.GC......AT  1707766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638      GCTCAGTGTGCGGCTCTATCGTCTGGGCTTGGCTTACCTTGCTTTCACAGGCCCACTGGC  697</w:t>
      </w:r>
    </w:p>
    <w:p>
      <w:r>
        <w:rPr>
          <w:rFonts w:ascii="Consolas" w:hAnsi="Consolas" w:eastAsia="Consolas"/>
          <w:sz w:val="20"/>
        </w:rPr>
        <w:t>7        1707767  ..................CT.C......C....................T....G..A..  1707826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698      ATACAGTGCCCTCTGCAACACAGCTGCCACCCTCAGCTATGTGGCAGAAACCTTTGGCTC  757</w:t>
      </w:r>
    </w:p>
    <w:p>
      <w:r>
        <w:rPr>
          <w:rFonts w:ascii="Consolas" w:hAnsi="Consolas" w:eastAsia="Consolas"/>
          <w:sz w:val="20"/>
        </w:rPr>
        <w:t>7        1707827  .....................G......G....T..............G...C.......  1707886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758      CTTCTTGAATTGGTTCAGCTTCTTCCCCCTTCTTGGCCGCCTCATGGAGTTTGTCCTCCT  817</w:t>
      </w:r>
    </w:p>
    <w:p>
      <w:r>
        <w:rPr>
          <w:rFonts w:ascii="Consolas" w:hAnsi="Consolas" w:eastAsia="Consolas"/>
          <w:sz w:val="20"/>
        </w:rPr>
        <w:t>7        1707887  ......C.G.....................CTG...G.A...G.......C.........  1707946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818      TCTGCCTTACCGGATCTGGAGGCTACTGATGGGGGAGACTGGCTTCAACAGCAGCTGCTT  877</w:t>
      </w:r>
    </w:p>
    <w:p>
      <w:r>
        <w:rPr>
          <w:rFonts w:ascii="Consolas" w:hAnsi="Consolas" w:eastAsia="Consolas"/>
          <w:sz w:val="20"/>
        </w:rPr>
        <w:t>7        1707947  ..........T..G...A..A...G...G....A..TCA........G....G...A...  1708006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878      TCAGGAGTGGGCGAAGCTCTATGAGTTTGTTCACAGTTTTCAGGATGAGAAGCGTCAGCT  937</w:t>
      </w:r>
    </w:p>
    <w:p>
      <w:r>
        <w:rPr>
          <w:rFonts w:ascii="Consolas" w:hAnsi="Consolas" w:eastAsia="Consolas"/>
          <w:sz w:val="20"/>
        </w:rPr>
        <w:t>7        1708007  C..A......TAA.................................T...........T.  1708066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938      GGCTTACCAG  947</w:t>
      </w:r>
    </w:p>
    <w:p>
      <w:r>
        <w:rPr>
          <w:rFonts w:ascii="Consolas" w:hAnsi="Consolas" w:eastAsia="Consolas"/>
          <w:sz w:val="20"/>
        </w:rPr>
        <w:t>7        1708067  ..........  1708076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2133539455930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81700847655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14005957194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