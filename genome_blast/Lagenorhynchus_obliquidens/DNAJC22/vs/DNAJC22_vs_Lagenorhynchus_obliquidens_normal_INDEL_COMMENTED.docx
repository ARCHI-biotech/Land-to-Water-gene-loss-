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1482286807455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211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46       ATAGGGG-CAGTCCTGTGCTGCTGTGCCTCGGTACCCGCACAAGGTG--TCTGGGGA-CC  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7        1705932  .......A.C.C....G......T....CG..C.T.T.G........AG........C..  1705991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102      GCCCGGAcccccccTTCCATCG-GCGGCAGCGCCACCTGGCGGCCATGGTG-CGGTGGTG  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7        1705992  ......CA..T...G...-G..A....................T.G.....T..C.-...  1706049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160      TGGGAGGAGCTGGGCCCGGGCTGGGCACTGAGCCCA-C-CG--GAG-CT--GCAGGC-G-  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exon_2]</w:t>
      </w:r>
    </w:p>
    <w:p>
      <w:r>
        <w:rPr>
          <w:rFonts w:ascii="Consolas" w:hAnsi="Consolas" w:eastAsia="Consolas"/>
          <w:sz w:val="20"/>
        </w:rPr>
        <w:t>7        1706050  .A..-C.CT..C....T..AG....GC...C...AGT.GG.TT...C..GG.A....G.A  1706108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211      -TCTG-C-AG-A-GCCTTGCACCGAGTTTCCCCGCGAGGGCGGGCGGGAGGAGTCCCAGG  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7        1706109  A.AC.C.GG.A.CA....AA.........A...AA.C.........A......C....AC  1706168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266      CGGGAATGTGATCCCCAGGGGGCCGGGGAGGGCCCTGGGGAGGAGCCTGGCCTGGGGAAG  325</w:t>
      </w:r>
    </w:p>
    <w:p>
      <w:r>
        <w:rPr>
          <w:rFonts w:ascii="Consolas" w:hAnsi="Consolas" w:eastAsia="Consolas"/>
          <w:sz w:val="20"/>
        </w:rPr>
        <w:t>7        1706169  .T.A..G........TTA......A.........T........G........-A..ACG.  1706227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326      CCGGACTTCCGTGACACAACAGACACA-AAAGACAAAGTCCATTTGGATGGAAGTGGGAG  384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7        1706228  ..C...............G..A.....G................................  1706287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385      CAGGGCGAGACGGGCCATTTTCACTCTGTGGTCAAAGGAAATGACTGGTCTGACTCGGTC  444</w:t>
      </w:r>
    </w:p>
    <w:p>
      <w:r>
        <w:rPr>
          <w:rFonts w:ascii="Consolas" w:hAnsi="Consolas" w:eastAsia="Consolas"/>
          <w:sz w:val="20"/>
        </w:rPr>
        <w:t>7        1706288  .G.AAA....G..........G............G....G.......A.....TGG....  1706347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445      TGGGAGC  451</w:t>
      </w:r>
    </w:p>
    <w:p>
      <w:r>
        <w:rPr>
          <w:rFonts w:ascii="Consolas" w:hAnsi="Consolas" w:eastAsia="Consolas"/>
          <w:sz w:val="20"/>
        </w:rPr>
        <w:t>7        1706348  .......  1706354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1010756200989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NW_020837952.1 Sagmatias obliquidens isolate GAN/ISIS:26980383/99...  946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GGTCTAAGGATAACTCTGGGGCCATGACAGCCATGAGTCTCACAGAGGA-CCCCGA----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exon_3]</w:t>
      </w:r>
    </w:p>
    <w:p>
      <w:r>
        <w:rPr>
          <w:rFonts w:ascii="Consolas" w:hAnsi="Consolas" w:eastAsia="Consolas"/>
          <w:sz w:val="20"/>
        </w:rPr>
        <w:t>7        1707111  ...................AC..G....T.......T.........T..T...A..TTTT  1707170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56       GAC-TTCTGTGC--TGCGA-GTA--ACCGGACTTGTTCTGAGACCTTTGCCCTAGAGGAT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exon_3]</w:t>
      </w:r>
    </w:p>
    <w:p>
      <w:r>
        <w:rPr>
          <w:rFonts w:ascii="Consolas" w:hAnsi="Consolas" w:eastAsia="Consolas"/>
          <w:sz w:val="20"/>
        </w:rPr>
        <w:t>7        1707171  .G.A.....A..AA..GC.G...CC..T.................C..CT..........  1707230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110      GGCCAAGGGGCTCCTGGTGACCTATGCCCTCTGGGCTGTGGGGGGCCCTGCTGGGCTCCA  169</w:t>
      </w:r>
    </w:p>
    <w:p>
      <w:r>
        <w:rPr>
          <w:rFonts w:ascii="Consolas" w:hAnsi="Consolas" w:eastAsia="Consolas"/>
          <w:sz w:val="20"/>
        </w:rPr>
        <w:t>7        1707231  .............G..AG.....................A.......T............  1707290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170      CCACCTGTACCTGGGAAGGGACAGCCACGCCCTGCTCTGGATGC---T---GACCCTGG-  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7        1707291  T...........T..GT.............A.A...........CCC.GGG.GG.GG..C  1707350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223      GGGGA-GG-TGGGCTGGGCTGGCTCTGGGAGTTCTGGAAGCTCCCAAGCTTTGTAGCTCA  280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7        1707351  .....G..A...C..A..............A..............G........T.....  1707410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281      GGCCAACAGAGCCCAGGGACAGAGGCAGAGCCCCAGAGGGGTGACACCCCCTCTGAGTCC  340</w:t>
      </w:r>
    </w:p>
    <w:p>
      <w:r>
        <w:rPr>
          <w:rFonts w:ascii="Consolas" w:hAnsi="Consolas" w:eastAsia="Consolas"/>
          <w:sz w:val="20"/>
        </w:rPr>
        <w:t>7        1707411  ..........C.....C.G...........TT.AG......G.....A....T.......  1707470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341      CATTCGCTTTGCTGCCCAGGTGATAGTTGGCATCTATTTTGGCCTTGTGGCACTGATTAG  400</w:t>
      </w:r>
    </w:p>
    <w:p>
      <w:r>
        <w:rPr>
          <w:rFonts w:ascii="Consolas" w:hAnsi="Consolas" w:eastAsia="Consolas"/>
          <w:sz w:val="20"/>
        </w:rPr>
        <w:t>7        1707471  .....A.............A.......G.....T..........-......T..C.....  1707529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401      CCTTTCTTCCATGGTCAACTTCTATATTGTGGCCCTCCCACTGGCAGTTGGCTTAGGGGT  460</w:t>
      </w:r>
    </w:p>
    <w:p>
      <w:r>
        <w:rPr>
          <w:rFonts w:ascii="Consolas" w:hAnsi="Consolas" w:eastAsia="Consolas"/>
          <w:sz w:val="20"/>
        </w:rPr>
        <w:t>7        1707530  ...C..C.T.....G..G..............G..............C............  1707589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461      CTTGCTGGTGGCTGCTGTTGGCAACCAGACCTCAGACTTTAAGAACACTCTGGGGTCAGC  520</w:t>
      </w:r>
    </w:p>
    <w:p>
      <w:r>
        <w:rPr>
          <w:rFonts w:ascii="Consolas" w:hAnsi="Consolas" w:eastAsia="Consolas"/>
          <w:sz w:val="20"/>
        </w:rPr>
        <w:t>7        1707590  T......A.............T.............................A..AG....  1707649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521      ATTTCTCACTTCACCTATCTTCTATGGCCGCCCCATAGCCATACTGCCCATTAGCGTGGC  580</w:t>
      </w:r>
    </w:p>
    <w:p>
      <w:r>
        <w:rPr>
          <w:rFonts w:ascii="Consolas" w:hAnsi="Consolas" w:eastAsia="Consolas"/>
          <w:sz w:val="20"/>
        </w:rPr>
        <w:t>7        1707650  G....GT.....C.....T..........A............C.......CC...T....  1707709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581      CGCCAGCATTACAGCTCAGAGGCATCGCCGCTACAAAGCTT-TGGTGGCATCAGAGCCGC  639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7        1707710  T..TG....C.....C....A........T...........CA.T....-......AT..  1707768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640      TCAGTGTGCGGCTCTATCGTCTGGGCTTGGCTTACCTTGCTTTCACAGGCCCACTGGCAT  699</w:t>
      </w:r>
    </w:p>
    <w:p>
      <w:r>
        <w:rPr>
          <w:rFonts w:ascii="Consolas" w:hAnsi="Consolas" w:eastAsia="Consolas"/>
          <w:sz w:val="20"/>
        </w:rPr>
        <w:t>7        1707769  ................CT.C......C....................T....G..A....  1707828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700      ACAGTGCCCTCTGCAACACAGCTGCCACCCTCAGCTATGTGGCAGAAACCTTTGGCTCCT  759</w:t>
      </w:r>
    </w:p>
    <w:p>
      <w:r>
        <w:rPr>
          <w:rFonts w:ascii="Consolas" w:hAnsi="Consolas" w:eastAsia="Consolas"/>
          <w:sz w:val="20"/>
        </w:rPr>
        <w:t>7        1707829  ...................G......G....T..............G...C.........  1707888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760      TCTTGAATTGGTTCAGCTTCTTCCCCCTTCT-TGGCCGCCTCATGGAGTTTGTCCTCCTT  818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7        1707889  ....C.G.....................-..G...G.A...G.......C..........  1707947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819      CTGCCTTACCGGATCTGGAGGCTACTGATGGGGGAGA-C-TGGCTTCAACAGCAGCTGCT  876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7        1707948  .........T..G...A..A...G...--.T......T.A........G....G...A..  1708005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877      TTCAGGAGTGGGCGAAGCTCTATGAGTTTGTTCACAGTTTTCAGGATGAGAAGCGTCAGC  936</w:t>
      </w:r>
    </w:p>
    <w:p>
      <w:r>
        <w:rPr>
          <w:rFonts w:ascii="Consolas" w:hAnsi="Consolas" w:eastAsia="Consolas"/>
          <w:sz w:val="20"/>
        </w:rPr>
        <w:t>7        1708006  .C..A......TAA.................................T...........T  1708065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937      TGGCTTACCAG  947</w:t>
      </w:r>
    </w:p>
    <w:p>
      <w:r>
        <w:rPr>
          <w:rFonts w:ascii="Consolas" w:hAnsi="Consolas" w:eastAsia="Consolas"/>
          <w:sz w:val="20"/>
        </w:rPr>
        <w:t>7        1708066  ...........  1708076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2140557236587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88704395562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32680642694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18674696344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