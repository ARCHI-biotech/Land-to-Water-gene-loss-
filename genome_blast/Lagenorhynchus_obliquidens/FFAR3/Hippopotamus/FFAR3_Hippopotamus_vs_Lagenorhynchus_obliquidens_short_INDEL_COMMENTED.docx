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412     1e-112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9        AACACCAGCTCAGACCAGCCCTCCTTCCTGAGCAATCACTGGCTCTACTTCTCCGTGTAC  68</w:t>
      </w:r>
    </w:p>
    <w:p>
      <w:r>
        <w:rPr>
          <w:rFonts w:ascii="Consolas" w:hAnsi="Consolas" w:eastAsia="Consolas"/>
          <w:sz w:val="20"/>
        </w:rPr>
        <w:t>42       5362981  ................G.T...T......CG........G.....C...G....A.....  5363040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69       CTCTTCACCTTCCTCGTGGGGCTTCCCCTCAACCTGATGGCCCTGGTGATCTTCGTGGGC  128</w:t>
      </w:r>
    </w:p>
    <w:p>
      <w:r>
        <w:rPr>
          <w:rFonts w:ascii="Consolas" w:hAnsi="Consolas" w:eastAsia="Consolas"/>
          <w:sz w:val="20"/>
        </w:rPr>
        <w:t>42       5363041  ...............AC............G..G...GA.............C......A.  5363100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129      AAGCTGCGGCACCGCCCCATGGCCGTGGACGTGCTCCTGCTGAACCTGACCCTCTCGGAC  188</w:t>
      </w:r>
    </w:p>
    <w:p>
      <w:r>
        <w:rPr>
          <w:rFonts w:ascii="Consolas" w:hAnsi="Consolas" w:eastAsia="Consolas"/>
          <w:sz w:val="20"/>
        </w:rPr>
        <w:t>42       5363101  C......A..G...T..GGC.......CGT......T................ACT..C.  5363160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189      ATG-ATCTTGCTGCTCTTCTTGCCGTTCCGCATGGTGGAGGCAGCCAGTCGCATGCGCTG  247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42       5363161  CC.C.C.C..G........C....A....A.G.....A.......G..CG...C......  5363220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248      GCCCCTGCCCTTCCTCTTCTGCCCCTTCTCCAGATTCATCTTCTTCACCACCATCTATCT  307</w:t>
      </w:r>
    </w:p>
    <w:p>
      <w:r>
        <w:rPr>
          <w:rFonts w:ascii="Consolas" w:hAnsi="Consolas" w:eastAsia="Consolas"/>
          <w:sz w:val="20"/>
        </w:rPr>
        <w:t>42       5363221  .............A.......................C......................  5363280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308      CACGTCCCTCTTTCTGGCAGCCGTGAGCATTGAGCGCTTCCTGAGTGTGGCCCACCCGGT  367</w:t>
      </w:r>
    </w:p>
    <w:p>
      <w:r>
        <w:rPr>
          <w:rFonts w:ascii="Consolas" w:hAnsi="Consolas" w:eastAsia="Consolas"/>
          <w:sz w:val="20"/>
        </w:rPr>
        <w:t>42       5363281  .C..........C........T......GA...............C......T....A..  5363340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368      TTGGTACAAGACCCGGCCGAGGCCCGGACAGGCCGGCCTGGTCAGCGGGACCTGCTGGCT  427</w:t>
      </w:r>
    </w:p>
    <w:p>
      <w:r>
        <w:rPr>
          <w:rFonts w:ascii="Consolas" w:hAnsi="Consolas" w:eastAsia="Consolas"/>
          <w:sz w:val="20"/>
        </w:rPr>
        <w:t>42       5363341  .......C..........A.....G........T.........G.....G..........  5363400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428      CCTGGCCGCTGCTCACTGCAGTGTGGTCTATGTCATTGAATTTTCCGGG------GACCA  481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exon_1]</w:t>
      </w:r>
    </w:p>
    <w:p>
      <w:r>
        <w:rPr>
          <w:rFonts w:ascii="Consolas" w:hAnsi="Consolas" w:eastAsia="Consolas"/>
          <w:sz w:val="20"/>
        </w:rPr>
        <w:t>42       5363401  .........C.........................C......C..G...CGCTCCTC..T  5363460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482      CAGCCAGGGTATCAATGGGACCTGCTACCTGGAATTCCGGGAGGATCAGCTTGCCCTTCT  541</w:t>
      </w:r>
    </w:p>
    <w:p>
      <w:r>
        <w:rPr>
          <w:rFonts w:ascii="Consolas" w:hAnsi="Consolas" w:eastAsia="Consolas"/>
          <w:sz w:val="20"/>
        </w:rPr>
        <w:t>42       5363461  ..C............C.....................T..A..........           5363511</w:t>
      </w:r>
    </w:p>
    <w:p>
      <w:r>
        <w:rPr>
          <w:rFonts w:ascii="Consolas" w:hAnsi="Consolas" w:eastAsia="Consolas"/>
          <w:sz w:val="20"/>
        </w:rPr>
        <w:t>42       5363515                  ........................A..........G...T....  5363558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542      CCTGCCCGTCCGGCTAGAGATGGCTGTGGTCCTTTTCGGGGTGCCGTTGCTCATCACCAG  601</w:t>
      </w:r>
    </w:p>
    <w:p>
      <w:r>
        <w:rPr>
          <w:rFonts w:ascii="Consolas" w:hAnsi="Consolas" w:eastAsia="Consolas"/>
          <w:sz w:val="20"/>
        </w:rPr>
        <w:t>42       5363559  ......T....A...G..........CA........T........CC.............  5363618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602      CTACTGCTACAGCCACCTGGTGCTCATCCTTGGTAGGGGAGCCAGCCGGCGCCGCCAGAA  661</w:t>
      </w:r>
    </w:p>
    <w:p>
      <w:r>
        <w:rPr>
          <w:rFonts w:ascii="Consolas" w:hAnsi="Consolas" w:eastAsia="Consolas"/>
          <w:sz w:val="20"/>
        </w:rPr>
        <w:t>42       5363619  ........GT....G..C....TG...A.......A...........A......G.GA..  5363678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662      GAGAGTGGCGGGGCTCGCAGCAGCCACGCTGCTCAACTTTCTCGTCTGCTTCGGGCCCTA  721</w:t>
      </w:r>
    </w:p>
    <w:p>
      <w:r>
        <w:rPr>
          <w:rFonts w:ascii="Consolas" w:hAnsi="Consolas" w:eastAsia="Consolas"/>
          <w:sz w:val="20"/>
        </w:rPr>
        <w:t>42       5363679  ...G....-T................T........................T........  5363737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722      CAACGTGTCCCACGTCGTGGGCTACATCCAGGGTAAAAGCCCGAGGTGGAGAAGTTATGT  781</w:t>
      </w:r>
    </w:p>
    <w:p>
      <w:r>
        <w:rPr>
          <w:rFonts w:ascii="Consolas" w:hAnsi="Consolas" w:eastAsia="Consolas"/>
          <w:sz w:val="20"/>
        </w:rPr>
        <w:t>42       5363738  ............T.CT..........C.......G.........A........-..CC..  5363796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782      GCTGCTCCTCAGCACCCTGAATTCGTGTGTTGACCCCCTTGTCTACTATTTCTCCTCATC  841</w:t>
      </w:r>
    </w:p>
    <w:p>
      <w:r>
        <w:rPr>
          <w:rFonts w:ascii="Consolas" w:hAnsi="Consolas" w:eastAsia="Consolas"/>
          <w:sz w:val="20"/>
        </w:rPr>
        <w:t>42       5363797  .....C.....A.........C..C.....C...A.....---...........A.....  5363853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842      GGGGTTCCAAGCGGACTTCCACGGGCTGCTGGGGAGGCTGGCCAGGGCCTGTGGCCTTTG  901</w:t>
      </w:r>
    </w:p>
    <w:p>
      <w:r>
        <w:rPr>
          <w:rFonts w:ascii="Consolas" w:hAnsi="Consolas" w:eastAsia="Consolas"/>
          <w:sz w:val="20"/>
        </w:rPr>
        <w:t>42       5363854  T...........T........G..................A.TG.A..........C...  5363913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902      GCGGCAGGAAGGCAGCGTGACGCTGAAGAAGGGTGAAGGAGAGGGGCCGCCGCAGGAGCT  961</w:t>
      </w:r>
    </w:p>
    <w:p>
      <w:r>
        <w:rPr>
          <w:rFonts w:ascii="Consolas" w:hAnsi="Consolas" w:eastAsia="Consolas"/>
          <w:sz w:val="20"/>
        </w:rPr>
        <w:t>42       5363914  .T.............T.....A.......---.........C.........A........  5363970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962      GTCCAACATA  971</w:t>
      </w:r>
    </w:p>
    <w:p>
      <w:r>
        <w:rPr>
          <w:rFonts w:ascii="Consolas" w:hAnsi="Consolas" w:eastAsia="Consolas"/>
          <w:sz w:val="20"/>
        </w:rPr>
        <w:t>42       5363971  ...T......  5363980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2245647883258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