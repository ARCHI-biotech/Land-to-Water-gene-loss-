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NW_020837987.1 Sagmatias obliquidens isolate GAN/ISIS:26980383/99...  1027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TGAGCATGAACACCAGCTCAGACCAGCCCTCCTTCCTGAGCAATCACTGGCTCTACTTCT  60</w:t>
      </w:r>
    </w:p>
    <w:p>
      <w:r>
        <w:rPr>
          <w:rFonts w:ascii="Consolas" w:hAnsi="Consolas" w:eastAsia="Consolas"/>
          <w:sz w:val="20"/>
        </w:rPr>
        <w:t>42       5362973  ...C..CA................G.T...T......CG........G.....C...G..  5363032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CCGTGTACCTCTTCACCTTCCTCGTGGGGCTTCCCCTCAACCTGATGGCCCTGGTGATCT  120</w:t>
      </w:r>
    </w:p>
    <w:p>
      <w:r>
        <w:rPr>
          <w:rFonts w:ascii="Consolas" w:hAnsi="Consolas" w:eastAsia="Consolas"/>
          <w:sz w:val="20"/>
        </w:rPr>
        <w:t>42       5363033  ..A....................AC............G..G...GA.............C  5363092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TCGTGGGCAAGCTGCGGCACCGCCCCATGGCCGTGGACGTGCTCCTGCTGAACCTGACCC  180</w:t>
      </w:r>
    </w:p>
    <w:p>
      <w:r>
        <w:rPr>
          <w:rFonts w:ascii="Consolas" w:hAnsi="Consolas" w:eastAsia="Consolas"/>
          <w:sz w:val="20"/>
        </w:rPr>
        <w:t>42       5363093  ......A.C......A..G...T..GGC.......CGT......T...............  5363152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TCTCGGACATG-ATCTTGCTGCTCTTCTTGCCGTTCCGCATGGTGGAGGCAGCCAGTCGC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42       5363153  .ACT..C.CC.C.C.C..G........C....A....A.G.....A.......G..CG..  5363212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240      ATGCGCTGGCCCCTGCCCTTCCTCTTCTGCCCCTTCTCCAGATTCATCTTCTTCACCACC  299</w:t>
      </w:r>
    </w:p>
    <w:p>
      <w:r>
        <w:rPr>
          <w:rFonts w:ascii="Consolas" w:hAnsi="Consolas" w:eastAsia="Consolas"/>
          <w:sz w:val="20"/>
        </w:rPr>
        <w:t>42       5363213  .C...................A.......................C..............  5363272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300      ATCTATCTCACGTCCCTCTTTCTGGCAGCCGTGAGCATTGAGCGCTTCCTGAGTGTGGCC  359</w:t>
      </w:r>
    </w:p>
    <w:p>
      <w:r>
        <w:rPr>
          <w:rFonts w:ascii="Consolas" w:hAnsi="Consolas" w:eastAsia="Consolas"/>
          <w:sz w:val="20"/>
        </w:rPr>
        <w:t>42       5363273  .........C..........C........T......GA...............C......  5363332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360      CACCCGGTTTGGTACAAGACCCGGCCGAGGCCCGGACAGGCCGGCCTGGTCAGCGGGACC  419</w:t>
      </w:r>
    </w:p>
    <w:p>
      <w:r>
        <w:rPr>
          <w:rFonts w:ascii="Consolas" w:hAnsi="Consolas" w:eastAsia="Consolas"/>
          <w:sz w:val="20"/>
        </w:rPr>
        <w:t>42       5363333  T....A.........C..........A.....G........T.........G.....G..  5363392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420      TGCTGGCTCCTGGCCGCTGCTCACTGCAGTGTGGTCTATGTCATTGAATTTTCCGGG---  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42       5363393  .................C.........................C......C..G...CGC  5363452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477      ---GACCACAGCCAGGGTATCAA-------------------------------------  496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[40 indels / insertion / frameshift / exon_1]</w:t>
      </w:r>
    </w:p>
    <w:p>
      <w:r>
        <w:rPr>
          <w:rFonts w:ascii="Consolas" w:hAnsi="Consolas" w:eastAsia="Consolas"/>
          <w:sz w:val="20"/>
        </w:rPr>
        <w:t>42       5363453  TCCTC..T..C............CGGGACCTGCTACCTGGAATTCTGGAAGGATCAGCTG  5363512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497      -TGGGACCTGCTACCTGGAATTCCGGGAGGATCAGCTTGCCCTTCTCCTGCCCGTCCGGC  555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42       5363513  GC........................A..........G...T..........T....A..  5363572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556      TAGAGATGGCTGTGGTCCTTTTCGGGGTGCCGTTGCTCATCACCAGCTACTGCTACAGCC  615</w:t>
      </w:r>
    </w:p>
    <w:p>
      <w:r>
        <w:rPr>
          <w:rFonts w:ascii="Consolas" w:hAnsi="Consolas" w:eastAsia="Consolas"/>
          <w:sz w:val="20"/>
        </w:rPr>
        <w:t>42       5363573  .G..........CA........T........CC.....................GT....  5363632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616      ACCTGGTGCTCATCCTTGGTAGGGGAGCCAGCCGGCGCCGCCAGAAGAGAGTGGCGGGGC  675</w:t>
      </w:r>
    </w:p>
    <w:p>
      <w:r>
        <w:rPr>
          <w:rFonts w:ascii="Consolas" w:hAnsi="Consolas" w:eastAsia="Consolas"/>
          <w:sz w:val="20"/>
        </w:rPr>
        <w:t>42       5363633  G..C....TG...A.......A...........A......G.GA.....G....-T....  5363691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676      TCGCAGCAGCCACGCTGCTCAACTTTCTCGTCTGCTTCGGGCCCTACAACGTGTCCCACG  735</w:t>
      </w:r>
    </w:p>
    <w:p>
      <w:r>
        <w:rPr>
          <w:rFonts w:ascii="Consolas" w:hAnsi="Consolas" w:eastAsia="Consolas"/>
          <w:sz w:val="20"/>
        </w:rPr>
        <w:t>42       5363692  ............T........................T....................T.  5363751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736      TCGTGGGCTACATCCAGGGTAAAAGCCCGAGGTGGAGAAGTTATGTGCTGCTCCTCAGCA  795</w:t>
      </w:r>
    </w:p>
    <w:p>
      <w:r>
        <w:rPr>
          <w:rFonts w:ascii="Consolas" w:hAnsi="Consolas" w:eastAsia="Consolas"/>
          <w:sz w:val="20"/>
        </w:rPr>
        <w:t>42       5363752  CT..........C.......G.........A........-..CC.......C.....A..  5363810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796      CCCTGAATTCGTGTGTTGACCCCCTTGTCTACTATTTCTCCTCATCGGGGTTCCAAGCGG  855</w:t>
      </w:r>
    </w:p>
    <w:p>
      <w:r>
        <w:rPr>
          <w:rFonts w:ascii="Consolas" w:hAnsi="Consolas" w:eastAsia="Consolas"/>
          <w:sz w:val="20"/>
        </w:rPr>
        <w:t>42       5363811  .......C..C.....C...A.....---...........A.....T...........T.  5363867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856      ACTTCCACGGGCTGCTGGGGAGGCTGGCCAGGGCCTGTGGCCTTTGGCGGCAGGAAGGCA  915</w:t>
      </w:r>
    </w:p>
    <w:p>
      <w:r>
        <w:rPr>
          <w:rFonts w:ascii="Consolas" w:hAnsi="Consolas" w:eastAsia="Consolas"/>
          <w:sz w:val="20"/>
        </w:rPr>
        <w:t>42       5363868  .......G..................A.TG.A..........C....T............  5363927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916      GCGTGACGCTGAAGAAGGGTGAAGGAGAGGGGCCGCCGCAGGAGCTGTCCAACATAGAGG  975</w:t>
      </w:r>
    </w:p>
    <w:p>
      <w:r>
        <w:rPr>
          <w:rFonts w:ascii="Consolas" w:hAnsi="Consolas" w:eastAsia="Consolas"/>
          <w:sz w:val="20"/>
        </w:rPr>
        <w:t>42       5363928  .T.....A.......---.........C.........A...........T......T...  5363984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2217573832750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