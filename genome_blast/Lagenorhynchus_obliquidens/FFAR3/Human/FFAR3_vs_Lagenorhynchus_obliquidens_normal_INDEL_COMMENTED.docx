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378159087510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315     3e-83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510      GGGACCTGCTACCTGGAGTTCCGGAAGGACCAGCTAGCCATCCTCCTGCCCGTGCGGCTG  569</w:t>
      </w:r>
    </w:p>
    <w:p>
      <w:r>
        <w:rPr>
          <w:rFonts w:ascii="Consolas" w:hAnsi="Consolas" w:eastAsia="Consolas"/>
          <w:sz w:val="20"/>
        </w:rPr>
        <w:t>42       5363515  .................A...........T.....G...T.T........T..C.A....  5363574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570      GAGATGGCTGTGGTCCTCTTTGTGGTCCCGCTGATCATCACCAGCTACTGCTACAGCCGC  629</w:t>
      </w:r>
    </w:p>
    <w:p>
      <w:r>
        <w:rPr>
          <w:rFonts w:ascii="Consolas" w:hAnsi="Consolas" w:eastAsia="Consolas"/>
          <w:sz w:val="20"/>
        </w:rPr>
        <w:t>42       5363575  ..........CA.....T....G...G..C...C..................GT......  5363634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630      CTGGTGTGGATCCTCGGCAGAGGG-GGCAGCCACCGCCGGCAGAGGAGGGTGGCGGGGCT  688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42       5363635  .C......C..A..T..T.-....A.C......G.......GA.A........-T.....  5363692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689      GTTGGCGGCCACGCTGCTCAACTTCCTTGTCTGCTTTGGGCCCTACAACGTGTCCCATGT  748</w:t>
      </w:r>
    </w:p>
    <w:p>
      <w:r>
        <w:rPr>
          <w:rFonts w:ascii="Consolas" w:hAnsi="Consolas" w:eastAsia="Consolas"/>
          <w:sz w:val="20"/>
        </w:rPr>
        <w:t>42       5363693  CGCA..A....T............T..C...............................C  5363752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749      CGTGGGCTATATCTGCGGTGAAAGCCCGGCGTGGAGGATCTACGTGACGCTTCTCAGCAC  808</w:t>
      </w:r>
    </w:p>
    <w:p>
      <w:r>
        <w:rPr>
          <w:rFonts w:ascii="Consolas" w:hAnsi="Consolas" w:eastAsia="Consolas"/>
          <w:sz w:val="20"/>
        </w:rPr>
        <w:t>42       5363753  T........C.C.CAG............AA......A..-.C....CT..CC....A...  5363811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809      CCTGAACTCCTGTGTCGAC-CCCTTTGTCTACTACTTCTCCTCCTCCGGGTTCCAAGCCG  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42       5363812  ...................A......A-...-.--.....A..A..T...........T.  5363867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868      ACTTTCATGAGCTGCTGAGGAGGTTGTGTGG-GCTCTGGGGCCAGTGgcagcagga  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42       5363868  ....C..G.G.......G.....C..AC...A..-...T....CT...TG......  5363922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2385659210242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