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133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ACGGAGCTCAAGGCATC-TATGTGCCACTGCTCAACAGTGAGTGACGTCATGGGCACGGC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5362524  ..A.....A.C......G.T.......T.....GG...........A...C......T..  5362583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CAGGTCTTTATCAGTTCTGCCGGATAAATAGCCAACTGCACTAGGTCTGGA-GAGACAGC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5362584  .....T......G........A...-......TC..C.G...T.T...A..G...C.G..  5362642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149      AAGGTGCTGTGCGGCAGAGCATTTGGGGTCTCAAAGAAGCAG  190</w:t>
      </w:r>
    </w:p>
    <w:p>
      <w:r>
        <w:rPr>
          <w:rFonts w:ascii="Consolas" w:hAnsi="Consolas" w:eastAsia="Consolas"/>
          <w:sz w:val="20"/>
        </w:rPr>
        <w:t>42       5362643  G..T.....A.........A.C.C...T........C.....  5362684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373488721760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730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TGGCCACCACCATGGATACAGGCCCCGACCAGTCCTACTTCTCCGGCAATCACTGGTTCG  60</w:t>
      </w:r>
    </w:p>
    <w:p>
      <w:r>
        <w:rPr>
          <w:rFonts w:ascii="Consolas" w:hAnsi="Consolas" w:eastAsia="Consolas"/>
          <w:sz w:val="20"/>
        </w:rPr>
        <w:t>42       5362967  ......TG....CAA.C..CA..T.A....G.....T....CT..........G..C..C  5363026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TCTTCTCGGTGTACCTTCTCACTTTCCTGGTGGGGCTCCCCCTCAACCTGCTGGCCCTGG  120</w:t>
      </w:r>
    </w:p>
    <w:p>
      <w:r>
        <w:rPr>
          <w:rFonts w:ascii="Consolas" w:hAnsi="Consolas" w:eastAsia="Consolas"/>
          <w:sz w:val="20"/>
        </w:rPr>
        <w:t>42       5363027  A..G...CA.......CT....C.....CAC......T.....G..G...GA........  5363086</w:t>
      </w:r>
    </w:p>
    <w:p>
      <w:r>
        <w:rPr>
          <w:rFonts w:ascii="Consolas" w:hAnsi="Consolas" w:eastAsia="Consolas"/>
          <w:sz w:val="20"/>
        </w:rPr>
        <w:t>42       5406880                                  ..T.....TGC......C.....A...C  5406907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TGGTCTTCGTGGG---CAAGCTGCAGCGCCGCCCGGTGGCCGTGGACGTGCTCCTGCTCA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42       5363087  ..A..C......A---.C.............T....C.......CGT......T....G.  5363143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42       5406908  G..C...T.....GCG.GTC.GC....CG.A...C.C.C..A.CC..A.C..T.......  5406967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178      ACCTGACCGCCTCGGACCTGCTCC-TGCTGCTGTTCCTGCCTTTCCGCATGGTGGAGGCA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5363144  ........CTACT..C..C..A..C..G....C........A....A.G.....A.....  5363203</w:t>
      </w:r>
    </w:p>
    <w:p>
      <w:r>
        <w:rPr>
          <w:rFonts w:ascii="Consolas" w:hAnsi="Consolas" w:eastAsia="Consolas"/>
          <w:sz w:val="20"/>
        </w:rPr>
        <w:t>42       5406968  G......GCTGG.......C..G.-....T...C.G.........A.G.....A.....C  5407026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237      GCCAATGGCATGCACTGGCCCCTGCCCTTCATCCTCTGCCCACTCTCTGGATTCATCTTC  296</w:t>
      </w:r>
    </w:p>
    <w:p>
      <w:r>
        <w:rPr>
          <w:rFonts w:ascii="Consolas" w:hAnsi="Consolas" w:eastAsia="Consolas"/>
          <w:sz w:val="20"/>
        </w:rPr>
        <w:t>42       5363204  ..G.GC....C..G...................T.......CT....CA.....C.....  5363263</w:t>
      </w:r>
    </w:p>
    <w:p>
      <w:r>
        <w:rPr>
          <w:rFonts w:ascii="Consolas" w:hAnsi="Consolas" w:eastAsia="Consolas"/>
          <w:sz w:val="20"/>
        </w:rPr>
        <w:t>42       5407027  ..GTC..A.T.CGT....TA......TGAGC.AG....TG.TG..A.G..T..TGG....  5407086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297      TTCACCACCATCTATCTCACCGCCCTCTTCCTGGCAGCTGTGAGCATTGAACGCTTCCTG  356</w:t>
      </w:r>
    </w:p>
    <w:p>
      <w:r>
        <w:rPr>
          <w:rFonts w:ascii="Consolas" w:hAnsi="Consolas" w:eastAsia="Consolas"/>
          <w:sz w:val="20"/>
        </w:rPr>
        <w:t>42       5363264  ..................C.GT.......................GA...G.........  5363323</w:t>
      </w:r>
    </w:p>
    <w:p>
      <w:r>
        <w:rPr>
          <w:rFonts w:ascii="Consolas" w:hAnsi="Consolas" w:eastAsia="Consolas"/>
          <w:sz w:val="20"/>
        </w:rPr>
        <w:t>42       5407087  .A..GT.G......CTG..G..TGTGGC.......G..CA.C.....C..G....A....  5407146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357      AGTGTGGCCCACCCACTGTGGTACAAGACCCGGCCGAGGCTGGGGCAGGCAGGTCTGGTG  416</w:t>
      </w:r>
    </w:p>
    <w:p>
      <w:r>
        <w:rPr>
          <w:rFonts w:ascii="Consolas" w:hAnsi="Consolas" w:eastAsia="Consolas"/>
          <w:sz w:val="20"/>
        </w:rPr>
        <w:t>42       5363324  ..C......T.....G.T......C..........A....C...A.....T..C.....C  5363383</w:t>
      </w:r>
    </w:p>
    <w:p>
      <w:r>
        <w:rPr>
          <w:rFonts w:ascii="Consolas" w:hAnsi="Consolas" w:eastAsia="Consolas"/>
          <w:sz w:val="20"/>
        </w:rPr>
        <w:t>42       5407147  G.A.....TTT...CG..C........                                   5407173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417      AGTGTGGCCTGCTGGCTGTTGGCCTCTGCTCACTGCAGCGTGGTCTACGTCATAGAATTC  476</w:t>
      </w:r>
    </w:p>
    <w:p>
      <w:r>
        <w:rPr>
          <w:rFonts w:ascii="Consolas" w:hAnsi="Consolas" w:eastAsia="Consolas"/>
          <w:sz w:val="20"/>
        </w:rPr>
        <w:t>42       5363384  G.C.G............CC.....G.C...........T........T....CT......  5363443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477      TCAGGGGACATCTCCCACAGCCAGGGCACCAA----------------------------  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insertion / frameshift / exon_2]</w:t>
      </w:r>
    </w:p>
    <w:p>
      <w:r>
        <w:rPr>
          <w:rFonts w:ascii="Consolas" w:hAnsi="Consolas" w:eastAsia="Consolas"/>
          <w:sz w:val="20"/>
        </w:rPr>
        <w:t>42       5363444  ..G...CG.TC.....T..C......T.T...CGGGACCTGCTACCTGGAATTCTGGAAG  5363503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509      ----------TGGGACCTGCTACCTGGAGTTCCGGAAGGACCAGCTAGCCATCCTCCTGC  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42       5363504  GATCAGCTGGC.................A...........T.....G...T.T.......  5363563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559      CCGTGCGGCTGGAGATGGCTGTGGTCCTCTTTGTGGTCCCGCTGATCATCACCAGCTACT  618</w:t>
      </w:r>
    </w:p>
    <w:p>
      <w:r>
        <w:rPr>
          <w:rFonts w:ascii="Consolas" w:hAnsi="Consolas" w:eastAsia="Consolas"/>
          <w:sz w:val="20"/>
        </w:rPr>
        <w:t>42       5363564  .T..C.A..............CA.....T....G...G..C...C...............  5363623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619      GCTACAGCCGCCTGGTGTGGATCCTCGGCAGAGGGGGCAGCCACCGCCGGCAGAGGAGGG  678</w:t>
      </w:r>
    </w:p>
    <w:p>
      <w:r>
        <w:rPr>
          <w:rFonts w:ascii="Consolas" w:hAnsi="Consolas" w:eastAsia="Consolas"/>
          <w:sz w:val="20"/>
        </w:rPr>
        <w:t>42       5363624  ...GT.......C......C..A..T..T.AG..A.C......G.......GA.A.....  5363683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679      TGGCGGGGCTGTTGGCGGCCACGCTGCTCAACTTCCTTGTCTGCTTTGGGCCCTACAACG  738</w:t>
      </w:r>
    </w:p>
    <w:p>
      <w:r>
        <w:rPr>
          <w:rFonts w:ascii="Consolas" w:hAnsi="Consolas" w:eastAsia="Consolas"/>
          <w:sz w:val="20"/>
        </w:rPr>
        <w:t>42       5363684  ...-T.....CGCA..A....T............T..C......................  5363742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739      TGTCCCATGTCGTGGGCTATATCTGCGGTGAAAGCCCGGCGTGGAGGATCTACGTGACGC  798</w:t>
      </w:r>
    </w:p>
    <w:p>
      <w:r>
        <w:rPr>
          <w:rFonts w:ascii="Consolas" w:hAnsi="Consolas" w:eastAsia="Consolas"/>
          <w:sz w:val="20"/>
        </w:rPr>
        <w:t>42       5363743  .........CT........C.C.CAG............AA......A..-.C....CT..  5363801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799      TTCTCAGCACCCTGAACTCCTGTGTCGACCCCTTTGTCTACTACTTCTCCTCCTCCGGGT  858</w:t>
      </w:r>
    </w:p>
    <w:p>
      <w:r>
        <w:rPr>
          <w:rFonts w:ascii="Consolas" w:hAnsi="Consolas" w:eastAsia="Consolas"/>
          <w:sz w:val="20"/>
        </w:rPr>
        <w:t>42       5363802  CC....A......................A..C..---.....T.....A..A..T....  5363858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859      TCCAAGCCGACTTTCATGAGCTGCTGAGGAGGTTGTGTGGGCTCTGGGGCCAGTGgcagc  918</w:t>
      </w:r>
    </w:p>
    <w:p>
      <w:r>
        <w:rPr>
          <w:rFonts w:ascii="Consolas" w:hAnsi="Consolas" w:eastAsia="Consolas"/>
          <w:sz w:val="20"/>
        </w:rPr>
        <w:t>42       5363859  .......T.....C..G.G.......G.....C..AC...AGC...T....CT...TG..  5363918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919      aggagagcagcatggagctgaag  941</w:t>
      </w:r>
    </w:p>
    <w:p>
      <w:r>
        <w:rPr>
          <w:rFonts w:ascii="Consolas" w:hAnsi="Consolas" w:eastAsia="Consolas"/>
          <w:sz w:val="20"/>
        </w:rPr>
        <w:t>42       5363919  ....AG....TG..ACA......  5363941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2378639721655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