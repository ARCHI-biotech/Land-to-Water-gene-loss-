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61.9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50       TGTGCCACTGCTCAACAGTGAGTGACGTCATGGGCACGGCCAGGTCTTTATCAGTTCTGC  109</w:t>
      </w:r>
    </w:p>
    <w:p>
      <w:r>
        <w:rPr>
          <w:rFonts w:ascii="Consolas" w:hAnsi="Consolas" w:eastAsia="Consolas"/>
          <w:sz w:val="20"/>
        </w:rPr>
        <w:t>42       5362544  .......T.....GG...........A...C......T.......T......G.......  5362603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CGGATAA  116</w:t>
      </w:r>
    </w:p>
    <w:p>
      <w:r>
        <w:rPr>
          <w:rFonts w:ascii="Consolas" w:hAnsi="Consolas" w:eastAsia="Consolas"/>
          <w:sz w:val="20"/>
        </w:rPr>
        <w:t>42       5362604  .A.....  5362610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396840984270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234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92       GGGGCTCCCCCTCAACCTGCTGGCCCTGGTGGTCTTCGTGGGCAAGCTGCAGCGCCGCCC  151</w:t>
      </w:r>
    </w:p>
    <w:p>
      <w:r>
        <w:rPr>
          <w:rFonts w:ascii="Consolas" w:hAnsi="Consolas" w:eastAsia="Consolas"/>
          <w:sz w:val="20"/>
        </w:rPr>
        <w:t>42       5363058  ......T.....G..G...GA..........A..C......A.C.............T..  5363117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152      GGTGGCCGTGGACGTGCTCCTGCTCAACCTGACCGCCTCGGACCTGCTCC-TGCTGCTGT  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5363118  ..C.......CGT......T....G.........CTACT..C..C..A..C..G....C.  5363177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211      TCCTGCCTTTCCGCATGGTGGAGGCAGCCAATGGCATGCACTGGCCCCTGCCCTTCATCC  270</w:t>
      </w:r>
    </w:p>
    <w:p>
      <w:r>
        <w:rPr>
          <w:rFonts w:ascii="Consolas" w:hAnsi="Consolas" w:eastAsia="Consolas"/>
          <w:sz w:val="20"/>
        </w:rPr>
        <w:t>42       5363178  .......A....A.G.....A.......G.GC....C..G...................T  5363237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271      TCTGCCCACTCTCTGGATTCATCTTCTTCACCACCATCTATCTCACCGCCCTCTTCCTGG  330</w:t>
      </w:r>
    </w:p>
    <w:p>
      <w:r>
        <w:rPr>
          <w:rFonts w:ascii="Consolas" w:hAnsi="Consolas" w:eastAsia="Consolas"/>
          <w:sz w:val="20"/>
        </w:rPr>
        <w:t>42       5363238  .......CT....CA.....C.......................C.GT............  5363297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331      CAGCTGTGAGCATTGAACGCTTCCTGAGTGTGGCCCACCCACTGTGGTACAAGACCCGGC  390</w:t>
      </w:r>
    </w:p>
    <w:p>
      <w:r>
        <w:rPr>
          <w:rFonts w:ascii="Consolas" w:hAnsi="Consolas" w:eastAsia="Consolas"/>
          <w:sz w:val="20"/>
        </w:rPr>
        <w:t>42       5363298  ...........GA...G...........C......T.....G.T......C.........  5363357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391      CGAGGCTGGGGCAGGCAGGTCTGGTGAGTGTGGCCTGCTGGCTGTTGGCCTCTGCTCACT  450</w:t>
      </w:r>
    </w:p>
    <w:p>
      <w:r>
        <w:rPr>
          <w:rFonts w:ascii="Consolas" w:hAnsi="Consolas" w:eastAsia="Consolas"/>
          <w:sz w:val="20"/>
        </w:rPr>
        <w:t>42       5363358  .A....C...A.....T..C.....CG.C.G............CC.....G.C.......  5363417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451      GCAGCGTGGTCTACGTCATAGAATTCTCAGGGGACATCTCCCACAGCCAGGGCACCAATG  510</w:t>
      </w:r>
    </w:p>
    <w:p>
      <w:r>
        <w:rPr>
          <w:rFonts w:ascii="Consolas" w:hAnsi="Consolas" w:eastAsia="Consolas"/>
          <w:sz w:val="20"/>
        </w:rPr>
        <w:t>42       5363418  ....T........T....CT........G...CG.TC.....T..C......T.T...C.  5363477</w:t>
      </w:r>
    </w:p>
    <w:p>
      <w:r>
        <w:rPr>
          <w:rFonts w:ascii="Consolas" w:hAnsi="Consolas" w:eastAsia="Consolas"/>
          <w:sz w:val="20"/>
        </w:rPr>
        <w:t>42       5363515                                                             .  5363515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511      GGACCTGCTACCTGGAGTTCCGGAAGGACCAGCTAGCCATCCTCCTGCCCGTGCGGCTGG  570</w:t>
      </w:r>
    </w:p>
    <w:p>
      <w:r>
        <w:rPr>
          <w:rFonts w:ascii="Consolas" w:hAnsi="Consolas" w:eastAsia="Consolas"/>
          <w:sz w:val="20"/>
        </w:rPr>
        <w:t>42       5363478  ................A...T.......T.....                            5363511</w:t>
      </w:r>
    </w:p>
    <w:p>
      <w:r>
        <w:rPr>
          <w:rFonts w:ascii="Consolas" w:hAnsi="Consolas" w:eastAsia="Consolas"/>
          <w:sz w:val="20"/>
        </w:rPr>
        <w:t>42       5363516  ................A...........T.....G...T.T........T..C.A.....  5363575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571      AGATGGCTGTGGTCCTCTTTGTGGTCCCGCTGATCATCACCAGCTACTGCTACAGCCGCC  630</w:t>
      </w:r>
    </w:p>
    <w:p>
      <w:r>
        <w:rPr>
          <w:rFonts w:ascii="Consolas" w:hAnsi="Consolas" w:eastAsia="Consolas"/>
          <w:sz w:val="20"/>
        </w:rPr>
        <w:t>42       5363576  .........CA.....T....G...G..C...C..................GT.......  5363635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631      TGGTGTGGATCCTCGGCAGAGGGGGCAGCCACCGCCGGCAGAGGAGGGTGGCGGGGCTGT  690</w:t>
      </w:r>
    </w:p>
    <w:p>
      <w:r>
        <w:rPr>
          <w:rFonts w:ascii="Consolas" w:hAnsi="Consolas" w:eastAsia="Consolas"/>
          <w:sz w:val="20"/>
        </w:rPr>
        <w:t>42       5363636  C......C..A..T..T.AG..A.C......G.......GA.A........-T.....CG  5363694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691      TGGCGGCCACGCTGCTCAACTTCCTTGTCTGCTTTGGGCCCTACAACGTGTCCCATGTCG  750</w:t>
      </w:r>
    </w:p>
    <w:p>
      <w:r>
        <w:rPr>
          <w:rFonts w:ascii="Consolas" w:hAnsi="Consolas" w:eastAsia="Consolas"/>
          <w:sz w:val="20"/>
        </w:rPr>
        <w:t>42       5363695  CA..A....T............T..C...............................CT.  5363754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751      TGGGCTATATCTGCGGTGAAAGCCCGGCGTGGAGGATCTACGTGACGCTTCTCAGCACCC  810</w:t>
      </w:r>
    </w:p>
    <w:p>
      <w:r>
        <w:rPr>
          <w:rFonts w:ascii="Consolas" w:hAnsi="Consolas" w:eastAsia="Consolas"/>
          <w:sz w:val="20"/>
        </w:rPr>
        <w:t>42       5363755  .......C.C.CAG............AA......A..-.C....CT..CC....A.....  5363813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811      TGAACTCCTGTGTCGACCCCTTTGTCTACTACTTCTCCTCCTCCGGGTTCCAAGCCGACT  870</w:t>
      </w:r>
    </w:p>
    <w:p>
      <w:r>
        <w:rPr>
          <w:rFonts w:ascii="Consolas" w:hAnsi="Consolas" w:eastAsia="Consolas"/>
          <w:sz w:val="20"/>
        </w:rPr>
        <w:t>42       5363814  .................A..C..---.....T.....A..A..T...........T....  5363870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871      TTCATGAGCTGCTGAGGAGG  890</w:t>
      </w:r>
    </w:p>
    <w:p>
      <w:r>
        <w:rPr>
          <w:rFonts w:ascii="Consolas" w:hAnsi="Consolas" w:eastAsia="Consolas"/>
          <w:sz w:val="20"/>
        </w:rPr>
        <w:t>42       5363871  .C..G.G.......G.....  5363890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2406718261579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