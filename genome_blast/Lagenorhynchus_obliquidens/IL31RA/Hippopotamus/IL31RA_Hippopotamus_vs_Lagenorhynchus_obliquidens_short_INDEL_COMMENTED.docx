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86371674275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231102051147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350153809650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310470432349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340816374726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142396213333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459868670007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240     2e-61</w:t>
      </w:r>
    </w:p>
    <w:p/>
    <w:p/>
    <w:p/>
    <w:p>
      <w:r>
        <w:t>Query_8  1         CATTTCGGTGCATCGAGGTCATGCAGACCTGCCTCACTCACGACCAGTTGGTGGTGGAGT  60</w:t>
      </w:r>
    </w:p>
    <w:p>
      <w:r>
        <w:t>3        74367245  ......A......T....C.............T.......G......C............  74367186</w:t>
      </w:r>
    </w:p>
    <w:p/>
    <w:p>
      <w:r>
        <w:t>Query_8  61        GGCAAAGCTCTGCTTGGGAGGTGGATACGTGGATGGTCGAGTGGGTCCCGGATTTGGACT  120</w:t>
      </w:r>
    </w:p>
    <w:p>
      <w:r>
        <w:t>3        74367185  ..............CT............A......A.T...........A..........  74367126</w:t>
      </w:r>
    </w:p>
    <w:p/>
    <w:p>
      <w:r>
        <w:t>Query_8  121       CAGAGCCCTCGACCATTTCCTGGGAATCTGTGTCTCAGACCAGGAACTGGACCATCCAGC  180</w:t>
      </w:r>
    </w:p>
    <w:p>
      <w:r>
        <w:t>3        74367125  .....T.........................A....................A.......  74367066</w:t>
      </w:r>
    </w:p>
    <w:p/>
    <w:p>
      <w:r>
        <w:t>Query_8  181       A  181</w:t>
      </w:r>
    </w:p>
    <w:p>
      <w:r>
        <w:t>3        74367065  .  74367065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380500473153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141     6e-32</w:t>
      </w:r>
    </w:p>
    <w:p/>
    <w:p/>
    <w:p/>
    <w:p>
      <w:r>
        <w:t>Query_9  1         ATGAACTAAAACCTTTCTGGTGCTATAACATCTCTGTGTATCCAATGTTGCAAGACCGAG  60</w:t>
      </w:r>
    </w:p>
    <w:p>
      <w:r>
        <w:t>3        74366070  .................CA.....G...................................  74366011</w:t>
      </w:r>
    </w:p>
    <w:p/>
    <w:p>
      <w:r>
        <w:t>Query_9  61        TGGGCGAGCCATACTCTATCCAGGCGTATGTCAAAGAAG  99</w:t>
      </w:r>
    </w:p>
    <w:p>
      <w:r>
        <w:t>3        74366010  ....T........T...........T....G........  74365972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193752224699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188     4e-46</w:t>
      </w:r>
    </w:p>
    <w:p/>
    <w:p/>
    <w:p/>
    <w:p>
      <w:r>
        <w:t>Query_10  2         TCCATCAGCAGGCCCCATAACAAAGGCGGAGAACATTGGTGTGGATACAGTCACAATTAC  61</w:t>
      </w:r>
    </w:p>
    <w:p>
      <w:r>
        <w:t>3         74365019  ............T.....G..........................G..............  74364960</w:t>
      </w:r>
    </w:p>
    <w:p/>
    <w:p>
      <w:r>
        <w:t>Query_10  62        ATGGAAGGAGATTCCCAAGAGTAAGAGAAATGGTTTCATCAACAACTACACCATATTTTA  121</w:t>
      </w:r>
    </w:p>
    <w:p>
      <w:r>
        <w:t>3         74364959  ..........--..........C....G..C................GT...........  74364902</w:t>
      </w:r>
    </w:p>
    <w:p/>
    <w:p>
      <w:r>
        <w:t>Query_10  122       CAAAGCAGAAGATGGAAAGGAATTCT  147</w:t>
      </w:r>
    </w:p>
    <w:p>
      <w:r>
        <w:t>3         74364901  .C....T...................  74364876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298798611584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192     3e-47</w:t>
      </w:r>
    </w:p>
    <w:p/>
    <w:p/>
    <w:p/>
    <w:p>
      <w:r>
        <w:t>Query_11  1         CCAAGACAGTCAACTCCAGCATCCTGCAGTATGAACTGGAGTCCCTGGAAAGAAAGACCT  60</w:t>
      </w:r>
    </w:p>
    <w:p>
      <w:r>
        <w:t>3         74362880  .......................T........AGC............AC.C.........  74362821</w:t>
      </w:r>
    </w:p>
    <w:p/>
    <w:p>
      <w:r>
        <w:t>Query_11  61        CTTACACTGTTGAGGTCATGGCCAGCACCAGTGCTGGGGGAGTTAATGGCACCAGGATAA  120</w:t>
      </w:r>
    </w:p>
    <w:p>
      <w:r>
        <w:t>3         74362820  ...........C.............................AC..G..............  74362761</w:t>
      </w:r>
    </w:p>
    <w:p/>
    <w:p>
      <w:r>
        <w:t>Query_11  121       ACTTCAAGACATTGTCAATTA  141</w:t>
      </w:r>
    </w:p>
    <w:p>
      <w:r>
        <w:t>3         74362760  .....................  74362740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284792426666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107     7e-22</w:t>
      </w:r>
    </w:p>
    <w:p/>
    <w:p/>
    <w:p/>
    <w:p>
      <w:r>
        <w:t>Query_12  1         GTGTCTTTGAGATTTTCCTTATAACTTCTCTGGTTGGAGGGGGCCTTCTTATTCTCATCA  60</w:t>
      </w:r>
    </w:p>
    <w:p>
      <w:r>
        <w:t>3         74356923  ................TG..........C...........T..............AT...  74356864</w:t>
      </w:r>
    </w:p>
    <w:p/>
    <w:p>
      <w:r>
        <w:t>Query_12  61        TCCTGACGGTGGCATGTGGTCTCAAAGAACCCAA  94</w:t>
      </w:r>
    </w:p>
    <w:p>
      <w:r>
        <w:t>3         74356863  .T.............A..A.......A.......  74356830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175077311475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111     4e-23</w:t>
      </w:r>
    </w:p>
    <w:p/>
    <w:p/>
    <w:p/>
    <w:p>
      <w:r>
        <w:t>Query_13  8         AAGCACCTATGTTGGCCCGATGTCCCCAACCCTGCTGAAAGCAGTATAGCCACGTGGCGT  67</w:t>
      </w:r>
    </w:p>
    <w:p>
      <w:r>
        <w:t>3         74355638  ..................AG................................T.......  74355579</w:t>
      </w:r>
    </w:p>
    <w:p/>
    <w:p>
      <w:r>
        <w:t>Query_13  68        GGAGATGA  75</w:t>
      </w:r>
    </w:p>
    <w:p>
      <w:r>
        <w:t>3         74355578  ........  74355571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130724392568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