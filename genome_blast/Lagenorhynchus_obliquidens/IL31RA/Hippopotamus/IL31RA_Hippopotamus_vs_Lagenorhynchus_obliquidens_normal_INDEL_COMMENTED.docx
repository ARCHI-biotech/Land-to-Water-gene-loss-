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67695459771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212423190707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331472780410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289455104020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322135518990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123719001181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441185602095</w:t>
      </w:r>
    </w:p>
    <w:p/>
    <w:p/>
    <w:p>
      <w:r>
        <w:t>Query= exon_8</w:t>
      </w:r>
    </w:p>
    <w:p/>
    <w:p>
      <w:r>
        <w:t>Length=183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361818880025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145     4e-33</w:t>
      </w:r>
    </w:p>
    <w:p/>
    <w:p/>
    <w:p/>
    <w:p>
      <w:r>
        <w:t>Query_9  1         ATGAACTAAAACCTTTCTGGTGCTATAACATCTCTGTGTATCCAATGTTGCAAGACCGAG  60</w:t>
      </w:r>
    </w:p>
    <w:p>
      <w:r>
        <w:t>3        74366070  .................CA.....G...................................  74366011</w:t>
      </w:r>
    </w:p>
    <w:p/>
    <w:p>
      <w:r>
        <w:t>Query_9  61        TGGGCGAGCCATACTCTATCCAGGCGTATGTCAAAGAAGATG  102</w:t>
      </w:r>
    </w:p>
    <w:p>
      <w:r>
        <w:t>3        74366010  ....T........T...........T....G........G..  74365969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175074058275</w:t>
      </w:r>
    </w:p>
    <w:p/>
    <w:p/>
    <w:p>
      <w:r>
        <w:t>Query= exon_10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280118493240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200     1e-49</w:t>
      </w:r>
    </w:p>
    <w:p/>
    <w:p/>
    <w:p/>
    <w:p>
      <w:r>
        <w:t>Query_11  1         CCAAGACAGTCAACTCCAGCATCCTGCAGTATGAACTGGAGTCCCTGGAAAGAAAGACCT  60</w:t>
      </w:r>
    </w:p>
    <w:p>
      <w:r>
        <w:t>3         74362880  .......................T........AGC............AC.C.........  74362821</w:t>
      </w:r>
    </w:p>
    <w:p/>
    <w:p>
      <w:r>
        <w:t>Query_11  61        CTTACACTGTTGAGGTCATGGCCAGCACCAGTGCTGGGGGAGTTAATGGCACCAGGATAA  120</w:t>
      </w:r>
    </w:p>
    <w:p>
      <w:r>
        <w:t>3         74362820  ...........C.............................AC..G..............  74362761</w:t>
      </w:r>
    </w:p>
    <w:p/>
    <w:p>
      <w:r>
        <w:t>Query_11  121       ACTTCAAGACATTGTCAATTA  141</w:t>
      </w:r>
    </w:p>
    <w:p>
      <w:r>
        <w:t>3         74362760  .....................  74362740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266112568578</w:t>
      </w:r>
    </w:p>
    <w:p/>
    <w:p/>
    <w:p>
      <w:r>
        <w:t>Query= exon_12</w:t>
      </w:r>
    </w:p>
    <w:p/>
    <w:p>
      <w:r>
        <w:t>Length=94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156399492059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NW_020837948.1 Sagmatias obliquidens isolate GAN/ISIS:26980383/99...  111     2e-23</w:t>
      </w:r>
    </w:p>
    <w:p/>
    <w:p/>
    <w:p/>
    <w:p>
      <w:r>
        <w:t>Query_13  1         CAAATTGAAGCACCTATGTTGGCCCGATGTCCCCAACCCTGCTGAAAGCAGTATAGCCAC  60</w:t>
      </w:r>
    </w:p>
    <w:p>
      <w:r>
        <w:t>3         74355645  .....GA..................AG................................T  74355586</w:t>
      </w:r>
    </w:p>
    <w:p/>
    <w:p>
      <w:r>
        <w:t>Query_13  61        GTGGCGTGGAGATGA  75</w:t>
      </w:r>
    </w:p>
    <w:p>
      <w:r>
        <w:t>3         74355585  ...............  74355571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114381983751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