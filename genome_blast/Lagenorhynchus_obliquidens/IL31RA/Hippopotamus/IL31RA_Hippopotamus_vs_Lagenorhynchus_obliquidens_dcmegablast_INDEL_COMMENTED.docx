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63026514585</w:t>
      </w:r>
    </w:p>
    <w:p/>
    <w:p/>
    <w:p>
      <w:r>
        <w:t>Query= exon_2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205418796968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326802631540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284785150342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317465413496</w:t>
      </w:r>
    </w:p>
    <w:p/>
    <w:p/>
    <w:p>
      <w:r>
        <w:t>Query= exon_6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119049806583</w:t>
      </w:r>
    </w:p>
    <w:p/>
    <w:p/>
    <w:p>
      <w:r>
        <w:t>Query= exon_7</w:t>
      </w:r>
    </w:p>
    <w:p/>
    <w:p>
      <w:r>
        <w:t>Length=217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434179630554</w:t>
      </w:r>
    </w:p>
    <w:p/>
    <w:p/>
    <w:p>
      <w:r>
        <w:t>Query= exon_8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NW_020837948.1 Sagmatias obliquidens isolate GAN/ISIS:26980383/99...  260     3e-67</w:t>
      </w:r>
    </w:p>
    <w:p/>
    <w:p/>
    <w:p/>
    <w:p>
      <w:r>
        <w:t>Query_8  1         CATTTCGGTGCATCGAGGTCATGCAGACCTGCCTCACTCACGACCAGTTGGTGGTGGAGT  60</w:t>
      </w:r>
    </w:p>
    <w:p>
      <w:r>
        <w:t>3        74367245  ......A......T....C.............T.......G......C............  74367186</w:t>
      </w:r>
    </w:p>
    <w:p/>
    <w:p>
      <w:r>
        <w:t>Query_8  61        GGCAAAGCTCTGCTTGGGAGGTGGATACGTGGATGGTCGAGTGGGTCCCGGATTTGGACT  120</w:t>
      </w:r>
    </w:p>
    <w:p>
      <w:r>
        <w:t>3        74367185  ..............CT............A......A.T...........A..........  74367126</w:t>
      </w:r>
    </w:p>
    <w:p/>
    <w:p>
      <w:r>
        <w:t>Query_8  121       CAGAGCCCTCGACCATTTCCTGGGAATCTGTGTCTCAGACCAGGAACTGGACCATCCAGC  180</w:t>
      </w:r>
    </w:p>
    <w:p>
      <w:r>
        <w:t>3        74367125  .....T.........................A....................A.......  74367066</w:t>
      </w:r>
    </w:p>
    <w:p/>
    <w:p>
      <w:r>
        <w:t>Query_8  181       A  181</w:t>
      </w:r>
    </w:p>
    <w:p>
      <w:r>
        <w:t>3        74367065  .  74367065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357148590183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NW_020837948.1 Sagmatias obliquidens isolate GAN/ISIS:26980383/99...  149     2e-34</w:t>
      </w:r>
    </w:p>
    <w:p/>
    <w:p/>
    <w:p/>
    <w:p>
      <w:r>
        <w:t>Query_9  1         ATGAACTAAAACCTTTCTGGTGCTATAACATCTCTGTGTATCCAATGTTGCAAGACCGAG  60</w:t>
      </w:r>
    </w:p>
    <w:p>
      <w:r>
        <w:t>3        74366070  .................CA.....G...................................  74366011</w:t>
      </w:r>
    </w:p>
    <w:p/>
    <w:p>
      <w:r>
        <w:t>Query_9  61        TGGGCGAGCCATACTCTATCCAGGCGTATGTCAAAGAAGATG  102</w:t>
      </w:r>
    </w:p>
    <w:p>
      <w:r>
        <w:t>3        74366010  ....T........T...........T....G........G..  74365969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170404625109</w:t>
      </w:r>
    </w:p>
    <w:p/>
    <w:p/>
    <w:p>
      <w:r>
        <w:t>Query= exon_10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NW_020837948.1 Sagmatias obliquidens isolate GAN/ISIS:26980383/99...  207     1e-51</w:t>
      </w:r>
    </w:p>
    <w:p/>
    <w:p/>
    <w:p/>
    <w:p>
      <w:r>
        <w:t>Query_10  2         TCCATCAGCAGGCCCCATAACAAAGGCGGAGAACATTGGTGTGGATACAGTCACAATTAC  61</w:t>
      </w:r>
    </w:p>
    <w:p>
      <w:r>
        <w:t>3         74365019  ............T.....G..........................G..............  74364960</w:t>
      </w:r>
    </w:p>
    <w:p/>
    <w:p>
      <w:r>
        <w:t>Query_10  62        ATGGAAGGAGATTCCCAAGAGTAAGAGAAATGGTTTCATCAACAACTACACCATATTTTA  121</w:t>
      </w:r>
    </w:p>
    <w:p>
      <w:r>
        <w:t>3         74364959  ..........--..........C....G..C................GT...........  74364902</w:t>
      </w:r>
    </w:p>
    <w:p/>
    <w:p>
      <w:r>
        <w:t>Query_10  122       CAAAGCAGAAGATGGAAAGGAATTCT  147</w:t>
      </w:r>
    </w:p>
    <w:p>
      <w:r>
        <w:t>3         74364901  .C....T...................  74364876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273113627787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NW_020837948.1 Sagmatias obliquidens isolate GAN/ISIS:26980383/99...  205     5e-51</w:t>
      </w:r>
    </w:p>
    <w:p/>
    <w:p/>
    <w:p/>
    <w:p>
      <w:r>
        <w:t>Query_11  1         CCAAGACAGTCAACTCCAGCATCCTGCAGTATGAACTGGAGTCCCTGGAAAGAAAGACCT  60</w:t>
      </w:r>
    </w:p>
    <w:p>
      <w:r>
        <w:t>3         74362880  .......................T........AGC............AC.C.........  74362821</w:t>
      </w:r>
    </w:p>
    <w:p/>
    <w:p>
      <w:r>
        <w:t>Query_11  61        CTTACACTGTTGAGGTCATGGCCAGCACCAGTGCTGGGGGAGTTAATGGCACCAGGATAA  120</w:t>
      </w:r>
    </w:p>
    <w:p>
      <w:r>
        <w:t>3         74362820  ...........C.............................AC..G..............  74362761</w:t>
      </w:r>
    </w:p>
    <w:p/>
    <w:p>
      <w:r>
        <w:t>Query_11  121       ACTTCAAGACATTGTCAATTA  141</w:t>
      </w:r>
    </w:p>
    <w:p>
      <w:r>
        <w:t>3         74362760  .....................  74362740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259107800721</w:t>
      </w:r>
    </w:p>
    <w:p/>
    <w:p/>
    <w:p>
      <w:r>
        <w:t>Query= exon_12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NW_020837948.1 Sagmatias obliquidens isolate GAN/ISIS:26980383/99...  125     2e-27</w:t>
      </w:r>
    </w:p>
    <w:p/>
    <w:p/>
    <w:p/>
    <w:p>
      <w:r>
        <w:t>Query_12  1         GTGTCTTTGAGATTTTCCTTATAACTTCTCTGGTTGGAGGGGGCCTTCTTATTCTCATCA  60</w:t>
      </w:r>
    </w:p>
    <w:p>
      <w:r>
        <w:t>3         74356923  ................TG..........C...........T..............AT...  74356864</w:t>
      </w:r>
    </w:p>
    <w:p/>
    <w:p>
      <w:r>
        <w:t>Query_12  61        TCCTGACGGTGGCATGTGGTCTCAAAGAACCCAA  94</w:t>
      </w:r>
    </w:p>
    <w:p>
      <w:r>
        <w:t>3         74356863  .T.............A..A.......A.......  74356830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151730145645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NW_020837948.1 Sagmatias obliquidens isolate GAN/ISIS:26980383/99...  113     1e-23</w:t>
      </w:r>
    </w:p>
    <w:p/>
    <w:p/>
    <w:p/>
    <w:p>
      <w:r>
        <w:t>Query_13  1         CAAATTGAAGCACCTATGTTGGCCCGATGTCCCCAACCCTGCTGAAAGCAGTATAGCCAC  60</w:t>
      </w:r>
    </w:p>
    <w:p>
      <w:r>
        <w:t>3         74355645  .....GA..................AG................................T  74355586</w:t>
      </w:r>
    </w:p>
    <w:p/>
    <w:p>
      <w:r>
        <w:t>Query_13  61        GTGGCGTGGAGATGA  75</w:t>
      </w:r>
    </w:p>
    <w:p>
      <w:r>
        <w:t>3         74355585  ...............  74355571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107378256918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