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NW_020838019.1 Sagmatias obliquidens isolate GAN/ISIS:26980383/99...  156     5e-36</w:t>
      </w:r>
    </w:p>
    <w:p>
      <w:r>
        <w:rPr>
          <w:rFonts w:ascii="Consolas" w:hAnsi="Consolas" w:eastAsia="Consolas"/>
          <w:sz w:val="20"/>
        </w:rPr>
        <w:t>NW_020837998.1 Sagmatias obliquidens isolate GAN/ISIS:26980383/99...  146     9e-33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141     1e-31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141     1e-31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134     2e-29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129     7e-28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125     8e-27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124     3e-26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120     3e-25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120     3e-25</w:t>
      </w:r>
    </w:p>
    <w:p>
      <w:r>
        <w:rPr>
          <w:rFonts w:ascii="Consolas" w:hAnsi="Consolas" w:eastAsia="Consolas"/>
          <w:sz w:val="20"/>
        </w:rPr>
        <w:t>NW_020837985.1 Sagmatias obliquidens isolate GAN/ISIS:26980383/99...  119     1e-24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118     1e-24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117     4e-24</w:t>
      </w:r>
    </w:p>
    <w:p>
      <w:r>
        <w:rPr>
          <w:rFonts w:ascii="Consolas" w:hAnsi="Consolas" w:eastAsia="Consolas"/>
          <w:sz w:val="20"/>
        </w:rPr>
        <w:t>NW_020838041.1 Sagmatias obliquidens isolate GAN/ISIS:26980383/99...  116     4e-24</w:t>
      </w:r>
    </w:p>
    <w:p>
      <w:r>
        <w:rPr>
          <w:rFonts w:ascii="Consolas" w:hAnsi="Consolas" w:eastAsia="Consolas"/>
          <w:sz w:val="20"/>
        </w:rPr>
        <w:t>NW_020838009.1 Sagmatias obliquidens isolate GAN/ISIS:26980383/99...  115     1e-23</w:t>
      </w:r>
    </w:p>
    <w:p>
      <w:r>
        <w:rPr>
          <w:rFonts w:ascii="Consolas" w:hAnsi="Consolas" w:eastAsia="Consolas"/>
          <w:sz w:val="20"/>
        </w:rPr>
        <w:t>NW_020837987.1 Sagmatias obliquidens isolate GAN/ISIS:26980383/99...  115     1e-23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113     5e-23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113     5e-23</w:t>
      </w:r>
    </w:p>
    <w:p>
      <w:r>
        <w:rPr>
          <w:rFonts w:ascii="Consolas" w:hAnsi="Consolas" w:eastAsia="Consolas"/>
          <w:sz w:val="20"/>
        </w:rPr>
        <w:t>NW_020837970.1 Sagmatias obliquidens isolate GAN/ISIS:26980383/99...  111     2e-22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111     2e-22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110     6e-22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108     2e-21</w:t>
      </w:r>
    </w:p>
    <w:p>
      <w:r>
        <w:rPr>
          <w:rFonts w:ascii="Consolas" w:hAnsi="Consolas" w:eastAsia="Consolas"/>
          <w:sz w:val="20"/>
        </w:rPr>
        <w:t>NW_020838046.1 Sagmatias obliquidens isolate GAN/ISIS:26980383/99...  107     2e-21</w:t>
      </w:r>
    </w:p>
    <w:p>
      <w:r>
        <w:rPr>
          <w:rFonts w:ascii="Consolas" w:hAnsi="Consolas" w:eastAsia="Consolas"/>
          <w:sz w:val="20"/>
        </w:rPr>
        <w:t>NW_020838037.1 Sagmatias obliquidens isolate GAN/ISIS:26980383/99...  106     8e-21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104     3e-20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104     3e-20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103     9e-20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102     9e-20</w:t>
      </w:r>
    </w:p>
    <w:p>
      <w:r>
        <w:rPr>
          <w:rFonts w:ascii="Consolas" w:hAnsi="Consolas" w:eastAsia="Consolas"/>
          <w:sz w:val="20"/>
        </w:rPr>
        <w:t>NW_020837992.1 Sagmatias obliquidens isolate GAN/ISIS:26980383/99...  100     3e-19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97.8    4e-18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96.0    1e-17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96.0    1e-17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94.2    5e-17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92.4    2e-16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91.5    2e-16</w:t>
      </w:r>
    </w:p>
    <w:p>
      <w:r>
        <w:rPr>
          <w:rFonts w:ascii="Consolas" w:hAnsi="Consolas" w:eastAsia="Consolas"/>
          <w:sz w:val="20"/>
        </w:rPr>
        <w:t>NW_020838038.1 Sagmatias obliquidens isolate GAN/ISIS:26980383/99...  90.6    6e-16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89.7    6e-16</w:t>
      </w:r>
    </w:p>
    <w:p>
      <w:r>
        <w:rPr>
          <w:rFonts w:ascii="Consolas" w:hAnsi="Consolas" w:eastAsia="Consolas"/>
          <w:sz w:val="20"/>
        </w:rPr>
        <w:t>NW_020838018.1 Sagmatias obliquidens isolate GAN/ISIS:26980383/99...  87.8    2e-15</w:t>
      </w:r>
    </w:p>
    <w:p>
      <w:r>
        <w:rPr>
          <w:rFonts w:ascii="Consolas" w:hAnsi="Consolas" w:eastAsia="Consolas"/>
          <w:sz w:val="20"/>
        </w:rPr>
        <w:t>NW_020837996.1 Sagmatias obliquidens isolate GAN/ISIS:26980383/99...  83.3    9e-14</w:t>
      </w:r>
    </w:p>
    <w:p>
      <w:r>
        <w:rPr>
          <w:rFonts w:ascii="Consolas" w:hAnsi="Consolas" w:eastAsia="Consolas"/>
          <w:sz w:val="20"/>
        </w:rPr>
        <w:t>NW_020837997.1 Sagmatias obliquidens isolate GAN/ISIS:26980383/99...  80.6    3e-13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80.6    3e-13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79.7    1e-12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78.8    1e-12</w:t>
      </w:r>
    </w:p>
    <w:p>
      <w:r>
        <w:rPr>
          <w:rFonts w:ascii="Consolas" w:hAnsi="Consolas" w:eastAsia="Consolas"/>
          <w:sz w:val="20"/>
        </w:rPr>
        <w:t>NW_020838065.1 Sagmatias obliquidens isolate GAN/ISIS:26980383/99...  77.9    4e-12</w:t>
      </w:r>
    </w:p>
    <w:p>
      <w:r>
        <w:rPr>
          <w:rFonts w:ascii="Consolas" w:hAnsi="Consolas" w:eastAsia="Consolas"/>
          <w:sz w:val="20"/>
        </w:rPr>
        <w:t>NW_020838000.1 Sagmatias obliquidens isolate GAN/ISIS:26980383/99...  75.2    1e-11</w:t>
      </w:r>
    </w:p>
    <w:p>
      <w:r>
        <w:rPr>
          <w:rFonts w:ascii="Consolas" w:hAnsi="Consolas" w:eastAsia="Consolas"/>
          <w:sz w:val="20"/>
        </w:rPr>
        <w:t>NW_020838016.1 Sagmatias obliquidens isolate GAN/ISIS:26980383/99...  74.3    5e-11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68.9    2e-09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68.0    2e-09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68.0    2e-09</w:t>
      </w:r>
    </w:p>
    <w:p>
      <w:r>
        <w:rPr>
          <w:rFonts w:ascii="Consolas" w:hAnsi="Consolas" w:eastAsia="Consolas"/>
          <w:sz w:val="20"/>
        </w:rPr>
        <w:t>NW_020839983.1 Sagmatias obliquidens isolate GAN/ISIS:26980383/99...  65.3    2e-08</w:t>
      </w:r>
    </w:p>
    <w:p>
      <w:r>
        <w:rPr>
          <w:rFonts w:ascii="Consolas" w:hAnsi="Consolas" w:eastAsia="Consolas"/>
          <w:sz w:val="20"/>
        </w:rPr>
        <w:t>NW_020839981.1 Sagmatias obliquidens isolate GAN/ISIS:26980383/99...  65.3    2e-08</w:t>
      </w:r>
    </w:p>
    <w:p>
      <w:r>
        <w:rPr>
          <w:rFonts w:ascii="Consolas" w:hAnsi="Consolas" w:eastAsia="Consolas"/>
          <w:sz w:val="20"/>
        </w:rPr>
        <w:t>NW_020838031.1 Sagmatias obliquidens isolate GAN/ISIS:26980383/99...  65.3    2e-08</w:t>
      </w:r>
    </w:p>
    <w:p>
      <w:r>
        <w:rPr>
          <w:rFonts w:ascii="Consolas" w:hAnsi="Consolas" w:eastAsia="Consolas"/>
          <w:sz w:val="20"/>
        </w:rPr>
        <w:t>NW_020838021.1 Sagmatias obliquidens isolate GAN/ISIS:26980383/99...  63.5    8e-08</w:t>
      </w:r>
    </w:p>
    <w:p>
      <w:r>
        <w:rPr>
          <w:rFonts w:ascii="Consolas" w:hAnsi="Consolas" w:eastAsia="Consolas"/>
          <w:sz w:val="20"/>
        </w:rPr>
        <w:t>NW_020838035.1 Sagmatias obliquidens isolate GAN/ISIS:26980383/99...  60.8    3e-07</w:t>
      </w:r>
    </w:p>
    <w:p>
      <w:r>
        <w:rPr>
          <w:rFonts w:ascii="Consolas" w:hAnsi="Consolas" w:eastAsia="Consolas"/>
          <w:sz w:val="20"/>
        </w:rPr>
        <w:t>NW_020838066.1 Sagmatias obliquidens isolate GAN/ISIS:26980383/99...  59.0    1e-06</w:t>
      </w:r>
    </w:p>
    <w:p>
      <w:r>
        <w:rPr>
          <w:rFonts w:ascii="Consolas" w:hAnsi="Consolas" w:eastAsia="Consolas"/>
          <w:sz w:val="20"/>
        </w:rPr>
        <w:t>NW_020838071.1 Sagmatias obliquidens isolate GAN/ISIS:26980383/99...  57.2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ACAGCCTC-CTTC---T-G--C--T-TA----GGAACAC--C-AGACAGCACTCCAGCAC  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exon_1]</w:t>
      </w:r>
    </w:p>
    <w:p>
      <w:r>
        <w:rPr>
          <w:rFonts w:ascii="Consolas" w:hAnsi="Consolas" w:eastAsia="Consolas"/>
          <w:sz w:val="20"/>
        </w:rPr>
        <w:t>74       6311705     ......T-...G---.-.--.--.-.G----.......--T-G.........T......  6311664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74       909689     ....A..T-...G---.-.--.--.-..----.T.....--.-...T......T......  909731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53       9896070    .......T-.C.G---C-A--.--.-..----.......--.-..........T......  9896112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53       10585326   .......T-T..G---A-.--.--.-..----.A.....--T-T.........T......  10585368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53       11719744       ....T...T---.-.--.--.-..----.A....G--T-..........T......  11719705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70       4239946    ...A...T-...G---C-.--.--.-..----.......--T-..C.......T......  4239904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70       5081542    .....T.T-...G---.-A--.--.-C.----.....C.--T-.A.G....T..-.....  5081583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3        12621098   .......T-...A---.-.--.--.-..----.A....T--T-G.........T......  12621140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70047928   ........-...G---.-.--.--.-..----A..C...--T-........A.T.C....  70047886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28857763   ........-...G---A-.--.--A-..----A...T..--T-..G.......T......  28857721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74379499          .-....---.-.--.--.-..----...C...--T-..........T....G.  74379464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18       3141694    .......T-G..G---C-A--.--.-..----.A.....--T-.......T...T.....  3141652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18       16703813      ....T-...G---G-A--.--.-..----.A.....--T-C.........T....C.  16703852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18       27643438   .......T-...G---.-.--.--.-.T----....TG.--A-....C..G..T......  27643396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18       26040693    ......T-...G---C-A--.--.-..----.......--G-.C........T......  26040652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        8862909                         .--.-..----.....G.--T-..........T......  8862881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70857610                        .--.-..----....T..--.-..........T..A...  70857638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61471944   ........-....---C-A--.--.-..----.......--T-..........T......  61471902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        9216506    .......T-...G---.-.--.--.-..----....A..--T-..........T......  9216548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31       7361707       ....T-...G---.-.--.--.-..----....T..--.-....CATG..T....C.  7361746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12       7370496    ...T...T-...G---.-.--.--.-..----.A..A..--T-.....T....T.....T  7370454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12       37928607                                      ....--T-..........T..A...  37928586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12       12849788   .......T-...G---C-A--.--.-..----.......--T-.T...A....T......  12849746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17       29355101   .......T-...G---C-.--A--.-..----....T..--A-.....A....T....G.  29355059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17       855985         ....-..G.---C----.--.-.G----....A..--.-..........T.G....  855948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4        77487473   ....A..T-..CA---.-.--.--.-..----.......--T-..........T..A...  77487515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        40236353    .......-..A.ATG.-A--.--.-..----.....C.--T-G.........TG.....  40236309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4        41800787                        .--.-..----.......--T-..........T..A...  41800759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57775819   ...A...T-....---.-.--.--.-..----......G--T-....CA....T......  57775861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        79294680                     .--.--.-..----.......--G-..........T......  79294709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4        56420381                        .--.-.G----.......--T-..........TT..T..  56420409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26327137   .......T-...G---.-.--.--.-..----.......--.-..G.CA.C.........  26327095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40       211343                          .--.-C.----......T--T-........T.T......  211371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40       1843521     .....CT-...G---.-.--.--.-..----...T-..--.-.........GT..A...  1843481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62       10288874   .......T-...G---C-.--.--.-A.----.......--A-.......G..T......  10288916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53566770   .......T-...G---C-A--.--.-..----.A.....--T-........T.T......  53566728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1648748    .......T-...G---C-A--.--.-..----.......--T-..........T......  1648706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49463894   ...A...T-...A---G-.--.--.-..----.......--T-..........T......  49463936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24058013         ..-....---.T.--.--.C..----.A.....--T-.A......T.T......  24057975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0        87778670   .......T-...----.-.--.--.-..----.......--T-......G...T......  87778711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0        102436523  ........-.G.G---.-.--.--.-..----A..T...--T-....C.A..CT......  102436481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89288100          .-...G---.-.--.--.-..----.......--T-.......TT.T......  89288135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96       968099     .......T-.C.A---A-.--T--.-C.----.A....T--G-..........T......  968057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64       7755505    ......G.-....---.-.--.--.-..----..GG...--T-..........T......  7755547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42       4664448    ..G....T-...G---G-.--.--.-..----.......--T-.A........T.....A  4664406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42       13043535   .......T-..G.---A-.--.--.-C.----.......--T-..C..A....T......  13043493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42       3140576                         .--.-..----....A..--T-..........G......  3140548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7        20105220   .....T.T-...A---.-.--.--.-A.----.C.....--T-..........T......  20105178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        50429285   .......G-...G---G-.--G--.-..----.C.....--.-..........T....C.  50429327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        26532862   .....T.T-...A---.-.--.--.-..----....T..--T-.......TT.T......  26532904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        36329570   .....A.T-T...---.-.--.--.-..----....T..--T-......A.T.T.....T  36329528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        41080484                             ..----.......--T-..G.......T......  41080458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6        49170555   .......T-...G---C-A--.--.-..----.......--T-..........T......  49170597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        38403383   .......T-...G---.-.--.--.-..----..G....--T-........T.T......  38403425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25       10717594     .....T-...G---C-A--.--.-..----.......--T-........T.T......  10717554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9        26423369   ....A..T-....---C-.--.--.-..----....TG.--.-.........GT......  26423327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15       14886963   .......T-..CA---C-A--.--.-..----.......--T-..........T......  14887005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15       14018053   .......T-.C.G---.-.--.--.-..----.......--T-G.......T.T......  14018095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15       24784960                        .--.-..----.......--A-.......T..T.G....  24784932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80       265440     .......T-...G---C-A--.--.-G.----.......--T-..........T....T.  265482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80       1776796                         .--.-..----.......--T-G.........T......  1776768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101      2372597    .......T-...G---.-.--.--.-C.----.......--T-...T.A....T....T.  2372639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92       4745920    ....TG.T-...G---.-.--.--.--.----.......--T-..........T..CA..  4745879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22       16338967                        .--.-..----......T--G-..T-......T....G.  16338940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22       7705914     ......T-...G---A-.--.--.-C.----.A.....--T-........T.T......  7705955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22       1404368                         .--.-..----....T..--T-..GT.A....T......  1404396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10       399070     .......T-...----.-A--.--.-..----.......--T-.........CT......  399029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15903128                        .--.-C.----.......--G-..........T......  15903156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27942185    ....TG.-...G---.-.--.--.-..----.......--T-.A....TG..T...-..  27942225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37102641                        .--.-..----......A--.T..........T..AT..  37102670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2        83962168            ...A---.-.--T--G-..----.......--T-G.........G......  83962202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85       4200149    .......T-.C.G-----.--.--.-..----.......--T-..........T......  4200108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47       7937608    .......T-...G---C-.--.--.-..----......G--T-...T..A...T......  7937566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47       969547                          .--.-..----..G...TTA.-.T........T......  969517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69       4776917    .......T-...A---.-.--.--.-.G----.......--G-........T.T......  4776875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14       3602788    ........-...G---C-C--.--A-.G----.A.....--T-..........T.T....  3602746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14       4628416    .......T-...G---C-A--.--.-G.----.......--A-.....C.C..T......  4628374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14       9259225                         .--.-..----..G....--T-G..T......T......  9259197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14       15347668   .......T-...A---C-A--.--.-..----.......--T-.........CT....C.  15347710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20901504   ...A...T-...G---.-A--G--.-..----....T..--T-..G.......T...T..  20901462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39399146          .-...G---A-.--A--.-..----.......--T-..........T......  39399111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2884890                         .--.-..----.......--T-G.........T......  2884918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49429749   .......---...---.-.AG.--.-..----.A.....--T-..........T....C.  49429791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55823045   .......T-.C.G---.-.--.--.-C.----.......--T-G.........T......  55823087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29       11234992    .......-...G---C-A--.--.-.G----.......--.-.......T..T.....G  11235033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93       2774882    .......T-...G---C-.--.--.-..----.......--T-G.........T......  2774840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35       8418807    .......T-...G---.-.--.--.-.G----....T..--T-..........T......  8418765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73       3222746    ...A...T-...G---C-C--.--.-..----.......--.-..........T......  3222704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73       4081387    .......T-..GG---.-.--.--.-..----......T--A-....T.....T......  4081429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73       8199532    .......T-...G---C-A--.--A-..----.......--T-...T......T.....G  8199490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51       3660339     ..T...T-...G---A-.--G--.-..----....A.G--T-..........A......  3660298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52       2326233    .......T-...G---.-A--.--.-..----.......--T-........T.T.....T  2326275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52       9033027      .....T-...G---.-.--.--.-..----A..C...--T-..........T....G.  9033067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52       5777672     ......G-..CA---C-.--.--.-..----......G--G-..........T......  5777631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48       4017848    .......T-..CG---A-A--.--.-..----.....T.--T-..........T......  4017806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67       7638574    .......T-.C.G---.-.--.--.-..ATTA.......--T-.......T..T......  7638528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13       7246918    ...A...T-...G---.-A--.--.-..----.A.....--T-........T.T....T.  7246960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120      1266629    ......---...T---.-.--.AC.-.C----.......--T-G.........T......  1266587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55       9830233     ......T-.C.G---.-T--.--.-..----.......--A-G.....T...G..C...  9830192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55       10005987   .......T-..A.-----.--.--.-..----C..C.-.--T-..........T......  10005947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71       11966578                        .--.-.T----.A.....--T-........T.T......  11966550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44       16283726     .....T-...G---.-.--.--.-..----.....G.--T-..........T......  16283766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44       1389245      ......-T.A.---.-T-----.-..----.A.....--T-.......T..T.....G  1389284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30       4886140                                      .....--T-..........G......  4886162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11       43148232                   .-.--.--.-..----.C.....--T-..C....G..T.....A  43148202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2038     2437              .-...A---.-.--.--.-..----.A....A--T-........G.T.C.A..  2402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2036     2437              .-...A---.-.--.--.-..----.A....A--T-........G.T.C.A..  2402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86       3411874                                      .....--T-..........T......  3411852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76       7393926                         .--.-..----.A.....--.-..........T......  7393898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90       1770706     ......T-...G---.-.--.--.-..----.A....A--.-.......T..T..C...  1770747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121      321045     .......T-...G---C-A--G--.-..----.......--T-........T.TT..T..  321087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126      726403                          .--.-..----.......--T-..........T..A.G.  726375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44         TCT-GC----TTGGG---GGGC-A-T-TC-GAAACAGC-AAAA--TCA-C---TCA--T-  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exon_1]</w:t>
      </w:r>
    </w:p>
    <w:p>
      <w:r>
        <w:rPr>
          <w:rFonts w:ascii="Consolas" w:hAnsi="Consolas" w:eastAsia="Consolas"/>
          <w:sz w:val="20"/>
        </w:rPr>
        <w:t>74       6311663    .A.-.T----.....---..TG-.-C-.G-T.......-....--...-.---CA.--C-  6311626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74       909732     ...-T.----...A.---.                                           909742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53       9896113    .G.-..----.....---..T.-.-.-.T-T...A...-....--C..-.---...----  9896149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53       10585369   .AG-..----.....---..C.-.-.-.T-.......G-....--...-.---CA.--C-  10585406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53       11719704   .A.-..----..-..---..C.-.-.-.T-T..G...T-G..G--.T.-.----..--G-  11719669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70       4239903    .AC-..----.....---..C.-.-C-.T-T.......-....--A..-.---CA.--.-  4239866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70       5081584    .A.-..----.C.A.---..C.-.-.-.T-TC..-..T-....--...-.----..----  5081618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3        12621141   .A.-..----..--.---..C.-.-.-.T-T...TT..-....--.AG-.---CA.--G-  12621176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70047885   .A.-AT----.....---..T.-.-.-.T-T.C....T-....--...-----...--.C  70047848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28857720   ...-..----.....---..T.-.-.-.T-T...-G..-...G--.T.-.----..--.C  28857684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3        74379463   .A.-..----.....---..C.-.-.-.T-T......----..--...-.----..--.C  74379429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18       3141651    .A.-..----.....---..A.-.-.-.T-A.......-....--.T.-.---CA.--C-  3141614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18       16703853   .A.-..----.....---..C.-.-.-.T-T......T-G..C--...-.---CA.--.-  16703890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18       27643395   .AC-..----.....---..C.-.-C-.T-T.......-G..T--...-.            27643362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18       26040651   .A.-..----.....---..C.-.-.-.T-TG...T..-....--.T.-----...--C-  26040615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8862880    .AG-..----.....---..C.-.-.-.T-T..G....-....--...-.---CA.--C-  8862843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        70857639   .AC-A.----.....---..C.-.-C-..-T.......-....--.T.-.---C.-----  70857674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61471901   .A.-.A----..A..---..                                          61471890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9216549    .A.-A.----..------..C.-.-.-.T-T.......-....--...-.----..----  9216581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31       7361747    .G.-..----.....---....-.-.-CT-....T..T-G..C--...-.---.A.--C-  7361784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12       7370453    .AC-..----...CA---..C.-.-.-AT-T......T-G...--...-.---CA.--G-  7370416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12       37928585   .A.-..----....A---.AC.-.-.-.T-T.......-..C.--...-A---CA.--C-  37928548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12       12849745   .A.-.T----.....GGT....-.-.-.T-T.......-....--...-.---.A.--C-  12849705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17       29355058   .A.-..----.....---....-.-.-CT-T......G-G...--..T-.---CA.--C-  29355021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17       855947     .AC-A.----....T---..A.-G-.-.T-T...A.A.-....--.A.-.---.A.--A-  855910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        77487516   .AC-T.----...TT---..C.-.-.-.T-C.......-....--.TG-.---CA.--C-  77487553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        40236308   AA.-..----.....---..C.-.-.-.T-T.......-....--...-.---CA.--C-  40236271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        41800758   .A.-..----...A.---....-.-C-.T-T......T-G...--C..-.---CA.--C-  41800721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        57775862   .A.-..----..A..---..C.-.-.-.T-AG......-....--...-.            57775895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4        79294710   .A.-..----..-A.---....-C-.-.T-T..T....-.C..--...-.---.A.--C-  79294746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4        56420410   .A.-.A----.....---....-.-.-..-TG.....T-G...--...-.----..----  56420445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4        26327094   .A.-..----..A..---.AA.T.-.-.T-T..G....-....--...-.---CA.--C-  26327056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40       211372     .A.-.T----.....---..T.-.-.-..-T.......-....--...-.---CA.--C-  211409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40       1843480    .G.-.G----.....---..A.-.-.-.T-T.......-...G--...-.---CA.--C-  1843443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62       10288917   .GC-..----.....---..C.-.-.-.T-T.....A.-G...--...-.---CA.--A-  10288954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53566727   .AC-A.----.....---..C.-.-.-.A-T.......-....--...-.---CT.--C-  53566690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1648705    .A.-.T----.....---A.C.-.-.-.T-C..G....-..GG--...-.---CAG--.-  1648668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49463937   ...-..----..A..---..C.-C-.-.T-T.....A.-....--...------------  49463969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0        24057974   .TC-A.----.....---..C.-.-.-.T-T.......-..C.--...-.---CA.--A-  24057937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87778712   .AC-A.----.....---..C.-.-.-.T-....T...-...G--...-.---C..--C-  87778749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102436480  .A.-.G----..-..---....-T-A-..-T......T-G...--...-.---.A.--.-  102436444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0        89288136   .A.-..----.--..---..AT-.-.-.T-T...T...-....--...-.----------  89288167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96       968056     .A.-A.----..A..---A.T.-.-.-.T-T...A..A-....--...-.---CA.--C-  968019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64       7755548    .GC-T.----.G.A.---..C.-.-.-.T-T.......-.G..--...-.----------  7755581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42       4664405    .AC-A.----..A..---..C.-.-.-.T-T.......-G...--CTG-.---CA.--C-  4664368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42       13043492   AA.-.T----.....---....-.-.-.T-T.......-T...--...-G---CA.--C-  13043455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42       3140547    .A.-..----...T.---..C.-.-C-.T-T......G-....--...-.---CA.--C-  3140510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20105177   .A.-..----..A..---..CT-.-C-.T-T....T.T-G...--..T-.---.A.--C-  20105140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50429328   .AC-..----.....---A.T.-.-.-.T-T.....AT-G...--...-.---CA.--C-  50429365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26532905   .G.-..----.....---..T.-.-.-.T-T...TG.T-....--...-.----..--A-  26532941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7        36329527   .A.-..----..-..---..C.-.-.-.T-T.......-....--...-.---CA.--C-  36329491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        41080457   .A.-..----..A..---..A.-.-.-.T-T.......-....--...-.----..--A-  41080421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        49170598   .A.-.T----.....---..C.-.---..-TG....AT-G.T.--...-.---CA.--C-  49170634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        38403426   .A.-..----.....---A.---.-A-.T-T.......-...C--.G.-.---CA.--.-  38403461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25       10717553   .A.-A.----.....---..C.-.-.-.T-T.....AT-G...--...-.---CA.--C-  10717516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9        26423326   .A.-..T---.....---.AA.-.-.-.T-T...T..T-.T..--...-.---CAC--C-  26423288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15       14887006   .AA-.T----.....---..C.-.-.-.T-T.....A.-....--...-.---CA.--C-  14887043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15       14018096   .A.-..----.....---..C.-.-.-.T-T.......TG...--C..-.---C.-----  14018132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15       24784931   .AC-C.----.....---..A.-.-.-.T-T..G....-....--...G.---AAC--.-  24784893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80       265483     .AG-..----.....---..C.-.-.-.T-T......T-T...--...-.---.A.--C-  265520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80       1776767    .AG-..----.....---..C.-.-.-.T-T......T-G...--...-.---CA.--C-  1776730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101      2372640    .A.-..----.....---..C.-.-.-.T-T......T-G...--..-------..--C-  2372674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92       4745878    CA.-..----.....---..C.-.-.-.T-T.......-....--...-.----..--A-  4745842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22       16338939   ...-..----.....---..C.-.-.-.T-T..C....-....--...-.----..GC.-  16338901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22       7705956    .A.-..----.....---..C.-T-.-.T-TC......-....--...              7705988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22       1404397    .A.-..----C..A.---.C-.-.-.-.T-TG......-....--...-.---C..--G-  1404433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10       399028     .A.-..----..A..---..TA-G-.-.T-T......----------------.G.--.-  399000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2        15903157   .A.-..----.....---..T.-.-.-CG-T.......-....--...-.---CA.--.-  15903194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        27942226   .AC-T.----.....---.AC.-.-.-.T-T.......-....--.T.-.---CA.--C-  27942263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        37102671   .A.T..ATAT....A---..T.-.-.-CT-.......T-G...--...-.----------  37102709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        83962203   .G.-..----...-.---....-.-.-.T-T.T.....-....--.                83962232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85       4200107    CG.-..----G....---..C.-.-.-.T-A.......-C...--...-.----..----  4200072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47       7937565    .AC-A.----.....---.AC.-.-.-.T-T.G....T-G...--...-.---CAG--C-  7937528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47       969516     .AC-A.----.....---..C.-.-.-.T-A.......-....--...-.---AA.--C-  969479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69       4776874    .G.-..----.....---..C.-G-.-.T-T.G....T-G..C--.---------.--G-  4776842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14       3602745    .A.-.G----.....---..C.-G-C-.T-.......T-G.G.--...-.---CA.--G-  3602708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14       4628373    .A.-..----..A..---..C.-.-.-AT-....T...-G...--...-.----------  4628340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14       9259196    .G.-A.----.....---A.C.-.-.C.A-A.....TT-G...--...-.---CA.--C-  9259158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14       15347711   .GA-..----.....---..C.-.-.-.                                  15347727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5        20901461   ...-..----.....---..C.-.-.-.T-T......T-....--...-T---CA.--C-  20901424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39399110   .AG-..----.....---.AC.-.-C-.T-A.....C.-..C.--G..-A---CA.--C-  39399073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2884919    .A.-..----.....---..C.-.-.-.T-T......A-G...--...-A---CA.--C-  2884956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49429792   .A.-..----..A..---..C.-.-.-.T-T.......-....--C..              49429824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5        55823088   .A.-..----.....---..C.-.-.-.                                  55823104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29       11235034   .A.-..----.....---..C.-.-.-..-........-....--.                11235064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19       5944259               ..T.---..C.-.-.-.T-T.......-....--..G-.---CA.--C-  5944290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93       2774839    .A.-..----C....---....-.-.-.T-A.......-..G.--...-.            2774806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35       8418764    GG.-..----.C..T---..T.-.-.-.T-T.......-.G..--...-.CGAAG.--A-  8418724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73       3222703    .A.-..----.....---.CT.-T-.-----------.-T...--.--------------  3222682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deletion / frameshift / exon_1]</w:t>
      </w:r>
    </w:p>
    <w:p>
      <w:r>
        <w:rPr>
          <w:rFonts w:ascii="Consolas" w:hAnsi="Consolas" w:eastAsia="Consolas"/>
          <w:sz w:val="20"/>
        </w:rPr>
        <w:t>73       4081430    .G.-..----..-..---..CT-.-.-..-T.......-....--...-.---CA.--C-  4081466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73       8199489    .A.-..----..-..---..C.-.-.-.T-T.......-....                   8199461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51       3660297    .A.-..----.....---..C.-.-C-.T-........-G...--...-.----..--.C  3660260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52       2326276    .A.-..----C....---.CC.-.-.-.T-T.......-....--...-A---CA.--C-  2326313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52       9033068    .A.-..----.....---..C.-C-C-.------TT..-C...--...-.---CA.--C-  9033100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52       5777630    .AC-..----.....---..C.-.CG-.G-..TT..-.-....--...-.---CA.--C-  5777593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48       4017805    .AC-..----.....---..C.-G-.-.T-C.....A.-.G..--...-.---CA.--C-  4017768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67       7638527    .A.-..----..-..---..C.-.-.-.T-T.....A.-....--...-.---CA.--C-  7638491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13       7246961    .A.-.T----.....---A.C.-.-.-.T-T.......-....--...-G---CA.--G-  7246998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120      1266586    ...-AT----.....---..C.-.-.-.T-TC......-....--...-G---GT.--.-  1266549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55       9830191    .A.-..----.....---..CA-.-C-.T-T.T....T-G...--...-.---CA.--C-  9830154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55       10005946   .AG-..----.....---..C.-.-.-.T-T.......-....--..-------------  10005915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71       11966549   .A.-..----.....---..TT-.-.-.T-T.....T.-....--...-.---CA.--.-  11966512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44       16283767   .AC-A.----.....---..CT-.-G-.T-T....C.T-G...TC..C-.---C..--A-  16283806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44       1389285    ..A-..----.....---..C.-.-.-AT-T.....AT-G...--..-------------  1389316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30       4886163    .AG-..----..A..---..C.-.-.-.T-A...T...-....--...-.CA-A..--G-  4886202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11       43148201   .A.-..----C....---..C.-T-.-.T-T....CT.-....--...-T---C.C--A-  43148164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2038     2401       .G.-A.----A....---..C.-.-C-.T-T.......-...G--.A.-.---CA.--C-  2364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2036     2401       .G.-A.----A....---..C.-.-C-.T-T.......-...G--.A.-.---CA.--C-  2364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86       3411851    .A.-..----.....---..TT-.-C-.T-T.....A.-....--...-.---AA.--.-  3411814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76       7393897    .G.-C.----.....---A.C.-.-.-.T-T...T..T-G...--...              7393865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90       1770748    GA.-..------.C.---....-.-G-..TT.C.....-....--...-T---AA.--C-  1770784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121      321088     .A.-A.----..A..---.A..-.-.-.T-T.......-...                    321116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126      726374     .AC-CT----..A..---..C.-.-.-.T-T.....A.-....--...-----...--A-  726338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         aaaa--g--gc-a-aaaaat-tgcaaaaaaaaaTAGTAATAACCA---GCA--TGGCAC-  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exon_1]</w:t>
      </w:r>
    </w:p>
    <w:p>
      <w:r>
        <w:rPr>
          <w:rFonts w:ascii="Consolas" w:hAnsi="Consolas" w:eastAsia="Consolas"/>
          <w:sz w:val="20"/>
        </w:rPr>
        <w:t>74       6311625    .G..--A--..-.-C....A-.......C..---.CA..A..AA.---A..--......-  6311582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53       9896150    ..G.--A--..-.-C....A-..---.G......----------------.--...T..-  9896180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53       10585407   ....--C--C.-.----------.......----T...-----------------...A-  10585429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deletion / frameshift / exon_1]</w:t>
      </w:r>
    </w:p>
    <w:p>
      <w:r>
        <w:rPr>
          <w:rFonts w:ascii="Consolas" w:hAnsi="Consolas" w:eastAsia="Consolas"/>
          <w:sz w:val="20"/>
        </w:rPr>
        <w:t>53       11719668   ....CTA--..-.-....---........CC.----....-----------------..-  11719638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70       4239865    ....--------.-...C.----....C...C.----..A...------..--......-  4239832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70       5081619    ....--.----------..-----.C.C.......TG..A...-------.--......-  5081651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        12621177   ....--A--..-.-C....A-.......----------------.---.AG--......-  12621207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3        70047847   ....--A--..-.-C....A-.......T...------------T---...----...T-  70047815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        28857683   G...--A--..-.-C....A-.......----------------.---.TG--...A..-  28857653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3        74379428   ....--A--..-.-C....A-...G....--------------.T---.----......-  74379398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18       3141613    ....--A--..-.-T....A-..T.....T...A..------------C..--.A.T..-  3141576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18       16703891   ....--A--A.-.-C....A-...C.....                                16703913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18       26040614   ....--------.-.....-----...GC.C..A...G.-G.G..---A..--......-  26040576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        8862842    .G..--A--A.-.-C....G-..AG.....-------------------..--...A..-  8862812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        70857675   C...--A--T.-.-C....A-............A.--..A..AA.---C..--......-  70857719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        9216582    ---------..-.-....----..-.C.G...TG..G..-----.---ATG--......-  9216614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31       7361785    ....--A--..-.-C.G..A-.......----------------.---...--..A...-  7361815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7370415    ....--.--.T-.-C..T.A-.A.......TGT.---------------------....-  7370385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37928547   ...C--A--..-.C......G.......---------------------..--...T..-  37928517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12849704   ....--A--..-.C.....A-..TG....                                 12849682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17       29355020   .GG.--A--..-.-C....C-..TG.....                                29354998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17       855909     ....--A-----.-.....-----.......GC..CA..A.TT..AAA..G--......-  855866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4        77487554   ....--A--..-.-C.G..G-..TGC...---------------.---.TG--.....T-  77487585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        40236270   .G..--A--..-.-C..GG.-.T..G....                                40236248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4        41800720   ....--A--..-.-C....A-..TGG....--------------------G--.....A-  41800691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4        79294747   ....--A--..-.-C..C.G-.----.TG.....G.------------------.....-  79294776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4        34947322                                                         .....-  34947318</w:t>
      </w:r>
    </w:p>
    <w:p>
      <w:r>
        <w:rPr>
          <w:rFonts w:ascii="Consolas" w:hAnsi="Consolas" w:eastAsia="Consolas"/>
          <w:sz w:val="20"/>
        </w:rPr>
        <w:t>4        56420446   ---------..-.-...----..--T.C......TT...G..-------TG--..A...-  56420478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4        26327055   ....--A--.T-.-C....A-..T......                                26327033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40       211410     .G..--A--..-.-C....A-..T......G....--..-----.---AGG--..AT.T-  211449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40       1843442    ....                                                          1843439</w:t>
      </w:r>
    </w:p>
    <w:p>
      <w:r>
        <w:rPr>
          <w:rFonts w:ascii="Consolas" w:hAnsi="Consolas" w:eastAsia="Consolas"/>
          <w:sz w:val="20"/>
        </w:rPr>
        <w:t>62       10288955   ....--A--..-.-C....A-.......----------------.---...--.A.A.T-  10288985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0        53566689   ....--A--..-.-T....A-..TG.....                                53566667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0        1648667    G...--A--..-.-C....A-..                                       1648652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0        49463970   ---------A.-.-.C...C-A...C.T...T..-.A..-----.---A..--......-  49464005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24057936   .CC.--.--C.-C-CCC...-.TTTT.....---T....-----------------...-  24057905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0        87778750   ....--A--.G-.-C....A-..                                       87778765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0        102436443  ---------------....A-........--------------------..--......-  102436423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[39 indels / deletion / frame preservation / exon_1]</w:t>
      </w:r>
    </w:p>
    <w:p>
      <w:r>
        <w:rPr>
          <w:rFonts w:ascii="Consolas" w:hAnsi="Consolas" w:eastAsia="Consolas"/>
          <w:sz w:val="20"/>
        </w:rPr>
        <w:t>0        89288168   ----------.-.-.C...A-A...CC....T...--..-----.---A.G--......-  89288201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96       968018     ....--C--A.-.-......-GTG.....--------------------.G--C.T...-  967989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64       7755582    -C..--.-----.-.....G-AC.....------T..G.A..--------G--......-  7755614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42       4664367    ....--A--.T-.-T....A-.........-------------------.G--......-  4664337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42       13043454   C...--A--..-C-CC...A-..TG.....-------------------.G--C.....-  13043424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42       3140509    G...--A--C.-.-C....A-.........C.-----------------..--......-  3140477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7        20105139   ....--A--..-C-C.G..A-....GGGGG...---A......----------......-  20105101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7        50429366   .C..--.--.G-.-C....A-.......                                  50429386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7        26532942   C.G.--A--A.-.-C...CA-G........C..                             26532967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7        36329490   ....--.--..-.-C....A-..-----------..-..A.....---------....T-  36329460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6        41080420   ....--------.-.....A-AAA.......C.C..A...G.GAG---A..TT......-  41080375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6        49170635   ....--A--.T-.-.....A-.........-------------------..--......-  49170665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6        38403462   G...--A--..-.                                                 38403469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25       10717515   ....--A--..GC-.....A-.......G.----.....-----------------...-  10717484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9        26423287   ..C.--A--AA-.-.....G-G...C..T..TG.-.A..-----.---A..--......-  26423247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15       14887044   ....--A--A.-.-...G.----.......                                14887063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15       14018133   ----------.-.-...----........-----T....A...-----A..--......-  14018163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15       24784892   ....------.-.-....CA-..A....                                  24784874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80       265521     ....--A--..-.-C.G...A..TG.....                                265544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80       1776729    ....--.--..A.-.....A-AAA.........A..C..A...G.---A.G--.A....-  1776682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101      2372675    ....--A--.T-.-C.C.CA-.T.......----T..------------------.T.A-  2372704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92       4745841    C...--A--..-.-C....A-..TG.....-------------------..--.....T-  4745811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22       16338900   .G..-----..-.-C....A-.........-------------------TG--......T  16338870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22       1404434    ....--A--..-.-G....C-CT-----......G------------------......-  1404462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10       398999     .T..--T--A.-.-C....A-A...C.....TG.-.A..-----.---A..--......-  398959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        15903195   ....--A--..-.-C....A-........                                 15903216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2        27942264   T..C--A--..-T-C.GTG.-G------......G------------------.....A-  27942291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2        75996582                                                     .--..A...-  75996576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2        37102710   -...------.-.-.....G-.AT.....TT..----..A..A..----..--......-  37102748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85       4200071    ----------A-C-.....G-........-----C..G.A.---.---A.G--......-  4200039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47       7937527    ....--A--..-.-C...G.-G.G....G----.G.G.------------------...-  7937498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47       969478     ....--A--..-.-C....A-......C...------------------..--......-  969447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69       4776841    .C..------.-.-.....G-.A......-----T..G.-...-----A..--......-  4776805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14       3602707    ....--A--..                                                   3602701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14       4628339    ----------.-.-.C...A-A...T......TGT.A..G.--------..--......-  4628304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14       9259157    ....--A--..-.-C....G-.......------T...-----..----------....-  9259127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5        20901423   ....--A--..-.-C....A-.....C.---------------------.G--.....T-  20901395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5        39399072   ....--A--..-.-T....A-......                                   39399053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5        2884957    GG..--A--..-.-C....A-...........-----...----------G--....CT-  2884991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5        48405221                                                            ..-  48405220</w:t>
      </w:r>
    </w:p>
    <w:p>
      <w:r>
        <w:rPr>
          <w:rFonts w:ascii="Consolas" w:hAnsi="Consolas" w:eastAsia="Consolas"/>
          <w:sz w:val="20"/>
        </w:rPr>
        <w:t>39       8093738                                                            ...-  8093736</w:t>
      </w:r>
    </w:p>
    <w:p>
      <w:r>
        <w:rPr>
          <w:rFonts w:ascii="Consolas" w:hAnsi="Consolas" w:eastAsia="Consolas"/>
          <w:sz w:val="20"/>
        </w:rPr>
        <w:t>19       5944291    ....--A--..-.-C....A-......G......--------------------.....-  5944322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35       8418723    ....--.--..-.-C....A-.......                                  8418703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73       3222681    --..--.--------....---...C.G...T...C----...AC---A.T--......-  3222647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73       4081467    G...--A--..-.-C.....                                          4081480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51       3660259    ....--A--..-.-C....A-..                                       3660244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52       2326314    ....--A--..-.                                                 2326321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52       9033101    ....--A--..TC-CCCCCC-CA.C........GG.C..-...AT---.----......-  9033145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52       5777592    ....--A--..-.-C....                                           5777580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48       4017767    ....--A--..-.-C....A-....                                     4017750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67       7638490    .G..--A--..-.-C..T.G-..-TG.....TG.G.C.C...A..---TTC--.T.A.--  7638446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13       7246999    ....--A--..-.-C....A-..TG....                                 7247020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120      1266548    C...--A--..-.-C.....-.                                        1266534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55       9830153    ....--A--..-.-C..                                             9830143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55       10005914   ------.--C.-.-.C.C.A-A...C......TGT...------.---A..--.A....-  10005878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71       11966511   C...--A--..-.-C....A-..                                       11966496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44       16283807   ....--.AA..-.-C..G.--.........                                16283830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44       1389317    --..--.-------......---..T...G.-----.GTG..A..---...----AT..-  1389349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30       4886203    ....--.--CA-C-..T...-.C....C.--------------------.G--...G..-  4886232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11       43148163   ..C.--T--..-.-C....A-.........                                43148141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2038     2363       ....--A--..-.-TG..GA-..TG.....-------------------..--......-  2333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2036     2363       ....--A--..-.-TG..GA-..TG.....-------------------..--......-  2333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86       3411813    GC..--A--..-.-C...                                            3411802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90       1770785    .G..--.--..-.                                                 1770792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126      726337     ...G--C--A.-.-..C.TG-..G....                                  726317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129        TAAATA-GAC-C-A--T-G---A-A-A-A-G-A--CA-TG--TGTG-TGCAG-TATGA-A  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exon_1]</w:t>
      </w:r>
    </w:p>
    <w:p>
      <w:r>
        <w:rPr>
          <w:rFonts w:ascii="Consolas" w:hAnsi="Consolas" w:eastAsia="Consolas"/>
          <w:sz w:val="20"/>
        </w:rPr>
        <w:t>74       6311581    ......-...-.-.--C-A---.-.-.-.G.-.--..-CT--...T-CA...T.C...-G  6311542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53       9896181    ......-.GT-T-G--C-A---.-.-.-G-.-.--..-CT--...T-.A...-.G...-G  9896218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53       10585430   C.....-...TG-.--A-C---.-.-.-G-.-.--..-CT--...T-.A...-.....-G  10585468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53       11719637   ...G..-..--T-.--.-.A--.-.-.-.-.-.--T.-CA--...T-.AT.A-.....-G  11719600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70       4239831    ......T..G-A-C--.-.CAA.-.-.-G-.-.--..-CT--...T-.A...-.....-G  4239790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70       5081652    ......-A.T-T-G--.-.---.-.-.-.-.G.--G.-.T--.A.T-.AT..-.....-G  5081690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3        12621208   ...G..-..-------------.-.-.-G-.-.--..-CT--...T-.A...-.....-G  12621240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3        70047814   ......-T.T-.-.--A-.---.-.-.-.G.-.--T.-CT--...T-.A...-.....-G  70047776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3        28857652   ......-...-T-.--C-A---.-.-.---------.-C.--A..T-.A...-..GA.-G  28857619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3        74379397   ...G..-...-.-.--.-.---.-.-.-.-.----G.-C.--....-.A...-..C..-G  74379361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18       3141575    ......-...-.A.--A-C---.-.-.-G-.-.--..-CT--.A.T-CAT..-.G...-G  3141537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18       26040575   -..G.G-.C.-.-.--.-.A--.-.-.-.-.-.--..-----C..T-....C-C....-G  26040540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8862811    ......-.T.-G-G--C-A---.-.-.-G-.-.--A.-CT--...T-.A...-A..---.  8862776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70857720   C.G...-...-.-.--C-A---.-.-.-.G.-.--..-.T--...T-.A...-.....-C  70857758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        9216615    ......-.G.-.-.--.-.---.-.-.-.G.-.--..-CT--...T-CA...-C...---  9216651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31       7361816    .....C-...-G-G--C-C---.G.-.-T-.-.--..-.T--...T-.A...-..G..-G  7361854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12       7370384    ......-...-.-.--.-.---G-.-.-G-.-.A-..-.T--...T-.A...-....G-G  7370346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12       37928516   -.....-...-A-G--.-.---.-.-.-.A.-.--..-CT--...T-.A.G.-.....-G  37928479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17       855865     ......-TG.-.-.--C-.---.-.-G-.-.G.--.C-CT--...T-.A...-.C...-G  855827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77487586   ....C.-...-.-.C-.-A---.-.-T-G-.-C--..-CC--.A.T-.A...-C....-G  77487624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41800690   ......-.G.-T-G--C-A---.-.-.-.-.-G--AC-.C--.CA.T.A...-....---  41800654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4        79294777   ......-.C.-.-.--.-.---.-.-.-.G.-.--T.-CC--...T-.A..A-.....-G  79294815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34947317   .GC...-.C.-.-.--C-T---.-.-.-.-.G.--..-.T--....-.A...-..CA.-G  34947279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56420479   ......-...-T-T--.-.---.-.-.-.G.-G--..-CT--..CT-.A...-C.G..-G  56420517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40       211450     ......-...-T-.--.-.---.-.-.TG-.-.--T.-CT--...T-.A...-.....-G  211488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62       10288986   .C...T-TT.-.-.--.-.---.-.-.-.G.-.--..-CT--.C.T-.A...-.....-G  10289024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0        49464006   ......-.G.-T-.--C-A---.-.-.-G-.-.--..-GT--.T.C-.A...-.C.A.-G  49464043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24057904   ....A.-...-.-C--.-A---.-.-.-.-A-G--G.-.A--.A.T-.C...-.....-G  24057867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102436422  ......-...-.-.--.-.---.-.-.-.G.-.--.C-CT--...T-.A...-G....-.  102436384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0        89288202   .....G-...-.-.C-A-C---.-G-.-G-.-.--..-.T--...T-.A.T.-A....-G  89288240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96       967988     ......-...-.-.--G-.A--.-.-.-.-.-.--.C-CT--...T-.A..C-.....-C  967950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64       7755615    .G....-.G.-.-C--.-C---.-.-.-G-.-G--T.-CC--...T-.....-.....-G  7755652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42       4664336    ......-...-T-.--.-.---.-.-.-.-.A.--T.-CT--...T-.AT..-.C...-G  4664298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42       13043423   ....C.-...-.-.--A-.A--.-.-.-.-.-C--..-CT--..GC-.A...-.G.AC-G  13043385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42       3140476    ....C.-..T-T-G--.-.---.-.-.-.-.--------.--AC.C-..T..-.C..---  3140445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7        20105100   ......-..T-.-.--.-.---.-.G.-G-.-.--..-CT--...C-.A.G.-..CA.-G  20105062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7        36329459   ....C.-...-.-.--C-A---.-.-.G.-.-.--..C.T--.T.T-.A...-....G-G  36329420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6        32289781                                             ...T-.....-.....-G  32289767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6        41080374   ...G..-..T-T-T--.-A---.-.-.-.-.-.                             41080356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6        49170666   ......-...-.-.--.-.---.-.-.-.-.A.--T.-CT--...T-.A...-..A..GG  49170705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25       10717483   ......-.---.-.--.-.---.-.-.-G-.-.--..-CT--...--.AT..-.C...-G  10717449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9        26423246   ......-...-.-.--.-.---.-.-.-.-.A.--..C.T--...T-.AA..-.....-G  26423207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15       14018164   ......-A..-T-G--.-.---.-.-.-.-.----G.-CT--...T-.A...-C....-G  14018200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80       1776681    ......-...                                                    1776673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101      2372705    .....C-A..-T-.--.-.---.-.-.-.G.-.--..-.T--...T-.A...-.C...-G  2372743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92       4745810    ..C...-...-T-.C-A-.---.-.-.-.-.-.--..-.T--...T-.A...-..G.T-G  4745772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22       16338869   ......-..--A-T--.-C---.-.-.-.-.-.--..-CT--...T-.AT..-..G.---  16338835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22       1404463    A.....-...-T-G--.-.---.-.-.-.-.C.--..-..--..CA-G.T..-.G...--  1404500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10       398958     .G....-..T-.-.--C-A---.-.-.-.G.-.--..-CA--...T-.A...-.....-G  398920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        27942292   ....G.-.G.-.-.--.-.---.-.-.-.-.-GG-..-CT--..CT-.AT..-.....-G  27942330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        75996575   ......-..T-G-.--C-A---.-.-.-.-.G.--..-CA--.T.A---...-.T...-G  75996539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37102749   ......-.-.-G-.--------.-.-.-G-.-.--..-CA--AA.--------....G-G  37102777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85       4200038    C..G..-...-.-.CCA-.---G-.-.-G-C-.--..-CT--...--..ACA-C.C..-G  4200000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47       7937497    ......-...-.-.--G-.---.-G-.-.-.G.--..-.T--...T-.A...-.C...-G  7937459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47       969446     ......-..T-.-.--.-.---.-.G.-G-.-.--..-.C--...                 969420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69       4776804    ......-...-.-.--C-A---.-.T.-G-.-G--..-CA--...C-.A...-..CA.-G  4776766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14       4628303    ....C.-...-T-.--C-.---.-.-G-.-.-.---G-..CT...T-.A...-...A.-G  4628265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14       9259126    C..G..-T.T-T-G--G-.---.-.-.-.G.-.--..-CT--...T-.A...-.G.A.-G  9259088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5        20901394   ......-.T.-T-.--.-.---.-.-.-.-.C.--..-CT--...T-.AG..-.....-G  20901356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5        2884992    ....C.-...-.-.--.-.---.-.-.-.G.-.--..-----C..T-.A...-.....-G  2885028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48405219   ......-..T-.-.--C-A---.-G-.-.-.G.--..-CT--...T-..T..-C....-G  48405181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39       8093735    ...G..-...-.-.--C-C---.-.-.-.A.-.--..-CT--...T-.A...-.....-G  8093697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19       5944323    ......---.-.-.--C-T---.-.-.-.-.G.--..-.T--..CT-.....-.....-G  5944359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73       3222646    ....C.-...-.-.--CA.---.-.-.-G-.-.--.C-CT--...T-..T-.-.....-G  3222609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52       9033146    C.....-C..-T-G--C-A---.-.-.-.G.-.--..-C.--...T-.....-..G.---  9033182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67       7638445    -..GG.-C..-A-T--.-T---.-.-.-.-.-G--AT-AC--...T-.A..C-.....-G  7638409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55       10005877   ..G...-..A-.-.--G-.---------T-T-.--.T-..--.T.A-.--.A-..C..-G  10005845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44       1389350    .G....-...-.-.G-A-.---.-.-.-G-.-.--.G-.T--...T-.A...-..CA.-G  1389388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30       4886233    ..G..T-.T.-.-.--.-.---.-.-.-.-.-.AC..T.A--CT.A-.AAC.-..A..-.  4886273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11       38252105    .....-...-.-G--.-.---.-.-.-.-.G.--..-CT--..GT-AA...-.G...-G  38252142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2038     2332       ......-...-A-.--C-.---T-.-.------------------.-A..----------  2313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[40 indels / deletion / frameshift / exon_1]</w:t>
      </w:r>
    </w:p>
    <w:p>
      <w:r>
        <w:rPr>
          <w:rFonts w:ascii="Consolas" w:hAnsi="Consolas" w:eastAsia="Consolas"/>
          <w:sz w:val="20"/>
        </w:rPr>
        <w:t>2036     2332       ......-...-A-.--C-.---T-.-.------------------.-A..----------  2313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167        AA-TTGAGACAGGAA-GG-CAGA-GTGTC--AG-C-T-T--G-TTC-CACCTC---AGC-  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exon_1]</w:t>
      </w:r>
    </w:p>
    <w:p>
      <w:r>
        <w:rPr>
          <w:rFonts w:ascii="Consolas" w:hAnsi="Consolas" w:eastAsia="Consolas"/>
          <w:sz w:val="20"/>
        </w:rPr>
        <w:t>74       6311541    .G-C...A...A...-A.-.--.-.....--.T-.-.-.--.T..T-G.....---...-  6311500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53       9896219    .G-C...A...A...-.T-..C.-.C...--CC-.-.-.--.-...-A.....---..T-  9896261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53       10585469   .G-C...A.T.A...-A.-.CA.-...-.--..C.-.-.--.-..T-G..T..---...-  10585511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53       11719599   .G-C.AGA...A...-..-....-....T--GT-.-.-.--.-...-T.....---...-  11719557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70       4239789    C.-C...A...A...-..-....-.G..T--GC-.-.-.--.-..T-G.....---...-  4239747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70       5081691    .G-CCA.A...A...-..-....-.A.C.--.T-.-.-.--.-...-A.....---...-  5081733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12621241   .G-C..GA...A...-..-....-.CA..--.T-.-C-.--.-.C.-......---...-  12621283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70047775   .G-C...A...A...-..-....-.CC..--.C-.-.-.--.-..                 70047743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3        28857618   .G-C...A...-A..-..-.C..-.CA.---..-.-.-.----...-A.....---..T-  28857579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        74379360   ..-.------------------.-....T--GC-.-.-.--.-...-A.....---...-  74379334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18       3141536    .G-C.A.A...A.G.-..-....-.CAC.--GT-.-.-.--.-..T-A.....---...-  3141494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18       26040539   .G-C...A...A...-..-.T.G-ACA..--.C-T-G-.--.-..T-G.....---G..-  26040497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        8862775    .G-C...A...A.G.-.A-....-.CA.T--GC-.-.-.--.-...-A.....---.T.-  8862733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        70857759   .G-C..GA...A...-..-.-----...------.-.-.--A-..T-G.....---...-  70857794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9216652    .G-C...A...A.G.-..-....-.CA..--.C-.-.-.--.                    9216682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31       7361855    ..-C...A...A...-..--T..-.....--.C-T-.-.--.-...-A.....ACA.C.-  7361899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12       7370345    .G-C...A...AA..A..-....-.....--.C-.-.-.--.-..T-G.G...---..T-  7370302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12       37928478   .G-C...AG..A...-..-....-A....--.C-.-.-.--.-...-T.....---.T.-  37928436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17       855826     C---...A...A...-..-.C..-.....--.A-.-.-.--.-...-.G....---...-  855786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4        77487625   ..-C...A...A...-..-....-.CA..--.C-.-.-.--T-...-T.....---.TT-  77487667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        41800653   .G-....A..CA...-.A-....-....T--GC-.-.-.--.-...T......---...-  41800610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4        79294816   .G-C...A...A...-..-...G-..A..--.C-.-.-.--.-AC.-G..G.T---.T.-  79294858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        34947278   .G-C...A...A...-..-....-.....--.T-.-.-.--.-...-G.....---...-  34947236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        56420518   .G-C...A.T.A...-..-T...-.....--GC-.-.-.--.-C.T-GCT..T---...-  56420560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40       211489     .G-C...CC..A.G.-..-....---A..--.C-.-.-.--.-...-T.....---.T.-  211529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62       10289025   .C-C.A.A...A...-..-....-.CACT--GC-.-.-.--.-C.A-G.....---...-  10289067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49464044   .G-C...A.T.A...-..-....-.CA..--.C-.-.-.--.-.C.-AGA...---.T.-  49464086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24057866   .G-C.......A...-..-....-.CA..--TC-.-.-A--A-...-..T...---...-  24057824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0        102436383  .G-C...---.A...-A.-....-.....--.C-.-.-.--.-..T-A.T...---.T.-  102436344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0        89288241   .G-C...A...AT..-..-....-...                                   89288263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96       967949     .C-C...A...A...-.A-....-..A..--.C-.-.-.--C-..T-G.....---...-  967907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64       7755653    .G-C...A...A...-..-....-.CA.G--GC-.-.-.--.-A.G-G....T---...-  7755695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42       4664297    .G-C...A.TGA...-..-....-.C...--.C-.-C-.--.-...-AT....---...-  4664255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42       13043384   .G-C...A...A...-.A-....-.GA..--GC-.-C-.--.-G..-..T...---...-  13043342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42       3140444    .G-C...A...C...-A.-..CT-.CA..--.C-.-.-.--A-..T-G.....---...-  3140402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        20105061   .G-C...A...A.T.-..-..A.-ACAC.--.T-.-.-.--.-..T-G.G...---...-  20105019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        36329419   .G-CA..A...A...-..-....-.                                     36329399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6        32289766   .G-C...A...T...-..-....-.....--.C-.-.-.--.-...-G.....---...-  32289724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        49170706   .G-C...A...A...-.A-....-.....                                 49170730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25       10717448   .G-C...A.G.A...-TA-....-ACA..--.C-.-.-.--.-..T-G.....---...-  10717406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9        26423206   .G-C...A...AA..-..-....-.C.-.--C.-.-.-.CG.-..T-GG...A---...-  26423163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15       14018201   .G-C...A...A.G.-..-....-.CTG.-----.-.-.--.-...-A.TT..---...-  14018241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101      2372744    .G-C..G....CA..-.A-....-..A.---G.-.-.-.--.-...-......---...-  2372785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92       4745771    .T-AGA.A.T.A...-A.-.--.-....T--GC-T-.-.--.-...-AT...T---...-  4745731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22       16338834   .G-C...A...A...-..-....-.CA..--.C-.-.-.--.-..T-A..TA.---...-  16338792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22       1404501    ------------...-..-....-C....--.T-.-.-G--.-.C.-AG....---...-  1404532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10       398919     ..-A...A..GA...-..-....-..T.G--.--.-.-.----...-A.....---..T-  398879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        27942331   .G-C...A...A...-..-....-A....--.C-.-.-.--.-..T-G.....---...-  27942373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        75996538   ..-C...A...AA..-..-....-..A..--..-.-.-.--.-..G-A.....---...-  75996496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        37102778   .G-CA..A.....C.-..-....-.....--GA-.-.-.--.-..T-GG....---..A-  37102820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85       4199999    .G-C...A...A...-A.-....-.C.A.--.C-.-C-.--.-...-A.....---...-  4199957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47       7937458    .G-.C..A.......-..-....-.-.A.--T.-.G.-C--.-...-...T..---G..-  7937416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69       4776765    GG-C.A.A...CA.G-..-....-.CA.T--GC-.-.-.--.-----A.....---...T  4776725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14       4628264    .G-A...A...A...-..-....-..A..--.C-.-.-.                       4628235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14       9259087    .G-C...ACA.A...-..-....-....G--.C-.-.-.--C-..T-G.T..T---T..-  9259045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20901355   .G-C...A.T.A...-..-....-.                                     20901335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5        2885029    .G-C...TGA.A...-..-..A.T.....TG..-.-G-.--.--..-...            2885067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5        48405180   GG-C..GA.TTA...-..-....-A....--GC-.-.-.--.-...-T.....---...-  48405138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39       8093696    ..C....C....T..-..-....-.CA.T--GC-.-.-.--.-...-.T....---.A.-  8093653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19       5944360    .G-C...A...A...-..-....-.....--.C-.-.-.--.-..                 5944392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73       3222608    C---.......A..G-..-....-.....--TC-.-.-C--A-...-A.....---...-  3222568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52       9033183    ..-C...AG..A...-T.-.-TC-.GCA.--G.-.-C-.--.-...-A.....---...-  9033224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67       7638408    ..-..A.A...A...-..-....-.GA..--------------.CT-G..T..---CA.-  7638372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55       10005844   .G-C..-..A.--..-..T....-.....--.--.-C-.--.-.GT-G.....---...-  10005805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44       1389389    ..-C.C.A...A...-.A-....-.CA..--.A-.-.-.----..T-G.....---.T.-  1389430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30       4886274    ..------..---..-AA-..A.-ACA..--.C-.-.-.--.-..--......---...-  4886307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11       38252143   .G-C.A.....A...-..-....-.-.CT--T.-.-.C.--.-...-G..T..---...-  38252185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2038     2312       ----...A...A...-..-....-..A..--GT-.-C-.--.-.C.-..GG..---.C.-  2273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2036     2312       ----...A...A...-..-....-..A..--GT-.-C-.--.-.C.-..GG..---.C.-  2273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210        T-GGGA----A----TGT---G--C--A---T--C--AGG-CAACTC-AAG---TTTT--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insertion / frame preservation / exon_1]</w:t>
      </w:r>
    </w:p>
    <w:p>
      <w:r>
        <w:rPr>
          <w:rFonts w:ascii="Consolas" w:hAnsi="Consolas" w:eastAsia="Consolas"/>
          <w:sz w:val="20"/>
        </w:rPr>
        <w:t>74       6311499    .-....AC--.----C..---.--T--.---.--T--GA.-.G....-..A---....--  6311468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53       9896262    .-..A.----.----CA.---.--.--.---C--.AA..A-......A..T---....--  9896294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53       10585512   G-....----.----CC.---.--.--.C--A--.--T..-.G....-..A---....--  10585542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53       11719556   C-A...----.GG--.A.---A--.--C---.--T--T..-TG....-..A---....--  11719525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70       4239746    .-.A..----.G---...---.--.--.---.--.--G..-AG....-..            4239721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70       5081734    .-.A..----.----...GA-.--T--T---.--.--.A.-AGG...-..A---.AG.--  5081765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3        12621284   C-A.A.----.----...---.--.--.CT-.--T--GA.-......-..A---....--  12621315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3        28857578   .-.A..----.TG--...---.--T--.---.--.--...-TG....               28857554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74379333   .-....----.----...---.TA.--T---.--.--CA.-.G....-...---G...--  74379302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18       3141493    .-..C.AC--.----...---.--.--.---.--.--..A-..G...-..A---....--  3141462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18       26040496   .-....----.----...---.--.--.------.--...                      26040481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8862732    .-....AC--.----G..---.--.--G---G--.--CA.-......-.GA---....--  8862701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        70857795   .-..A.ACAT.----...ATCA--T--.---.--.--...-TG....-..C---....--  70857831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31       7361900    .-....----G----G..---.CA.--.---.--.--...-TG.--.-...---....--  7361929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12       7370301    .-....----.----...---.--.CTG---.--A--.A.-TG....-..A---....--  7370270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12       37928435   .-A...----.----...---.--.--.TG-.--.--.A.-AG....-..A---....--  37928404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17       855785     .-....----.TG--...---.--.--G---.--.--...-GG..C.-.GA---....    855754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4        77487668   .-A...----.----C..---A--.--.---.                              77487680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4        41800609   .-.A..----C----...---.--.--.TG-.--.--G..-T..G..-..A---.A..--  41800578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        79294859   .-....----.----...---A--.--.CG-.--T--G..-......-...AGA....GC  79294895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4        34947235   .-A...----.----.A.---.--.--.TG-.--.--...-.C.G..-..A---.G..--  34947204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        56420561   .-....----.                                                   56420566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40       211530     C-A...----G----...---.--.--.                                  211541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62       10289068   .-..A.----.----...---.--.--.CAG.--T--G..-...G..-..C---A...--  10289100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0        49464087   .-....GC--.----..C---A--.--.---C--T--G..-TG....-..A---C...--  49464118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0        24057823   .G...C----.----..C---A--T--G---.--.--...-A....A-..A---....--  24057793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0        102436343  .-....AC--.----...---.--.--.---.--T--GA.-TG....-..A---....--  102436312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96       967906     .-....----.----C..---.--.TT.---.--T--G..-.G....-.G.---....--  967875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64       7755696    .-....----.----AA.---.--.AT.---.--.--...-......-C.A---A.G.--  7755727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42       4664254    .-...G----G----...---.--.--.TG-.--T--GT.-...T..-..A---....--  4664223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42       13043341   .-....----.----CAG---.--.--.C--G--.--...A.G..G.-..A---....--  13043310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42       3140401    .-....----.----CAC---A--.AA.---.--G--.A.-.....A-..A---A...--  3140370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7        20105018   .-....----.CAGT...---.---------.--.--...-TT....-..A---....--  20104987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6        32289723   .-....----.TG--...---.--.--G---A--T--G..-..G...-..A---....--  32289692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25       10717405   .-....AC--.----AA.---.--.--.---.--.--..A-AG...G-..T---....--  10717374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9        26423162   .-....----.                                                   26423157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15       14018242   .-.A..GC--.----A..---.--.--C---C--.--G..-......-.             14018267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101      2372786    .-....----.CG--..A---.--.--.---.--T--G..-AG.G..-G..---....    2372817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92       4745730    .-....AC--.----.A.---.--.--G---.--T--G..-......-.CA---....--  4745699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22       16338791   .-T...----.----..C---A--T--.---.--.--TCC-TG....-..A---....--  16338762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22       1404533    .-....----.----G..---.--.                                     1404543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10       398878     .-....----G----CC.---.--.--.---.                              398866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        27942374   .-....----.----C..---.--.CT.---.--T--G..-.T....-..A---....    27942405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2        75996495   .-....----.----...---.--.--.---.                              75996483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        37102821   .-....----T----...---.--.--.TG-.--.--.A.-......-..----AC..--  37102851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85       4199956    .-....----.----CC.---T--.--.CG-.--.--G..-TG....-..A---G...--  4199925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47       7937415    .-....----.----...                                            7937407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69       4776724    .-....----.----...---.TA.--.---.--.--...-....A.-.G.-----..--  4776695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14       9259044    .-....----.----...---.AA.--C---.--.--...-......-..T---....--  9259013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5        48405137   .-....----.----...---.--.--.TG-.--.--.A.-......-.CT---....--  48405106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39       8093652    .-....----.----A..---.--.--.---.GC.--..A-GG....-..A---....--  8093621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73       3222567    G-..C.----.CG--.A.---.--T--C---.--T--G..-......-...---....--  3222536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52       9033225    .-....----.CG--..C---.--.--C---.--T--...--G.T..-.CA---....--  9033255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67       7638371    .-....----.----...---.--.--.---.-------.-G.TGA.-..A---....--  7638345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55       10005804   .-....----.----...---.--.--.                                  10005793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44       1389431    .-....----.----..                                             1389438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30       4886308    .-....AC--.----...---.--.--.------.--...-TC.A..-...---....--  4886338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11       38252186   .-..T.----G----...---.--.                                     38252196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2038     2272       .-....----.----...---A--.CAG---.--T--...-TG...T-...---....--  2241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2036     2272       .-....----.----...---A--.CAG---.--T--...-TG...T-...---....--  2241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 -----TCAC--CA--C---GG--CATG------TGTCTGTGAATGTCCGC-AAAACATT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exon_1]</w:t>
      </w:r>
    </w:p>
    <w:p>
      <w:r>
        <w:rPr>
          <w:rFonts w:ascii="Consolas" w:hAnsi="Consolas" w:eastAsia="Consolas"/>
          <w:sz w:val="20"/>
        </w:rPr>
        <w:t>74       6311467    -----.TG.--..--.---T.--TT..------C...CA......A..             6311440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53       9896295    -----....--..CT.---T.--....TGTGCA.....C......A..A.-....      9896336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53       10585543   -----..TT--..--.---T.--...A------A...C.CA....A.A.A-...       10585575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53       11719524   -----....--T.--.                                             11719518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70       5081766    -----....--..CT.---T.--..CA------....CA......                5081792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3        12621316   -----..                                                      12621317</w:t>
      </w:r>
    </w:p>
    <w:p>
      <w:r>
        <w:rPr>
          <w:rFonts w:ascii="Consolas" w:hAnsi="Consolas" w:eastAsia="Consolas"/>
          <w:sz w:val="20"/>
        </w:rPr>
        <w:t>3        74379301   -----...A--..--T---..--.TCA------............A..             74379274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18       3141461    -----.                                                       3141461</w:t>
      </w:r>
    </w:p>
    <w:p>
      <w:r>
        <w:rPr>
          <w:rFonts w:ascii="Consolas" w:hAnsi="Consolas" w:eastAsia="Consolas"/>
          <w:sz w:val="20"/>
        </w:rPr>
        <w:t>1        8862700    -----....                                                    8862697</w:t>
      </w:r>
    </w:p>
    <w:p>
      <w:r>
        <w:rPr>
          <w:rFonts w:ascii="Consolas" w:hAnsi="Consolas" w:eastAsia="Consolas"/>
          <w:sz w:val="20"/>
        </w:rPr>
        <w:t>1        70857832   -----.                                                       70857832</w:t>
      </w:r>
    </w:p>
    <w:p>
      <w:r>
        <w:rPr>
          <w:rFonts w:ascii="Consolas" w:hAnsi="Consolas" w:eastAsia="Consolas"/>
          <w:sz w:val="20"/>
        </w:rPr>
        <w:t>31       7361930    -----....--..--.                                             7361936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12       7370269    -----.                                                       7370269</w:t>
      </w:r>
    </w:p>
    <w:p>
      <w:r>
        <w:rPr>
          <w:rFonts w:ascii="Consolas" w:hAnsi="Consolas" w:eastAsia="Consolas"/>
          <w:sz w:val="20"/>
        </w:rPr>
        <w:t>12       37928403   -----....--..                                                37928398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4        41800577   -----.TT.--..--.                                             41800571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4        79294896   CATTC.G.G--..--.----A--..CA------............A.T..-G.....    79294935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4        34947203   -----.                                                       34947203</w:t>
      </w:r>
    </w:p>
    <w:p>
      <w:r>
        <w:rPr>
          <w:rFonts w:ascii="Consolas" w:hAnsi="Consolas" w:eastAsia="Consolas"/>
          <w:sz w:val="20"/>
        </w:rPr>
        <w:t>62       10289101   -----.TG.--..--.                                             10289107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0        49464119   -----...                                                     49464121</w:t>
      </w:r>
    </w:p>
    <w:p>
      <w:r>
        <w:rPr>
          <w:rFonts w:ascii="Consolas" w:hAnsi="Consolas" w:eastAsia="Consolas"/>
          <w:sz w:val="20"/>
        </w:rPr>
        <w:t>0        24057792   -----..G.--..--.TCT.T--.C.-------.A....C.....ATT..-.....     24057756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0        102436311  -----.                                                       102436311</w:t>
      </w:r>
    </w:p>
    <w:p>
      <w:r>
        <w:rPr>
          <w:rFonts w:ascii="Consolas" w:hAnsi="Consolas" w:eastAsia="Consolas"/>
          <w:sz w:val="20"/>
        </w:rPr>
        <w:t>96       967874     -----.TG.--..--.                                             967868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64       7755728    -----....--.                                                 7755732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42       4664222    -----.TG.--..--.                                             4664216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42       13043309   -----....--.                                                 13043305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42       3140369    -----....                                                    3140366</w:t>
      </w:r>
    </w:p>
    <w:p>
      <w:r>
        <w:rPr>
          <w:rFonts w:ascii="Consolas" w:hAnsi="Consolas" w:eastAsia="Consolas"/>
          <w:sz w:val="20"/>
        </w:rPr>
        <w:t>7        20104986   -----....--..                                                20104981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6        32289691   -----.T..                                                    32289688</w:t>
      </w:r>
    </w:p>
    <w:p>
      <w:r>
        <w:rPr>
          <w:rFonts w:ascii="Consolas" w:hAnsi="Consolas" w:eastAsia="Consolas"/>
          <w:sz w:val="20"/>
        </w:rPr>
        <w:t>25       10717373   -----.GGT--..--.-------.T..------..CA.......                 10717352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92       4745698    -----....AG.T--.---T.--TGCA------......CA....A..A.A........  4745658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22       16338761   -----....--..--.---T.TT..C.------..A.CA......ATT..-....      16338726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        37102852   -----G.TG--.T--.---T.--AG.A------............A.T..-...       37102884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85       4199924    -----....--.G--.TT-T.--..CA------.A....CA....A.T..-....      4199889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69       4776694    -----....--..                                                4776689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14       9259012    -----....--..                                                9259007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5        48405105   -----GT.G--.T--.---T.--....------.                           48405092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39       8093620    -----....                                                    8093617</w:t>
      </w:r>
    </w:p>
    <w:p>
      <w:r>
        <w:rPr>
          <w:rFonts w:ascii="Consolas" w:hAnsi="Consolas" w:eastAsia="Consolas"/>
          <w:sz w:val="20"/>
        </w:rPr>
        <w:t>73       3222535    -----....                                                    3222532</w:t>
      </w:r>
    </w:p>
    <w:p>
      <w:r>
        <w:rPr>
          <w:rFonts w:ascii="Consolas" w:hAnsi="Consolas" w:eastAsia="Consolas"/>
          <w:sz w:val="20"/>
        </w:rPr>
        <w:t>52       9033256    -----....--.--------.--..A.------.....C..                    9033273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67       7638344    -----....--..--.                                             7638338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30       4886339    -----C...                                                    4886342</w:t>
      </w:r>
    </w:p>
    <w:p>
      <w:r>
        <w:rPr>
          <w:rFonts w:ascii="Consolas" w:hAnsi="Consolas" w:eastAsia="Consolas"/>
          <w:sz w:val="20"/>
        </w:rPr>
        <w:t>2038     2240       -----....--..--.                                             2234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2036     2240       -----....--..--.                                             2234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574237575894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82.4    3e-14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77.9    1e-12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77.9    1e-12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77.9    1e-12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77.9    1e-12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73.4    2e-11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68.9    7e-10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68.9    7e-10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59.9    4e-07</w:t>
      </w:r>
    </w:p>
    <w:p>
      <w:r>
        <w:rPr>
          <w:rFonts w:ascii="Consolas" w:hAnsi="Consolas" w:eastAsia="Consolas"/>
          <w:sz w:val="20"/>
        </w:rPr>
        <w:t>NW_020838022.1 Sagmatias obliquidens isolate GAN/ISIS:26980383/99...  51.8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CTCCCGGGTTCAAGCGATTCTCCTGCCTCAGCCTCCCGAGTAGCTGGGATTACAG  118</w:t>
      </w:r>
    </w:p>
    <w:p>
      <w:r>
        <w:rPr>
          <w:rFonts w:ascii="Consolas" w:hAnsi="Consolas" w:eastAsia="Consolas"/>
          <w:sz w:val="20"/>
        </w:rPr>
        <w:t>44       14699814  ....T...C.........C..............................C.....  14699868</w:t>
      </w:r>
    </w:p>
    <w:p>
      <w:r>
        <w:rPr>
          <w:rFonts w:ascii="Consolas" w:hAnsi="Consolas" w:eastAsia="Consolas"/>
          <w:sz w:val="20"/>
        </w:rPr>
        <w:t>31       6510719   ....T...C.........C..............................C.....  6510773</w:t>
      </w:r>
    </w:p>
    <w:p>
      <w:r>
        <w:rPr>
          <w:rFonts w:ascii="Consolas" w:hAnsi="Consolas" w:eastAsia="Consolas"/>
          <w:sz w:val="20"/>
        </w:rPr>
        <w:t>26       50952     ....T...C.........C..............................C.....  50898</w:t>
      </w:r>
    </w:p>
    <w:p>
      <w:r>
        <w:rPr>
          <w:rFonts w:ascii="Consolas" w:hAnsi="Consolas" w:eastAsia="Consolas"/>
          <w:sz w:val="20"/>
        </w:rPr>
        <w:t>24       32942690  ....T...C.........C..............................C.....  32942744</w:t>
      </w:r>
    </w:p>
    <w:p>
      <w:r>
        <w:rPr>
          <w:rFonts w:ascii="Consolas" w:hAnsi="Consolas" w:eastAsia="Consolas"/>
          <w:sz w:val="20"/>
        </w:rPr>
        <w:t>24       1283207   ....T...C...C.....C..........G...................C.....  1283261</w:t>
      </w:r>
    </w:p>
    <w:p>
      <w:r>
        <w:rPr>
          <w:rFonts w:ascii="Consolas" w:hAnsi="Consolas" w:eastAsia="Consolas"/>
          <w:sz w:val="20"/>
        </w:rPr>
        <w:t>20       14156479  ....T...C.........C..............................C.....  14156533</w:t>
      </w:r>
    </w:p>
    <w:p>
      <w:r>
        <w:rPr>
          <w:rFonts w:ascii="Consolas" w:hAnsi="Consolas" w:eastAsia="Consolas"/>
          <w:sz w:val="20"/>
        </w:rPr>
        <w:t>9        24585155  ....T...C.........C..............................C.....  24585209</w:t>
      </w:r>
    </w:p>
    <w:p>
      <w:r>
        <w:rPr>
          <w:rFonts w:ascii="Consolas" w:hAnsi="Consolas" w:eastAsia="Consolas"/>
          <w:sz w:val="20"/>
        </w:rPr>
        <w:t>9        24366675  ....T...C.........C......T.......................C.....  24366621</w:t>
      </w:r>
    </w:p>
    <w:p>
      <w:r>
        <w:rPr>
          <w:rFonts w:ascii="Consolas" w:hAnsi="Consolas" w:eastAsia="Consolas"/>
          <w:sz w:val="20"/>
        </w:rPr>
        <w:t>9        24574147  ....T..AC.........C..............................C.....  24574201</w:t>
      </w:r>
    </w:p>
    <w:p>
      <w:r>
        <w:rPr>
          <w:rFonts w:ascii="Consolas" w:hAnsi="Consolas" w:eastAsia="Consolas"/>
          <w:sz w:val="20"/>
        </w:rPr>
        <w:t>6        57865295  ....T...C.........C..............................C.....  57865349</w:t>
      </w:r>
    </w:p>
    <w:p>
      <w:r>
        <w:rPr>
          <w:rFonts w:ascii="Consolas" w:hAnsi="Consolas" w:eastAsia="Consolas"/>
          <w:sz w:val="20"/>
        </w:rPr>
        <w:t>85       1755546   ....TA..C.........C..............................C.....  1755492</w:t>
      </w:r>
    </w:p>
    <w:p>
      <w:r>
        <w:rPr>
          <w:rFonts w:ascii="Consolas" w:hAnsi="Consolas" w:eastAsia="Consolas"/>
          <w:sz w:val="20"/>
        </w:rPr>
        <w:t>39       10658914  ....T...C.........C......T.......................C.....  10658968</w:t>
      </w:r>
    </w:p>
    <w:p>
      <w:r>
        <w:rPr>
          <w:rFonts w:ascii="Consolas" w:hAnsi="Consolas" w:eastAsia="Consolas"/>
          <w:sz w:val="20"/>
        </w:rPr>
        <w:t>19       4881822   ....T...C.........C.....................C........C.....  4881876</w:t>
      </w:r>
    </w:p>
    <w:p>
      <w:r>
        <w:rPr>
          <w:rFonts w:ascii="Consolas" w:hAnsi="Consolas" w:eastAsia="Consolas"/>
          <w:sz w:val="20"/>
        </w:rPr>
        <w:t>12       39372269  ....T...C......A..C........................G...........  39372323</w:t>
      </w:r>
    </w:p>
    <w:p>
      <w:r>
        <w:rPr>
          <w:rFonts w:ascii="Consolas" w:hAnsi="Consolas" w:eastAsia="Consolas"/>
          <w:sz w:val="20"/>
        </w:rPr>
        <w:t>0        59178448  ....T...C...G..A..C..............................C.....  59178502</w:t>
      </w:r>
    </w:p>
    <w:p>
      <w:r>
        <w:rPr>
          <w:rFonts w:ascii="Consolas" w:hAnsi="Consolas" w:eastAsia="Consolas"/>
          <w:sz w:val="20"/>
        </w:rPr>
        <w:t>11       6136819   ....T...C.....T.G.C...........................C..C.....  6136873</w:t>
      </w:r>
    </w:p>
    <w:p>
      <w:r>
        <w:rPr>
          <w:rFonts w:ascii="Consolas" w:hAnsi="Consolas" w:eastAsia="Consolas"/>
          <w:sz w:val="20"/>
        </w:rPr>
        <w:t>3        81097256       ...C......A..C.................T............C.....  81097305</w:t>
      </w:r>
    </w:p>
    <w:p>
      <w:r>
        <w:rPr>
          <w:rFonts w:ascii="Consolas" w:hAnsi="Consolas" w:eastAsia="Consolas"/>
          <w:sz w:val="20"/>
        </w:rPr>
        <w:t>80       1342830   ....T...C....T.C.....................A..G.....A..C.C...  1342776</w:t>
      </w:r>
    </w:p>
    <w:p>
      <w:r>
        <w:rPr>
          <w:rFonts w:ascii="Consolas" w:hAnsi="Consolas" w:eastAsia="Consolas"/>
          <w:sz w:val="20"/>
        </w:rPr>
        <w:t>77       6430700    ...A...C.......G......C.A....A..A..G............        6430653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182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ACAATAATGCAATCCATTTCCCAGCATAAGTGGGT-AAGTGCCACTTTGACTTGGGCTGG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3        74377883  ...........C..TGC..................T.........CC..G..........  74377824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GCTTAAAAGCACAAGAAAAGCTCGCAGACAATCAGAGTGGAAACACTCCCACATCTTAGT  122</w:t>
      </w:r>
    </w:p>
    <w:p>
      <w:r>
        <w:rPr>
          <w:rFonts w:ascii="Consolas" w:hAnsi="Consolas" w:eastAsia="Consolas"/>
          <w:sz w:val="20"/>
        </w:rPr>
        <w:t>3        74377823  ...........A.........C.CTG.....C.....A.....T.T..A..T.G..CTA.  74377764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GTGGATAAATTAAAGTCCAGATTGTTCTTCCTGTCCTGACTTGTGCTGTGGGAGGTGGAG  182</w:t>
      </w:r>
    </w:p>
    <w:p>
      <w:r>
        <w:rPr>
          <w:rFonts w:ascii="Consolas" w:hAnsi="Consolas" w:eastAsia="Consolas"/>
          <w:sz w:val="20"/>
        </w:rPr>
        <w:t>3        74377763  ............-----....C.ACC..C.....T..C..C........A..G.ACA...  74377709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TTGCCTTTGATGCAAATCCTTTGAGCCAGCAGAACATCTGTGGAACATCCCCTGATACA  241</w:t>
      </w:r>
    </w:p>
    <w:p>
      <w:r>
        <w:rPr>
          <w:rFonts w:ascii="Consolas" w:hAnsi="Consolas" w:eastAsia="Consolas"/>
          <w:sz w:val="20"/>
        </w:rPr>
        <w:t>3        74377708  --A.G......T..G.........A.....T.G..........G...C.AT........  74377652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501874304135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87.8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TCTCCCCAGCCTTCATGTGTTAACCTGGGGATGATGTGGACCTGGGCACTGTGGATGCTC  63</w:t>
      </w:r>
    </w:p>
    <w:p>
      <w:r>
        <w:rPr>
          <w:rFonts w:ascii="Consolas" w:hAnsi="Consolas" w:eastAsia="Consolas"/>
          <w:sz w:val="20"/>
        </w:rPr>
        <w:t>3        74372252  ...T........C.C..CA.....T......CA......GG....A..............  74372193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CCCTCACTCTGCAAATTCAGCCTGGCAG  91</w:t>
      </w:r>
    </w:p>
    <w:p>
      <w:r>
        <w:rPr>
          <w:rFonts w:ascii="Consolas" w:hAnsi="Consolas" w:eastAsia="Consolas"/>
          <w:sz w:val="20"/>
        </w:rPr>
        <w:t>3        74372192  ..TCT............TG.........  74372165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144727215846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354814285672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317465413496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119049806583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434179630554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3         74367245  ..................C.......A.....T.CA..C..........G......G...  74367186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3         74367185  ................G..G...G.T..A...........G...G.C..A...T......  74367126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3         74367125  .....T..T.G...A................A......A...G.........A.......  74367066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A  181</w:t>
      </w:r>
    </w:p>
    <w:p>
      <w:r>
        <w:rPr>
          <w:rFonts w:ascii="Consolas" w:hAnsi="Consolas" w:eastAsia="Consolas"/>
          <w:sz w:val="20"/>
        </w:rPr>
        <w:t>3         74367065  .  74367065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357148590183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3         74366070  ..G..C...........CA.....G...........................A...CG..  74366011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TTGGCGAGCCATATTCCATCCAGGCTTATGCCAAAGAAGG  100</w:t>
      </w:r>
    </w:p>
    <w:p>
      <w:r>
        <w:rPr>
          <w:rFonts w:ascii="Consolas" w:hAnsi="Consolas" w:eastAsia="Consolas"/>
          <w:sz w:val="20"/>
        </w:rPr>
        <w:t>3         74366010  .G..T...........T.............G.........  74365971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3         74365019  ........C......CAT...A....C............T...G....A.....A..T..  74364960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3         74364959  ......G...--..........C....G..C...T.....AA.....GT.....A.....  74364902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CCAAGCTGAAGGTGGAAAAGGATTCT  147</w:t>
      </w:r>
    </w:p>
    <w:p>
      <w:r>
        <w:rPr>
          <w:rFonts w:ascii="Consolas" w:hAnsi="Consolas" w:eastAsia="Consolas"/>
          <w:sz w:val="20"/>
        </w:rPr>
        <w:t>3         74364901  ...........A......G.A.....  74364876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3         74362880  .............C.................TA...............C...........  74362821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3         74362820  ......C....................................T.GT..C.....G....  74362761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ATTTCAAGACATTGTCA  137</w:t>
      </w:r>
    </w:p>
    <w:p>
      <w:r>
        <w:rPr>
          <w:rFonts w:ascii="Consolas" w:hAnsi="Consolas" w:eastAsia="Consolas"/>
          <w:sz w:val="20"/>
        </w:rPr>
        <w:t>3         74362760  .C...............  74362744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259107800721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3         74356923  ..............T.TG.T........C...G....A..T..............AT.C.  74356864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TCCTGACAGTGGCATATGGTCTCAAAAAACCCAA  94</w:t>
      </w:r>
    </w:p>
    <w:p>
      <w:r>
        <w:rPr>
          <w:rFonts w:ascii="Consolas" w:hAnsi="Consolas" w:eastAsia="Consolas"/>
          <w:sz w:val="20"/>
        </w:rPr>
        <w:t>3         74356863  .T.....G..........A...............  74356830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151730145645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        CATCTGTGTTGGCCCACCGTTCCCAACCCTGCTGAAAGTAGTATAGCCACATGGCATGGA  70</w:t>
      </w:r>
    </w:p>
    <w:p>
      <w:r>
        <w:rPr>
          <w:rFonts w:ascii="Consolas" w:hAnsi="Consolas" w:eastAsia="Consolas"/>
          <w:sz w:val="20"/>
        </w:rPr>
        <w:t>3         74355635  ..C..A..........GT..C.................C..........TG....G....  74355576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71        GATGATTTCAAG  82</w:t>
      </w:r>
    </w:p>
    <w:p>
      <w:r>
        <w:rPr>
          <w:rFonts w:ascii="Consolas" w:hAnsi="Consolas" w:eastAsia="Consolas"/>
          <w:sz w:val="20"/>
        </w:rPr>
        <w:t>3         74355575  ........A...  74355564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GATAAGCTAAACCTGAAGGAGTCTGATGACTCTGTGAACAC---AGAAGACAGGATCTTA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3         74354249  ...........T..........T..................AGA......TG....TC..  74354190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58        AAACCATGTTCCACCCCCAGTGACAAGTTGGTGATTGACAAGTTGGTGGTGAACTTTGGG  117</w:t>
      </w:r>
    </w:p>
    <w:p>
      <w:r>
        <w:rPr>
          <w:rFonts w:ascii="Consolas" w:hAnsi="Consolas" w:eastAsia="Consolas"/>
          <w:sz w:val="20"/>
        </w:rPr>
        <w:t>3         74354189  ...........TG...........------C.T.......G.........A..T....A.  74354136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AATGTTCTGCAAGAAATTTTCACAGATGAAGCCAGAACGGGTCAGGAAAACAATTTAGGA  177</w:t>
      </w:r>
    </w:p>
    <w:p>
      <w:r>
        <w:rPr>
          <w:rFonts w:ascii="Consolas" w:hAnsi="Consolas" w:eastAsia="Consolas"/>
          <w:sz w:val="20"/>
        </w:rPr>
        <w:t>3         74354135  ...T.....G...TGG...C......G...C.TGA..A............T.TC..G...  74354076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178       GGGGAAAAGAATG  190</w:t>
      </w:r>
    </w:p>
    <w:p>
      <w:r>
        <w:rPr>
          <w:rFonts w:ascii="Consolas" w:hAnsi="Consolas" w:eastAsia="Consolas"/>
          <w:sz w:val="20"/>
        </w:rPr>
        <w:t>3         74354075  .............  74354063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375823026271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