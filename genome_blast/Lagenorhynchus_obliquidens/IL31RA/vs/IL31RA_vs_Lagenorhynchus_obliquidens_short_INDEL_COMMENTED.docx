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75.8    9e-12</w:t>
      </w:r>
    </w:p>
    <w:p>
      <w:r>
        <w:rPr>
          <w:rFonts w:ascii="Consolas" w:hAnsi="Consolas" w:eastAsia="Consolas"/>
          <w:sz w:val="20"/>
        </w:rPr>
        <w:t>NW_020837947.1 Sagmatias obliquidens isolate GAN/ISIS:26980383/99...  75.8    9e-12</w:t>
      </w:r>
    </w:p>
    <w:p>
      <w:r>
        <w:rPr>
          <w:rFonts w:ascii="Consolas" w:hAnsi="Consolas" w:eastAsia="Consolas"/>
          <w:sz w:val="20"/>
        </w:rPr>
        <w:t>NW_020837974.1 Sagmatias obliquidens isolate GAN/ISIS:26980383/99...  73.8    4e-11</w:t>
      </w:r>
    </w:p>
    <w:p>
      <w:r>
        <w:rPr>
          <w:rFonts w:ascii="Consolas" w:hAnsi="Consolas" w:eastAsia="Consolas"/>
          <w:sz w:val="20"/>
        </w:rPr>
        <w:t>NW_020838012.1 Sagmatias obliquidens isolate GAN/ISIS:26980383/99...  71.9    1e-10</w:t>
      </w:r>
    </w:p>
    <w:p>
      <w:r>
        <w:rPr>
          <w:rFonts w:ascii="Consolas" w:hAnsi="Consolas" w:eastAsia="Consolas"/>
          <w:sz w:val="20"/>
        </w:rPr>
        <w:t>NW_020837951.1 Sagmatias obliquidens isolate GAN/ISIS:26980383/99...  71.9    1e-10</w:t>
      </w:r>
    </w:p>
    <w:p>
      <w:r>
        <w:rPr>
          <w:rFonts w:ascii="Consolas" w:hAnsi="Consolas" w:eastAsia="Consolas"/>
          <w:sz w:val="20"/>
        </w:rPr>
        <w:t>NW_020838038.1 Sagmatias obliquidens isolate GAN/ISIS:26980383/99...  65.9    9e-09</w:t>
      </w:r>
    </w:p>
    <w:p>
      <w:r>
        <w:rPr>
          <w:rFonts w:ascii="Consolas" w:hAnsi="Consolas" w:eastAsia="Consolas"/>
          <w:sz w:val="20"/>
        </w:rPr>
        <w:t>NW_020838020.1 Sagmatias obliquidens isolate GAN/ISIS:26980383/99...  65.9    9e-09</w:t>
      </w:r>
    </w:p>
    <w:p>
      <w:r>
        <w:rPr>
          <w:rFonts w:ascii="Consolas" w:hAnsi="Consolas" w:eastAsia="Consolas"/>
          <w:sz w:val="20"/>
        </w:rPr>
        <w:t>NW_020838018.1 Sagmatias obliquidens isolate GAN/ISIS:26980383/99...  63.9    3e-08</w:t>
      </w:r>
    </w:p>
    <w:p>
      <w:r>
        <w:rPr>
          <w:rFonts w:ascii="Consolas" w:hAnsi="Consolas" w:eastAsia="Consolas"/>
          <w:sz w:val="20"/>
        </w:rPr>
        <w:t>NW_020837984.1 Sagmatias obliquidens isolate GAN/ISIS:26980383/99...  63.9    3e-08</w:t>
      </w:r>
    </w:p>
    <w:p>
      <w:r>
        <w:rPr>
          <w:rFonts w:ascii="Consolas" w:hAnsi="Consolas" w:eastAsia="Consolas"/>
          <w:sz w:val="20"/>
        </w:rPr>
        <w:t>NW_020837978.1 Sagmatias obliquidens isolate GAN/ISIS:26980383/99...  63.9    3e-08</w:t>
      </w:r>
    </w:p>
    <w:p>
      <w:r>
        <w:rPr>
          <w:rFonts w:ascii="Consolas" w:hAnsi="Consolas" w:eastAsia="Consolas"/>
          <w:sz w:val="20"/>
        </w:rPr>
        <w:t>NW_020837946.1 Sagmatias obliquidens isolate GAN/ISIS:26980383/99...  61.9    1e-07</w:t>
      </w:r>
    </w:p>
    <w:p>
      <w:r>
        <w:rPr>
          <w:rFonts w:ascii="Consolas" w:hAnsi="Consolas" w:eastAsia="Consolas"/>
          <w:sz w:val="20"/>
        </w:rPr>
        <w:t>NW_020837945.1 Sagmatias obliquidens isolate GAN/ISIS:26980383/99...  61.9    1e-07</w:t>
      </w:r>
    </w:p>
    <w:p>
      <w:r>
        <w:rPr>
          <w:rFonts w:ascii="Consolas" w:hAnsi="Consolas" w:eastAsia="Consolas"/>
          <w:sz w:val="20"/>
        </w:rPr>
        <w:t>NW_020837962.1 Sagmatias obliquidens isolate GAN/ISIS:26980383/99...  60.0    5e-07</w:t>
      </w:r>
    </w:p>
    <w:p>
      <w:r>
        <w:rPr>
          <w:rFonts w:ascii="Consolas" w:hAnsi="Consolas" w:eastAsia="Consolas"/>
          <w:sz w:val="20"/>
        </w:rPr>
        <w:t>NW_020838049.1 Sagmatias obliquidens isolate GAN/ISIS:26980383/99...  58.0    2e-06</w:t>
      </w:r>
    </w:p>
    <w:p>
      <w:r>
        <w:rPr>
          <w:rFonts w:ascii="Consolas" w:hAnsi="Consolas" w:eastAsia="Consolas"/>
          <w:sz w:val="20"/>
        </w:rPr>
        <w:t>NW_020838030.1 Sagmatias obliquidens isolate GAN/ISIS:26980383/99...  58.0    2e-06</w:t>
      </w:r>
    </w:p>
    <w:p>
      <w:r>
        <w:rPr>
          <w:rFonts w:ascii="Consolas" w:hAnsi="Consolas" w:eastAsia="Consolas"/>
          <w:sz w:val="20"/>
        </w:rPr>
        <w:t>NW_020837983.1 Sagmatias obliquidens isolate GAN/ISIS:26980383/99...  58.0    2e-06</w:t>
      </w:r>
    </w:p>
    <w:p>
      <w:r>
        <w:rPr>
          <w:rFonts w:ascii="Consolas" w:hAnsi="Consolas" w:eastAsia="Consolas"/>
          <w:sz w:val="20"/>
        </w:rPr>
        <w:t>NW_020837957.1 Sagmatias obliquidens isolate GAN/ISIS:26980383/99...  58.0    2e-06</w:t>
      </w:r>
    </w:p>
    <w:p>
      <w:r>
        <w:rPr>
          <w:rFonts w:ascii="Consolas" w:hAnsi="Consolas" w:eastAsia="Consolas"/>
          <w:sz w:val="20"/>
        </w:rPr>
        <w:t>NW_020837950.1 Sagmatias obliquidens isolate GAN/ISIS:26980383/99...  58.0    2e-06</w:t>
      </w:r>
    </w:p>
    <w:p>
      <w:r>
        <w:rPr>
          <w:rFonts w:ascii="Consolas" w:hAnsi="Consolas" w:eastAsia="Consolas"/>
          <w:sz w:val="20"/>
        </w:rPr>
        <w:t>NW_020837949.1 Sagmatias obliquidens isolate GAN/ISIS:26980383/99...  58.0    2e-06</w:t>
      </w:r>
    </w:p>
    <w:p>
      <w:r>
        <w:rPr>
          <w:rFonts w:ascii="Consolas" w:hAnsi="Consolas" w:eastAsia="Consolas"/>
          <w:sz w:val="20"/>
        </w:rPr>
        <w:t>NW_020837948.1 Sagmatias obliquidens isolate GAN/ISIS:26980383/99...  58.0    2e-06</w:t>
      </w:r>
    </w:p>
    <w:p>
      <w:r>
        <w:rPr>
          <w:rFonts w:ascii="Consolas" w:hAnsi="Consolas" w:eastAsia="Consolas"/>
          <w:sz w:val="20"/>
        </w:rPr>
        <w:t>NW_020838025.1 Sagmatias obliquidens isolate GAN/ISIS:26980383/99...  56.0    8e-06</w:t>
      </w:r>
    </w:p>
    <w:p>
      <w:r>
        <w:rPr>
          <w:rFonts w:ascii="Consolas" w:hAnsi="Consolas" w:eastAsia="Consolas"/>
          <w:sz w:val="20"/>
        </w:rPr>
        <w:t>NW_020837988.1 Sagmatias obliquidens isolate GAN/ISIS:26980383/99...  56.0    8e-06</w:t>
      </w:r>
    </w:p>
    <w:p>
      <w:r>
        <w:rPr>
          <w:rFonts w:ascii="Consolas" w:hAnsi="Consolas" w:eastAsia="Consolas"/>
          <w:sz w:val="20"/>
        </w:rPr>
        <w:t>NW_020837985.1 Sagmatias obliquidens isolate GAN/ISIS:26980383/99...  56.0    8e-06</w:t>
      </w:r>
    </w:p>
    <w:p>
      <w:r>
        <w:rPr>
          <w:rFonts w:ascii="Consolas" w:hAnsi="Consolas" w:eastAsia="Consolas"/>
          <w:sz w:val="20"/>
        </w:rPr>
        <w:t>NW_020837963.1 Sagmatias obliquidens isolate GAN/ISIS:26980383/99...  56.0    8e-06</w:t>
      </w:r>
    </w:p>
    <w:p>
      <w:r>
        <w:rPr>
          <w:rFonts w:ascii="Consolas" w:hAnsi="Consolas" w:eastAsia="Consolas"/>
          <w:sz w:val="20"/>
        </w:rPr>
        <w:t>NW_020837959.1 Sagmatias obliquidens isolate GAN/ISIS:26980383/99...  56.0    8e-06</w:t>
      </w:r>
    </w:p>
    <w:p>
      <w:r>
        <w:rPr>
          <w:rFonts w:ascii="Consolas" w:hAnsi="Consolas" w:eastAsia="Consolas"/>
          <w:sz w:val="20"/>
        </w:rPr>
        <w:t>NW_020838014.1 Sagmatias obliquidens isolate GAN/ISIS:26980383/99...  54.0    3e-05</w:t>
      </w:r>
    </w:p>
    <w:p>
      <w:r>
        <w:rPr>
          <w:rFonts w:ascii="Consolas" w:hAnsi="Consolas" w:eastAsia="Consolas"/>
          <w:sz w:val="20"/>
        </w:rPr>
        <w:t>NW_020837996.1 Sagmatias obliquidens isolate GAN/ISIS:26980383/99...  54.0    3e-05</w:t>
      </w:r>
    </w:p>
    <w:p>
      <w:r>
        <w:rPr>
          <w:rFonts w:ascii="Consolas" w:hAnsi="Consolas" w:eastAsia="Consolas"/>
          <w:sz w:val="20"/>
        </w:rPr>
        <w:t>NW_020837989.1 Sagmatias obliquidens isolate GAN/ISIS:26980383/99...  54.0    3e-05</w:t>
      </w:r>
    </w:p>
    <w:p>
      <w:r>
        <w:rPr>
          <w:rFonts w:ascii="Consolas" w:hAnsi="Consolas" w:eastAsia="Consolas"/>
          <w:sz w:val="20"/>
        </w:rPr>
        <w:t>NW_020837967.1 Sagmatias obliquidens isolate GAN/ISIS:26980383/99...  54.0    3e-05</w:t>
      </w:r>
    </w:p>
    <w:p>
      <w:r>
        <w:rPr>
          <w:rFonts w:ascii="Consolas" w:hAnsi="Consolas" w:eastAsia="Consolas"/>
          <w:sz w:val="20"/>
        </w:rPr>
        <w:t>NW_020837961.1 Sagmatias obliquidens isolate GAN/ISIS:26980383/99...  54.0    3e-05</w:t>
      </w:r>
    </w:p>
    <w:p>
      <w:r>
        <w:rPr>
          <w:rFonts w:ascii="Consolas" w:hAnsi="Consolas" w:eastAsia="Consolas"/>
          <w:sz w:val="20"/>
        </w:rPr>
        <w:t>NW_020837960.1 Sagmatias obliquidens isolate GAN/ISIS:26980383/99...  54.0    3e-05</w:t>
      </w:r>
    </w:p>
    <w:p>
      <w:r>
        <w:rPr>
          <w:rFonts w:ascii="Consolas" w:hAnsi="Consolas" w:eastAsia="Consolas"/>
          <w:sz w:val="20"/>
        </w:rPr>
        <w:t>NW_020837954.1 Sagmatias obliquidens isolate GAN/ISIS:26980383/99...  54.0    3e-05</w:t>
      </w:r>
    </w:p>
    <w:p>
      <w:r>
        <w:rPr>
          <w:rFonts w:ascii="Consolas" w:hAnsi="Consolas" w:eastAsia="Consolas"/>
          <w:sz w:val="20"/>
        </w:rPr>
        <w:t>NW_020837987.1 Sagmatias obliquidens isolate GAN/ISIS:26980383/99...  52.0    1e-04</w:t>
      </w:r>
    </w:p>
    <w:p>
      <w:r>
        <w:rPr>
          <w:rFonts w:ascii="Consolas" w:hAnsi="Consolas" w:eastAsia="Consolas"/>
          <w:sz w:val="20"/>
        </w:rPr>
        <w:t>NW_020837970.1 Sagmatias obliquidens isolate GAN/ISIS:26980383/99...  52.0    1e-04</w:t>
      </w:r>
    </w:p>
    <w:p>
      <w:r>
        <w:rPr>
          <w:rFonts w:ascii="Consolas" w:hAnsi="Consolas" w:eastAsia="Consolas"/>
          <w:sz w:val="20"/>
        </w:rPr>
        <w:t>NW_020838069.1 Sagmatias obliquidens isolate GAN/ISIS:26980383/99...  50.1    5e-04</w:t>
      </w:r>
    </w:p>
    <w:p>
      <w:r>
        <w:rPr>
          <w:rFonts w:ascii="Consolas" w:hAnsi="Consolas" w:eastAsia="Consolas"/>
          <w:sz w:val="20"/>
        </w:rPr>
        <w:t>NW_020838037.1 Sagmatias obliquidens isolate GAN/ISIS:26980383/99...  50.1    5e-04</w:t>
      </w:r>
    </w:p>
    <w:p>
      <w:r>
        <w:rPr>
          <w:rFonts w:ascii="Consolas" w:hAnsi="Consolas" w:eastAsia="Consolas"/>
          <w:sz w:val="20"/>
        </w:rPr>
        <w:t>NW_020838032.1 Sagmatias obliquidens isolate GAN/ISIS:26980383/99...  50.1    5e-04</w:t>
      </w:r>
    </w:p>
    <w:p>
      <w:r>
        <w:rPr>
          <w:rFonts w:ascii="Consolas" w:hAnsi="Consolas" w:eastAsia="Consolas"/>
          <w:sz w:val="20"/>
        </w:rPr>
        <w:t>NW_020838011.1 Sagmatias obliquidens isolate GAN/ISIS:26980383/99...  50.1    5e-04</w:t>
      </w:r>
    </w:p>
    <w:p>
      <w:r>
        <w:rPr>
          <w:rFonts w:ascii="Consolas" w:hAnsi="Consolas" w:eastAsia="Consolas"/>
          <w:sz w:val="20"/>
        </w:rPr>
        <w:t>NW_020838004.1 Sagmatias obliquidens isolate GAN/ISIS:26980383/99...  50.1    5e-04</w:t>
      </w:r>
    </w:p>
    <w:p>
      <w:r>
        <w:rPr>
          <w:rFonts w:ascii="Consolas" w:hAnsi="Consolas" w:eastAsia="Consolas"/>
          <w:sz w:val="20"/>
        </w:rPr>
        <w:t>NW_020838000.1 Sagmatias obliquidens isolate GAN/ISIS:26980383/99...  50.1    5e-04</w:t>
      </w:r>
    </w:p>
    <w:p>
      <w:r>
        <w:rPr>
          <w:rFonts w:ascii="Consolas" w:hAnsi="Consolas" w:eastAsia="Consolas"/>
          <w:sz w:val="20"/>
        </w:rPr>
        <w:t>NW_020837997.1 Sagmatias obliquidens isolate GAN/ISIS:26980383/99...  50.1    5e-04</w:t>
      </w:r>
    </w:p>
    <w:p>
      <w:r>
        <w:rPr>
          <w:rFonts w:ascii="Consolas" w:hAnsi="Consolas" w:eastAsia="Consolas"/>
          <w:sz w:val="20"/>
        </w:rPr>
        <w:t>NW_020837990.1 Sagmatias obliquidens isolate GAN/ISIS:26980383/99...  50.1    5e-04</w:t>
      </w:r>
    </w:p>
    <w:p>
      <w:r>
        <w:rPr>
          <w:rFonts w:ascii="Consolas" w:hAnsi="Consolas" w:eastAsia="Consolas"/>
          <w:sz w:val="20"/>
        </w:rPr>
        <w:t>NW_020837980.1 Sagmatias obliquidens isolate GAN/ISIS:26980383/99...  50.1    5e-04</w:t>
      </w:r>
    </w:p>
    <w:p>
      <w:r>
        <w:rPr>
          <w:rFonts w:ascii="Consolas" w:hAnsi="Consolas" w:eastAsia="Consolas"/>
          <w:sz w:val="20"/>
        </w:rPr>
        <w:t>NW_020837979.1 Sagmatias obliquidens isolate GAN/ISIS:26980383/99...  50.1    5e-04</w:t>
      </w:r>
    </w:p>
    <w:p>
      <w:r>
        <w:rPr>
          <w:rFonts w:ascii="Consolas" w:hAnsi="Consolas" w:eastAsia="Consolas"/>
          <w:sz w:val="20"/>
        </w:rPr>
        <w:t>NW_020837976.1 Sagmatias obliquidens isolate GAN/ISIS:26980383/99...  50.1    5e-04</w:t>
      </w:r>
    </w:p>
    <w:p>
      <w:r>
        <w:rPr>
          <w:rFonts w:ascii="Consolas" w:hAnsi="Consolas" w:eastAsia="Consolas"/>
          <w:sz w:val="20"/>
        </w:rPr>
        <w:t>NW_020837952.1 Sagmatias obliquidens isolate GAN/ISIS:26980383/99...  50.1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 ACAGCCTCCTTCTGCTTAGGAACACCAGACAGCACTCCAGCACTCTGCTTGGGGGGCATT  60</w:t>
      </w:r>
    </w:p>
    <w:p>
      <w:r>
        <w:rPr>
          <w:rFonts w:ascii="Consolas" w:hAnsi="Consolas" w:eastAsia="Consolas"/>
          <w:sz w:val="20"/>
        </w:rPr>
        <w:t>53       9896084                  ......................T.......G..........T....  9896129</w:t>
      </w:r>
    </w:p>
    <w:p>
      <w:r>
        <w:rPr>
          <w:rFonts w:ascii="Consolas" w:hAnsi="Consolas" w:eastAsia="Consolas"/>
          <w:sz w:val="20"/>
        </w:rPr>
        <w:t>53       10585339                ......A.....TT.........T.......AG.........C....  10585385</w:t>
      </w:r>
    </w:p>
    <w:p>
      <w:r>
        <w:rPr>
          <w:rFonts w:ascii="Consolas" w:hAnsi="Consolas" w:eastAsia="Consolas"/>
          <w:sz w:val="20"/>
        </w:rPr>
        <w:t>2        15903131                    ........G..........T.......A..........T...C  15903173</w:t>
      </w:r>
    </w:p>
    <w:p>
      <w:r>
        <w:rPr>
          <w:rFonts w:ascii="Consolas" w:hAnsi="Consolas" w:eastAsia="Consolas"/>
          <w:sz w:val="20"/>
        </w:rPr>
        <w:t>2        25663107    ......T...G.....G.......T..........T..........A..A...AC....  25663049</w:t>
      </w:r>
    </w:p>
    <w:p>
      <w:r>
        <w:rPr>
          <w:rFonts w:ascii="Consolas" w:hAnsi="Consolas" w:eastAsia="Consolas"/>
          <w:sz w:val="20"/>
        </w:rPr>
        <w:t>2        65341128               ...........T............T.......ACA.G.A....T....  65341081</w:t>
      </w:r>
    </w:p>
    <w:p>
      <w:r>
        <w:rPr>
          <w:rFonts w:ascii="Consolas" w:hAnsi="Consolas" w:eastAsia="Consolas"/>
          <w:sz w:val="20"/>
        </w:rPr>
        <w:t>29       11234992    ..........GCA...G...............T..T.....G.A..........C....  11235050</w:t>
      </w:r>
    </w:p>
    <w:p>
      <w:r>
        <w:rPr>
          <w:rFonts w:ascii="Consolas" w:hAnsi="Consolas" w:eastAsia="Consolas"/>
          <w:sz w:val="20"/>
        </w:rPr>
        <w:t>67       4783574                .............T.....A....T.......T..T...A...C....  4783527</w:t>
      </w:r>
    </w:p>
    <w:p>
      <w:r>
        <w:rPr>
          <w:rFonts w:ascii="Consolas" w:hAnsi="Consolas" w:eastAsia="Consolas"/>
          <w:sz w:val="20"/>
        </w:rPr>
        <w:t>6        41080484                   .........T..G.......T.......A.....A....A....  41080441</w:t>
      </w:r>
    </w:p>
    <w:p>
      <w:r>
        <w:rPr>
          <w:rFonts w:ascii="Consolas" w:hAnsi="Consolas" w:eastAsia="Consolas"/>
          <w:sz w:val="20"/>
        </w:rPr>
        <w:t>6        65829287                 ...........T..........T.......A.....A.T..T....  65829332</w:t>
      </w:r>
    </w:p>
    <w:p>
      <w:r>
        <w:rPr>
          <w:rFonts w:ascii="Consolas" w:hAnsi="Consolas" w:eastAsia="Consolas"/>
          <w:sz w:val="20"/>
        </w:rPr>
        <w:t>6        38403383   .......T...G........G....T........T.T.......A........         38403435</w:t>
      </w:r>
    </w:p>
    <w:p>
      <w:r>
        <w:rPr>
          <w:rFonts w:ascii="Consolas" w:hAnsi="Consolas" w:eastAsia="Consolas"/>
          <w:sz w:val="20"/>
        </w:rPr>
        <w:t>6        49170569                 ...........T..........T.......A..T.......       49170609</w:t>
      </w:r>
    </w:p>
    <w:p>
      <w:r>
        <w:rPr>
          <w:rFonts w:ascii="Consolas" w:hAnsi="Consolas" w:eastAsia="Consolas"/>
          <w:sz w:val="20"/>
        </w:rPr>
        <w:t>93       2774882    .......T...GC............TG.........T.......A...C...........  2774823</w:t>
      </w:r>
    </w:p>
    <w:p>
      <w:r>
        <w:rPr>
          <w:rFonts w:ascii="Consolas" w:hAnsi="Consolas" w:eastAsia="Consolas"/>
          <w:sz w:val="20"/>
        </w:rPr>
        <w:t>75       3842186                .............T..........T.........A.G.....TC....  3842233</w:t>
      </w:r>
    </w:p>
    <w:p>
      <w:r>
        <w:rPr>
          <w:rFonts w:ascii="Consolas" w:hAnsi="Consolas" w:eastAsia="Consolas"/>
          <w:sz w:val="20"/>
        </w:rPr>
        <w:t>73       7167929                              .....A............T..........C....  7167896</w:t>
      </w:r>
    </w:p>
    <w:p>
      <w:r>
        <w:rPr>
          <w:rFonts w:ascii="Consolas" w:hAnsi="Consolas" w:eastAsia="Consolas"/>
          <w:sz w:val="20"/>
        </w:rPr>
        <w:t>73       3222732                  ......................T.......A.........        3222693</w:t>
      </w:r>
    </w:p>
    <w:p>
      <w:r>
        <w:rPr>
          <w:rFonts w:ascii="Consolas" w:hAnsi="Consolas" w:eastAsia="Consolas"/>
          <w:sz w:val="20"/>
        </w:rPr>
        <w:t>73       4081399                ............TA....T.....T.......G.....-....CT...  4081445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39       16479137                       .....T..........T.......A.........AC....  16479176</w:t>
      </w:r>
    </w:p>
    <w:p>
      <w:r>
        <w:rPr>
          <w:rFonts w:ascii="Consolas" w:hAnsi="Consolas" w:eastAsia="Consolas"/>
          <w:sz w:val="20"/>
        </w:rPr>
        <w:t>1        8862909                  .........G.T..........T.......AG.........C....  8862864</w:t>
      </w:r>
    </w:p>
    <w:p>
      <w:r>
        <w:rPr>
          <w:rFonts w:ascii="Consolas" w:hAnsi="Consolas" w:eastAsia="Consolas"/>
          <w:sz w:val="20"/>
        </w:rPr>
        <w:t>1        93994688                             ..........T.......A..........T....  93994721</w:t>
      </w:r>
    </w:p>
    <w:p>
      <w:r>
        <w:rPr>
          <w:rFonts w:ascii="Consolas" w:hAnsi="Consolas" w:eastAsia="Consolas"/>
          <w:sz w:val="20"/>
        </w:rPr>
        <w:t>1        61471944   ............CA...........T..........T.......                  61471901</w:t>
      </w:r>
    </w:p>
    <w:p>
      <w:r>
        <w:rPr>
          <w:rFonts w:ascii="Consolas" w:hAnsi="Consolas" w:eastAsia="Consolas"/>
          <w:sz w:val="20"/>
        </w:rPr>
        <w:t>0        87778681               .............T......G...T.......ACA........C....  87778728</w:t>
      </w:r>
    </w:p>
    <w:p>
      <w:r>
        <w:rPr>
          <w:rFonts w:ascii="Consolas" w:hAnsi="Consolas" w:eastAsia="Consolas"/>
          <w:sz w:val="20"/>
        </w:rPr>
        <w:t>0        49463907                ............T..........T.............A....C.C..  49463953</w:t>
      </w:r>
    </w:p>
    <w:p>
      <w:r>
        <w:rPr>
          <w:rFonts w:ascii="Consolas" w:hAnsi="Consolas" w:eastAsia="Consolas"/>
          <w:sz w:val="20"/>
        </w:rPr>
        <w:t>0        96249285                 ......................T.......A.A.C.....T-....  96249329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104      518092                   ......................T.......ACA........T....  518137</w:t>
      </w:r>
    </w:p>
    <w:p>
      <w:r>
        <w:rPr>
          <w:rFonts w:ascii="Consolas" w:hAnsi="Consolas" w:eastAsia="Consolas"/>
          <w:sz w:val="20"/>
        </w:rPr>
        <w:t>85       4200137                 ............T..........T......CG...G......C....  4200091</w:t>
      </w:r>
    </w:p>
    <w:p>
      <w:r>
        <w:rPr>
          <w:rFonts w:ascii="Consolas" w:hAnsi="Consolas" w:eastAsia="Consolas"/>
          <w:sz w:val="20"/>
        </w:rPr>
        <w:t>85       2662541                 .......G....T..........T.................        2662581</w:t>
      </w:r>
    </w:p>
    <w:p>
      <w:r>
        <w:rPr>
          <w:rFonts w:ascii="Consolas" w:hAnsi="Consolas" w:eastAsia="Consolas"/>
          <w:sz w:val="20"/>
        </w:rPr>
        <w:t>38       5890174                 ............T..........T.......A.........        5890214</w:t>
      </w:r>
    </w:p>
    <w:p>
      <w:r>
        <w:rPr>
          <w:rFonts w:ascii="Consolas" w:hAnsi="Consolas" w:eastAsia="Consolas"/>
          <w:sz w:val="20"/>
        </w:rPr>
        <w:t>12       10950604                 ........A.............T.......A.........        10950643</w:t>
      </w:r>
    </w:p>
    <w:p>
      <w:r>
        <w:rPr>
          <w:rFonts w:ascii="Consolas" w:hAnsi="Consolas" w:eastAsia="Consolas"/>
          <w:sz w:val="20"/>
        </w:rPr>
        <w:t>5        14215226                 ...........T..G.......T.......ACA........C....  14215271</w:t>
      </w:r>
    </w:p>
    <w:p>
      <w:r>
        <w:rPr>
          <w:rFonts w:ascii="Consolas" w:hAnsi="Consolas" w:eastAsia="Consolas"/>
          <w:sz w:val="20"/>
        </w:rPr>
        <w:t>5        20901489                  .......T..T..G.......T...T..............C....  20901445</w:t>
      </w:r>
    </w:p>
    <w:p>
      <w:r>
        <w:rPr>
          <w:rFonts w:ascii="Consolas" w:hAnsi="Consolas" w:eastAsia="Consolas"/>
          <w:sz w:val="20"/>
        </w:rPr>
        <w:t>5        2884890                  ...........TG.........T.......A..........C....  2884935</w:t>
      </w:r>
    </w:p>
    <w:p>
      <w:r>
        <w:rPr>
          <w:rFonts w:ascii="Consolas" w:hAnsi="Consolas" w:eastAsia="Consolas"/>
          <w:sz w:val="20"/>
        </w:rPr>
        <w:t>4        57775827           ................GT....CA....T.......A.....A....C....  57775878</w:t>
      </w:r>
    </w:p>
    <w:p>
      <w:r>
        <w:rPr>
          <w:rFonts w:ascii="Consolas" w:hAnsi="Consolas" w:eastAsia="Consolas"/>
          <w:sz w:val="20"/>
        </w:rPr>
        <w:t>4        22790529               .............T..........TT......ACAT.......A....  22790576</w:t>
      </w:r>
    </w:p>
    <w:p>
      <w:r>
        <w:rPr>
          <w:rFonts w:ascii="Consolas" w:hAnsi="Consolas" w:eastAsia="Consolas"/>
          <w:sz w:val="20"/>
        </w:rPr>
        <w:t>4        15371291                                        .......A..........C....  15371269</w:t>
      </w:r>
    </w:p>
    <w:p>
      <w:r>
        <w:rPr>
          <w:rFonts w:ascii="Consolas" w:hAnsi="Consolas" w:eastAsia="Consolas"/>
          <w:sz w:val="20"/>
        </w:rPr>
        <w:t>4        79294680                ............G..........T.......A.....A....       79294721</w:t>
      </w:r>
    </w:p>
    <w:p>
      <w:r>
        <w:rPr>
          <w:rFonts w:ascii="Consolas" w:hAnsi="Consolas" w:eastAsia="Consolas"/>
          <w:sz w:val="20"/>
        </w:rPr>
        <w:t>3        17461529   .......T...A...C........TT..........T.......A.........        17461476</w:t>
      </w:r>
    </w:p>
    <w:p>
      <w:r>
        <w:rPr>
          <w:rFonts w:ascii="Consolas" w:hAnsi="Consolas" w:eastAsia="Consolas"/>
          <w:sz w:val="20"/>
        </w:rPr>
        <w:t>3        74379499          ..............C...T..........T....G..A..........C....  74379447</w:t>
      </w:r>
    </w:p>
    <w:p>
      <w:r>
        <w:rPr>
          <w:rFonts w:ascii="Consolas" w:hAnsi="Consolas" w:eastAsia="Consolas"/>
          <w:sz w:val="20"/>
        </w:rPr>
        <w:t>80       1776796                  ...........TG.........T.......AG.........C....  1776751</w:t>
      </w:r>
    </w:p>
    <w:p>
      <w:r>
        <w:rPr>
          <w:rFonts w:ascii="Consolas" w:hAnsi="Consolas" w:eastAsia="Consolas"/>
          <w:sz w:val="20"/>
        </w:rPr>
        <w:t>43       10070837                ...........G...................A....             10070872</w:t>
      </w:r>
    </w:p>
    <w:p>
      <w:r>
        <w:rPr>
          <w:rFonts w:ascii="Consolas" w:hAnsi="Consolas" w:eastAsia="Consolas"/>
          <w:sz w:val="20"/>
        </w:rPr>
        <w:t>40       211346                      .......TT........T.T.......A..T.......T....  211388</w:t>
      </w:r>
    </w:p>
    <w:p>
      <w:r>
        <w:rPr>
          <w:rFonts w:ascii="Consolas" w:hAnsi="Consolas" w:eastAsia="Consolas"/>
          <w:sz w:val="20"/>
        </w:rPr>
        <w:t>18       3141680                  .....A.....T.......T...T......A..........A....  3141635</w:t>
      </w:r>
    </w:p>
    <w:p>
      <w:r>
        <w:rPr>
          <w:rFonts w:ascii="Consolas" w:hAnsi="Consolas" w:eastAsia="Consolas"/>
          <w:sz w:val="20"/>
        </w:rPr>
        <w:t>18       26040680                 ...........G.C........T.......A..........C....  26040635</w:t>
      </w:r>
    </w:p>
    <w:p>
      <w:r>
        <w:rPr>
          <w:rFonts w:ascii="Consolas" w:hAnsi="Consolas" w:eastAsia="Consolas"/>
          <w:sz w:val="20"/>
        </w:rPr>
        <w:t>14       28972848                ............T.......C..T.........A.......        28972888</w:t>
      </w:r>
    </w:p>
    <w:p>
      <w:r>
        <w:rPr>
          <w:rFonts w:ascii="Consolas" w:hAnsi="Consolas" w:eastAsia="Consolas"/>
          <w:sz w:val="20"/>
        </w:rPr>
        <w:t>14       24280615                 ...........T..........T.......A.........        24280654</w:t>
      </w:r>
    </w:p>
    <w:p>
      <w:r>
        <w:rPr>
          <w:rFonts w:ascii="Consolas" w:hAnsi="Consolas" w:eastAsia="Consolas"/>
          <w:sz w:val="20"/>
        </w:rPr>
        <w:t>69       4776917    .......T...A.....G.......G........T.T.......G..........       4776863</w:t>
      </w:r>
    </w:p>
    <w:p>
      <w:r>
        <w:rPr>
          <w:rFonts w:ascii="Consolas" w:hAnsi="Consolas" w:eastAsia="Consolas"/>
          <w:sz w:val="20"/>
        </w:rPr>
        <w:t>51       3660314                              ..........A.......A..........C..C.  3660281</w:t>
      </w:r>
    </w:p>
    <w:p>
      <w:r>
        <w:rPr>
          <w:rFonts w:ascii="Consolas" w:hAnsi="Consolas" w:eastAsia="Consolas"/>
          <w:sz w:val="20"/>
        </w:rPr>
        <w:t>22       5648359                                                   ........T....  5648371</w:t>
      </w:r>
    </w:p>
    <w:p>
      <w:r>
        <w:rPr>
          <w:rFonts w:ascii="Consolas" w:hAnsi="Consolas" w:eastAsia="Consolas"/>
          <w:sz w:val="20"/>
        </w:rPr>
        <w:t>16       26610140                 ...........T.......G...T.............T...T....  26610185</w:t>
      </w:r>
    </w:p>
    <w:p>
      <w:r>
        <w:rPr>
          <w:rFonts w:ascii="Consolas" w:hAnsi="Consolas" w:eastAsia="Consolas"/>
          <w:sz w:val="20"/>
        </w:rPr>
        <w:t>15       14886977                 ...........T..........T.......AA.T.......C....  14887022</w:t>
      </w:r>
    </w:p>
    <w:p>
      <w:r>
        <w:rPr>
          <w:rFonts w:ascii="Consolas" w:hAnsi="Consolas" w:eastAsia="Consolas"/>
          <w:sz w:val="20"/>
        </w:rPr>
        <w:t>15       14018065               .............TG.......T.T.......A..........C....  14018112</w:t>
      </w:r>
    </w:p>
    <w:p>
      <w:r>
        <w:rPr>
          <w:rFonts w:ascii="Consolas" w:hAnsi="Consolas" w:eastAsia="Consolas"/>
          <w:sz w:val="20"/>
        </w:rPr>
        <w:t>42       4962176                        .....T..........T..A....G..........C....  4962137</w:t>
      </w:r>
    </w:p>
    <w:p>
      <w:r>
        <w:rPr>
          <w:rFonts w:ascii="Consolas" w:hAnsi="Consolas" w:eastAsia="Consolas"/>
          <w:sz w:val="20"/>
        </w:rPr>
        <w:t>42       11058826                             ..........T...................      11058855</w:t>
      </w:r>
    </w:p>
    <w:p>
      <w:r>
        <w:rPr>
          <w:rFonts w:ascii="Consolas" w:hAnsi="Consolas" w:eastAsia="Consolas"/>
          <w:sz w:val="20"/>
        </w:rPr>
        <w:t>92       4745905                    .........T..........T..CA..CA..........C....  4745862</w:t>
      </w:r>
    </w:p>
    <w:p>
      <w:r>
        <w:rPr>
          <w:rFonts w:ascii="Consolas" w:hAnsi="Consolas" w:eastAsia="Consolas"/>
          <w:sz w:val="20"/>
        </w:rPr>
        <w:t>66       9371710    .......T...G.............TG.....G...T.....G.A............     9371766</w:t>
      </w:r>
    </w:p>
    <w:p>
      <w:r>
        <w:rPr>
          <w:rFonts w:ascii="Consolas" w:hAnsi="Consolas" w:eastAsia="Consolas"/>
          <w:sz w:val="20"/>
        </w:rPr>
        <w:t>55       10005963                             ..........T.......AG.........C....  10005930</w:t>
      </w:r>
    </w:p>
    <w:p>
      <w:r>
        <w:rPr>
          <w:rFonts w:ascii="Consolas" w:hAnsi="Consolas" w:eastAsia="Consolas"/>
          <w:sz w:val="20"/>
        </w:rPr>
        <w:t>35       5862346                     ...................GT....T...........        5862310</w:t>
      </w:r>
    </w:p>
    <w:p>
      <w:r>
        <w:rPr>
          <w:rFonts w:ascii="Consolas" w:hAnsi="Consolas" w:eastAsia="Consolas"/>
          <w:sz w:val="20"/>
        </w:rPr>
        <w:t>34       4161832                 ............T..........T...AG..A.........AC....  4161786</w:t>
      </w:r>
    </w:p>
    <w:p>
      <w:r>
        <w:rPr>
          <w:rFonts w:ascii="Consolas" w:hAnsi="Consolas" w:eastAsia="Consolas"/>
          <w:sz w:val="20"/>
        </w:rPr>
        <w:t>31       20087352                   .........T..........T.......ACA........C....  20087309</w:t>
      </w:r>
    </w:p>
    <w:p>
      <w:r>
        <w:rPr>
          <w:rFonts w:ascii="Consolas" w:hAnsi="Consolas" w:eastAsia="Consolas"/>
          <w:sz w:val="20"/>
        </w:rPr>
        <w:t>7        40056598                ............G................                    40056570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 CGAAACAGCAAAATCACTCATaaaaggcaaaaaattgcaaaaaaaaaTAGTAATAACCAG  120</w:t>
      </w:r>
    </w:p>
    <w:p>
      <w:r>
        <w:rPr>
          <w:rFonts w:ascii="Consolas" w:hAnsi="Consolas" w:eastAsia="Consolas"/>
          <w:sz w:val="20"/>
        </w:rPr>
        <w:t>53       9896130    TT...A.......C......                                          9896149</w:t>
      </w:r>
    </w:p>
    <w:p>
      <w:r>
        <w:rPr>
          <w:rFonts w:ascii="Consolas" w:hAnsi="Consolas" w:eastAsia="Consolas"/>
          <w:sz w:val="20"/>
        </w:rPr>
        <w:t>53       10585386   T.......G........                                             10585402</w:t>
      </w:r>
    </w:p>
    <w:p>
      <w:r>
        <w:rPr>
          <w:rFonts w:ascii="Consolas" w:hAnsi="Consolas" w:eastAsia="Consolas"/>
          <w:sz w:val="20"/>
        </w:rPr>
        <w:t>2        15903174   GT...............CA......A...C....A........                   15903216</w:t>
      </w:r>
    </w:p>
    <w:p>
      <w:r>
        <w:rPr>
          <w:rFonts w:ascii="Consolas" w:hAnsi="Consolas" w:eastAsia="Consolas"/>
          <w:sz w:val="20"/>
        </w:rPr>
        <w:t>2        25663048   TC......T........                                             25663032</w:t>
      </w:r>
    </w:p>
    <w:p>
      <w:r>
        <w:rPr>
          <w:rFonts w:ascii="Consolas" w:hAnsi="Consolas" w:eastAsia="Consolas"/>
          <w:sz w:val="20"/>
        </w:rPr>
        <w:t>2        65341080   .C...T...........                                             65341064</w:t>
      </w:r>
    </w:p>
    <w:p>
      <w:r>
        <w:rPr>
          <w:rFonts w:ascii="Consolas" w:hAnsi="Consolas" w:eastAsia="Consolas"/>
          <w:sz w:val="20"/>
        </w:rPr>
        <w:t>29       11235051   ..............                                                11235064</w:t>
      </w:r>
    </w:p>
    <w:p>
      <w:r>
        <w:rPr>
          <w:rFonts w:ascii="Consolas" w:hAnsi="Consolas" w:eastAsia="Consolas"/>
          <w:sz w:val="20"/>
        </w:rPr>
        <w:t>67       4783526    TC...T...........                                             4783510</w:t>
      </w:r>
    </w:p>
    <w:p>
      <w:r>
        <w:rPr>
          <w:rFonts w:ascii="Consolas" w:hAnsi="Consolas" w:eastAsia="Consolas"/>
          <w:sz w:val="20"/>
        </w:rPr>
        <w:t>6        41080440   TT...............                                             41080424</w:t>
      </w:r>
    </w:p>
    <w:p>
      <w:r>
        <w:rPr>
          <w:rFonts w:ascii="Consolas" w:hAnsi="Consolas" w:eastAsia="Consolas"/>
          <w:sz w:val="20"/>
        </w:rPr>
        <w:t>6        65829333   T.......                                                      65829340</w:t>
      </w:r>
    </w:p>
    <w:p>
      <w:r>
        <w:rPr>
          <w:rFonts w:ascii="Consolas" w:hAnsi="Consolas" w:eastAsia="Consolas"/>
          <w:sz w:val="20"/>
        </w:rPr>
        <w:t>93       2774822    TA.........G.....                                             2774806</w:t>
      </w:r>
    </w:p>
    <w:p>
      <w:r>
        <w:rPr>
          <w:rFonts w:ascii="Consolas" w:hAnsi="Consolas" w:eastAsia="Consolas"/>
          <w:sz w:val="20"/>
        </w:rPr>
        <w:t>75       3842234    TT...............                                             3842250</w:t>
      </w:r>
    </w:p>
    <w:p>
      <w:r>
        <w:rPr>
          <w:rFonts w:ascii="Consolas" w:hAnsi="Consolas" w:eastAsia="Consolas"/>
          <w:sz w:val="20"/>
        </w:rPr>
        <w:t>73       7167895    TT.G.............                                             7167879</w:t>
      </w:r>
    </w:p>
    <w:p>
      <w:r>
        <w:rPr>
          <w:rFonts w:ascii="Consolas" w:hAnsi="Consolas" w:eastAsia="Consolas"/>
          <w:sz w:val="20"/>
        </w:rPr>
        <w:t>73       4081446    .T...............                                             4081462</w:t>
      </w:r>
    </w:p>
    <w:p>
      <w:r>
        <w:rPr>
          <w:rFonts w:ascii="Consolas" w:hAnsi="Consolas" w:eastAsia="Consolas"/>
          <w:sz w:val="20"/>
        </w:rPr>
        <w:t>39       16479177   TT.....CA........C..A........C....A.........                  16479220</w:t>
      </w:r>
    </w:p>
    <w:p>
      <w:r>
        <w:rPr>
          <w:rFonts w:ascii="Consolas" w:hAnsi="Consolas" w:eastAsia="Consolas"/>
          <w:sz w:val="20"/>
        </w:rPr>
        <w:t>1        8862863    TT..G............                                             8862847</w:t>
      </w:r>
    </w:p>
    <w:p>
      <w:r>
        <w:rPr>
          <w:rFonts w:ascii="Consolas" w:hAnsi="Consolas" w:eastAsia="Consolas"/>
          <w:sz w:val="20"/>
        </w:rPr>
        <w:t>1        93994722   TT...............                                             93994738</w:t>
      </w:r>
    </w:p>
    <w:p>
      <w:r>
        <w:rPr>
          <w:rFonts w:ascii="Consolas" w:hAnsi="Consolas" w:eastAsia="Consolas"/>
          <w:sz w:val="20"/>
        </w:rPr>
        <w:t>0        87778729   T....T......G....                                             87778745</w:t>
      </w:r>
    </w:p>
    <w:p>
      <w:r>
        <w:rPr>
          <w:rFonts w:ascii="Consolas" w:hAnsi="Consolas" w:eastAsia="Consolas"/>
          <w:sz w:val="20"/>
        </w:rPr>
        <w:t>0        49463954   TT.....A........                                              49463969</w:t>
      </w:r>
    </w:p>
    <w:p>
      <w:r>
        <w:rPr>
          <w:rFonts w:ascii="Consolas" w:hAnsi="Consolas" w:eastAsia="Consolas"/>
          <w:sz w:val="20"/>
        </w:rPr>
        <w:t>0        96249330   TT..............                                              96249345</w:t>
      </w:r>
    </w:p>
    <w:p>
      <w:r>
        <w:rPr>
          <w:rFonts w:ascii="Consolas" w:hAnsi="Consolas" w:eastAsia="Consolas"/>
          <w:sz w:val="20"/>
        </w:rPr>
        <w:t>104      518138     TT.........                                                   518148</w:t>
      </w:r>
    </w:p>
    <w:p>
      <w:r>
        <w:rPr>
          <w:rFonts w:ascii="Consolas" w:hAnsi="Consolas" w:eastAsia="Consolas"/>
          <w:sz w:val="20"/>
        </w:rPr>
        <w:t>85       4200090    TA.......C.......                                             4200074</w:t>
      </w:r>
    </w:p>
    <w:p>
      <w:r>
        <w:rPr>
          <w:rFonts w:ascii="Consolas" w:hAnsi="Consolas" w:eastAsia="Consolas"/>
          <w:sz w:val="20"/>
        </w:rPr>
        <w:t>38       1413765          ...........C.......A...C..............                  1413728</w:t>
      </w:r>
    </w:p>
    <w:p>
      <w:r>
        <w:rPr>
          <w:rFonts w:ascii="Consolas" w:hAnsi="Consolas" w:eastAsia="Consolas"/>
          <w:sz w:val="20"/>
        </w:rPr>
        <w:t>5        14215272   TT...............                                             14215288</w:t>
      </w:r>
    </w:p>
    <w:p>
      <w:r>
        <w:rPr>
          <w:rFonts w:ascii="Consolas" w:hAnsi="Consolas" w:eastAsia="Consolas"/>
          <w:sz w:val="20"/>
        </w:rPr>
        <w:t>5        20901444   TT......T.......                                              20901429</w:t>
      </w:r>
    </w:p>
    <w:p>
      <w:r>
        <w:rPr>
          <w:rFonts w:ascii="Consolas" w:hAnsi="Consolas" w:eastAsia="Consolas"/>
          <w:sz w:val="20"/>
        </w:rPr>
        <w:t>4        57775879   TAG..............                                             57775895</w:t>
      </w:r>
    </w:p>
    <w:p>
      <w:r>
        <w:rPr>
          <w:rFonts w:ascii="Consolas" w:hAnsi="Consolas" w:eastAsia="Consolas"/>
          <w:sz w:val="20"/>
        </w:rPr>
        <w:t>4        22790577   TT...............                                             22790593</w:t>
      </w:r>
    </w:p>
    <w:p>
      <w:r>
        <w:rPr>
          <w:rFonts w:ascii="Consolas" w:hAnsi="Consolas" w:eastAsia="Consolas"/>
          <w:sz w:val="20"/>
        </w:rPr>
        <w:t>4        15371268   TT.................                                           15371250</w:t>
      </w:r>
    </w:p>
    <w:p>
      <w:r>
        <w:rPr>
          <w:rFonts w:ascii="Consolas" w:hAnsi="Consolas" w:eastAsia="Consolas"/>
          <w:sz w:val="20"/>
        </w:rPr>
        <w:t>80       1776750    TT......TG.......CA.C.............                            1776717</w:t>
      </w:r>
    </w:p>
    <w:p>
      <w:r>
        <w:rPr>
          <w:rFonts w:ascii="Consolas" w:hAnsi="Consolas" w:eastAsia="Consolas"/>
          <w:sz w:val="20"/>
        </w:rPr>
        <w:t>40       211389     .T...............                                             211405</w:t>
      </w:r>
    </w:p>
    <w:p>
      <w:r>
        <w:rPr>
          <w:rFonts w:ascii="Consolas" w:hAnsi="Consolas" w:eastAsia="Consolas"/>
          <w:sz w:val="20"/>
        </w:rPr>
        <w:t>18       3141634    TA............                                                3141621</w:t>
      </w:r>
    </w:p>
    <w:p>
      <w:r>
        <w:rPr>
          <w:rFonts w:ascii="Consolas" w:hAnsi="Consolas" w:eastAsia="Consolas"/>
          <w:sz w:val="20"/>
        </w:rPr>
        <w:t>51       3660280    T........G.......                                             3660264</w:t>
      </w:r>
    </w:p>
    <w:p>
      <w:r>
        <w:rPr>
          <w:rFonts w:ascii="Consolas" w:hAnsi="Consolas" w:eastAsia="Consolas"/>
          <w:sz w:val="20"/>
        </w:rPr>
        <w:t>22       5648372    TT...............C.......-...C..........G.....                5648416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16       26610186   TT......TG.......                                             26610202</w:t>
      </w:r>
    </w:p>
    <w:p>
      <w:r>
        <w:rPr>
          <w:rFonts w:ascii="Consolas" w:hAnsi="Consolas" w:eastAsia="Consolas"/>
          <w:sz w:val="20"/>
        </w:rPr>
        <w:t>15       14887023   TT.....A.........                                             14887039</w:t>
      </w:r>
    </w:p>
    <w:p>
      <w:r>
        <w:rPr>
          <w:rFonts w:ascii="Consolas" w:hAnsi="Consolas" w:eastAsia="Consolas"/>
          <w:sz w:val="20"/>
        </w:rPr>
        <w:t>15       14018113   TT.......                                                     14018121</w:t>
      </w:r>
    </w:p>
    <w:p>
      <w:r>
        <w:rPr>
          <w:rFonts w:ascii="Consolas" w:hAnsi="Consolas" w:eastAsia="Consolas"/>
          <w:sz w:val="20"/>
        </w:rPr>
        <w:t>42       4962136    TTC..............                                             4962120</w:t>
      </w:r>
    </w:p>
    <w:p>
      <w:r>
        <w:rPr>
          <w:rFonts w:ascii="Consolas" w:hAnsi="Consolas" w:eastAsia="Consolas"/>
          <w:sz w:val="20"/>
        </w:rPr>
        <w:t>92       4745861    TT...............                                             4745845</w:t>
      </w:r>
    </w:p>
    <w:p>
      <w:r>
        <w:rPr>
          <w:rFonts w:ascii="Consolas" w:hAnsi="Consolas" w:eastAsia="Consolas"/>
          <w:sz w:val="20"/>
        </w:rPr>
        <w:t>55       10005929   TT.............                                               10005915</w:t>
      </w:r>
    </w:p>
    <w:p>
      <w:r>
        <w:rPr>
          <w:rFonts w:ascii="Consolas" w:hAnsi="Consolas" w:eastAsia="Consolas"/>
          <w:sz w:val="20"/>
        </w:rPr>
        <w:t>34       4161785    TAG........G.....C.......A...C....                            4161752</w:t>
      </w:r>
    </w:p>
    <w:p>
      <w:r>
        <w:rPr>
          <w:rFonts w:ascii="Consolas" w:hAnsi="Consolas" w:eastAsia="Consolas"/>
          <w:sz w:val="20"/>
        </w:rPr>
        <w:t>31       20087308   TT......TG........A......                                     20087284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 CATGGCACTAAATAGACCATGA-AAAGA-CATGTGTGTGCAGTATGAAAATTGAGACAGG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53       7131726      ....................-.....                                  7131750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67       3125062    .......A..............-.....T..CT...T.A....G...G.G....A...A.  3125004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6        32289777                                        ..........G.GC...A...T.  32289755</w:t>
      </w:r>
    </w:p>
    <w:p>
      <w:r>
        <w:rPr>
          <w:rFonts w:ascii="Consolas" w:hAnsi="Consolas" w:eastAsia="Consolas"/>
          <w:sz w:val="20"/>
        </w:rPr>
        <w:t>6        15452799     ....................T.....A..CT...T..........G.TC.....T.A.  15452856</w:t>
      </w:r>
    </w:p>
    <w:p>
      <w:r>
        <w:rPr>
          <w:rFonts w:ascii="Consolas" w:hAnsi="Consolas" w:eastAsia="Consolas"/>
          <w:sz w:val="20"/>
        </w:rPr>
        <w:t>6        49170658   ......................-.....                                  49170684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6        43210376   ......................-....                                   43210401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33       8778234    .......T..............-.....A..CT...T.A........G.GC...A...A.  8778176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0        102436430  ......................-....                                   102436405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17       855817                                                                .  855817</w:t>
      </w:r>
    </w:p>
    <w:p>
      <w:r>
        <w:rPr>
          <w:rFonts w:ascii="Consolas" w:hAnsi="Consolas" w:eastAsia="Consolas"/>
          <w:sz w:val="20"/>
        </w:rPr>
        <w:t>12       37928467                                                              .  37928467</w:t>
      </w:r>
    </w:p>
    <w:p>
      <w:r>
        <w:rPr>
          <w:rFonts w:ascii="Consolas" w:hAnsi="Consolas" w:eastAsia="Consolas"/>
          <w:sz w:val="20"/>
        </w:rPr>
        <w:t>12       14538978   ......................-.....                                  14539004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5        48405169                                                              .  48405169</w:t>
      </w:r>
    </w:p>
    <w:p>
      <w:r>
        <w:rPr>
          <w:rFonts w:ascii="Consolas" w:hAnsi="Consolas" w:eastAsia="Consolas"/>
          <w:sz w:val="20"/>
        </w:rPr>
        <w:t>4        34947267                                                              .  34947267</w:t>
      </w:r>
    </w:p>
    <w:p>
      <w:r>
        <w:rPr>
          <w:rFonts w:ascii="Consolas" w:hAnsi="Consolas" w:eastAsia="Consolas"/>
          <w:sz w:val="20"/>
        </w:rPr>
        <w:t>4        46020625                                                              .  46020625</w:t>
      </w:r>
    </w:p>
    <w:p>
      <w:r>
        <w:rPr>
          <w:rFonts w:ascii="Consolas" w:hAnsi="Consolas" w:eastAsia="Consolas"/>
          <w:sz w:val="20"/>
        </w:rPr>
        <w:t>3        37841580                                                              .  37841580</w:t>
      </w:r>
    </w:p>
    <w:p>
      <w:r>
        <w:rPr>
          <w:rFonts w:ascii="Consolas" w:hAnsi="Consolas" w:eastAsia="Consolas"/>
          <w:sz w:val="20"/>
        </w:rPr>
        <w:t>15       1154913      ....................-.....                                  1154889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9        26423254   ......................-.....                                  26423228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25       12089296                                                              .  12089296</w:t>
      </w:r>
    </w:p>
    <w:p>
      <w:r>
        <w:rPr>
          <w:rFonts w:ascii="Consolas" w:hAnsi="Consolas" w:eastAsia="Consolas"/>
          <w:sz w:val="20"/>
        </w:rPr>
        <w:t>87       4815223    ......................-...                                    4815199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59       1506991                                           ..........GC...A.....  1507011</w:t>
      </w:r>
    </w:p>
    <w:p>
      <w:r>
        <w:rPr>
          <w:rFonts w:ascii="Consolas" w:hAnsi="Consolas" w:eastAsia="Consolas"/>
          <w:sz w:val="20"/>
        </w:rPr>
        <w:t>52       1367299                                                           .....  1367303</w:t>
      </w:r>
    </w:p>
    <w:p>
      <w:r>
        <w:rPr>
          <w:rFonts w:ascii="Consolas" w:hAnsi="Consolas" w:eastAsia="Consolas"/>
          <w:sz w:val="20"/>
        </w:rPr>
        <w:t>45       13589083                                                              .  13589083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179        AAGGCAGAGTGTCAGCTTGTTCCACCTCAGCTGGGAATGTG--CATCAGGCAACTCAAGT  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2        75996526   ..........A..........GA..................--...                75996483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67       3125003    .............TC.......A..............                         3124967</w:t>
      </w:r>
    </w:p>
    <w:p>
      <w:r>
        <w:rPr>
          <w:rFonts w:ascii="Consolas" w:hAnsi="Consolas" w:eastAsia="Consolas"/>
          <w:sz w:val="20"/>
        </w:rPr>
        <w:t>6        32289754   ..............C.......G..................                     32289714</w:t>
      </w:r>
    </w:p>
    <w:p>
      <w:r>
        <w:rPr>
          <w:rFonts w:ascii="Consolas" w:hAnsi="Consolas" w:eastAsia="Consolas"/>
          <w:sz w:val="20"/>
        </w:rPr>
        <w:t>6        15452857   ..............C.......A....T.....                             15452889</w:t>
      </w:r>
    </w:p>
    <w:p>
      <w:r>
        <w:rPr>
          <w:rFonts w:ascii="Consolas" w:hAnsi="Consolas" w:eastAsia="Consolas"/>
          <w:sz w:val="20"/>
        </w:rPr>
        <w:t>33       8778175    .C............C.......A.G............                         8778139</w:t>
      </w:r>
    </w:p>
    <w:p>
      <w:r>
        <w:rPr>
          <w:rFonts w:ascii="Consolas" w:hAnsi="Consolas" w:eastAsia="Consolas"/>
          <w:sz w:val="20"/>
        </w:rPr>
        <w:t>17       855816     .....C........A........G.................                     855776</w:t>
      </w:r>
    </w:p>
    <w:p>
      <w:r>
        <w:rPr>
          <w:rFonts w:ascii="Consolas" w:hAnsi="Consolas" w:eastAsia="Consolas"/>
          <w:sz w:val="20"/>
        </w:rPr>
        <w:t>12       37928466   ........A.....C.......T......T..A........--...                37928423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12       21022695                          ..................CA...............A.  21022731</w:t>
      </w:r>
    </w:p>
    <w:p>
      <w:r>
        <w:rPr>
          <w:rFonts w:ascii="Consolas" w:hAnsi="Consolas" w:eastAsia="Consolas"/>
          <w:sz w:val="20"/>
        </w:rPr>
        <w:t>5        48405168   ........A....GC.......T..................--...                48405125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4        34947266   ..............T.......G.........A.....A..--...                34947223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4        46020624   .........C....C.......G..............                         46020588</w:t>
      </w:r>
    </w:p>
    <w:p>
      <w:r>
        <w:rPr>
          <w:rFonts w:ascii="Consolas" w:hAnsi="Consolas" w:eastAsia="Consolas"/>
          <w:sz w:val="20"/>
        </w:rPr>
        <w:t>3        37841581   ..............C.....C.A.............                          37841616</w:t>
      </w:r>
    </w:p>
    <w:p>
      <w:r>
        <w:rPr>
          <w:rFonts w:ascii="Consolas" w:hAnsi="Consolas" w:eastAsia="Consolas"/>
          <w:sz w:val="20"/>
        </w:rPr>
        <w:t>44       15608136   ......A.......C.............T........C...--..                 15608178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25       12089295   ..............C...........A...T......                         12089259</w:t>
      </w:r>
    </w:p>
    <w:p>
      <w:r>
        <w:rPr>
          <w:rFonts w:ascii="Consolas" w:hAnsi="Consolas" w:eastAsia="Consolas"/>
          <w:sz w:val="20"/>
        </w:rPr>
        <w:t>124      1214601      .....C......C..GA...A.................A--T.C.......T....A.  1214656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59       1507012    .........CA...C......G...T..........                          1507047</w:t>
      </w:r>
    </w:p>
    <w:p>
      <w:r>
        <w:rPr>
          <w:rFonts w:ascii="Consolas" w:hAnsi="Consolas" w:eastAsia="Consolas"/>
          <w:sz w:val="20"/>
        </w:rPr>
        <w:t>52       1367304    .............GC.....C.........A.....                          1367339</w:t>
      </w:r>
    </w:p>
    <w:p>
      <w:r>
        <w:rPr>
          <w:rFonts w:ascii="Consolas" w:hAnsi="Consolas" w:eastAsia="Consolas"/>
          <w:sz w:val="20"/>
        </w:rPr>
        <w:t>45       13589082   .............GC......TG............G.....--...                13589039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237        TTTTCACCA  245</w:t>
      </w:r>
    </w:p>
    <w:p>
      <w:r>
        <w:rPr>
          <w:rFonts w:ascii="Consolas" w:hAnsi="Consolas" w:eastAsia="Consolas"/>
          <w:sz w:val="20"/>
        </w:rPr>
        <w:t>12       21022732   .......    21022738</w:t>
      </w:r>
    </w:p>
    <w:p>
      <w:r>
        <w:rPr>
          <w:rFonts w:ascii="Consolas" w:hAnsi="Consolas" w:eastAsia="Consolas"/>
          <w:sz w:val="20"/>
        </w:rPr>
        <w:t>124      1214657    .........  1214665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599930193867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NW_020837989.1 Sagmatias obliquidens isolate GAN/ISIS:26980383/99...  77.8    9e-13</w:t>
      </w:r>
    </w:p>
    <w:p>
      <w:r>
        <w:rPr>
          <w:rFonts w:ascii="Consolas" w:hAnsi="Consolas" w:eastAsia="Consolas"/>
          <w:sz w:val="20"/>
        </w:rPr>
        <w:t>NW_020837976.1 Sagmatias obliquidens isolate GAN/ISIS:26980383/99...  77.8    9e-13</w:t>
      </w:r>
    </w:p>
    <w:p>
      <w:r>
        <w:rPr>
          <w:rFonts w:ascii="Consolas" w:hAnsi="Consolas" w:eastAsia="Consolas"/>
          <w:sz w:val="20"/>
        </w:rPr>
        <w:t>NW_020837971.1 Sagmatias obliquidens isolate GAN/ISIS:26980383/99...  77.8    9e-13</w:t>
      </w:r>
    </w:p>
    <w:p>
      <w:r>
        <w:rPr>
          <w:rFonts w:ascii="Consolas" w:hAnsi="Consolas" w:eastAsia="Consolas"/>
          <w:sz w:val="20"/>
        </w:rPr>
        <w:t>NW_020837969.1 Sagmatias obliquidens isolate GAN/ISIS:26980383/99...  77.8    9e-13</w:t>
      </w:r>
    </w:p>
    <w:p>
      <w:r>
        <w:rPr>
          <w:rFonts w:ascii="Consolas" w:hAnsi="Consolas" w:eastAsia="Consolas"/>
          <w:sz w:val="20"/>
        </w:rPr>
        <w:t>NW_020837965.1 Sagmatias obliquidens isolate GAN/ISIS:26980383/99...  77.8    9e-13</w:t>
      </w:r>
    </w:p>
    <w:p>
      <w:r>
        <w:rPr>
          <w:rFonts w:ascii="Consolas" w:hAnsi="Consolas" w:eastAsia="Consolas"/>
          <w:sz w:val="20"/>
        </w:rPr>
        <w:t>NW_020837954.1 Sagmatias obliquidens isolate GAN/ISIS:26980383/99...  77.8    9e-13</w:t>
      </w:r>
    </w:p>
    <w:p>
      <w:r>
        <w:rPr>
          <w:rFonts w:ascii="Consolas" w:hAnsi="Consolas" w:eastAsia="Consolas"/>
          <w:sz w:val="20"/>
        </w:rPr>
        <w:t>NW_020837951.1 Sagmatias obliquidens isolate GAN/ISIS:26980383/99...  77.8    9e-13</w:t>
      </w:r>
    </w:p>
    <w:p>
      <w:r>
        <w:rPr>
          <w:rFonts w:ascii="Consolas" w:hAnsi="Consolas" w:eastAsia="Consolas"/>
          <w:sz w:val="20"/>
        </w:rPr>
        <w:t>NW_020838030.1 Sagmatias obliquidens isolate GAN/ISIS:26980383/99...  75.8    3e-12</w:t>
      </w:r>
    </w:p>
    <w:p>
      <w:r>
        <w:rPr>
          <w:rFonts w:ascii="Consolas" w:hAnsi="Consolas" w:eastAsia="Consolas"/>
          <w:sz w:val="20"/>
        </w:rPr>
        <w:t>NW_020837984.1 Sagmatias obliquidens isolate GAN/ISIS:26980383/99...  69.9    2e-10</w:t>
      </w:r>
    </w:p>
    <w:p>
      <w:r>
        <w:rPr>
          <w:rFonts w:ascii="Consolas" w:hAnsi="Consolas" w:eastAsia="Consolas"/>
          <w:sz w:val="20"/>
        </w:rPr>
        <w:t>NW_020837964.1 Sagmatias obliquidens isolate GAN/ISIS:26980383/99...  69.9    2e-10</w:t>
      </w:r>
    </w:p>
    <w:p>
      <w:r>
        <w:rPr>
          <w:rFonts w:ascii="Consolas" w:hAnsi="Consolas" w:eastAsia="Consolas"/>
          <w:sz w:val="20"/>
        </w:rPr>
        <w:t>NW_020837957.1 Sagmatias obliquidens isolate GAN/ISIS:26980383/99...  69.9    2e-10</w:t>
      </w:r>
    </w:p>
    <w:p>
      <w:r>
        <w:rPr>
          <w:rFonts w:ascii="Consolas" w:hAnsi="Consolas" w:eastAsia="Consolas"/>
          <w:sz w:val="20"/>
        </w:rPr>
        <w:t>NW_020837945.1 Sagmatias obliquidens isolate GAN/ISIS:26980383/99...  63.9    1e-08</w:t>
      </w:r>
    </w:p>
    <w:p>
      <w:r>
        <w:rPr>
          <w:rFonts w:ascii="Consolas" w:hAnsi="Consolas" w:eastAsia="Consolas"/>
          <w:sz w:val="20"/>
        </w:rPr>
        <w:t>NW_020837948.1 Sagmatias obliquidens isolate GAN/ISIS:26980383/99...  60.0    2e-07</w:t>
      </w:r>
    </w:p>
    <w:p>
      <w:r>
        <w:rPr>
          <w:rFonts w:ascii="Consolas" w:hAnsi="Consolas" w:eastAsia="Consolas"/>
          <w:sz w:val="20"/>
        </w:rPr>
        <w:t>NW_020837956.1 Sagmatias obliquidens isolate GAN/ISIS:26980383/99...  56.0    3e-06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64        CTCCCGGGTTCAAGCGATTCTCCTGCCTCAGCCTCCCGAGTAGCTGGGATTACAG  118</w:t>
      </w:r>
    </w:p>
    <w:p>
      <w:r>
        <w:rPr>
          <w:rFonts w:ascii="Consolas" w:hAnsi="Consolas" w:eastAsia="Consolas"/>
          <w:sz w:val="20"/>
        </w:rPr>
        <w:t>44       14699814  ....T...C.........C..............................C.....  14699868</w:t>
      </w:r>
    </w:p>
    <w:p>
      <w:r>
        <w:rPr>
          <w:rFonts w:ascii="Consolas" w:hAnsi="Consolas" w:eastAsia="Consolas"/>
          <w:sz w:val="20"/>
        </w:rPr>
        <w:t>31       6510719   ....T...C.........C..............................C.....  6510773</w:t>
      </w:r>
    </w:p>
    <w:p>
      <w:r>
        <w:rPr>
          <w:rFonts w:ascii="Consolas" w:hAnsi="Consolas" w:eastAsia="Consolas"/>
          <w:sz w:val="20"/>
        </w:rPr>
        <w:t>26       50952     ....T...C.........C..............................C.....  50898</w:t>
      </w:r>
    </w:p>
    <w:p>
      <w:r>
        <w:rPr>
          <w:rFonts w:ascii="Consolas" w:hAnsi="Consolas" w:eastAsia="Consolas"/>
          <w:sz w:val="20"/>
        </w:rPr>
        <w:t>24       32942690  ....T...C.........C..............................C.....  32942744</w:t>
      </w:r>
    </w:p>
    <w:p>
      <w:r>
        <w:rPr>
          <w:rFonts w:ascii="Consolas" w:hAnsi="Consolas" w:eastAsia="Consolas"/>
          <w:sz w:val="20"/>
        </w:rPr>
        <w:t>24       1283207   ....T...C...C.....C..........G...................C.....  1283261</w:t>
      </w:r>
    </w:p>
    <w:p>
      <w:r>
        <w:rPr>
          <w:rFonts w:ascii="Consolas" w:hAnsi="Consolas" w:eastAsia="Consolas"/>
          <w:sz w:val="20"/>
        </w:rPr>
        <w:t>20       14156479  ....T...C.........C..............................C.....  14156533</w:t>
      </w:r>
    </w:p>
    <w:p>
      <w:r>
        <w:rPr>
          <w:rFonts w:ascii="Consolas" w:hAnsi="Consolas" w:eastAsia="Consolas"/>
          <w:sz w:val="20"/>
        </w:rPr>
        <w:t>9        24585155  ....T...C.........C..............................C.....  24585209</w:t>
      </w:r>
    </w:p>
    <w:p>
      <w:r>
        <w:rPr>
          <w:rFonts w:ascii="Consolas" w:hAnsi="Consolas" w:eastAsia="Consolas"/>
          <w:sz w:val="20"/>
        </w:rPr>
        <w:t>9        24366675  ....T...C.........C......T.......................C.....  24366621</w:t>
      </w:r>
    </w:p>
    <w:p>
      <w:r>
        <w:rPr>
          <w:rFonts w:ascii="Consolas" w:hAnsi="Consolas" w:eastAsia="Consolas"/>
          <w:sz w:val="20"/>
        </w:rPr>
        <w:t>9        24574156           .........C..............................C.....  24574201</w:t>
      </w:r>
    </w:p>
    <w:p>
      <w:r>
        <w:rPr>
          <w:rFonts w:ascii="Consolas" w:hAnsi="Consolas" w:eastAsia="Consolas"/>
          <w:sz w:val="20"/>
        </w:rPr>
        <w:t>6        57865295  ....T...C.........C..............................C.....  57865349</w:t>
      </w:r>
    </w:p>
    <w:p>
      <w:r>
        <w:rPr>
          <w:rFonts w:ascii="Consolas" w:hAnsi="Consolas" w:eastAsia="Consolas"/>
          <w:sz w:val="20"/>
        </w:rPr>
        <w:t>85       1755537            .........C..............................C.....  1755492</w:t>
      </w:r>
    </w:p>
    <w:p>
      <w:r>
        <w:rPr>
          <w:rFonts w:ascii="Consolas" w:hAnsi="Consolas" w:eastAsia="Consolas"/>
          <w:sz w:val="20"/>
        </w:rPr>
        <w:t>39       10658914  ....T...C.........C......T.......................C.....  10658968</w:t>
      </w:r>
    </w:p>
    <w:p>
      <w:r>
        <w:rPr>
          <w:rFonts w:ascii="Consolas" w:hAnsi="Consolas" w:eastAsia="Consolas"/>
          <w:sz w:val="20"/>
        </w:rPr>
        <w:t>19       4881822   ....T...C.........C.....................C........C.....  4881876</w:t>
      </w:r>
    </w:p>
    <w:p>
      <w:r>
        <w:rPr>
          <w:rFonts w:ascii="Consolas" w:hAnsi="Consolas" w:eastAsia="Consolas"/>
          <w:sz w:val="20"/>
        </w:rPr>
        <w:t>12       39372269  ....T...C......A..C........................G...........  39372323</w:t>
      </w:r>
    </w:p>
    <w:p>
      <w:r>
        <w:rPr>
          <w:rFonts w:ascii="Consolas" w:hAnsi="Consolas" w:eastAsia="Consolas"/>
          <w:sz w:val="20"/>
        </w:rPr>
        <w:t>0        59178467                     ..............................C.....  59178502</w:t>
      </w:r>
    </w:p>
    <w:p>
      <w:r>
        <w:rPr>
          <w:rFonts w:ascii="Consolas" w:hAnsi="Consolas" w:eastAsia="Consolas"/>
          <w:sz w:val="20"/>
        </w:rPr>
        <w:t>3        81097260           ......A..C.................T............C.....  81097305</w:t>
      </w:r>
    </w:p>
    <w:p>
      <w:r>
        <w:rPr>
          <w:rFonts w:ascii="Consolas" w:hAnsi="Consolas" w:eastAsia="Consolas"/>
          <w:sz w:val="20"/>
        </w:rPr>
        <w:t>11       6136838                      ...........................C..C.....  6136873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231102051147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81.8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ACAATAATGCAATCCATTTCCCAGCATAAGTGGGT-AAGTGCCACTTTGACTTGGGCTGG  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3        74377883  ...........C..TGC..................T.........CC..G..........  74377824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GCTTAAAAGCACAAGAAAAGC  83</w:t>
      </w:r>
    </w:p>
    <w:p>
      <w:r>
        <w:rPr>
          <w:rFonts w:ascii="Consolas" w:hAnsi="Consolas" w:eastAsia="Consolas"/>
          <w:sz w:val="20"/>
        </w:rPr>
        <w:t>3        74377823  ...........A.........  74377803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527565073206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50.1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        TTAACCTGGGGATGATGTGGACCTGGGCACTGTGGATGCTCCCCTCACTCTGCAAATTCA  82</w:t>
      </w:r>
    </w:p>
    <w:p>
      <w:r>
        <w:rPr>
          <w:rFonts w:ascii="Consolas" w:hAnsi="Consolas" w:eastAsia="Consolas"/>
          <w:sz w:val="20"/>
        </w:rPr>
        <w:t>3        74372233  .....T......CA......GG....A................TCT............TG  74372174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83        GCCTGGCAG  91</w:t>
      </w:r>
    </w:p>
    <w:p>
      <w:r>
        <w:rPr>
          <w:rFonts w:ascii="Consolas" w:hAnsi="Consolas" w:eastAsia="Consolas"/>
          <w:sz w:val="20"/>
        </w:rPr>
        <w:t>3        74372173  .........  74372165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168074219016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231102051147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378166114422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310470432349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340816374726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142396213333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459868670007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153     3e-35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CATTTCAGTGCATTGAGGTCATGCAGGCCTGCGTTGCTGAGGACCAGCTAGTGGTGAAGT  60</w:t>
      </w:r>
    </w:p>
    <w:p>
      <w:r>
        <w:rPr>
          <w:rFonts w:ascii="Consolas" w:hAnsi="Consolas" w:eastAsia="Consolas"/>
          <w:sz w:val="20"/>
        </w:rPr>
        <w:t>3         74367245  ..................C.......A.....T.CA..C..........G......G...  74367186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GGCAAAGCTCTGCTCTAGACGTGAACACTTGGATGATTGAATGGTTTCCGGATGTGGACT  120</w:t>
      </w:r>
    </w:p>
    <w:p>
      <w:r>
        <w:rPr>
          <w:rFonts w:ascii="Consolas" w:hAnsi="Consolas" w:eastAsia="Consolas"/>
          <w:sz w:val="20"/>
        </w:rPr>
        <w:t>3         74367185  ................G..G...G.T..A...........G...G.C..A...T......  74367126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CAGAGCCCACCACCCTTTCCTGGGAATCTGTGTCTCAGGCCACGAACTGGACGATCCAGC  180</w:t>
      </w:r>
    </w:p>
    <w:p>
      <w:r>
        <w:rPr>
          <w:rFonts w:ascii="Consolas" w:hAnsi="Consolas" w:eastAsia="Consolas"/>
          <w:sz w:val="20"/>
        </w:rPr>
        <w:t>3         74367125  .....T..T.G...A................A......A...G.........A.......  74367066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 A  181</w:t>
      </w:r>
    </w:p>
    <w:p>
      <w:r>
        <w:rPr>
          <w:rFonts w:ascii="Consolas" w:hAnsi="Consolas" w:eastAsia="Consolas"/>
          <w:sz w:val="20"/>
        </w:rPr>
        <w:t>3         74367065  .  74367065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380500473153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107     8e-22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7         TAAAACCTTTCTGGTGCTATAACATCTCTGTGTATCCAATGTTGCATGACAAAGTTGGCG  66</w:t>
      </w:r>
    </w:p>
    <w:p>
      <w:r>
        <w:rPr>
          <w:rFonts w:ascii="Consolas" w:hAnsi="Consolas" w:eastAsia="Consolas"/>
          <w:sz w:val="20"/>
        </w:rPr>
        <w:t>3         74366064  ...........CA.....G...........................A...CG...G..T.  74366005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67        AGCCATATTCCATCCAGGCTTATGCCAAAGAAGG  100</w:t>
      </w:r>
    </w:p>
    <w:p>
      <w:r>
        <w:rPr>
          <w:rFonts w:ascii="Consolas" w:hAnsi="Consolas" w:eastAsia="Consolas"/>
          <w:sz w:val="20"/>
        </w:rPr>
        <w:t>3         74366004  ..........T.............G.........  74365971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193752224699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77.8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         TCCATCAGAAGGTCCTGAGACCAAGGTGGAGAACATTGGCGTGAAGACGGTCACGATCAC  61</w:t>
      </w:r>
    </w:p>
    <w:p>
      <w:r>
        <w:rPr>
          <w:rFonts w:ascii="Consolas" w:hAnsi="Consolas" w:eastAsia="Consolas"/>
          <w:sz w:val="20"/>
        </w:rPr>
        <w:t>3         74365019  ........C......CAT...A....C............T...G....A.....A..T..  74364960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62        ATGGAAAGAGATTCCCAAGAGTGAGAGAAAGGGTATCATCTGCAACTACACCATCTTTTA  121</w:t>
      </w:r>
    </w:p>
    <w:p>
      <w:r>
        <w:rPr>
          <w:rFonts w:ascii="Consolas" w:hAnsi="Consolas" w:eastAsia="Consolas"/>
          <w:sz w:val="20"/>
        </w:rPr>
        <w:t>3         74364959  ......G...--..........C....G..C...T.....AA.....GT.....A.....  74364902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122       CCAAGCTGAAGGTGGAAA  139</w:t>
      </w:r>
    </w:p>
    <w:p>
      <w:r>
        <w:rPr>
          <w:rFonts w:ascii="Consolas" w:hAnsi="Consolas" w:eastAsia="Consolas"/>
          <w:sz w:val="20"/>
        </w:rPr>
        <w:t>3         74364901  ...........A......  74364884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298798611584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184     6e-45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CCAAGACAGTCAATTCCAGCATCTTGCAGTACGGCCTGGAGTCCCTGAAACGAAAGACCT  60</w:t>
      </w:r>
    </w:p>
    <w:p>
      <w:r>
        <w:rPr>
          <w:rFonts w:ascii="Consolas" w:hAnsi="Consolas" w:eastAsia="Consolas"/>
          <w:sz w:val="20"/>
        </w:rPr>
        <w:t>3         74362880  .............C.................TA...............C...........  74362821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CTTACATTGTTCAGGTCATGGCCAGCACCAGTGCTGGGGGAACCAACGGGACCAGCATAA  120</w:t>
      </w:r>
    </w:p>
    <w:p>
      <w:r>
        <w:rPr>
          <w:rFonts w:ascii="Consolas" w:hAnsi="Consolas" w:eastAsia="Consolas"/>
          <w:sz w:val="20"/>
        </w:rPr>
        <w:t>3         74362820  ......C....................................T.GT..C.....G....  74362761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ATTTCAAGACATTGTCA  137</w:t>
      </w:r>
    </w:p>
    <w:p>
      <w:r>
        <w:rPr>
          <w:rFonts w:ascii="Consolas" w:hAnsi="Consolas" w:eastAsia="Consolas"/>
          <w:sz w:val="20"/>
        </w:rPr>
        <w:t>3         74362760  .C...............  74362744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284792426666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75.8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GTGTCTTTGAGATTATCCTCATAACTTCTCTGATTGGTGGAGGCCTTCTTATTCTCATTA  60</w:t>
      </w:r>
    </w:p>
    <w:p>
      <w:r>
        <w:rPr>
          <w:rFonts w:ascii="Consolas" w:hAnsi="Consolas" w:eastAsia="Consolas"/>
          <w:sz w:val="20"/>
        </w:rPr>
        <w:t>3         74356923  ..............T.TG.T........C...G....A..T..............AT.C.  74356864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TCCTGACAGTGGCATATGGTCTCAAAAAACCCAA  94</w:t>
      </w:r>
    </w:p>
    <w:p>
      <w:r>
        <w:rPr>
          <w:rFonts w:ascii="Consolas" w:hAnsi="Consolas" w:eastAsia="Consolas"/>
          <w:sz w:val="20"/>
        </w:rPr>
        <w:t>3         74356863  .T.....G..........A...............  74356830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175077311475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67.9    5e-10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17        TGTTGGCCCACCGTTCCCAACCCTGCTGAAAGTAGTATAGCCACATGGCATGGAGATGAT  76</w:t>
      </w:r>
    </w:p>
    <w:p>
      <w:r>
        <w:rPr>
          <w:rFonts w:ascii="Consolas" w:hAnsi="Consolas" w:eastAsia="Consolas"/>
          <w:sz w:val="20"/>
        </w:rPr>
        <w:t>3         74355629  ..........GT..C.................C..........TG....G..........  74355570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77        TT  78</w:t>
      </w:r>
    </w:p>
    <w:p>
      <w:r>
        <w:rPr>
          <w:rFonts w:ascii="Consolas" w:hAnsi="Consolas" w:eastAsia="Consolas"/>
          <w:sz w:val="20"/>
        </w:rPr>
        <w:t>3         74355569  ..  74355568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147064941639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77.8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GATAAGCTAAACCTGAAGGAGTCTGATGACTCTGTGAACACAGAAGA  47</w:t>
      </w:r>
    </w:p>
    <w:p>
      <w:r>
        <w:rPr>
          <w:rFonts w:ascii="Consolas" w:hAnsi="Consolas" w:eastAsia="Consolas"/>
          <w:sz w:val="20"/>
        </w:rPr>
        <w:t>3         74354249  ...........T..........T........................  74354203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399175343001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44353021925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