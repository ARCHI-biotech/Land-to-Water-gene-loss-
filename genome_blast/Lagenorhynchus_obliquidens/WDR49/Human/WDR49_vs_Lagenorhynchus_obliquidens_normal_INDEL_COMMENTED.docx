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191414303714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476200332420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425     6e-117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92        ATGGGGAGCTCTTTGACAAAGTGGATGTGGCCCAAGATGGCTTCATTAATTGGGACAAGC  151</w:t>
      </w:r>
    </w:p>
    <w:p>
      <w:r>
        <w:rPr>
          <w:rFonts w:ascii="Consolas" w:hAnsi="Consolas" w:eastAsia="Consolas"/>
          <w:sz w:val="20"/>
        </w:rPr>
        <w:t>0        98194936  ....A.....G.....T.........................GT................  98194995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152       TGACTTCATTTATACTGCTAGAGCTTTATGAGCAAGATGAACGAGCAAAGGCAACTGTGG  211</w:t>
      </w:r>
    </w:p>
    <w:p>
      <w:r>
        <w:rPr>
          <w:rFonts w:ascii="Consolas" w:hAnsi="Consolas" w:eastAsia="Consolas"/>
          <w:sz w:val="20"/>
        </w:rPr>
        <w:t>0        98194996  ...........G.G...T..ACA.........A.........A...........TG....  98195055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212       TGCCCCAGTGGAAGGACCTTGAATTCCTCCCAGTAAAACACAAGGACACCATTCAAAAAG  271</w:t>
      </w:r>
    </w:p>
    <w:p>
      <w:r>
        <w:rPr>
          <w:rFonts w:ascii="Consolas" w:hAnsi="Consolas" w:eastAsia="Consolas"/>
          <w:sz w:val="20"/>
        </w:rPr>
        <w:t>0        98195056  .T...........A..........G.........G....G....................  98195115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272       TAATTTTCTTAAAAAATTCAAGTCATTATCTGACAATTAGTAAAGAAGGTTTA-TTGGCA  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98195116  ...............G........G........TC..C..G..G......G..G....-.  98195174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331       ATCTGGGGAGAGCATTTAAAGCTGCAAGAAA-CATTCCCCATCACTTCAGATGCCACCAA  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98195175  ............A..................TGC..-...................A...  98195233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390       GCTCAAACACCTGTGGGTGACAAGTCTGGTTTCTCTGGAAAATGTAAACAAG  441</w:t>
      </w:r>
    </w:p>
    <w:p>
      <w:r>
        <w:rPr>
          <w:rFonts w:ascii="Consolas" w:hAnsi="Consolas" w:eastAsia="Consolas"/>
          <w:sz w:val="20"/>
        </w:rPr>
        <w:t>0        98195234  ...T............C........A...C......................  98195285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961735692396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ATAGCA-GTGGCTTTTACAAGTAAAGAGGTTTGTTTCTATGATCTGCTGTCCAAAGAAGA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98198581  ......G..............A......A...............................  98198640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ATTTGCTTGCCAATACAAACTCCAAGGCCTGAAAGGAACACCAATTTGCATGGATTATTG  119</w:t>
      </w:r>
    </w:p>
    <w:p>
      <w:r>
        <w:rPr>
          <w:rFonts w:ascii="Consolas" w:hAnsi="Consolas" w:eastAsia="Consolas"/>
          <w:sz w:val="20"/>
        </w:rPr>
        <w:t>0        98198641  ....C....T.....T..T.....T...................................  98198700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GTATGATCCTCTTGATGCCAATGAATCAATTCTTTCTTTTGGGGATATAACTGGAAAG  177</w:t>
      </w:r>
    </w:p>
    <w:p>
      <w:r>
        <w:rPr>
          <w:rFonts w:ascii="Consolas" w:hAnsi="Consolas" w:eastAsia="Consolas"/>
          <w:sz w:val="20"/>
        </w:rPr>
        <w:t>0        98198701  ...C..C...T....C.....A..G............C.......C............  98198758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347812987895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343144357185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0        98212537  .............G..C.....T.....T......G...................C.C..  98212596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0        98212597  G....C....AC............................A.....G.............  98212656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0        98212657  ............G............C........T.....G.......  98212704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326804149700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344     9e-93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0        98233218  ......................GG....................................  98233277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0        98233278  T...................G..........................C.....G......  98233337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0        98233338  ...........................C.....G..........TT..G...........  98233397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0        98233398  ........CA...................G...........AG...........  98233451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480868963130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0        98251962  ........T......G.G.....G..G.................................  98252021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0        98252022  .......................T....................A........C......  98252081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0        98252082  ........A....................................  98252126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319801203635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242769360808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168071095944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319801203635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373490456800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331472780410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193748624491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