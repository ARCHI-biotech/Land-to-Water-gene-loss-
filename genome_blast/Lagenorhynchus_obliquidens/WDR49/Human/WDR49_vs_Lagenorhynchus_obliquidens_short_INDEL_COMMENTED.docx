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210092773770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60.0    4e-07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175       CCTGCTTGAAAACCAACTCAGCGTGGGTGACTTTGTAAAAATACAGAAGGCCTTTGAG  232</w:t>
      </w:r>
    </w:p>
    <w:p>
      <w:r>
        <w:rPr>
          <w:rFonts w:ascii="Consolas" w:hAnsi="Consolas" w:eastAsia="Consolas"/>
          <w:sz w:val="20"/>
        </w:rPr>
        <w:t>0        98170243  ......................C....C........CC.......A.GA.........  98170300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494884050972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Length=441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369     7e-100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8         AGCCAAGGAAAATCATTTGTATGTCCAGAGAAGACTTCACGCAGAAGATGACAGAGATTG  67</w:t>
      </w:r>
    </w:p>
    <w:p>
      <w:r>
        <w:rPr>
          <w:rFonts w:ascii="Consolas" w:hAnsi="Consolas" w:eastAsia="Consolas"/>
          <w:sz w:val="20"/>
        </w:rPr>
        <w:t>0        98194631  .......TC...C.....................G..TGT.....C..............  98194690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68        TTGGTTGGGGCACGAAGGAAGAATATGGGGAGCTCTTTGACAAAGTGGATGTGGCCCAAG  127</w:t>
      </w:r>
    </w:p>
    <w:p>
      <w:r>
        <w:rPr>
          <w:rFonts w:ascii="Consolas" w:hAnsi="Consolas" w:eastAsia="Consolas"/>
          <w:sz w:val="20"/>
        </w:rPr>
        <w:t>0        98194936                          ....A.....G.....T...................  98194971</w:t>
      </w:r>
    </w:p>
    <w:p>
      <w:r>
        <w:rPr>
          <w:rFonts w:ascii="Consolas" w:hAnsi="Consolas" w:eastAsia="Consolas"/>
          <w:sz w:val="20"/>
        </w:rPr>
        <w:t>0        98194691  .............A..............A.........                        98194728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128       ATGGCTTCATTAATTGGGACAAGCTGACTTCATTTATACTGCTAGAGCTTTATGAGCAAG  187</w:t>
      </w:r>
    </w:p>
    <w:p>
      <w:r>
        <w:rPr>
          <w:rFonts w:ascii="Consolas" w:hAnsi="Consolas" w:eastAsia="Consolas"/>
          <w:sz w:val="20"/>
        </w:rPr>
        <w:t>0        98194972  ......GT...........................G.G...T..ACA.........A...  98195031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188       ATGAACGAGCAAAGGCAACTGTGGTGCCCCAGTGGAAGGACCTTGAATTCCTCCCAGTAA  247</w:t>
      </w:r>
    </w:p>
    <w:p>
      <w:r>
        <w:rPr>
          <w:rFonts w:ascii="Consolas" w:hAnsi="Consolas" w:eastAsia="Consolas"/>
          <w:sz w:val="20"/>
        </w:rPr>
        <w:t>0        98195032  ......A...........TG.....T...........A..........G.........G.  98195091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248       AACACAAGGACACCATTCAAAAAGTAATTTTCTTAAAAAATTCAAGTCATTATCTGACAA  307</w:t>
      </w:r>
    </w:p>
    <w:p>
      <w:r>
        <w:rPr>
          <w:rFonts w:ascii="Consolas" w:hAnsi="Consolas" w:eastAsia="Consolas"/>
          <w:sz w:val="20"/>
        </w:rPr>
        <w:t>0        98195092  ...G...................................G........G........TC.  98195151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308       TTAGTAAAGAAGGTTTATTGGCAATCTGGGGAGAGCATTTAAAGCTGCAAGAAACATTCC  367</w:t>
      </w:r>
    </w:p>
    <w:p>
      <w:r>
        <w:rPr>
          <w:rFonts w:ascii="Consolas" w:hAnsi="Consolas" w:eastAsia="Consolas"/>
          <w:sz w:val="20"/>
        </w:rPr>
        <w:t>0        98195152  .C..G..G......G..G.T.G.............A..................TGC.T.  98195211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368       CCATCACTTCAGATGCCACCAAGCTCAAACACCTGTGGGTGACAAGTCTGGTTTCTCTGG  427</w:t>
      </w:r>
    </w:p>
    <w:p>
      <w:r>
        <w:rPr>
          <w:rFonts w:ascii="Consolas" w:hAnsi="Consolas" w:eastAsia="Consolas"/>
          <w:sz w:val="20"/>
        </w:rPr>
        <w:t>0        98195212  ..................A......T............C........A...C........  98195271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428       AAAATGTAAACAAG  441</w:t>
      </w:r>
    </w:p>
    <w:p>
      <w:r>
        <w:rPr>
          <w:rFonts w:ascii="Consolas" w:hAnsi="Consolas" w:eastAsia="Consolas"/>
          <w:sz w:val="20"/>
        </w:rPr>
        <w:t>0        98195272  ..............  98195285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982765025751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220     2e-55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7         GTGGCTTTTACAAGTAAAGAGGTTTGTTTCTATGATCTGCTGTCCAAAGAAGAATTTGCT  66</w:t>
      </w:r>
    </w:p>
    <w:p>
      <w:r>
        <w:rPr>
          <w:rFonts w:ascii="Consolas" w:hAnsi="Consolas" w:eastAsia="Consolas"/>
          <w:sz w:val="20"/>
        </w:rPr>
        <w:t>0        98198588  ..............A......A...................................C..  98198647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67        TGCCAATACAAACTCCAAGGCCTGAAAGGAACACCAATTTGCATGGATTATTGGTATGAT  126</w:t>
      </w:r>
    </w:p>
    <w:p>
      <w:r>
        <w:rPr>
          <w:rFonts w:ascii="Consolas" w:hAnsi="Consolas" w:eastAsia="Consolas"/>
          <w:sz w:val="20"/>
        </w:rPr>
        <w:t>0        98198648  ..T.....T..T.....T......................................C..C  98198707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127       CCTCTTGATGCCAATGAATCAATTCTTTCTTTTGGGGATATAACTGGAAAG  177</w:t>
      </w:r>
    </w:p>
    <w:p>
      <w:r>
        <w:rPr>
          <w:rFonts w:ascii="Consolas" w:hAnsi="Consolas" w:eastAsia="Consolas"/>
          <w:sz w:val="20"/>
        </w:rPr>
        <w:t>0        98198708  ...T....C.....A..G............C.......C............  98198758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366494320767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129     4e-28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GTTCAAGCAATTGCTTTCACCGCAGCCTTGATTTCCCTGTTTGAACGGCCTGCTAGTGCA  60</w:t>
      </w:r>
    </w:p>
    <w:p>
      <w:r>
        <w:rPr>
          <w:rFonts w:ascii="Consolas" w:hAnsi="Consolas" w:eastAsia="Consolas"/>
          <w:sz w:val="20"/>
        </w:rPr>
        <w:t>0        98199833  .......T............AA.G..............T.....G.AT......G.....  98199892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 TGTGAAGATGGAGAAGCCACTATGACCATTAACTGGGCAGAGCTGCTCTCTGGATGTCAC  120</w:t>
      </w:r>
    </w:p>
    <w:p>
      <w:r>
        <w:rPr>
          <w:rFonts w:ascii="Consolas" w:hAnsi="Consolas" w:eastAsia="Consolas"/>
          <w:sz w:val="20"/>
        </w:rPr>
        <w:t>0        98199893  G.........A......A...G.....................C.TG.......C.....  98199952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121       AAATGTTGCCATATATTAGAGCATAAACTTCAT  153</w:t>
      </w:r>
    </w:p>
    <w:p>
      <w:r>
        <w:rPr>
          <w:rFonts w:ascii="Consolas" w:hAnsi="Consolas" w:eastAsia="Consolas"/>
          <w:sz w:val="20"/>
        </w:rPr>
        <w:t>0        98199953  .........T...CG....G...C.........  98199985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361825603305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198     5e-49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 TTACTTACAATGCATCTTTAGACGCTATCATTTCCAGTACAACCAGCAATACAAATAGTG  60</w:t>
      </w:r>
    </w:p>
    <w:p>
      <w:r>
        <w:rPr>
          <w:rFonts w:ascii="Consolas" w:hAnsi="Consolas" w:eastAsia="Consolas"/>
          <w:sz w:val="20"/>
        </w:rPr>
        <w:t>0        98212537  .............G..C.....T.....T......G...................C.C..  98212596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61        TGGTGATGGCTTGGAGAGAGAAATCAAAAAAGCGTCTTAATATGACATCCTTCAACATTG  120</w:t>
      </w:r>
    </w:p>
    <w:p>
      <w:r>
        <w:rPr>
          <w:rFonts w:ascii="Consolas" w:hAnsi="Consolas" w:eastAsia="Consolas"/>
          <w:sz w:val="20"/>
        </w:rPr>
        <w:t>0        98212597  G....C....AC............................A.....G.............  98212656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121       CCCAGGGCATTCATGCTTTTGATTATCACTCTCGGCTCAATTTAATTG  168</w:t>
      </w:r>
    </w:p>
    <w:p>
      <w:r>
        <w:rPr>
          <w:rFonts w:ascii="Consolas" w:hAnsi="Consolas" w:eastAsia="Consolas"/>
          <w:sz w:val="20"/>
        </w:rPr>
        <w:t>0        98212657  ............G............C........T.....G.......  98212704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345485092188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135     6e-30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CAACTGCTGGCATTAACAATAAAGTTTGCCTTTGGAATCCCTATGTTGTCTCTAAACCAG  60</w:t>
      </w:r>
    </w:p>
    <w:p>
      <w:r>
        <w:rPr>
          <w:rFonts w:ascii="Consolas" w:hAnsi="Consolas" w:eastAsia="Consolas"/>
          <w:sz w:val="20"/>
        </w:rPr>
        <w:t>0        98214545  ...........T........G................CT................G.TG.  98214604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TGGGTGTCCTTTGGGGCCACTCAGCCAGTGTAATAGCCGTCCAATTCTTTGTGGAAAGAA  120</w:t>
      </w:r>
    </w:p>
    <w:p>
      <w:r>
        <w:rPr>
          <w:rFonts w:ascii="Consolas" w:hAnsi="Consolas" w:eastAsia="Consolas"/>
          <w:sz w:val="20"/>
        </w:rPr>
        <w:t>0        98214605  .T..............T....................T.....T.......CT.C.....  98214664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121       AACAACTTTTCAGCTTCTCCAA  142</w:t>
      </w:r>
    </w:p>
    <w:p>
      <w:r>
        <w:rPr>
          <w:rFonts w:ascii="Consolas" w:hAnsi="Consolas" w:eastAsia="Consolas"/>
          <w:sz w:val="20"/>
        </w:rPr>
        <w:t>0        98214665  ---.........T.........  98214683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303467339890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337     1e-90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         GTTTTGAGACTCTGGGATATTCAACACCAGCTGTCCATCCAGAGGATAGCTTGTTCTTTC  60</w:t>
      </w:r>
    </w:p>
    <w:p>
      <w:r>
        <w:rPr>
          <w:rFonts w:ascii="Consolas" w:hAnsi="Consolas" w:eastAsia="Consolas"/>
          <w:sz w:val="20"/>
        </w:rPr>
        <w:t>0        98233218  ......................GG....................................  98233277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61        CCCAAAAGTCAGGACTTCAGATGTCTCTTCCACTTTGATGAAGCCCATGGACGACTTTTC  120</w:t>
      </w:r>
    </w:p>
    <w:p>
      <w:r>
        <w:rPr>
          <w:rFonts w:ascii="Consolas" w:hAnsi="Consolas" w:eastAsia="Consolas"/>
          <w:sz w:val="20"/>
        </w:rPr>
        <w:t>0        98233278  T...................G..........................C.....G......  98233337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121       ATCTCGTTTAATAACCAGCTAGCATTGTTGGCAATGAAAAGTGAAGCCAGCAAGAGGGTG  180</w:t>
      </w:r>
    </w:p>
    <w:p>
      <w:r>
        <w:rPr>
          <w:rFonts w:ascii="Consolas" w:hAnsi="Consolas" w:eastAsia="Consolas"/>
          <w:sz w:val="20"/>
        </w:rPr>
        <w:t>0        98233338  ...........................C.....G..........TT..G...........  98233397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181       AAAAGCCATGAGAAAGCAGTCACTTGTGTTCTTTACAATTCTATCTTGAAGCAG  234</w:t>
      </w:r>
    </w:p>
    <w:p>
      <w:r>
        <w:rPr>
          <w:rFonts w:ascii="Consolas" w:hAnsi="Consolas" w:eastAsia="Consolas"/>
          <w:sz w:val="20"/>
        </w:rPr>
        <w:t>0        98233398  ........CA...................G...........AG...........  98233451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499552768434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256     3e-66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         GTAATCAGCTCTGATACAGGGTCTACTGTTTCCTTCTGGATGATAGACACTGGGCAGAAA  60</w:t>
      </w:r>
    </w:p>
    <w:p>
      <w:r>
        <w:rPr>
          <w:rFonts w:ascii="Consolas" w:hAnsi="Consolas" w:eastAsia="Consolas"/>
          <w:sz w:val="20"/>
        </w:rPr>
        <w:t>0        98251962  ........T......G.G.....G..G.................................  98252021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61        ATCAAACAGTTTACTGGTTGCCACGGCAACGCAGAAATCAGCACTATGGCCCTTGATGCA  120</w:t>
      </w:r>
    </w:p>
    <w:p>
      <w:r>
        <w:rPr>
          <w:rFonts w:ascii="Consolas" w:hAnsi="Consolas" w:eastAsia="Consolas"/>
          <w:sz w:val="20"/>
        </w:rPr>
        <w:t>0        98252022  .......................T....................A........C......  98252081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121       AATGAGACTCGGCTTTTGACTGGCAGCACAGATGGGACTGTAAAG  165</w:t>
      </w:r>
    </w:p>
    <w:p>
      <w:r>
        <w:rPr>
          <w:rFonts w:ascii="Consolas" w:hAnsi="Consolas" w:eastAsia="Consolas"/>
          <w:sz w:val="20"/>
        </w:rPr>
        <w:t>0        98252082  ........A....................................  98252126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338482015995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141     9e-32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4         TGGGACTTCAATGGATATTGTCACCATACACTAAA-TGTTGGGCAAGATGGAGCTGTGGA  62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exon_10]</w:t>
      </w:r>
    </w:p>
    <w:p>
      <w:r>
        <w:rPr>
          <w:rFonts w:ascii="Consolas" w:hAnsi="Consolas" w:eastAsia="Consolas"/>
          <w:sz w:val="20"/>
        </w:rPr>
        <w:t>0         98255289  ......C.......C...C.......C.....T..C............G...........  98255348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63        TATTTCACAAATCCTCATTCTTAAGAAGAAAATACTGGTTACAGGCTGGGAGAGGTATGA  122</w:t>
      </w:r>
    </w:p>
    <w:p>
      <w:r>
        <w:rPr>
          <w:rFonts w:ascii="Consolas" w:hAnsi="Consolas" w:eastAsia="Consolas"/>
          <w:sz w:val="20"/>
        </w:rPr>
        <w:t>0         98255349  .........C.....GG................C.................C........  98255408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123       TTATGCCTCATGGAAAACTATAGGAAG  149</w:t>
      </w:r>
    </w:p>
    <w:p>
      <w:r>
        <w:rPr>
          <w:rFonts w:ascii="Consolas" w:hAnsi="Consolas" w:eastAsia="Consolas"/>
          <w:sz w:val="20"/>
        </w:rPr>
        <w:t>0         98255409  -.G...T.....C......G.......  98255434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exon_10]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303467339890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91.7    7e-17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24        AAAACTTCAATCAATTTTTCATCCAGCCTGAAGAATGGAAAGGAGGTATACAGCACCATG  83</w:t>
      </w:r>
    </w:p>
    <w:p>
      <w:r>
        <w:rPr>
          <w:rFonts w:ascii="Consolas" w:hAnsi="Consolas" w:eastAsia="Consolas"/>
          <w:sz w:val="20"/>
        </w:rPr>
        <w:t>0         98265840  .............G..........................G.....AG....A....G.A  98265899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84        ATGACATCTTGTGTGCTGCGTTTTTACCTCCACAAACTCTTGTTAC  129</w:t>
      </w:r>
    </w:p>
    <w:p>
      <w:r>
        <w:rPr>
          <w:rFonts w:ascii="Consolas" w:hAnsi="Consolas" w:eastAsia="Consolas"/>
          <w:sz w:val="20"/>
        </w:rPr>
        <w:t>0         98265900  ....T...G.AC.CA....A................T.........  98265945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261448785136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73.8    1e-11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8         TGATGGAGAAATTGTTCTATGGAACAATAGCACAGAGAATGCTCACCATGTTCTTCACCC  67</w:t>
      </w:r>
    </w:p>
    <w:p>
      <w:r>
        <w:rPr>
          <w:rFonts w:ascii="Consolas" w:hAnsi="Consolas" w:eastAsia="Consolas"/>
          <w:sz w:val="20"/>
        </w:rPr>
        <w:t>0         98267892  ...........C...C..G.......G.........A.........T..A.C........  98267951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68        TGATTACCAGAGGTTGCTAAA  88</w:t>
      </w:r>
    </w:p>
    <w:p>
      <w:r>
        <w:rPr>
          <w:rFonts w:ascii="Consolas" w:hAnsi="Consolas" w:eastAsia="Consolas"/>
          <w:sz w:val="20"/>
        </w:rPr>
        <w:t>0         98267952  ......T...C..C.......  98267972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186749132240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75.8    5e-12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86        CTTTGAGATTGACACTGAGGGCAAAAATGCTGTTATGAGACTTTGCTTTCTTAAAGCAAG  145</w:t>
      </w:r>
    </w:p>
    <w:p>
      <w:r>
        <w:rPr>
          <w:rFonts w:ascii="Consolas" w:hAnsi="Consolas" w:eastAsia="Consolas"/>
          <w:sz w:val="20"/>
        </w:rPr>
        <w:t>0         98269713  ........CA.........T....T..A...........G........C...G.......  98269772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146       AAAAAACACTGCAG  159</w:t>
      </w:r>
    </w:p>
    <w:p>
      <w:r>
        <w:rPr>
          <w:rFonts w:ascii="Consolas" w:hAnsi="Consolas" w:eastAsia="Consolas"/>
          <w:sz w:val="20"/>
        </w:rPr>
        <w:t>0         98269773  ........T.....  98269786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338482015995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167     2e-39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9         AACCTGGTATCATGTGGAGGATCTGGTTATGTCAGATTTTGGGATATATATAAGAAGCAA  68</w:t>
      </w:r>
    </w:p>
    <w:p>
      <w:r>
        <w:rPr>
          <w:rFonts w:ascii="Consolas" w:hAnsi="Consolas" w:eastAsia="Consolas"/>
          <w:sz w:val="20"/>
        </w:rPr>
        <w:t>0         98271749  ........G.................G...........C.......C..T.........C  98271808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69        CTTCTGGCTGAATTTTTGGCTCATAGTGGAGTTGGATCGATTATTATGTCTACTGATAAG  128</w:t>
      </w:r>
    </w:p>
    <w:p>
      <w:r>
        <w:rPr>
          <w:rFonts w:ascii="Consolas" w:hAnsi="Consolas" w:eastAsia="Consolas"/>
          <w:sz w:val="20"/>
        </w:rPr>
        <w:t>0         98271809  .........................AC.TT.....T..C......G...........G..  98271868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129       ATGAATCGATACCTTACCACAGGAGATCTTGATGGATGGTTGAAAATCTGGAATATAGAG  188</w:t>
      </w:r>
    </w:p>
    <w:p>
      <w:r>
        <w:rPr>
          <w:rFonts w:ascii="Consolas" w:hAnsi="Consolas" w:eastAsia="Consolas"/>
          <w:sz w:val="20"/>
        </w:rPr>
        <w:t>0         98271869  TCA...T.......CG..G.............G..G...................C....  98271928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392172266808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163     3e-38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1         GAGTACTGTCTTAACTCCAGTAAGAACAAAATCACCAAGGCCCCAACTCTGATAAGATCA  60</w:t>
      </w:r>
    </w:p>
    <w:p>
      <w:r>
        <w:rPr>
          <w:rFonts w:ascii="Consolas" w:hAnsi="Consolas" w:eastAsia="Consolas"/>
          <w:sz w:val="20"/>
        </w:rPr>
        <w:t>0         98274208  ..............T...............C....AG.A....................G  98274149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61        TTCCAACCTCATGAGGACCGAATAAGTTCCTTAGAGATGTGTGAGCCAGGTGGTCAGTTA  120</w:t>
      </w:r>
    </w:p>
    <w:p>
      <w:r>
        <w:rPr>
          <w:rFonts w:ascii="Consolas" w:hAnsi="Consolas" w:eastAsia="Consolas"/>
          <w:sz w:val="20"/>
        </w:rPr>
        <w:t>0         98274148  C...G.........A...T.G.........G...................C..C.GC...  98274089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121       CTGATTATCTCCTCCTCTGCAGACTGCAGTATTTGTGTGACTGGTGTCTGCAATGCTCCT  180</w:t>
      </w:r>
    </w:p>
    <w:p>
      <w:r>
        <w:rPr>
          <w:rFonts w:ascii="Consolas" w:hAnsi="Consolas" w:eastAsia="Consolas"/>
          <w:sz w:val="20"/>
        </w:rPr>
        <w:t>0         98274088  ...G..C.....G......A.........C.......C.....T......TGG.......  98274029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181       GTTTGGATCTTTGGTCAG  198</w:t>
      </w:r>
    </w:p>
    <w:p>
      <w:r>
        <w:rPr>
          <w:rFonts w:ascii="Consolas" w:hAnsi="Consolas" w:eastAsia="Consolas"/>
          <w:sz w:val="20"/>
        </w:rPr>
        <w:t>0         98274028  ..CCA.............  98274011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415515854118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89.7    3e-16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75        AAAGGAAATTTCTTTATTTTCTAAGGAGGAATCTTGTTTAGACCCAACAGAACATTCTCT  134</w:t>
      </w:r>
    </w:p>
    <w:p>
      <w:r>
        <w:rPr>
          <w:rFonts w:ascii="Consolas" w:hAnsi="Consolas" w:eastAsia="Consolas"/>
          <w:sz w:val="20"/>
        </w:rPr>
        <w:t>0         98276841  ..........C....GC................A..G.........T..A..........  98276900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135       ACTTAATAAGAAAAACAAAGA  155</w:t>
      </w:r>
    </w:p>
    <w:p>
      <w:r>
        <w:rPr>
          <w:rFonts w:ascii="Consolas" w:hAnsi="Consolas" w:eastAsia="Consolas"/>
          <w:sz w:val="20"/>
        </w:rPr>
        <w:t>0         98276901  ....G.....T..........  98276921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350153809650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52.0    5e-05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1         TGTCAGACCATCAGAAGATATAAATTTAGATATAAAATATAAGGAAAGAA  50</w:t>
      </w:r>
    </w:p>
    <w:p>
      <w:r>
        <w:rPr>
          <w:rFonts w:ascii="Consolas" w:hAnsi="Consolas" w:eastAsia="Consolas"/>
          <w:sz w:val="20"/>
        </w:rPr>
        <w:t>0         98285832  .................T..C........G...-G...............  98285880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212427137923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115     5e-24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6         TTTAGGTCATTAAACATTGGAGCCCTGGAAGAGCTGCCTGAAGTGAATAAACCTGCTTTC  65</w:t>
      </w:r>
    </w:p>
    <w:p>
      <w:r>
        <w:rPr>
          <w:rFonts w:ascii="Consolas" w:hAnsi="Consolas" w:eastAsia="Consolas"/>
          <w:sz w:val="20"/>
        </w:rPr>
        <w:t>0         98287806  .............G.......AA.T..A....A..A........C........A.....T  98287865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66        CTTCTAGACCCTGAGAAATACTTTAGGAAAGAACCAGAGGAAGAGCGTCCCCAAATTC  123</w:t>
      </w:r>
    </w:p>
    <w:p>
      <w:r>
        <w:rPr>
          <w:rFonts w:ascii="Consolas" w:hAnsi="Consolas" w:eastAsia="Consolas"/>
          <w:sz w:val="20"/>
        </w:rPr>
        <w:t>0         98287866  ...........................G....G........G..AT............  98287923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298798611584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83.8    1e-14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4         TGAAAGCTGTATTTGATGAGAAAAACCTGTTTCCCAAGGAAATTCTGCATCATGAACGAA  63</w:t>
      </w:r>
    </w:p>
    <w:p>
      <w:r>
        <w:rPr>
          <w:rFonts w:ascii="Consolas" w:hAnsi="Consolas" w:eastAsia="Consolas"/>
          <w:sz w:val="20"/>
        </w:rPr>
        <w:t>0         98305491  .......A................G...A..C.....A.........G...G........  98305550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64        AAGCCAAGCAATTATGCCAAGA  85</w:t>
      </w:r>
    </w:p>
    <w:p>
      <w:r>
        <w:rPr>
          <w:rFonts w:ascii="Consolas" w:hAnsi="Consolas" w:eastAsia="Consolas"/>
          <w:sz w:val="20"/>
        </w:rPr>
        <w:t>0         98305551  G.....G.........T.....  98305572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233436415300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