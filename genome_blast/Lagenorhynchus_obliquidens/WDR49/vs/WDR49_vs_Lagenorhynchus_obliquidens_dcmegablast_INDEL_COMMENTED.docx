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GCATTCAGAGTCAAGTACTTCATTGGTAGGGAAACTCTGCAGCTTTGTCATCTAACTCTT  60</w:t>
      </w:r>
    </w:p>
    <w:p>
      <w:r>
        <w:rPr>
          <w:rFonts w:ascii="Consolas" w:hAnsi="Consolas" w:eastAsia="Consolas"/>
          <w:sz w:val="20"/>
        </w:rPr>
        <w:t>0        98169609  ..C.......G.G..CG.....C...GGC......CT.......G...T.C..C..G.C.  98169668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CCAGACAAGAAAGTGGAATTGAAAACTACAACATGTTAATGGAAGCAAG  109</w:t>
      </w:r>
    </w:p>
    <w:p>
      <w:r>
        <w:rPr>
          <w:rFonts w:ascii="Consolas" w:hAnsi="Consolas" w:eastAsia="Consolas"/>
          <w:sz w:val="20"/>
        </w:rPr>
        <w:t>0        98169669  ...C........A....C..T.....C.........G...A........  98169717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184410056369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135     1e-29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73        TTGCCAGAAAGCTGTACTTGAGTTAAACATAGGGTCACAGCTTGGGCCAAAGAGTCCTGA  132</w:t>
      </w:r>
    </w:p>
    <w:p>
      <w:r>
        <w:rPr>
          <w:rFonts w:ascii="Consolas" w:hAnsi="Consolas" w:eastAsia="Consolas"/>
          <w:sz w:val="20"/>
        </w:rPr>
        <w:t>0        98170138  .........T...AC.........G....A...A..C....CC......G...AC..A..  98170197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133       GAGAA---CAGAAGGTGTAACTGCATTTGAAGACTATGGCACAGGCCTGCTTGAAAACCA  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0        98170198  .....TTT..C......A.......GAG.....TGCCT...T..C...............  98170257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190       ACTCAGCGTGGGTGACTTTGTAAAAATACAGAAGGCCTTTGAG  232</w:t>
      </w:r>
    </w:p>
    <w:p>
      <w:r>
        <w:rPr>
          <w:rFonts w:ascii="Consolas" w:hAnsi="Consolas" w:eastAsia="Consolas"/>
          <w:sz w:val="20"/>
        </w:rPr>
        <w:t>0        98170258  .......C....C........CC.......A.GA.........  98170300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469194116889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450     3e-124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TCCCCACAGCCAAGGAAAATCATTTGTATGTCCAGAGAAGACTTCACGCAGAAGATGACA  60</w:t>
      </w:r>
    </w:p>
    <w:p>
      <w:r>
        <w:rPr>
          <w:rFonts w:ascii="Consolas" w:hAnsi="Consolas" w:eastAsia="Consolas"/>
          <w:sz w:val="20"/>
        </w:rPr>
        <w:t>0        98194624  ...T..G.......TC...C.....................G..TGT.....C.......  98194683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GAGATTGTTGGTTGGGGCACGAAGGAAGAATATGGGGAGCTCTTTGACAAAGTGGATGTG  120</w:t>
      </w:r>
    </w:p>
    <w:p>
      <w:r>
        <w:rPr>
          <w:rFonts w:ascii="Consolas" w:hAnsi="Consolas" w:eastAsia="Consolas"/>
          <w:sz w:val="20"/>
        </w:rPr>
        <w:t>0        98194922                   ...C.G.....CCC....A.....G.....T............  98194964</w:t>
      </w:r>
    </w:p>
    <w:p>
      <w:r>
        <w:rPr>
          <w:rFonts w:ascii="Consolas" w:hAnsi="Consolas" w:eastAsia="Consolas"/>
          <w:sz w:val="20"/>
        </w:rPr>
        <w:t>0        98194684  ....................A..............A.........                 98194728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GCCCAAGATGGCTTCATTAATTGGGACAAGCTGACTTCATTTATACTGCTAGAGCTTTAT  180</w:t>
      </w:r>
    </w:p>
    <w:p>
      <w:r>
        <w:rPr>
          <w:rFonts w:ascii="Consolas" w:hAnsi="Consolas" w:eastAsia="Consolas"/>
          <w:sz w:val="20"/>
        </w:rPr>
        <w:t>0        98194965  .............GT...........................G.G...T..ACA......  98195024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GAGCAAGATGAACGAGCAAAGGCAACTGTGGTGCCCCAGTGGAAGGACCTTGAATTCCTC  240</w:t>
      </w:r>
    </w:p>
    <w:p>
      <w:r>
        <w:rPr>
          <w:rFonts w:ascii="Consolas" w:hAnsi="Consolas" w:eastAsia="Consolas"/>
          <w:sz w:val="20"/>
        </w:rPr>
        <w:t>0        98195025  ...A.........A...........TG.....T...........A..........G....  98195084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CCAGTAAAACACAAGGACACCATTCAAAAAGTAATTTTCTTAAAAAATTCAAGTCATTAT  300</w:t>
      </w:r>
    </w:p>
    <w:p>
      <w:r>
        <w:rPr>
          <w:rFonts w:ascii="Consolas" w:hAnsi="Consolas" w:eastAsia="Consolas"/>
          <w:sz w:val="20"/>
        </w:rPr>
        <w:t>0        98195085  .....G....G...................................G........G....  98195144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301       CTGACAATTAGTAAAGAAGGTTTATTGGCAATCTGGGGAGAGCATTTAAAGCTGCAAGAA  360</w:t>
      </w:r>
    </w:p>
    <w:p>
      <w:r>
        <w:rPr>
          <w:rFonts w:ascii="Consolas" w:hAnsi="Consolas" w:eastAsia="Consolas"/>
          <w:sz w:val="20"/>
        </w:rPr>
        <w:t>0        98195145  ....TC..C..G..G......G..G.T.G.............A.................  98195204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361       ACATTCCCCATCACTTCAGATGCCACCAAGCTCAAACACCTGTGGGTGACAAGTCTGGTT  420</w:t>
      </w:r>
    </w:p>
    <w:p>
      <w:r>
        <w:rPr>
          <w:rFonts w:ascii="Consolas" w:hAnsi="Consolas" w:eastAsia="Consolas"/>
          <w:sz w:val="20"/>
        </w:rPr>
        <w:t>0        98195205  .TGC.T...................A......T............C........A...C.  98195264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421       TCTCTGGAAAATGTAAACAAG  441</w:t>
      </w:r>
    </w:p>
    <w:p>
      <w:r>
        <w:rPr>
          <w:rFonts w:ascii="Consolas" w:hAnsi="Consolas" w:eastAsia="Consolas"/>
          <w:sz w:val="20"/>
        </w:rPr>
        <w:t>0        98195265  .....................  98195285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954726109803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ATAGCAG-TGGCTTTTACAAGTAAAGAGGTTTGTTTCTATGATCTGCTGTCCAAAGAAGA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0        98198581  .......G.............A......A...............................  98198640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ATTTGCTTGCCAATACAAACTCCAAGGCCTGAAAGGAACACCAATTTGCATGGATTATTG  119</w:t>
      </w:r>
    </w:p>
    <w:p>
      <w:r>
        <w:rPr>
          <w:rFonts w:ascii="Consolas" w:hAnsi="Consolas" w:eastAsia="Consolas"/>
          <w:sz w:val="20"/>
        </w:rPr>
        <w:t>0        98198641  ....C....T.....T..T.....T...................................  98198700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GTATGATCCTCTTGATGCCAATGAATCAATTCTTTCTTTTGGGGATATAACTGGAAAG  177</w:t>
      </w:r>
    </w:p>
    <w:p>
      <w:r>
        <w:rPr>
          <w:rFonts w:ascii="Consolas" w:hAnsi="Consolas" w:eastAsia="Consolas"/>
          <w:sz w:val="20"/>
        </w:rPr>
        <w:t>0        98198701  ...C..C...T....C.....A..G............C.......C............  98198758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343142763117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190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GTTCAAGCAATTGCTTTCACCGCAGCCTTGATTTCCCTGTTTGAACGGCCTGCTAGTGCA  60</w:t>
      </w:r>
    </w:p>
    <w:p>
      <w:r>
        <w:rPr>
          <w:rFonts w:ascii="Consolas" w:hAnsi="Consolas" w:eastAsia="Consolas"/>
          <w:sz w:val="20"/>
        </w:rPr>
        <w:t>0        98199833  .......T............AA.G..............T.....G.AT......G.....  98199892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TGTGAAGATGGAGAAGCCACTATGACCATTAACTGGGCAGAGCTGCTCTCTGGATGTCAC  120</w:t>
      </w:r>
    </w:p>
    <w:p>
      <w:r>
        <w:rPr>
          <w:rFonts w:ascii="Consolas" w:hAnsi="Consolas" w:eastAsia="Consolas"/>
          <w:sz w:val="20"/>
        </w:rPr>
        <w:t>0        98199893  G.........A......A...G.....................C.TG.......C.....  98199952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AAATGTTGCCATATATTAGAGCATAAACTTCATCAAGGAGATTGGGTCAGGCAAG  175</w:t>
      </w:r>
    </w:p>
    <w:p>
      <w:r>
        <w:rPr>
          <w:rFonts w:ascii="Consolas" w:hAnsi="Consolas" w:eastAsia="Consolas"/>
          <w:sz w:val="20"/>
        </w:rPr>
        <w:t>0        98199953  .........T...CG....G...C.........TGT.....C..C.....A....  98200007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338474154095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TTACTTACAATGCATCTTTAGACGCTATCATTTCCAGTACAACCAGCAATACAAATAGTG  60</w:t>
      </w:r>
    </w:p>
    <w:p>
      <w:r>
        <w:rPr>
          <w:rFonts w:ascii="Consolas" w:hAnsi="Consolas" w:eastAsia="Consolas"/>
          <w:sz w:val="20"/>
        </w:rPr>
        <w:t>0        98212537  .............G..C.....T.....T......G...................C.C..  98212596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TGGTGATGGCTTGGAGAGAGAAATCAAAAAAGCGTCTTAATATGACATCCTTCAACATTG  120</w:t>
      </w:r>
    </w:p>
    <w:p>
      <w:r>
        <w:rPr>
          <w:rFonts w:ascii="Consolas" w:hAnsi="Consolas" w:eastAsia="Consolas"/>
          <w:sz w:val="20"/>
        </w:rPr>
        <w:t>0        98212597  G....C....AC............................A.....G.............  98212656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CCCAGGGCATTCATGCTTTTGATTATCACTCTCGGCTCAATTTAATTG  168</w:t>
      </w:r>
    </w:p>
    <w:p>
      <w:r>
        <w:rPr>
          <w:rFonts w:ascii="Consolas" w:hAnsi="Consolas" w:eastAsia="Consolas"/>
          <w:sz w:val="20"/>
        </w:rPr>
        <w:t>0        98212657  ............G............C........T.....G.......  98212704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322134022518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178     7e-43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CAACTGCTGGCATTAACAATAAAGTTTGCCTTTGGAATCCCTATGTTGTCTCTAAACCAG  60</w:t>
      </w:r>
    </w:p>
    <w:p>
      <w:r>
        <w:rPr>
          <w:rFonts w:ascii="Consolas" w:hAnsi="Consolas" w:eastAsia="Consolas"/>
          <w:sz w:val="20"/>
        </w:rPr>
        <w:t>0        98214545  ...........T........G................CT................G.TG.  98214604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TGGGTGTCCTTTGGGGCCACTCAGCCAGTGTAATAGCCGTCCAATTCTTTGTGGAAAGAA  120</w:t>
      </w:r>
    </w:p>
    <w:p>
      <w:r>
        <w:rPr>
          <w:rFonts w:ascii="Consolas" w:hAnsi="Consolas" w:eastAsia="Consolas"/>
          <w:sz w:val="20"/>
        </w:rPr>
        <w:t>0        98214605  .T..............T....................T.....T.......CT.C.....  98214664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AACAACTTTTCAGCTTCTCCAAGGATAAA  149</w:t>
      </w:r>
    </w:p>
    <w:p>
      <w:r>
        <w:rPr>
          <w:rFonts w:ascii="Consolas" w:hAnsi="Consolas" w:eastAsia="Consolas"/>
          <w:sz w:val="20"/>
        </w:rPr>
        <w:t>0        98214665  ---.........T.........AA.....  98214690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351     9e-95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GTTTTGAGACTCTGGGATATTCAACACCAGCTGTCCATCCAGAGGATAGCTTGTTCTTTC  60</w:t>
      </w:r>
    </w:p>
    <w:p>
      <w:r>
        <w:rPr>
          <w:rFonts w:ascii="Consolas" w:hAnsi="Consolas" w:eastAsia="Consolas"/>
          <w:sz w:val="20"/>
        </w:rPr>
        <w:t>0        98233218  ......................GG....................................  98233277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CCCAAAAGTCAGGACTTCAGATGTCTCTTCCACTTTGATGAAGCCCATGGACGACTTTTC  120</w:t>
      </w:r>
    </w:p>
    <w:p>
      <w:r>
        <w:rPr>
          <w:rFonts w:ascii="Consolas" w:hAnsi="Consolas" w:eastAsia="Consolas"/>
          <w:sz w:val="20"/>
        </w:rPr>
        <w:t>0        98233278  T...................G..........................C.....G......  98233337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121       ATCTCGTTTAATAACCAGCTAGCATTGTTGGCAATGAAAAGTGAAGCCAGCAAGAGGGTG  180</w:t>
      </w:r>
    </w:p>
    <w:p>
      <w:r>
        <w:rPr>
          <w:rFonts w:ascii="Consolas" w:hAnsi="Consolas" w:eastAsia="Consolas"/>
          <w:sz w:val="20"/>
        </w:rPr>
        <w:t>0        98233338  ...........................C.....G..........TT..G...........  98233397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181       AAAAGCCATGAGAAAGCAGTCACTTGTGTTCTTTACAATTCTATCTTGAAGCAG  234</w:t>
      </w:r>
    </w:p>
    <w:p>
      <w:r>
        <w:rPr>
          <w:rFonts w:ascii="Consolas" w:hAnsi="Consolas" w:eastAsia="Consolas"/>
          <w:sz w:val="20"/>
        </w:rPr>
        <w:t>0        98233398  ........CA...................G...........AG...........  98233451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473862715067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258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GTAATCAGCTCTGATACAGGGTCTACTGTTTCCTTCTGGATGATAGACACTGGGCAGAAA  60</w:t>
      </w:r>
    </w:p>
    <w:p>
      <w:r>
        <w:rPr>
          <w:rFonts w:ascii="Consolas" w:hAnsi="Consolas" w:eastAsia="Consolas"/>
          <w:sz w:val="20"/>
        </w:rPr>
        <w:t>0        98251962  ........T......G.G.....G..G.................................  98252021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ATCAAACAGTTTACTGGTTGCCACGGCAACGCAGAAATCAGCACTATGGCCCTTGATGCA  120</w:t>
      </w:r>
    </w:p>
    <w:p>
      <w:r>
        <w:rPr>
          <w:rFonts w:ascii="Consolas" w:hAnsi="Consolas" w:eastAsia="Consolas"/>
          <w:sz w:val="20"/>
        </w:rPr>
        <w:t>0        98252022  .......................T....................A........C......  98252081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AATGAGACTCGGCTTTTGACTGGCAGCACAGATGGGACTGTAAAG  165</w:t>
      </w:r>
    </w:p>
    <w:p>
      <w:r>
        <w:rPr>
          <w:rFonts w:ascii="Consolas" w:hAnsi="Consolas" w:eastAsia="Consolas"/>
          <w:sz w:val="20"/>
        </w:rPr>
        <w:t>0        98252082  ........A....................................  98252126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315131108985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4         TGGGACTTCAATGGATATTGTCACCATACACTAAA-TGTTGGGCAAGATGGAGCTGTGGA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0         98255289  ......C.......C...C.......C.....T..C............G...........  98255348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  TATTTCACAAATCCTCATTCTTAAGAAGAAAATACTGGTTACAGGCTGGGAGAGGTATGA  122</w:t>
      </w:r>
    </w:p>
    <w:p>
      <w:r>
        <w:rPr>
          <w:rFonts w:ascii="Consolas" w:hAnsi="Consolas" w:eastAsia="Consolas"/>
          <w:sz w:val="20"/>
        </w:rPr>
        <w:t>0         98255349  .........C.....GG................C.................C........  98255408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123       TTATGCCTCATGGAAAACTATAGGAAG  149</w:t>
      </w:r>
    </w:p>
    <w:p>
      <w:r>
        <w:rPr>
          <w:rFonts w:ascii="Consolas" w:hAnsi="Consolas" w:eastAsia="Consolas"/>
          <w:sz w:val="20"/>
        </w:rPr>
        <w:t>0         98255409  -.G...T.....C......G.......  98255434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277782236809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GGCTATTACTGTGTTT----CGACCCCAAAACTTCAATCAATTTTTCATCCAGCCTGAAG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exon_11]</w:t>
      </w:r>
    </w:p>
    <w:p>
      <w:r>
        <w:rPr>
          <w:rFonts w:ascii="Consolas" w:hAnsi="Consolas" w:eastAsia="Consolas"/>
          <w:sz w:val="20"/>
        </w:rPr>
        <w:t>0         98265813  ..........C.....TACT.T.AGTA.............G...................  98265872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57        AATGGAAAGGAGGTATACAGCACCATGATGACATCTTGTGTGCTGCGTTTTTACCTCCAC  116</w:t>
      </w:r>
    </w:p>
    <w:p>
      <w:r>
        <w:rPr>
          <w:rFonts w:ascii="Consolas" w:hAnsi="Consolas" w:eastAsia="Consolas"/>
          <w:sz w:val="20"/>
        </w:rPr>
        <w:t>0         98265873  .......G.....AG....A....G.A....T...G.AC.CA....A.............  98265932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117       AAACTCTTGTTAC  129</w:t>
      </w:r>
    </w:p>
    <w:p>
      <w:r>
        <w:rPr>
          <w:rFonts w:ascii="Consolas" w:hAnsi="Consolas" w:eastAsia="Consolas"/>
          <w:sz w:val="20"/>
        </w:rPr>
        <w:t>0         98265933  ...T.........  98265945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235764755611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106     2e-21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GGAGTTATGATGGAGAAATTGTTCTATGGAACAATAGCACAGAGAATGCTCACCATGTTC  60</w:t>
      </w:r>
    </w:p>
    <w:p>
      <w:r>
        <w:rPr>
          <w:rFonts w:ascii="Consolas" w:hAnsi="Consolas" w:eastAsia="Consolas"/>
          <w:sz w:val="20"/>
        </w:rPr>
        <w:t>0         98267885  ....C.G...........C...C..G.......G.........A.........T..A.C.  98267944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TTCACCCTGATTACCAGAGGTTGCTAAAGTCAAAAT  96</w:t>
      </w:r>
    </w:p>
    <w:p>
      <w:r>
        <w:rPr>
          <w:rFonts w:ascii="Consolas" w:hAnsi="Consolas" w:eastAsia="Consolas"/>
          <w:sz w:val="20"/>
        </w:rPr>
        <w:t>0         98267945  .............T...C..C.......A..C....  98267980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127     1e-27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ATACAAAACCTCAAAAACTTCTCAGTGCTGGGAGAAGCCAACCCTCCCACCCCATGGCAG  60</w:t>
      </w:r>
    </w:p>
    <w:p>
      <w:r>
        <w:rPr>
          <w:rFonts w:ascii="Consolas" w:hAnsi="Consolas" w:eastAsia="Consolas"/>
          <w:sz w:val="20"/>
        </w:rPr>
        <w:t>0         98269628  ...G.G.G........G....CTG....C.....G...TGCTT.A.............T.  98269687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61        ACCATTCTACCACGGGAGTCCGCAACTTTGAGATTGACACTGAGGGCAAAAATGCTGTTA  120</w:t>
      </w:r>
    </w:p>
    <w:p>
      <w:r>
        <w:rPr>
          <w:rFonts w:ascii="Consolas" w:hAnsi="Consolas" w:eastAsia="Consolas"/>
          <w:sz w:val="20"/>
        </w:rPr>
        <w:t>0         98269688  ....GG.C..GCT.....C.T.TTC........CA.........T....T..A.......  98269747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121       TGAGACTTTGCTTTCTTAAAGCAAGAAAAAACACTGCAGTGACAG  165</w:t>
      </w:r>
    </w:p>
    <w:p>
      <w:r>
        <w:rPr>
          <w:rFonts w:ascii="Consolas" w:hAnsi="Consolas" w:eastAsia="Consolas"/>
          <w:sz w:val="20"/>
        </w:rPr>
        <w:t>0         98269748  ....G........C...G...............T.....CC....  98269792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315131108985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         GGAGCTAACCTGGTATCATGTGGAGGATCTGGTTATGTCAGATTTTGGGATATATATAAG  62</w:t>
      </w:r>
    </w:p>
    <w:p>
      <w:r>
        <w:rPr>
          <w:rFonts w:ascii="Consolas" w:hAnsi="Consolas" w:eastAsia="Consolas"/>
          <w:sz w:val="20"/>
        </w:rPr>
        <w:t>0         98271743  ..T..C........G.................G...........C.......C..T....  98271802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63        AAGCAACTTCTGGCTGAATTTTTGGCTCATAGTGGAGTTGGATCGATTATTATGTCTACT  122</w:t>
      </w:r>
    </w:p>
    <w:p>
      <w:r>
        <w:rPr>
          <w:rFonts w:ascii="Consolas" w:hAnsi="Consolas" w:eastAsia="Consolas"/>
          <w:sz w:val="20"/>
        </w:rPr>
        <w:t>0         98271803  .....C.........................AC.TT.....T..C......G........  98271862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123       GATAAGATGAATCGATACCTTACCACAGGAGATCTTGATGGATGGTTGAAAATCTGGAAT  182</w:t>
      </w:r>
    </w:p>
    <w:p>
      <w:r>
        <w:rPr>
          <w:rFonts w:ascii="Consolas" w:hAnsi="Consolas" w:eastAsia="Consolas"/>
          <w:sz w:val="20"/>
        </w:rPr>
        <w:t>0         98271863  ...G..TCA...T.......CG..G.............G..G..................  98271922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183       ATAGAG  188</w:t>
      </w:r>
    </w:p>
    <w:p>
      <w:r>
        <w:rPr>
          <w:rFonts w:ascii="Consolas" w:hAnsi="Consolas" w:eastAsia="Consolas"/>
          <w:sz w:val="20"/>
        </w:rPr>
        <w:t>0         98271923  .C....  98271928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368820112738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227     2e-57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GAGTACTGTCTTAACTCCAGTAAGAACAAAATCACCAAGGCCCCAACTCTGATAAGATCA  60</w:t>
      </w:r>
    </w:p>
    <w:p>
      <w:r>
        <w:rPr>
          <w:rFonts w:ascii="Consolas" w:hAnsi="Consolas" w:eastAsia="Consolas"/>
          <w:sz w:val="20"/>
        </w:rPr>
        <w:t>0         98274208  ..............T...............C....AG.A....................G  98274149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TTCCAACCTCATGAGGACCGAATAAGTTCCTTAGAGATGTGTGAGCCAGGTGGTCAGTTA  120</w:t>
      </w:r>
    </w:p>
    <w:p>
      <w:r>
        <w:rPr>
          <w:rFonts w:ascii="Consolas" w:hAnsi="Consolas" w:eastAsia="Consolas"/>
          <w:sz w:val="20"/>
        </w:rPr>
        <w:t>0         98274148  C...G.........A...T.G.........G...................C..C.GC...  98274089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121       CTGATTATCTCCTCCTCTGCAGACTGCAGTATTTGTGTGACTGGTGTCTGCAATGCTCCT  180</w:t>
      </w:r>
    </w:p>
    <w:p>
      <w:r>
        <w:rPr>
          <w:rFonts w:ascii="Consolas" w:hAnsi="Consolas" w:eastAsia="Consolas"/>
          <w:sz w:val="20"/>
        </w:rPr>
        <w:t>0         98274088  ...G..C.....G......A.........C.......C.....T......TGG.......  98274029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181       GTTTGGATCTTTGGTCAG  198</w:t>
      </w:r>
    </w:p>
    <w:p>
      <w:r>
        <w:rPr>
          <w:rFonts w:ascii="Consolas" w:hAnsi="Consolas" w:eastAsia="Consolas"/>
          <w:sz w:val="20"/>
        </w:rPr>
        <w:t>0         98274028  ..CCA.............  98274011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389827947863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162     6e-38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GCAAAGCACTGGCATATTGAAAACTGCCTTTTCCTTCCTAAAAGAGATACTAATTTAGTG  60</w:t>
      </w:r>
    </w:p>
    <w:p>
      <w:r>
        <w:rPr>
          <w:rFonts w:ascii="Consolas" w:hAnsi="Consolas" w:eastAsia="Consolas"/>
          <w:sz w:val="20"/>
        </w:rPr>
        <w:t>0         98276755  ........T....GAC....G.....TT...C.............A...........A..  98276814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GAAAGTGAGATTCAA------------AAGGAAATTTCTTTATTTTCTAAGGAGGAATCT  108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exon_16]</w:t>
      </w:r>
    </w:p>
    <w:p>
      <w:r>
        <w:rPr>
          <w:rFonts w:ascii="Consolas" w:hAnsi="Consolas" w:eastAsia="Consolas"/>
          <w:sz w:val="20"/>
        </w:rPr>
        <w:t>0         98276815  ...GA.A........GAGAAAAGCATA.........C....GC................A  98276874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109       TGTTTAGACCCAACAGAACATTCTCTACTTAATAAGAAAAACAAAGATGACTCAACATAC  168</w:t>
      </w:r>
    </w:p>
    <w:p>
      <w:r>
        <w:rPr>
          <w:rFonts w:ascii="Consolas" w:hAnsi="Consolas" w:eastAsia="Consolas"/>
          <w:sz w:val="20"/>
        </w:rPr>
        <w:t>0         98276875  ..G.........T..A..............G.....T........---..G.........  98276931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169       AA  170</w:t>
      </w:r>
    </w:p>
    <w:p>
      <w:r>
        <w:rPr>
          <w:rFonts w:ascii="Consolas" w:hAnsi="Consolas" w:eastAsia="Consolas"/>
          <w:sz w:val="20"/>
        </w:rPr>
        <w:t>0         98276932  ..  98276933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326802631540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186744360880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150     3e-34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         TTTAGGTCATTAAACATTGGAGCCCTGGAAGAGCTGCCTGAAGTGAATAAACCTGCTTTC  65</w:t>
      </w:r>
    </w:p>
    <w:p>
      <w:r>
        <w:rPr>
          <w:rFonts w:ascii="Consolas" w:hAnsi="Consolas" w:eastAsia="Consolas"/>
          <w:sz w:val="20"/>
        </w:rPr>
        <w:t>0         98287806  .............G.......AA.T..A....A..A........C........A.....T  98287865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66        CTTCTAGACCCTGAGAAATACTTTAGGAAAGAACCAGAGGAAGAGCGTCCCCAAATTCTG  125</w:t>
      </w:r>
    </w:p>
    <w:p>
      <w:r>
        <w:rPr>
          <w:rFonts w:ascii="Consolas" w:hAnsi="Consolas" w:eastAsia="Consolas"/>
          <w:sz w:val="20"/>
        </w:rPr>
        <w:t>0         98287866  ...........................G....G........G..AT............CA  98287925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126       GAGGCCCCGTCACTT  140</w:t>
      </w:r>
    </w:p>
    <w:p>
      <w:r>
        <w:rPr>
          <w:rFonts w:ascii="Consolas" w:hAnsi="Consolas" w:eastAsia="Consolas"/>
          <w:sz w:val="20"/>
        </w:rPr>
        <w:t>0         98287926  ...CTT..A......  98287940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273113627787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117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4         TGAAAGCTGTATTTGATGAGAAAAACCTGTTTCCCAAGGAAATTCTGCATCATGAACGAA  63</w:t>
      </w:r>
    </w:p>
    <w:p>
      <w:r>
        <w:rPr>
          <w:rFonts w:ascii="Consolas" w:hAnsi="Consolas" w:eastAsia="Consolas"/>
          <w:sz w:val="20"/>
        </w:rPr>
        <w:t>0         98305491  .......A................G...A..C.....A.........G...G........  98305550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64        AAGCCAAGCAATTATGCCAAGAAAAAAGTTGTGAAGTGAAGA  105</w:t>
      </w:r>
    </w:p>
    <w:p>
      <w:r>
        <w:rPr>
          <w:rFonts w:ascii="Consolas" w:hAnsi="Consolas" w:eastAsia="Consolas"/>
          <w:sz w:val="20"/>
        </w:rPr>
        <w:t>0         98305551  G.....G.........T.....C.C....A....C..A....  98305592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207753101479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