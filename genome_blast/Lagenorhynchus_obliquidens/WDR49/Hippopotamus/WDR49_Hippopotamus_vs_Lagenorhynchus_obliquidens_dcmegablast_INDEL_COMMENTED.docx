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241     8e-62</w:t>
      </w:r>
    </w:p>
    <w:p/>
    <w:p/>
    <w:p/>
    <w:p>
      <w:r>
        <w:t>Query_1  1         ATGAGTTGCCAGAATGCTATCCTTGAGTTGAACAAAGGGTCCCAGCTGGGGCCGGAGAAC  60</w:t>
      </w:r>
    </w:p>
    <w:p>
      <w:r>
        <w:t>0        98170133  ...................CA.................A.......CC.....A......  98170192</w:t>
      </w:r>
    </w:p>
    <w:p/>
    <w:p>
      <w:r>
        <w:t>Query_1  61        CCAGAGAGAATCTCACAAGGTGTAACTGCTGAGGAAGATGTCCGCACTGCCCTGCTTGAA  120</w:t>
      </w:r>
    </w:p>
    <w:p>
      <w:r>
        <w:t>0        98170193  ...........T..........A......A..........C.T...TA............  98170252</w:t>
      </w:r>
    </w:p>
    <w:p/>
    <w:p>
      <w:r>
        <w:t>Query_1  121       AACCAACTCAGTCTGGGCGACTTTGTCCAAATACAAAGAGCCTTTGAG  168</w:t>
      </w:r>
    </w:p>
    <w:p>
      <w:r>
        <w:t>0        98170253  ...........C....................................  98170300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322134022518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531     1e-148</w:t>
      </w:r>
    </w:p>
    <w:p/>
    <w:p/>
    <w:p/>
    <w:p>
      <w:r>
        <w:t>Query_2  2         CCTTAGAGCCAAGTCAAACCATTTGTATGTCCAGAGAAGAGTTTGTGCAGAGGATGACAG  61</w:t>
      </w:r>
    </w:p>
    <w:p>
      <w:r>
        <w:t>0        98194625  ...C...............................................C........  98194684</w:t>
      </w:r>
    </w:p>
    <w:p/>
    <w:p>
      <w:r>
        <w:t>Query_2  62        AGATTGTTGGTTGGGGCACAAAGGAAGAATATGGAGAGCTCTTTGATAAAGTGGATGCGG  121</w:t>
      </w:r>
    </w:p>
    <w:p>
      <w:r>
        <w:t>0        98194922                  ...C.G.....CCC..........G................T..  98194965</w:t>
      </w:r>
    </w:p>
    <w:p>
      <w:r>
        <w:t>0        98194685  ............................................                  98194728</w:t>
      </w:r>
    </w:p>
    <w:p/>
    <w:p>
      <w:r>
        <w:t>Query_2  122       TCCAAGATGGCTTTATTAATTGGGACAAGCTGACTTCCTTTATGCTCTTAACACTTTATG  181</w:t>
      </w:r>
    </w:p>
    <w:p>
      <w:r>
        <w:t>0        98194966  C...........G........................A...G....G.............  98195025</w:t>
      </w:r>
    </w:p>
    <w:p/>
    <w:p>
      <w:r>
        <w:t>Query_2  182       AGAAAGATGAACAAGCAAAGGCAACAGTGGTTCCCCAGTGGAAAGACCTTGAATTTCTCC  241</w:t>
      </w:r>
    </w:p>
    <w:p>
      <w:r>
        <w:t>0        98195026  ........................TG............................GC....  98195085</w:t>
      </w:r>
    </w:p>
    <w:p/>
    <w:p>
      <w:r>
        <w:t>Query_2  242       CAGTGAAACACAAGGACACCATTCAAAAAGTAATTTTCTTAAAAAGTTCAAGTCGTTATC  301</w:t>
      </w:r>
    </w:p>
    <w:p>
      <w:r>
        <w:t>0        98195086  .........G..................................................  98195145</w:t>
      </w:r>
    </w:p>
    <w:p/>
    <w:p>
      <w:r>
        <w:t>Query_2  302       TGACCATCAGCAAGGAAGGTTTAGTAGGCATCTGGGGAGAGAATTTGAAGCTGCAAGAAA  361</w:t>
      </w:r>
    </w:p>
    <w:p>
      <w:r>
        <w:t>0        98195146  ...T......G.........G....T..A.................A.............  98195205</w:t>
      </w:r>
    </w:p>
    <w:p/>
    <w:p>
      <w:r>
        <w:t>Query_2  362       CGCTTCCCATCACTTCAGATGCCAGCAAGCTTAATCACCTGTGGGTGACAAGTATGGTTT  421</w:t>
      </w:r>
    </w:p>
    <w:p>
      <w:r>
        <w:t>0        98195206  T.......................A.........A.........C............C..  98195265</w:t>
      </w:r>
    </w:p>
    <w:p/>
    <w:p>
      <w:r>
        <w:t>Query_2  422       CTCTGGAAAATGTAAACAAG  441</w:t>
      </w:r>
    </w:p>
    <w:p>
      <w:r>
        <w:t>0        98195266  ....................  98195285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954726109803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264     8e-69</w:t>
      </w:r>
    </w:p>
    <w:p/>
    <w:p/>
    <w:p/>
    <w:p>
      <w:r>
        <w:t>Query_3  1         ATAGC-GGTGGCTTTTACAAGTAAAGAGATTTGTTTCTATGATCTGTTGTCCAAAGAAGA  59   [1 indels / insertion / frameshift / exon_3]</w:t>
      </w:r>
    </w:p>
    <w:p>
      <w:r>
        <w:t>0        98198581  .....A...............A........................C.............  98198640</w:t>
      </w:r>
    </w:p>
    <w:p/>
    <w:p>
      <w:r>
        <w:t>Query_3  60        ATTTCCTTGTCAATATAAACTCCAAGGCTTGAAAGGAACACCAATTTGCATGGATTATTG  119</w:t>
      </w:r>
    </w:p>
    <w:p>
      <w:r>
        <w:t>0        98198641  ..................T.....T...C...............................  98198700</w:t>
      </w:r>
    </w:p>
    <w:p/>
    <w:p>
      <w:r>
        <w:t>Query_3  120       GTACGACCCTCTTGATGCCAATGAGGCAATTCTTTCTTTTGGGGACATAACCGGAAAG  177</w:t>
      </w:r>
    </w:p>
    <w:p>
      <w:r>
        <w:t>0        98198701  ..........T....C.....A...T...........C.............T......  98198758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343142763117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226     2e-57</w:t>
      </w:r>
    </w:p>
    <w:p/>
    <w:p/>
    <w:p/>
    <w:p>
      <w:r>
        <w:t>Query_4  1         GTTCAAATAATTGCTTTCACAACGGCCTTGATTTCCCTTTTTGAGCGTCCTGCTGGTGCA  60</w:t>
      </w:r>
    </w:p>
    <w:p>
      <w:r>
        <w:t>0        98199833  ......G.......................................A.............  98199892</w:t>
      </w:r>
    </w:p>
    <w:p/>
    <w:p>
      <w:r>
        <w:t>Query_4  61        CGTGAAGATGAAGAAGCAACCTTGACTATGAACTGGGCAGAGCTGCTCTCTGGACACCAC  120</w:t>
      </w:r>
    </w:p>
    <w:p>
      <w:r>
        <w:t>0        98199893  G...................TG....C..T.............C.TG........GT...  98199952</w:t>
      </w:r>
    </w:p>
    <w:p/>
    <w:p>
      <w:r>
        <w:t>Query_4  121       AAATGTTGCTATACATTAGAGCACAAACTTCATCACGGAGATTGGGTCAGGCAAG  175</w:t>
      </w:r>
    </w:p>
    <w:p>
      <w:r>
        <w:t>0        98199953  ..............G....G.............TGT.....C..C.....A....  98200007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338474154095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251     2e-64</w:t>
      </w:r>
    </w:p>
    <w:p/>
    <w:p/>
    <w:p/>
    <w:p>
      <w:r>
        <w:t>Query_5  1         TTACTTACAATGCGTCTTTAGATGCTATTATTTCCAGTACAACCAGCAATACAAACACTG  60</w:t>
      </w:r>
    </w:p>
    <w:p>
      <w:r>
        <w:t>0        98212537  ................C..................G........................  98212596</w:t>
      </w:r>
    </w:p>
    <w:p/>
    <w:p>
      <w:r>
        <w:t>Query_5  61        TGGTGCTGGCATGGAGAGAGAAATCAAAAGAGCATCTTAAAACGACATCCTTCAACATTG  120</w:t>
      </w:r>
    </w:p>
    <w:p>
      <w:r>
        <w:t>0        98212597  G..........C.................A...G........T...G.............  98212656</w:t>
      </w:r>
    </w:p>
    <w:p/>
    <w:p>
      <w:r>
        <w:t>Query_5  121       CCCAGGGCATTCATGCTTTTGATTACCACTCTCGACTCAATTTAAT  166</w:t>
      </w:r>
    </w:p>
    <w:p>
      <w:r>
        <w:t>0        98212657  ............G.....................T.....G.....  98212702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322134022518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218     8e-55</w:t>
      </w:r>
    </w:p>
    <w:p/>
    <w:p/>
    <w:p/>
    <w:p>
      <w:r>
        <w:t>Query_6  1         CAACTGCTGGCATTAACAATAAAGTTTGCCTTTGGAACCCCTATGTTGTCTCTAAGCCGG  60</w:t>
      </w:r>
    </w:p>
    <w:p>
      <w:r>
        <w:t>0        98214545  ...........T........G.................T..................T..  98214604</w:t>
      </w:r>
    </w:p>
    <w:p/>
    <w:p>
      <w:r>
        <w:t>Query_6  61        TTGGTGTCCTTTGGGGTCACTCAGCCAGTGTAATTGCTGTCCAGTTCTTTGCTGCAAGAA  120</w:t>
      </w:r>
    </w:p>
    <w:p>
      <w:r>
        <w:t>0        98214605  ..................................A........T................  98214664</w:t>
      </w:r>
    </w:p>
    <w:p/>
    <w:p>
      <w:r>
        <w:t>Query_6  121       AGCAACTTTTCAGCTTCTCCAAAGATAAA  149</w:t>
      </w:r>
    </w:p>
    <w:p>
      <w:r>
        <w:t>0        98214665  ---.........T..........A.....  98214690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277782236809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364     1e-98</w:t>
      </w:r>
    </w:p>
    <w:p/>
    <w:p/>
    <w:p/>
    <w:p>
      <w:r>
        <w:t>Query_7  1         GTTTTGAGACTCTGGGATATTCAGCACCAGCTGTCCATCCAGAGGATAGCTTGTTCTTTC  60</w:t>
      </w:r>
    </w:p>
    <w:p>
      <w:r>
        <w:t>0        98233218  ......................G.....................................  98233277</w:t>
      </w:r>
    </w:p>
    <w:p/>
    <w:p>
      <w:r>
        <w:t>Query_7  61        CCCAAAAGTCAGGACTTCAGATGTCTCTTCCACTTTGATGAAGCCCATGGACGACTTTTC  120</w:t>
      </w:r>
    </w:p>
    <w:p>
      <w:r>
        <w:t>0        98233278  T...................G..........................C.....G......  98233337</w:t>
      </w:r>
    </w:p>
    <w:p/>
    <w:p>
      <w:r>
        <w:t>Query_7  121       ATCTCATTTAATAACCAGCTAGCATTGCTGGCAATGAAAACTGAAGCCAGCAAGAGGGTG  180</w:t>
      </w:r>
    </w:p>
    <w:p>
      <w:r>
        <w:t>0        98233338  .....G...........................G......G...TT..G...........  98233397</w:t>
      </w:r>
    </w:p>
    <w:p/>
    <w:p>
      <w:r>
        <w:t>Query_7  181       AAAAGCCACAAGAAAGCAGTCACTTGTGTGCTTTACAGTTCAGTCTTAAAGCAG  234</w:t>
      </w:r>
    </w:p>
    <w:p>
      <w:r>
        <w:t>0        98233398  .....................................A.........G......  98233451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473862715067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271     5e-71</w:t>
      </w:r>
    </w:p>
    <w:p/>
    <w:p/>
    <w:p/>
    <w:p>
      <w:r>
        <w:t>Query_8  1         GTAATCAGCTCTGATGTGGGGTCGACTGTTTCCTTCTGGATGATAGACACTGGGCAGAAA  60</w:t>
      </w:r>
    </w:p>
    <w:p>
      <w:r>
        <w:t>0        98251962  ........T.......C.........G.................................  98252021</w:t>
      </w:r>
    </w:p>
    <w:p/>
    <w:p>
      <w:r>
        <w:t>Query_8  61        ATCAAACAGTTTACTGGTTGCCATGGCAACGCAGAAATCAGCACGATGGCCCTGGATGCA  120</w:t>
      </w:r>
    </w:p>
    <w:p>
      <w:r>
        <w:t>0        98252022  ............................................A........C......  98252081</w:t>
      </w:r>
    </w:p>
    <w:p/>
    <w:p>
      <w:r>
        <w:t>Query_8  121       AATGAGACACGGCTTTTGACTGGCAGCACAGATGGGACCGTAAAG  165</w:t>
      </w:r>
    </w:p>
    <w:p>
      <w:r>
        <w:t>0        98252082  ......................................T......  98252126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315131108985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168     9e-40</w:t>
      </w:r>
    </w:p>
    <w:p/>
    <w:p/>
    <w:p/>
    <w:p>
      <w:r>
        <w:t>Query_9  1         GTCTGGGATCTCAATGGCTATTGTCACCACATACTAAA-TGTTGGGCAAGAGGGCGCTGT  59   [1 indels / insertion / frameshift / exon_9]</w:t>
      </w:r>
    </w:p>
    <w:p>
      <w:r>
        <w:t>0        98255286  ........C............C.........C...T..C...............A.....  98255345</w:t>
      </w:r>
    </w:p>
    <w:p/>
    <w:p>
      <w:r>
        <w:t>Query_9  60        GGATATTTCACACATTCTGGTTGTTAAGAAGACAATCCTGGTTACAGGCTGGGACAG  116</w:t>
      </w:r>
    </w:p>
    <w:p>
      <w:r>
        <w:t>0        98255346  ...............C......C.........A........................  98255402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200750187946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135     7e-30</w:t>
      </w:r>
    </w:p>
    <w:p/>
    <w:p/>
    <w:p/>
    <w:p>
      <w:r>
        <w:t>Query_10  1         GGCTATTACTGTGTTTCGACCTCAG----AACTTCAATCAATGTTTCATCCAGCCTGAAG  56   [4 indels / insertion / frameshift / exon_10]</w:t>
      </w:r>
    </w:p>
    <w:p>
      <w:r>
        <w:t>0         98265813  ..........C.....TACT..A..TAAA...........G.T.................  98265872</w:t>
      </w:r>
    </w:p>
    <w:p/>
    <w:p>
      <w:r>
        <w:t>Query_10  57        AATGGAAGGGAGGAATACAGCACCATGACGATATACTATGTGCTGCATTTTTACCTCCGC  116</w:t>
      </w:r>
    </w:p>
    <w:p>
      <w:r>
        <w:t>0         98265873  ..............G....A....G.A.T.....CG..C.CA................A.  98265932</w:t>
      </w:r>
    </w:p>
    <w:p/>
    <w:p>
      <w:r>
        <w:t>Query_10  117       AAACTCTTGTTACAG  131</w:t>
      </w:r>
    </w:p>
    <w:p>
      <w:r>
        <w:t>0         98265933  ...T...........  98265947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235764755611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138     4e-31</w:t>
      </w:r>
    </w:p>
    <w:p/>
    <w:p/>
    <w:p/>
    <w:p>
      <w:r>
        <w:t>Query_11  9         GATGGAGAAATTGTCCTGTGGAACAGTAGCACAGAAAATGCTCACTACGTCCTCCACCCT  68</w:t>
      </w:r>
    </w:p>
    <w:p>
      <w:r>
        <w:t>0         98267893  ..........C....................................TA....T......  98267952</w:t>
      </w:r>
    </w:p>
    <w:p/>
    <w:p>
      <w:r>
        <w:t>Query_11  69        GATTATCAGAGGCTGCTAAAATCAAAATCGG  99</w:t>
      </w:r>
    </w:p>
    <w:p>
      <w:r>
        <w:t>0         98267953  .........C.............C.......  98267983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163401695310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190     1e-46</w:t>
      </w:r>
    </w:p>
    <w:p/>
    <w:p/>
    <w:p/>
    <w:p>
      <w:r>
        <w:t>Query_12  1         ATATAGAGCCTCAAAATCTTCTTGGTGCTGAGAGGAGCCACTCCACTCACCCCACAGCCG  60</w:t>
      </w:r>
    </w:p>
    <w:p>
      <w:r>
        <w:t>0         98269628  ...G............G....C......C.G.......TG..T...C.......TG..T.  98269687</w:t>
      </w:r>
    </w:p>
    <w:p/>
    <w:p>
      <w:r>
        <w:t>Query_12  61        ATCAGGCCACCCTGGGAGCCTGTTCCATTGAGACGGATGCTGAGTGCAATAATGCCGTTA  120</w:t>
      </w:r>
    </w:p>
    <w:p>
      <w:r>
        <w:t>0         98269688  .C........G...............T.......A..CA.............A..T....  98269747</w:t>
      </w:r>
    </w:p>
    <w:p/>
    <w:p>
      <w:r>
        <w:t>Query_12  121       TGAGGCTTTGCTTCCTTGAAGCAAGAAAAAACATCACAGTGACAG  165</w:t>
      </w:r>
    </w:p>
    <w:p>
      <w:r>
        <w:t>0         98269748  ..................................TG...CC....  98269792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315131108985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245     8e-63</w:t>
      </w:r>
    </w:p>
    <w:p/>
    <w:p/>
    <w:p/>
    <w:p>
      <w:r>
        <w:t>Query_13  1         GGGGAGCCAACCTAGTGTCGTGTGGAGGATCTGGGTTTGTCAGATTCTGGGATACATTGA  60</w:t>
      </w:r>
    </w:p>
    <w:p>
      <w:r>
        <w:t>0         98271741  ....T........G.....A................A.....................T.  98271800</w:t>
      </w:r>
    </w:p>
    <w:p/>
    <w:p>
      <w:r>
        <w:t>Query_13  61        AGAAGCGACTTCTGGCTGAATTTTTGGCTCACAGTGGAGTTGGTTCCATTATTATGTCTA  120</w:t>
      </w:r>
    </w:p>
    <w:p>
      <w:r>
        <w:t>0         98271801  ......AC.......................T.AC.TT...............G......  98271860</w:t>
      </w:r>
    </w:p>
    <w:p/>
    <w:p>
      <w:r>
        <w:t>Query_13  121       CTGACAAGTCAAATCGATACCTCGCTACGGGCGATCTTGAGGGGTGGTTGAAAATCTGGA  180</w:t>
      </w:r>
    </w:p>
    <w:p>
      <w:r>
        <w:t>0         98271861  ....TG........T..........CG.A..A............................  98271920</w:t>
      </w:r>
    </w:p>
    <w:p/>
    <w:p>
      <w:r>
        <w:t>Query_13  181       ATATAGAG  188</w:t>
      </w:r>
    </w:p>
    <w:p>
      <w:r>
        <w:t>0         98271921  ...C....  98271928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368820112738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281     1e-73</w:t>
      </w:r>
    </w:p>
    <w:p/>
    <w:p/>
    <w:p/>
    <w:p>
      <w:r>
        <w:t>Query_14  1         GAGTACTGTCTTAATTCCAGTGAGAACAAACTCACACAGGCCCCAACTCTGATAAGATCC  60</w:t>
      </w:r>
    </w:p>
    <w:p>
      <w:r>
        <w:t>0         98274208  .....................A..............G.A....................G  98274149</w:t>
      </w:r>
    </w:p>
    <w:p/>
    <w:p>
      <w:r>
        <w:t>Query_14  61        TTCCGACCTCACGAAGACTGGATAGGTTCCTTGGAGATGTGTGAGCCGGGCGGCCGCTTA  120</w:t>
      </w:r>
    </w:p>
    <w:p>
      <w:r>
        <w:t>0         98274148  C..........T............A.....G.A..............A............  98274089</w:t>
      </w:r>
    </w:p>
    <w:p/>
    <w:p>
      <w:r>
        <w:t>Query_14  121       CTGGTTCTCTCTGCCTCTGCAGACTGCAGCATTTGTGTAACGGATGTCTGCGGTGCTCCT  180</w:t>
      </w:r>
    </w:p>
    <w:p>
      <w:r>
        <w:t>0         98274088  ...........C.......A.................CG..T.T......T.........  98274029</w:t>
      </w:r>
    </w:p>
    <w:p/>
    <w:p>
      <w:r>
        <w:t>Query_14  181       GTCCAGATCTTTGGTCAG  198</w:t>
      </w:r>
    </w:p>
    <w:p>
      <w:r>
        <w:t>0         98274028  ..................  98274011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389827947863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256     4e-66</w:t>
      </w:r>
    </w:p>
    <w:p/>
    <w:p/>
    <w:p/>
    <w:p>
      <w:r>
        <w:t>Query_15  1         GCAAAGCATTGGCAACTTGAGAACTGTTTTTCTCTTCCTAAAAGAGACACTAATTTAATG  60</w:t>
      </w:r>
    </w:p>
    <w:p>
      <w:r>
        <w:t>0         98276755  .............G..................C............A.T............  98276814</w:t>
      </w:r>
    </w:p>
    <w:p/>
    <w:p>
      <w:r>
        <w:t>Query_15  61        GAAAATGAGATTCAAGAGAAAAGCATAAAGGAAATTCCTTTACTTTCTAAGGAAGAATCA  120</w:t>
      </w:r>
    </w:p>
    <w:p>
      <w:r>
        <w:t>0         98276815  ...G..A..................................G...........G......  98276874</w:t>
      </w:r>
    </w:p>
    <w:p/>
    <w:p>
      <w:r>
        <w:t>Query_15  121       TGTTTAGACCCATCGAAACATCCTCTACTTGATAAGAAAAACAAAGATTCAGCGTACAA  179</w:t>
      </w:r>
    </w:p>
    <w:p>
      <w:r>
        <w:t>0         98276875  ..G...........A......T..............T..........G...A.A.....  98276933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347811372139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141     3e-32</w:t>
      </w:r>
    </w:p>
    <w:p/>
    <w:p/>
    <w:p/>
    <w:p>
      <w:r>
        <w:t>Query_16  1         TGTCAGACCATTTGAAGTCATAAATTTAGGTATGAAATATAAGGAAAGACATTTTTATAA  60</w:t>
      </w:r>
    </w:p>
    <w:p>
      <w:r>
        <w:t>0         98285832  ...........CA.....T.C...............-............A..G.......  98285890</w:t>
      </w:r>
    </w:p>
    <w:p/>
    <w:p>
      <w:r>
        <w:t>Query_16  61        GAAAAAGCCACATAACCTTTACAATGGTGAAGTTATACAAAAATCATTCA  110</w:t>
      </w:r>
    </w:p>
    <w:p>
      <w:r>
        <w:t>0         98285891  C.....AA.............................A......T.....  98285940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186744360880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225     5e-57</w:t>
      </w:r>
    </w:p>
    <w:p/>
    <w:p/>
    <w:p/>
    <w:p>
      <w:r>
        <w:t>Query_17  1         GCGGTTTTAGGTCGTTAAGCATTGGAACCTTGAAAGAACTACCTGAAGTGAATAAACCAG  60</w:t>
      </w:r>
    </w:p>
    <w:p>
      <w:r>
        <w:t>0         98287801  .............A.............A.....................C..........  98287860</w:t>
      </w:r>
    </w:p>
    <w:p/>
    <w:p>
      <w:r>
        <w:t>Query_17  61        CTTTTCTTCTAGACCCTGAGAAATACTTTAGGGAAGAGCCAGAGGACAAGTGTTCCCAAA  120</w:t>
      </w:r>
    </w:p>
    <w:p>
      <w:r>
        <w:t>0         98287861  ..............................................GG.A...C......  98287920</w:t>
      </w:r>
    </w:p>
    <w:p/>
    <w:p>
      <w:r>
        <w:t>Query_17  121       CTCCAGAGCTTCCATCACTTTCTGAAA  147</w:t>
      </w:r>
    </w:p>
    <w:p>
      <w:r>
        <w:t>0         98287921  T...................C......  98287947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273113627787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NW_020837945.1 Sagmatias obliquidens isolate GAN/ISIS:26980383/99...  192     3e-47</w:t>
      </w:r>
    </w:p>
    <w:p/>
    <w:p/>
    <w:p/>
    <w:p>
      <w:r>
        <w:t>Query_18  1         CATTGAAAACAGCATTTGATGAGAAAAACCTGTTCCCCAAAGAAATTCTGGATCGTGAGC  60</w:t>
      </w:r>
    </w:p>
    <w:p>
      <w:r>
        <w:t>0         98305488  ..C.....G...T..............G...A..........................A.  98305547</w:t>
      </w:r>
    </w:p>
    <w:p/>
    <w:p>
      <w:r>
        <w:t>Query_18  61        GAAGAGCCAAGCAATTATGTCAAGAAACAAGTAGTGAAGTAAAGATAAAAAGGAATAAGA  120</w:t>
      </w:r>
    </w:p>
    <w:p>
      <w:r>
        <w:t>0         98305548  .........G...............C...........C........T.............  98305607</w:t>
      </w:r>
    </w:p>
    <w:p/>
    <w:p>
      <w:r>
        <w:t>Query_18  121       AGCCATTATAA  131</w:t>
      </w:r>
    </w:p>
    <w:p>
      <w:r>
        <w:t>0         98305608  ...........  98305618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235764755611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