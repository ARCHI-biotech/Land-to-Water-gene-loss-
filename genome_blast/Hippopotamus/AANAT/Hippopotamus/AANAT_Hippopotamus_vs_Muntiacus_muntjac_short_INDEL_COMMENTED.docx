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266     7e-69</w:t>
      </w:r>
    </w:p>
    <w:p/>
    <w:p/>
    <w:p/>
    <w:p>
      <w:r>
        <w:t>Query_1     1          CTTTCTCTGGGACTCCTTCACCAACCCCTTGACCAATCCCTAAAGGGTCATGACCTTCCA  60</w:t>
      </w:r>
    </w:p>
    <w:p>
      <w:r>
        <w:t>CM018501.1  759813222  ........................TT.........G.......G................  759813281</w:t>
      </w:r>
    </w:p>
    <w:p/>
    <w:p>
      <w:r>
        <w:t>Query_1     61         GGCTTTGCATGGAATTTCCTAACGCAATACGCTCTAGATACACTATATAG----CCTTGC  116   [4 indels / insertion / frameshift / UNKNOWN_EXON]</w:t>
      </w:r>
    </w:p>
    <w:p>
      <w:r>
        <w:t>CM018501.1  759813282  .........A......C.....T...G...T.............C....TTTAC.....A  759813341</w:t>
      </w:r>
    </w:p>
    <w:p/>
    <w:p>
      <w:r>
        <w:t>Query_1     117        TTACAAGCTGTCTTGGAGCTGCTTTTAAGCTATTTCACGTGTACAGTATATGTTTTGCCT  176</w:t>
      </w:r>
    </w:p>
    <w:p>
      <w:r>
        <w:t>CM018501.1  759813342  ..........C.......T................A.T..-----..G.......C.T..  759813396</w:t>
      </w:r>
    </w:p>
    <w:p/>
    <w:p>
      <w:r>
        <w:t>Query_1     177        CCCCAACTAAACTGTAAACACCTAGAGGACAGAGACTATATCTTGCTCTTTCTGTATCCC  236</w:t>
      </w:r>
    </w:p>
    <w:p>
      <w:r>
        <w:t>CM018501.1  759813397  T......A.G.T......................G..G.......T..C...........  759813456</w:t>
      </w:r>
    </w:p>
    <w:p/>
    <w:p>
      <w:r>
        <w:t>Query_1     237        TCCTAGTGCCTAGGACTAGATTGGAGACGCCAAGGGAGCTCATTAAGTGCTGTTGACAGT  296</w:t>
      </w:r>
    </w:p>
    <w:p>
      <w:r>
        <w:t>CM018501.1  759813457  ..TC.........A......C........T.C.........G.......T..CG...G..  759813516</w:t>
      </w:r>
    </w:p>
    <w:p/>
    <w:p>
      <w:r>
        <w:t>Query_1     297        CTTCGGACCATCCTCCGTCCCACCTCGGCCACTCCCCTTTTCCTTGGTGACCACTCCACT  356</w:t>
      </w:r>
    </w:p>
    <w:p>
      <w:r>
        <w:t>CM018501.1  759813517  ..C...............-........AA.C..T....CGC...C.....G.........  759813575</w:t>
      </w:r>
    </w:p>
    <w:p/>
    <w:p>
      <w:r>
        <w:t>Query_1     357        TCCTCCTCCTGGGTCCCCTCCCC  379</w:t>
      </w:r>
    </w:p>
    <w:p>
      <w:r>
        <w:t>CM018501.1  759813576  ...CG.............A....  759813598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923712772361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73.8    7e-12</w:t>
      </w:r>
    </w:p>
    <w:p/>
    <w:p/>
    <w:p/>
    <w:p>
      <w:r>
        <w:t>Query_2     4          TGGCTGGTCATCCAGGAAGCACCCATGCATTGGTGCTGGGGAGTTGGTGGTGAAGAG  60</w:t>
      </w:r>
    </w:p>
    <w:p>
      <w:r>
        <w:t>CM018501.1  759808919  ......A.............G.......T......G.....C...............  759808975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126079044770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93.7    1e-17</w:t>
      </w:r>
    </w:p>
    <w:p/>
    <w:p/>
    <w:p/>
    <w:p>
      <w:r>
        <w:t>Query_3     14         GCTCACAGCTACATCCCTCTCCTGGAACTGCCCTCTACTGAAGGAAGCTGCCTCTCCCAA  73</w:t>
      </w:r>
    </w:p>
    <w:p>
      <w:r>
        <w:t>CM018501.1  409816069  ..........-...............T.C...............................  409816127</w:t>
      </w:r>
    </w:p>
    <w:p/>
    <w:p>
      <w:r>
        <w:t>Query_3     74         GGT  76</w:t>
      </w:r>
    </w:p>
    <w:p>
      <w:r>
        <w:t>CM018501.1  409816128  ...  409816130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149236420340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VCEA01019297.1 Muntiacus muntjak isolate UTSW_UCB_Mm Sca21448, wh...  151     6e-35</w:t>
      </w:r>
    </w:p>
    <w:p>
      <w:r>
        <w:t>CM018503.1 Muntiacus muntjak isolate UTSW_UCB_Mm chromosome 3_X, ...  149     2e-34</w:t>
      </w:r>
    </w:p>
    <w:p>
      <w:r>
        <w:t>CM018502.1 Muntiacus muntjak isolate UTSW_UCB_Mm chromosome 2, wh...  149     2e-34</w:t>
      </w:r>
    </w:p>
    <w:p>
      <w:r>
        <w:t>CM018501.1 Muntiacus muntjak isolate UTSW_UCB_Mm chromosome 1, wh...  105     3e-21</w:t>
      </w:r>
    </w:p>
    <w:p/>
    <w:p/>
    <w:p/>
    <w:p>
      <w:r>
        <w:t>Query_4         1           CACTGCAGCCCAGAACTCTGGGGCTCAAGCGATCCTCCTGCCTCAGCCTCCCGAGTAGCT  60</w:t>
      </w:r>
    </w:p>
    <w:p>
      <w:r>
        <w:t>VCEA01019297.1  1042        ..................CT.A................A.....................  983</w:t>
      </w:r>
    </w:p>
    <w:p>
      <w:r>
        <w:t>VCEA01019297.1  1154        ..................CT.A................A.....................  1213</w:t>
      </w:r>
    </w:p>
    <w:p>
      <w:r>
        <w:t>CM018503.1      224800169   ..................CT.A................A.....................  224800228</w:t>
      </w:r>
    </w:p>
    <w:p>
      <w:r>
        <w:t>CM018503.1      387667006   ..................CT.A................A.....................  387667065</w:t>
      </w:r>
    </w:p>
    <w:p>
      <w:r>
        <w:t>CM018503.1      600792203   ..................CT.A................A.....................  600792262</w:t>
      </w:r>
    </w:p>
    <w:p>
      <w:r>
        <w:t>CM018503.1      600610332   ..................CT.A................A.....................  600610273</w:t>
      </w:r>
    </w:p>
    <w:p>
      <w:r>
        <w:t>CM018503.1      600780670   ..................CT.A................A.....................  600780729</w:t>
      </w:r>
    </w:p>
    <w:p>
      <w:r>
        <w:t>CM018503.1      246681722   ..................CT.A.......T........AAA..........G.....A..  246681663</w:t>
      </w:r>
    </w:p>
    <w:p>
      <w:r>
        <w:t>CM018502.1      94960553    ..................CT.A.T.......G......A.....................  94960494</w:t>
      </w:r>
    </w:p>
    <w:p>
      <w:r>
        <w:t>CM018502.1      452197073   ..................CT.A................A.....................  452197132</w:t>
      </w:r>
    </w:p>
    <w:p>
      <w:r>
        <w:t>CM018502.1      629491689       ..............CT...T......AG.T....A............T........  629491634</w:t>
      </w:r>
    </w:p>
    <w:p>
      <w:r>
        <w:t>CM018502.1      517235116                                           ............A..A....  517235135</w:t>
      </w:r>
    </w:p>
    <w:p>
      <w:r>
        <w:t>CM018502.1      445430277                        .........AG...................T..A.....  445430239</w:t>
      </w:r>
    </w:p>
    <w:p>
      <w:r>
        <w:t>CM018502.1      556916576                        ........T........A............G........  556916614</w:t>
      </w:r>
    </w:p>
    <w:p>
      <w:r>
        <w:t>CM018502.1      243626952                                   ......A...........T.........  243626979</w:t>
      </w:r>
    </w:p>
    <w:p>
      <w:r>
        <w:t>CM018501.1      218913492     ..............C.CTAA................A..........G.....C....  218913435</w:t>
      </w:r>
    </w:p>
    <w:p>
      <w:r>
        <w:t>CM018501.1      335847162        .............CA.............T....AT.....A..............  335847216</w:t>
      </w:r>
    </w:p>
    <w:p>
      <w:r>
        <w:t>CM018501.1      642769258   ..................CT.A................A.....................  642769199</w:t>
      </w:r>
    </w:p>
    <w:p>
      <w:r>
        <w:t>CM018501.1      1002256606                               .........A.....G...............  1002256636</w:t>
      </w:r>
    </w:p>
    <w:p>
      <w:r>
        <w:t>CM018501.1      358730123         ............CT................T.......G.....TT........  358730070</w:t>
      </w:r>
    </w:p>
    <w:p>
      <w:r>
        <w:t>CM018501.1      120965636                         ............T...A.......A..T..........  120965599</w:t>
      </w:r>
    </w:p>
    <w:p>
      <w:r>
        <w:t>CM018501.1      853857619                                           ............A..A....  853857638</w:t>
      </w:r>
    </w:p>
    <w:p>
      <w:r>
        <w:t>CM018501.1      58314860                                      ....A.....................  58314885</w:t>
      </w:r>
    </w:p>
    <w:p>
      <w:r>
        <w:t>CM018501.1      978605407                                          .....................  978605387</w:t>
      </w:r>
    </w:p>
    <w:p/>
    <w:p>
      <w:r>
        <w:t>Query_4         61          GGGACTACAGGCGCGCGCCACCGCGCCCGGCTT  93</w:t>
      </w:r>
    </w:p>
    <w:p>
      <w:r>
        <w:t>VCEA01019297.1  982         ................................   951</w:t>
      </w:r>
    </w:p>
    <w:p>
      <w:r>
        <w:t>VCEA01019297.1  1214        .C...........                      1226</w:t>
      </w:r>
    </w:p>
    <w:p>
      <w:r>
        <w:t>CM018503.1      224800229   ......................A.........   224800260</w:t>
      </w:r>
    </w:p>
    <w:p>
      <w:r>
        <w:t>CM018503.1      387667066   ....T...........................   387667097</w:t>
      </w:r>
    </w:p>
    <w:p>
      <w:r>
        <w:t>CM018503.1      600792263   ...............................    600792293</w:t>
      </w:r>
    </w:p>
    <w:p>
      <w:r>
        <w:t>CM018503.1      600610272   ....T..........................    600610242</w:t>
      </w:r>
    </w:p>
    <w:p>
      <w:r>
        <w:t>CM018503.1      600780730   ....T..........................    600780760</w:t>
      </w:r>
    </w:p>
    <w:p>
      <w:r>
        <w:t>CM018503.1      246681662   .A..T......                        246681652</w:t>
      </w:r>
    </w:p>
    <w:p>
      <w:r>
        <w:t>CM018502.1      94960493    ......................A.T........  94960461</w:t>
      </w:r>
    </w:p>
    <w:p>
      <w:r>
        <w:t>CM018502.1      452197133   ...............................    452197163</w:t>
      </w:r>
    </w:p>
    <w:p>
      <w:r>
        <w:t>CM018502.1      629491633   .                                  629491633</w:t>
      </w:r>
    </w:p>
    <w:p>
      <w:r>
        <w:t>CM018502.1      517235136   ....T.............T..T.A........   517235167</w:t>
      </w:r>
    </w:p>
    <w:p>
      <w:r>
        <w:t>CM018502.1      445430238   .......T....                       445430227</w:t>
      </w:r>
    </w:p>
    <w:p>
      <w:r>
        <w:t>CM018502.1      556916615   .A....C.....                       556916626</w:t>
      </w:r>
    </w:p>
    <w:p>
      <w:r>
        <w:t>CM018502.1      243626980   AA.G..........A......              243627000</w:t>
      </w:r>
    </w:p>
    <w:p>
      <w:r>
        <w:t>CM018501.1      218913434   ....T..........................    218913404</w:t>
      </w:r>
    </w:p>
    <w:p>
      <w:r>
        <w:t>CM018501.1      335847217   ...G.......TT.A........A....       335847244</w:t>
      </w:r>
    </w:p>
    <w:p>
      <w:r>
        <w:t>CM018501.1      642769198   .C...........                      642769186</w:t>
      </w:r>
    </w:p>
    <w:p>
      <w:r>
        <w:t>CM018501.1      1002256637  ....T.......A..................    1002256667</w:t>
      </w:r>
    </w:p>
    <w:p>
      <w:r>
        <w:t>CM018501.1      120965598   ....T.........                     120965585</w:t>
      </w:r>
    </w:p>
    <w:p>
      <w:r>
        <w:t>CM018501.1      853857639   ....T..................A.......    853857669</w:t>
      </w:r>
    </w:p>
    <w:p>
      <w:r>
        <w:t>CM018501.1      58314886    .......T....A......                58314904</w:t>
      </w:r>
    </w:p>
    <w:p>
      <w:r>
        <w:t>CM018501.1      978605386   .......                            978605380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195551171480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VCEA01002392.1 Muntiacus muntjak isolate UTSW_UCB_Mm Sca2463, who...  159     6e-37</w:t>
      </w:r>
    </w:p>
    <w:p>
      <w:r>
        <w:t>VCEA01002385.1 Muntiacus muntjak isolate UTSW_UCB_Mm Sca2456, who...  159     6e-37</w:t>
      </w:r>
    </w:p>
    <w:p>
      <w:r>
        <w:t>VCEA01002391.1 Muntiacus muntjak isolate UTSW_UCB_Mm Sca2462, who...  159     6e-37</w:t>
      </w:r>
    </w:p>
    <w:p>
      <w:r>
        <w:t>VCEA01002384.1 Muntiacus muntjak isolate UTSW_UCB_Mm Sca2455, who...  159     6e-37</w:t>
      </w:r>
    </w:p>
    <w:p>
      <w:r>
        <w:t>CM018501.1 Muntiacus muntjak isolate UTSW_UCB_Mm chromosome 1, wh...  151     2e-34</w:t>
      </w:r>
    </w:p>
    <w:p/>
    <w:p/>
    <w:p/>
    <w:p>
      <w:r>
        <w:t>Query_5         1          TCTCGCTCAATCTCAAACACGCCAGCAGCATCCTCTGGGGTGAGGCAGCGGAACTCATTG  60</w:t>
      </w:r>
    </w:p>
    <w:p>
      <w:r>
        <w:t>VCEA01002392.1  324        .......................G.....G..................A.A.....G...  383</w:t>
      </w:r>
    </w:p>
    <w:p>
      <w:r>
        <w:t>VCEA01002385.1  324        .......................G.....G..................A.A.....G...  383</w:t>
      </w:r>
    </w:p>
    <w:p>
      <w:r>
        <w:t>VCEA01002391.1  10787      .......................G.....G..................A.A.....G...  10728</w:t>
      </w:r>
    </w:p>
    <w:p>
      <w:r>
        <w:t>VCEA01002384.1  10789      .......................G.....G..................A.A.....G...  10730</w:t>
      </w:r>
    </w:p>
    <w:p>
      <w:r>
        <w:t>CM018501.1      759803115  .......................G.....G....................A.....G..A  759803174</w:t>
      </w:r>
    </w:p>
    <w:p/>
    <w:p>
      <w:r>
        <w:t>Query_5         61         GCGGGGAGTGTATGGCGCCGCTGGCGGCTTGGCGACTCTGGGATCCCAGGTGGCAGGCGC  120</w:t>
      </w:r>
    </w:p>
    <w:p>
      <w:r>
        <w:t>VCEA01002392.1  384        ........C..G................C...G...C............AC......T..  443</w:t>
      </w:r>
    </w:p>
    <w:p>
      <w:r>
        <w:t>VCEA01002385.1  384        ........C..G................C...G...C............AC......T..  443</w:t>
      </w:r>
    </w:p>
    <w:p>
      <w:r>
        <w:t>VCEA01002391.1  10727      ........C..G................C...G...C............AC......T..  10668</w:t>
      </w:r>
    </w:p>
    <w:p>
      <w:r>
        <w:t>VCEA01002384.1  10729      ........C..G................C...G...C............AC......T..  10670</w:t>
      </w:r>
    </w:p>
    <w:p>
      <w:r>
        <w:t>CM018501.1      759803175  ..A.....C..G................C...G...C............AC......T..  759803234</w:t>
      </w:r>
    </w:p>
    <w:p/>
    <w:p>
      <w:r>
        <w:t>Query_5         121        AGAGCCACAGGCTTCATGTATTGGATGGTCTGTGTGGACATCCTGGCCGCTGCTGTTCCC  180</w:t>
      </w:r>
    </w:p>
    <w:p>
      <w:r>
        <w:t>VCEA01002392.1  444        ......GAG.......G.C.G....C.C..A.C.............GT..G....CCA..  503</w:t>
      </w:r>
    </w:p>
    <w:p>
      <w:r>
        <w:t>VCEA01002385.1  444        ......GAG.......G.C.G....C.C..A.C.............GT..G....CCA..  503</w:t>
      </w:r>
    </w:p>
    <w:p>
      <w:r>
        <w:t>VCEA01002391.1  10667      ......GAG.......G.C.G....C.C..A.C.............GT..G....CCA..  10608</w:t>
      </w:r>
    </w:p>
    <w:p>
      <w:r>
        <w:t>VCEA01002384.1  10669      ......GAG.......G.C.G....C.C..A.C.............GT..G....CCA..  10610</w:t>
      </w:r>
    </w:p>
    <w:p>
      <w:r>
        <w:t>CM018501.1      759803235  ......GAG.......G.C.G....C.C..A.C.............GT..G....CCA..  759803294</w:t>
      </w:r>
    </w:p>
    <w:p/>
    <w:p>
      <w:r>
        <w:t>Query_5         181        TTGGGGGACCCCAGCTTCAGAAGTGGCC  208</w:t>
      </w:r>
    </w:p>
    <w:p>
      <w:r>
        <w:t>VCEA01002392.1  504        CA.....T....................  531</w:t>
      </w:r>
    </w:p>
    <w:p>
      <w:r>
        <w:t>VCEA01002385.1  504        CA.....T....................  531</w:t>
      </w:r>
    </w:p>
    <w:p>
      <w:r>
        <w:t>VCEA01002391.1  10607      CA.....T....................  10580</w:t>
      </w:r>
    </w:p>
    <w:p>
      <w:r>
        <w:t>VCEA01002384.1  10609      CA.....T....................  10582</w:t>
      </w:r>
    </w:p>
    <w:p>
      <w:r>
        <w:t>CM018501.1      759803295  CA.....T....................  759803322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488873055010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VCEA01022145.1 Muntiacus muntjak isolate UTSW_UCB_Mm Sca24815, wh...  190     1e-46</w:t>
      </w:r>
    </w:p>
    <w:p>
      <w:r>
        <w:t>VCEA01022143.1 Muntiacus muntjak isolate UTSW_UCB_Mm Sca24813, wh...  190     1e-46</w:t>
      </w:r>
    </w:p>
    <w:p>
      <w:r>
        <w:t>VCEA01022146.1 Muntiacus muntjak isolate UTSW_UCB_Mm Sca24816, wh...  190     1e-46</w:t>
      </w:r>
    </w:p>
    <w:p>
      <w:r>
        <w:t>VCEA01022144.1 Muntiacus muntjak isolate UTSW_UCB_Mm Sca24814, wh...  190     1e-46</w:t>
      </w:r>
    </w:p>
    <w:p/>
    <w:p/>
    <w:p/>
    <w:p>
      <w:r>
        <w:t>Query_6         3     AGTCTCTCCTTGTCCCACAGGGAGCCAATGATGAAGGCCACGAGGCGGCCCTCCACGAAG  62</w:t>
      </w:r>
    </w:p>
    <w:p>
      <w:r>
        <w:t>VCEA01022145.1  162   ..........C...............G................................C  103</w:t>
      </w:r>
    </w:p>
    <w:p>
      <w:r>
        <w:t>VCEA01022143.1  162   ..........C...............G................................C  103</w:t>
      </w:r>
    </w:p>
    <w:p>
      <w:r>
        <w:t>VCEA01022146.1  1031  ..........C...............G................................C  1090</w:t>
      </w:r>
    </w:p>
    <w:p>
      <w:r>
        <w:t>VCEA01022144.1  1031  ..........C...............G................................C  1090</w:t>
      </w:r>
    </w:p>
    <w:p/>
    <w:p>
      <w:r>
        <w:t>Query_6         63    CAGCCCAGGGACAGCTCGGGACACACGGTCAGGAAGTGCTGGACCTGGTCCAGTTGCAGG  122</w:t>
      </w:r>
    </w:p>
    <w:p>
      <w:r>
        <w:t>VCEA01022145.1  102   .........................G.............C......CA.....A.T....  43</w:t>
      </w:r>
    </w:p>
    <w:p>
      <w:r>
        <w:t>VCEA01022143.1  102   .........................G.............C......CA.....A.T....  43</w:t>
      </w:r>
    </w:p>
    <w:p>
      <w:r>
        <w:t>VCEA01022146.1  1091  .........................G.............C......CA.....A.T....  1150</w:t>
      </w:r>
    </w:p>
    <w:p>
      <w:r>
        <w:t>VCEA01022144.1  1091  .........................G.............C......CA.....A.T....  1150</w:t>
      </w:r>
    </w:p>
    <w:p/>
    <w:p>
      <w:r>
        <w:t>Query_6         123   GGGCAGACGCCCGAGACAGAGATGAAGG  150</w:t>
      </w:r>
    </w:p>
    <w:p>
      <w:r>
        <w:t>VCEA01022145.1  42    ......TT...G..........C.....  15</w:t>
      </w:r>
    </w:p>
    <w:p>
      <w:r>
        <w:t>VCEA01022143.1  42    ......TT...G..........C.....  15</w:t>
      </w:r>
    </w:p>
    <w:p>
      <w:r>
        <w:t>VCEA01022146.1  1151  ......TT...G..........C.....  1178</w:t>
      </w:r>
    </w:p>
    <w:p>
      <w:r>
        <w:t>VCEA01022144.1  1151  ......TT...G..........C.....  1178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334492090270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VCEA01022146.1 Muntiacus muntjak isolate UTSW_UCB_Mm Sca24816, wh...  281     1e-73</w:t>
      </w:r>
    </w:p>
    <w:p>
      <w:r>
        <w:t>VCEA01022145.1 Muntiacus muntjak isolate UTSW_UCB_Mm Sca24815, wh...  281     1e-73</w:t>
      </w:r>
    </w:p>
    <w:p>
      <w:r>
        <w:t>VCEA01022144.1 Muntiacus muntjak isolate UTSW_UCB_Mm Sca24814, wh...  274     2e-71</w:t>
      </w:r>
    </w:p>
    <w:p>
      <w:r>
        <w:t>VCEA01022143.1 Muntiacus muntjak isolate UTSW_UCB_Mm Sca24813, wh...  274     2e-71</w:t>
      </w:r>
    </w:p>
    <w:p/>
    <w:p/>
    <w:p/>
    <w:p>
      <w:r>
        <w:t>Query_7         6    TCAGCTGTCACTGTTTCTGCGCAGGGAGGCGTGGCCCCTCAGGGAGCACTGCATCTCCGT  65</w:t>
      </w:r>
    </w:p>
    <w:p>
      <w:r>
        <w:t>VCEA01022146.1  377  .....G.........C.G........CA..........G.........G...........  436</w:t>
      </w:r>
    </w:p>
    <w:p>
      <w:r>
        <w:t>VCEA01022145.1  816  .....G.........C.G........CA..........G.........G...........  757</w:t>
      </w:r>
    </w:p>
    <w:p>
      <w:r>
        <w:t>VCEA01022144.1  377  .....G.........C.G........CA..........G.........G...........  436</w:t>
      </w:r>
    </w:p>
    <w:p>
      <w:r>
        <w:t>VCEA01022143.1  816  .....G.........C.G........CA..........G.........G...........  757</w:t>
      </w:r>
    </w:p>
    <w:p/>
    <w:p>
      <w:r>
        <w:t>Query_7         66   GAAGGTGAGGGAGCCCACGGTCGCGGCACACGGGCCCACAGGGTGGAAGCCGAACCTCTG  125</w:t>
      </w:r>
    </w:p>
    <w:p>
      <w:r>
        <w:t>VCEA01022146.1  437  ......C..C.........A.GAT......T........G..A.................  496</w:t>
      </w:r>
    </w:p>
    <w:p>
      <w:r>
        <w:t>VCEA01022145.1  756  ......C..C.........A.GAT......T........G..A.................  697</w:t>
      </w:r>
    </w:p>
    <w:p>
      <w:r>
        <w:t>VCEA01022144.1  437  ......C..C.........A.GAT......T........G..A.................  496</w:t>
      </w:r>
    </w:p>
    <w:p>
      <w:r>
        <w:t>VCEA01022143.1  756  ......C..C.........A.GAT......T........G..A.................  697</w:t>
      </w:r>
    </w:p>
    <w:p/>
    <w:p>
      <w:r>
        <w:t>Query_7         126  GTAGAAGGGCACCAATGGGTCCTCACACATGAGCACGGCCCGGCGCACGGCCGGCTGGCC  185</w:t>
      </w:r>
    </w:p>
    <w:p>
      <w:r>
        <w:t>VCEA01022146.1  497  ..............GCAC......G.........G.................A.......  556</w:t>
      </w:r>
    </w:p>
    <w:p>
      <w:r>
        <w:t>VCEA01022145.1  696  ..............GCAC......G.........G.................A.......  637</w:t>
      </w:r>
    </w:p>
    <w:p>
      <w:r>
        <w:t>VCEA01022144.1  497  ..............GCAC......G.........G.................A.......  556</w:t>
      </w:r>
    </w:p>
    <w:p>
      <w:r>
        <w:t>VCEA01022143.1  696  ..............GCAC......G.........G.................A.......  637</w:t>
      </w:r>
    </w:p>
    <w:p/>
    <w:p>
      <w:r>
        <w:t>Query_7         186  ATCCAGGTGGTGCAGGTAGCGCCAGAGCAGGGTGGAGCCCTTCCCCAGCTGCCGGAAGGT  245</w:t>
      </w:r>
    </w:p>
    <w:p>
      <w:r>
        <w:t>VCEA01022146.1  557  GC...C.........................AC.........G...T..CC.........  616</w:t>
      </w:r>
    </w:p>
    <w:p>
      <w:r>
        <w:t>VCEA01022145.1  636  GC...C.........................AC.........G...T..CC.........  577</w:t>
      </w:r>
    </w:p>
    <w:p>
      <w:r>
        <w:t>VCEA01022144.1  557  GC...C.........................AC.........G...T..CC.........  616</w:t>
      </w:r>
    </w:p>
    <w:p>
      <w:r>
        <w:t>VCEA01022143.1  636  GC...C.........................AC.........G...T..CC.........  577</w:t>
      </w:r>
    </w:p>
    <w:p/>
    <w:p>
      <w:r>
        <w:t>Query_7         246  GCGGTGCACGGCCAGCAAGTGCAGGTGAGCTGTGCGGCCCATGGGCCTGTGTAGTGTCAG  305</w:t>
      </w:r>
    </w:p>
    <w:p>
      <w:r>
        <w:t>VCEA01022146.1  617  .................C.........G..G.....C...CC.........C..C.....  676</w:t>
      </w:r>
    </w:p>
    <w:p>
      <w:r>
        <w:t>VCEA01022145.1  576  .................C.........G..G.....C...CC.........C..C.....  517</w:t>
      </w:r>
    </w:p>
    <w:p>
      <w:r>
        <w:t>VCEA01022144.1  617  .T...............C.........G..G.....C...CC.........C..C.....  676</w:t>
      </w:r>
    </w:p>
    <w:p>
      <w:r>
        <w:t>VCEA01022143.1  576  .T...............C.........G..G.....C...CC.........C..C.....  517</w:t>
      </w:r>
    </w:p>
    <w:p/>
    <w:p>
      <w:r>
        <w:t>Query_7         306  TGACTC  311</w:t>
      </w:r>
    </w:p>
    <w:p>
      <w:r>
        <w:t>VCEA01022146.1  677  C.....  682</w:t>
      </w:r>
    </w:p>
    <w:p>
      <w:r>
        <w:t>VCEA01022145.1  516  C.....  511</w:t>
      </w:r>
    </w:p>
    <w:p>
      <w:r>
        <w:t>VCEA01022144.1  677  C.....  682</w:t>
      </w:r>
    </w:p>
    <w:p>
      <w:r>
        <w:t>VCEA01022143.1  516  C.....  511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748747678989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