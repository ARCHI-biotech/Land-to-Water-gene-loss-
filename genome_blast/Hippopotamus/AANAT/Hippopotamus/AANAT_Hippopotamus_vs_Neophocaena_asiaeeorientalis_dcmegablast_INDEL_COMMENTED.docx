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540     2e-151</w:t>
      </w:r>
    </w:p>
    <w:p>
      <w:r>
        <w:t>NW_020171808.1 Neophocaena asiaeorientalis asiaeorientalis breed ...  57.2    5e-06</w:t>
      </w:r>
    </w:p>
    <w:p/>
    <w:p/>
    <w:p/>
    <w:p>
      <w:r>
        <w:t>Query_1         1        CTTTCTCTGGGACTCCTTCACCAACCCCTTGACCAATCCCTAAAGGGTCATGACCTTCCA  60</w:t>
      </w:r>
    </w:p>
    <w:p>
      <w:r>
        <w:t>NW_020174923.1  7879008  .........................................G.G.......A........  7878949</w:t>
      </w:r>
    </w:p>
    <w:p/>
    <w:p>
      <w:r>
        <w:t>Query_1         61       GGCTTTGCATGGAATTTCCTAACGCAATACGCTCTAGATACACTATATAGCCTTGCTTAC  120</w:t>
      </w:r>
    </w:p>
    <w:p>
      <w:r>
        <w:t>NW_020174923.1  7878948  ....G....C......C.............A...............G.G...........  7878889</w:t>
      </w:r>
    </w:p>
    <w:p/>
    <w:p>
      <w:r>
        <w:t>Query_1         121      AAGCTGTCTTGGAGCTGCTTTTAAGCTATTTCACGTGTACAGTATATGTTTTGCCTCCCC  180</w:t>
      </w:r>
    </w:p>
    <w:p>
      <w:r>
        <w:t>NW_020174923.1  7878888  ......C........................A.T..........C...............  7878829</w:t>
      </w:r>
    </w:p>
    <w:p>
      <w:r>
        <w:t>NW_020171808.1  805878                                                      ..A..T...  805870</w:t>
      </w:r>
    </w:p>
    <w:p/>
    <w:p>
      <w:r>
        <w:t>Query_1         181      AACTAAACTGTAAACACCTAGAGGACAGAGACTATATCTTGCTCTTTCTGTATCCCTCCT  240</w:t>
      </w:r>
    </w:p>
    <w:p>
      <w:r>
        <w:t>NW_020174923.1  7878828  .....G.T........A............A...G..C....T................TC  7878769</w:t>
      </w:r>
    </w:p>
    <w:p>
      <w:r>
        <w:t>NW_020171808.1  805869   ....GG............A.....G........G.....G..                    805828</w:t>
      </w:r>
    </w:p>
    <w:p/>
    <w:p>
      <w:r>
        <w:t>Query_1         241      AGTGCCTAGGACTAGATTGGAGACGCCAAGGGAGCTCATTAAGTGCTGTTGACAGTCTTC  300</w:t>
      </w:r>
    </w:p>
    <w:p>
      <w:r>
        <w:t>NW_020174923.1  7878768  ........T.......C...........G................T........C.....  7878709</w:t>
      </w:r>
    </w:p>
    <w:p/>
    <w:p>
      <w:r>
        <w:t>Query_1         301      GGACCATCCTCCGTCCCACCTCGGCCACTCCCCTTTTCCTTGGTGACCACTCCACTTCCT  360</w:t>
      </w:r>
    </w:p>
    <w:p>
      <w:r>
        <w:t>NW_020174923.1  7878708  ......................................G.C...........T.......  7878649</w:t>
      </w:r>
    </w:p>
    <w:p/>
    <w:p>
      <w:r>
        <w:t>Query_1         361      CCTCCTGGGTCCCCTCCCC  379</w:t>
      </w:r>
    </w:p>
    <w:p>
      <w:r>
        <w:t>NW_020174923.1  7878648  ...G..........A....  7878630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794902198908</w:t>
      </w:r>
    </w:p>
    <w:p/>
    <w:p/>
    <w:p>
      <w:r>
        <w:t>Query= EXON_2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85.1    4e-15</w:t>
      </w:r>
    </w:p>
    <w:p/>
    <w:p/>
    <w:p/>
    <w:p>
      <w:r>
        <w:t>Query_2         3        GTGGCTGGTCATCCAGGAAGCACCCATGCATTGGTGCTGGGGAGTTGGTGGTGAAGAGTA  62</w:t>
      </w:r>
    </w:p>
    <w:p>
      <w:r>
        <w:t>NW_020174923.1  7883710  ...................A......C.TG............T..C............C.  7883651</w:t>
      </w:r>
    </w:p>
    <w:p/>
    <w:p>
      <w:r>
        <w:t>Query_2         63       TGGC  66</w:t>
      </w:r>
    </w:p>
    <w:p>
      <w:r>
        <w:t>NW_020174923.1  7883650  ....  7883647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89084935407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104     5e-21</w:t>
      </w:r>
    </w:p>
    <w:p>
      <w:r>
        <w:t>NW_020173397.1 Neophocaena asiaeorientalis asiaeorientalis breed ...  57.2    7e-07</w:t>
      </w:r>
    </w:p>
    <w:p>
      <w:r>
        <w:t>NW_020185334.1 Neophocaena asiaeorientalis asiaeorientalis breed ...  55.4    2e-06</w:t>
      </w:r>
    </w:p>
    <w:p>
      <w:r>
        <w:t>NW_020173393.1 Neophocaena asiaeorientalis asiaeorientalis breed ...  52.7    3e-05</w:t>
      </w:r>
    </w:p>
    <w:p/>
    <w:p/>
    <w:p/>
    <w:p>
      <w:r>
        <w:t>Query_3         1        AGGGCTGCTGACTGCTCACAGCTACATCCCTCTCCTGGAACTGCCCT---CTACTGAAGG  57   [3 indels / insertion / frame preservation / UNKNOWN_EXON]</w:t>
      </w:r>
    </w:p>
    <w:p>
      <w:r>
        <w:t>NW_020175078.1  4863427  ............G........TC..................CAG...---.A........  4863371</w:t>
      </w:r>
    </w:p>
    <w:p>
      <w:r>
        <w:t>NW_020173397.1  3066155    ....................ACGG.T.....G.............TGG.C.AC.....  3066098</w:t>
      </w:r>
    </w:p>
    <w:p>
      <w:r>
        <w:t>NW_020185334.1  2295007       .......A..........GAGC........G.AC........---..G.....A.  2295058</w:t>
      </w:r>
    </w:p>
    <w:p>
      <w:r>
        <w:t>NW_020173393.1  4063126      .....T.............T.....A....TG.........                 4063086</w:t>
      </w:r>
    </w:p>
    <w:p/>
    <w:p>
      <w:r>
        <w:t>Query_3         58       AAGCTGCCTCTCCCAAGGTT  77</w:t>
      </w:r>
    </w:p>
    <w:p>
      <w:r>
        <w:t>NW_020175078.1  4863370  ...........G........  4863351</w:t>
      </w:r>
    </w:p>
    <w:p>
      <w:r>
        <w:t>NW_020173397.1  3066097  G....A...             3066089</w:t>
      </w:r>
    </w:p>
    <w:p>
      <w:r>
        <w:t>NW_020185334.1  2295059  GG......              2295066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109642997424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NW_020185335.1 Neophocaena asiaeorientalis asiaeorientalis breed ...  148     7e-34</w:t>
      </w:r>
    </w:p>
    <w:p>
      <w:r>
        <w:t>NW_020171811.1 Neophocaena asiaeorientalis asiaeorientalis breed ...  147     7e-34</w:t>
      </w:r>
    </w:p>
    <w:p>
      <w:r>
        <w:t>NW_020172271.1 Neophocaena asiaeorientalis asiaeorientalis breed ...  141     1e-31</w:t>
      </w:r>
    </w:p>
    <w:p>
      <w:r>
        <w:t>NW_020185336.1 Neophocaena asiaeorientalis asiaeorientalis breed ...  138     3e-31</w:t>
      </w:r>
    </w:p>
    <w:p>
      <w:r>
        <w:t>NW_020174013.1 Neophocaena asiaeorientalis asiaeorientalis breed ...  132     5e-29</w:t>
      </w:r>
    </w:p>
    <w:p>
      <w:r>
        <w:t>NW_020185333.1 Neophocaena asiaeorientalis asiaeorientalis breed ...  126     2e-27</w:t>
      </w:r>
    </w:p>
    <w:p>
      <w:r>
        <w:t>NW_020172731.1 Neophocaena asiaeorientalis asiaeorientalis breed ...  104     7e-21</w:t>
      </w:r>
    </w:p>
    <w:p>
      <w:r>
        <w:t>NW_020174419.1 Neophocaena asiaeorientalis asiaeorientalis breed ...  101     9e-20</w:t>
      </w:r>
    </w:p>
    <w:p>
      <w:r>
        <w:t>NW_020173920.1 Neophocaena asiaeorientalis asiaeorientalis breed ...  98.7    3e-19</w:t>
      </w:r>
    </w:p>
    <w:p>
      <w:r>
        <w:t>NW_020172268.1 Neophocaena asiaeorientalis asiaeorientalis breed ...  95.1    4e-18</w:t>
      </w:r>
    </w:p>
    <w:p>
      <w:r>
        <w:t>NW_020173204.1 Neophocaena asiaeorientalis asiaeorientalis breed ...  94.2    1e-17</w:t>
      </w:r>
    </w:p>
    <w:p>
      <w:r>
        <w:t>NW_020175528.1 Neophocaena asiaeorientalis asiaeorientalis breed ...  89.7    2e-16</w:t>
      </w:r>
    </w:p>
    <w:p>
      <w:r>
        <w:t>NW_020176610.1 Neophocaena asiaeorientalis asiaeorientalis breed ...  86.9    2e-15</w:t>
      </w:r>
    </w:p>
    <w:p>
      <w:r>
        <w:t>NW_020172364.1 Neophocaena asiaeorientalis asiaeorientalis breed ...  77.0    1e-12</w:t>
      </w:r>
    </w:p>
    <w:p>
      <w:r>
        <w:t>NW_020175394.1 Neophocaena asiaeorientalis asiaeorientalis breed ...  73.4    1e-11</w:t>
      </w:r>
    </w:p>
    <w:p/>
    <w:p/>
    <w:p/>
    <w:p>
      <w:r>
        <w:t>Query_4         1         CACTGCAGCCCAGAACTCTGGGGCTCAAGCGATCCTCCTGCC-TCAGCCTCCCGAGTAGC  59   [1 indels / insertion / frameshift / UNKNOWN_EXON]</w:t>
      </w:r>
    </w:p>
    <w:p>
      <w:r>
        <w:t>NW_020185335.1  11310316  ..........TG......CT.........T............-..........AG.A...  11310374</w:t>
      </w:r>
    </w:p>
    <w:p>
      <w:r>
        <w:t>NW_020185335.1  11222006    ..A.............CT......................-.................  11221950</w:t>
      </w:r>
    </w:p>
    <w:p>
      <w:r>
        <w:t>NW_020171811.1  865974    ....A.............CT......................-.................  865916</w:t>
      </w:r>
    </w:p>
    <w:p>
      <w:r>
        <w:t>NW_020171811.1  876981    ....A.............CT......................-..........A......  876923</w:t>
      </w:r>
    </w:p>
    <w:p>
      <w:r>
        <w:t>NW_020171811.1  1077163   ....A.............CT......................-.................  1077221</w:t>
      </w:r>
    </w:p>
    <w:p>
      <w:r>
        <w:t>NW_020172271.1  1376361        .............CT......................-.................  1376414</w:t>
      </w:r>
    </w:p>
    <w:p>
      <w:r>
        <w:t>NW_020185336.1  437033    ....A.............CT..A...................-.................  437091</w:t>
      </w:r>
    </w:p>
    <w:p>
      <w:r>
        <w:t>NW_020174013.1  9505176   ....A.............CT.........T............-.................  9505118</w:t>
      </w:r>
    </w:p>
    <w:p>
      <w:r>
        <w:t>NW_020185333.1  2251848   ....A.............CT.......G..A...........-.....T...........  2251790</w:t>
      </w:r>
    </w:p>
    <w:p>
      <w:r>
        <w:t>NW_020172731.1  2212855   ....A............ACT..........A...........-.........T.......  2212797</w:t>
      </w:r>
    </w:p>
    <w:p>
      <w:r>
        <w:t>NW_020174419.1  720693    ....A.............CT...T......AG..........-................G  720751</w:t>
      </w:r>
    </w:p>
    <w:p>
      <w:r>
        <w:t>NW_020173920.1  1696434   ....A....G.G......AT...A..................C..........A......  1696493</w:t>
      </w:r>
    </w:p>
    <w:p>
      <w:r>
        <w:t>NW_020172268.1  1567005   ....A.............CT...T.....A.G..........-..........AGT....  1567063</w:t>
      </w:r>
    </w:p>
    <w:p>
      <w:r>
        <w:t>NW_020173204.1  4748956     ..A.........T...CT.......C..A...........-..G....G.........  4748900</w:t>
      </w:r>
    </w:p>
    <w:p>
      <w:r>
        <w:t>NW_020175528.1  13000184  ....A.............CT........T.C..T..T.....-..........A..G...  13000242</w:t>
      </w:r>
    </w:p>
    <w:p>
      <w:r>
        <w:t>NW_020176610.1  78              ..T..C......CC....A.CCA......G..GA..-...........G.A...  130</w:t>
      </w:r>
    </w:p>
    <w:p>
      <w:r>
        <w:t>NW_020172364.1  100686    ....A...TA....G...GT.........A............-.T.......T....G..  100628</w:t>
      </w:r>
    </w:p>
    <w:p>
      <w:r>
        <w:t>NW_020175394.1  21118       ..A..........TG..T............A....T....-......AT..TTT..T.  21062</w:t>
      </w:r>
    </w:p>
    <w:p/>
    <w:p>
      <w:r>
        <w:t>Query_4         60        TGGGACTACAGGCGCGCGCCACCGCGCCCGGCTTAC  95</w:t>
      </w:r>
    </w:p>
    <w:p>
      <w:r>
        <w:t>NW_020185335.1  11310375  .......G......T.T.A....AT...T...      11310406</w:t>
      </w:r>
    </w:p>
    <w:p>
      <w:r>
        <w:t>NW_020185335.1  11221949  ................................      11221918</w:t>
      </w:r>
    </w:p>
    <w:p>
      <w:r>
        <w:t>NW_020171811.1  865915    .......................A........      865884</w:t>
      </w:r>
    </w:p>
    <w:p>
      <w:r>
        <w:t>NW_020171811.1  876922    ................................      876891</w:t>
      </w:r>
    </w:p>
    <w:p>
      <w:r>
        <w:t>NW_020171811.1  1077222   .......................A...T....      1077253</w:t>
      </w:r>
    </w:p>
    <w:p>
      <w:r>
        <w:t>NW_020172271.1  1376415   .........................T.....       1376445</w:t>
      </w:r>
    </w:p>
    <w:p>
      <w:r>
        <w:t>NW_020185336.1  437092    ............T..........A........      437123</w:t>
      </w:r>
    </w:p>
    <w:p>
      <w:r>
        <w:t>NW_020174013.1  9505117   ..C..........A..............T..       9505087</w:t>
      </w:r>
    </w:p>
    <w:p>
      <w:r>
        <w:t>NW_020185333.1  2251789   ...............AT........A.......     2251757</w:t>
      </w:r>
    </w:p>
    <w:p>
      <w:r>
        <w:t>NW_020172731.1  2212796   .............                         2212784</w:t>
      </w:r>
    </w:p>
    <w:p>
      <w:r>
        <w:t>NW_020174419.1  720752    .....T.......T.AG......A.A...         720780</w:t>
      </w:r>
    </w:p>
    <w:p>
      <w:r>
        <w:t>NW_020173920.1  1696494   .......GGC...A.........A.A..T....C..  1696529</w:t>
      </w:r>
    </w:p>
    <w:p>
      <w:r>
        <w:t>NW_020172268.1  1567064   .............AT..A.....               1567086</w:t>
      </w:r>
    </w:p>
    <w:p>
      <w:r>
        <w:t>NW_020173204.1  4748899   ..............A..                     4748883</w:t>
      </w:r>
    </w:p>
    <w:p>
      <w:r>
        <w:t>NW_020175528.1  13000243  .........G.....                       13000257</w:t>
      </w:r>
    </w:p>
    <w:p>
      <w:r>
        <w:t>NW_020176610.1  131       .....T..................T.......      162</w:t>
      </w:r>
    </w:p>
    <w:p>
      <w:r>
        <w:t>NW_020172364.1  100627    ..TC.........                         100615</w:t>
      </w:r>
    </w:p>
    <w:p>
      <w:r>
        <w:t>NW_020175394.1  21061     .....T..T....AT.T.GT........A....     21029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150759121458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251     6e-65</w:t>
      </w:r>
    </w:p>
    <w:p/>
    <w:p/>
    <w:p/>
    <w:p>
      <w:r>
        <w:t>Query_5         1        TCTCGCTCAATCTCAAACACGCC---AGCAGCATCCTCTGGGGTGAGGCAGCGGAACTCA  57   [3 indels / insertion / frame preservation / UNKNOWN_EXON]</w:t>
      </w:r>
    </w:p>
    <w:p>
      <w:r>
        <w:t>NW_020174923.1  7888906  ....A..........G.......GCC..G.......................AA.....-  7888848</w:t>
      </w:r>
    </w:p>
    <w:p/>
    <w:p>
      <w:r>
        <w:t>Query_5         58       TTGGCGGGGAGTGTATGGCGCCGCTGGCGGCTTGGCGACTCTGGGATCCCAGGTGGCAGG  117</w:t>
      </w:r>
    </w:p>
    <w:p>
      <w:r>
        <w:t>NW_020174923.1  7888847  --..T.........G............T.A.....G.G...C..................  7888790</w:t>
      </w:r>
    </w:p>
    <w:p/>
    <w:p>
      <w:r>
        <w:t>Query_5         118      CGCAGAGCCACAGGCTTCATGTATTGGATGGTCTGTGTGGACATCCTGGCCGCTGCTGTT  177</w:t>
      </w:r>
    </w:p>
    <w:p>
      <w:r>
        <w:t>NW_020174923.1  7888789  ...................G...G......C....A......C...............C.  7888730</w:t>
      </w:r>
    </w:p>
    <w:p/>
    <w:p>
      <w:r>
        <w:t>Query_5         178      CCCTTGGGGGACCCCAGCTTCAGAAGTGGCCTC  210</w:t>
      </w:r>
    </w:p>
    <w:p>
      <w:r>
        <w:t>NW_020174923.1  7888729  A..C.-....T......................  7888698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408872108059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199     2e-49</w:t>
      </w:r>
    </w:p>
    <w:p/>
    <w:p/>
    <w:p/>
    <w:p>
      <w:r>
        <w:t>Query_6         1        TGAGTCTCTCCTTGTCCCACAGGGAGCCAATGATGAAGGCCACGAGGCGGCCCTCCACGA  60</w:t>
      </w:r>
    </w:p>
    <w:p>
      <w:r>
        <w:t>NW_020174923.1  7889369  ............CAG.............G.C.............................  7889310</w:t>
      </w:r>
    </w:p>
    <w:p/>
    <w:p>
      <w:r>
        <w:t>Query_6         61       AGCAGCCCAGGGACAGCTCGGGACACACGGTCAGGAAGTGCTGGACCTGGTCCAGTTGCA  120</w:t>
      </w:r>
    </w:p>
    <w:p>
      <w:r>
        <w:t>NW_020174923.1  7889309  .C...T......G......A.......G..C...T....................G.T..  7889250</w:t>
      </w:r>
    </w:p>
    <w:p/>
    <w:p>
      <w:r>
        <w:t>Query_6         121      GGGGGCAGACGCCCGAGACAGAGATGAAGG  150</w:t>
      </w:r>
    </w:p>
    <w:p>
      <w:r>
        <w:t>NW_020174923.1  7889249  .........T................C...  7889220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274105850040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312     1e-82</w:t>
      </w:r>
    </w:p>
    <w:p/>
    <w:p/>
    <w:p/>
    <w:p>
      <w:r>
        <w:t>Query_7         1        CCCGTTCAGCTGTCACTGTTTCTGCGCAGGGAGGCGTGGCCCCTCAGGGAGCACTGCATC  60</w:t>
      </w:r>
    </w:p>
    <w:p>
      <w:r>
        <w:t>NW_020174923.1  7890069  ..A.......A...GG...GC.....TG...............G................  7890010</w:t>
      </w:r>
    </w:p>
    <w:p/>
    <w:p>
      <w:r>
        <w:t>Query_7         61       TCCGTGAAGGTGAGGGAGCCCACGGTCGCGGCACACGGGCCCACAGGGTGGAAGCCGAAC  120</w:t>
      </w:r>
    </w:p>
    <w:p>
      <w:r>
        <w:t>NW_020174923.1  7890009  ...CA-....C...T........A.------.............G...............  7889957</w:t>
      </w:r>
    </w:p>
    <w:p/>
    <w:p>
      <w:r>
        <w:t>Query_7         121      CTCTGGTAGAAGGGCACCAATGGGTCCTCACACATGAGCACGGCCCGGCGCACGGCCGGC  180</w:t>
      </w:r>
    </w:p>
    <w:p>
      <w:r>
        <w:t>NW_020174923.1  7889956  ...................GCCT......G...G......T....A..T.....C....A  7889897</w:t>
      </w:r>
    </w:p>
    <w:p/>
    <w:p>
      <w:r>
        <w:t>Query_7         181      TGGCCATCCAGGTGGTGCAGGTAGCGCCAGAGCAGGGTGGAGCCCTTCCCCAGCTGCCGG  240</w:t>
      </w:r>
    </w:p>
    <w:p>
      <w:r>
        <w:t>NW_020174923.1  7889896  .....GC...............G.....G.......AC.........G...T..CT..A.  7889837</w:t>
      </w:r>
    </w:p>
    <w:p/>
    <w:p>
      <w:r>
        <w:t>Query_7         241      AAGGTGCGGTGCACGGCCAGCAAGTGCAGGTGAGCTGTGCGGCCCATGGGCCTGTGTAGT  300</w:t>
      </w:r>
    </w:p>
    <w:p>
      <w:r>
        <w:t>NW_020174923.1  7889836  -...G.......G.........C.........G..C.........CC.........C...  7889778</w:t>
      </w:r>
    </w:p>
    <w:p/>
    <w:p>
      <w:r>
        <w:t>Query_7         301      GTCAGTGACTC  311</w:t>
      </w:r>
    </w:p>
    <w:p>
      <w:r>
        <w:t>NW_020174923.1  7889777  .....C.....  7889767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639576481880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