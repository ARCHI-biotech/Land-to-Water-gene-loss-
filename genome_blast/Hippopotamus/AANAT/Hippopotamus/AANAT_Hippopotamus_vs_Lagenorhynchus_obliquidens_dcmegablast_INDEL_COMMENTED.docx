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537     2e-150</w:t>
      </w:r>
    </w:p>
    <w:p>
      <w:r>
        <w:t>NW_020837960.1 Sagmatias obliquidens isolate GAN/ISIS:26980383/99...  50.9    7e-04</w:t>
      </w:r>
    </w:p>
    <w:p/>
    <w:p/>
    <w:p/>
    <w:p>
      <w:r>
        <w:t>Query_1  1         CTTTCTCTGGGACTCCTTCACCAACCCCTTGACCAATCCCTAAAGGGTCATGACCTTCCA  60</w:t>
      </w:r>
    </w:p>
    <w:p>
      <w:r>
        <w:t>43       7880267   .........................................G.G.......A........  7880208</w:t>
      </w:r>
    </w:p>
    <w:p/>
    <w:p>
      <w:r>
        <w:t>Query_1  61        GGCTTTGCATGGAATTTCCTAACGCAATACGCTCTAGATACACTATATA----GCCTTGC  116   [4 indels / insertion / frameshift / UNKNOWN_EXON]</w:t>
      </w:r>
    </w:p>
    <w:p>
      <w:r>
        <w:t>43       7880207   ....G....C......C.............A.............C.C..TGTG.......  7880148</w:t>
      </w:r>
    </w:p>
    <w:p/>
    <w:p>
      <w:r>
        <w:t>Query_1  117       TTACAAGCTGTCTTGGAGCTGCTTTTAAGCTATTTCACGTGTACAGTATATGTTTTGCCT  176</w:t>
      </w:r>
    </w:p>
    <w:p>
      <w:r>
        <w:t>43       7880147   ..........C........................A.T.....G....C...........  7880088</w:t>
      </w:r>
    </w:p>
    <w:p/>
    <w:p>
      <w:r>
        <w:t>Query_1  177       CCCCAACTAAACTGTAAACACCTAGAGGACAGAGACTATATCTTGCTCTTTCTGTATCCC  236</w:t>
      </w:r>
    </w:p>
    <w:p>
      <w:r>
        <w:t>43       7880087   .........G.T.....................A...G..C....T..............  7880028</w:t>
      </w:r>
    </w:p>
    <w:p>
      <w:r>
        <w:t>15       31291028   .......GG............A.....G........G.G...G..                31290984</w:t>
      </w:r>
    </w:p>
    <w:p/>
    <w:p>
      <w:r>
        <w:t>Query_1  237       TCCTAGTGCCTAGGACTAGATTGGAGACGCCAAGGGAGCTCATTAAGTGCTGTTGACAGT  296</w:t>
      </w:r>
    </w:p>
    <w:p>
      <w:r>
        <w:t>43       7880027   ..TC........T.......C...........G................T........C.  7879968</w:t>
      </w:r>
    </w:p>
    <w:p/>
    <w:p>
      <w:r>
        <w:t>Query_1  297       CTTCGGACCATCCTCCGTCCCACCTCGGCCACTCCCCTTTTCCTTGGTGACCACTCCACT  356</w:t>
      </w:r>
    </w:p>
    <w:p>
      <w:r>
        <w:t>43       7879967   ............................................C...........T...  7879908</w:t>
      </w:r>
    </w:p>
    <w:p/>
    <w:p>
      <w:r>
        <w:t>Query_1  357       TCCTCCTCCTGGGTCCCCTCCCC  379</w:t>
      </w:r>
    </w:p>
    <w:p>
      <w:r>
        <w:t>43       7879907   ..................A....  7879885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812336082972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80.6    5e-14</w:t>
      </w:r>
    </w:p>
    <w:p/>
    <w:p/>
    <w:p/>
    <w:p>
      <w:r>
        <w:t>Query_2  3        GTGGCTGGTCATCCAGGAAGCACCCATGCATTGGTGCTGGGGAGTTGGTGGTGAAGAGTA  62</w:t>
      </w:r>
    </w:p>
    <w:p>
      <w:r>
        <w:t>43       7884591  ...................A......C.TG...........TT..C............C.  7884532</w:t>
      </w:r>
    </w:p>
    <w:p/>
    <w:p>
      <w:r>
        <w:t>Query_2  63       TGGC  66</w:t>
      </w:r>
    </w:p>
    <w:p>
      <w:r>
        <w:t>43       7884531  ....  7884528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91038087387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104     5e-21</w:t>
      </w:r>
    </w:p>
    <w:p>
      <w:r>
        <w:t>NW_020838835.1 Sagmatias obliquidens isolate GAN/ISIS:26980383/99...  65.3    5e-09</w:t>
      </w:r>
    </w:p>
    <w:p>
      <w:r>
        <w:t>NW_020837966.1 Sagmatias obliquidens isolate GAN/ISIS:26980383/99...  60.8    6e-08</w:t>
      </w:r>
    </w:p>
    <w:p>
      <w:r>
        <w:t>NW_020837986.1 Sagmatias obliquidens isolate GAN/ISIS:26980383/99...  57.2    7e-07</w:t>
      </w:r>
    </w:p>
    <w:p>
      <w:r>
        <w:t>NW_020837962.1 Sagmatias obliquidens isolate GAN/ISIS:26980383/99...  55.4    2e-06</w:t>
      </w:r>
    </w:p>
    <w:p>
      <w:r>
        <w:t>NW_020837976.1 Sagmatias obliquidens isolate GAN/ISIS:26980383/99...  52.7    3e-05</w:t>
      </w:r>
    </w:p>
    <w:p>
      <w:r>
        <w:t>NW_020838024.1 Sagmatias obliquidens isolate GAN/ISIS:26980383/99...  51.8    3e-05</w:t>
      </w:r>
    </w:p>
    <w:p>
      <w:r>
        <w:t>NW_020837983.1 Sagmatias obliquidens isolate GAN/ISIS:26980383/99...  48.2    4e-04</w:t>
      </w:r>
    </w:p>
    <w:p/>
    <w:p/>
    <w:p/>
    <w:p>
      <w:r>
        <w:t>Query_3  1         AGGGCTGCTGACTGCTCACAGCTACATC-CCTCTCCTGGAACTGCCCT---CTACTGAAG  56   [4 indels / insertion / frameshift / UNKNOWN_EXON]</w:t>
      </w:r>
    </w:p>
    <w:p>
      <w:r>
        <w:t>1        94058174  ............G........T......-.............CAG...---.A.......  94058119</w:t>
      </w:r>
    </w:p>
    <w:p>
      <w:r>
        <w:t>1        31830393                            ..-.......A........T..---..G......  31830364</w:t>
      </w:r>
    </w:p>
    <w:p>
      <w:r>
        <w:t>890      2094          ......G.A........G.GGG.G-....C..A...........---..GA..G..  2043</w:t>
      </w:r>
    </w:p>
    <w:p>
      <w:r>
        <w:t>21       25517316    ....................-.G.G.T.....G.............TGG.C.AC....  25517372</w:t>
      </w:r>
    </w:p>
    <w:p>
      <w:r>
        <w:t>41       3979456       .....T.............T....-......TG.........                3979416</w:t>
      </w:r>
    </w:p>
    <w:p>
      <w:r>
        <w:t>17       22410004       .......A..........GAGC.-.......G..C........---.AG.....A  22410054</w:t>
      </w:r>
    </w:p>
    <w:p>
      <w:r>
        <w:t>31       4221790                                ....C..A....T......---..GT.....  4221763</w:t>
      </w:r>
    </w:p>
    <w:p>
      <w:r>
        <w:t>79       3960242     ....A....TA.........C.AC..-.....T.A.........T.---..G.CA...  3960189</w:t>
      </w:r>
    </w:p>
    <w:p>
      <w:r>
        <w:t>38       12616389      ..................CCAG..-.TC.C..A..C.T...A..---..GA.....  12616338</w:t>
      </w:r>
    </w:p>
    <w:p/>
    <w:p>
      <w:r>
        <w:t>Query_3  57        GAAGCTGCCTCTCCCAAGGTT  77</w:t>
      </w:r>
    </w:p>
    <w:p>
      <w:r>
        <w:t>1        94058118  ......A.....G........  94058098</w:t>
      </w:r>
    </w:p>
    <w:p>
      <w:r>
        <w:t>1        31830363  .G.C.......A...T.....  31830343</w:t>
      </w:r>
    </w:p>
    <w:p>
      <w:r>
        <w:t>890      2042      .G.........A......T..  2022</w:t>
      </w:r>
    </w:p>
    <w:p>
      <w:r>
        <w:t>21       25517373  .G....A....A...        25517387</w:t>
      </w:r>
    </w:p>
    <w:p>
      <w:r>
        <w:t>17       22410055  .GG......              22410063</w:t>
      </w:r>
    </w:p>
    <w:p>
      <w:r>
        <w:t>31       4221762   .G.........G......     4221745</w:t>
      </w:r>
    </w:p>
    <w:p>
      <w:r>
        <w:t>79       3960188   ..T.TG.T......         3960175</w:t>
      </w:r>
    </w:p>
    <w:p>
      <w:r>
        <w:t>38       12616337  .G.......              12616329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112046876784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153     2e-35</w:t>
      </w:r>
    </w:p>
    <w:p>
      <w:r>
        <w:t>NW_020837965.1 Sagmatias obliquidens isolate GAN/ISIS:26980383/99...  149     2e-34</w:t>
      </w:r>
    </w:p>
    <w:p>
      <w:r>
        <w:t>NW_020837989.1 Sagmatias obliquidens isolate GAN/ISIS:26980383/99...  147     7e-34</w:t>
      </w:r>
    </w:p>
    <w:p>
      <w:r>
        <w:t>NW_020837971.1 Sagmatias obliquidens isolate GAN/ISIS:26980383/99...  147     7e-34</w:t>
      </w:r>
    </w:p>
    <w:p>
      <w:r>
        <w:t>NW_020837954.1 Sagmatias obliquidens isolate GAN/ISIS:26980383/99...  147     7e-34</w:t>
      </w:r>
    </w:p>
    <w:p>
      <w:r>
        <w:t>NW_020837951.1 Sagmatias obliquidens isolate GAN/ISIS:26980383/99...  147     7e-34</w:t>
      </w:r>
    </w:p>
    <w:p>
      <w:r>
        <w:t>NW_020837984.1 Sagmatias obliquidens isolate GAN/ISIS:26980383/99...  144     8e-33</w:t>
      </w:r>
    </w:p>
    <w:p>
      <w:r>
        <w:t>NW_020837976.1 Sagmatias obliquidens isolate GAN/ISIS:26980383/99...  142     3e-32</w:t>
      </w:r>
    </w:p>
    <w:p>
      <w:r>
        <w:t>NW_020837964.1 Sagmatias obliquidens isolate GAN/ISIS:26980383/99...  142     3e-32</w:t>
      </w:r>
    </w:p>
    <w:p>
      <w:r>
        <w:t>NW_020838030.1 Sagmatias obliquidens isolate GAN/ISIS:26980383/99...  141     3e-32</w:t>
      </w:r>
    </w:p>
    <w:p>
      <w:r>
        <w:t>NW_020837956.1 Sagmatias obliquidens isolate GAN/ISIS:26980383/99...  131     5e-29</w:t>
      </w:r>
    </w:p>
    <w:p>
      <w:r>
        <w:t>NW_020837945.1 Sagmatias obliquidens isolate GAN/ISIS:26980383/99...  122     3e-26</w:t>
      </w:r>
    </w:p>
    <w:p>
      <w:r>
        <w:t>NW_020837957.1 Sagmatias obliquidens isolate GAN/ISIS:26980383/99...  110     2e-22</w:t>
      </w:r>
    </w:p>
    <w:p>
      <w:r>
        <w:t>NW_020837948.1 Sagmatias obliquidens isolate GAN/ISIS:26980383/99...  104     7e-21</w:t>
      </w:r>
    </w:p>
    <w:p>
      <w:r>
        <w:t>NW_020838077.1 Sagmatias obliquidens isolate GAN/ISIS:26980383/99...  82.4    2e-14</w:t>
      </w:r>
    </w:p>
    <w:p>
      <w:r>
        <w:t>NW_020838025.1 Sagmatias obliquidens isolate GAN/ISIS:26980383/99...  81.5    8e-14</w:t>
      </w:r>
    </w:p>
    <w:p/>
    <w:p/>
    <w:p/>
    <w:p>
      <w:r>
        <w:t>Query_4  1         CACTGCAGCCCAGAACTCTGGGGCTCAAGCGATCCTCCTGCCTCAGCCTCCCGAGTAGCT  60</w:t>
      </w:r>
    </w:p>
    <w:p>
      <w:r>
        <w:t>24       32942675  ....A.............CT........................................  32942734</w:t>
      </w:r>
    </w:p>
    <w:p>
      <w:r>
        <w:t>24       1283199          .......T...CT.......C................G...............  1283251</w:t>
      </w:r>
    </w:p>
    <w:p>
      <w:r>
        <w:t>20       14156464  ....A.............CT........................................  14156523</w:t>
      </w:r>
    </w:p>
    <w:p>
      <w:r>
        <w:t>44       14699799  ....A.............CT........................................  14699858</w:t>
      </w:r>
    </w:p>
    <w:p>
      <w:r>
        <w:t>26       50967     ....A......G......CT........................................  50908</w:t>
      </w:r>
    </w:p>
    <w:p>
      <w:r>
        <w:t>9        24585140  ....A.............CT........................................  24585199</w:t>
      </w:r>
    </w:p>
    <w:p>
      <w:r>
        <w:t>9        24366690  ....A.............CT....................T...................  24366631</w:t>
      </w:r>
    </w:p>
    <w:p>
      <w:r>
        <w:t>9        24574132  ....A.............CT..A.....................................  24574191</w:t>
      </w:r>
    </w:p>
    <w:p>
      <w:r>
        <w:t>6        57865280  ....A.............CT........................................  57865339</w:t>
      </w:r>
    </w:p>
    <w:p>
      <w:r>
        <w:t>39       10658899  ....A.............CT....................T...................  10658958</w:t>
      </w:r>
    </w:p>
    <w:p>
      <w:r>
        <w:t>31       17348550  ....A.............CT...T....AA.G..................A.AGT.....  17348609</w:t>
      </w:r>
    </w:p>
    <w:p>
      <w:r>
        <w:t>31       6510704   ....A.............CT........................................  6510763</w:t>
      </w:r>
    </w:p>
    <w:p>
      <w:r>
        <w:t>19       4881807   ....A.............CT...................................C....  4881866</w:t>
      </w:r>
    </w:p>
    <w:p>
      <w:r>
        <w:t>19       4791351   ..........TC......CT.........T......................AG.A....  4791292</w:t>
      </w:r>
    </w:p>
    <w:p>
      <w:r>
        <w:t>85       1755561   ....A.............CTA.......................................  1755502</w:t>
      </w:r>
    </w:p>
    <w:p>
      <w:r>
        <w:t>11       6136804   ....A.............CT.........T.G............................  6136863</w:t>
      </w:r>
    </w:p>
    <w:p>
      <w:r>
        <w:t>0        59178433  ....A.............CT.......G..A.............................  59178492</w:t>
      </w:r>
    </w:p>
    <w:p>
      <w:r>
        <w:t>12       39372254  ....A.............CT..........A...........................G.  39372313</w:t>
      </w:r>
    </w:p>
    <w:p>
      <w:r>
        <w:t>3        81097236  ....A............ACT..........A....................T........  81097295</w:t>
      </w:r>
    </w:p>
    <w:p>
      <w:r>
        <w:t>132      860986          ..T..C....C.CC....A.CCA......G..GA.............G.A....  860933</w:t>
      </w:r>
    </w:p>
    <w:p>
      <w:r>
        <w:t>80       1342845   ....A.........G...CT........T.C..T..................A..G....  1342786</w:t>
      </w:r>
    </w:p>
    <w:p/>
    <w:p>
      <w:r>
        <w:t>Query_4  61        GGGACTACAGGCGCGCGCCACCGCGCCCGGCTT  93</w:t>
      </w:r>
    </w:p>
    <w:p>
      <w:r>
        <w:t>24       32942735  ................................   32942766</w:t>
      </w:r>
    </w:p>
    <w:p>
      <w:r>
        <w:t>24       1283252   .............A...                  1283268</w:t>
      </w:r>
    </w:p>
    <w:p>
      <w:r>
        <w:t>20       14156524  ............A...................   14156555</w:t>
      </w:r>
    </w:p>
    <w:p>
      <w:r>
        <w:t>44       14699859  ............A..................    14699889</w:t>
      </w:r>
    </w:p>
    <w:p>
      <w:r>
        <w:t>26       50907     ...............................    50877</w:t>
      </w:r>
    </w:p>
    <w:p>
      <w:r>
        <w:t>9        24585200  ............A..................    24585230</w:t>
      </w:r>
    </w:p>
    <w:p>
      <w:r>
        <w:t>9        24366630  ............A..................    24366600</w:t>
      </w:r>
    </w:p>
    <w:p>
      <w:r>
        <w:t>9        24574192  ............A..................    24574222</w:t>
      </w:r>
    </w:p>
    <w:p>
      <w:r>
        <w:t>6        57865340  ............A..................    57865370</w:t>
      </w:r>
    </w:p>
    <w:p>
      <w:r>
        <w:t>39       10658959  ............A...................   10658990</w:t>
      </w:r>
    </w:p>
    <w:p>
      <w:r>
        <w:t>31       17348610  ............AT..A.....A...T..A..   17348641</w:t>
      </w:r>
    </w:p>
    <w:p>
      <w:r>
        <w:t>31       6510764   ............A........T.........    6510794</w:t>
      </w:r>
    </w:p>
    <w:p>
      <w:r>
        <w:t>19       4881867   .....................T.........    4881897</w:t>
      </w:r>
    </w:p>
    <w:p>
      <w:r>
        <w:t>19       4791291   ......G......T.T.A....AT...T...    4791261</w:t>
      </w:r>
    </w:p>
    <w:p>
      <w:r>
        <w:t>85       1755501   ......................A.A........  1755469</w:t>
      </w:r>
    </w:p>
    <w:p>
      <w:r>
        <w:t>11       6136864   .C..........A........T..........   6136895</w:t>
      </w:r>
    </w:p>
    <w:p>
      <w:r>
        <w:t>0        59178493  ..............AT.....T..A..T....   59178524</w:t>
      </w:r>
    </w:p>
    <w:p>
      <w:r>
        <w:t>12       39372314  ....T.......T.AG......A.A...       39372341</w:t>
      </w:r>
    </w:p>
    <w:p>
      <w:r>
        <w:t>3        81097296  ............                       81097307</w:t>
      </w:r>
    </w:p>
    <w:p>
      <w:r>
        <w:t>132      860932    ....T..................T.......    860902</w:t>
      </w:r>
    </w:p>
    <w:p>
      <w:r>
        <w:t>80       1342785   .A....C.....                       1342774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154064455578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275     5e-72</w:t>
      </w:r>
    </w:p>
    <w:p/>
    <w:p/>
    <w:p/>
    <w:p>
      <w:r>
        <w:t>Query_5  3        TCGCTCAATCTCAAACACGCCAGCAGCATCCTCTGGGGTGAGGCAGCGGAACTCATTGGC  62</w:t>
      </w:r>
    </w:p>
    <w:p>
      <w:r>
        <w:t>43       7889978  ..A..........G.........G.......................AA.....---..T  7889922</w:t>
      </w:r>
    </w:p>
    <w:p/>
    <w:p>
      <w:r>
        <w:t>Query_5  63       GGGGAGTGTATGGCGCCGCTGGCGGCTTGGCGACTCTGGGATCCCAGGTGGCAGGCGCAG  122</w:t>
      </w:r>
    </w:p>
    <w:p>
      <w:r>
        <w:t>43       7889921  .........G............T.A.....G.............................  7889862</w:t>
      </w:r>
    </w:p>
    <w:p/>
    <w:p>
      <w:r>
        <w:t>Query_5  123      AGCCACAGGCTTCATGTATTGGATGGTCTGTGTGGACATCCTGGCCGCTGCTGTTCCCTT  182</w:t>
      </w:r>
    </w:p>
    <w:p>
      <w:r>
        <w:t>43       7889861  ..............G...G......C....A......C...............C.A..C.  7889802</w:t>
      </w:r>
    </w:p>
    <w:p/>
    <w:p>
      <w:r>
        <w:t>Query_5  183      GGGGGACCCCAGCTTCAGAAGTGGCCTC  210</w:t>
      </w:r>
    </w:p>
    <w:p>
      <w:r>
        <w:t>43       7889801  .....G......................  7889774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417839536931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208     4e-52</w:t>
      </w:r>
    </w:p>
    <w:p/>
    <w:p/>
    <w:p/>
    <w:p>
      <w:r>
        <w:t>Query_6  1        TGAGTCTCTCCTTGTCCCACAGGGAGCCAATGATGAAGGCCACGAGGCGGCCCTCCACGA  60</w:t>
      </w:r>
    </w:p>
    <w:p>
      <w:r>
        <w:t>43       7890445  ............CAG.............G.C.............................  7890386</w:t>
      </w:r>
    </w:p>
    <w:p/>
    <w:p>
      <w:r>
        <w:t>Query_6  61       AGCAGCCCAGGGACAGCTCGGGACACACGGTCAGGAAGTGCTGGACCTGGTCCAGTTGCA  120</w:t>
      </w:r>
    </w:p>
    <w:p>
      <w:r>
        <w:t>43       7890385  .C...T.............A.......G..C..........C.............G.T..  7890326</w:t>
      </w:r>
    </w:p>
    <w:p/>
    <w:p>
      <w:r>
        <w:t>Query_6  121      GGGGGCAGACGCCCGAGACAGAGATGAAGG  150</w:t>
      </w:r>
    </w:p>
    <w:p>
      <w:r>
        <w:t>43       7890325  .........T....................  7890296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280116541320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331     1e-88</w:t>
      </w:r>
    </w:p>
    <w:p/>
    <w:p/>
    <w:p/>
    <w:p>
      <w:r>
        <w:t>Query_7  1        CCCGTTCAGCTGTCACTGTTTCTGCGCAGGGAGGCGTGGCCCCTCAGGGAGCACTGCATC  60</w:t>
      </w:r>
    </w:p>
    <w:p>
      <w:r>
        <w:t>43       7891145  ..A.......A...GG...GC......G...............G...........A....  7891086</w:t>
      </w:r>
    </w:p>
    <w:p/>
    <w:p>
      <w:r>
        <w:t>Query_7  61       TCCGTGAAGGTGAGGGAGCCCACGGTCGCGGCACACGGGCCCACAGGGTGGAAGCCGAAC  120</w:t>
      </w:r>
    </w:p>
    <w:p>
      <w:r>
        <w:t>43       7891085  ...C-.....C...T..........------.............................  7891033</w:t>
      </w:r>
    </w:p>
    <w:p/>
    <w:p>
      <w:r>
        <w:t>Query_7  121      CTCTGGTAGAAGGGCACCAATGGGTCCTCACACATGAGCACGGCCCGGCGCACGGCCGGC  180</w:t>
      </w:r>
    </w:p>
    <w:p>
      <w:r>
        <w:t>43       7891032  ...................GCCT......G...G...........A..T.....C....A  7890973</w:t>
      </w:r>
    </w:p>
    <w:p/>
    <w:p>
      <w:r>
        <w:t>Query_7  181      TGGCCATCCAGGTGGTGCAGGTAGCGCCAGAGCAGGGTGGAGCCCTTCCCCAGCTGCCGG  240</w:t>
      </w:r>
    </w:p>
    <w:p>
      <w:r>
        <w:t>43       7890972  .....GC...............G.....G.......A..........G...T..CT....  7890913</w:t>
      </w:r>
    </w:p>
    <w:p/>
    <w:p>
      <w:r>
        <w:t>Query_7  241      AAGGTGCGGTGCACGGCCAGCAAGTGCAGGTGAGCTGTGCGGCCCATGGGCCTGTGTAGT  300</w:t>
      </w:r>
    </w:p>
    <w:p>
      <w:r>
        <w:t>43       7890912  -...G..A..............C.........G..C...T.....TC.........C...  7890854</w:t>
      </w:r>
    </w:p>
    <w:p/>
    <w:p>
      <w:r>
        <w:t>Query_7  301      GTCAGTGAC  309</w:t>
      </w:r>
    </w:p>
    <w:p>
      <w:r>
        <w:t>43       7890853  .....C...  7890845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653603744920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