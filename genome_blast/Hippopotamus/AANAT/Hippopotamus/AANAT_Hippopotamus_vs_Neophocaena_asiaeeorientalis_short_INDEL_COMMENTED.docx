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Length=379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NW_020174923.1 Neophocaena asiaeorientalis asiaeorientalis breed ...  498     1e-138</w:t>
      </w:r>
    </w:p>
    <w:p/>
    <w:p/>
    <w:p/>
    <w:p>
      <w:r>
        <w:t>Query_1         1        CTTTCTCTGGGACTCCTTCACCAACCCCTTGACCAATCCCTAAAGGGTCATGACCTTCCA  60</w:t>
      </w:r>
    </w:p>
    <w:p>
      <w:r>
        <w:t>NW_020174923.1  7879008  .........................................G.G.......A........  7878949</w:t>
      </w:r>
    </w:p>
    <w:p/>
    <w:p>
      <w:r>
        <w:t>Query_1         61       GGCTTTGCATGGAATTTCCTAACGCAATACGCTCTAGATACACTATATAGCCTTGCTTAC  120</w:t>
      </w:r>
    </w:p>
    <w:p>
      <w:r>
        <w:t>NW_020174923.1  7878948  ....G....C......C.............A...............G.G...........  7878889</w:t>
      </w:r>
    </w:p>
    <w:p/>
    <w:p>
      <w:r>
        <w:t>Query_1         121      AAGCTGTCTTGGAGCTGCTTTTAAGCTATTTCACGTGTACAGTATATGTTTTGCCTCCCC  180</w:t>
      </w:r>
    </w:p>
    <w:p>
      <w:r>
        <w:t>NW_020174923.1  7878888  ......C........................A.T..........C...............  7878829</w:t>
      </w:r>
    </w:p>
    <w:p/>
    <w:p>
      <w:r>
        <w:t>Query_1         181      AACTAAACTGTAAACACCTAGAGGACAGAGACTATATCTTGCTCTTTCTGTATCCCTCCT  240</w:t>
      </w:r>
    </w:p>
    <w:p>
      <w:r>
        <w:t>NW_020174923.1  7878828  .....G.T........A............A...G..C....T................TC  7878769</w:t>
      </w:r>
    </w:p>
    <w:p/>
    <w:p>
      <w:r>
        <w:t>Query_1         241      AGTGCCTAGGACTAGATTGGAGACGCCAAGGGAGCTCATTAAGTGCTGTTGACAGTCTTC  300</w:t>
      </w:r>
    </w:p>
    <w:p>
      <w:r>
        <w:t>NW_020174923.1  7878768  ........T.......C...........G................T........C.....  7878709</w:t>
      </w:r>
    </w:p>
    <w:p/>
    <w:p>
      <w:r>
        <w:t>Query_1         301      GGACCATCCTCCGTCCCACCTCGGCCACTCCCCTTTTCCTTGGTGACCACTCCACTTCCT  360</w:t>
      </w:r>
    </w:p>
    <w:p>
      <w:r>
        <w:t>NW_020174923.1  7878708  ......................................G.C...........T.......  7878649</w:t>
      </w:r>
    </w:p>
    <w:p/>
    <w:p>
      <w:r>
        <w:t>Query_1         361      CCTCCTGGGTCCCCTCCCC  379</w:t>
      </w:r>
    </w:p>
    <w:p>
      <w:r>
        <w:t>NW_020174923.1  7878648  ...G..........A....  7878630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820082503343</w:t>
      </w:r>
    </w:p>
    <w:p/>
    <w:p/>
    <w:p>
      <w:r>
        <w:t>Query= EXON_2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NW_020174923.1 Neophocaena asiaeorientalis asiaeorientalis breed ...  71.9    3e-11</w:t>
      </w:r>
    </w:p>
    <w:p/>
    <w:p/>
    <w:p/>
    <w:p>
      <w:r>
        <w:t>Query_2         3        GTGGCTGGTCATCCAGGAAGCACCCATGCATTGGTGCTGGGGAGTTGGTGGTGAAGAGTA  62</w:t>
      </w:r>
    </w:p>
    <w:p>
      <w:r>
        <w:t>NW_020174923.1  7883710  ...................A......C.TG............T..C............C.  7883651</w:t>
      </w:r>
    </w:p>
    <w:p/>
    <w:p>
      <w:r>
        <w:t>Query_2         63       TGGC  66</w:t>
      </w:r>
    </w:p>
    <w:p>
      <w:r>
        <w:t>NW_020174923.1  7883650  ....  7883647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111933937577</w:t>
      </w:r>
    </w:p>
    <w:p/>
    <w:p/>
    <w:p>
      <w:r>
        <w:t>Query= EXON_3</w:t>
      </w:r>
    </w:p>
    <w:p/>
    <w:p>
      <w:r>
        <w:t>Length=77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NW_020175078.1 Neophocaena asiaeorientalis asiaeorientalis breed ...  89.7    1e-16</w:t>
      </w:r>
    </w:p>
    <w:p/>
    <w:p/>
    <w:p/>
    <w:p>
      <w:r>
        <w:t>Query_3         1        AGGGCTGCTGACTGCTCACAGCTACATCCCTCTCCTGGAACTGCCCTCTACTGAAGGAAG  60</w:t>
      </w:r>
    </w:p>
    <w:p>
      <w:r>
        <w:t>NW_020175078.1  4863427  ............G........TC..................CAG....A...........  4863368</w:t>
      </w:r>
    </w:p>
    <w:p/>
    <w:p>
      <w:r>
        <w:t>Query_3         61       CTGCCTCTCCCAAGGTT  77</w:t>
      </w:r>
    </w:p>
    <w:p>
      <w:r>
        <w:t>NW_020175078.1  4863367  ........G........  4863351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132493232234</w:t>
      </w:r>
    </w:p>
    <w:p/>
    <w:p/>
    <w:p>
      <w:r>
        <w:t>Query= EXON_4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NW_020185335.1 Neophocaena asiaeorientalis asiaeorientalis breed ...  155     4e-36</w:t>
      </w:r>
    </w:p>
    <w:p>
      <w:r>
        <w:t>NW_020171811.1 Neophocaena asiaeorientalis asiaeorientalis breed ...  149     2e-34</w:t>
      </w:r>
    </w:p>
    <w:p>
      <w:r>
        <w:t>NW_020172271.1 Neophocaena asiaeorientalis asiaeorientalis breed ...  145     3e-33</w:t>
      </w:r>
    </w:p>
    <w:p>
      <w:r>
        <w:t>NW_020185336.1 Neophocaena asiaeorientalis asiaeorientalis breed ...  133     1e-29</w:t>
      </w:r>
    </w:p>
    <w:p>
      <w:r>
        <w:t>NW_020174013.1 Neophocaena asiaeorientalis asiaeorientalis breed ...  125     3e-27</w:t>
      </w:r>
    </w:p>
    <w:p>
      <w:r>
        <w:t>NW_020185333.1 Neophocaena asiaeorientalis asiaeorientalis breed ...  111     5e-23</w:t>
      </w:r>
    </w:p>
    <w:p>
      <w:r>
        <w:t>NW_020172731.1 Neophocaena asiaeorientalis asiaeorientalis breed ...  95.6    3e-18</w:t>
      </w:r>
    </w:p>
    <w:p>
      <w:r>
        <w:t>NW_020174419.1 Neophocaena asiaeorientalis asiaeorientalis breed ...  79.8    2e-13</w:t>
      </w:r>
    </w:p>
    <w:p>
      <w:r>
        <w:t>NW_020173204.1 Neophocaena asiaeorientalis asiaeorientalis breed ...  79.8    2e-13</w:t>
      </w:r>
    </w:p>
    <w:p>
      <w:r>
        <w:t>NW_020172268.1 Neophocaena asiaeorientalis asiaeorientalis breed ...  71.9    4e-11</w:t>
      </w:r>
    </w:p>
    <w:p>
      <w:r>
        <w:t>NW_020176610.1 Neophocaena asiaeorientalis asiaeorientalis breed ...  69.9    2e-10</w:t>
      </w:r>
    </w:p>
    <w:p>
      <w:r>
        <w:t>NW_020175528.1 Neophocaena asiaeorientalis asiaeorientalis breed ...  67.9    6e-10</w:t>
      </w:r>
    </w:p>
    <w:p>
      <w:r>
        <w:t>NW_020173920.1 Neophocaena asiaeorientalis asiaeorientalis breed ...  61.9    4e-08</w:t>
      </w:r>
    </w:p>
    <w:p>
      <w:r>
        <w:t>NW_020172364.1 Neophocaena asiaeorientalis asiaeorientalis breed ...  56.0    2e-06</w:t>
      </w:r>
    </w:p>
    <w:p>
      <w:r>
        <w:t>NW_020173918.1 Neophocaena asiaeorientalis asiaeorientalis breed ...  54.0    1e-05</w:t>
      </w:r>
    </w:p>
    <w:p>
      <w:r>
        <w:t>NW_020175672.1 Neophocaena asiaeorientalis asiaeorientalis breed ...  52.0    4e-05</w:t>
      </w:r>
    </w:p>
    <w:p>
      <w:r>
        <w:t>NW_020173377.1 Neophocaena asiaeorientalis asiaeorientalis breed ...  48.1    6e-04</w:t>
      </w:r>
    </w:p>
    <w:p/>
    <w:p/>
    <w:p/>
    <w:p>
      <w:r>
        <w:t>Query_4         1         CACTGCAGCCCAGAACTCTGGGGCTCAAGCGATCCTCCTGCC-TCAGCCTCCCGAGTAGC  59   [1 indels / insertion / frameshift / UNKNOWN_EXON]</w:t>
      </w:r>
    </w:p>
    <w:p>
      <w:r>
        <w:t>NW_020185335.1  11222003       .............CT......................-.................  11221950</w:t>
      </w:r>
    </w:p>
    <w:p>
      <w:r>
        <w:t>NW_020185335.1  11310316  ..........TG......CT.........T............-..........AG.A...  11310374</w:t>
      </w:r>
    </w:p>
    <w:p>
      <w:r>
        <w:t>NW_020171811.1  865974    ....A.............CT......................-.................  865916</w:t>
      </w:r>
    </w:p>
    <w:p>
      <w:r>
        <w:t>NW_020171811.1  876981    ....A.............CT......................-..........A......  876923</w:t>
      </w:r>
    </w:p>
    <w:p>
      <w:r>
        <w:t>NW_020171811.1  1077163   ....A.............CT......................-.................  1077221</w:t>
      </w:r>
    </w:p>
    <w:p>
      <w:r>
        <w:t>NW_020172271.1  1376361        .............CT......................-.................  1376414</w:t>
      </w:r>
    </w:p>
    <w:p>
      <w:r>
        <w:t>NW_020185336.1  437033    ....A.............CT..A...................-.................  437091</w:t>
      </w:r>
    </w:p>
    <w:p>
      <w:r>
        <w:t>NW_020174013.1  9505176   ....A.............CT.........T............-.................  9505118</w:t>
      </w:r>
    </w:p>
    <w:p>
      <w:r>
        <w:t>NW_020185333.1  2251848   ....A.............CT.......G..A...........-.....T...........  2251790</w:t>
      </w:r>
    </w:p>
    <w:p>
      <w:r>
        <w:t>NW_020172731.1  2212855   ....A............ACT..........A...........-.........T.......  2212797</w:t>
      </w:r>
    </w:p>
    <w:p>
      <w:r>
        <w:t>NW_020174419.1  720693    ....A.............CT...T......AG..........-................G  720751</w:t>
      </w:r>
    </w:p>
    <w:p>
      <w:r>
        <w:t>NW_020173204.1  4748953        .........T...CT.......C..A...........-..G....G.........  4748900</w:t>
      </w:r>
    </w:p>
    <w:p>
      <w:r>
        <w:t>NW_020172268.1  1567005   ....A.............CT...T.....A.G..........-..........AGT....  1567063</w:t>
      </w:r>
    </w:p>
    <w:p>
      <w:r>
        <w:t>NW_020176610.1  112                                               ..-...........G.A...  130</w:t>
      </w:r>
    </w:p>
    <w:p>
      <w:r>
        <w:t>NW_020175528.1  13000184  ....A.............CT........T.C..T..T.....-..........A..G...  13000242</w:t>
      </w:r>
    </w:p>
    <w:p>
      <w:r>
        <w:t>NW_020173920.1  1696458                           ..................C..........A......  1696493</w:t>
      </w:r>
    </w:p>
    <w:p>
      <w:r>
        <w:t>NW_020172364.1  100666                        .........A............-.T.......T....G..  100628</w:t>
      </w:r>
    </w:p>
    <w:p>
      <w:r>
        <w:t>NW_020173918.1  205783                                   ...........-....A.A..G.......  205756</w:t>
      </w:r>
    </w:p>
    <w:p>
      <w:r>
        <w:t>NW_020175672.1  5322738     ................CT..C.-.G...C...........-.T.......T.......  5322793</w:t>
      </w:r>
    </w:p>
    <w:p>
      <w:r>
        <w:t>NW_020173377.1  7299259   ....A......G......CT.C....C...T...........-..........         7299310</w:t>
      </w:r>
    </w:p>
    <w:p/>
    <w:p>
      <w:r>
        <w:t>Query_4         60        TGGGACTACAGGCGCGCGCCACCGCGCCCGGCT  92</w:t>
      </w:r>
    </w:p>
    <w:p>
      <w:r>
        <w:t>NW_020185335.1  11221949  ................................   11221918</w:t>
      </w:r>
    </w:p>
    <w:p>
      <w:r>
        <w:t>NW_020185335.1  11310375  .......G......                     11310388</w:t>
      </w:r>
    </w:p>
    <w:p>
      <w:r>
        <w:t>NW_020171811.1  865915    .......................A........   865884</w:t>
      </w:r>
    </w:p>
    <w:p>
      <w:r>
        <w:t>NW_020171811.1  876922    ................................   876891</w:t>
      </w:r>
    </w:p>
    <w:p>
      <w:r>
        <w:t>NW_020171811.1  1077222   .......................A...T....   1077253</w:t>
      </w:r>
    </w:p>
    <w:p>
      <w:r>
        <w:t>NW_020172271.1  1376415   .........................T.....    1376445</w:t>
      </w:r>
    </w:p>
    <w:p>
      <w:r>
        <w:t>NW_020185336.1  437092    ............T..........A........   437123</w:t>
      </w:r>
    </w:p>
    <w:p>
      <w:r>
        <w:t>NW_020174013.1  9505117   ..C..........A..............       9505090</w:t>
      </w:r>
    </w:p>
    <w:p>
      <w:r>
        <w:t>NW_020185333.1  2251789   ...............AT........A.......  2251757</w:t>
      </w:r>
    </w:p>
    <w:p>
      <w:r>
        <w:t>NW_020172731.1  2212796   .............                      2212784</w:t>
      </w:r>
    </w:p>
    <w:p>
      <w:r>
        <w:t>NW_020174419.1  720752    .....T.......                      720764</w:t>
      </w:r>
    </w:p>
    <w:p>
      <w:r>
        <w:t>NW_020173204.1  4748899   ..............                     4748886</w:t>
      </w:r>
    </w:p>
    <w:p>
      <w:r>
        <w:t>NW_020172268.1  1567064   .............                      1567076</w:t>
      </w:r>
    </w:p>
    <w:p>
      <w:r>
        <w:t>NW_020176610.1  131       .....T..................T.......   162</w:t>
      </w:r>
    </w:p>
    <w:p>
      <w:r>
        <w:t>NW_020175528.1  13000243  .........G.....                    13000257</w:t>
      </w:r>
    </w:p>
    <w:p>
      <w:r>
        <w:t>NW_020173920.1  1696494   .......                            1696500</w:t>
      </w:r>
    </w:p>
    <w:p>
      <w:r>
        <w:t>NW_020172364.1  100627    ..TC.........                      100615</w:t>
      </w:r>
    </w:p>
    <w:p>
      <w:r>
        <w:t>NW_020173918.1  205755    ...........                        205745</w:t>
      </w:r>
    </w:p>
    <w:p>
      <w:r>
        <w:t>NW_020175672.1  5322794   ....G...T....                      5322806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173611821548</w:t>
      </w:r>
    </w:p>
    <w:p/>
    <w:p/>
    <w:p>
      <w:r>
        <w:t>Query= EXON_5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NW_020174923.1 Neophocaena asiaeorientalis asiaeorientalis breed ...  184     1e-44</w:t>
      </w:r>
    </w:p>
    <w:p/>
    <w:p/>
    <w:p/>
    <w:p>
      <w:r>
        <w:t>Query_5         20       CGCCAGCAGCATCCTCTGGGGTGAGGCAGCGGAACTCATTGGCGGGGAGTGTATGGCGCC  79</w:t>
      </w:r>
    </w:p>
    <w:p>
      <w:r>
        <w:t>NW_020174923.1  7888884  ......G.......................AA.....---..T.........G.......  7888828</w:t>
      </w:r>
    </w:p>
    <w:p/>
    <w:p>
      <w:r>
        <w:t>Query_5         80       GCTGGCGGCTTGGCGACTCTGGGATCCCAGGTGGCAGGCGCAGAGCCACAGGCTTCATGT  139</w:t>
      </w:r>
    </w:p>
    <w:p>
      <w:r>
        <w:t>NW_020174923.1  7888827  .....T.A.....G.G...C.....................................G..  7888768</w:t>
      </w:r>
    </w:p>
    <w:p/>
    <w:p>
      <w:r>
        <w:t>Query_5         140      ATTGGATGGTCTGTGTGGACATCCTGGCCGCTGCTGTTCCCTTGGGGGACCCCAGCTTCA  199</w:t>
      </w:r>
    </w:p>
    <w:p>
      <w:r>
        <w:t>NW_020174923.1  7888767  .G......C....A......C...............C.A..C.-....T...........  7888709</w:t>
      </w:r>
    </w:p>
    <w:p/>
    <w:p>
      <w:r>
        <w:t>Query_5         200      GAAGTGGCCTC  210</w:t>
      </w:r>
    </w:p>
    <w:p>
      <w:r>
        <w:t>NW_020174923.1  7888708  ...........  7888698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434026951630</w:t>
      </w:r>
    </w:p>
    <w:p/>
    <w:p/>
    <w:p>
      <w:r>
        <w:t>Query= EXON_6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NW_020174923.1 Neophocaena asiaeorientalis asiaeorientalis breed ...  170     1e-40</w:t>
      </w:r>
    </w:p>
    <w:p/>
    <w:p/>
    <w:p/>
    <w:p>
      <w:r>
        <w:t>Query_6         1        TGAGTCTCTCCTTGTCCCACAGGGAGCCAATGATGAAGGCCACGAGGCGGCCCTCCACGA  60</w:t>
      </w:r>
    </w:p>
    <w:p>
      <w:r>
        <w:t>NW_020174923.1  7889369  ............CAG.............G.C.............................  7889310</w:t>
      </w:r>
    </w:p>
    <w:p/>
    <w:p>
      <w:r>
        <w:t>Query_6         61       AGCAGCCCAGGGACAGCTCGGGACACACGGTCAGGAAGTGCTGGACCTGGTCCAGTTGCA  120</w:t>
      </w:r>
    </w:p>
    <w:p>
      <w:r>
        <w:t>NW_020174923.1  7889309  .C...T......G......A.......G..C...T....................G.T..  7889250</w:t>
      </w:r>
    </w:p>
    <w:p/>
    <w:p>
      <w:r>
        <w:t>Query_6         121      GGGGGCAGACGCCCGAGACAGAGATG  146</w:t>
      </w:r>
    </w:p>
    <w:p>
      <w:r>
        <w:t>NW_020174923.1  7889249  .........T................  7889224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299251955563</w:t>
      </w:r>
    </w:p>
    <w:p/>
    <w:p/>
    <w:p>
      <w:r>
        <w:t>Query= EXON_7</w:t>
      </w:r>
    </w:p>
    <w:p/>
    <w:p>
      <w:r>
        <w:t>Length=311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NW_020174923.1 Neophocaena asiaeorientalis asiaeorientalis breed ...  182     6e-44</w:t>
      </w:r>
    </w:p>
    <w:p/>
    <w:p/>
    <w:p/>
    <w:p>
      <w:r>
        <w:t>Query_7         29       GGGAGGCGTGGCCCCTCAGGGAGCACTGCATCTCCGTGAAGGTGAGGGAGCCCACGGTCG  88</w:t>
      </w:r>
    </w:p>
    <w:p>
      <w:r>
        <w:t>NW_020174923.1  7890041  ...............G...................CA-....C...T........A.---  7889986</w:t>
      </w:r>
    </w:p>
    <w:p/>
    <w:p>
      <w:r>
        <w:t>Query_7         89       CGGCACACGGGCCCACAGGGTGGAAGCCGAACCTCTGGTAGAAGGGCACCAATGGGTCCT  148</w:t>
      </w:r>
    </w:p>
    <w:p>
      <w:r>
        <w:t>NW_020174923.1  7889985  ---.............G..................................GCCT.....  7889929</w:t>
      </w:r>
    </w:p>
    <w:p/>
    <w:p>
      <w:r>
        <w:t>Query_7         149      CACACATGAGCACGGCCCGGCGCACGGCCGGCTGGCCATCCAGGTGGTGCAGGTAGCGCC  208</w:t>
      </w:r>
    </w:p>
    <w:p>
      <w:r>
        <w:t>NW_020174923.1  7889928  .G...G......T....A..T.....C....A.....GC...............G.....  7889869</w:t>
      </w:r>
    </w:p>
    <w:p/>
    <w:p>
      <w:r>
        <w:t>Query_7         209      AGAGCAGGGTGGAGCCCTTCCCCAGCTGCCGGAAGGTGCGGTGCACGGCCAGCAAGTGCA  268</w:t>
      </w:r>
    </w:p>
    <w:p>
      <w:r>
        <w:t>NW_020174923.1  7889868  G.......AC.........G...T..CT..A.-...G.......G.........C.....  7889810</w:t>
      </w:r>
    </w:p>
    <w:p/>
    <w:p>
      <w:r>
        <w:t>Query_7         269      GGTGAGCTGTGCGGCCCATGGGCCTGTGTAGTGTCAGTGACTC  311</w:t>
      </w:r>
    </w:p>
    <w:p>
      <w:r>
        <w:t>NW_020174923.1  7889809  ....G..C.........CC.........C........C.....  7889767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664746541707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