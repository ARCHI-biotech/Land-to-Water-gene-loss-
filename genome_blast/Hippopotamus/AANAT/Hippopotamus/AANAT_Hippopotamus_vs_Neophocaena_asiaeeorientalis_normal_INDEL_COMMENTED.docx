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Length=379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NW_020174923.1 Neophocaena asiaeorientalis asiaeorientalis breed ...  523     2e-146</w:t>
      </w:r>
    </w:p>
    <w:p/>
    <w:p/>
    <w:p/>
    <w:p>
      <w:r>
        <w:t>Query_1         1        CTTTCTCTGGGACTCCTTCACCAACCCCTTGACCAATCCCTAAAGGGTCATGACCTTCCA  60</w:t>
      </w:r>
    </w:p>
    <w:p>
      <w:r>
        <w:t>NW_020174923.1  7879008  .........................................G.G.......A........  7878949</w:t>
      </w:r>
    </w:p>
    <w:p/>
    <w:p>
      <w:r>
        <w:t>Query_1         61       GGCTTTGCATGGAATTTCCTAACGCAATACGCTCTAGATACACTATATAGCCTTGCTTAC  120</w:t>
      </w:r>
    </w:p>
    <w:p>
      <w:r>
        <w:t>NW_020174923.1  7878948  ....G....C......C.............A...............G.G...........  7878889</w:t>
      </w:r>
    </w:p>
    <w:p/>
    <w:p>
      <w:r>
        <w:t>Query_1         121      AAGCTGTCTTGGAGCTGCTTTTAAGCTATTTCACGTGTACAGTATATGTTTTGCCTCCCC  180</w:t>
      </w:r>
    </w:p>
    <w:p>
      <w:r>
        <w:t>NW_020174923.1  7878888  ......C........................A.T..........C...............  7878829</w:t>
      </w:r>
    </w:p>
    <w:p/>
    <w:p>
      <w:r>
        <w:t>Query_1         181      AACTAAACTGTAAACACCTAGAGGACAGAGACTATATCTTGCTCTTTCTGTATCCCTCCT  240</w:t>
      </w:r>
    </w:p>
    <w:p>
      <w:r>
        <w:t>NW_020174923.1  7878828  .....G.T........A............A...G..C....T................TC  7878769</w:t>
      </w:r>
    </w:p>
    <w:p/>
    <w:p>
      <w:r>
        <w:t>Query_1         241      AGTGCCTAGGACTAGATTGGAGACGCCAAGGGAGCTCATTAAGTGCTGTTGACAGTCTTC  300</w:t>
      </w:r>
    </w:p>
    <w:p>
      <w:r>
        <w:t>NW_020174923.1  7878768  ........T.......C...........G................T........C.....  7878709</w:t>
      </w:r>
    </w:p>
    <w:p/>
    <w:p>
      <w:r>
        <w:t>Query_1         301      GGACCATCCTCCGTCCCACCTCGGCCACTCCCCTTTTCCTTGGTGACCACTCCACTTCCT  360</w:t>
      </w:r>
    </w:p>
    <w:p>
      <w:r>
        <w:t>NW_020174923.1  7878708  ......................................G.C...........T.......  7878649</w:t>
      </w:r>
    </w:p>
    <w:p/>
    <w:p>
      <w:r>
        <w:t>Query_1         361      CCTCCTGGGTCCCCTCCCC  379</w:t>
      </w:r>
    </w:p>
    <w:p>
      <w:r>
        <w:t>NW_020174923.1  7878648  ...G..........A....  7878630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799480189550</w:t>
      </w:r>
    </w:p>
    <w:p/>
    <w:p/>
    <w:p>
      <w:r>
        <w:t>Query= EXON_2</w:t>
      </w:r>
    </w:p>
    <w:p/>
    <w:p>
      <w:r>
        <w:t>Length=68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95939348442</w:t>
      </w:r>
    </w:p>
    <w:p/>
    <w:p/>
    <w:p>
      <w:r>
        <w:t>Query= EXON_3</w:t>
      </w:r>
    </w:p>
    <w:p/>
    <w:p>
      <w:r>
        <w:t>Length=77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116497780251</w:t>
      </w:r>
    </w:p>
    <w:p/>
    <w:p/>
    <w:p>
      <w:r>
        <w:t>Query= EXON_4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NW_020185335.1 Neophocaena asiaeorientalis asiaeorientalis breed ...  148     2e-34</w:t>
      </w:r>
    </w:p>
    <w:p>
      <w:r>
        <w:t>NW_020171811.1 Neophocaena asiaeorientalis asiaeorientalis breed ...  147     9e-34</w:t>
      </w:r>
    </w:p>
    <w:p>
      <w:r>
        <w:t>NW_020172271.1 Neophocaena asiaeorientalis asiaeorientalis breed ...  141     4e-32</w:t>
      </w:r>
    </w:p>
    <w:p>
      <w:r>
        <w:t>NW_020185336.1 Neophocaena asiaeorientalis asiaeorientalis breed ...  135     2e-30</w:t>
      </w:r>
    </w:p>
    <w:p>
      <w:r>
        <w:t>NW_020174013.1 Neophocaena asiaeorientalis asiaeorientalis breed ...  128     3e-28</w:t>
      </w:r>
    </w:p>
    <w:p/>
    <w:p/>
    <w:p/>
    <w:p>
      <w:r>
        <w:t>Query_4         1         CACTGCAGCCCAGAACTCTGGGGCTCAAGCGATCCTCCTGCCTCAGCCTCCCGAGTAGCT  60</w:t>
      </w:r>
    </w:p>
    <w:p>
      <w:r>
        <w:t>NW_020185335.1  11222003       .............CT........................................  11221949</w:t>
      </w:r>
    </w:p>
    <w:p>
      <w:r>
        <w:t>NW_020171811.1  865974    ....A.............CT........................................  865915</w:t>
      </w:r>
    </w:p>
    <w:p>
      <w:r>
        <w:t>NW_020171811.1  876981    ....A.............CT................................A.......  876922</w:t>
      </w:r>
    </w:p>
    <w:p>
      <w:r>
        <w:t>NW_020171811.1  1077163   ....A.............CT........................................  1077222</w:t>
      </w:r>
    </w:p>
    <w:p>
      <w:r>
        <w:t>NW_020172271.1  1376361        .............CT........................................  1376415</w:t>
      </w:r>
    </w:p>
    <w:p>
      <w:r>
        <w:t>NW_020185336.1  437033    ....A.............CT..A.....................................  437092</w:t>
      </w:r>
    </w:p>
    <w:p>
      <w:r>
        <w:t>NW_020174013.1  9505176   ....A.............CT.........T..............................  9505117</w:t>
      </w:r>
    </w:p>
    <w:p/>
    <w:p>
      <w:r>
        <w:t>Query_4         61        GGGACTACAGGCGCGCGCCACCGCGCCCGGC  91</w:t>
      </w:r>
    </w:p>
    <w:p>
      <w:r>
        <w:t>NW_020185335.1  11221948  ...............................  11221918</w:t>
      </w:r>
    </w:p>
    <w:p>
      <w:r>
        <w:t>NW_020171811.1  865914    ......................A........  865884</w:t>
      </w:r>
    </w:p>
    <w:p>
      <w:r>
        <w:t>NW_020171811.1  876921    ...............................  876891</w:t>
      </w:r>
    </w:p>
    <w:p>
      <w:r>
        <w:t>NW_020171811.1  1077223   ......................A...T....  1077253</w:t>
      </w:r>
    </w:p>
    <w:p>
      <w:r>
        <w:t>NW_020172271.1  1376416   ........................T.....   1376445</w:t>
      </w:r>
    </w:p>
    <w:p>
      <w:r>
        <w:t>NW_020185336.1  437093    ...........T..........A........  437123</w:t>
      </w:r>
    </w:p>
    <w:p>
      <w:r>
        <w:t>NW_020174013.1  9505116   .C..........A..............T..   9505087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155329442340</w:t>
      </w:r>
    </w:p>
    <w:p/>
    <w:p/>
    <w:p>
      <w:r>
        <w:t>Query= EXON_5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NW_020174923.1 Neophocaena asiaeorientalis asiaeorientalis breed ...  231     6e-59</w:t>
      </w:r>
    </w:p>
    <w:p/>
    <w:p/>
    <w:p/>
    <w:p>
      <w:r>
        <w:t>Query_5         1        TCTCGCTCAATCTCA-A-AC-ACGCCAGCAGCATCCTCTGGGGTGAGGCAGCGGAACTCA  57   [3 indels / insertion / frame preservation / UNKNOWN_EXON]</w:t>
      </w:r>
    </w:p>
    <w:p>
      <w:r>
        <w:t>NW_020174923.1  7888906  ....A..........G.C..GC......G.......................AA.....-  7888848</w:t>
      </w:r>
    </w:p>
    <w:p/>
    <w:p>
      <w:r>
        <w:t>Query_5         58       TTGGCGGGGAGTGTATGGCGCCGCTGGCGGCTTGGCGACTCTGGGATCCCAGGTGGCAGG  117</w:t>
      </w:r>
    </w:p>
    <w:p>
      <w:r>
        <w:t>NW_020174923.1  7888847  --..T.........G............T.A.....G.G...C..................  7888790</w:t>
      </w:r>
    </w:p>
    <w:p/>
    <w:p>
      <w:r>
        <w:t>Query_5         118      CGCAGAGCCACAGGCTTCATGTATTGGATGGTCTGTGTGGACATCCTGGCCGCTGCTGTT  177</w:t>
      </w:r>
    </w:p>
    <w:p>
      <w:r>
        <w:t>NW_020174923.1  7888789  ...................G...G......C....A......C...............C.  7888730</w:t>
      </w:r>
    </w:p>
    <w:p/>
    <w:p>
      <w:r>
        <w:t>Query_5         178      CCCTTGGGGGACCCCAGCTTCAGAAGTGGCCTC  210</w:t>
      </w:r>
    </w:p>
    <w:p>
      <w:r>
        <w:t>NW_020174923.1  7888729  A..C.....T-......................  7888698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415732191238</w:t>
      </w:r>
    </w:p>
    <w:p/>
    <w:p/>
    <w:p>
      <w:r>
        <w:t>Query= EXON_6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NW_020174923.1 Neophocaena asiaeorientalis asiaeorientalis breed ...  189     3e-46</w:t>
      </w:r>
    </w:p>
    <w:p/>
    <w:p/>
    <w:p/>
    <w:p>
      <w:r>
        <w:t>Query_6         1        TGAGTCTCTCCTTGTCCCACAGGGAGCCAATGATGAAGGCCACGAGGCGGCCCTCCACGA  60</w:t>
      </w:r>
    </w:p>
    <w:p>
      <w:r>
        <w:t>NW_020174923.1  7889369  ............CAG.............G.C.............................  7889310</w:t>
      </w:r>
    </w:p>
    <w:p/>
    <w:p>
      <w:r>
        <w:t>Query_6         61       AGCAGCCCAGGGACAGCTCGGGACACACGGTCAGGAAGTGCTGGACCTGGTCCAGTTGCA  120</w:t>
      </w:r>
    </w:p>
    <w:p>
      <w:r>
        <w:t>NW_020174923.1  7889309  .C...T......G......A.......G..C...T....................G.T..  7889250</w:t>
      </w:r>
    </w:p>
    <w:p/>
    <w:p>
      <w:r>
        <w:t>Query_6         121      GGGGGCAGACGCCCGAGACAGAGATGAAGG  150</w:t>
      </w:r>
    </w:p>
    <w:p>
      <w:r>
        <w:t>NW_020174923.1  7889249  .........T................C...  7889220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280963550115</w:t>
      </w:r>
    </w:p>
    <w:p/>
    <w:p/>
    <w:p>
      <w:r>
        <w:t>Query= EXON_7</w:t>
      </w:r>
    </w:p>
    <w:p/>
    <w:p>
      <w:r>
        <w:t>Length=311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NW_020174923.1 Neophocaena asiaeorientalis asiaeorientalis breed ...  268     7e-70</w:t>
      </w:r>
    </w:p>
    <w:p/>
    <w:p/>
    <w:p/>
    <w:p>
      <w:r>
        <w:t>Query_7         4        GTTCAGCTGTCACTGTTTCTGCGCAGGGAGGCGTGGCCCCTCAGGGAGCACTGCATCTCC  63</w:t>
      </w:r>
    </w:p>
    <w:p>
      <w:r>
        <w:t>NW_020174923.1  7890066  .......A...GG...GC.....TG...............G...................  7890007</w:t>
      </w:r>
    </w:p>
    <w:p/>
    <w:p>
      <w:r>
        <w:t>Query_7         64       GTGAAGGTGAGGGAGCCCACGGTCGCGGCACACGGGCCCACAGGGTGGAAGCCGAACCTC  123</w:t>
      </w:r>
    </w:p>
    <w:p>
      <w:r>
        <w:t>NW_020174923.1  7890006  -CA....C...T........------A..............G..................  7889954</w:t>
      </w:r>
    </w:p>
    <w:p/>
    <w:p>
      <w:r>
        <w:t>Query_7         124      TGGTAGAAGGGCACCAATGGGTCCTCACACATGAGCACGGCCCGGCGCACGGCCGGCTGG  183</w:t>
      </w:r>
    </w:p>
    <w:p>
      <w:r>
        <w:t>NW_020174923.1  7889953  ................GCCT......G...G......T....A..T.....C....A...  7889894</w:t>
      </w:r>
    </w:p>
    <w:p/>
    <w:p>
      <w:r>
        <w:t>Query_7         184      CCATCCAGGTGGTGCAGGTAGCGCCAGAGCAGGGTGGAGCCCTTCCCCAGCTGCCGGAAG  243</w:t>
      </w:r>
    </w:p>
    <w:p>
      <w:r>
        <w:t>NW_020174923.1  7889893  ..GC...............G.....G.......AC.........G...T..CT..A..G.  7889834</w:t>
      </w:r>
    </w:p>
    <w:p/>
    <w:p>
      <w:r>
        <w:t>Query_7         244      GTGCGGTGCACGGCCAGCAAGTGCAGGTGAGCTGTGCGGCCCATGGGCCTGTGTAGTGTC  303</w:t>
      </w:r>
    </w:p>
    <w:p>
      <w:r>
        <w:t>NW_020174923.1  7889833  .-.......G.........C.........G..C.........CC.........C......  7889775</w:t>
      </w:r>
    </w:p>
    <w:p/>
    <w:p>
      <w:r>
        <w:t>Query_7         304      AGTGACTC  311</w:t>
      </w:r>
    </w:p>
    <w:p>
      <w:r>
        <w:t>NW_020174923.1  7889774  ..C.....  7889767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646440714947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