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Length=379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NC_064577.1 Orcinus orca chromosome 19, mOrcOrc1.1, whole genome ...  488     1e-135   [1 indels / deletion / frameshift / UNKNOWN_EXON]</w:t>
      </w:r>
    </w:p>
    <w:p/>
    <w:p/>
    <w:p/>
    <w:p>
      <w:r>
        <w:t>Query_1  1         CTTTCTCTGGGACTCCTTCACCAACCCCTTGACCAATCCCTAAAGGGTCATGACCTTCCA  60</w:t>
      </w:r>
    </w:p>
    <w:p>
      <w:r>
        <w:t>18       29414231  .........................................G.G.......A........  29414172</w:t>
      </w:r>
    </w:p>
    <w:p/>
    <w:p>
      <w:r>
        <w:t>Query_1  61        GGCTTTGCATGGAATTTCCTAACGCAATACGCTCTAGATACACTATATA----GCCTTGC  116   [4 indels / insertion / frameshift / UNKNOWN_EXON]</w:t>
      </w:r>
    </w:p>
    <w:p>
      <w:r>
        <w:t>18       29414171  ....G....C......C.............A.............C.C..TGTG.......  29414112</w:t>
      </w:r>
    </w:p>
    <w:p/>
    <w:p>
      <w:r>
        <w:t>Query_1  117       TTACAAGCTGTCTTGGAGCTGCTTTTAAGCTATTTCACGTGTACAGTATATGTTTTGCCT  176</w:t>
      </w:r>
    </w:p>
    <w:p>
      <w:r>
        <w:t>18       29414111  ..........C........................A.T..........C...........  29414052</w:t>
      </w:r>
    </w:p>
    <w:p/>
    <w:p>
      <w:r>
        <w:t>Query_1  177       CCCCAACTAAACTGTAAACACCTAGAGGACAGAGACTATATCTTGCTCTTTCTGTATCCC  236</w:t>
      </w:r>
    </w:p>
    <w:p>
      <w:r>
        <w:t>18       29414051  .........G.T.................T...A...G..C....T..............  29413992</w:t>
      </w:r>
    </w:p>
    <w:p/>
    <w:p>
      <w:r>
        <w:t>Query_1  237       TCCTAGTGCCTAGGACTAGATTGGAGACGCCAAGGGAGCTCATTAAGTGCTGTTGACAGT  296</w:t>
      </w:r>
    </w:p>
    <w:p>
      <w:r>
        <w:t>18       29413991  ..TC........T.......C...........G................T........C.  29413932</w:t>
      </w:r>
    </w:p>
    <w:p/>
    <w:p>
      <w:r>
        <w:t>Query_1  297       CTTCGGACCATCCTCCGTCCCACCTCGGCCACTCCCCTTTTCCTTGGTGACCACTCCACT  356</w:t>
      </w:r>
    </w:p>
    <w:p>
      <w:r>
        <w:t>18       29413931  ............................................C...........T...  29413872</w:t>
      </w:r>
    </w:p>
    <w:p/>
    <w:p>
      <w:r>
        <w:t>Query_1  357       TCCTCCTCCTGGGTCCCCTCCCC  379</w:t>
      </w:r>
    </w:p>
    <w:p>
      <w:r>
        <w:t>18       29413871  ..................A....  29413849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950395960013</w:t>
      </w:r>
    </w:p>
    <w:p/>
    <w:p/>
    <w:p>
      <w:r>
        <w:t>Query= EXON_2</w:t>
      </w:r>
    </w:p>
    <w:p/>
    <w:p>
      <w:r>
        <w:t>Length=68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NC_064577.1 Orcinus orca chromosome 19, mOrcOrc1.1, whole genome ...  75.8    2e-12   [1 indels / deletion / frameshift / UNKNOWN_EXON]</w:t>
      </w:r>
    </w:p>
    <w:p/>
    <w:p/>
    <w:p/>
    <w:p>
      <w:r>
        <w:t>Query_2  1         CTGTGGCTGGTCATCCAGGAAGCACCCATGCATTGGTGCTGGGGAGTTGGTGGTGAAGAG  60</w:t>
      </w:r>
    </w:p>
    <w:p>
      <w:r>
        <w:t>18       29418559  .....................A......C.TG............T..C............  29418500</w:t>
      </w:r>
    </w:p>
    <w:p/>
    <w:p>
      <w:r>
        <w:t>Query_2  61        TATGGC  66</w:t>
      </w:r>
    </w:p>
    <w:p>
      <w:r>
        <w:t>18       29418499  C.....  29418494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129719804795</w:t>
      </w:r>
    </w:p>
    <w:p/>
    <w:p/>
    <w:p>
      <w:r>
        <w:t>Query= EXON_3</w:t>
      </w:r>
    </w:p>
    <w:p/>
    <w:p>
      <w:r>
        <w:t>Length=77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NC_064565.1 Orcinus orca chromosome 7, mOrcOrc1.1, whole genome s...  89.7    2e-16   [1 indels / deletion / frameshift / UNKNOWN_EXON]</w:t>
      </w:r>
    </w:p>
    <w:p>
      <w:r>
        <w:t>NC_064574.1 Orcinus orca chromosome 16, mOrcOrc1.1, whole genome ...  50.1    1e-04   [1 indels / deletion / frameshift / UNKNOWN_EXON]</w:t>
      </w:r>
    </w:p>
    <w:p>
      <w:r>
        <w:t>NC_064566.1 Orcinus orca chromosome 8, mOrcOrc1.1, whole genome s...  48.1    5e-04   [1 indels / deletion / frameshift / UNKNOWN_EXON]</w:t>
      </w:r>
    </w:p>
    <w:p/>
    <w:p/>
    <w:p/>
    <w:p>
      <w:r>
        <w:t>Query_3  1         AGGGCTGCTGACTGCTCACAGCTACATCCCTCTCCTGGAACTGCCCTCTACTGAAGGAAG  60</w:t>
      </w:r>
    </w:p>
    <w:p>
      <w:r>
        <w:t>6        26195809  ............G........T...................CAG....A...........  26195868</w:t>
      </w:r>
    </w:p>
    <w:p>
      <w:r>
        <w:t>15       18015055      .....T.............T..........TG.........                 18015015</w:t>
      </w:r>
    </w:p>
    <w:p>
      <w:r>
        <w:t>7        96227889   ........................                                     96227912</w:t>
      </w:r>
    </w:p>
    <w:p/>
    <w:p>
      <w:r>
        <w:t>Query_3  61        CTGCCTCTCCCAAGGTT  77</w:t>
      </w:r>
    </w:p>
    <w:p>
      <w:r>
        <w:t>6        26195869  ..A.....G........  26195885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153545891390</w:t>
      </w:r>
    </w:p>
    <w:p/>
    <w:p/>
    <w:p>
      <w:r>
        <w:t>Query= EXON_4</w:t>
      </w:r>
    </w:p>
    <w:p/>
    <w:p>
      <w:r>
        <w:t>Length=95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157     1e-36   [1 indels / deletion / frameshift / UNKNOWN_EXON]</w:t>
      </w:r>
    </w:p>
    <w:p>
      <w:r>
        <w:t>NC_064566.1 Orcinus orca chromosome 8, mOrcOrc1.1, whole genome s...  153     2e-35   [1 indels / deletion / frameshift / UNKNOWN_EXON]</w:t>
      </w:r>
    </w:p>
    <w:p>
      <w:r>
        <w:t>NC_064579.1 Orcinus orca chromosome 21, mOrcOrc1.1, whole genome ...  151     6e-35   [1 indels / deletion / frameshift / UNKNOWN_EXON]</w:t>
      </w:r>
    </w:p>
    <w:p>
      <w:r>
        <w:t>NC_064578.1 Orcinus orca chromosome 20, mOrcOrc1.1, whole genome ...  151     6e-35   [1 indels / deletion / frameshift / UNKNOWN_EXON]</w:t>
      </w:r>
    </w:p>
    <w:p>
      <w:r>
        <w:t>NC_064577.1 Orcinus orca chromosome 19, mOrcOrc1.1, whole genome ...  149     3e-34   [1 indels / deletion / frameshift / UNKNOWN_EXON]</w:t>
      </w:r>
    </w:p>
    <w:p>
      <w:r>
        <w:t>NC_064573.1 Orcinus orca chromosome 15, mOrcOrc1.1, whole genome ...  149     3e-34   [1 indels / deletion / frameshift / UNKNOWN_EXON]</w:t>
      </w:r>
    </w:p>
    <w:p>
      <w:r>
        <w:t>NC_064569.1 Orcinus orca chromosome 11, mOrcOrc1.1, whole genome ...  149     3e-34   [1 indels / deletion / frameshift / UNKNOWN_EXON]</w:t>
      </w:r>
    </w:p>
    <w:p>
      <w:r>
        <w:t>NC_064568.1 Orcinus orca chromosome 10, mOrcOrc1.1, whole genome ...  149     3e-34   [1 indels / deletion / frameshift / UNKNOWN_EXON]</w:t>
      </w:r>
    </w:p>
    <w:p>
      <w:r>
        <w:t>NC_064562.1 Orcinus orca chromosome 4, mOrcOrc1.1, whole genome s...  149     3e-34   [1 indels / deletion / frameshift / UNKNOWN_EXON]</w:t>
      </w:r>
    </w:p>
    <w:p>
      <w:r>
        <w:t>NC_064560.1 Orcinus orca chromosome 2, mOrcOrc1.1, whole genome s...  149     3e-34   [1 indels / deletion / frameshift / UNKNOWN_EXON]</w:t>
      </w:r>
    </w:p>
    <w:p>
      <w:r>
        <w:t>NC_064572.1 Orcinus orca chromosome 14, mOrcOrc1.1, whole genome ...  143     2e-32   [1 indels / deletion / frameshift / UNKNOWN_EXON]</w:t>
      </w:r>
    </w:p>
    <w:p>
      <w:r>
        <w:t>NC_064571.1 Orcinus orca chromosome 13, mOrcOrc1.1, whole genome ...  135     4e-30   [1 indels / deletion / frameshift / UNKNOWN_EXON]</w:t>
      </w:r>
    </w:p>
    <w:p>
      <w:r>
        <w:t>NC_064563.1 Orcinus orca chromosome 5, mOrcOrc1.1, whole genome s...  103     1e-20   [1 indels / deletion / frameshift / UNKNOWN_EXON]</w:t>
      </w:r>
    </w:p>
    <w:p>
      <w:r>
        <w:t>NC_064559.1 Orcinus orca chromosome 1, mOrcOrc1.1, whole genome s...  95.6    3e-18   [1 indels / deletion / frameshift / UNKNOWN_EXON]</w:t>
      </w:r>
    </w:p>
    <w:p>
      <w:r>
        <w:t>NC_064561.1 Orcinus orca chromosome 3, mOrcOrc1.1, whole genome s...  87.7    8e-16   [1 indels / deletion / frameshift / UNKNOWN_EXON]</w:t>
      </w:r>
    </w:p>
    <w:p>
      <w:r>
        <w:t>NC_064570.1 Orcinus orca chromosome 12, mOrcOrc1.1, whole genome ...  48.1    7e-04   [1 indels / deletion / frameshift / UNKNOWN_EXON]</w:t>
      </w:r>
    </w:p>
    <w:p/>
    <w:p/>
    <w:p/>
    <w:p>
      <w:r>
        <w:t>Query_4  1          CACTGCAGCCCAGAACTCTGGGGCTCAAGCGATCCTCCTGCCT-CAGCCTCCCGAGTAGC  59   [1 indels / insertion / frameshift / UNKNOWN_EXON]</w:t>
      </w:r>
    </w:p>
    <w:p>
      <w:r>
        <w:t>8        80304313   ....A.............CT.......................-................  80304255</w:t>
      </w:r>
    </w:p>
    <w:p>
      <w:r>
        <w:t>8        22100211   ....A.............CT.......................-.........A......  22100269</w:t>
      </w:r>
    </w:p>
    <w:p>
      <w:r>
        <w:t>8        28924290   ....A.............CT..A....................-................  28924232</w:t>
      </w:r>
    </w:p>
    <w:p>
      <w:r>
        <w:t>7        107490838  ....A.............CT.......................-................  107490896</w:t>
      </w:r>
    </w:p>
    <w:p>
      <w:r>
        <w:t>20       2279850    ....A.............CT.......................-.........A......  2279792</w:t>
      </w:r>
    </w:p>
    <w:p>
      <w:r>
        <w:t>20       34002922   ....A.........T...CT.......C..A............-.G..............  34002864</w:t>
      </w:r>
    </w:p>
    <w:p>
      <w:r>
        <w:t>19       24439585   ....A.............CT.......................-................  24439643</w:t>
      </w:r>
    </w:p>
    <w:p>
      <w:r>
        <w:t>19       4931429    ....A.............CT.......................-............C...  4931487</w:t>
      </w:r>
    </w:p>
    <w:p>
      <w:r>
        <w:t>19       4843164    ..........TG......CT.........T.............-.........AG.A...  4843106</w:t>
      </w:r>
    </w:p>
    <w:p>
      <w:r>
        <w:t>18       4989321    ....A.............CT.......................-................  4989263</w:t>
      </w:r>
    </w:p>
    <w:p>
      <w:r>
        <w:t>14       4998256    ....A.............CT.......................-................  4998314</w:t>
      </w:r>
    </w:p>
    <w:p>
      <w:r>
        <w:t>14       35445268   ....A.............CT...T....AA.G...........-.......A.AGT....  35445210</w:t>
      </w:r>
    </w:p>
    <w:p>
      <w:r>
        <w:t>10       86136657   ....A.............CT.......................-................  86136715</w:t>
      </w:r>
    </w:p>
    <w:p>
      <w:r>
        <w:t>10       72083738   ....A.............CT.......................-................  72083796</w:t>
      </w:r>
    </w:p>
    <w:p>
      <w:r>
        <w:t>9        4013825    ....A.............CTA......................-................  4013767</w:t>
      </w:r>
    </w:p>
    <w:p>
      <w:r>
        <w:t>9        97262303   ....A.............CT.......................-................  97262245</w:t>
      </w:r>
    </w:p>
    <w:p>
      <w:r>
        <w:t>9        29934342   ....A......G......CT......C...T............-.........         29934291</w:t>
      </w:r>
    </w:p>
    <w:p>
      <w:r>
        <w:t>9        83736343                                           ...-..........G.A...  83736361</w:t>
      </w:r>
    </w:p>
    <w:p>
      <w:r>
        <w:t>3        148861367  ....A.............CT.......................-................  148861425</w:t>
      </w:r>
    </w:p>
    <w:p>
      <w:r>
        <w:t>3        117281301  ....A.............CT.......................-.........C......  117281243</w:t>
      </w:r>
    </w:p>
    <w:p>
      <w:r>
        <w:t>1        151234606  ....A.............CT.......................-................  151234664</w:t>
      </w:r>
    </w:p>
    <w:p>
      <w:r>
        <w:t>1        151022973  ....A.............CT..A....................-................  151022915</w:t>
      </w:r>
    </w:p>
    <w:p>
      <w:r>
        <w:t>1        151223614  ....A.............CT..A....................-................  151223672</w:t>
      </w:r>
    </w:p>
    <w:p>
      <w:r>
        <w:t>13       74356798   ....A.............CT.......................-................  74356740</w:t>
      </w:r>
    </w:p>
    <w:p>
      <w:r>
        <w:t>13       52972540   ....A.............CT..A....................-................  52972598</w:t>
      </w:r>
    </w:p>
    <w:p>
      <w:r>
        <w:t>12       21942572   ....A.............CT..A....................-........A.......  21942514</w:t>
      </w:r>
    </w:p>
    <w:p>
      <w:r>
        <w:t>12       54003578   ....A.............CT.........T.............-................  54003636</w:t>
      </w:r>
    </w:p>
    <w:p>
      <w:r>
        <w:t>12       47262295        ...........G..T............A....T.....-..                47262334</w:t>
      </w:r>
    </w:p>
    <w:p>
      <w:r>
        <w:t>4        89985502   ....A.............CT.......G..A............-................  89985444</w:t>
      </w:r>
    </w:p>
    <w:p>
      <w:r>
        <w:t>4        16571903   ....A.............CT........T.C..T.........-......T..A..G...  16571845</w:t>
      </w:r>
    </w:p>
    <w:p>
      <w:r>
        <w:t>4        63012410                       .........A.............-T.......T....G..  63012372</w:t>
      </w:r>
    </w:p>
    <w:p>
      <w:r>
        <w:t>4        74591117                           ..................CG.........A......  74591152</w:t>
      </w:r>
    </w:p>
    <w:p>
      <w:r>
        <w:t>0        120144435  ....A.............CT..........A............-...............G  120144377</w:t>
      </w:r>
    </w:p>
    <w:p>
      <w:r>
        <w:t>2        149024992  ....A............ACT..........A............-.........A....C.  149025050</w:t>
      </w:r>
    </w:p>
    <w:p>
      <w:r>
        <w:t>11       66258346                                  ............-T.......T.......  66258373</w:t>
      </w:r>
    </w:p>
    <w:p/>
    <w:p>
      <w:r>
        <w:t>Query_4  60         TGGGACTACAGGCGCGCGCCACCGCGCCCGGCTT  93</w:t>
      </w:r>
    </w:p>
    <w:p>
      <w:r>
        <w:t>8        80304254   ................................    80304223</w:t>
      </w:r>
    </w:p>
    <w:p>
      <w:r>
        <w:t>8        22100270   .............A..................    22100301</w:t>
      </w:r>
    </w:p>
    <w:p>
      <w:r>
        <w:t>8        28924231   .............A..................    28924200</w:t>
      </w:r>
    </w:p>
    <w:p>
      <w:r>
        <w:t>7        107490897  .............A....................  107490930</w:t>
      </w:r>
    </w:p>
    <w:p>
      <w:r>
        <w:t>20       2279791    .................................   2279759</w:t>
      </w:r>
    </w:p>
    <w:p>
      <w:r>
        <w:t>20       34002863   ..............                      34002850</w:t>
      </w:r>
    </w:p>
    <w:p>
      <w:r>
        <w:t>19       24439644   .............A...................   24439676</w:t>
      </w:r>
    </w:p>
    <w:p>
      <w:r>
        <w:t>19       4931488    ................................    4931519</w:t>
      </w:r>
    </w:p>
    <w:p>
      <w:r>
        <w:t>19       4843105    .......G......                      4843092</w:t>
      </w:r>
    </w:p>
    <w:p>
      <w:r>
        <w:t>18       4989262    .............A..................    4989231</w:t>
      </w:r>
    </w:p>
    <w:p>
      <w:r>
        <w:t>14       4998315    .............A..................    4998346</w:t>
      </w:r>
    </w:p>
    <w:p>
      <w:r>
        <w:t>14       35445209   .............                       35445197</w:t>
      </w:r>
    </w:p>
    <w:p>
      <w:r>
        <w:t>10       86136716   .............A..............T....   86136748</w:t>
      </w:r>
    </w:p>
    <w:p>
      <w:r>
        <w:t>10       72083797   .............A..................    72083828</w:t>
      </w:r>
    </w:p>
    <w:p>
      <w:r>
        <w:t>9        4013766    .......................A..........  4013733</w:t>
      </w:r>
    </w:p>
    <w:p>
      <w:r>
        <w:t>9        97262244   .............A..................    97262213</w:t>
      </w:r>
    </w:p>
    <w:p>
      <w:r>
        <w:t>9        83736362   .....T..................T.......    83736393</w:t>
      </w:r>
    </w:p>
    <w:p>
      <w:r>
        <w:t>3        148861426  .............A..................    148861457</w:t>
      </w:r>
    </w:p>
    <w:p>
      <w:r>
        <w:t>3        117281242  .............A..................    117281211</w:t>
      </w:r>
    </w:p>
    <w:p>
      <w:r>
        <w:t>1        151234665  .............A..................    151234696</w:t>
      </w:r>
    </w:p>
    <w:p>
      <w:r>
        <w:t>1        151022914  .............A..................    151022883</w:t>
      </w:r>
    </w:p>
    <w:p>
      <w:r>
        <w:t>1        151223673  .............A..................    151223704</w:t>
      </w:r>
    </w:p>
    <w:p>
      <w:r>
        <w:t>13       74356739   .............A..T................   74356707</w:t>
      </w:r>
    </w:p>
    <w:p>
      <w:r>
        <w:t>13       52972599   .............A..............T....   52972631</w:t>
      </w:r>
    </w:p>
    <w:p>
      <w:r>
        <w:t>12       21942513   .............A...................   21942481</w:t>
      </w:r>
    </w:p>
    <w:p>
      <w:r>
        <w:t>12       54003637   .............A........T..........   54003669</w:t>
      </w:r>
    </w:p>
    <w:p>
      <w:r>
        <w:t>4        89985443   ....C..........AT........           89985419</w:t>
      </w:r>
    </w:p>
    <w:p>
      <w:r>
        <w:t>4        16571844   ..A..........                       16571832</w:t>
      </w:r>
    </w:p>
    <w:p>
      <w:r>
        <w:t>4        63012371   ..TC..........                      63012358</w:t>
      </w:r>
    </w:p>
    <w:p>
      <w:r>
        <w:t>4        74591153   .............A.........             74591175</w:t>
      </w:r>
    </w:p>
    <w:p>
      <w:r>
        <w:t>0        120144376  .....T.......                       120144364</w:t>
      </w:r>
    </w:p>
    <w:p>
      <w:r>
        <w:t>2        149025051  .............                       149025063</w:t>
      </w:r>
    </w:p>
    <w:p>
      <w:r>
        <w:t>11       66258374   ....                                66258377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201198064580</w:t>
      </w:r>
    </w:p>
    <w:p/>
    <w:p/>
    <w:p>
      <w:r>
        <w:t>Query= EXON_5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NC_064577.1 Orcinus orca chromosome 19, mOrcOrc1.1, whole genome ...  200     2e-49   [1 indels / deletion / frameshift / UNKNOWN_EXON]</w:t>
      </w:r>
    </w:p>
    <w:p/>
    <w:p/>
    <w:p/>
    <w:p>
      <w:r>
        <w:t>Query_5  1         TCTCGCTCAATCTCAAACACGCCAGCAGCATCCTCTGGGGTGAGGCAGCGGAACTCATTG  60</w:t>
      </w:r>
    </w:p>
    <w:p>
      <w:r>
        <w:t>18       29423963  ....A..........G.........G.......................AA.....---.  29423907</w:t>
      </w:r>
    </w:p>
    <w:p/>
    <w:p>
      <w:r>
        <w:t>Query_5  61        GCGGGGAGTGTATGGCGCCGCTGGCGGCTTGGCGACTCTGGGATCCCAGGTGGCAGGCGC  120</w:t>
      </w:r>
    </w:p>
    <w:p>
      <w:r>
        <w:t>18       29423906  .T.........G............T.A.....G...........................  29423847</w:t>
      </w:r>
    </w:p>
    <w:p/>
    <w:p>
      <w:r>
        <w:t>Query_5  121       AGAGCCACAGGCTTCATGTATTGGATGGTCTGTGTGGACATCCTGGCCGCTGCTG  175</w:t>
      </w:r>
    </w:p>
    <w:p>
      <w:r>
        <w:t>18       29423846  ................G...G......C....A......C...............  29423792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502995076330</w:t>
      </w:r>
    </w:p>
    <w:p/>
    <w:p/>
    <w:p>
      <w:r>
        <w:t>Query= EXON_6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NC_064577.1 Orcinus orca chromosome 19, mOrcOrc1.1, whole genome ...  170     1e-40   [1 indels / deletion / frameshift / UNKNOWN_EXON]</w:t>
      </w:r>
    </w:p>
    <w:p/>
    <w:p/>
    <w:p/>
    <w:p>
      <w:r>
        <w:t>Query_6  1         TGAGTCTCTCCTTGTCCCACAGGGAGCCAATGATGAAGGCCACGAGGCGGCCCTCCACGA  60</w:t>
      </w:r>
    </w:p>
    <w:p>
      <w:r>
        <w:t>18       29424428  ............CAG.............G.C...A.........................  29424369</w:t>
      </w:r>
    </w:p>
    <w:p/>
    <w:p>
      <w:r>
        <w:t>Query_6  61        AGCAGCCCAGGGACAGCTCGGGACACACGGTCAGGAAGTGCTGGACCTGGTCCAGTTGCA  120</w:t>
      </w:r>
    </w:p>
    <w:p>
      <w:r>
        <w:t>18       29424368  .C...TG............A.......G..C..........C.............G.T..  29424309</w:t>
      </w:r>
    </w:p>
    <w:p/>
    <w:p>
      <w:r>
        <w:t>Query_6  121       GGGGGCAGACGCCCGAGACAGAGATGAAGG  150</w:t>
      </w:r>
    </w:p>
    <w:p>
      <w:r>
        <w:t>18       29424308  .........T....................  29424279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344154525910</w:t>
      </w:r>
    </w:p>
    <w:p/>
    <w:p/>
    <w:p>
      <w:r>
        <w:t>Query= EXON_7</w:t>
      </w:r>
    </w:p>
    <w:p/>
    <w:p>
      <w:r>
        <w:t>Length=311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NC_064577.1 Orcinus orca chromosome 19, mOrcOrc1.1, whole genome ...  216     5e-54   [1 indels / deletion / frameshift / UNKNOWN_EXON]</w:t>
      </w:r>
    </w:p>
    <w:p/>
    <w:p/>
    <w:p/>
    <w:p>
      <w:r>
        <w:t>Query_7  22        CTGCGCAGGGAGGCGTGGCCCCTCAGGGAGCACTGCATCTCCGTGAAGGTGAGGGAGCCC  81</w:t>
      </w:r>
    </w:p>
    <w:p>
      <w:r>
        <w:t>18       29425107  ......G...............G..C........A.......C-.........T......  29425049</w:t>
      </w:r>
    </w:p>
    <w:p/>
    <w:p>
      <w:r>
        <w:t>Query_7  82        ACGGTCGCGGCACACGGGCCCACAGGGTGGAAGCCGAACCTCTGGTAGAAGGGCACCAAT  141</w:t>
      </w:r>
    </w:p>
    <w:p>
      <w:r>
        <w:t>18       29425048  ..A.------................................................GC  29424995</w:t>
      </w:r>
    </w:p>
    <w:p/>
    <w:p>
      <w:r>
        <w:t>Query_7  142       GGGTCCTCACACATGAGCACGGCCCGGCGCACGGCCGGCTGGCCATCCAGGTGGTGCAGG  201</w:t>
      </w:r>
    </w:p>
    <w:p>
      <w:r>
        <w:t>18       29424994  CT......G...G...........A..T.....C....A.....GC..............  29424935</w:t>
      </w:r>
    </w:p>
    <w:p/>
    <w:p>
      <w:r>
        <w:t>Query_7  202       TAGCGCCAGAGCAGGGTGGAGCCCTTCCCCAGCTGCCGGAAGGTGCGGTGCACGGCCAGC  261</w:t>
      </w:r>
    </w:p>
    <w:p>
      <w:r>
        <w:t>18       29424934  .G.....G.......A..........G...T..CT....-...G..A.............  29424876</w:t>
      </w:r>
    </w:p>
    <w:p/>
    <w:p>
      <w:r>
        <w:t>Query_7  262       AAGTGCAGGTGAGCTGTGCGGCCCATGGGCCTGTGTAGTGTCAG  305</w:t>
      </w:r>
    </w:p>
    <w:p>
      <w:r>
        <w:t>18       29424875  .C.........G..C.........TC.........C........  29424832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770376669537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