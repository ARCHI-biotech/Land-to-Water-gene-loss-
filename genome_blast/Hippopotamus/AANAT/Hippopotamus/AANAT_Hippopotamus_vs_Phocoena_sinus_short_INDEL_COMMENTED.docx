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Length=379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505     4e-141   [1 indels / deletion / frameshift / UNKNOWN_EXON]</w:t>
      </w:r>
    </w:p>
    <w:p/>
    <w:p/>
    <w:p/>
    <w:p>
      <w:r>
        <w:t>Query_1  1         CTTTCTCTGGGACTCCTTCACCAACCCCTTGACCAATCCCTAAAGGGTCATGACCTTCCA  60</w:t>
      </w:r>
    </w:p>
    <w:p>
      <w:r>
        <w:t>19       50924722  .........................................G.G.......A........  50924781</w:t>
      </w:r>
    </w:p>
    <w:p/>
    <w:p>
      <w:r>
        <w:t>Query_1  61        GGCTTTGCATGGAATTTCCTAACGCAATACGCTCTAGATACACTATATAGCCTTGCTTAC  120</w:t>
      </w:r>
    </w:p>
    <w:p>
      <w:r>
        <w:t>19       50924782  ....G....C......C.............A...............G.G...........  50924841</w:t>
      </w:r>
    </w:p>
    <w:p/>
    <w:p>
      <w:r>
        <w:t>Query_1  121       AAGCTGTCTTGGAGCTGCTTTTAAGCTATTTCACGTGTACAGTATATGTTTTGCCTCCCC  180</w:t>
      </w:r>
    </w:p>
    <w:p>
      <w:r>
        <w:t>19       50924842  ......C........................A.T..........C...............  50924901</w:t>
      </w:r>
    </w:p>
    <w:p/>
    <w:p>
      <w:r>
        <w:t>Query_1  181       AACTAAACTGTAAACACCTAGAGGACAGAGACTATATCTTGCTCTTTCTGTATCCCTCCT  240</w:t>
      </w:r>
    </w:p>
    <w:p>
      <w:r>
        <w:t>19       50924902  .....G.T........A............A...T..C....T................TC  50924961</w:t>
      </w:r>
    </w:p>
    <w:p/>
    <w:p>
      <w:r>
        <w:t>Query_1  241       AGTGCCTAGGACTAGATTGGAGACGCCAAGGGAGCTCATTAAGTGCTGTTGACAGTCTTC  300</w:t>
      </w:r>
    </w:p>
    <w:p>
      <w:r>
        <w:t>19       50924962  ........T.......C...........G................T........C.....  50925021</w:t>
      </w:r>
    </w:p>
    <w:p/>
    <w:p>
      <w:r>
        <w:t>Query_1  301       GGACCATCCTCCGTCCCACCTCGGCCACTCCCCTTTTCCTTGGTGACCACTCCACTTCCT  360</w:t>
      </w:r>
    </w:p>
    <w:p>
      <w:r>
        <w:t>19       50925022  ........................................C...........T.......  50925081</w:t>
      </w:r>
    </w:p>
    <w:p/>
    <w:p>
      <w:r>
        <w:t>Query_1  361       CCTCCTGGGTCCCCTCCCC  379</w:t>
      </w:r>
    </w:p>
    <w:p>
      <w:r>
        <w:t>19       50925082  ...G..........A....  50925100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851376711766</w:t>
      </w:r>
    </w:p>
    <w:p/>
    <w:p/>
    <w:p>
      <w:r>
        <w:t>Query= EXON_2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71.9    3e-11   [1 indels / deletion / frameshift / UNKNOWN_EXON]</w:t>
      </w:r>
    </w:p>
    <w:p/>
    <w:p/>
    <w:p/>
    <w:p>
      <w:r>
        <w:t>Query_2  3         GTGGCTGGTCATCCAGGAAGCACCCATGCATTGGTGCTGGGGAGTTGGTGGTGAAGAGTA  62</w:t>
      </w:r>
    </w:p>
    <w:p>
      <w:r>
        <w:t>19       50920143  ...................A......C.TG............T..C............C.  50920202</w:t>
      </w:r>
    </w:p>
    <w:p/>
    <w:p>
      <w:r>
        <w:t>Query_2  63        TGGC  66</w:t>
      </w:r>
    </w:p>
    <w:p>
      <w:r>
        <w:t>19       50920203  ....  50920206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116204623962</w:t>
      </w:r>
    </w:p>
    <w:p/>
    <w:p/>
    <w:p>
      <w:r>
        <w:t>Query= EXON_3</w:t>
      </w:r>
    </w:p>
    <w:p/>
    <w:p>
      <w:r>
        <w:t>Length=77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89.7    1e-16   [1 indels / deletion / frameshift / UNKNOWN_EXON]</w:t>
      </w:r>
    </w:p>
    <w:p/>
    <w:p/>
    <w:p/>
    <w:p>
      <w:r>
        <w:t>Query_3  1         AGGGCTGCTGACTGCTCACAGCTACATCCCTCTCCTGGAACTGCCCTCTACTGAAGGAAG  60</w:t>
      </w:r>
    </w:p>
    <w:p>
      <w:r>
        <w:t>6        95855869  ............G........TC..................CAG....A...........  95855810</w:t>
      </w:r>
    </w:p>
    <w:p/>
    <w:p>
      <w:r>
        <w:t>Query_3  61        CTGCCTCTCCCAAGGTT  77</w:t>
      </w:r>
    </w:p>
    <w:p>
      <w:r>
        <w:t>6        95855809  ........G........  95855793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137548330404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151     6e-35   [1 indels / deletion / frameshift / UNKNOWN_EXON]</w:t>
      </w:r>
    </w:p>
    <w:p>
      <w:r>
        <w:t>NC_045782.1 Phocoena sinus isolate mPhoSin1 chromosome 20, mPhoSi...  151     6e-35   [1 indels / deletion / frameshift / UNKNOWN_EXON]</w:t>
      </w:r>
    </w:p>
    <w:p>
      <w:r>
        <w:t>NC_045779.1 Phocoena sinus isolate mPhoSin1 chromosome 17, mPhoSi...  151     6e-35   [1 indels / deletion / frameshift / UNKNOWN_EXON]</w:t>
      </w:r>
    </w:p>
    <w:p>
      <w:r>
        <w:t>NC_045774.1 Phocoena sinus isolate mPhoSin1 chromosome 12, mPhoSi...  151     6e-35   [1 indels / deletion / frameshift / UNKNOWN_EXON]</w:t>
      </w:r>
    </w:p>
    <w:p>
      <w:r>
        <w:t>NC_045771.1 Phocoena sinus isolate mPhoSin1 chromosome 9, mPhoSin...  151     6e-35   [1 indels / deletion / frameshift / UNKNOWN_EXON]</w:t>
      </w:r>
    </w:p>
    <w:p>
      <w:r>
        <w:t>NC_045768.1 Phocoena sinus isolate mPhoSin1 chromosome 6, mPhoSin...  151     6e-35   [1 indels / deletion / frameshift / UNKNOWN_EXON]</w:t>
      </w:r>
    </w:p>
    <w:p>
      <w:r>
        <w:t>NC_045765.1 Phocoena sinus isolate mPhoSin1 chromosome 3, mPhoSin...  151     6e-35   [1 indels / deletion / frameshift / UNKNOWN_EXON]</w:t>
      </w:r>
    </w:p>
    <w:p>
      <w:r>
        <w:t>NC_045763.1 Phocoena sinus isolate mPhoSin1 chromosome 1, mPhoSin...  151     6e-35   [1 indels / deletion / frameshift / UNKNOWN_EXON]</w:t>
      </w:r>
    </w:p>
    <w:p>
      <w:r>
        <w:t>NC_045767.1 Phocoena sinus isolate mPhoSin1 chromosome 5, mPhoSin...  149     2e-34   [1 indels / deletion / frameshift / UNKNOWN_EXON]</w:t>
      </w:r>
    </w:p>
    <w:p>
      <w:r>
        <w:t>NC_045766.1 Phocoena sinus isolate mPhoSin1 chromosome 4, mPhoSin...  149     2e-34   [1 indels / deletion / frameshift / UNKNOWN_EXON]</w:t>
      </w:r>
    </w:p>
    <w:p>
      <w:r>
        <w:t>NC_045764.1 Phocoena sinus isolate mPhoSin1 chromosome 2, mPhoSin...  149     2e-34   [1 indels / deletion / frameshift / UNKNOWN_EXON]</w:t>
      </w:r>
    </w:p>
    <w:p>
      <w:r>
        <w:t>NC_045781.1 Phocoena sinus isolate mPhoSin1 chromosome 19, mPhoSi...  147     9e-34   [1 indels / deletion / frameshift / UNKNOWN_EXON]</w:t>
      </w:r>
    </w:p>
    <w:p>
      <w:r>
        <w:t>NC_045769.1 Phocoena sinus isolate mPhoSin1 chromosome 7, mPhoSin...  141     5e-32   [1 indels / deletion / frameshift / UNKNOWN_EXON]</w:t>
      </w:r>
    </w:p>
    <w:p>
      <w:r>
        <w:t>NC_045775.1 Phocoena sinus isolate mPhoSin1 chromosome 13, mPhoSi...  111     5e-23   [1 indels / deletion / frameshift / UNKNOWN_EXON]</w:t>
      </w:r>
    </w:p>
    <w:p>
      <w:r>
        <w:t>NC_045783.1 Phocoena sinus isolate mPhoSin1 chromosome 21, mPhoSi...  79.8    2e-13   [1 indels / deletion / frameshift / UNKNOWN_EXON]</w:t>
      </w:r>
    </w:p>
    <w:p>
      <w:r>
        <w:t>NC_045776.1 Phocoena sinus isolate mPhoSin1 chromosome 14, mPhoSi...  71.9    4e-11   [1 indels / deletion / frameshift / UNKNOWN_EXON]</w:t>
      </w:r>
    </w:p>
    <w:p>
      <w:r>
        <w:t>NC_045773.1 Phocoena sinus isolate mPhoSin1 chromosome 11, mPhoSi...  69.9    2e-10   [1 indels / deletion / frameshift / UNKNOWN_EXON]</w:t>
      </w:r>
    </w:p>
    <w:p/>
    <w:p/>
    <w:p/>
    <w:p>
      <w:r>
        <w:t>Query_4  1          CACTGCAGCCCAG-AACTCTGGGGCTCAAGCGATCCTCCTGCC-TCAGCCTCCCGAGTAG  58   [2 indels / insertion / frameshift / UNKNOWN_EXON]</w:t>
      </w:r>
    </w:p>
    <w:p>
      <w:r>
        <w:t>21       62614887   ....A........-.....CT......................-................  62614944</w:t>
      </w:r>
    </w:p>
    <w:p>
      <w:r>
        <w:t>21       10905947   ....A........-.....CT......................-................  10906004</w:t>
      </w:r>
    </w:p>
    <w:p>
      <w:r>
        <w:t>21       115133304                       ...........G.T....C...-...A..A..G......  115133341</w:t>
      </w:r>
    </w:p>
    <w:p>
      <w:r>
        <w:t>19       37623751   ....A........-.....CT......................-................  37623694</w:t>
      </w:r>
    </w:p>
    <w:p>
      <w:r>
        <w:t>16       10864682   ....A........-.....CT......................-................  10864625</w:t>
      </w:r>
    </w:p>
    <w:p>
      <w:r>
        <w:t>11       19968145   ....A........-.....CT......................-................  19968088</w:t>
      </w:r>
    </w:p>
    <w:p>
      <w:r>
        <w:t>11       67456116     ...........-.....CT..C.-.G...C...........-.T.......T......  67456170</w:t>
      </w:r>
    </w:p>
    <w:p>
      <w:r>
        <w:t>8        93757886   ....A........-.....CT......................-................  93757829</w:t>
      </w:r>
    </w:p>
    <w:p>
      <w:r>
        <w:t>8        43623235   ....A........-.....CT......................-................  43623178</w:t>
      </w:r>
    </w:p>
    <w:p>
      <w:r>
        <w:t>8        23606676        ........-.....CT......................-................  23606728</w:t>
      </w:r>
    </w:p>
    <w:p>
      <w:r>
        <w:t>5        86556967   ....A........-.....CT......................-................  86556910</w:t>
      </w:r>
    </w:p>
    <w:p>
      <w:r>
        <w:t>2        95887205   ....A........-.....CT......................-................  95887148</w:t>
      </w:r>
    </w:p>
    <w:p>
      <w:r>
        <w:t>2        137393725  ....A........-....ACT..........A...........-.........T......  137393782</w:t>
      </w:r>
    </w:p>
    <w:p>
      <w:r>
        <w:t>0        110187597  ....A........-.....CT......................-................  110187654</w:t>
      </w:r>
    </w:p>
    <w:p>
      <w:r>
        <w:t>0        157917070  ....A........-.....CT......................-................  157917013</w:t>
      </w:r>
    </w:p>
    <w:p>
      <w:r>
        <w:t>0        181429680  ....A........-.....CT......................-................  181429737</w:t>
      </w:r>
    </w:p>
    <w:p>
      <w:r>
        <w:t>0        93945663   ....A........-..G..CT...T......AG..........-................  93945720</w:t>
      </w:r>
    </w:p>
    <w:p>
      <w:r>
        <w:t>0        78588509   ....A........-.....CT.....................--................  78588453</w:t>
      </w:r>
    </w:p>
    <w:p>
      <w:r>
        <w:t>4        45757082   ....A........-.....CT......................-................  45757139</w:t>
      </w:r>
    </w:p>
    <w:p>
      <w:r>
        <w:t>4        109295335                                           ..-...........G.A..  109295352</w:t>
      </w:r>
    </w:p>
    <w:p>
      <w:r>
        <w:t>3        132645058  ....A........-.....CT......................-................  132645001</w:t>
      </w:r>
    </w:p>
    <w:p>
      <w:r>
        <w:t>3        85381729           .....-.....CT.......G..A...........-.....T..........  85381680</w:t>
      </w:r>
    </w:p>
    <w:p>
      <w:r>
        <w:t>3        33533860   ....A........-.....CT........T.C..T..T.....-..........A..G..  33533917</w:t>
      </w:r>
    </w:p>
    <w:p>
      <w:r>
        <w:t>3        58130477                        .........A............-.T.......T....G.  58130440</w:t>
      </w:r>
    </w:p>
    <w:p>
      <w:r>
        <w:t>3        69828344                            ..................C..........A.....  69828378</w:t>
      </w:r>
    </w:p>
    <w:p>
      <w:r>
        <w:t>1        127308685  ....A........-.....CT......................-................  127308628</w:t>
      </w:r>
    </w:p>
    <w:p>
      <w:r>
        <w:t>1        127506342  ....A........-.....CT..A...................-................  127506399</w:t>
      </w:r>
    </w:p>
    <w:p>
      <w:r>
        <w:t>1        127517333  ....A........-.....CT......................-................  127517390</w:t>
      </w:r>
    </w:p>
    <w:p>
      <w:r>
        <w:t>18       54544326        ........-.....CT......................-................  54544274</w:t>
      </w:r>
    </w:p>
    <w:p>
      <w:r>
        <w:t>18       54632592   ..........TG.-.....CT.........T............-..........AG.A..  54632649</w:t>
      </w:r>
    </w:p>
    <w:p>
      <w:r>
        <w:t>6        66380808   ....A........-.....CT..A...................-................  66380865</w:t>
      </w:r>
    </w:p>
    <w:p>
      <w:r>
        <w:t>12       38156278   ....A........G.....CT.........T............-................  38156220</w:t>
      </w:r>
    </w:p>
    <w:p>
      <w:r>
        <w:t>20       1305704         ........-.T...CT.......C..A...........-..G....G........  1305756</w:t>
      </w:r>
    </w:p>
    <w:p>
      <w:r>
        <w:t>13       35477308   ....A........-.....CT...T.....A.G..........-..........AGT...  35477251</w:t>
      </w:r>
    </w:p>
    <w:p>
      <w:r>
        <w:t>10       30086991   ....A......G.-.....CT......C...T...........-..........        30086940</w:t>
      </w:r>
    </w:p>
    <w:p>
      <w:r>
        <w:t>10       81654476                                            ..-...........G.A..  81654493</w:t>
      </w:r>
    </w:p>
    <w:p>
      <w:r>
        <w:t>10       85253448                                   ...........-....A.A..G......  85253474</w:t>
      </w:r>
    </w:p>
    <w:p/>
    <w:p>
      <w:r>
        <w:t>Query_4  59         CTGGGACTACAGGCGCGCGCCACCGCGCCCGGCT  92</w:t>
      </w:r>
    </w:p>
    <w:p>
      <w:r>
        <w:t>21       62614945   ........................A.........  62614978</w:t>
      </w:r>
    </w:p>
    <w:p>
      <w:r>
        <w:t>21       10906005   ........................A........   10906037</w:t>
      </w:r>
    </w:p>
    <w:p>
      <w:r>
        <w:t>21       115133342  .......C..C....T.T...G........      115133371</w:t>
      </w:r>
    </w:p>
    <w:p>
      <w:r>
        <w:t>19       37623693   ........................A.........  37623660</w:t>
      </w:r>
    </w:p>
    <w:p>
      <w:r>
        <w:t>16       10864624   ........................A.........  10864591</w:t>
      </w:r>
    </w:p>
    <w:p>
      <w:r>
        <w:t>11       19968087   ........................A.........  19968054</w:t>
      </w:r>
    </w:p>
    <w:p>
      <w:r>
        <w:t>11       67456171   .....G...T....                      67456184</w:t>
      </w:r>
    </w:p>
    <w:p>
      <w:r>
        <w:t>8        93757828   ........................A.........  93757795</w:t>
      </w:r>
    </w:p>
    <w:p>
      <w:r>
        <w:t>8        43623177   ........................A........   43623145</w:t>
      </w:r>
    </w:p>
    <w:p>
      <w:r>
        <w:t>8        23606729   ..........................T.....    23606760</w:t>
      </w:r>
    </w:p>
    <w:p>
      <w:r>
        <w:t>5        86556909   ........................A.........  86556876</w:t>
      </w:r>
    </w:p>
    <w:p>
      <w:r>
        <w:t>2        95887147   ........................A.........  95887114</w:t>
      </w:r>
    </w:p>
    <w:p>
      <w:r>
        <w:t>2        137393783  ..............                      137393796</w:t>
      </w:r>
    </w:p>
    <w:p>
      <w:r>
        <w:t>0        110187655  ........................A.........  110187688</w:t>
      </w:r>
    </w:p>
    <w:p>
      <w:r>
        <w:t>0        157917012  ........................A.........  157916979</w:t>
      </w:r>
    </w:p>
    <w:p>
      <w:r>
        <w:t>0        181429738  ........................A........   181429770</w:t>
      </w:r>
    </w:p>
    <w:p>
      <w:r>
        <w:t>0        93945721   G.....T.......                      93945734</w:t>
      </w:r>
    </w:p>
    <w:p>
      <w:r>
        <w:t>0        78588452   ........................A........   78588420</w:t>
      </w:r>
    </w:p>
    <w:p>
      <w:r>
        <w:t>4        45757140   ........................A........   45757172</w:t>
      </w:r>
    </w:p>
    <w:p>
      <w:r>
        <w:t>4        109295353  ......T..................T........  109295386</w:t>
      </w:r>
    </w:p>
    <w:p>
      <w:r>
        <w:t>3        132645000  ........................A........   132644968</w:t>
      </w:r>
    </w:p>
    <w:p>
      <w:r>
        <w:t>3        85381679   ................AT........A.......  85381646</w:t>
      </w:r>
    </w:p>
    <w:p>
      <w:r>
        <w:t>3        33533918   ..........G.....                    33533933</w:t>
      </w:r>
    </w:p>
    <w:p>
      <w:r>
        <w:t>3        58130439   ...TC.........                      58130426</w:t>
      </w:r>
    </w:p>
    <w:p>
      <w:r>
        <w:t>3        69828379   ........                            69828386</w:t>
      </w:r>
    </w:p>
    <w:p>
      <w:r>
        <w:t>1        127308627  ........................A........   127308595</w:t>
      </w:r>
    </w:p>
    <w:p>
      <w:r>
        <w:t>1        127506400  .................................   127506432</w:t>
      </w:r>
    </w:p>
    <w:p>
      <w:r>
        <w:t>1        127517391  ........................A........   127517423</w:t>
      </w:r>
    </w:p>
    <w:p>
      <w:r>
        <w:t>18       54544273   ..............A..................   54544241</w:t>
      </w:r>
    </w:p>
    <w:p>
      <w:r>
        <w:t>18       54632650   ........G......                     54632664</w:t>
      </w:r>
    </w:p>
    <w:p>
      <w:r>
        <w:t>6        66380866   ........................A........   66380898</w:t>
      </w:r>
    </w:p>
    <w:p>
      <w:r>
        <w:t>12       38156219   ...C..........A..............       38156191</w:t>
      </w:r>
    </w:p>
    <w:p>
      <w:r>
        <w:t>20       1305757    ...............                     1305771</w:t>
      </w:r>
    </w:p>
    <w:p>
      <w:r>
        <w:t>13       35477250   ..............                      35477237</w:t>
      </w:r>
    </w:p>
    <w:p>
      <w:r>
        <w:t>10       81654494   ......T..................T.......   81654526</w:t>
      </w:r>
    </w:p>
    <w:p>
      <w:r>
        <w:t>10       85253475   ............                        85253486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180235743288</w:t>
      </w:r>
    </w:p>
    <w:p/>
    <w:p/>
    <w:p>
      <w:r>
        <w:t>Query= EXON_5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168     6e-40   [1 indels / deletion / frameshift / UNKNOWN_EXON]</w:t>
      </w:r>
    </w:p>
    <w:p/>
    <w:p/>
    <w:p/>
    <w:p>
      <w:r>
        <w:t>Query_5  20        CGCCAGCAGCATCCTCTGGGGTGAGGCAGCGGAACTCATTGGCGGGGAGTGTATGGCGCC  79</w:t>
      </w:r>
    </w:p>
    <w:p>
      <w:r>
        <w:t>19       50914770  ......G.......................AA.....---..T......C..G.......  50914826</w:t>
      </w:r>
    </w:p>
    <w:p/>
    <w:p>
      <w:r>
        <w:t>Query_5  80        GCTGGCGGCTTGGCGACTCTGGGATCCCAGGTGGCAGGCGCAGAGCCACAGGCTTCATGT  139</w:t>
      </w:r>
    </w:p>
    <w:p>
      <w:r>
        <w:t>19       50914827  .....T.A.....G.G...C........G............................G..  50914886</w:t>
      </w:r>
    </w:p>
    <w:p/>
    <w:p>
      <w:r>
        <w:t>Query_5  140       ATTGGATGGTCTGTGTGGACATCCTGGCCGCTGCTGTTCCCTTGGGGGACCCCAGCTTCA  199</w:t>
      </w:r>
    </w:p>
    <w:p>
      <w:r>
        <w:t>19       50914887  .G......C....A......C..........C....C.A..C......-...........  50914945</w:t>
      </w:r>
    </w:p>
    <w:p/>
    <w:p>
      <w:r>
        <w:t>Query_5  200       GAAGTGGCCTC  210</w:t>
      </w:r>
    </w:p>
    <w:p>
      <w:r>
        <w:t>19       50914946  ...........  50914956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450589346060</w:t>
      </w:r>
    </w:p>
    <w:p/>
    <w:p/>
    <w:p>
      <w:r>
        <w:t>Query= EXON_6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163     3e-38   [1 indels / deletion / frameshift / UNKNOWN_EXON]</w:t>
      </w:r>
    </w:p>
    <w:p/>
    <w:p/>
    <w:p/>
    <w:p>
      <w:r>
        <w:t>Query_6  1         TGAGTCTCTCCTTGTCCCACAGGGAGCCAATGATGAAGGCCACGAGGCGGCCCTCCACGA  60</w:t>
      </w:r>
    </w:p>
    <w:p>
      <w:r>
        <w:t>19       50914285  ............CAG.............G.C.............................  50914344</w:t>
      </w:r>
    </w:p>
    <w:p/>
    <w:p>
      <w:r>
        <w:t>Query_6  61        AGCAGCCCAGGGACAGCTCGGGACACACGGTCAGGAAGTGCTGGACCTGGTCCAGTTGCA  120</w:t>
      </w:r>
    </w:p>
    <w:p>
      <w:r>
        <w:t>19       50914345  .C...T......G......A.......G..C...T......C.............G.T..  50914404</w:t>
      </w:r>
    </w:p>
    <w:p/>
    <w:p>
      <w:r>
        <w:t>Query_6  121       GGGGGCAGACGCCCGAGACAGAGATG  146</w:t>
      </w:r>
    </w:p>
    <w:p>
      <w:r>
        <w:t>19       50914405  .........T................  50914430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310669504878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212     7e-53   [1 indels / deletion / frameshift / UNKNOWN_EXON]</w:t>
      </w:r>
    </w:p>
    <w:p/>
    <w:p/>
    <w:p/>
    <w:p>
      <w:r>
        <w:t>Query_7  22        CTGCGCAGGGAGGCGTGGCCCCTCAGGGAGCACTGCATCTCCGTGAAGGTGAGGGAGCCC  81</w:t>
      </w:r>
    </w:p>
    <w:p>
      <w:r>
        <w:t>19       50913606  ......G...............G...................C-.....C...T......  50913664</w:t>
      </w:r>
    </w:p>
    <w:p/>
    <w:p>
      <w:r>
        <w:t>Query_7  82        ACGGTCGCGGCACACGGGCCCACAGGGTGGAAGCCGAACCTCTGGTAGAAGGGCACCAAT  141</w:t>
      </w:r>
    </w:p>
    <w:p>
      <w:r>
        <w:t>19       50913665  ..A.------.............G..................................GC  50913718</w:t>
      </w:r>
    </w:p>
    <w:p/>
    <w:p>
      <w:r>
        <w:t>Query_7  142       GGGTCCTCACACATGAGCACGGCCCGGCGCACGGCCGGCTGGCCATCCAGGTGGTGCAGG  201</w:t>
      </w:r>
    </w:p>
    <w:p>
      <w:r>
        <w:t>19       50913719  CT......G...G...........A........C....A.....GC..............  50913778</w:t>
      </w:r>
    </w:p>
    <w:p/>
    <w:p>
      <w:r>
        <w:t>Query_7  202       TAGCGCCAGAGCAGGGTGGAGCCCTTCCCCAGCTGCCGGAAGGTGCGGTGCACGGCCAGC  261</w:t>
      </w:r>
    </w:p>
    <w:p>
      <w:r>
        <w:t>19       50913779  .G.....G.......AC.........G...T..CT..A.-...G.......G........  50913837</w:t>
      </w:r>
    </w:p>
    <w:p/>
    <w:p>
      <w:r>
        <w:t>Query_7  262       AAGTGCAGGTGAGCTGTGCGGCCCATGGGCCTGTGTAGTGTCAGTGACTC  311</w:t>
      </w:r>
    </w:p>
    <w:p>
      <w:r>
        <w:t>19       50913838  .C.........G..C.........CC.........C........C.....  50913887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690113156334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