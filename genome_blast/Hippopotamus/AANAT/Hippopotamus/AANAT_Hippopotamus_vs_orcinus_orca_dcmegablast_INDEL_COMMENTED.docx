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537     2e-150   [1 indels / deletion / frameshift / UNKNOWN_EXON]</w:t>
      </w:r>
    </w:p>
    <w:p>
      <w:r>
        <w:t>NC_064576.1 Orcinus orca chromosome 18, mOrcOrc1.1, whole genome ...  50.9    8e-04   [1 indels / deletion / frameshift / UNKNOWN_EXON]</w:t>
      </w:r>
    </w:p>
    <w:p/>
    <w:p/>
    <w:p/>
    <w:p>
      <w:r>
        <w:t>Query_1  1         CTTTCTCTGGGACTCCTTCACCAACCCCTTGACCAATCCCTAAAGGGTCATGACCTTCCA  60</w:t>
      </w:r>
    </w:p>
    <w:p>
      <w:r>
        <w:t>18       29414231  .........................................G.G.......A........  29414172</w:t>
      </w:r>
    </w:p>
    <w:p/>
    <w:p>
      <w:r>
        <w:t>Query_1  61        GGCTTTGCATGGAATTTCCTAACGCAATACGCTCTAGATACACTATATA----GCCTTGC  116   [4 indels / insertion / frameshift / UNKNOWN_EXON]</w:t>
      </w:r>
    </w:p>
    <w:p>
      <w:r>
        <w:t>18       29414171  ....G....C......C.............A.............C.C..TGTG.......  29414112</w:t>
      </w:r>
    </w:p>
    <w:p/>
    <w:p>
      <w:r>
        <w:t>Query_1  117       TTACAAGCTGTCTTGGAGCTGCTTTTAAGCTATTTCACGTGTACAGTATATGTTTTGCCT  176</w:t>
      </w:r>
    </w:p>
    <w:p>
      <w:r>
        <w:t>18       29414111  ..........C........................A.T..........C...........  29414052</w:t>
      </w:r>
    </w:p>
    <w:p/>
    <w:p>
      <w:r>
        <w:t>Query_1  177       CCCCAACTAAACTGTAAACACCTAGAGGACAGAGACTATATCTTGCTCTTTCTGTATCCC  236</w:t>
      </w:r>
    </w:p>
    <w:p>
      <w:r>
        <w:t>18       29414051  .........G.T.................T...A...G..C....T..............  29413992</w:t>
      </w:r>
    </w:p>
    <w:p>
      <w:r>
        <w:t>17       75481557   .......GG............A.....G........G.G...G..                75481513</w:t>
      </w:r>
    </w:p>
    <w:p/>
    <w:p>
      <w:r>
        <w:t>Query_1  237       TCCTAGTGCCTAGGACTAGATTGGAGACGCCAAGGGAGCTCATTAAGTGCTGTTGACAGT  296</w:t>
      </w:r>
    </w:p>
    <w:p>
      <w:r>
        <w:t>18       29413991  ..TC........T.......C...........G................T........C.  29413932</w:t>
      </w:r>
    </w:p>
    <w:p/>
    <w:p>
      <w:r>
        <w:t>Query_1  297       CTTCGGACCATCCTCCGTCCCACCTCGGCCACTCCCCTTTTCCTTGGTGACCACTCCACT  356</w:t>
      </w:r>
    </w:p>
    <w:p>
      <w:r>
        <w:t>18       29413931  ............................................C...........T...  29413872</w:t>
      </w:r>
    </w:p>
    <w:p/>
    <w:p>
      <w:r>
        <w:t>Query_1  357       TCCTCCTCCTGGGTCCCCTCCCC  379</w:t>
      </w:r>
    </w:p>
    <w:p>
      <w:r>
        <w:t>18       29413871  ..................A....  29413849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918625984457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88.7    4e-16   [1 indels / deletion / frameshift / UNKNOWN_EXON]</w:t>
      </w:r>
    </w:p>
    <w:p/>
    <w:p/>
    <w:p/>
    <w:p>
      <w:r>
        <w:t>Query_2  1         CTGTGGCTGGTCATCCAGGAAGCACCCATGCATTGGTGCTGGGGAGTTGGTGGTGAAGAG  60</w:t>
      </w:r>
    </w:p>
    <w:p>
      <w:r>
        <w:t>18       29418559  .....................A......C.TG............T..C............  29418500</w:t>
      </w:r>
    </w:p>
    <w:p/>
    <w:p>
      <w:r>
        <w:t>Query_2  61        TATGGC  66</w:t>
      </w:r>
    </w:p>
    <w:p>
      <w:r>
        <w:t>18       29418499  C.....  29418494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103246200525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104     6e-21   [1 indels / deletion / frameshift / UNKNOWN_EXON]</w:t>
      </w:r>
    </w:p>
    <w:p>
      <w:r>
        <w:t>NC_064577.1 Orcinus orca chromosome 19, mOrcOrc1.1, whole genome ...  61.7    6e-08   [1 indels / deletion / frameshift / UNKNOWN_EXON]</w:t>
      </w:r>
    </w:p>
    <w:p>
      <w:r>
        <w:t>NC_064568.1 Orcinus orca chromosome 10, mOrcOrc1.1, whole genome ...  61.7    6e-08   [1 indels / deletion / frameshift / UNKNOWN_EXON]</w:t>
      </w:r>
    </w:p>
    <w:p>
      <w:r>
        <w:t>NC_064571.1 Orcinus orca chromosome 13, mOrcOrc1.1, whole genome ...  60.8    6e-08   [1 indels / deletion / frameshift / UNKNOWN_EXON]</w:t>
      </w:r>
    </w:p>
    <w:p>
      <w:r>
        <w:t>NC_064574.1 Orcinus orca chromosome 16, mOrcOrc1.1, whole genome ...  57.2    8e-07   [1 indels / deletion / frameshift / UNKNOWN_EXON]</w:t>
      </w:r>
    </w:p>
    <w:p>
      <w:r>
        <w:t>NC_064561.1 Orcinus orca chromosome 3, mOrcOrc1.1, whole genome s...  51.8    3e-05   [1 indels / deletion / frameshift / UNKNOWN_EXON]</w:t>
      </w:r>
    </w:p>
    <w:p>
      <w:r>
        <w:t>NC_064578.1 Orcinus orca chromosome 20, mOrcOrc1.1, whole genome ...  49.1    4e-04   [1 indels / deletion / frameshift / UNKNOWN_EXON]</w:t>
      </w:r>
    </w:p>
    <w:p>
      <w:r>
        <w:t>NC_064575.1 Orcinus orca chromosome 17, mOrcOrc1.1, whole genome ...  48.2    4e-04   [1 indels / deletion / frameshift / UNKNOWN_EXON]</w:t>
      </w:r>
    </w:p>
    <w:p/>
    <w:p/>
    <w:p/>
    <w:p>
      <w:r>
        <w:t>Query_3  1          AGGGCTGCTGACTGCTCACAGCTACATCCCTCTCCTGG-AACTGCCCT---CTACTGAAG  56   [4 indels / insertion / frameshift / UNKNOWN_EXON]</w:t>
      </w:r>
    </w:p>
    <w:p>
      <w:r>
        <w:t>6        26195809   ............G........T................-...CAG...---.A.......  26195864</w:t>
      </w:r>
    </w:p>
    <w:p>
      <w:r>
        <w:t>18       53762710                .....T....CAC......C..A..-.........---..GA.....  53762668</w:t>
      </w:r>
    </w:p>
    <w:p>
      <w:r>
        <w:t>9        93782991     .........GA........GAGA..........A..-G......T.---TGC......  93782938</w:t>
      </w:r>
    </w:p>
    <w:p>
      <w:r>
        <w:t>9        12420273     ....................AGAG.T.....G....-.........TGG.C.AC....  12420217</w:t>
      </w:r>
    </w:p>
    <w:p>
      <w:r>
        <w:t>12       47809666       ......G.A........G.GGG.G....C..A..-.........---..GA..G..  47809717</w:t>
      </w:r>
    </w:p>
    <w:p>
      <w:r>
        <w:t>15       40613712        .......A..........GAGC........G..-C........---.AG.....A  40613662</w:t>
      </w:r>
    </w:p>
    <w:p>
      <w:r>
        <w:t>15       18015055       .....T.............T..........TG..-.......                18015015</w:t>
      </w:r>
    </w:p>
    <w:p>
      <w:r>
        <w:t>2        156994448    ....A....TA.........C.AC.......T.A..-.......T.---..G.CA...  156994395</w:t>
      </w:r>
    </w:p>
    <w:p>
      <w:r>
        <w:t>2        26467257     .......A..A.....G....G.....T........C......T..              26467302</w:t>
      </w:r>
    </w:p>
    <w:p>
      <w:r>
        <w:t>19       35004100                .....G....GAG...T..CT.A..-.G.....T.---.AG....T.  35004142</w:t>
      </w:r>
    </w:p>
    <w:p>
      <w:r>
        <w:t>16       53798420       ..................CCAG...TC.C..A..-C.T...A..---..GA.....  53798369</w:t>
      </w:r>
    </w:p>
    <w:p/>
    <w:p>
      <w:r>
        <w:t>Query_3  57         GAAGCTGCCTCTCCCAAGGTT  77</w:t>
      </w:r>
    </w:p>
    <w:p>
      <w:r>
        <w:t>6        26195865   ......A.....G........  26195885</w:t>
      </w:r>
    </w:p>
    <w:p>
      <w:r>
        <w:t>18       53762667   .G.........CT.....     53762650</w:t>
      </w:r>
    </w:p>
    <w:p>
      <w:r>
        <w:t>9        93782937   C..A...T..TG.T....     93782920</w:t>
      </w:r>
    </w:p>
    <w:p>
      <w:r>
        <w:t>9        12420216   .G....A....A...        12420202</w:t>
      </w:r>
    </w:p>
    <w:p>
      <w:r>
        <w:t>12       47809718   .G.....G...A......T..  47809738</w:t>
      </w:r>
    </w:p>
    <w:p>
      <w:r>
        <w:t>15       40613661   .GG......              40613653</w:t>
      </w:r>
    </w:p>
    <w:p>
      <w:r>
        <w:t>2        156994394  ..T.TG.T......         156994381</w:t>
      </w:r>
    </w:p>
    <w:p>
      <w:r>
        <w:t>19       35004143   .G........T..........  35004163</w:t>
      </w:r>
    </w:p>
    <w:p>
      <w:r>
        <w:t>16       53798368   .G.......              53798360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127072246800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151     6e-35   [1 indels / deletion / frameshift / UNKNOWN_EXON]</w:t>
      </w:r>
    </w:p>
    <w:p>
      <w:r>
        <w:t>NC_064566.1 Orcinus orca chromosome 8, mOrcOrc1.1, whole genome s...  150     6e-35   [1 indels / deletion / frameshift / UNKNOWN_EXON]</w:t>
      </w:r>
    </w:p>
    <w:p>
      <w:r>
        <w:t>NC_064579.1 Orcinus orca chromosome 21, mOrcOrc1.1, whole genome ...  149     2e-34   [1 indels / deletion / frameshift / UNKNOWN_EXON]</w:t>
      </w:r>
    </w:p>
    <w:p>
      <w:r>
        <w:t>NC_064578.1 Orcinus orca chromosome 20, mOrcOrc1.1, whole genome ...  149     2e-34   [1 indels / deletion / frameshift / UNKNOWN_EXON]</w:t>
      </w:r>
    </w:p>
    <w:p>
      <w:r>
        <w:t>NC_064577.1 Orcinus orca chromosome 19, mOrcOrc1.1, whole genome ...  148     8e-34   [1 indels / deletion / frameshift / UNKNOWN_EXON]</w:t>
      </w:r>
    </w:p>
    <w:p>
      <w:r>
        <w:t>NC_064573.1 Orcinus orca chromosome 15, mOrcOrc1.1, whole genome ...  147     8e-34   [1 indels / deletion / frameshift / UNKNOWN_EXON]</w:t>
      </w:r>
    </w:p>
    <w:p>
      <w:r>
        <w:t>NC_064569.1 Orcinus orca chromosome 11, mOrcOrc1.1, whole genome ...  147     8e-34   [1 indels / deletion / frameshift / UNKNOWN_EXON]</w:t>
      </w:r>
    </w:p>
    <w:p>
      <w:r>
        <w:t>NC_064568.1 Orcinus orca chromosome 10, mOrcOrc1.1, whole genome ...  147     8e-34   [1 indels / deletion / frameshift / UNKNOWN_EXON]</w:t>
      </w:r>
    </w:p>
    <w:p>
      <w:r>
        <w:t>NC_064562.1 Orcinus orca chromosome 4, mOrcOrc1.1, whole genome s...  147     8e-34   [1 indels / deletion / frameshift / UNKNOWN_EXON]</w:t>
      </w:r>
    </w:p>
    <w:p>
      <w:r>
        <w:t>NC_064560.1 Orcinus orca chromosome 2, mOrcOrc1.1, whole genome s...  147     8e-34   [1 indels / deletion / frameshift / UNKNOWN_EXON]</w:t>
      </w:r>
    </w:p>
    <w:p>
      <w:r>
        <w:t>NC_064572.1 Orcinus orca chromosome 14, mOrcOrc1.1, whole genome ...  144     9e-33   [1 indels / deletion / frameshift / UNKNOWN_EXON]</w:t>
      </w:r>
    </w:p>
    <w:p>
      <w:r>
        <w:t>NC_064571.1 Orcinus orca chromosome 13, mOrcOrc1.1, whole genome ...  140     1e-31   [1 indels / deletion / frameshift / UNKNOWN_EXON]</w:t>
      </w:r>
    </w:p>
    <w:p>
      <w:r>
        <w:t>NC_064563.1 Orcinus orca chromosome 5, mOrcOrc1.1, whole genome s...  122     3e-26   [1 indels / deletion / frameshift / UNKNOWN_EXON]</w:t>
      </w:r>
    </w:p>
    <w:p>
      <w:r>
        <w:t>NC_064559.1 Orcinus orca chromosome 1, mOrcOrc1.1, whole genome s...  110     2e-22   [1 indels / deletion / frameshift / UNKNOWN_EXON]</w:t>
      </w:r>
    </w:p>
    <w:p>
      <w:r>
        <w:t>NC_064561.1 Orcinus orca chromosome 3, mOrcOrc1.1, whole genome s...  99.6    3e-19   [1 indels / deletion / frameshift / UNKNOWN_EXON]</w:t>
      </w:r>
    </w:p>
    <w:p/>
    <w:p/>
    <w:p/>
    <w:p>
      <w:r>
        <w:t>Query_4  1          CACTGCAGCCCAGAACTCTGGGGCTCAAGCGATCCTCCTGCCT-CAGCCTCCCGAGTAGC  59   [1 indels / insertion / frameshift / UNKNOWN_EXON]</w:t>
      </w:r>
    </w:p>
    <w:p>
      <w:r>
        <w:t>8        80304313   ....A.............CT.......................-................  80304255</w:t>
      </w:r>
    </w:p>
    <w:p>
      <w:r>
        <w:t>8        22100211   ....A.............CT.......................-.........A......  22100269</w:t>
      </w:r>
    </w:p>
    <w:p>
      <w:r>
        <w:t>8        28924290   ....A.............CT..A....................-................  28924232</w:t>
      </w:r>
    </w:p>
    <w:p>
      <w:r>
        <w:t>7        107490838  ....A.............CT.......................-................  107490896</w:t>
      </w:r>
    </w:p>
    <w:p>
      <w:r>
        <w:t>20       2279850    ....A.............CT.......................-.........A......  2279792</w:t>
      </w:r>
    </w:p>
    <w:p>
      <w:r>
        <w:t>20       34002922   ....A.........T...CT.......C..A............-.G..............  34002864</w:t>
      </w:r>
    </w:p>
    <w:p>
      <w:r>
        <w:t>19       24439585   ....A.............CT.......................-................  24439643</w:t>
      </w:r>
    </w:p>
    <w:p>
      <w:r>
        <w:t>19       4931429    ....A.............CT.......................-............C...  4931487</w:t>
      </w:r>
    </w:p>
    <w:p>
      <w:r>
        <w:t>19       4843164    ..........TG......CT.........T.............-.........AG.A...  4843106</w:t>
      </w:r>
    </w:p>
    <w:p>
      <w:r>
        <w:t>18       4989321    ....A.............CT.......................-................  4989263</w:t>
      </w:r>
    </w:p>
    <w:p>
      <w:r>
        <w:t>14       35445268   ....A.............CT...T....AA.G...........-.......A.AGT....  35445210</w:t>
      </w:r>
    </w:p>
    <w:p>
      <w:r>
        <w:t>14       4998256    ....A.............CT.......................-................  4998314</w:t>
      </w:r>
    </w:p>
    <w:p>
      <w:r>
        <w:t>10       86136657   ....A.............CT.......................-................  86136715</w:t>
      </w:r>
    </w:p>
    <w:p>
      <w:r>
        <w:t>10       72083738   ....A.............CT.......................-................  72083796</w:t>
      </w:r>
    </w:p>
    <w:p>
      <w:r>
        <w:t>9        4013825    ....A.............CTA......................-................  4013767</w:t>
      </w:r>
    </w:p>
    <w:p>
      <w:r>
        <w:t>9        97262303   ....A.............CT.......................-................  97262245</w:t>
      </w:r>
    </w:p>
    <w:p>
      <w:r>
        <w:t>9        83736309         ..T..C....C.CC....A.CCA......G..GA...-..........G.A...  83736361</w:t>
      </w:r>
    </w:p>
    <w:p>
      <w:r>
        <w:t>3        148861367  ....A.............CT.......................-................  148861425</w:t>
      </w:r>
    </w:p>
    <w:p>
      <w:r>
        <w:t>3        117281301  ....A.............CT.......................-.........C......  117281243</w:t>
      </w:r>
    </w:p>
    <w:p>
      <w:r>
        <w:t>1        151234606  ....A.............CT.......................-................  151234664</w:t>
      </w:r>
    </w:p>
    <w:p>
      <w:r>
        <w:t>1        151022973  ....A.............CT..A....................-................  151022915</w:t>
      </w:r>
    </w:p>
    <w:p>
      <w:r>
        <w:t>1        151223614  ....A.............CT..A....................-................  151223672</w:t>
      </w:r>
    </w:p>
    <w:p>
      <w:r>
        <w:t>13       74356798   ....A.............CT.......................-................  74356740</w:t>
      </w:r>
    </w:p>
    <w:p>
      <w:r>
        <w:t>13       52972540   ....A.............CT..A....................-................  52972598</w:t>
      </w:r>
    </w:p>
    <w:p>
      <w:r>
        <w:t>12       21942572   ....A.............CT..A....................-........A.......  21942514</w:t>
      </w:r>
    </w:p>
    <w:p>
      <w:r>
        <w:t>12       54003578   ....A.............CT.........T.............-................  54003636</w:t>
      </w:r>
    </w:p>
    <w:p>
      <w:r>
        <w:t>12       47262292     ..A...........G..T............A....T.....-..A..AT..TGT..T.  47262348</w:t>
      </w:r>
    </w:p>
    <w:p>
      <w:r>
        <w:t>4        89985502   ....A.............CT.......G..A............-................  89985444</w:t>
      </w:r>
    </w:p>
    <w:p>
      <w:r>
        <w:t>4        63012430   ....A...TA....G...AT.........A.............-T.......T....G..  63012372</w:t>
      </w:r>
    </w:p>
    <w:p>
      <w:r>
        <w:t>4        16571903   ....A.............CT........T.C..T.........-......T..A..G...  16571845</w:t>
      </w:r>
    </w:p>
    <w:p>
      <w:r>
        <w:t>4        74591093   ....A....G.G......AT...A..................CG.........A......  74591152</w:t>
      </w:r>
    </w:p>
    <w:p>
      <w:r>
        <w:t>0        120144435  ....A.............CT..........A............-...............G  120144377</w:t>
      </w:r>
    </w:p>
    <w:p>
      <w:r>
        <w:t>2        149024992  ....A............ACT..........A............-.........A....C.  149025050</w:t>
      </w:r>
    </w:p>
    <w:p/>
    <w:p>
      <w:r>
        <w:t>Query_4  60         TGGGACTACAGGCGCGCG-CCACCGCGCCCGGCTTAC  95   [1 indels / insertion / frameshift / UNKNOWN_EXON]</w:t>
      </w:r>
    </w:p>
    <w:p>
      <w:r>
        <w:t>8        80304254   ..................-..............      80304223</w:t>
      </w:r>
    </w:p>
    <w:p>
      <w:r>
        <w:t>8        22100270   .............A....-..............      22100301</w:t>
      </w:r>
    </w:p>
    <w:p>
      <w:r>
        <w:t>8        28924231   .............A....-..............      28924200</w:t>
      </w:r>
    </w:p>
    <w:p>
      <w:r>
        <w:t>7        107490897  .............A....-................    107490930</w:t>
      </w:r>
    </w:p>
    <w:p>
      <w:r>
        <w:t>20       2279791    ..................-...............     2279759</w:t>
      </w:r>
    </w:p>
    <w:p>
      <w:r>
        <w:t>20       34002863   ..............A...                     34002846</w:t>
      </w:r>
    </w:p>
    <w:p>
      <w:r>
        <w:t>19       24439644   .............A....-...............     24439676</w:t>
      </w:r>
    </w:p>
    <w:p>
      <w:r>
        <w:t>19       4931488    ..................-..............      4931519</w:t>
      </w:r>
    </w:p>
    <w:p>
      <w:r>
        <w:t>19       4843105    .......G......T.T.-A....AT...T...      4843074</w:t>
      </w:r>
    </w:p>
    <w:p>
      <w:r>
        <w:t>18       4989262    .............A....-..............A..   4989228</w:t>
      </w:r>
    </w:p>
    <w:p>
      <w:r>
        <w:t>14       35445209   .............AT..A-.....A...T..A..     35445177</w:t>
      </w:r>
    </w:p>
    <w:p>
      <w:r>
        <w:t>14       4998315    .............A....-..............      4998346</w:t>
      </w:r>
    </w:p>
    <w:p>
      <w:r>
        <w:t>10       86136716   .............A....-..........T....     86136748</w:t>
      </w:r>
    </w:p>
    <w:p>
      <w:r>
        <w:t>10       72083797   .............A....-..............      72083828</w:t>
      </w:r>
    </w:p>
    <w:p>
      <w:r>
        <w:t>9        4013766    ..................-.....A..........    4013733</w:t>
      </w:r>
    </w:p>
    <w:p>
      <w:r>
        <w:t>9        97262244   .............A....-..............      97262213</w:t>
      </w:r>
    </w:p>
    <w:p>
      <w:r>
        <w:t>9        83736362   .....T............-......T.......      83736393</w:t>
      </w:r>
    </w:p>
    <w:p>
      <w:r>
        <w:t>3        148861426  .............A....-..............      148861457</w:t>
      </w:r>
    </w:p>
    <w:p>
      <w:r>
        <w:t>3        117281242  .............A....-..............      117281211</w:t>
      </w:r>
    </w:p>
    <w:p>
      <w:r>
        <w:t>1        151234665  .............A....-..............      151234696</w:t>
      </w:r>
    </w:p>
    <w:p>
      <w:r>
        <w:t>1        151022914  .............A....-..............      151022883</w:t>
      </w:r>
    </w:p>
    <w:p>
      <w:r>
        <w:t>1        151223673  .............A....-..............      151223704</w:t>
      </w:r>
    </w:p>
    <w:p>
      <w:r>
        <w:t>13       74356739   .............A..T.-...............     74356707</w:t>
      </w:r>
    </w:p>
    <w:p>
      <w:r>
        <w:t>13       52972599   .............A....-..........T....     52972631</w:t>
      </w:r>
    </w:p>
    <w:p>
      <w:r>
        <w:t>12       21942513   .............A....-...............     21942481</w:t>
      </w:r>
    </w:p>
    <w:p>
      <w:r>
        <w:t>12       54003637   .............A....-....T..........     54003669</w:t>
      </w:r>
    </w:p>
    <w:p>
      <w:r>
        <w:t>12       47262349   .....T..T....AT.T.-GT.......TG....     47262381</w:t>
      </w:r>
    </w:p>
    <w:p>
      <w:r>
        <w:t>4        89985443   ....C..........AT.-.......A..T....     89985411</w:t>
      </w:r>
    </w:p>
    <w:p>
      <w:r>
        <w:t>4        63012371   ..TC..........T.T.C.....AT....         63012342</w:t>
      </w:r>
    </w:p>
    <w:p>
      <w:r>
        <w:t>4        16571844   ..A..........                          16571832</w:t>
      </w:r>
    </w:p>
    <w:p>
      <w:r>
        <w:t>4        74591153   .............A....-.....A.A..T....C..  74591188</w:t>
      </w:r>
    </w:p>
    <w:p>
      <w:r>
        <w:t>0        120144376  .....T.......T.AG.-.....A.A...         120144348</w:t>
      </w:r>
    </w:p>
    <w:p>
      <w:r>
        <w:t>2        149025051  .............                          149025063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174724339350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251     7e-65   [1 indels / deletion / frameshift / UNKNOWN_EXON]</w:t>
      </w:r>
    </w:p>
    <w:p/>
    <w:p/>
    <w:p/>
    <w:p>
      <w:r>
        <w:t>Query_5  1         TCTCGCTCAATCTCAAACACGCCAGCAGCATCCTCTGGGGTGAGGCAGCGGAACTCATTG  60</w:t>
      </w:r>
    </w:p>
    <w:p>
      <w:r>
        <w:t>18       29423963  ....A..........G.........G.......................AA.....---.  29423907</w:t>
      </w:r>
    </w:p>
    <w:p/>
    <w:p>
      <w:r>
        <w:t>Query_5  61        GCGGGGAGTGTATGGCGCCGCTGGCGGCTTGGCGACTCTGGGATCCCAGGTGGCAGGCGC  120</w:t>
      </w:r>
    </w:p>
    <w:p>
      <w:r>
        <w:t>18       29423906  .T.........G............T.A.....G...........................  29423847</w:t>
      </w:r>
    </w:p>
    <w:p/>
    <w:p>
      <w:r>
        <w:t>Query_5  121       AGAGCCACAGGCTTCATGTATTGGATGGTCTGTGTGGACATCCTGGCCGCTGCTGTTCCC  180</w:t>
      </w:r>
    </w:p>
    <w:p>
      <w:r>
        <w:t>18       29423846  ................G...G......C....A......C...............C.---  29423790</w:t>
      </w:r>
    </w:p>
    <w:p/>
    <w:p>
      <w:r>
        <w:t>Query_5  181       TTGGGGGACCCCAGCTTCAGAAGTGGCCTC  210</w:t>
      </w:r>
    </w:p>
    <w:p>
      <w:r>
        <w:t>18       29423789  -------.......................  29423767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473873426641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199     3e-49   [1 indels / deletion / frameshift / UNKNOWN_EXON]</w:t>
      </w:r>
    </w:p>
    <w:p/>
    <w:p/>
    <w:p/>
    <w:p>
      <w:r>
        <w:t>Query_6  1         TGAGTCTCTCCTTGTCCCACAGGGAGCCAATGATGAAGGCCACGAGGCGGCCCTCCACGA  60</w:t>
      </w:r>
    </w:p>
    <w:p>
      <w:r>
        <w:t>18       29424428  ............CAG.............G.C...A.........................  29424369</w:t>
      </w:r>
    </w:p>
    <w:p/>
    <w:p>
      <w:r>
        <w:t>Query_6  61        AGCAGCCCAGGGACAGCTCGGGACACACGGTCAGGAAGTGCTGGACCTGGTCCAGTTGCA  120</w:t>
      </w:r>
    </w:p>
    <w:p>
      <w:r>
        <w:t>18       29424368  .C...TG............A.......G..C..........C.............G.T..  29424309</w:t>
      </w:r>
    </w:p>
    <w:p/>
    <w:p>
      <w:r>
        <w:t>Query_6  121       GGGGGCAGACGCCCGAGACAGAGATGAAGG  150</w:t>
      </w:r>
    </w:p>
    <w:p>
      <w:r>
        <w:t>18       29424308  .........T....................  29424279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317680563240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331     1e-88   [1 indels / deletion / frameshift / UNKNOWN_EXON]</w:t>
      </w:r>
    </w:p>
    <w:p/>
    <w:p/>
    <w:p/>
    <w:p>
      <w:r>
        <w:t>Query_7  1         CCCGTTCAGCTGTCACTGTTTCTGCGCAGGGAGGCGTGGCCCCTCAGGGAGCACTGCATC  60</w:t>
      </w:r>
    </w:p>
    <w:p>
      <w:r>
        <w:t>18       29425128  ..A.......A...GG...GC......G...............G..C........A....  29425069</w:t>
      </w:r>
    </w:p>
    <w:p/>
    <w:p>
      <w:r>
        <w:t>Query_7  61        TCCGTGAAGGTGAGGGAGCCCACGGTCGCGGCACACGGGCCCACAGGGTGGAAGCCGAAC  120</w:t>
      </w:r>
    </w:p>
    <w:p>
      <w:r>
        <w:t>18       29425068  ...C-.........T........A.------.............................  29425016</w:t>
      </w:r>
    </w:p>
    <w:p/>
    <w:p>
      <w:r>
        <w:t>Query_7  121       CTCTGGTAGAAGGGCACCAATGGGTCCTCACACATGAGCACGGCCCGGCGCACGGCCGGC  180</w:t>
      </w:r>
    </w:p>
    <w:p>
      <w:r>
        <w:t>18       29425015  ...................GCCT......G...G...........A..T.....C....A  29424956</w:t>
      </w:r>
    </w:p>
    <w:p/>
    <w:p>
      <w:r>
        <w:t>Query_7  181       TGGCCATCCAGGTGGTGCAGGTAGCGCCAGAGCAGGGTGGAGCCCTTCCCCAGCTGCCGG  240</w:t>
      </w:r>
    </w:p>
    <w:p>
      <w:r>
        <w:t>18       29424955  .....GC...............G.....G.......A..........G...T..CT....  29424896</w:t>
      </w:r>
    </w:p>
    <w:p/>
    <w:p>
      <w:r>
        <w:t>Query_7  241       AAGGTGCGGTGCACGGCCAGCAAGTGCAGGTGAGCTGTGCGGCCCATGGGCCTGTGTAGT  300</w:t>
      </w:r>
    </w:p>
    <w:p>
      <w:r>
        <w:t>18       29424895  -...G..A..............C.........G..C.........TC.........C...  29424837</w:t>
      </w:r>
    </w:p>
    <w:p/>
    <w:p>
      <w:r>
        <w:t>Query_7  301       GTCAGTGAC  309</w:t>
      </w:r>
    </w:p>
    <w:p>
      <w:r>
        <w:t>18       29424836  .....C...  29424828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741254522120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