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528     1e-147   [1 indels / deletion / frameshift / UNKNOWN_EXON]</w:t>
      </w:r>
    </w:p>
    <w:p>
      <w:r>
        <w:t>NC_083331.1 Globicephala melas chromosome 18, mGloMel1.2, whole g...  50.9    8e-04   [1 indels / deletion / frameshift / UNKNOWN_EXON]</w:t>
      </w:r>
    </w:p>
    <w:p/>
    <w:p/>
    <w:p/>
    <w:p>
      <w:r>
        <w:t>Query_1      1         CTTTCTCTGGGACTCCTTCACCAACCCCTTGACCAATCCCTAAAGGGTCATGACCTTCCA  60</w:t>
      </w:r>
    </w:p>
    <w:p>
      <w:r>
        <w:t>NC_083333.1  28819201  .........................................G.G.......A........  28819142</w:t>
      </w:r>
    </w:p>
    <w:p/>
    <w:p>
      <w:r>
        <w:t>Query_1      61        GGCTTTGCATGGAATTTCCTAACGCAATACGCTCTAGATACACTATATA----GCCTTGC  116   [4 indels / insertion / frameshift / UNKNOWN_EXON]</w:t>
      </w:r>
    </w:p>
    <w:p>
      <w:r>
        <w:t>NC_083333.1  28819141  ....G....C......C.....A.......A.............C.C..TGTG.......  28819082</w:t>
      </w:r>
    </w:p>
    <w:p/>
    <w:p>
      <w:r>
        <w:t>Query_1      117       TTACAAGCTGTCTTGGAGCTGCTTTTAAGCTATTTCACGTGTACAGTATATGTTTTGCCT  176</w:t>
      </w:r>
    </w:p>
    <w:p>
      <w:r>
        <w:t>NC_083333.1  28819081  ..........C........................A.T.....T....C...........  28819022</w:t>
      </w:r>
    </w:p>
    <w:p/>
    <w:p>
      <w:r>
        <w:t>Query_1      177       CCCCAACTAAACTGTAAACACCTAGAGGACAGAGACTATATCTTGCTCTTTCTGTATCCC  236</w:t>
      </w:r>
    </w:p>
    <w:p>
      <w:r>
        <w:t>NC_083333.1  28819021  ..T......G.T.....................A...G..C....T..............  28818962</w:t>
      </w:r>
    </w:p>
    <w:p>
      <w:r>
        <w:t>NC_083331.1  3004513    .......GG............A.....G........G.G...G..                3004557</w:t>
      </w:r>
    </w:p>
    <w:p/>
    <w:p>
      <w:r>
        <w:t>Query_1      237       TCCTAGTGCCTAGGACTAGATTGGAGACGCCAAGGGAGCTCATTAAGTGCTGTTGACAGT  296</w:t>
      </w:r>
    </w:p>
    <w:p>
      <w:r>
        <w:t>NC_083333.1  28818961  ..TC........T.......C...........G................T........C.  28818902</w:t>
      </w:r>
    </w:p>
    <w:p/>
    <w:p>
      <w:r>
        <w:t>Query_1      297       CTTCGGACCATCCTCCGTCCCACCTCGGCCACTCCCCTTTTCCTTGGTGACCACTCCACT  356</w:t>
      </w:r>
    </w:p>
    <w:p>
      <w:r>
        <w:t>NC_083333.1  28818901  ............................................C...........T...  28818842</w:t>
      </w:r>
    </w:p>
    <w:p/>
    <w:p>
      <w:r>
        <w:t>Query_1      357       TCCTCCTCCTGGGTCCCCTCCCC  379</w:t>
      </w:r>
    </w:p>
    <w:p>
      <w:r>
        <w:t>NC_083333.1  28818841  ..................A....  28818819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919981774529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103398644037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104     6e-21   [1 indels / deletion / frameshift / UNKNOWN_EXON]</w:t>
      </w:r>
    </w:p>
    <w:p>
      <w:r>
        <w:t>NC_083325.1 Globicephala melas chromosome 12, mGloMel1.2, whole g...  65.3    5e-09   [1 indels / deletion / frameshift / UNKNOWN_EXON]</w:t>
      </w:r>
    </w:p>
    <w:p>
      <w:r>
        <w:t>NC_083333.1 Globicephala melas chromosome 20, mGloMel1.2, whole g...  61.7    6e-08   [1 indels / deletion / frameshift / UNKNOWN_EXON]</w:t>
      </w:r>
    </w:p>
    <w:p>
      <w:r>
        <w:t>NC_083316.1 Globicephala melas chromosome 3, mGloMel1.2, whole ge...  59.9    2e-07   [1 indels / deletion / frameshift / UNKNOWN_EXON]</w:t>
      </w:r>
    </w:p>
    <w:p>
      <w:r>
        <w:t>NC_083328.1 Globicephala melas chromosome 15, mGloMel1.2, whole g...  57.2    8e-07   [1 indels / deletion / frameshift / UNKNOWN_EXON]</w:t>
      </w:r>
    </w:p>
    <w:p>
      <w:r>
        <w:t>NC_083324.2 Globicephala melas chromosome 11, mGloMel1.2, whole g...  50.0    1e-04   [1 indels / deletion / frameshift / UNKNOWN_EXON]</w:t>
      </w:r>
    </w:p>
    <w:p>
      <w:r>
        <w:t>NC_083330.1 Globicephala melas chromosome 17, mGloMel1.2, whole g...  48.2    4e-04   [1 indels / deletion / frameshift / UNKNOWN_EXON]</w:t>
      </w:r>
    </w:p>
    <w:p/>
    <w:p/>
    <w:p/>
    <w:p>
      <w:r>
        <w:t>Query_3      1         AGGGCTGCTGACTGCTCACAGCTACATCCCTCTCCTGGAACTGCCCTCTACTGAAGGAAG  60</w:t>
      </w:r>
    </w:p>
    <w:p>
      <w:r>
        <w:t>NC_083320.1  94119618  ............G........T...................CAG....A...........  94119559</w:t>
      </w:r>
    </w:p>
    <w:p>
      <w:r>
        <w:t>NC_083320.1  31963252                            .........A........T............G.C  31963219</w:t>
      </w:r>
    </w:p>
    <w:p>
      <w:r>
        <w:t>NC_083325.1  46500586      ......G.A........G.GGG.G....C..A.............GA..G...G..  46500641</w:t>
      </w:r>
    </w:p>
    <w:p>
      <w:r>
        <w:t>NC_083333.1  53125103               .....T....CAC......C..A.............GA......G..  53125057</w:t>
      </w:r>
    </w:p>
    <w:p>
      <w:r>
        <w:t>NC_083316.1  10937688      ..A...........G....CAG.T.T.....A...........TAG........G.  10937633</w:t>
      </w:r>
    </w:p>
    <w:p>
      <w:r>
        <w:t>NC_083328.1  46910562       .......A..........GAGC........G..C.........AG.....A.GG.  46910616</w:t>
      </w:r>
    </w:p>
    <w:p>
      <w:r>
        <w:t>NC_083328.1  69415338      .....T.............T..........TG.........                 69415378</w:t>
      </w:r>
    </w:p>
    <w:p>
      <w:r>
        <w:t>NC_083324.2  90553021    .........GA........GAGA..........A..G......T.TGC......C..A  90552964</w:t>
      </w:r>
    </w:p>
    <w:p>
      <w:r>
        <w:t>NC_083330.1  46096918      ..................CCAG...TC.C..A..C.T...A....GA......G..  46096863</w:t>
      </w:r>
    </w:p>
    <w:p/>
    <w:p>
      <w:r>
        <w:t>Query_3      61        CTGCCTCTCCCAAGGTT  77</w:t>
      </w:r>
    </w:p>
    <w:p>
      <w:r>
        <w:t>NC_083320.1  94119558  ..A.....G........  94119542</w:t>
      </w:r>
    </w:p>
    <w:p>
      <w:r>
        <w:t>NC_083320.1  31963218  .......A...T.....  31963202</w:t>
      </w:r>
    </w:p>
    <w:p>
      <w:r>
        <w:t>NC_083325.1  46500642  .......A......T..  46500658</w:t>
      </w:r>
    </w:p>
    <w:p>
      <w:r>
        <w:t>NC_083333.1  53125056  .......CT.....     53125043</w:t>
      </w:r>
    </w:p>
    <w:p>
      <w:r>
        <w:t>NC_083316.1  10937632  ....A.TG......     10937619</w:t>
      </w:r>
    </w:p>
    <w:p>
      <w:r>
        <w:t>NC_083328.1  46910617  .....              46910621</w:t>
      </w:r>
    </w:p>
    <w:p>
      <w:r>
        <w:t>NC_083324.2  90552963  ...T..TG.T....     90552950</w:t>
      </w:r>
    </w:p>
    <w:p>
      <w:r>
        <w:t>NC_083330.1  46096862  .....              46096858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127259869584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151     6e-35   [1 indels / deletion / frameshift / UNKNOWN_EXON]</w:t>
      </w:r>
    </w:p>
    <w:p>
      <w:r>
        <w:t>NC_083322.1 Globicephala melas chromosome 9, mGloMel1.2, whole ge...  151     6e-35   [1 indels / deletion / frameshift / UNKNOWN_EXON]</w:t>
      </w:r>
    </w:p>
    <w:p>
      <w:r>
        <w:t>NC_083317.1 Globicephala melas chromosome 4, mGloMel1.2, whole ge...  149     2e-34   [1 indels / deletion / frameshift / UNKNOWN_EXON]</w:t>
      </w:r>
    </w:p>
    <w:p>
      <w:r>
        <w:t>NC_083315.2 Globicephala melas chromosome 2, mGloMel1.2, whole ge...  149     2e-34   [1 indels / deletion / frameshift / UNKNOWN_EXON]</w:t>
      </w:r>
    </w:p>
    <w:p>
      <w:r>
        <w:t>NC_083332.1 Globicephala melas chromosome 19, mGloMel1.2, whole g...  147     8e-34   [1 indels / deletion / frameshift / UNKNOWN_EXON]</w:t>
      </w:r>
    </w:p>
    <w:p>
      <w:r>
        <w:t>NC_083334.1 Globicephala melas chromosome 21, mGloMel1.2, whole g...  144     9e-33   [1 indels / deletion / frameshift / UNKNOWN_EXON]</w:t>
      </w:r>
    </w:p>
    <w:p>
      <w:r>
        <w:t>NC_083325.1 Globicephala melas chromosome 12, mGloMel1.2, whole g...  131     6e-29   [1 indels / deletion / frameshift / UNKNOWN_EXON]</w:t>
      </w:r>
    </w:p>
    <w:p>
      <w:r>
        <w:t>NC_083314.1 Globicephala melas chromosome 1, mGloMel1.2, whole ge...  110     2e-22   [1 indels / deletion / frameshift / UNKNOWN_EXON]</w:t>
      </w:r>
    </w:p>
    <w:p>
      <w:r>
        <w:t>NC_083316.1 Globicephala melas chromosome 3, mGloMel1.2, whole ge...  104     8e-21   [1 indels / deletion / frameshift / UNKNOWN_EXON]</w:t>
      </w:r>
    </w:p>
    <w:p>
      <w:r>
        <w:t>NC_083326.1 Globicephala melas chromosome 13, mGloMel1.2, whole g...  86.0    2e-15   [1 indels / deletion / frameshift / UNKNOWN_EXON]</w:t>
      </w:r>
    </w:p>
    <w:p>
      <w:r>
        <w:t>NC_083327.1 Globicephala melas chromosome 14, mGloMel1.2, whole g...  85.1    8e-15   [1 indels / deletion / frameshift / UNKNOWN_EXON]</w:t>
      </w:r>
    </w:p>
    <w:p/>
    <w:p/>
    <w:p/>
    <w:p>
      <w:r>
        <w:t>Query_4      1          CACTGCAGCCCAGAACTCTGGGGCTCAAGCGATCCTCCTGCCTCAGCCTCCCGAGTAGCT  60</w:t>
      </w:r>
    </w:p>
    <w:p>
      <w:r>
        <w:t>NC_083324.2  4100084    ....A.............CTA.......................................  4100025</w:t>
      </w:r>
    </w:p>
    <w:p>
      <w:r>
        <w:t>NC_083324.2  68182134   ....A.............CT........................................  68182075</w:t>
      </w:r>
    </w:p>
    <w:p>
      <w:r>
        <w:t>NC_083324.2  80509466         ..T..C....C.CC....A.CCA......G..GA.............G.A....  80509519</w:t>
      </w:r>
    </w:p>
    <w:p>
      <w:r>
        <w:t>NC_083322.1  79985646   ....A.............CT........................................  79985587</w:t>
      </w:r>
    </w:p>
    <w:p>
      <w:r>
        <w:t>NC_083322.1  36689331   ....A.............CT..........................G.............  36689272</w:t>
      </w:r>
    </w:p>
    <w:p>
      <w:r>
        <w:t>NC_083317.1  26369581   ....A.............CT........................................  26369522</w:t>
      </w:r>
    </w:p>
    <w:p>
      <w:r>
        <w:t>NC_083317.1  59095199   ....A.............CT.......G..A.............................  59095258</w:t>
      </w:r>
    </w:p>
    <w:p>
      <w:r>
        <w:t>NC_083317.1  36675782   ....A.............CC........................................  36675723</w:t>
      </w:r>
    </w:p>
    <w:p>
      <w:r>
        <w:t>NC_083317.1  112708470  ....A.............CT........T.C..T..................AG.G....  112708411</w:t>
      </w:r>
    </w:p>
    <w:p>
      <w:r>
        <w:t>NC_083315.2  163055120  ....A.............CT........................................  163055179</w:t>
      </w:r>
    </w:p>
    <w:p>
      <w:r>
        <w:t>NC_083315.2  127021704  ....A.............CT........................................  127021645</w:t>
      </w:r>
    </w:p>
    <w:p>
      <w:r>
        <w:t>NC_083315.2  127229053  ....A.............CT..A.....................................  127229112</w:t>
      </w:r>
    </w:p>
    <w:p>
      <w:r>
        <w:t>NC_083315.2  127240066  ....A.............CT........................................  127240125</w:t>
      </w:r>
    </w:p>
    <w:p>
      <w:r>
        <w:t>NC_083332.1  57956254   ....A.............CT...................................C....  57956195</w:t>
      </w:r>
    </w:p>
    <w:p>
      <w:r>
        <w:t>NC_083332.1  58041372   ..........TG......CT.........T......................AG.A....  58041431</w:t>
      </w:r>
    </w:p>
    <w:p>
      <w:r>
        <w:t>NC_083334.1  32942557   ....A.............CT........................................  32942616</w:t>
      </w:r>
    </w:p>
    <w:p>
      <w:r>
        <w:t>NC_083334.1  1281774           .......T...CT.......C..A.............G...G...........  1281826</w:t>
      </w:r>
    </w:p>
    <w:p>
      <w:r>
        <w:t>NC_083325.1  52680440   ....A.............CT.........T.G............................  52680499</w:t>
      </w:r>
    </w:p>
    <w:p>
      <w:r>
        <w:t>NC_083325.1  45466515     ..A...........G..T............A....T.......A..AT..TGT..T..  45466572</w:t>
      </w:r>
    </w:p>
    <w:p>
      <w:r>
        <w:t>NC_083314.1  95635152   ....A.............CT..........A...........................G.  95635093</w:t>
      </w:r>
    </w:p>
    <w:p>
      <w:r>
        <w:t>NC_083316.1  36073358   ....A............ACT..........A....................T........  36073299</w:t>
      </w:r>
    </w:p>
    <w:p>
      <w:r>
        <w:t>NC_083326.1  35275841   ....A.............CT...T....AA.G.T................A.AGT.....  35275782</w:t>
      </w:r>
    </w:p>
    <w:p>
      <w:r>
        <w:t>NC_083327.1  22519212     .........G......CT..C.-.G...C............T.......T........  22519156   [1 indels / deletion / frameshift / UNKNOWN_EXON]</w:t>
      </w:r>
    </w:p>
    <w:p/>
    <w:p>
      <w:r>
        <w:t>Query_4      61         GGGACTACAGGCGCGCGCCACCGCGCCCGGCTT  93</w:t>
      </w:r>
    </w:p>
    <w:p>
      <w:r>
        <w:t>NC_083324.2  4100024    ......................A..........  4099992</w:t>
      </w:r>
    </w:p>
    <w:p>
      <w:r>
        <w:t>NC_083324.2  68182074   ...............................    68182044</w:t>
      </w:r>
    </w:p>
    <w:p>
      <w:r>
        <w:t>NC_083324.2  80509520   ....T..................T.......    80509550</w:t>
      </w:r>
    </w:p>
    <w:p>
      <w:r>
        <w:t>NC_083322.1  79985586   ...............................    79985556</w:t>
      </w:r>
    </w:p>
    <w:p>
      <w:r>
        <w:t>NC_083322.1  36689271   ...........A...................    36689241</w:t>
      </w:r>
    </w:p>
    <w:p>
      <w:r>
        <w:t>NC_083317.1  26369521   ............A...................   26369490</w:t>
      </w:r>
    </w:p>
    <w:p>
      <w:r>
        <w:t>NC_083317.1  59095259   ...C..........AT.....T..A..T....   59095290</w:t>
      </w:r>
    </w:p>
    <w:p>
      <w:r>
        <w:t>NC_083317.1  36675722   ............A..................    36675692</w:t>
      </w:r>
    </w:p>
    <w:p>
      <w:r>
        <w:t>NC_083317.1  112708410  .A..........                       112708399</w:t>
      </w:r>
    </w:p>
    <w:p>
      <w:r>
        <w:t>NC_083315.2  163055180  ............A...................   163055211</w:t>
      </w:r>
    </w:p>
    <w:p>
      <w:r>
        <w:t>NC_083315.2  127021644  ............A..................    127021614</w:t>
      </w:r>
    </w:p>
    <w:p>
      <w:r>
        <w:t>NC_083315.2  127229113  ...............................    127229143</w:t>
      </w:r>
    </w:p>
    <w:p>
      <w:r>
        <w:t>NC_083315.2  127240126  ............A..................    127240156</w:t>
      </w:r>
    </w:p>
    <w:p>
      <w:r>
        <w:t>NC_083332.1  57956194   ...............................    57956164</w:t>
      </w:r>
    </w:p>
    <w:p>
      <w:r>
        <w:t>NC_083332.1  58041432   ......G......T.T.A....AT...T...    58041462</w:t>
      </w:r>
    </w:p>
    <w:p>
      <w:r>
        <w:t>NC_083334.1  32942617   ..A..........T..................   32942648</w:t>
      </w:r>
    </w:p>
    <w:p>
      <w:r>
        <w:t>NC_083334.1  1281827    .............A...                  1281843</w:t>
      </w:r>
    </w:p>
    <w:p>
      <w:r>
        <w:t>NC_083325.1  52680500   ............A..........T....C...   52680531</w:t>
      </w:r>
    </w:p>
    <w:p>
      <w:r>
        <w:t>NC_083325.1  45466573   ....T..T.T..AT.T.GT.......TG....   45466604</w:t>
      </w:r>
    </w:p>
    <w:p>
      <w:r>
        <w:t>NC_083314.1  95635092   ....T.......T.AG......A.A...       95635065</w:t>
      </w:r>
    </w:p>
    <w:p>
      <w:r>
        <w:t>NC_083316.1  36073298   ............                       36073287</w:t>
      </w:r>
    </w:p>
    <w:p>
      <w:r>
        <w:t>NC_083326.1  35275781   ............AT..A.....A...T..A..   35275750</w:t>
      </w:r>
    </w:p>
    <w:p>
      <w:r>
        <w:t>NC_083327.1  22519155   ...G...T....AT.T.....T..A..A.....  22519123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174982320678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279     5e-73   [1 indels / deletion / frameshift / UNKNOWN_EXON]</w:t>
      </w:r>
    </w:p>
    <w:p/>
    <w:p/>
    <w:p/>
    <w:p>
      <w:r>
        <w:t>Query_5      1         TCTCGCTCAATCTCAAACACGCCAGCAGCATCCTCTGGGGTGAGGCAGCGGAACTCATTG  60</w:t>
      </w:r>
    </w:p>
    <w:p>
      <w:r>
        <w:t>NC_083333.1  28828826  ....A..........G.........G.......................AA.....---.  28828770   [3 indels / deletion / frame preservation / UNKNOWN_EXON]</w:t>
      </w:r>
    </w:p>
    <w:p/>
    <w:p>
      <w:r>
        <w:t>Query_5      61        GCGGGGAGTGTATGGCGCCGCTGGCGGCTTGGCGACTCTGGGATCCCAGGTGGCAGGCGC  120</w:t>
      </w:r>
    </w:p>
    <w:p>
      <w:r>
        <w:t>NC_083333.1  28828769  .T.........G............T.A.....G...........................  28828710</w:t>
      </w:r>
    </w:p>
    <w:p/>
    <w:p>
      <w:r>
        <w:t>Query_5      121       AGAGCCACAGGCTTCATGTATTGGATGGTCTGTGTGGACATCCTGGCCGCTGCTGTTCCC  180</w:t>
      </w:r>
    </w:p>
    <w:p>
      <w:r>
        <w:t>NC_083333.1  28828709  ................G...G......C....A......C...............C.A..  28828650</w:t>
      </w:r>
    </w:p>
    <w:p/>
    <w:p>
      <w:r>
        <w:t>Query_5      181       TTGGGGGACCCCAGCTTCAGAAGTGGCCTC  210</w:t>
      </w:r>
    </w:p>
    <w:p>
      <w:r>
        <w:t>NC_083333.1  28828649  C......G......................  28828620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474572908521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204     2e-50   [1 indels / deletion / frameshift / UNKNOWN_EXON]</w:t>
      </w:r>
    </w:p>
    <w:p/>
    <w:p/>
    <w:p/>
    <w:p>
      <w:r>
        <w:t>Query_6      1         TGAGTCTCTCCTTGTCCCACAGGGAGCCAATGATGAAGGCCACGAGGCGGCCCTCCACGA  60</w:t>
      </w:r>
    </w:p>
    <w:p>
      <w:r>
        <w:t>NC_083333.1  28829291  ............CAG.............G.C............A................  28829232</w:t>
      </w:r>
    </w:p>
    <w:p/>
    <w:p>
      <w:r>
        <w:t>Query_6      61        AGCAGCCCAGGGACAGCTCGGGACACACGGTCAGGAAGTGCTGGACCTGGTCCAGTTGCA  120</w:t>
      </w:r>
    </w:p>
    <w:p>
      <w:r>
        <w:t>NC_083333.1  28829231  .C...T.............A.......G..C..........C.............G.T..  28829172</w:t>
      </w:r>
    </w:p>
    <w:p/>
    <w:p>
      <w:r>
        <w:t>Query_6      121       GGGGGCAGACGCCCGAGACAGAGATGAAGG  150</w:t>
      </w:r>
    </w:p>
    <w:p>
      <w:r>
        <w:t>NC_083333.1  28829171  .........T....................  28829142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318149554920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326     6e-87   [1 indels / deletion / frameshift / UNKNOWN_EXON]</w:t>
      </w:r>
    </w:p>
    <w:p/>
    <w:p/>
    <w:p/>
    <w:p>
      <w:r>
        <w:t>Query_7      1         CCCGTTCAGCTGTCACTGTTTCTGCGCAGGGAGGCGTGGCCCCTCAGGGAGCACTGCATC  60</w:t>
      </w:r>
    </w:p>
    <w:p>
      <w:r>
        <w:t>NC_083333.1  28829991  ..A.......A...GG...GCA...A.G...............G...........A....  28829932</w:t>
      </w:r>
    </w:p>
    <w:p/>
    <w:p>
      <w:r>
        <w:t>Query_7      61        TCCGTGAAGGTGAGGGAGCCCACGGTCGCGGCACACGGGCCCACAGGGTGGAAGCCGAAC  120</w:t>
      </w:r>
    </w:p>
    <w:p>
      <w:r>
        <w:t>NC_083333.1  28829931  ...C-.....C...T..........------.............................  28829879   [7 indels / deletion / frameshift / UNKNOWN_EXON]</w:t>
      </w:r>
    </w:p>
    <w:p/>
    <w:p>
      <w:r>
        <w:t>Query_7      121       CTCTGGTAGAAGGGCACCAATGGGTCCTCACACATGAGCACGGCCCGGCGCACGGCCGGC  180</w:t>
      </w:r>
    </w:p>
    <w:p>
      <w:r>
        <w:t>NC_083333.1  28829878  ...................GCCT......G...G...........A..T.....C....A  28829819</w:t>
      </w:r>
    </w:p>
    <w:p/>
    <w:p>
      <w:r>
        <w:t>Query_7      181       TGGCCATCCAGGTGGTGCAGGTAGCGCCAGAGCAGGGTGGAGCCCTTCCCCAGCTGCCGG  240</w:t>
      </w:r>
    </w:p>
    <w:p>
      <w:r>
        <w:t>NC_083333.1  28829818  .....GC...............G.....G.......A..........G...T..CT....  28829759</w:t>
      </w:r>
    </w:p>
    <w:p/>
    <w:p>
      <w:r>
        <w:t>Query_7      241       AAGGTGCGGTGCACGGCCAGCAAGTGCAGGTGAGCTGTGCGGCCCATGGGCCTGTGTAGT  300</w:t>
      </w:r>
    </w:p>
    <w:p>
      <w:r>
        <w:t>NC_083333.1  28829758  -...G.................C.........G..C....A....TC.........C...  28829700   [1 indels / deletion / frameshift / UNKNOWN_EXON]</w:t>
      </w:r>
    </w:p>
    <w:p/>
    <w:p>
      <w:r>
        <w:t>Query_7      301       GTCAGTGAC  309</w:t>
      </w:r>
    </w:p>
    <w:p>
      <w:r>
        <w:t>NC_083333.1  28829699  .....C...  28829691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742348683720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