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Length=379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NC_064577.1 Orcinus orca chromosome 19, mOrcOrc1.1, whole genome ...  516     3e-144   [1 indels / deletion / frameshift / UNKNOWN_EXON]</w:t>
      </w:r>
    </w:p>
    <w:p/>
    <w:p/>
    <w:p/>
    <w:p>
      <w:r>
        <w:t>Query_1  1         CTTTCTCTGGGACTCCTTCACCAACCCCTTGACCAATCCCTAAAGGGTCATGACCTTCCA  60</w:t>
      </w:r>
    </w:p>
    <w:p>
      <w:r>
        <w:t>18       29414231  .........................................G.G.......A........  29414172</w:t>
      </w:r>
    </w:p>
    <w:p/>
    <w:p>
      <w:r>
        <w:t>Query_1  61        GGCTTTGCATGGAATTTCCTAACGCAATACGCTCTAGATACACT----ATATAGCCTTGC  116   [4 indels / insertion / frameshift / UNKNOWN_EXON]</w:t>
      </w:r>
    </w:p>
    <w:p>
      <w:r>
        <w:t>18       29414171  ....G....C......C.............A.............CTCT..G.G.......  29414112</w:t>
      </w:r>
    </w:p>
    <w:p/>
    <w:p>
      <w:r>
        <w:t>Query_1  117       TTACAAGCTGTCTTGGAGCTGCTTTTAAGCTATTTCACGTGTACAGTATATGTTTTGCCT  176</w:t>
      </w:r>
    </w:p>
    <w:p>
      <w:r>
        <w:t>18       29414111  ..........C........................A.T..........C...........  29414052</w:t>
      </w:r>
    </w:p>
    <w:p/>
    <w:p>
      <w:r>
        <w:t>Query_1  177       CCCCAACTAAACTGTAAACACCTAGAGGACAGAGACTATATCTTGCTCTTTCTGTATCCC  236</w:t>
      </w:r>
    </w:p>
    <w:p>
      <w:r>
        <w:t>18       29414051  .........G.T.................T...A...G..C....T..............  29413992</w:t>
      </w:r>
    </w:p>
    <w:p/>
    <w:p>
      <w:r>
        <w:t>Query_1  237       TCCTAGTGCCTAGGACTAGATTGGAGACGCCAAGGGAGCTCATTAAGTGCTGTTGACAGT  296</w:t>
      </w:r>
    </w:p>
    <w:p>
      <w:r>
        <w:t>18       29413991  ..TC........T.......C...........G................T........C.  29413932</w:t>
      </w:r>
    </w:p>
    <w:p/>
    <w:p>
      <w:r>
        <w:t>Query_1  297       CTTCGGACCATCCTCCGTCCCACCTCGGCCACTCCCCTTTTCCTTGGTGACCACTCCACT  356</w:t>
      </w:r>
    </w:p>
    <w:p>
      <w:r>
        <w:t>18       29413931  ............................................C...........T...  29413872</w:t>
      </w:r>
    </w:p>
    <w:p/>
    <w:p>
      <w:r>
        <w:t>Query_1  357       TCCTCCTCCTGGGTCCCCTCCCC  379</w:t>
      </w:r>
    </w:p>
    <w:p>
      <w:r>
        <w:t>18       29413871  ..................A....  29413849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926568466250</w:t>
      </w:r>
    </w:p>
    <w:p/>
    <w:p/>
    <w:p>
      <w:r>
        <w:t>Query= EXON_2</w:t>
      </w:r>
    </w:p>
    <w:p/>
    <w:p>
      <w:r>
        <w:t>Length=68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111188272398</w:t>
      </w:r>
    </w:p>
    <w:p/>
    <w:p/>
    <w:p>
      <w:r>
        <w:t>Query= EXON_3</w:t>
      </w:r>
    </w:p>
    <w:p/>
    <w:p>
      <w:r>
        <w:t>Length=77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132366968550</w:t>
      </w:r>
    </w:p>
    <w:p/>
    <w:p/>
    <w:p>
      <w:r>
        <w:t>Query= EXON_4</w:t>
      </w:r>
    </w:p>
    <w:p/>
    <w:p>
      <w:r>
        <w:t>Length=95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NC_064567.1 Orcinus orca chromosome 9, mOrcOrc1.1, whole genome s...  152     2e-35   [1 indels / deletion / frameshift / UNKNOWN_EXON]</w:t>
      </w:r>
    </w:p>
    <w:p>
      <w:r>
        <w:t>NC_064566.1 Orcinus orca chromosome 8, mOrcOrc1.1, whole genome s...  150     8e-35   [1 indels / deletion / frameshift / UNKNOWN_EXON]</w:t>
      </w:r>
    </w:p>
    <w:p>
      <w:r>
        <w:t>NC_064579.1 Orcinus orca chromosome 21, mOrcOrc1.1, whole genome ...  148     3e-34   [1 indels / deletion / frameshift / UNKNOWN_EXON]</w:t>
      </w:r>
    </w:p>
    <w:p>
      <w:r>
        <w:t>NC_064578.1 Orcinus orca chromosome 20, mOrcOrc1.1, whole genome ...  148     3e-34   [1 indels / deletion / frameshift / UNKNOWN_EXON]</w:t>
      </w:r>
    </w:p>
    <w:p>
      <w:r>
        <w:t>NC_064577.1 Orcinus orca chromosome 19, mOrcOrc1.1, whole genome ...  147     1e-33   [1 indels / deletion / frameshift / UNKNOWN_EXON]</w:t>
      </w:r>
    </w:p>
    <w:p>
      <w:r>
        <w:t>NC_064573.1 Orcinus orca chromosome 15, mOrcOrc1.1, whole genome ...  147     1e-33   [1 indels / deletion / frameshift / UNKNOWN_EXON]</w:t>
      </w:r>
    </w:p>
    <w:p>
      <w:r>
        <w:t>NC_064569.1 Orcinus orca chromosome 11, mOrcOrc1.1, whole genome ...  147     1e-33   [1 indels / deletion / frameshift / UNKNOWN_EXON]</w:t>
      </w:r>
    </w:p>
    <w:p>
      <w:r>
        <w:t>NC_064568.1 Orcinus orca chromosome 10, mOrcOrc1.1, whole genome ...  147     1e-33   [1 indels / deletion / frameshift / UNKNOWN_EXON]</w:t>
      </w:r>
    </w:p>
    <w:p>
      <w:r>
        <w:t>NC_064562.1 Orcinus orca chromosome 4, mOrcOrc1.1, whole genome s...  147     1e-33   [1 indels / deletion / frameshift / UNKNOWN_EXON]</w:t>
      </w:r>
    </w:p>
    <w:p>
      <w:r>
        <w:t>NC_064560.1 Orcinus orca chromosome 2, mOrcOrc1.1, whole genome s...  147     1e-33   [1 indels / deletion / frameshift / UNKNOWN_EXON]</w:t>
      </w:r>
    </w:p>
    <w:p>
      <w:r>
        <w:t>NC_064572.1 Orcinus orca chromosome 14, mOrcOrc1.1, whole genome ...  143     1e-32   [1 indels / deletion / frameshift / UNKNOWN_EXON]</w:t>
      </w:r>
    </w:p>
    <w:p>
      <w:r>
        <w:t>NC_064571.1 Orcinus orca chromosome 13, mOrcOrc1.1, whole genome ...  137     6e-31   [1 indels / deletion / frameshift / UNKNOWN_EXON]</w:t>
      </w:r>
    </w:p>
    <w:p>
      <w:r>
        <w:t>NC_064563.1 Orcinus orca chromosome 5, mOrcOrc1.1, whole genome s...  115     3e-24   [1 indels / deletion / frameshift / UNKNOWN_EXON]</w:t>
      </w:r>
    </w:p>
    <w:p/>
    <w:p/>
    <w:p/>
    <w:p>
      <w:r>
        <w:t>Query_4  1          CACTGCAGCCCAGAACTCTGGGGCTCAAGCGATCCTCCTGCCTCAGCCTCCCGAGTAGCT  60</w:t>
      </w:r>
    </w:p>
    <w:p>
      <w:r>
        <w:t>8        80304313   ....A.............CT........................................  80304254</w:t>
      </w:r>
    </w:p>
    <w:p>
      <w:r>
        <w:t>8        22100211   ....A.............CT................................A.......  22100270</w:t>
      </w:r>
    </w:p>
    <w:p>
      <w:r>
        <w:t>8        28924290   ....A.............CT..A.....................................  28924231</w:t>
      </w:r>
    </w:p>
    <w:p>
      <w:r>
        <w:t>7        107490838  ....A.............CT........................................  107490897</w:t>
      </w:r>
    </w:p>
    <w:p>
      <w:r>
        <w:t>20       2279850    ....A.............CT................................A.......  2279791</w:t>
      </w:r>
    </w:p>
    <w:p>
      <w:r>
        <w:t>20       34002922   ....A.........T...CT.......C..A.............G...............  34002863</w:t>
      </w:r>
    </w:p>
    <w:p>
      <w:r>
        <w:t>19       24439585   ....A.............CT........................................  24439644</w:t>
      </w:r>
    </w:p>
    <w:p>
      <w:r>
        <w:t>19       4931429    ....A.............CT...................................C....  4931488</w:t>
      </w:r>
    </w:p>
    <w:p>
      <w:r>
        <w:t>18       4989321    ....A.............CT........................................  4989262</w:t>
      </w:r>
    </w:p>
    <w:p>
      <w:r>
        <w:t>14       4998256    ....A.............CT........................................  4998315</w:t>
      </w:r>
    </w:p>
    <w:p>
      <w:r>
        <w:t>10       86136657   ....A.............CT........................................  86136716</w:t>
      </w:r>
    </w:p>
    <w:p>
      <w:r>
        <w:t>10       72083738   ....A.............CT........................................  72083797</w:t>
      </w:r>
    </w:p>
    <w:p>
      <w:r>
        <w:t>9        4013825    ....A.............CTA.......................................  4013766</w:t>
      </w:r>
    </w:p>
    <w:p>
      <w:r>
        <w:t>9        97262303   ....A.............CT........................................  97262244</w:t>
      </w:r>
    </w:p>
    <w:p>
      <w:r>
        <w:t>3        148861367  ....A.............CT........................................  148861426</w:t>
      </w:r>
    </w:p>
    <w:p>
      <w:r>
        <w:t>3        117281301  ....A.............CT................................C.......  117281242</w:t>
      </w:r>
    </w:p>
    <w:p>
      <w:r>
        <w:t>1        151234606  ....A.............CT........................................  151234665</w:t>
      </w:r>
    </w:p>
    <w:p>
      <w:r>
        <w:t>1        151022973  ....A.............CT..A.....................................  151022914</w:t>
      </w:r>
    </w:p>
    <w:p>
      <w:r>
        <w:t>1        151223614  ....A.............CT..A.....................................  151223673</w:t>
      </w:r>
    </w:p>
    <w:p>
      <w:r>
        <w:t>13       74356798   ....A.............CT........................................  74356739</w:t>
      </w:r>
    </w:p>
    <w:p>
      <w:r>
        <w:t>13       52972540   ....A.............CT..A.....................................  52972599</w:t>
      </w:r>
    </w:p>
    <w:p>
      <w:r>
        <w:t>12       21942572   ....A.............CT..A............................A........  21942513</w:t>
      </w:r>
    </w:p>
    <w:p>
      <w:r>
        <w:t>12       54003578   ....A.............CT.........T..............................  54003637</w:t>
      </w:r>
    </w:p>
    <w:p>
      <w:r>
        <w:t>4        89985502   ....A.............CT.......G..A.............................  89985443</w:t>
      </w:r>
    </w:p>
    <w:p/>
    <w:p>
      <w:r>
        <w:t>Query_4  61         GGGACTACAGGCGCGCGCCACCGCGCCCGGCT-TAC  95   [1 indels / insertion / frameshift / UNKNOWN_EXON]</w:t>
      </w:r>
    </w:p>
    <w:p>
      <w:r>
        <w:t>8        80304253   ...............................       80304223</w:t>
      </w:r>
    </w:p>
    <w:p>
      <w:r>
        <w:t>8        22100271   ............A..................       22100301</w:t>
      </w:r>
    </w:p>
    <w:p>
      <w:r>
        <w:t>8        28924230   ............A..................       28924200</w:t>
      </w:r>
    </w:p>
    <w:p>
      <w:r>
        <w:t>7        107490898  ............A...................-.    107490930</w:t>
      </w:r>
    </w:p>
    <w:p>
      <w:r>
        <w:t>20       2279790    ................................      2279759</w:t>
      </w:r>
    </w:p>
    <w:p>
      <w:r>
        <w:t>20       34002862   .............A...                     34002846</w:t>
      </w:r>
    </w:p>
    <w:p>
      <w:r>
        <w:t>19       24439645   ............A...................      24439676</w:t>
      </w:r>
    </w:p>
    <w:p>
      <w:r>
        <w:t>19       4931489    ...............................       4931519</w:t>
      </w:r>
    </w:p>
    <w:p>
      <w:r>
        <w:t>18       4989261    ............A..................A-..   4989228</w:t>
      </w:r>
    </w:p>
    <w:p>
      <w:r>
        <w:t>14       4998316    ............A..................       4998346</w:t>
      </w:r>
    </w:p>
    <w:p>
      <w:r>
        <w:t>10       86136717   ............A..............T....      86136748</w:t>
      </w:r>
    </w:p>
    <w:p>
      <w:r>
        <w:t>10       72083798   ............A..................       72083828</w:t>
      </w:r>
    </w:p>
    <w:p>
      <w:r>
        <w:t>9        4013765    ......................A.........-.    4013733</w:t>
      </w:r>
    </w:p>
    <w:p>
      <w:r>
        <w:t>9        97262243   ............A..................       97262213</w:t>
      </w:r>
    </w:p>
    <w:p>
      <w:r>
        <w:t>3        148861427  ............A..................       148861457</w:t>
      </w:r>
    </w:p>
    <w:p>
      <w:r>
        <w:t>3        117281241  ............A..................       117281211</w:t>
      </w:r>
    </w:p>
    <w:p>
      <w:r>
        <w:t>1        151234666  ............A..................       151234696</w:t>
      </w:r>
    </w:p>
    <w:p>
      <w:r>
        <w:t>1        151022913  ............A..................       151022883</w:t>
      </w:r>
    </w:p>
    <w:p>
      <w:r>
        <w:t>1        151223674  ............A..................       151223704</w:t>
      </w:r>
    </w:p>
    <w:p>
      <w:r>
        <w:t>13       74356738   ............A..T................      74356707</w:t>
      </w:r>
    </w:p>
    <w:p>
      <w:r>
        <w:t>13       52972600   ............A..............T....A...  52972635</w:t>
      </w:r>
    </w:p>
    <w:p>
      <w:r>
        <w:t>12       21942512   ............A...................      21942481</w:t>
      </w:r>
    </w:p>
    <w:p>
      <w:r>
        <w:t>12       54003638   ............A........T..........      54003669</w:t>
      </w:r>
    </w:p>
    <w:p>
      <w:r>
        <w:t>4        89985442   ...C..........AT........A..T....      89985411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180019077228</w:t>
      </w:r>
    </w:p>
    <w:p/>
    <w:p/>
    <w:p>
      <w:r>
        <w:t>Query= EXON_5</w:t>
      </w:r>
    </w:p>
    <w:p/>
    <w:p>
      <w:r>
        <w:t>Length=210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NC_064577.1 Orcinus orca chromosome 19, mOrcOrc1.1, whole genome ...  220     2e-55   [1 indels / deletion / frameshift / UNKNOWN_EXON]</w:t>
      </w:r>
    </w:p>
    <w:p/>
    <w:p/>
    <w:p/>
    <w:p>
      <w:r>
        <w:t>Query_5  1         TCTCGCTCAATCTCAAACACGCCAGCAGCATCCTCTGGGGTGAGGCAGCGGAACTCATTG  60</w:t>
      </w:r>
    </w:p>
    <w:p>
      <w:r>
        <w:t>18       29423963  ....A..........G.........G.......................AA.....---.  29423907</w:t>
      </w:r>
    </w:p>
    <w:p/>
    <w:p>
      <w:r>
        <w:t>Query_5  61        GCGGGGAGTGTATGGCGCCGCTGGCGGCTTGGCGACTCTGGGATCCCAGGTGGCAGGCGC  120</w:t>
      </w:r>
    </w:p>
    <w:p>
      <w:r>
        <w:t>18       29423906  .T.........G............T.A.....G...........................  29423847</w:t>
      </w:r>
    </w:p>
    <w:p/>
    <w:p>
      <w:r>
        <w:t>Query_5  121       AGAGCCACAGGCTTCATGTATTGGATGGTCTGTGTGGACATCCTGGCCGCTGCTGTTCCC  180</w:t>
      </w:r>
    </w:p>
    <w:p>
      <w:r>
        <w:t>18       29423846  ................G...G......C....A......C...............--.--  29423791</w:t>
      </w:r>
    </w:p>
    <w:p/>
    <w:p>
      <w:r>
        <w:t>Query_5  181       TTGGGGGACCCCAGCTTCAGAAGTGGCCTC  210</w:t>
      </w:r>
    </w:p>
    <w:p>
      <w:r>
        <w:t>18       29423790  .------.......................  29423767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481815683986</w:t>
      </w:r>
    </w:p>
    <w:p/>
    <w:p/>
    <w:p>
      <w:r>
        <w:t>Query= EXON_6</w:t>
      </w:r>
    </w:p>
    <w:p/>
    <w:p>
      <w:r>
        <w:t>Length=150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322975348606</w:t>
      </w:r>
    </w:p>
    <w:p/>
    <w:p/>
    <w:p>
      <w:r>
        <w:t>Query= EXON_7</w:t>
      </w:r>
    </w:p>
    <w:p/>
    <w:p>
      <w:r>
        <w:t>Length=311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NC_064577.1 Orcinus orca chromosome 19, mOrcOrc1.1, whole genome ...  292     5e-77   [1 indels / deletion / frameshift / UNKNOWN_EXON]</w:t>
      </w:r>
    </w:p>
    <w:p/>
    <w:p/>
    <w:p/>
    <w:p>
      <w:r>
        <w:t>Query_7  4         GTTCAGCTGTCACTGTTTCTGCGCAGGGAGGCGTGGCCCCTCAGGGAGCACTGCATCTCC  63</w:t>
      </w:r>
    </w:p>
    <w:p>
      <w:r>
        <w:t>18       29425125  .......A...GG...GC......G...............G..C........A.......  29425066</w:t>
      </w:r>
    </w:p>
    <w:p/>
    <w:p>
      <w:r>
        <w:t>Query_7  64        GTGAAGGTGAGGGAGCCCACGGTCGCGGCACACGGGCCCACAGGGTGGAAGCCGAACCTC  123</w:t>
      </w:r>
    </w:p>
    <w:p>
      <w:r>
        <w:t>18       29425065  -C.........T........------A.................................  29425013</w:t>
      </w:r>
    </w:p>
    <w:p/>
    <w:p>
      <w:r>
        <w:t>Query_7  124       TGGTAGAAGGGCACCAATGGGTCCTCACACATGAGCACGGCCCGGCGCACGGCCGGCTGG  183</w:t>
      </w:r>
    </w:p>
    <w:p>
      <w:r>
        <w:t>18       29425012  ................GCCT......G...G...........A..T.....C....A...  29424953</w:t>
      </w:r>
    </w:p>
    <w:p/>
    <w:p>
      <w:r>
        <w:t>Query_7  184       CCATCCAGGTGGTGCAGGTAGCGCCAGAGCAGGGTGGAGCCCTTCCCCAGCTGCCGGAAG  243</w:t>
      </w:r>
    </w:p>
    <w:p>
      <w:r>
        <w:t>18       29424952  ..GC...............G.....G.......A..........G...T..CT.....G.  29424893</w:t>
      </w:r>
    </w:p>
    <w:p/>
    <w:p>
      <w:r>
        <w:t>Query_7  244       GTGCGGTGCACGGCCAGCAAGTGCAGGTGAGCTGTGCGGCCCATGGGCCTGTGTAGTGTC  303</w:t>
      </w:r>
    </w:p>
    <w:p>
      <w:r>
        <w:t>18       29424892  .-..A..............C.........G..C.........TC.........C......  29424834</w:t>
      </w:r>
    </w:p>
    <w:p/>
    <w:p>
      <w:r>
        <w:t>Query_7  304       AGTGAC  309</w:t>
      </w:r>
    </w:p>
    <w:p>
      <w:r>
        <w:t>18       29424833  ..C...  29424828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746549449950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