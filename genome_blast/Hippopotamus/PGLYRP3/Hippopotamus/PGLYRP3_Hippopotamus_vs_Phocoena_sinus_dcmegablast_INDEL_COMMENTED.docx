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332013112760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208693956592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275     5e-72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GATATGCGATGTCACAGAAGTCCTGTGTGTCCATGTGATAGGACTGTATATCTCGGATGC  60</w:t>
      </w:r>
    </w:p>
    <w:p>
      <w:r>
        <w:rPr>
          <w:rFonts w:ascii="Consolas" w:hAnsi="Consolas" w:eastAsia="Consolas"/>
          <w:sz w:val="20"/>
        </w:rPr>
        <w:t>0        112379448  .....C...............T................................A..CA.  112379507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 GGATCTGGCAGTCCATGGATATGTTGCAGGTTGCCCCAACGGTGTGAATGATGATGACAT  120</w:t>
      </w:r>
    </w:p>
    <w:p>
      <w:r>
        <w:rPr>
          <w:rFonts w:ascii="Consolas" w:hAnsi="Consolas" w:eastAsia="Consolas"/>
          <w:sz w:val="20"/>
        </w:rPr>
        <w:t>0        112379508  A....C.........................C.......T......G.............  112379567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 ATTTGGCTGGGAGTTTCATTGCACGGCAGTGTGTCTGTCTGGCTTTCCAAGCTGACCTTG  180</w:t>
      </w:r>
    </w:p>
    <w:p>
      <w:r>
        <w:rPr>
          <w:rFonts w:ascii="Consolas" w:hAnsi="Consolas" w:eastAsia="Consolas"/>
          <w:sz w:val="20"/>
        </w:rPr>
        <w:t>0        112379568  .......C..A..G.......T.G.A...........C......................  112379627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 TGATGATGTTGGGGCAA  197</w:t>
      </w:r>
    </w:p>
    <w:p>
      <w:r>
        <w:rPr>
          <w:rFonts w:ascii="Consolas" w:hAnsi="Consolas" w:eastAsia="Consolas"/>
          <w:sz w:val="20"/>
        </w:rPr>
        <w:t>0        112379628  .......A.........  112379644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393672680220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217     8e-55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 TCCTGGGCGTCAGTGGCTGTTGAGGGACCAGGCAGCTCTCTTCTTTCAAGAGAAGTGGCT  60</w:t>
      </w:r>
    </w:p>
    <w:p>
      <w:r>
        <w:rPr>
          <w:rFonts w:ascii="Consolas" w:hAnsi="Consolas" w:eastAsia="Consolas"/>
          <w:sz w:val="20"/>
        </w:rPr>
        <w:t>0        112381146  ........A.....................A.............................  112381205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 GAATATACCTAGGTGACAGGTGACCCTTCTTTATGGCATAGAGAATCAGGTCCTCTGCAG  120</w:t>
      </w:r>
    </w:p>
    <w:p>
      <w:r>
        <w:rPr>
          <w:rFonts w:ascii="Consolas" w:hAnsi="Consolas" w:eastAsia="Consolas"/>
          <w:sz w:val="20"/>
        </w:rPr>
        <w:t>0        112381206  ..........GA......C.......................AG.....A.......TG.  112381265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 CTGATAAGGCAGCAGGGCTGGGACTGCTGC  150</w:t>
      </w:r>
    </w:p>
    <w:p>
      <w:r>
        <w:rPr>
          <w:rFonts w:ascii="Consolas" w:hAnsi="Consolas" w:eastAsia="Consolas"/>
          <w:sz w:val="20"/>
        </w:rPr>
        <w:t>0        112381266  .........A............C.......  112381295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284582668080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157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TTATTGCCAAAGAAGGCGAGGCCCAGGGAGACGTTGTTGTAGCCCCGGGTGTGCATGCCT  60</w:t>
      </w:r>
    </w:p>
    <w:p>
      <w:r>
        <w:rPr>
          <w:rFonts w:ascii="Consolas" w:hAnsi="Consolas" w:eastAsia="Consolas"/>
          <w:sz w:val="20"/>
        </w:rPr>
        <w:t>0        112382239  ..............A..........A.......C...........T...C.........G  112382298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TGGACGTTCCAGCCGACACCTTCATACACCTTGCCATCGTCCCCAACCAGGAAG  114</w:t>
      </w:r>
    </w:p>
    <w:p>
      <w:r>
        <w:rPr>
          <w:rFonts w:ascii="Consolas" w:hAnsi="Consolas" w:eastAsia="Consolas"/>
          <w:sz w:val="20"/>
        </w:rPr>
        <w:t>0        112382299  ....T.................TG......C......T................  112382352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199207867656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 TGTAGGCCACATCGCACCAGCCTTTGCTGTAGACCGAGTGGGACTGCAGGCCCCGCAACT  60</w:t>
      </w:r>
    </w:p>
    <w:p>
      <w:r>
        <w:rPr>
          <w:rFonts w:ascii="Consolas" w:hAnsi="Consolas" w:eastAsia="Consolas"/>
          <w:sz w:val="20"/>
        </w:rPr>
        <w:t>0        112384531  .......................G..T.......T..AC.............T....G..  112384590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 TCTGGCTGCACACTTTCTGCTCCTGACACTCTCTTCCCGTGACCTGGTCCAGGATGACAT  120</w:t>
      </w:r>
    </w:p>
    <w:p>
      <w:r>
        <w:rPr>
          <w:rFonts w:ascii="Consolas" w:hAnsi="Consolas" w:eastAsia="Consolas"/>
          <w:sz w:val="20"/>
        </w:rPr>
        <w:t>0        112384591  ..CA.........A........T..G......A.CT.T..A.G........T.......C  112384650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 AGGCTACAGGCCGGGTCAGCTGGTCCCTGCAGGTCAGAGATCTCGCCCCCCACTCCTTGC  180</w:t>
      </w:r>
    </w:p>
    <w:p>
      <w:r>
        <w:rPr>
          <w:rFonts w:ascii="Consolas" w:hAnsi="Consolas" w:eastAsia="Consolas"/>
          <w:sz w:val="20"/>
        </w:rPr>
        <w:t>0        112384651  ....C..................G.............GA.....AA.............T  112384710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 GGGAGACAATGGTGG  195</w:t>
      </w:r>
    </w:p>
    <w:p>
      <w:r>
        <w:rPr>
          <w:rFonts w:ascii="Consolas" w:hAnsi="Consolas" w:eastAsia="Consolas"/>
          <w:sz w:val="20"/>
        </w:rPr>
        <w:t>0        112384711  .........C.....  112384725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391301158050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224     6e-57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 AGGTCAGGCTGCAGCCGGCTCACCCCTCATTGGCTGGCAGTGCCTCCCTTTCAGGCCTGG  60</w:t>
      </w:r>
    </w:p>
    <w:p>
      <w:r>
        <w:rPr>
          <w:rFonts w:ascii="Consolas" w:hAnsi="Consolas" w:eastAsia="Consolas"/>
          <w:sz w:val="20"/>
        </w:rPr>
        <w:t>0        112389028  ...............T.............................T..........T...  112389087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 CCTCTGGACCTGCCTTCCTTCTCCAGCTGCTGCCTCCTCGGCCTTCGCTCTCCCTGGCAC  120</w:t>
      </w:r>
    </w:p>
    <w:p>
      <w:r>
        <w:rPr>
          <w:rFonts w:ascii="Consolas" w:hAnsi="Consolas" w:eastAsia="Consolas"/>
          <w:sz w:val="20"/>
        </w:rPr>
        <w:t>0        112389088  .......C......C...............................T.....T.......  112389147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 TAGAGGGCACTCCCTCTCTGTGAATGGAG  149</w:t>
      </w:r>
    </w:p>
    <w:p>
      <w:r>
        <w:rPr>
          <w:rFonts w:ascii="Consolas" w:hAnsi="Consolas" w:eastAsia="Consolas"/>
          <w:sz w:val="20"/>
        </w:rPr>
        <w:t>0        112389148  ................C.C.G........  112389176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282211145846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305926368186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139     4e-31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 GCCAAAGAAGGCGAGGCCCAGGGAGATATTGTTGTAGCCCTGGGTGTGCATCCCTTGGAC  60</w:t>
      </w:r>
    </w:p>
    <w:p>
      <w:r>
        <w:rPr>
          <w:rFonts w:ascii="Consolas" w:hAnsi="Consolas" w:eastAsia="Consolas"/>
          <w:sz w:val="20"/>
        </w:rPr>
        <w:t>0        112382244  .........A..........A.....CGC...............C......G..G....T  112382303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 GTTCCAGCCAACACCTTTGTACACCCGGCCATCGTCTCCAACCAGGAAG  109</w:t>
      </w:r>
    </w:p>
    <w:p>
      <w:r>
        <w:rPr>
          <w:rFonts w:ascii="Consolas" w:hAnsi="Consolas" w:eastAsia="Consolas"/>
          <w:sz w:val="20"/>
        </w:rPr>
        <w:t>0        112382304  .........G................T.....T...C............  112382352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187350256486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124     6e-27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          CCTGCCTTCCTTCTCCAGCTGCTGCCTCCTCGGCCTTCGCTCTCCCTGGCACTAGAGGGC  62</w:t>
      </w:r>
    </w:p>
    <w:p>
      <w:r>
        <w:rPr>
          <w:rFonts w:ascii="Consolas" w:hAnsi="Consolas" w:eastAsia="Consolas"/>
          <w:sz w:val="20"/>
        </w:rPr>
        <w:t>0         112389096  ......C...............................T.....T...............  112389155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63         ACTCCCTCTCCGTGAATGGAG  83</w:t>
      </w:r>
    </w:p>
    <w:p>
      <w:r>
        <w:rPr>
          <w:rFonts w:ascii="Consolas" w:hAnsi="Consolas" w:eastAsia="Consolas"/>
          <w:sz w:val="20"/>
        </w:rPr>
        <w:t>0         112389156  ........C...G........  112389176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128062204092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