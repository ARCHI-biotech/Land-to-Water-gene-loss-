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319790158380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275     5e-72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NW_020173668.1  3066774  .....C...............T................................A..CA.  3066715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NW_020173668.1  3066714  A....C.........................C.......T......G.............  3066655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NW_020173668.1  3066654  .......C..A..G.......T.G.A...........C......................  3066595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TGATGATGTTGGGGCAA  197</w:t>
      </w:r>
    </w:p>
    <w:p>
      <w:r>
        <w:rPr>
          <w:rFonts w:ascii="Consolas" w:hAnsi="Consolas" w:eastAsia="Consolas"/>
          <w:sz w:val="20"/>
        </w:rPr>
        <w:t>NW_020173668.1  3066594  .......A.........  3066578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381463974639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217     8e-55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NW_020173668.1  3065085  ........A.....................A.............................  3065026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NW_020173668.1  3065025  ..........GA......C.......................AG.....A.......TG.  3064966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CTGATAAGGCAGCAGGGCTGGGACTGCTGC  150</w:t>
      </w:r>
    </w:p>
    <w:p>
      <w:r>
        <w:rPr>
          <w:rFonts w:ascii="Consolas" w:hAnsi="Consolas" w:eastAsia="Consolas"/>
          <w:sz w:val="20"/>
        </w:rPr>
        <w:t>NW_020173668.1  3064965  .........A............C.......  3064936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274105850040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NW_020173668.1  3063992  ..............A..........A.......C...........T...C.........G  3063933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TGGACGTTCCAGCCGACACCTTCATACACCTTGCCATCGTCCCCAACCAGGAAG  114</w:t>
      </w:r>
    </w:p>
    <w:p>
      <w:r>
        <w:rPr>
          <w:rFonts w:ascii="Consolas" w:hAnsi="Consolas" w:eastAsia="Consolas"/>
          <w:sz w:val="20"/>
        </w:rPr>
        <w:t>NW_020173668.1  3063932  ....T.................TG......C......T................  3063879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222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NW_020173668.1  3061699  .......................G..T.......T..AC.............T....G..  3061640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NW_020173668.1  3061639  ..CA.........A........T..G......A.CT.T..A.G........T.......C  3061580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NW_020173668.1  3061579  ....C...............C..G.............GA.....AA.............T  3061520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GGGAGACAATGGTGG  195</w:t>
      </w:r>
    </w:p>
    <w:p>
      <w:r>
        <w:rPr>
          <w:rFonts w:ascii="Consolas" w:hAnsi="Consolas" w:eastAsia="Consolas"/>
          <w:sz w:val="20"/>
        </w:rPr>
        <w:t>NW_020173668.1  3061519  .........C.....  3061505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379179759222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224     5e-57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NW_020173668.1  3057206  ...............T.............................T..........T...  3057147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NW_020173668.1  3057146  .......C......C...............................T.....T.......  3057087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TAGAGGGCACTCCCTCTCTGTGAATGGAG  149</w:t>
      </w:r>
    </w:p>
    <w:p>
      <w:r>
        <w:rPr>
          <w:rFonts w:ascii="Consolas" w:hAnsi="Consolas" w:eastAsia="Consolas"/>
          <w:sz w:val="20"/>
        </w:rPr>
        <w:t>NW_020173668.1  3057086  ................C.C.G........  3057058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294663788793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NW_020173668.1  3063987  .........A..........A.....CGC...............C......G..G....T  3063928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GTTCCAGCCAACACCTTTGTACACCCGGCCATCGTCTCCAACCAGGAAG  109</w:t>
      </w:r>
    </w:p>
    <w:p>
      <w:r>
        <w:rPr>
          <w:rFonts w:ascii="Consolas" w:hAnsi="Consolas" w:eastAsia="Consolas"/>
          <w:sz w:val="20"/>
        </w:rPr>
        <w:t>NW_020173668.1  3063927  .........G................T.....T...C............  3063879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180453017943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124     6e-27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NW_020173668.1  3057138  ......C...............................T.....T...............  3057079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  ACTCCCTCTCCGTGAATGGAG  83</w:t>
      </w:r>
    </w:p>
    <w:p>
      <w:r>
        <w:rPr>
          <w:rFonts w:ascii="Consolas" w:hAnsi="Consolas" w:eastAsia="Consolas"/>
          <w:sz w:val="20"/>
        </w:rPr>
        <w:t>NW_020173668.1  3057078  ........C...G........  3057058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123348372102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