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370627323780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232965746376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279     5e-73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 GATATGCGATGTCACAGAAGTCCTGTGTGTCCATGTGATAGGACTGTATATCTCGGATGC  60</w:t>
      </w:r>
    </w:p>
    <w:p>
      <w:r>
        <w:rPr>
          <w:rFonts w:ascii="Consolas" w:hAnsi="Consolas" w:eastAsia="Consolas"/>
          <w:sz w:val="20"/>
        </w:rPr>
        <w:t>0        101650521  .....C...............T................................A..CA.  101650462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 GGATCTGGCAGTCCATGGATATGTTGCAGGTTGCCCCAACGGTGTGAATGATGATGACAT  120</w:t>
      </w:r>
    </w:p>
    <w:p>
      <w:r>
        <w:rPr>
          <w:rFonts w:ascii="Consolas" w:hAnsi="Consolas" w:eastAsia="Consolas"/>
          <w:sz w:val="20"/>
        </w:rPr>
        <w:t>0        101650461  A....C.........................C..............G.............  101650402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121        ATTTGGCTGGGAGTTTCATTGCACGGCAGTGTGTCTGTCTGGCTTTCCAAGCTGACCTTG  180</w:t>
      </w:r>
    </w:p>
    <w:p>
      <w:r>
        <w:rPr>
          <w:rFonts w:ascii="Consolas" w:hAnsi="Consolas" w:eastAsia="Consolas"/>
          <w:sz w:val="20"/>
        </w:rPr>
        <w:t>0        101650401  .......C..A..G.......T.G.............C.................A....  101650342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181        TGATGATGTTGGGGCAA  197</w:t>
      </w:r>
    </w:p>
    <w:p>
      <w:r>
        <w:rPr>
          <w:rFonts w:ascii="Consolas" w:hAnsi="Consolas" w:eastAsia="Consolas"/>
          <w:sz w:val="20"/>
        </w:rPr>
        <w:t>0        101650341  .......A.........  101650325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439458038114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226     2e-57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 TCCTGGGCGTCAGTGGCTGTTGAGGGACCAGGCAGCTCTCTTCTTTCAAGAGAAGTGGCT  60</w:t>
      </w:r>
    </w:p>
    <w:p>
      <w:r>
        <w:rPr>
          <w:rFonts w:ascii="Consolas" w:hAnsi="Consolas" w:eastAsia="Consolas"/>
          <w:sz w:val="20"/>
        </w:rPr>
        <w:t>0        101648827  ........A.....................A.............................  101648768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 GAATATACCTAGGTGACAGGTGACCCTTCTTTATGGCATAGAGAATCAGGTCCTCTGCAG  120</w:t>
      </w:r>
    </w:p>
    <w:p>
      <w:r>
        <w:rPr>
          <w:rFonts w:ascii="Consolas" w:hAnsi="Consolas" w:eastAsia="Consolas"/>
          <w:sz w:val="20"/>
        </w:rPr>
        <w:t>0        101648767  ..........GA......T.......................AG.....A........G.  101648708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   CTGATAAGGCAGCAGGGCTGGGACTGCTGC  150</w:t>
      </w:r>
    </w:p>
    <w:p>
      <w:r>
        <w:rPr>
          <w:rFonts w:ascii="Consolas" w:hAnsi="Consolas" w:eastAsia="Consolas"/>
          <w:sz w:val="20"/>
        </w:rPr>
        <w:t>0        101648707  ......................C.......  101648678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317680563240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152     2e-35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 TTATTGCCAAAGAAGGCGAGGCCCAGGGAGACGTTGTTGTAGCCCCGGGTGTGCATGCCT  60</w:t>
      </w:r>
    </w:p>
    <w:p>
      <w:r>
        <w:rPr>
          <w:rFonts w:ascii="Consolas" w:hAnsi="Consolas" w:eastAsia="Consolas"/>
          <w:sz w:val="20"/>
        </w:rPr>
        <w:t>0        101647734  ..............A.....A....A...C...C...........T...C..........  101647675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 TGGACGTTCCAGCCGACACCTTCATACACCTTGCCATCGTCCCCAACCAGGAAG  114</w:t>
      </w:r>
    </w:p>
    <w:p>
      <w:r>
        <w:rPr>
          <w:rFonts w:ascii="Consolas" w:hAnsi="Consolas" w:eastAsia="Consolas"/>
          <w:sz w:val="20"/>
        </w:rPr>
        <w:t>0        101647674  ....T.................TG......C......T................  101647621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222376394268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231     2e-58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 TGTAGGCCACATCGCACCAGCCTTTGCTGTAGACCGAGTGGGACTGCAGGCCCCGCAACT  60</w:t>
      </w:r>
    </w:p>
    <w:p>
      <w:r>
        <w:rPr>
          <w:rFonts w:ascii="Consolas" w:hAnsi="Consolas" w:eastAsia="Consolas"/>
          <w:sz w:val="20"/>
        </w:rPr>
        <w:t>0        101645638  .......................G..T.......T..AC..................G..  101645579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 TCTGGCTGCACACTTTCTGCTCCTGACACTCTCTTCCCGTGACCTGGTCCAGGATGACAT  120</w:t>
      </w:r>
    </w:p>
    <w:p>
      <w:r>
        <w:rPr>
          <w:rFonts w:ascii="Consolas" w:hAnsi="Consolas" w:eastAsia="Consolas"/>
          <w:sz w:val="20"/>
        </w:rPr>
        <w:t>0        101645578  ..CA.........A...........G......ACCT....A.G....C...T.......C  101645519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121        AGGCTACAGGCCGGGTCAGCTGGTCCCTGCAGGTCAGAGATCTCGCCCCCCACTCCTTGC  180</w:t>
      </w:r>
    </w:p>
    <w:p>
      <w:r>
        <w:rPr>
          <w:rFonts w:ascii="Consolas" w:hAnsi="Consolas" w:eastAsia="Consolas"/>
          <w:sz w:val="20"/>
        </w:rPr>
        <w:t>0        101645518  ....C..................G......G......GA.....AA..............  101645459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181        GGGAGACAATGGTGG  195</w:t>
      </w:r>
    </w:p>
    <w:p>
      <w:r>
        <w:rPr>
          <w:rFonts w:ascii="Consolas" w:hAnsi="Consolas" w:eastAsia="Consolas"/>
          <w:sz w:val="20"/>
        </w:rPr>
        <w:t>0        101645458  .........C.....  101645444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436810700535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220     3e-55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 AGGTCAGGCTGCAGCCGGCTCACCCCTCATTGGCTGGCAGTGCCTCCCTTTCAGGCCTGG  60</w:t>
      </w:r>
    </w:p>
    <w:p>
      <w:r>
        <w:rPr>
          <w:rFonts w:ascii="Consolas" w:hAnsi="Consolas" w:eastAsia="Consolas"/>
          <w:sz w:val="20"/>
        </w:rPr>
        <w:t>0        101641128  ...............T.............................T..........T...  101641069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 CCTCTGGACCTGCCTTCCTTCTCCAGCTGCTGCCTCCTCGGCCTTCGCTCTCCCTGGCAC  120</w:t>
      </w:r>
    </w:p>
    <w:p>
      <w:r>
        <w:rPr>
          <w:rFonts w:ascii="Consolas" w:hAnsi="Consolas" w:eastAsia="Consolas"/>
          <w:sz w:val="20"/>
        </w:rPr>
        <w:t>0        101641068  .......C......C...............................T.....T..A....  101641009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 TAGAGGGCACTCCCTCTCTGTGAATGGAG  149</w:t>
      </w:r>
    </w:p>
    <w:p>
      <w:r>
        <w:rPr>
          <w:rFonts w:ascii="Consolas" w:hAnsi="Consolas" w:eastAsia="Consolas"/>
          <w:sz w:val="20"/>
        </w:rPr>
        <w:t>0        101641008  ................C.C.G........  101640980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315033225213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341506605483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134     6e-30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 GCCAAAGAAGGCGAGGCCCAGGGAGATATTGTTGTAGCCCTGGGTGTGCATCCCTTGGAC  60</w:t>
      </w:r>
    </w:p>
    <w:p>
      <w:r>
        <w:rPr>
          <w:rFonts w:ascii="Consolas" w:hAnsi="Consolas" w:eastAsia="Consolas"/>
          <w:sz w:val="20"/>
        </w:rPr>
        <w:t>0        101647729  .........A.....A....A...C.CGC...............C......G.......T  101647670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 GTTCCAGCCAACACCTTTGTACACCCGGCCATCGTCTCCAACCAGGAAG  109</w:t>
      </w:r>
    </w:p>
    <w:p>
      <w:r>
        <w:rPr>
          <w:rFonts w:ascii="Consolas" w:hAnsi="Consolas" w:eastAsia="Consolas"/>
          <w:sz w:val="20"/>
        </w:rPr>
        <w:t>0        101647669  .........G................T.....T...C............  101647621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209139704133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120     9e-26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3          CCTGCCTTCCTTCTCCAGCTGCTGCCTCCTCGGCCTTCGCTCTCCCTGGCACTAGAGGGC  62</w:t>
      </w:r>
    </w:p>
    <w:p>
      <w:r>
        <w:rPr>
          <w:rFonts w:ascii="Consolas" w:hAnsi="Consolas" w:eastAsia="Consolas"/>
          <w:sz w:val="20"/>
        </w:rPr>
        <w:t>0         101641060  ......C...............................T.....T..A............  101641001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63         ACTCCCTCTCCGTGAATGGAG  83</w:t>
      </w:r>
    </w:p>
    <w:p>
      <w:r>
        <w:rPr>
          <w:rFonts w:ascii="Consolas" w:hAnsi="Consolas" w:eastAsia="Consolas"/>
          <w:sz w:val="20"/>
        </w:rPr>
        <w:t>0         101641000  ........C...G........  101640980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142956277650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