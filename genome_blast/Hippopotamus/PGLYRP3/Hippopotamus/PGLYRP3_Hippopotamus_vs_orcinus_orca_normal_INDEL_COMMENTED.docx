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375922127066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240907882761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270     1e-70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GATATGCGATGTCACAGAAGTCCTGTGTGTCCATGTGATAGGACTGTATATCTCGGATGC  60</w:t>
      </w:r>
    </w:p>
    <w:p>
      <w:r>
        <w:rPr>
          <w:rFonts w:ascii="Consolas" w:hAnsi="Consolas" w:eastAsia="Consolas"/>
          <w:sz w:val="20"/>
        </w:rPr>
        <w:t>0        101650521  .....C...............T................................A..CA.  101650462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GGATCTGGCAGTCCATGGATATGTTGCAGGTTGCCCCAACGGTGTGAATGATGATGACAT  120</w:t>
      </w:r>
    </w:p>
    <w:p>
      <w:r>
        <w:rPr>
          <w:rFonts w:ascii="Consolas" w:hAnsi="Consolas" w:eastAsia="Consolas"/>
          <w:sz w:val="20"/>
        </w:rPr>
        <w:t>0        101650461  A....C.........................C..............G.............  101650402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 ATTTGGCTGGGAGTTTCATTGCACGGCAGTGTGTCTGTCTGGCTTTCCAAGCTGACCTTG  180</w:t>
      </w:r>
    </w:p>
    <w:p>
      <w:r>
        <w:rPr>
          <w:rFonts w:ascii="Consolas" w:hAnsi="Consolas" w:eastAsia="Consolas"/>
          <w:sz w:val="20"/>
        </w:rPr>
        <w:t>0        101650401  .......C..A..G.......T.G.............C.................A....  101650342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 TGATGATGTTGGGGCAA  197</w:t>
      </w:r>
    </w:p>
    <w:p>
      <w:r>
        <w:rPr>
          <w:rFonts w:ascii="Consolas" w:hAnsi="Consolas" w:eastAsia="Consolas"/>
          <w:sz w:val="20"/>
        </w:rPr>
        <w:t>0        101650341  .......A.........  101650325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447400277987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TCCTGGGCGTCAGTGGCTGTTGAGGGACCAGGCAGCTCTCTTCTTTCAAGAGAAGTGGCT  60</w:t>
      </w:r>
    </w:p>
    <w:p>
      <w:r>
        <w:rPr>
          <w:rFonts w:ascii="Consolas" w:hAnsi="Consolas" w:eastAsia="Consolas"/>
          <w:sz w:val="20"/>
        </w:rPr>
        <w:t>0        101648827  ........A.....................A.............................  101648768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GAATATACCTAGGTGACAGGTGACCCTTCTTTATGGCATAGAGAATCAGGTCCTCTGCAG  120</w:t>
      </w:r>
    </w:p>
    <w:p>
      <w:r>
        <w:rPr>
          <w:rFonts w:ascii="Consolas" w:hAnsi="Consolas" w:eastAsia="Consolas"/>
          <w:sz w:val="20"/>
        </w:rPr>
        <w:t>0        101648767  ..........GA......T.......................AG.....A........G.  101648708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CTGATAAGGCAGCAGGGCTGGGACTGCTGC  150</w:t>
      </w:r>
    </w:p>
    <w:p>
      <w:r>
        <w:rPr>
          <w:rFonts w:ascii="Consolas" w:hAnsi="Consolas" w:eastAsia="Consolas"/>
          <w:sz w:val="20"/>
        </w:rPr>
        <w:t>0        101648707  ......................C.......  101648678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322975348606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230318525277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444752939064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215     5e-54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AGGTCAGGCTGCAGCCGGCTCACCCCTCATTGGCTGGCAGTGCCTCCCTTTCAGGCCTGG  60</w:t>
      </w:r>
    </w:p>
    <w:p>
      <w:r>
        <w:rPr>
          <w:rFonts w:ascii="Consolas" w:hAnsi="Consolas" w:eastAsia="Consolas"/>
          <w:sz w:val="20"/>
        </w:rPr>
        <w:t>0        101641128  ...............T.............................T..........T...  101641069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CCTCTGGACCTGCCTTCCTTCTCCAGCTGCTGCCTCCTCGGCCTTCGCTCTCCCTGGCAC  120</w:t>
      </w:r>
    </w:p>
    <w:p>
      <w:r>
        <w:rPr>
          <w:rFonts w:ascii="Consolas" w:hAnsi="Consolas" w:eastAsia="Consolas"/>
          <w:sz w:val="20"/>
        </w:rPr>
        <w:t>0        101641068  .......C......C...............................T.....T..A....  101641009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TAGAGGGCACTCCCTCTCTGTGAATGGAG  149</w:t>
      </w:r>
    </w:p>
    <w:p>
      <w:r>
        <w:rPr>
          <w:rFonts w:ascii="Consolas" w:hAnsi="Consolas" w:eastAsia="Consolas"/>
          <w:sz w:val="20"/>
        </w:rPr>
        <w:t>0        101641008  ................C.C.G........  101640980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320328009683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346801398913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217081828422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117     6e-25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 CCTGCCTTCCTTCTCCAGCTGCTGCCTCCTCGGCCTTCGCTCTCCCTGGCACTAGAGGGC  62</w:t>
      </w:r>
    </w:p>
    <w:p>
      <w:r>
        <w:rPr>
          <w:rFonts w:ascii="Consolas" w:hAnsi="Consolas" w:eastAsia="Consolas"/>
          <w:sz w:val="20"/>
        </w:rPr>
        <w:t>0         101641060  ......C...............................T.....T..A............  101641001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 ACTCCCTCTCCGTGAATGGAG  83</w:t>
      </w:r>
    </w:p>
    <w:p>
      <w:r>
        <w:rPr>
          <w:rFonts w:ascii="Consolas" w:hAnsi="Consolas" w:eastAsia="Consolas"/>
          <w:sz w:val="20"/>
        </w:rPr>
        <w:t>0         101641000  ........C...G........  101640980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148251004776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