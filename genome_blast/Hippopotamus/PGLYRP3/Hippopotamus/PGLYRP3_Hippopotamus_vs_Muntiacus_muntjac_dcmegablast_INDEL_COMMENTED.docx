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244     8e-63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GAAATGAGGCCAAGTCTTAATGATGTTGTACAAAGCCCTCCCAGGAGACAGAACGTTGGA  60</w:t>
      </w:r>
    </w:p>
    <w:p>
      <w:r>
        <w:rPr>
          <w:rFonts w:ascii="Consolas" w:hAnsi="Consolas" w:eastAsia="Consolas"/>
          <w:sz w:val="20"/>
        </w:rPr>
        <w:t>CM018501.1  199962752  ...G..................................G..............T.....T  199962811</w:t>
      </w:r>
    </w:p>
    <w:p>
      <w:r>
        <w:rPr>
          <w:rFonts w:ascii="Consolas" w:hAnsi="Consolas" w:eastAsia="Consolas"/>
          <w:sz w:val="20"/>
        </w:rPr>
        <w:t>CM018501.1  199981330  .....................................TG.........TT.........T  199981389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         CACATCACTGTGTCCCACCAGCAGGTAGTTGGGAGCCAGGTGCCCCTTGGCCACGGAACA  120</w:t>
      </w:r>
    </w:p>
    <w:p>
      <w:r>
        <w:rPr>
          <w:rFonts w:ascii="Consolas" w:hAnsi="Consolas" w:eastAsia="Consolas"/>
          <w:sz w:val="20"/>
        </w:rPr>
        <w:t>CM018501.1  199962812  ......G.....C....................GA....A.........A..........  199962871</w:t>
      </w:r>
    </w:p>
    <w:p>
      <w:r>
        <w:rPr>
          <w:rFonts w:ascii="Consolas" w:hAnsi="Consolas" w:eastAsia="Consolas"/>
          <w:sz w:val="20"/>
        </w:rPr>
        <w:t>CM018501.1  199981390  ......C.....C....G...............GA..............A....A.....  199981449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121        CTGGATCAGGTTCTGGGCAGCCTCCAGCGCTGCAGCATTGGGTGGCTTTT  170</w:t>
      </w:r>
    </w:p>
    <w:p>
      <w:r>
        <w:rPr>
          <w:rFonts w:ascii="Consolas" w:hAnsi="Consolas" w:eastAsia="Consolas"/>
          <w:sz w:val="20"/>
        </w:rPr>
        <w:t>CM018501.1  199962872  ...............A..T....................T.....T....  199962921</w:t>
      </w:r>
    </w:p>
    <w:p>
      <w:r>
        <w:rPr>
          <w:rFonts w:ascii="Consolas" w:hAnsi="Consolas" w:eastAsia="Consolas"/>
          <w:sz w:val="20"/>
        </w:rPr>
        <w:t>CM018501.1  199981450  ..................T........T.....G........C..       199981494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360186339660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191     9e-47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TACAAAGTTGCCTATGAAGGCAATTCCTAGGGCAATATCATTGTATCCGTAAGTGTGAGA  60</w:t>
      </w:r>
    </w:p>
    <w:p>
      <w:r>
        <w:rPr>
          <w:rFonts w:ascii="Consolas" w:hAnsi="Consolas" w:eastAsia="Consolas"/>
          <w:sz w:val="20"/>
        </w:rPr>
        <w:t>CM018501.1  199963541  ...............................C.......G...........T........  199963600</w:t>
      </w:r>
    </w:p>
    <w:p>
      <w:r>
        <w:rPr>
          <w:rFonts w:ascii="Consolas" w:hAnsi="Consolas" w:eastAsia="Consolas"/>
          <w:sz w:val="20"/>
        </w:rPr>
        <w:t>CM018501.1  199982416      ...G....C..A.....G.GG..C........G........G..AGGC.....G..  199982471</w:t>
      </w:r>
    </w:p>
    <w:p>
      <w:r>
        <w:rPr>
          <w:rFonts w:ascii="Consolas" w:hAnsi="Consolas" w:eastAsia="Consolas"/>
          <w:sz w:val="20"/>
        </w:rPr>
        <w:t>CM018501.1  199991332          ....A.A......G.GG..C....A.....TG.....G..C.GG.....CAC  199991383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GCCTTCGATATGCCAGCCAACTCCTTCATACACACCACCATCCTGGCCCACCAGGAAG  118</w:t>
      </w:r>
    </w:p>
    <w:p>
      <w:r>
        <w:rPr>
          <w:rFonts w:ascii="Consolas" w:hAnsi="Consolas" w:eastAsia="Consolas"/>
          <w:sz w:val="20"/>
        </w:rPr>
        <w:t>CM018501.1  199963601  .....G.G..................................................  199963658</w:t>
      </w:r>
    </w:p>
    <w:p>
      <w:r>
        <w:rPr>
          <w:rFonts w:ascii="Consolas" w:hAnsi="Consolas" w:eastAsia="Consolas"/>
          <w:sz w:val="20"/>
        </w:rPr>
        <w:t>CM018501.1  199982472  .....G..C.CT......T...........G.TGATG..............A......  199982529</w:t>
      </w:r>
    </w:p>
    <w:p>
      <w:r>
        <w:rPr>
          <w:rFonts w:ascii="Consolas" w:hAnsi="Consolas" w:eastAsia="Consolas"/>
          <w:sz w:val="20"/>
        </w:rPr>
        <w:t>CM018501.1  199991384  A....G..C..T.........A.....G.....C..G.....G.CC..A.........  199991441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226402842072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266     3e-69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GATATGCGATGTCACAGAAGTCCTGTGTGTCCATGTGATAGGACTGTATATCTCGGATGC  60</w:t>
      </w:r>
    </w:p>
    <w:p>
      <w:r>
        <w:rPr>
          <w:rFonts w:ascii="Consolas" w:hAnsi="Consolas" w:eastAsia="Consolas"/>
          <w:sz w:val="20"/>
        </w:rPr>
        <w:t>CM018501.1  199967827  .....C...............T.........T........A..T.............CA.  199967886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GGATCTGGCAGTCCATGGATATGTTGCAGGTTGCCCCAACGGTGTGAATGATGATGACAT  120</w:t>
      </w:r>
    </w:p>
    <w:p>
      <w:r>
        <w:rPr>
          <w:rFonts w:ascii="Consolas" w:hAnsi="Consolas" w:eastAsia="Consolas"/>
          <w:sz w:val="20"/>
        </w:rPr>
        <w:t>CM018501.1  199967887  .....C...............C...A............G.A.....G.......CA....  199967946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ATTTGGCTGGGAGTTTCATTGCACGGCAGTGTGTCTGTCTGGCTTTCCAAGCTGACCTTG  180</w:t>
      </w:r>
    </w:p>
    <w:p>
      <w:r>
        <w:rPr>
          <w:rFonts w:ascii="Consolas" w:hAnsi="Consolas" w:eastAsia="Consolas"/>
          <w:sz w:val="20"/>
        </w:rPr>
        <w:t>CM018501.1  199967947  .............GC......T.G.....................C..............  199968006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181        TGATGATGTTGGGGCAA  197</w:t>
      </w:r>
    </w:p>
    <w:p>
      <w:r>
        <w:rPr>
          <w:rFonts w:ascii="Consolas" w:hAnsi="Consolas" w:eastAsia="Consolas"/>
          <w:sz w:val="20"/>
        </w:rPr>
        <w:t>CM018501.1  199968007  .................  199968023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427073830388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217     9e-55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TCCTGGGCGTCAGTGGCTGTTGAGGGACCAGGCAGCTCTCTTCTTTCAAGAGAAGTGGCT  60</w:t>
      </w:r>
    </w:p>
    <w:p>
      <w:r>
        <w:rPr>
          <w:rFonts w:ascii="Consolas" w:hAnsi="Consolas" w:eastAsia="Consolas"/>
          <w:sz w:val="20"/>
        </w:rPr>
        <w:t>CM018501.1  199969234  ........A..........A.....................G................T.  199969293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GAATATACCTAGGTGACAGGTGACCCTTCTTTATGGCATAGAGAATCAGGTCCTCTGCAG  120</w:t>
      </w:r>
    </w:p>
    <w:p>
      <w:r>
        <w:rPr>
          <w:rFonts w:ascii="Consolas" w:hAnsi="Consolas" w:eastAsia="Consolas"/>
          <w:sz w:val="20"/>
        </w:rPr>
        <w:t>CM018501.1  199969294  ..........G.....T.........................AG..............G.  199969353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 CTGATAAGGCAGCAGGGCTGGGACTGCTGC  150</w:t>
      </w:r>
    </w:p>
    <w:p>
      <w:r>
        <w:rPr>
          <w:rFonts w:ascii="Consolas" w:hAnsi="Consolas" w:eastAsia="Consolas"/>
          <w:sz w:val="20"/>
        </w:rPr>
        <w:t>CM018501.1  199969354  ............TG.....T..........  199969383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308731148280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161     4e-38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TTATTGCCAAAGAAGGCGAGGCCCAGGGAGACGTTGTTGTAGCCCCGGGTGTGCATGCCT  60</w:t>
      </w:r>
    </w:p>
    <w:p>
      <w:r>
        <w:rPr>
          <w:rFonts w:ascii="Consolas" w:hAnsi="Consolas" w:eastAsia="Consolas"/>
          <w:sz w:val="20"/>
        </w:rPr>
        <w:t>CM018501.1  199970548  .....C........T................T......A......T..............  199970607</w:t>
      </w:r>
    </w:p>
    <w:p>
      <w:r>
        <w:rPr>
          <w:rFonts w:ascii="Consolas" w:hAnsi="Consolas" w:eastAsia="Consolas"/>
          <w:sz w:val="20"/>
        </w:rPr>
        <w:t>CM018501.1  199991332      .........................A.TA............T.........CA...  199991387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TGGACGTTCCAGCCGACACCTTCATACACCTTGCCATCGTCCCCAACCAGGAAG  114</w:t>
      </w:r>
    </w:p>
    <w:p>
      <w:r>
        <w:rPr>
          <w:rFonts w:ascii="Consolas" w:hAnsi="Consolas" w:eastAsia="Consolas"/>
          <w:sz w:val="20"/>
        </w:rPr>
        <w:t>CM018501.1  199970608  ....T.........A...............C.......A.T.............  199970661</w:t>
      </w:r>
    </w:p>
    <w:p>
      <w:r>
        <w:rPr>
          <w:rFonts w:ascii="Consolas" w:hAnsi="Consolas" w:eastAsia="Consolas"/>
          <w:sz w:val="20"/>
        </w:rPr>
        <w:t>CM018501.1  199991388  .....A........A........G......CC......................  199991441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216111803796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242     1e-61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TGTAGGCCACATCGCACCAGCCTTTGCTGTAGACCGAGTGGGACTGCAGGCCCCGCAACT  60</w:t>
      </w:r>
    </w:p>
    <w:p>
      <w:r>
        <w:rPr>
          <w:rFonts w:ascii="Consolas" w:hAnsi="Consolas" w:eastAsia="Consolas"/>
          <w:sz w:val="20"/>
        </w:rPr>
        <w:t>CM018501.1  199972550  .............A............G.......G..AC...............T..G..  199972609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TCTGGCTGCACACTTTCTGCTCCTGACACTCTCTTCCCGTGACCTGGTCCAGGATGACAT  120</w:t>
      </w:r>
    </w:p>
    <w:p>
      <w:r>
        <w:rPr>
          <w:rFonts w:ascii="Consolas" w:hAnsi="Consolas" w:eastAsia="Consolas"/>
          <w:sz w:val="20"/>
        </w:rPr>
        <w:t>CM018501.1  199972610  .T..A......G.G......C...CG..T..CG.C.......T.......GT........  199972669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        AGGCTACAGGCCGGGTCAGCTGGTCCCTGCAGGTCAGAGATCTCGCCCCCCACTCCTTGC  180</w:t>
      </w:r>
    </w:p>
    <w:p>
      <w:r>
        <w:rPr>
          <w:rFonts w:ascii="Consolas" w:hAnsi="Consolas" w:eastAsia="Consolas"/>
          <w:sz w:val="20"/>
        </w:rPr>
        <w:t>CM018501.1  199972670  ....C..................G.............G........T.............  199972729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181        GGGAGACAATGGTGGG  196</w:t>
      </w:r>
    </w:p>
    <w:p>
      <w:r>
        <w:rPr>
          <w:rFonts w:ascii="Consolas" w:hAnsi="Consolas" w:eastAsia="Consolas"/>
          <w:sz w:val="20"/>
        </w:rPr>
        <w:t>CM018501.1  199972730  ................  199972745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424501096470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132     1e-28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AGGTCAGGCTGCAGCCGGCTCACCCCTCATTGGCTGGCAGTGCCTCCCTTTCAGGCCTGG  60</w:t>
      </w:r>
    </w:p>
    <w:p>
      <w:r>
        <w:rPr>
          <w:rFonts w:ascii="Consolas" w:hAnsi="Consolas" w:eastAsia="Consolas"/>
          <w:sz w:val="20"/>
        </w:rPr>
        <w:t>CM018501.1  199975714  ......A.................................G....-........A.T...  199975772</w:t>
      </w:r>
    </w:p>
    <w:p>
      <w:r>
        <w:rPr>
          <w:rFonts w:ascii="Consolas" w:hAnsi="Consolas" w:eastAsia="Consolas"/>
          <w:sz w:val="20"/>
        </w:rPr>
        <w:t>CM018501.1  199995716  ......A.................................G.T..-..........T...  199995774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CCTCTGGACCTGCCTTCCTTCTCCAGCTGCTGCCTCCTCGGCCTTCGCTCTCCCTGGCAC  120</w:t>
      </w:r>
    </w:p>
    <w:p>
      <w:r>
        <w:rPr>
          <w:rFonts w:ascii="Consolas" w:hAnsi="Consolas" w:eastAsia="Consolas"/>
          <w:sz w:val="20"/>
        </w:rPr>
        <w:t>CM018501.1  199975773  .......C......C.----------------.......A......A.C.....A.....  199975816</w:t>
      </w:r>
    </w:p>
    <w:p>
      <w:r>
        <w:rPr>
          <w:rFonts w:ascii="Consolas" w:hAnsi="Consolas" w:eastAsia="Consolas"/>
          <w:sz w:val="20"/>
        </w:rPr>
        <w:t>CM018501.1  199995775  .......C......C.----------------.......A......A.C.....A.....  199995818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TAGAGGGCACTCCCTCTCTGTGAATGGAG  149</w:t>
      </w:r>
    </w:p>
    <w:p>
      <w:r>
        <w:rPr>
          <w:rFonts w:ascii="Consolas" w:hAnsi="Consolas" w:eastAsia="Consolas"/>
          <w:sz w:val="20"/>
        </w:rPr>
        <w:t>CM018501.1  199975817  ............T...C.CAG........  199975845</w:t>
      </w:r>
    </w:p>
    <w:p>
      <w:r>
        <w:rPr>
          <w:rFonts w:ascii="Consolas" w:hAnsi="Consolas" w:eastAsia="Consolas"/>
          <w:sz w:val="20"/>
        </w:rPr>
        <w:t>CM018501.1  199995819  ............T...C.CAG...C....  199995847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306158388711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233     1e-59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GAAATGAGGCCAAGTCTTAATGATGTTGTACAAAGCCCTCCCAGGAGACAGAACGTTGGA  60</w:t>
      </w:r>
    </w:p>
    <w:p>
      <w:r>
        <w:rPr>
          <w:rFonts w:ascii="Consolas" w:hAnsi="Consolas" w:eastAsia="Consolas"/>
          <w:sz w:val="20"/>
        </w:rPr>
        <w:t>CM018501.1  199962752  ...G..................................G..............T.....T  199962811</w:t>
      </w:r>
    </w:p>
    <w:p>
      <w:r>
        <w:rPr>
          <w:rFonts w:ascii="Consolas" w:hAnsi="Consolas" w:eastAsia="Consolas"/>
          <w:sz w:val="20"/>
        </w:rPr>
        <w:t>CM018501.1  199981330  .....................................TG.........TT.........T  199981389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CACATCACTGTGCCCCACCAGCAGGTAGTTGGAAGCCAGGTGCCCCTTGGCCACGGAACA  120</w:t>
      </w:r>
    </w:p>
    <w:p>
      <w:r>
        <w:rPr>
          <w:rFonts w:ascii="Consolas" w:hAnsi="Consolas" w:eastAsia="Consolas"/>
          <w:sz w:val="20"/>
        </w:rPr>
        <w:t>CM018501.1  199962812  ......G.........................GGA....A.........A..........  199962871</w:t>
      </w:r>
    </w:p>
    <w:p>
      <w:r>
        <w:rPr>
          <w:rFonts w:ascii="Consolas" w:hAnsi="Consolas" w:eastAsia="Consolas"/>
          <w:sz w:val="20"/>
        </w:rPr>
        <w:t>CM018501.1  199981390  ......C..........G..............GGA..............A....A.....  199981449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121        CTGGATCAGGTTCTGGGCAGCCTCCAGCGCTGCAGCATT  159</w:t>
      </w:r>
    </w:p>
    <w:p>
      <w:r>
        <w:rPr>
          <w:rFonts w:ascii="Consolas" w:hAnsi="Consolas" w:eastAsia="Consolas"/>
          <w:sz w:val="20"/>
        </w:rPr>
        <w:t>CM018501.1  199962872  ...............A..T....................  199962910</w:t>
      </w:r>
    </w:p>
    <w:p>
      <w:r>
        <w:rPr>
          <w:rFonts w:ascii="Consolas" w:hAnsi="Consolas" w:eastAsia="Consolas"/>
          <w:sz w:val="20"/>
        </w:rPr>
        <w:t>CM018501.1  199981450  ..................T........T.....G.....  199981488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331885984401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166     3e-39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GCCAAAGAAGGCGAGGCCCAGGGAGATATTGTTGTAGCCCTGGGTGTGCATCCCTTGGAC  60</w:t>
      </w:r>
    </w:p>
    <w:p>
      <w:r>
        <w:rPr>
          <w:rFonts w:ascii="Consolas" w:hAnsi="Consolas" w:eastAsia="Consolas"/>
          <w:sz w:val="20"/>
        </w:rPr>
        <w:t>CM018501.1  199991333  ........................A.........................CA........  199991392</w:t>
      </w:r>
    </w:p>
    <w:p>
      <w:r>
        <w:rPr>
          <w:rFonts w:ascii="Consolas" w:hAnsi="Consolas" w:eastAsia="Consolas"/>
          <w:sz w:val="20"/>
        </w:rPr>
        <w:t>CM018501.1  199970554   ........T.................G.....A.................G.......T  199970612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GTTCCAGCCAACACCTTTGTACACCCGGCCATCGTCTCCAACCAGGAAG  109</w:t>
      </w:r>
    </w:p>
    <w:p>
      <w:r>
        <w:rPr>
          <w:rFonts w:ascii="Consolas" w:hAnsi="Consolas" w:eastAsia="Consolas"/>
          <w:sz w:val="20"/>
        </w:rPr>
        <w:t>CM018501.1  199991393  A................C........C.........C............  199991441</w:t>
      </w:r>
    </w:p>
    <w:p>
      <w:r>
        <w:rPr>
          <w:rFonts w:ascii="Consolas" w:hAnsi="Consolas" w:eastAsia="Consolas"/>
          <w:sz w:val="20"/>
        </w:rPr>
        <w:t>CM018501.1  199970613  .................CA.......T......A.TC............  199970661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203248005951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68.0    5e-10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27         CCTCCTCGGCCTTCGCTCTCCCTGGCACTAGAGGGCACTCCCTCTCCGTGAATGGAG  83</w:t>
      </w:r>
    </w:p>
    <w:p>
      <w:r>
        <w:rPr>
          <w:rFonts w:ascii="Consolas" w:hAnsi="Consolas" w:eastAsia="Consolas"/>
          <w:sz w:val="20"/>
        </w:rPr>
        <w:t>CM018501.1  199975789  .......A......A.C.....A.................T...C..AG........  199975845</w:t>
      </w:r>
    </w:p>
    <w:p>
      <w:r>
        <w:rPr>
          <w:rFonts w:ascii="Consolas" w:hAnsi="Consolas" w:eastAsia="Consolas"/>
          <w:sz w:val="20"/>
        </w:rPr>
        <w:t>CM018501.1  199995791  .......A......A.C.....A.................T...C..AG...C....  199995847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138930401880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