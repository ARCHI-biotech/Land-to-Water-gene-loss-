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324362478878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207867341955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NW_020173668.1 Neophocaena asiaeorientalis asiaeorientalis breed ...  265     6e-69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GATATGCGATGTCACAGAAGTCCTGTGTGTCCATGTGATAGGACTGTATATCTCGGATGC  60</w:t>
      </w:r>
    </w:p>
    <w:p>
      <w:r>
        <w:rPr>
          <w:rFonts w:ascii="Consolas" w:hAnsi="Consolas" w:eastAsia="Consolas"/>
          <w:sz w:val="20"/>
        </w:rPr>
        <w:t>NW_020173668.1  3066774  .....C...............T................................A..CA.  3066715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 GGATCTGGCAGTCCATGGATATGTTGCAGGTTGCCCCAACGGTGTGAATGATGATGACAT  120</w:t>
      </w:r>
    </w:p>
    <w:p>
      <w:r>
        <w:rPr>
          <w:rFonts w:ascii="Consolas" w:hAnsi="Consolas" w:eastAsia="Consolas"/>
          <w:sz w:val="20"/>
        </w:rPr>
        <w:t>NW_020173668.1  3066714  A....C.........................C.......T......G.............  3066655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121      ATTTGGCTGGGAGTTTCATTGCACGGCAGTGTGTCTGTCTGGCTTTCCAAGCTGACCTTG  180</w:t>
      </w:r>
    </w:p>
    <w:p>
      <w:r>
        <w:rPr>
          <w:rFonts w:ascii="Consolas" w:hAnsi="Consolas" w:eastAsia="Consolas"/>
          <w:sz w:val="20"/>
        </w:rPr>
        <w:t>NW_020173668.1  3066654  .......C..A..G.......T.G.A...........C......................  3066595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181      TGATGATGTTGGGGCAA  197</w:t>
      </w:r>
    </w:p>
    <w:p>
      <w:r>
        <w:rPr>
          <w:rFonts w:ascii="Consolas" w:hAnsi="Consolas" w:eastAsia="Consolas"/>
          <w:sz w:val="20"/>
        </w:rPr>
        <w:t>NW_020173668.1  3066594  .......A.........  3066578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386037034721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NW_020173668.1 Neophocaena asiaeorientalis asiaeorientalis breed ...  211     5e-53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 TCCTGGGCGTCAGTGGCTGTTGAGGGACCAGGCAGCTCTCTTCTTTCAAGAGAAGTGGCT  60</w:t>
      </w:r>
    </w:p>
    <w:p>
      <w:r>
        <w:rPr>
          <w:rFonts w:ascii="Consolas" w:hAnsi="Consolas" w:eastAsia="Consolas"/>
          <w:sz w:val="20"/>
        </w:rPr>
        <w:t>NW_020173668.1  3065085  ........A.....................A.............................  3065026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 GAATATACCTAGGTGACAGGTGACCCTTCTTTATGGCATAGAGAATCAGGTCCTCTGCAG  120</w:t>
      </w:r>
    </w:p>
    <w:p>
      <w:r>
        <w:rPr>
          <w:rFonts w:ascii="Consolas" w:hAnsi="Consolas" w:eastAsia="Consolas"/>
          <w:sz w:val="20"/>
        </w:rPr>
        <w:t>NW_020173668.1  3065025  ..........GA......C.......................AG.....A.......TG.  3064966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121      CTGATAAGGCAGCAGGGCTGGGACTGCTGC  150</w:t>
      </w:r>
    </w:p>
    <w:p>
      <w:r>
        <w:rPr>
          <w:rFonts w:ascii="Consolas" w:hAnsi="Consolas" w:eastAsia="Consolas"/>
          <w:sz w:val="20"/>
        </w:rPr>
        <w:t>NW_020173668.1  3064965  .........A............C.......  3064936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280963550115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198730315935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383752791912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NW_020173668.1 Neophocaena asiaeorientalis asiaeorientalis breed ...  220     9e-56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 AGGTCAGGCTGCAGCCGGCTCACCCCTCATTGGCTGGCAGTGCCTCCCTTTCAGGCCTGG  60</w:t>
      </w:r>
    </w:p>
    <w:p>
      <w:r>
        <w:rPr>
          <w:rFonts w:ascii="Consolas" w:hAnsi="Consolas" w:eastAsia="Consolas"/>
          <w:sz w:val="20"/>
        </w:rPr>
        <w:t>NW_020173668.1  3057206  ...............T.............................T..........T...  3057147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 CCTCTGGACCTGCCTTCCTTCTCCAGCTGCTGCCTCCTCGGCCTTCGCTCTCCCTGGCAC  120</w:t>
      </w:r>
    </w:p>
    <w:p>
      <w:r>
        <w:rPr>
          <w:rFonts w:ascii="Consolas" w:hAnsi="Consolas" w:eastAsia="Consolas"/>
          <w:sz w:val="20"/>
        </w:rPr>
        <w:t>NW_020173668.1  3057146  .......C......C...............................T.....T.......  3057087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121      TAGAGGGCACTCCCTCTCTGTGAATGGAG  149</w:t>
      </w:r>
    </w:p>
    <w:p>
      <w:r>
        <w:rPr>
          <w:rFonts w:ascii="Consolas" w:hAnsi="Consolas" w:eastAsia="Consolas"/>
          <w:sz w:val="20"/>
        </w:rPr>
        <w:t>NW_020173668.1  3057086  ................C.C.G........  3057058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278679293610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299235807979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187309033410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NW_020173668.1 Neophocaena asiaeorientalis asiaeorientalis breed ...  122     1e-26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3        CCTGCCTTCCTTCTCCAGCTGCTGCCTCCTCGGCCTTCGCTCTCCCTGGCACTAGAGGGC  62</w:t>
      </w:r>
    </w:p>
    <w:p>
      <w:r>
        <w:rPr>
          <w:rFonts w:ascii="Consolas" w:hAnsi="Consolas" w:eastAsia="Consolas"/>
          <w:sz w:val="20"/>
        </w:rPr>
        <w:t>NW_020173668.1  3057138  ......C...............................T.....T...............  3057079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63       ACTCCCTCTCCGTGAATGGAG  83</w:t>
      </w:r>
    </w:p>
    <w:p>
      <w:r>
        <w:rPr>
          <w:rFonts w:ascii="Consolas" w:hAnsi="Consolas" w:eastAsia="Consolas"/>
          <w:sz w:val="20"/>
        </w:rPr>
        <w:t>NW_020173668.1  3057078  ........C...G........  3057058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127918364280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