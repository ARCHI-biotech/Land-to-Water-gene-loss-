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326802631540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205418796968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279     4e-73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GATATGCGATGTCACAGAAGTCCTGTGTGTCCATGTGATAGGACTGTATATCTCGGATGC  60</w:t>
      </w:r>
    </w:p>
    <w:p>
      <w:r>
        <w:rPr>
          <w:rFonts w:ascii="Consolas" w:hAnsi="Consolas" w:eastAsia="Consolas"/>
          <w:sz w:val="20"/>
        </w:rPr>
        <w:t>89       249185  .....C...............T................................A..CA.  249244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GGATCTGGCAGTCCATGGATATGTTGCAGGTTGCCCCAACGGTGTGAATGATGATGACAT  120</w:t>
      </w:r>
    </w:p>
    <w:p>
      <w:r>
        <w:rPr>
          <w:rFonts w:ascii="Consolas" w:hAnsi="Consolas" w:eastAsia="Consolas"/>
          <w:sz w:val="20"/>
        </w:rPr>
        <w:t>89       249245  A....C.........................C.......T......G.............  249304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ATTTGGCTGGGAGTTTCATTGCACGGCAGTGTGTCTGTCTGGCTTTCCAAGCTGACCTTG  180</w:t>
      </w:r>
    </w:p>
    <w:p>
      <w:r>
        <w:rPr>
          <w:rFonts w:ascii="Consolas" w:hAnsi="Consolas" w:eastAsia="Consolas"/>
          <w:sz w:val="20"/>
        </w:rPr>
        <w:t>89       249305  .......C..A..G.......T.G.............C......................  249364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TGATGATGTTGGGGCAA  197</w:t>
      </w:r>
    </w:p>
    <w:p>
      <w:r>
        <w:rPr>
          <w:rFonts w:ascii="Consolas" w:hAnsi="Consolas" w:eastAsia="Consolas"/>
          <w:sz w:val="20"/>
        </w:rPr>
        <w:t>89       249365  .......A.........  249381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387493648774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TCCTGGGCGTCAGTGGCTGTTGAGGGACCAGGCAGCTCTCTTCTTTCAAGAGAAGTGGCT  60</w:t>
      </w:r>
    </w:p>
    <w:p>
      <w:r>
        <w:rPr>
          <w:rFonts w:ascii="Consolas" w:hAnsi="Consolas" w:eastAsia="Consolas"/>
          <w:sz w:val="20"/>
        </w:rPr>
        <w:t>89       250882  ........A.....................A.............................  250941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GAATATACCTAGGTGACAGGTGACCCTTCTTTATGGCATAGAGAATCAGGTCCTCTGCAG  120</w:t>
      </w:r>
    </w:p>
    <w:p>
      <w:r>
        <w:rPr>
          <w:rFonts w:ascii="Consolas" w:hAnsi="Consolas" w:eastAsia="Consolas"/>
          <w:sz w:val="20"/>
        </w:rPr>
        <w:t>89       250942  ..........GA......T.......................AG.....A........G.  251001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CTGATAAGGCAGCAGGGCTGGGACTGCTGC  150</w:t>
      </w:r>
    </w:p>
    <w:p>
      <w:r>
        <w:rPr>
          <w:rFonts w:ascii="Consolas" w:hAnsi="Consolas" w:eastAsia="Consolas"/>
          <w:sz w:val="20"/>
        </w:rPr>
        <w:t>89       251002  ......................C.......  251031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280116541320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TTATTGCCAAAGAAGGCGAGGCCCAGGGAGACGTTGTTGTAGCCCCGGGTGTGCATGCCT  60</w:t>
      </w:r>
    </w:p>
    <w:p>
      <w:r>
        <w:rPr>
          <w:rFonts w:ascii="Consolas" w:hAnsi="Consolas" w:eastAsia="Consolas"/>
          <w:sz w:val="20"/>
        </w:rPr>
        <w:t>89       251973  ..............A.....A....A...C...C...........T...C..........  252032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TGGACGTTCCAGCCGACACCTTCATACACCTTGCCATCGTCCCCAACCAGGAAG  114</w:t>
      </w:r>
    </w:p>
    <w:p>
      <w:r>
        <w:rPr>
          <w:rFonts w:ascii="Consolas" w:hAnsi="Consolas" w:eastAsia="Consolas"/>
          <w:sz w:val="20"/>
        </w:rPr>
        <w:t>89       252033  ....T.................TG......C......T................  252086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196081578924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235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TGTAGGCCACATCGCACCAGCCTTTGCTGTAGACCGAGTGGGACTGCAGGCCCCGCAACT  60</w:t>
      </w:r>
    </w:p>
    <w:p>
      <w:r>
        <w:rPr>
          <w:rFonts w:ascii="Consolas" w:hAnsi="Consolas" w:eastAsia="Consolas"/>
          <w:sz w:val="20"/>
        </w:rPr>
        <w:t>89       254072  .......................G..T.......T..AC..................G..  254131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TCTGGCTGCACACTTTCTGCTCCTGACACTCTCTTCCCGTGACCTGGTCCAGGATGACAT  120</w:t>
      </w:r>
    </w:p>
    <w:p>
      <w:r>
        <w:rPr>
          <w:rFonts w:ascii="Consolas" w:hAnsi="Consolas" w:eastAsia="Consolas"/>
          <w:sz w:val="20"/>
        </w:rPr>
        <w:t>89       254132  ..CA.........A...........G......ACCT....A.G........T.......C  254191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AGGCTACAGGCCGGGTCAGCTGGTCCCTGCAGGTCAGAGATCTCGCCCCCCACTCCTTGC  180</w:t>
      </w:r>
    </w:p>
    <w:p>
      <w:r>
        <w:rPr>
          <w:rFonts w:ascii="Consolas" w:hAnsi="Consolas" w:eastAsia="Consolas"/>
          <w:sz w:val="20"/>
        </w:rPr>
        <w:t>89       254192  ....C..................G......G......GA.....AA..............  254251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GGGAGACAATGGTGG  195</w:t>
      </w:r>
    </w:p>
    <w:p>
      <w:r>
        <w:rPr>
          <w:rFonts w:ascii="Consolas" w:hAnsi="Consolas" w:eastAsia="Consolas"/>
          <w:sz w:val="20"/>
        </w:rPr>
        <w:t>89       254252  .........C.....  254266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385159349685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215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AGGTCAGGCTGCAGCCGGCTCACCCCTCATTGGCTGGCAGTGCCTCCCTTTCAGGCCTGG  60</w:t>
      </w:r>
    </w:p>
    <w:p>
      <w:r>
        <w:rPr>
          <w:rFonts w:ascii="Consolas" w:hAnsi="Consolas" w:eastAsia="Consolas"/>
          <w:sz w:val="20"/>
        </w:rPr>
        <w:t>89       258551  ...............T.............................T..........T...  258610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CCTCTGGACCTGCCTTCCTTCTCCAGCTGCTGCCTCCTCGGCCTTCGCTCTCCCTGGCAC  120</w:t>
      </w:r>
    </w:p>
    <w:p>
      <w:r>
        <w:rPr>
          <w:rFonts w:ascii="Consolas" w:hAnsi="Consolas" w:eastAsia="Consolas"/>
          <w:sz w:val="20"/>
        </w:rPr>
        <w:t>89       258611  .......C......C...............................TT....T..A....  258670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TAGAGGGCACTCCCTCTCTGTGAATGGAG  149</w:t>
      </w:r>
    </w:p>
    <w:p>
      <w:r>
        <w:rPr>
          <w:rFonts w:ascii="Consolas" w:hAnsi="Consolas" w:eastAsia="Consolas"/>
          <w:sz w:val="20"/>
        </w:rPr>
        <w:t>89       258671  ................C.C.G........  258699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277782236809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301125281919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134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GCCAAAGAAGGCGAGGCCCAGGGAGATATTGTTGTAGCCCTGGGTGTGCATCCCTTGGAC  60</w:t>
      </w:r>
    </w:p>
    <w:p>
      <w:r>
        <w:rPr>
          <w:rFonts w:ascii="Consolas" w:hAnsi="Consolas" w:eastAsia="Consolas"/>
          <w:sz w:val="20"/>
        </w:rPr>
        <w:t>89       251978  .........A.....A....A...C.CGC...............C......G.......T  252037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GTTCCAGCCAACACCTTTGTACACCCGGCCATCGTCTCCAACCAGGAAG  109</w:t>
      </w:r>
    </w:p>
    <w:p>
      <w:r>
        <w:rPr>
          <w:rFonts w:ascii="Consolas" w:hAnsi="Consolas" w:eastAsia="Consolas"/>
          <w:sz w:val="20"/>
        </w:rPr>
        <w:t>89       252038  .........G................T.....T...C............  252086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184410056369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115     3e-24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CCTGCCTTCCTTCTCCAGCTGCTGCCTCCTCGGCCTTCGCTCTCCCTGGCACTAGAGGGC  62</w:t>
      </w:r>
    </w:p>
    <w:p>
      <w:r>
        <w:rPr>
          <w:rFonts w:ascii="Consolas" w:hAnsi="Consolas" w:eastAsia="Consolas"/>
          <w:sz w:val="20"/>
        </w:rPr>
        <w:t>89        258619  ......C...............................TT....T..A............  258678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ACTCCCTCTCCGTGAATGGAG  83</w:t>
      </w:r>
    </w:p>
    <w:p>
      <w:r>
        <w:rPr>
          <w:rFonts w:ascii="Consolas" w:hAnsi="Consolas" w:eastAsia="Consolas"/>
          <w:sz w:val="20"/>
        </w:rPr>
        <w:t>89        258679  ........C...G........  258699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126052736382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