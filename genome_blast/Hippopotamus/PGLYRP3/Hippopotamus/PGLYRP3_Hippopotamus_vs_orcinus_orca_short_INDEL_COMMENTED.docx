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397101376050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0        101650521  .....C...............T................................A..CA.  101650462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0        101650461  A....C.........................C..............G.............  101650402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0        101650401  .......C..A..G.......T.G.............C.................A....  101650342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TGATGATGTTGGGGCAA  197</w:t>
      </w:r>
    </w:p>
    <w:p>
      <w:r>
        <w:rPr>
          <w:rFonts w:ascii="Consolas" w:hAnsi="Consolas" w:eastAsia="Consolas"/>
          <w:sz w:val="20"/>
        </w:rPr>
        <w:t>0        101650341  .......A.........  101650325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468579623739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218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0        101648827  ........A.....................A.............................  101648768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0        101648767  ..........GA......T.......................AG.....A........G.  101648708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CTGATAAGGCAGCAGGGCTGGGACTGCTGC  150</w:t>
      </w:r>
    </w:p>
    <w:p>
      <w:r>
        <w:rPr>
          <w:rFonts w:ascii="Consolas" w:hAnsi="Consolas" w:eastAsia="Consolas"/>
          <w:sz w:val="20"/>
        </w:rPr>
        <w:t>0        101648707  ......................C.......  101648678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344154525910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0        101647734  ..............A.....A....A...C...C...........T...C..........  101647675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TGGACGTTCCAGCCGACACCTTCATACACCTTGCCATCGTCCCCAACCAGGAAG  114</w:t>
      </w:r>
    </w:p>
    <w:p>
      <w:r>
        <w:rPr>
          <w:rFonts w:ascii="Consolas" w:hAnsi="Consolas" w:eastAsia="Consolas"/>
          <w:sz w:val="20"/>
        </w:rPr>
        <w:t>0        101647674  ....T.................TG......C......T................  101647621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0        101645638  .......................G..T.......T..AC..................G..  101645579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0        101645578  ..CA.........A...........G......ACCT....A.G....C...T.......C  101645519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0        101645518  ....C..................G......G......GA.....AA..............  101645459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GGGAGACAATGGTGG  195</w:t>
      </w:r>
    </w:p>
    <w:p>
      <w:r>
        <w:rPr>
          <w:rFonts w:ascii="Consolas" w:hAnsi="Consolas" w:eastAsia="Consolas"/>
          <w:sz w:val="20"/>
        </w:rPr>
        <w:t>0        101645458  .........C.....  101645444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465932281232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0        101641128  ...............T.............................T..........T...  101641069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0        101641068  .......C......C...............................T.....T..A....  101641009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TAGAGGGCACTCCCTCTCTGTGAATGGAG  149</w:t>
      </w:r>
    </w:p>
    <w:p>
      <w:r>
        <w:rPr>
          <w:rFonts w:ascii="Consolas" w:hAnsi="Consolas" w:eastAsia="Consolas"/>
          <w:sz w:val="20"/>
        </w:rPr>
        <w:t>0        101641008  ................C.C.G........  101640980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367980608473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0        101647729  .........A.....A....A...C.CGC...............C......G.......T  101647670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GTTCCAGCCAACACCTTTGTACACCCGGCCATCGTCTCCAACCAGGAAG  109</w:t>
      </w:r>
    </w:p>
    <w:p>
      <w:r>
        <w:rPr>
          <w:rFonts w:ascii="Consolas" w:hAnsi="Consolas" w:eastAsia="Consolas"/>
          <w:sz w:val="20"/>
        </w:rPr>
        <w:t>0        101647669  .........G................T.....T...C............  101647621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238260865950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0         101641060  ......C...............................T.....T..A............  101641001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ACTCCCTCTCCGTGAATGGAG  83</w:t>
      </w:r>
    </w:p>
    <w:p>
      <w:r>
        <w:rPr>
          <w:rFonts w:ascii="Consolas" w:hAnsi="Consolas" w:eastAsia="Consolas"/>
          <w:sz w:val="20"/>
        </w:rPr>
        <w:t>0         101641000  ........C...G........  101640980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169429949120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