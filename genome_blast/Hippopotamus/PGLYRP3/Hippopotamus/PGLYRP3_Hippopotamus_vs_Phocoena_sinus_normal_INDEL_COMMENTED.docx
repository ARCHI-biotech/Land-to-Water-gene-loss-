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336756175404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215808540766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265     6e-69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0        112379448  .....C...............T................................A..CA.  112379507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0        112379508  A....C.........................C.......T......G.............  112379567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0        112379568  .......C..A..G.......T.G.A...........C......................  112379627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TGATGATGTTGGGGCAA  197</w:t>
      </w:r>
    </w:p>
    <w:p>
      <w:r>
        <w:rPr>
          <w:rFonts w:ascii="Consolas" w:hAnsi="Consolas" w:eastAsia="Consolas"/>
          <w:sz w:val="20"/>
        </w:rPr>
        <w:t>0        112379628  .......A.........  112379644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400787279178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211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0        112381146  ........A.....................A.............................  112381205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0        112381206  ..........GA......C.......................AG.....A.......TG.  112381265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CTGATAAGGCAGCAGGGCTGGGACTGCTGC  150</w:t>
      </w:r>
    </w:p>
    <w:p>
      <w:r>
        <w:rPr>
          <w:rFonts w:ascii="Consolas" w:hAnsi="Consolas" w:eastAsia="Consolas"/>
          <w:sz w:val="20"/>
        </w:rPr>
        <w:t>0        112381266  .........A............C.......  112381295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289325728164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398415756816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220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0        112389028  ...............T.............................T..........T...  112389087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0        112389088  .......C......C...............................T.....T.......  112389147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TAGAGGGCACTCCCTCTCTGTGAATGGAG  149</w:t>
      </w:r>
    </w:p>
    <w:p>
      <w:r>
        <w:rPr>
          <w:rFonts w:ascii="Consolas" w:hAnsi="Consolas" w:eastAsia="Consolas"/>
          <w:sz w:val="20"/>
        </w:rPr>
        <w:t>0        112389148  ................C.C.G........  112389176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310669429422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194464838932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122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0         112389096  ......C...............................T.....T...............  112389155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ACTCCCTCTCCGTGAATGGAG  83</w:t>
      </w:r>
    </w:p>
    <w:p>
      <w:r>
        <w:rPr>
          <w:rFonts w:ascii="Consolas" w:hAnsi="Consolas" w:eastAsia="Consolas"/>
          <w:sz w:val="20"/>
        </w:rPr>
        <w:t>0         112389156  ........C...G........  112389176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132805255856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