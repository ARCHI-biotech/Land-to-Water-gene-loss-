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226     3e-57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GAAATGAGGCCAAGTCTTAATGATGTTGTACAAAGCCCTCCCAGGAGACAGAACGTTGGA  60</w:t>
      </w:r>
    </w:p>
    <w:p>
      <w:r>
        <w:rPr>
          <w:rFonts w:ascii="Consolas" w:hAnsi="Consolas" w:eastAsia="Consolas"/>
          <w:sz w:val="20"/>
        </w:rPr>
        <w:t>CM018501.1  199962756      ..................................G..............T.....T  199962811</w:t>
      </w:r>
    </w:p>
    <w:p>
      <w:r>
        <w:rPr>
          <w:rFonts w:ascii="Consolas" w:hAnsi="Consolas" w:eastAsia="Consolas"/>
          <w:sz w:val="20"/>
        </w:rPr>
        <w:t>CM018501.1  199981330  .....................................TG.........TT.........T  199981389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CACATCACTGTGTCCCACCAGCAGGTAGTTGGGAGCCAGGTGCCCCTTGGCCACGGAACA  120</w:t>
      </w:r>
    </w:p>
    <w:p>
      <w:r>
        <w:rPr>
          <w:rFonts w:ascii="Consolas" w:hAnsi="Consolas" w:eastAsia="Consolas"/>
          <w:sz w:val="20"/>
        </w:rPr>
        <w:t>CM018501.1  199962812  ......G.....C....................GA....A.........A..........  199962871</w:t>
      </w:r>
    </w:p>
    <w:p>
      <w:r>
        <w:rPr>
          <w:rFonts w:ascii="Consolas" w:hAnsi="Consolas" w:eastAsia="Consolas"/>
          <w:sz w:val="20"/>
        </w:rPr>
        <w:t>CM018501.1  199981390  ......C.....C....G...............GA..............A....A.....  199981449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CTGGATCAGGTTCTGGGCAGCCTCCAGCGCTGCAGCATTGGGTGGCTTTT  170</w:t>
      </w:r>
    </w:p>
    <w:p>
      <w:r>
        <w:rPr>
          <w:rFonts w:ascii="Consolas" w:hAnsi="Consolas" w:eastAsia="Consolas"/>
          <w:sz w:val="20"/>
        </w:rPr>
        <w:t>CM018501.1  199962872  ...............A..T....................T.....T....  199962921</w:t>
      </w:r>
    </w:p>
    <w:p>
      <w:r>
        <w:rPr>
          <w:rFonts w:ascii="Consolas" w:hAnsi="Consolas" w:eastAsia="Consolas"/>
          <w:sz w:val="20"/>
        </w:rPr>
        <w:t>CM018501.1  199981450  ..................T........T.....G........          199981491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385952411850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194     6e-48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 TACAAAGTTGCCTATGAAGGCAATTCCTAGGGCAATATCATTGTATCCGTAAGTGTGAGA  60</w:t>
      </w:r>
    </w:p>
    <w:p>
      <w:r>
        <w:rPr>
          <w:rFonts w:ascii="Consolas" w:hAnsi="Consolas" w:eastAsia="Consolas"/>
          <w:sz w:val="20"/>
        </w:rPr>
        <w:t>CM018501.1  199963541  ...............................C.......G...........T........  199963600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 GCCTTCGATATGCCAGCCAACTCCTTCATACACACCACCATCCTGGCCCACCAGGAAG  118</w:t>
      </w:r>
    </w:p>
    <w:p>
      <w:r>
        <w:rPr>
          <w:rFonts w:ascii="Consolas" w:hAnsi="Consolas" w:eastAsia="Consolas"/>
          <w:sz w:val="20"/>
        </w:rPr>
        <w:t>CM018501.1  199963601  .....G.G..................................................  199963658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254731131270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232     5e-59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CM018501.1  199967827  .....C...............T.........T........A..T.............CA.  199967886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CM018501.1  199967887  .....C...............C...A............G.A.....G.......CA....  199967946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CM018501.1  199967947  .............GC......T.G.....................C..............  199968006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TGATGATGTTGGGGCAA  197</w:t>
      </w:r>
    </w:p>
    <w:p>
      <w:r>
        <w:rPr>
          <w:rFonts w:ascii="Consolas" w:hAnsi="Consolas" w:eastAsia="Consolas"/>
          <w:sz w:val="20"/>
        </w:rPr>
        <w:t>CM018501.1  199968007  .................  199968023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455423845983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202     3e-50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CM018501.1  199969234  ........A..........A.....................G................T.  199969293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CM018501.1  199969294  ..........G.....T.........................AG..............G.  199969353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CTGATAAGGCAGCAGGGCTGGGACTGCTGC  150</w:t>
      </w:r>
    </w:p>
    <w:p>
      <w:r>
        <w:rPr>
          <w:rFonts w:ascii="Consolas" w:hAnsi="Consolas" w:eastAsia="Consolas"/>
          <w:sz w:val="20"/>
        </w:rPr>
        <w:t>CM018501.1  199969354  ............TG.....T..........  199969383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334492090270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147     1e-33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TTATTGCCAAAGAAGGCGAGGCCCAGGGAGACGTTGTTGTAGCCCCGGGTGTGCATGCCT  60</w:t>
      </w:r>
    </w:p>
    <w:p>
      <w:r>
        <w:rPr>
          <w:rFonts w:ascii="Consolas" w:hAnsi="Consolas" w:eastAsia="Consolas"/>
          <w:sz w:val="20"/>
        </w:rPr>
        <w:t>CM018501.1  199970548  .....C........T................T......A......T..............  199970607</w:t>
      </w:r>
    </w:p>
    <w:p>
      <w:r>
        <w:rPr>
          <w:rFonts w:ascii="Consolas" w:hAnsi="Consolas" w:eastAsia="Consolas"/>
          <w:sz w:val="20"/>
        </w:rPr>
        <w:t>CM018501.1  199991332      .........................A.TA............T.........CA...  199991387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TGGACGTTCCAGCCGACACCTTCATACACCTTGCCATCGTCCCCAACCAGGAAG  114</w:t>
      </w:r>
    </w:p>
    <w:p>
      <w:r>
        <w:rPr>
          <w:rFonts w:ascii="Consolas" w:hAnsi="Consolas" w:eastAsia="Consolas"/>
          <w:sz w:val="20"/>
        </w:rPr>
        <w:t>CM018501.1  199970608  ....T.........A...............C.......A.T.............  199970661</w:t>
      </w:r>
    </w:p>
    <w:p>
      <w:r>
        <w:rPr>
          <w:rFonts w:ascii="Consolas" w:hAnsi="Consolas" w:eastAsia="Consolas"/>
          <w:sz w:val="20"/>
        </w:rPr>
        <w:t>CM018501.1  199991388  .....A........A........G......CC......................  199991441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244438964350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190     2e-46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TGTAGGCCACATCGCACCAGCCTTTGCTGTAGACCGAGTGGGACTGCAGGCCCCGCAACT  60</w:t>
      </w:r>
    </w:p>
    <w:p>
      <w:r>
        <w:rPr>
          <w:rFonts w:ascii="Consolas" w:hAnsi="Consolas" w:eastAsia="Consolas"/>
          <w:sz w:val="20"/>
        </w:rPr>
        <w:t>CM018501.1  199972550  .............A............G.......G..AC...............T..G..  199972609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TCTGGCTGCACACTTTCTGCTCCTGACACTCTCTTCCCGTGACCTGGTCCAGGATGACAT  120</w:t>
      </w:r>
    </w:p>
    <w:p>
      <w:r>
        <w:rPr>
          <w:rFonts w:ascii="Consolas" w:hAnsi="Consolas" w:eastAsia="Consolas"/>
          <w:sz w:val="20"/>
        </w:rPr>
        <w:t>CM018501.1  199972610  .T..A......G.G......C...CG..T..CG.C.......T.......GT........  199972669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AGGCTACAGGCCGGGTCAGCTGGTCCCTGCAGGTCAGAGATCTCGCCCCCCACTCCTTGC  180</w:t>
      </w:r>
    </w:p>
    <w:p>
      <w:r>
        <w:rPr>
          <w:rFonts w:ascii="Consolas" w:hAnsi="Consolas" w:eastAsia="Consolas"/>
          <w:sz w:val="20"/>
        </w:rPr>
        <w:t>CM018501.1  199972670  ....C..................G.............G........T.............  199972729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181        GGGAGACAATGGTGGG  196</w:t>
      </w:r>
    </w:p>
    <w:p>
      <w:r>
        <w:rPr>
          <w:rFonts w:ascii="Consolas" w:hAnsi="Consolas" w:eastAsia="Consolas"/>
          <w:sz w:val="20"/>
        </w:rPr>
        <w:t>CM018501.1  199972730  ................  199972745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452850829904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93.7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CM018501.1  199975714  ......A.................................G....-........A.T...  199975772</w:t>
      </w:r>
    </w:p>
    <w:p>
      <w:r>
        <w:rPr>
          <w:rFonts w:ascii="Consolas" w:hAnsi="Consolas" w:eastAsia="Consolas"/>
          <w:sz w:val="20"/>
        </w:rPr>
        <w:t>CM018501.1  199995716  ......A.................................G.T..-..........T...  199995774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CCTCTGGACCTGCCTTCCT  79</w:t>
      </w:r>
    </w:p>
    <w:p>
      <w:r>
        <w:rPr>
          <w:rFonts w:ascii="Consolas" w:hAnsi="Consolas" w:eastAsia="Consolas"/>
          <w:sz w:val="20"/>
        </w:rPr>
        <w:t>CM018501.1  199975773  .......C......C....  199975791</w:t>
      </w:r>
    </w:p>
    <w:p>
      <w:r>
        <w:rPr>
          <w:rFonts w:ascii="Consolas" w:hAnsi="Consolas" w:eastAsia="Consolas"/>
          <w:sz w:val="20"/>
        </w:rPr>
        <w:t>CM018501.1  199995775  .......C......C....  199995793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331919074191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GAAATGAGGCCAAGTCTTAATGATGTTGTACAAAGCCCTCCCAGGAGACAGAACGTTGGA  60</w:t>
      </w:r>
    </w:p>
    <w:p>
      <w:r>
        <w:rPr>
          <w:rFonts w:ascii="Consolas" w:hAnsi="Consolas" w:eastAsia="Consolas"/>
          <w:sz w:val="20"/>
        </w:rPr>
        <w:t>CM018501.1  199981330  .....................................TG.........TT.........T  199981389</w:t>
      </w:r>
    </w:p>
    <w:p>
      <w:r>
        <w:rPr>
          <w:rFonts w:ascii="Consolas" w:hAnsi="Consolas" w:eastAsia="Consolas"/>
          <w:sz w:val="20"/>
        </w:rPr>
        <w:t>CM018501.1  199962756      ..................................G..............T.....T  199962811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CACATCACTGTGCCCCACCAGCAGGTAGTTGGAAGCCAGGTGCCCCTTGGCCACGGAACA  120</w:t>
      </w:r>
    </w:p>
    <w:p>
      <w:r>
        <w:rPr>
          <w:rFonts w:ascii="Consolas" w:hAnsi="Consolas" w:eastAsia="Consolas"/>
          <w:sz w:val="20"/>
        </w:rPr>
        <w:t>CM018501.1  199981390  ......C..........G..............GGA..............A....A.....  199981449</w:t>
      </w:r>
    </w:p>
    <w:p>
      <w:r>
        <w:rPr>
          <w:rFonts w:ascii="Consolas" w:hAnsi="Consolas" w:eastAsia="Consolas"/>
          <w:sz w:val="20"/>
        </w:rPr>
        <w:t>CM018501.1  199962812  ......G.........................GGA....A.........A..........  199962871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CTGGATCAGGTTCTGGGCAGCCTCCAGCGCTGCAGCATT  159</w:t>
      </w:r>
    </w:p>
    <w:p>
      <w:r>
        <w:rPr>
          <w:rFonts w:ascii="Consolas" w:hAnsi="Consolas" w:eastAsia="Consolas"/>
          <w:sz w:val="20"/>
        </w:rPr>
        <w:t>CM018501.1  199981450  ..................T........T.....G.....  199981488</w:t>
      </w:r>
    </w:p>
    <w:p>
      <w:r>
        <w:rPr>
          <w:rFonts w:ascii="Consolas" w:hAnsi="Consolas" w:eastAsia="Consolas"/>
          <w:sz w:val="20"/>
        </w:rPr>
        <w:t>CM018501.1  199962872  ...............A..T....................  199962910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357649234981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161     8e-38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1          GCCAAAGAAGGCGAGGCCCAGGGAGATATTGTTGTAGCCCTGGGTGTGCATCCCTTGGAC  60</w:t>
      </w:r>
    </w:p>
    <w:p>
      <w:r>
        <w:rPr>
          <w:rFonts w:ascii="Consolas" w:hAnsi="Consolas" w:eastAsia="Consolas"/>
          <w:sz w:val="20"/>
        </w:rPr>
        <w:t>CM018501.1  199991333  ........................A.........................CA........  199991392</w:t>
      </w:r>
    </w:p>
    <w:p>
      <w:r>
        <w:rPr>
          <w:rFonts w:ascii="Consolas" w:hAnsi="Consolas" w:eastAsia="Consolas"/>
          <w:sz w:val="20"/>
        </w:rPr>
        <w:t>CM018501.1  199970554   ........T.................G.....A.................G.......T  199970612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61         GTTCCAGCCAACACCTTTGTACACCCGGCCATCGTCTCCAACCAGGAAG  109</w:t>
      </w:r>
    </w:p>
    <w:p>
      <w:r>
        <w:rPr>
          <w:rFonts w:ascii="Consolas" w:hAnsi="Consolas" w:eastAsia="Consolas"/>
          <w:sz w:val="20"/>
        </w:rPr>
        <w:t>CM018501.1  199991393  A................C........C.........C............  199991441</w:t>
      </w:r>
    </w:p>
    <w:p>
      <w:r>
        <w:rPr>
          <w:rFonts w:ascii="Consolas" w:hAnsi="Consolas" w:eastAsia="Consolas"/>
          <w:sz w:val="20"/>
        </w:rPr>
        <w:t>CM018501.1  199970613  .................CA.......T......A.TC............  199970661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231573755700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50.1    1e-04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27         CCTCCTCGGCCTTCGCTCTCCCTGGCACTAGAGGGCACTCCCTCTCCGTGAATGGAG  83</w:t>
      </w:r>
    </w:p>
    <w:p>
      <w:r>
        <w:rPr>
          <w:rFonts w:ascii="Consolas" w:hAnsi="Consolas" w:eastAsia="Consolas"/>
          <w:sz w:val="20"/>
        </w:rPr>
        <w:t>CM018501.1  199975789  .......A......A.C.....A.................T...C..AG........  199975845</w:t>
      </w:r>
    </w:p>
    <w:p>
      <w:r>
        <w:rPr>
          <w:rFonts w:ascii="Consolas" w:hAnsi="Consolas" w:eastAsia="Consolas"/>
          <w:sz w:val="20"/>
        </w:rPr>
        <w:t>CM018501.1  199995791  .......A......A.C.....A.................                   199995830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164674670720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