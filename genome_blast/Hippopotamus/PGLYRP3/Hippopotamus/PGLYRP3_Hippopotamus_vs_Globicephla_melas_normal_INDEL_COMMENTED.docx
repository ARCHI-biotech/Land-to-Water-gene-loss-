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376477255050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241263683297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276     3e-72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GATATGCGATGTCACAGAAGTCCTGTGTGTCCATGTGATAGGACTGTATATCTCGGATGC  60</w:t>
      </w:r>
    </w:p>
    <w:p>
      <w:r>
        <w:rPr>
          <w:rFonts w:ascii="Consolas" w:hAnsi="Consolas" w:eastAsia="Consolas"/>
          <w:sz w:val="20"/>
        </w:rPr>
        <w:t>NC_083314.1  77288542  .....C...............T................................A..CA.  77288483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GGATCTGGCAGTCCATGGATATGTTGCAGGTTGCCCCAACGGTGTGAATGATGATGACAT  120</w:t>
      </w:r>
    </w:p>
    <w:p>
      <w:r>
        <w:rPr>
          <w:rFonts w:ascii="Consolas" w:hAnsi="Consolas" w:eastAsia="Consolas"/>
          <w:sz w:val="20"/>
        </w:rPr>
        <w:t>NC_083314.1  77288482  A....C.........................C..............G.............  77288423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ATTTGGCTGGGAGTTTCATTGCACGGCAGTGTGTCTGTCTGGCTTTCCAAGCTGACCTTG  180</w:t>
      </w:r>
    </w:p>
    <w:p>
      <w:r>
        <w:rPr>
          <w:rFonts w:ascii="Consolas" w:hAnsi="Consolas" w:eastAsia="Consolas"/>
          <w:sz w:val="20"/>
        </w:rPr>
        <w:t>NC_083314.1  77288422  .......C..A..G.......T.G.............C......................  77288363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TGATGATGTTGGGGCAA  197</w:t>
      </w:r>
    </w:p>
    <w:p>
      <w:r>
        <w:rPr>
          <w:rFonts w:ascii="Consolas" w:hAnsi="Consolas" w:eastAsia="Consolas"/>
          <w:sz w:val="20"/>
        </w:rPr>
        <w:t>NC_083314.1  77288362  .......A.........  77288346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448060958475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222     3e-56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TCCTGGGCGTCAGTGGCTGTTGAGGGACCAGGCAGCTCTCTTCTTTCAAGAGAAGTGGCT  60</w:t>
      </w:r>
    </w:p>
    <w:p>
      <w:r>
        <w:rPr>
          <w:rFonts w:ascii="Consolas" w:hAnsi="Consolas" w:eastAsia="Consolas"/>
          <w:sz w:val="20"/>
        </w:rPr>
        <w:t>NC_083314.1  77286849  ........A.....................A.............................  77286790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GAATATACCTAGGTGACAGGTGACCCTTCTTTATGGCATAGAGAATCAGGTCCTCTGCAG  120</w:t>
      </w:r>
    </w:p>
    <w:p>
      <w:r>
        <w:rPr>
          <w:rFonts w:ascii="Consolas" w:hAnsi="Consolas" w:eastAsia="Consolas"/>
          <w:sz w:val="20"/>
        </w:rPr>
        <w:t>NC_083314.1  77286789  ..........GA......T.......................AG.....A........G.  77286730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CTGATAAGGCAGCAGGGCTGGGACTGCTGC  150</w:t>
      </w:r>
    </w:p>
    <w:p>
      <w:r>
        <w:rPr>
          <w:rFonts w:ascii="Consolas" w:hAnsi="Consolas" w:eastAsia="Consolas"/>
          <w:sz w:val="20"/>
        </w:rPr>
        <w:t>NC_083314.1  77286729  ......................C.......  77286700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323452289550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230658686229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445409710200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AGGTCAGGCTGCAGCCGGCTCACCCCTCATTGGCTGGCAGTGCCTCCCTTTCAGGCCTGG  60</w:t>
      </w:r>
    </w:p>
    <w:p>
      <w:r>
        <w:rPr>
          <w:rFonts w:ascii="Consolas" w:hAnsi="Consolas" w:eastAsia="Consolas"/>
          <w:sz w:val="20"/>
        </w:rPr>
        <w:t>NC_083314.1  77279177  ...............T.............................T..........T...  77279118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CCTCTGGACCTGCCTTCCTTCTCCAGCTGCTGCCTCCTCGGCCTTCGCTCTCCCTGGCAC  120</w:t>
      </w:r>
    </w:p>
    <w:p>
      <w:r>
        <w:rPr>
          <w:rFonts w:ascii="Consolas" w:hAnsi="Consolas" w:eastAsia="Consolas"/>
          <w:sz w:val="20"/>
        </w:rPr>
        <w:t>NC_083314.1  77279117  .......C......C...............................T.....T..A....  77279058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TAGAGGGCACTCCCTCTCTGTGAATGGAG  149</w:t>
      </w:r>
    </w:p>
    <w:p>
      <w:r>
        <w:rPr>
          <w:rFonts w:ascii="Consolas" w:hAnsi="Consolas" w:eastAsia="Consolas"/>
          <w:sz w:val="20"/>
        </w:rPr>
        <w:t>NC_083314.1  77279057  ................C.C.G........  77279029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320801041275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347313524025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217402439894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NC_083314.1 Globicephala melas chromosome 1, mGloMel1.2, whole ge...  117     6e-25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         CCTGCCTTCCTTCTCCAGCTGCTGCCTCCTCGGCCTTCGCTCTCCCTGGCACTAGAGGGC  62</w:t>
      </w:r>
    </w:p>
    <w:p>
      <w:r>
        <w:rPr>
          <w:rFonts w:ascii="Consolas" w:hAnsi="Consolas" w:eastAsia="Consolas"/>
          <w:sz w:val="20"/>
        </w:rPr>
        <w:t>NC_083314.1  77279109  ......C...............................T.....T..A............  77279050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63        ACTCCCTCTCCGTGAATGGAG  83</w:t>
      </w:r>
    </w:p>
    <w:p>
      <w:r>
        <w:rPr>
          <w:rFonts w:ascii="Consolas" w:hAnsi="Consolas" w:eastAsia="Consolas"/>
          <w:sz w:val="20"/>
        </w:rPr>
        <w:t>NC_083314.1  77279049  ........C...G........  77279029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148469958952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