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67.6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23       TGGCTGCTCTCTCTGTCCTCTCTGCCTGTCAGCAAA  58</w:t>
      </w:r>
    </w:p>
    <w:p>
      <w:r>
        <w:rPr>
          <w:rFonts w:ascii="Consolas" w:hAnsi="Consolas" w:eastAsia="Consolas"/>
          <w:sz w:val="20"/>
        </w:rPr>
        <w:t>NW_020185337.1  7472379  ....................................  7472344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73096646432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166750724865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NW_020185337.1  7446042  .......................................G..............G.....  7445983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TTTCAACCAAG  71</w:t>
      </w:r>
    </w:p>
    <w:p>
      <w:r>
        <w:rPr>
          <w:rFonts w:ascii="Consolas" w:hAnsi="Consolas" w:eastAsia="Consolas"/>
          <w:sz w:val="20"/>
        </w:rPr>
        <w:t>NW_020185337.1  7445982  .......T...  7445972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102792159045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125634107775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NW_020185337.1 Neophocaena asiaeorientalis asiaeorientalis breed ...  824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NW_020185337.1  7443609  .....T...T............T.G............T.......TG.....A..A.C..  7443550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NW_020185337.1  7443549  ...G........C........G...............T.......T..-G..........  7443491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NW_020185337.1  7443490  ...........G...C.............T....C..GC....................G  7443431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181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NW_020185337.1  7443430  ..........G........................--..AAG....---C...C......  7443376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241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NW_020185337.1  7443375  ..............A.....C................G..A......CG...G.......  7443316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301      CTCTGAGAGGAAGTATCCGTAGCAGCAGTGGAAGT-TGCTGAGCCCTGGTTTTAGAAGCA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NW_020185337.1  7443315  .......G..G..G..........T..........G..T..C.............G....  7443256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360      CATGCCGAAGTCATGACTGCTCGTGGAGGGAGAAAGCAGCCTCAGCC-GTCTGTGTCCAG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NW_020185337.1  7443255  ......A......C......CG...T................-G...T.........T..  7443197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419      GGCTTTCCGTGGACCACTGCCATCCCTCTCCTCTAAGACGGCTTCTCTGTTGATGGAAAG  478</w:t>
      </w:r>
    </w:p>
    <w:p>
      <w:r>
        <w:rPr>
          <w:rFonts w:ascii="Consolas" w:hAnsi="Consolas" w:eastAsia="Consolas"/>
          <w:sz w:val="20"/>
        </w:rPr>
        <w:t>NW_020185337.1  7443196  .........G..............A...A..........T........C.......G...  7443137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479      TTCCAGACAGATGCCAATAAGGCCGCTGAGCCCACTTCATTATTTGCAGAAATGCAACAG  538</w:t>
      </w:r>
    </w:p>
    <w:p>
      <w:r>
        <w:rPr>
          <w:rFonts w:ascii="Consolas" w:hAnsi="Consolas" w:eastAsia="Consolas"/>
          <w:sz w:val="20"/>
        </w:rPr>
        <w:t>NW_020185337.1  7443136  .......T......TGG......A..................G......G..........  7443077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539      ATGGTGGGGGAAGTCGGGTAAACACATGAAGTAGCCAGAGAAGAGAGTCATCAACTCATA  598</w:t>
      </w:r>
    </w:p>
    <w:p>
      <w:r>
        <w:rPr>
          <w:rFonts w:ascii="Consolas" w:hAnsi="Consolas" w:eastAsia="Consolas"/>
          <w:sz w:val="20"/>
        </w:rPr>
        <w:t>NW_020185337.1  7443076  T.....A........A..C........C............................A.C.  7443017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599      GCACAAAACACATCTGGCTGTGAAAATGGACTTTATAAAGAACAAAGGAAAAAG-AAAAA  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NW_020185337.1  7443016  ..G...............................G...C...............G.....  7442957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658      GAGTATC-GT--TTTC-AAGAAACCATCTA------T-T----GGGGAATATCTTGCCCC  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exon_5]</w:t>
      </w:r>
    </w:p>
    <w:p>
      <w:r>
        <w:rPr>
          <w:rFonts w:ascii="Consolas" w:hAnsi="Consolas" w:eastAsia="Consolas"/>
          <w:sz w:val="20"/>
        </w:rPr>
        <w:t>NW_020185337.1  7442956  A..GG..T..CA...TT...........C.GAGAAG.G.GCTC.................  7442897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703      TGGGCAGGGGAAGGAGGGCCATGGTTATAGCTGGAGAGCCTAGGCTGGGTTCCTCTGCAC  762</w:t>
      </w:r>
    </w:p>
    <w:p>
      <w:r>
        <w:rPr>
          <w:rFonts w:ascii="Consolas" w:hAnsi="Consolas" w:eastAsia="Consolas"/>
          <w:sz w:val="20"/>
        </w:rPr>
        <w:t>NW_020185337.1  7442896  ..................T......C..G........................A......  7442837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763      CTCCCATATCATGCGGGGCTGGGGGCCTGCTGCTGTTGGGCCCTGATGTGCAGTCACTGT  822</w:t>
      </w:r>
    </w:p>
    <w:p>
      <w:r>
        <w:rPr>
          <w:rFonts w:ascii="Consolas" w:hAnsi="Consolas" w:eastAsia="Consolas"/>
          <w:sz w:val="20"/>
        </w:rPr>
        <w:t>NW_020185337.1  7442831                                                 .............  7442819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823      CTGGTACAAGGCTAGTGACCTTTCTTCACTGTCTTCATCTGTAAAATGGGGATGCGTCTT  882</w:t>
      </w:r>
    </w:p>
    <w:p>
      <w:r>
        <w:rPr>
          <w:rFonts w:ascii="Consolas" w:hAnsi="Consolas" w:eastAsia="Consolas"/>
          <w:sz w:val="20"/>
        </w:rPr>
        <w:t>NW_020185337.1  7442818  ....C.......A.A.....C.........T...................A...A.....  7442759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883      CAGGGACCTTAGGAAAATGGAATTATGAGCATATATAACACTTTTTAGCATCAGGAAAAG  942</w:t>
      </w:r>
    </w:p>
    <w:p>
      <w:r>
        <w:rPr>
          <w:rFonts w:ascii="Consolas" w:hAnsi="Consolas" w:eastAsia="Consolas"/>
          <w:sz w:val="20"/>
        </w:rPr>
        <w:t>NW_020185337.1  7442758  ............C.G........................--...................  7442701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943      AGCTCTCTGTCTCTGCTTTTCTAAAGAAAGTATGACAGCCTTGAATTTGGTGTAGGCATC  1002</w:t>
      </w:r>
    </w:p>
    <w:p>
      <w:r>
        <w:rPr>
          <w:rFonts w:ascii="Consolas" w:hAnsi="Consolas" w:eastAsia="Consolas"/>
          <w:sz w:val="20"/>
        </w:rPr>
        <w:t>NW_020185337.1  7442700  CA........-AA.--...............G..............C.............  7442644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1003     TTCAAGAAGCTTTTTATTGGGACTTTTTTGGTGTGTAGCTACAAAGGCAGTTACAGAGGC  1062</w:t>
      </w:r>
    </w:p>
    <w:p>
      <w:r>
        <w:rPr>
          <w:rFonts w:ascii="Consolas" w:hAnsi="Consolas" w:eastAsia="Consolas"/>
          <w:sz w:val="20"/>
        </w:rPr>
        <w:t>NW_020185337.1  7442643  .C......A............C..............G.G.....................  7442584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1063     TATGAATAATAGAAAAAGAAAGCATGGCATTAAAACACTAGTGTCTCCAGAATAGTAGGG  1122</w:t>
      </w:r>
    </w:p>
    <w:p>
      <w:r>
        <w:rPr>
          <w:rFonts w:ascii="Consolas" w:hAnsi="Consolas" w:eastAsia="Consolas"/>
          <w:sz w:val="20"/>
        </w:rPr>
        <w:t>NW_020185337.1  7442583  .............G...A.T.A-.-................C..T....A.......A..  7442526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1123     GAGAAGACACGGCAAGCTCTAGCATCCCAAATAGCAGTGCTAAATACCCCAGAGCACACT  1182</w:t>
      </w:r>
    </w:p>
    <w:p>
      <w:r>
        <w:rPr>
          <w:rFonts w:ascii="Consolas" w:hAnsi="Consolas" w:eastAsia="Consolas"/>
          <w:sz w:val="20"/>
        </w:rPr>
        <w:t>NW_020185337.1  7442525  .........T.A..GC....T..............T.G...........TG...T.....  7442466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1183     GAGAACGATCAGTCTGGGAGTGGGGATGTCTGAATACCAGCCCGGTTCCTCCACTCACTG  1242</w:t>
      </w:r>
    </w:p>
    <w:p>
      <w:r>
        <w:rPr>
          <w:rFonts w:ascii="Consolas" w:hAnsi="Consolas" w:eastAsia="Consolas"/>
          <w:sz w:val="20"/>
        </w:rPr>
        <w:t>NW_020185337.1  7442465  ........C..........A.....-.A..C.G...T......A.....C...G.A....  7442407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1243     GGTGTTTGACTTTGGATAAGGCAGCTCACAATAGAGGTTGTGCAGCAAAAGAAGTGAAGA  1302</w:t>
      </w:r>
    </w:p>
    <w:p>
      <w:r>
        <w:rPr>
          <w:rFonts w:ascii="Consolas" w:hAnsi="Consolas" w:eastAsia="Consolas"/>
          <w:sz w:val="20"/>
        </w:rPr>
        <w:t>NW_020185337.1  7442406  .C.C.......C...G.............C..........................T...  7442347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1303     CTGCAGAGCCAGCCAAC  1319</w:t>
      </w:r>
    </w:p>
    <w:p>
      <w:r>
        <w:rPr>
          <w:rFonts w:ascii="Consolas" w:hAnsi="Consolas" w:eastAsia="Consolas"/>
          <w:sz w:val="20"/>
        </w:rPr>
        <w:t>NW_020185337.1  7442346  ..C...G....CT....  7442330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2955774749598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