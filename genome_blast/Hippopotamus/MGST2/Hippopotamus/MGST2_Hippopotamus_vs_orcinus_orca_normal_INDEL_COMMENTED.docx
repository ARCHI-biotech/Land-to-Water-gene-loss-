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67.6    4e-10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        TGGCTGCTCTCTCTGTCCTCTCTGCCTGTCAGCAAA  58</w:t>
      </w:r>
    </w:p>
    <w:p>
      <w:r>
        <w:rPr>
          <w:rFonts w:ascii="Consolas" w:hAnsi="Consolas" w:eastAsia="Consolas"/>
          <w:sz w:val="20"/>
        </w:rPr>
        <w:t>3        22526312  ....................................  22526347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84714874208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193255774083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126     9e-28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ACAAAACTGTGTGGAGTTTTACCCAATATTTATGATTACATTGTGGATGGCTGGATGGTA  60</w:t>
      </w:r>
    </w:p>
    <w:p>
      <w:r>
        <w:rPr>
          <w:rFonts w:ascii="Consolas" w:hAnsi="Consolas" w:eastAsia="Consolas"/>
          <w:sz w:val="20"/>
        </w:rPr>
        <w:t>3        22552808  ............................................................  22552867</w:t>
      </w:r>
    </w:p>
    <w:p>
      <w:r>
        <w:rPr>
          <w:rFonts w:ascii="Consolas" w:hAnsi="Consolas" w:eastAsia="Consolas"/>
          <w:sz w:val="20"/>
        </w:rPr>
        <w:t>3        22554209  .......................................G..............G.....  22554268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TTTCAACCAAG  71</w:t>
      </w:r>
    </w:p>
    <w:p>
      <w:r>
        <w:rPr>
          <w:rFonts w:ascii="Consolas" w:hAnsi="Consolas" w:eastAsia="Consolas"/>
          <w:sz w:val="20"/>
        </w:rPr>
        <w:t>3        22552868  .......T...  22552878</w:t>
      </w:r>
    </w:p>
    <w:p>
      <w:r>
        <w:rPr>
          <w:rFonts w:ascii="Consolas" w:hAnsi="Consolas" w:eastAsia="Consolas"/>
          <w:sz w:val="20"/>
        </w:rPr>
        <w:t>3        22554269  ...........  22554279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119130291855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145603665405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NC_064562.1 Orcinus orca chromosome 4, mOrcOrc1.1, whole genome s...  1498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GATCACTGGCTTCCGGTTGAGTCTTGGGGTTTTGGCCCTGTTGACCATCCTAGGCGCTGT  60</w:t>
      </w:r>
    </w:p>
    <w:p>
      <w:r>
        <w:rPr>
          <w:rFonts w:ascii="Consolas" w:hAnsi="Consolas" w:eastAsia="Consolas"/>
          <w:sz w:val="20"/>
        </w:rPr>
        <w:t>3        22556660  ........................G............T.......TG.....A..A.C..  22556719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GGGAATTGCAAATAGCTTTCTAGATGAATACCTGGACATCAATGTGGCCAAGAAACTGAG  120</w:t>
      </w:r>
    </w:p>
    <w:p>
      <w:r>
        <w:rPr>
          <w:rFonts w:ascii="Consolas" w:hAnsi="Consolas" w:eastAsia="Consolas"/>
          <w:sz w:val="20"/>
        </w:rPr>
        <w:t>3        22556720  ...G........C........G...............T.......T..............  22556779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GCACTTCTAACATTCTCCCCTCCCTTTGCGCAAATGCTTGCAGAAGATGTTTCCACTCTA  180</w:t>
      </w:r>
    </w:p>
    <w:p>
      <w:r>
        <w:rPr>
          <w:rFonts w:ascii="Consolas" w:hAnsi="Consolas" w:eastAsia="Consolas"/>
          <w:sz w:val="20"/>
        </w:rPr>
        <w:t>3        22556780  .T.........G...C.............T....C........................G  22556839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181       AAGGTTAGATCGTGCCACTTGTTCAATTAAAAGAAATGTCTCTCTCtttttttttttttG  240</w:t>
      </w:r>
    </w:p>
    <w:p>
      <w:r>
        <w:rPr>
          <w:rFonts w:ascii="Consolas" w:hAnsi="Consolas" w:eastAsia="Consolas"/>
          <w:sz w:val="20"/>
        </w:rPr>
        <w:t>3        22556840  ..........G.....T..................--..AAG....---C...C......  22556894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241       AAATGGCTTTGTAGGAACATACCCTTTAGATTTTCCTATTCGTTTAAGAACTAAAGTTTG  300</w:t>
      </w:r>
    </w:p>
    <w:p>
      <w:r>
        <w:rPr>
          <w:rFonts w:ascii="Consolas" w:hAnsi="Consolas" w:eastAsia="Consolas"/>
          <w:sz w:val="20"/>
        </w:rPr>
        <w:t>3        22556895  ..............A.....C................G..A......CG...G.......  22556954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301       CTCTGA-GAGGAAGTATCCGTAGCAGCAGTGGAAGT-TGCTGAGCCCTGGTTTTAGAAGC  358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3        22556955  ......G.G..G..G..........T..........G..T................G...  22557014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359       ACATGCCGAAGTCATGACTGCTCGTGGAGGGAGAAAGCAGCCTCAGCCGTCTGTGTCCAG  418</w:t>
      </w:r>
    </w:p>
    <w:p>
      <w:r>
        <w:rPr>
          <w:rFonts w:ascii="Consolas" w:hAnsi="Consolas" w:eastAsia="Consolas"/>
          <w:sz w:val="20"/>
        </w:rPr>
        <w:t>3        22557015  .......A.............CG...T................G.C.T.........T..  22557074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419       GGCTTTCCGTGGACCACTGCCATCCCTCTCCTCTAAGACGGCTTCTCTGTTGATGGAAAG  478</w:t>
      </w:r>
    </w:p>
    <w:p>
      <w:r>
        <w:rPr>
          <w:rFonts w:ascii="Consolas" w:hAnsi="Consolas" w:eastAsia="Consolas"/>
          <w:sz w:val="20"/>
        </w:rPr>
        <w:t>3        22557075  ........................A...A..........T........C.......G...  22557134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479       TTCCAGACAGATGCCAATAAGGCCGCTGAGCCCACTTCATTATTTGCAGAAATGCAACAG  538</w:t>
      </w:r>
    </w:p>
    <w:p>
      <w:r>
        <w:rPr>
          <w:rFonts w:ascii="Consolas" w:hAnsi="Consolas" w:eastAsia="Consolas"/>
          <w:sz w:val="20"/>
        </w:rPr>
        <w:t>3        22557135  .......T......TG.......A..................G......G..........  22557194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539       ATGGTGGGGGAAGTCGGGTAAACACATGAAGTAGCCAGAGAAGAGAGTCATCAACTCATA  598</w:t>
      </w:r>
    </w:p>
    <w:p>
      <w:r>
        <w:rPr>
          <w:rFonts w:ascii="Consolas" w:hAnsi="Consolas" w:eastAsia="Consolas"/>
          <w:sz w:val="20"/>
        </w:rPr>
        <w:t>3        22557195  T.....A........A..C........C............................A.C.  22557254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599       GCACAAAACACATCTGGCTGTGAAAATGGACTTTATAAAGAACAAAGGAAAAA-GAAAAA  657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3        22557255  ..................................G...C..............G......  22557314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658       GAGTATC-GT--TTTC-AAGAAACCATCTA------T-TG----GGGAATATCTTGCCCC  702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insertion / frame preservation / exon_5]</w:t>
      </w:r>
    </w:p>
    <w:p>
      <w:r>
        <w:rPr>
          <w:rFonts w:ascii="Consolas" w:hAnsi="Consolas" w:eastAsia="Consolas"/>
          <w:sz w:val="20"/>
        </w:rPr>
        <w:t>3        22557315  A..GG..T..CA...TT...........C.GAGAAG.G..CTCA................  22557374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703       TGGGCAGGGGAAGGAGGGCCATGGTTATAGCTGGAGAGCCTAGGCTGGGTTCCTCTGCAC  762</w:t>
      </w:r>
    </w:p>
    <w:p>
      <w:r>
        <w:rPr>
          <w:rFonts w:ascii="Consolas" w:hAnsi="Consolas" w:eastAsia="Consolas"/>
          <w:sz w:val="20"/>
        </w:rPr>
        <w:t>3        22557375  ..................T......C..G..............A.........A......  22557434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763       CTCCCATATCATGCGGGGCTGGGGGCCTGCTGCTGTTGGGCCCTGATGTGCAGTCACTGT  822</w:t>
      </w:r>
    </w:p>
    <w:p>
      <w:r>
        <w:rPr>
          <w:rFonts w:ascii="Consolas" w:hAnsi="Consolas" w:eastAsia="Consolas"/>
          <w:sz w:val="20"/>
        </w:rPr>
        <w:t>3        22557435  T....G.GC..C......................C....A....................  22557494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823       CTGGTACAAGGCTAGTGACCTTTCTTCACTGTCTTCATCTGTAAAATGGGGATGCGTCTT  882</w:t>
      </w:r>
    </w:p>
    <w:p>
      <w:r>
        <w:rPr>
          <w:rFonts w:ascii="Consolas" w:hAnsi="Consolas" w:eastAsia="Consolas"/>
          <w:sz w:val="20"/>
        </w:rPr>
        <w:t>3        22557495  ....C.......A.A.....CG........T...................A...A.....  22557554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883       CAGGGACCTTAGGAAAATGGAATTATGAGCATATATAACACTTTTTAGCATCAGGAAAAG  942</w:t>
      </w:r>
    </w:p>
    <w:p>
      <w:r>
        <w:rPr>
          <w:rFonts w:ascii="Consolas" w:hAnsi="Consolas" w:eastAsia="Consolas"/>
          <w:sz w:val="20"/>
        </w:rPr>
        <w:t>3        22557555  ............C.G......................--.....................  22557612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943       AGCTCTCTGTCTCTGCTTTTCTAAAGAAAGTATGACAGCCTTGAATTTGGTGTAGGCATC  1002</w:t>
      </w:r>
    </w:p>
    <w:p>
      <w:r>
        <w:rPr>
          <w:rFonts w:ascii="Consolas" w:hAnsi="Consolas" w:eastAsia="Consolas"/>
          <w:sz w:val="20"/>
        </w:rPr>
        <w:t>3        22557613  C.........AA-.--...............G..............C.............  22557669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1003      TTCAAGAAGCTTTTTATTGGGACTTTTTTGGTGTGTAGCTACAAAGGCAGTTACAGAGGC  1062</w:t>
      </w:r>
    </w:p>
    <w:p>
      <w:r>
        <w:rPr>
          <w:rFonts w:ascii="Consolas" w:hAnsi="Consolas" w:eastAsia="Consolas"/>
          <w:sz w:val="20"/>
        </w:rPr>
        <w:t>3        22557670  .C......A............C..............G.G.....................  22557729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1063      TATGAATAAT--AGAAAAAGAAAGCATGGCATTAAAACACTAGTGTCTCCAGAATAGTAG  1120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3        22557730  ..........TG.......T...----................C..T....A........  22557785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1121      GGGAGAAGACACGGCAAGCTCTAGCATCCCAAATAGCAGTGCTAAATACCCCAGAGCACA  1180</w:t>
      </w:r>
    </w:p>
    <w:p>
      <w:r>
        <w:rPr>
          <w:rFonts w:ascii="Consolas" w:hAnsi="Consolas" w:eastAsia="Consolas"/>
          <w:sz w:val="20"/>
        </w:rPr>
        <w:t>3        22557786  ............AA..GC....T..............T.G..........GTG...T...  22557845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1181      CTGAGAACGATCAGTCTGGGAGTGGGGATGTCTGAATACCAGCCCGGTTCCTCCACTCAC  1240</w:t>
      </w:r>
    </w:p>
    <w:p>
      <w:r>
        <w:rPr>
          <w:rFonts w:ascii="Consolas" w:hAnsi="Consolas" w:eastAsia="Consolas"/>
          <w:sz w:val="20"/>
        </w:rPr>
        <w:t>3        22557846  ..........C..........A.....-.A....G...T......A.....C.....A..  22557904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1241      TGGGTGTTTGACTTTGGATAAGGCAGCTCACAATAGAGGTTGTGCAGCAAAAGAAGTGAA  1300</w:t>
      </w:r>
    </w:p>
    <w:p>
      <w:r>
        <w:rPr>
          <w:rFonts w:ascii="Consolas" w:hAnsi="Consolas" w:eastAsia="Consolas"/>
          <w:sz w:val="20"/>
        </w:rPr>
        <w:t>3        22557905  ...C.C.......C.................C..........................T.  22557964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1301      GACTGCAGAGCCA  1313</w:t>
      </w:r>
    </w:p>
    <w:p>
      <w:r>
        <w:rPr>
          <w:rFonts w:ascii="Consolas" w:hAnsi="Consolas" w:eastAsia="Consolas"/>
          <w:sz w:val="20"/>
        </w:rPr>
        <w:t>3        22557965  ....C...G....  22557977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3425655406938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