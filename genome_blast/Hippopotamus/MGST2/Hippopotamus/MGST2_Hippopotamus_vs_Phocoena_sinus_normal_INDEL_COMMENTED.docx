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67.6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 TGGCTGCTCTCTCTGTCCTCTCTGCCTGTCAGCAAA  58</w:t>
      </w:r>
    </w:p>
    <w:p>
      <w:r>
        <w:rPr>
          <w:rFonts w:ascii="Consolas" w:hAnsi="Consolas" w:eastAsia="Consolas"/>
          <w:sz w:val="20"/>
        </w:rPr>
        <w:t>4        119039865  ....................................  119039830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75888719680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173121137098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110     8e-23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4        119014191  .......................................G..............G....G  119014132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TTTCAACCAAG  71</w:t>
      </w:r>
    </w:p>
    <w:p>
      <w:r>
        <w:rPr>
          <w:rFonts w:ascii="Consolas" w:hAnsi="Consolas" w:eastAsia="Consolas"/>
          <w:sz w:val="20"/>
        </w:rPr>
        <w:t>4        119014131  .......T...  119014121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106718512050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130433733430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NC_045767.1 Phocoena sinus isolate mPhoSin1 chromosome 5, mPhoSin...  815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4        119011757  .........T....A.........G............T.......TG.....A..A.C..  119011698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4        119011697  ...G........C........G...............T.......T..-G..........  119011639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4        119011638  ...........G...C.............T....C...C............A.......G  119011579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4        119011578  ..........G........................--..AAG....---C...C......  119011524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4        119011523  ..............A.....C................G..A......CG...G.......  119011464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301        CTCTGAGAGGAAGTATCCGTAGCAGCAGTGGAAGT-TGCTGAGCCCTGGTTTTAGAAGCA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119011463  .......G..G..G..........T..........G..T..C.............G....  119011404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360        CATGCCGAAGTCATGACTGCTCGTGGAGGGAGAAAGCAGCCTCAGCC-GTCTGTGTCCAG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119011403  .G....A......C......CG...T................-G...T.........T..  119011345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419        GGCTTTCCGTGGACCACTGCCATCCCTCTCCTCTAAGACGGCTTCTCTGTTGATGGAAAG  478</w:t>
      </w:r>
    </w:p>
    <w:p>
      <w:r>
        <w:rPr>
          <w:rFonts w:ascii="Consolas" w:hAnsi="Consolas" w:eastAsia="Consolas"/>
          <w:sz w:val="20"/>
        </w:rPr>
        <w:t>4        119011344  .........G..............A...A..........T........C.......G...  119011285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479        TTCCAGACAGATGCCAATAAGGCCGCTGAGCCCACTTCATTATTTGCAGAAATGCAACAG  538</w:t>
      </w:r>
    </w:p>
    <w:p>
      <w:r>
        <w:rPr>
          <w:rFonts w:ascii="Consolas" w:hAnsi="Consolas" w:eastAsia="Consolas"/>
          <w:sz w:val="20"/>
        </w:rPr>
        <w:t>4        119011284  .......T......TGG......A..................G......G..........  119011225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539        ATGGTGGGGGAAGTCGGGTAAACACATGAAGTAGCCAGAGAAGAGAGTCATCAACTCATA  598</w:t>
      </w:r>
    </w:p>
    <w:p>
      <w:r>
        <w:rPr>
          <w:rFonts w:ascii="Consolas" w:hAnsi="Consolas" w:eastAsia="Consolas"/>
          <w:sz w:val="20"/>
        </w:rPr>
        <w:t>4        119011224  T.....A........A..C........C............................A.C.  119011165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599        GCACAAAACACATCTGGCTGTGAAAATGGACTTTATAAAGAACAAAGGAAAAAG-AAAAA  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119011164  ..G...............................G...C...............G.....  119011105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658        GAGTATC-GT--TTTC-AAGAAACCATCTA------T-T----GGGGAATATCTTGCCCC  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exon_5]</w:t>
      </w:r>
    </w:p>
    <w:p>
      <w:r>
        <w:rPr>
          <w:rFonts w:ascii="Consolas" w:hAnsi="Consolas" w:eastAsia="Consolas"/>
          <w:sz w:val="20"/>
        </w:rPr>
        <w:t>4        119011104  A..GG..T..CA...TT...........C.GAGAAG.G.GCTC.................  119011045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703        TGGGCA-GGGGAAGGAGGGCCATGGTTATAGCTGGAGAGCCTAGGCTGGGTTCCTCTGCA  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119011044  ....G.A............T......C..G........................A.....  119010985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762        CCTCCCATATCATGCGGGGCTGGGGGCCTGCTGCTGTTGGGCCCTGATGTGCAGTCACTG  821</w:t>
      </w:r>
    </w:p>
    <w:p>
      <w:r>
        <w:rPr>
          <w:rFonts w:ascii="Consolas" w:hAnsi="Consolas" w:eastAsia="Consolas"/>
          <w:sz w:val="20"/>
        </w:rPr>
        <w:t>4        119010984  .                                                             119010984</w:t>
      </w:r>
    </w:p>
    <w:p>
      <w:r>
        <w:rPr>
          <w:rFonts w:ascii="Consolas" w:hAnsi="Consolas" w:eastAsia="Consolas"/>
          <w:sz w:val="20"/>
        </w:rPr>
        <w:t>4        119010978                                                  ............  119010967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822        TCTGGTACAAGGCTAGTGACCTTTCTTCACTGTCTTCATCTGTAAAATGGGGATGCGTCT  881</w:t>
      </w:r>
    </w:p>
    <w:p>
      <w:r>
        <w:rPr>
          <w:rFonts w:ascii="Consolas" w:hAnsi="Consolas" w:eastAsia="Consolas"/>
          <w:sz w:val="20"/>
        </w:rPr>
        <w:t>4        119010966  .....C.......A.A.....C.........T...................A...A....  119010907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882        TCAGGGACCTTAGGAAAATGGAATTATGAGCATATATAACACTTTTTAGCATCAGGAAAA  941</w:t>
      </w:r>
    </w:p>
    <w:p>
      <w:r>
        <w:rPr>
          <w:rFonts w:ascii="Consolas" w:hAnsi="Consolas" w:eastAsia="Consolas"/>
          <w:sz w:val="20"/>
        </w:rPr>
        <w:t>4        119010906  .............C.G........................--..................  119010849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942        GAGCTCTCTGTCTCTGCTTTTCTAAAGAAAGTATGACAGCCTTGAATTTGGTGTAGGCAT  1001</w:t>
      </w:r>
    </w:p>
    <w:p>
      <w:r>
        <w:rPr>
          <w:rFonts w:ascii="Consolas" w:hAnsi="Consolas" w:eastAsia="Consolas"/>
          <w:sz w:val="20"/>
        </w:rPr>
        <w:t>4        119010848  .C.........-AA.--...............G..............C............  119010792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1002       CTTCAAGAAGCTTTTTATTGGGACTTTTTTGGTGTGTAGCTACAAAGGCAGTTACAGAGG  1061</w:t>
      </w:r>
    </w:p>
    <w:p>
      <w:r>
        <w:rPr>
          <w:rFonts w:ascii="Consolas" w:hAnsi="Consolas" w:eastAsia="Consolas"/>
          <w:sz w:val="20"/>
        </w:rPr>
        <w:t>4        119010791  ..C......A............C..............G.G....................  119010732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1062       CTATGAATAATAGAAAAAGAAAGCATGGCATTAAAACACTAGTGTCTCCAGAATAGTAGG  1121</w:t>
      </w:r>
    </w:p>
    <w:p>
      <w:r>
        <w:rPr>
          <w:rFonts w:ascii="Consolas" w:hAnsi="Consolas" w:eastAsia="Consolas"/>
          <w:sz w:val="20"/>
        </w:rPr>
        <w:t>4        119010731  ..............G...A.T.A-.-................C..T....A.........  119010674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1122       GGAGAAGACACGGCAAGCTCTAGCATCCCAAATAGCAGTGCTAAATACCCCAGAGCACAC  1181</w:t>
      </w:r>
    </w:p>
    <w:p>
      <w:r>
        <w:rPr>
          <w:rFonts w:ascii="Consolas" w:hAnsi="Consolas" w:eastAsia="Consolas"/>
          <w:sz w:val="20"/>
        </w:rPr>
        <w:t>4        119010673  ............A..GC....T..............T.G...........TG...T....  119010614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1182       TGAGAACGATCAGTCTGGGAGTGGGGATGTCTGAATACCAGCCCGGTTCCTCCACTCACT  1241</w:t>
      </w:r>
    </w:p>
    <w:p>
      <w:r>
        <w:rPr>
          <w:rFonts w:ascii="Consolas" w:hAnsi="Consolas" w:eastAsia="Consolas"/>
          <w:sz w:val="20"/>
        </w:rPr>
        <w:t>4        119010613  .........C..........A.....-.A..C.GG..T......A.....C...G.A...  119010555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1242       GGGTGTTTGACTTTGGATAAGGCAGCTCACAATAGAGGTTGTGCAGCAAAAGAAGTGAAG  1301</w:t>
      </w:r>
    </w:p>
    <w:p>
      <w:r>
        <w:rPr>
          <w:rFonts w:ascii="Consolas" w:hAnsi="Consolas" w:eastAsia="Consolas"/>
          <w:sz w:val="20"/>
        </w:rPr>
        <w:t>4        119010554  ..C.C.......C...G.............C..........................T..  119010495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1302       ACTGCAGAGCCAGCCAAC  1319</w:t>
      </w:r>
    </w:p>
    <w:p>
      <w:r>
        <w:rPr>
          <w:rFonts w:ascii="Consolas" w:hAnsi="Consolas" w:eastAsia="Consolas"/>
          <w:sz w:val="20"/>
        </w:rPr>
        <w:t>4        119010494  ...C...G....CT....  119010477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3068749770796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