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ATGGCCGGGAATTCGATCTTGCTGGCTGCTCTCTCTGTCCTCTCTGCCTGTCAGCAAA  58</w:t>
      </w:r>
    </w:p>
    <w:p>
      <w:r>
        <w:rPr>
          <w:rFonts w:ascii="Consolas" w:hAnsi="Consolas" w:eastAsia="Consolas"/>
          <w:sz w:val="20"/>
        </w:rPr>
        <w:t>CM018501.1  377596454  .....A...........A...........A..............A.............  377596511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100348627470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CM018501.1  377601656  ....C......A......................G..............G........A.  377601715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TCTCTGGATCACCAGAGTTTGAGAGAATGTTTCGTGCACA  100</w:t>
      </w:r>
    </w:p>
    <w:p>
      <w:r>
        <w:rPr>
          <w:rFonts w:ascii="Consolas" w:hAnsi="Consolas" w:eastAsia="Consolas"/>
          <w:sz w:val="20"/>
        </w:rPr>
        <w:t>CM018501.1  377601716  .......G........T...........A...........  377601755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208416380130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CAAAACTGTGTGGAGTTTTACCCAATATTTATGATTACATTGTGGATGGCTGGATGGTAT  61</w:t>
      </w:r>
    </w:p>
    <w:p>
      <w:r>
        <w:rPr>
          <w:rFonts w:ascii="Consolas" w:hAnsi="Consolas" w:eastAsia="Consolas"/>
          <w:sz w:val="20"/>
        </w:rPr>
        <w:t>CM018501.1  377620739  ....................T........C..A..C........................  377620798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TTCAACCAAG  71</w:t>
      </w:r>
    </w:p>
    <w:p>
      <w:r>
        <w:rPr>
          <w:rFonts w:ascii="Consolas" w:hAnsi="Consolas" w:eastAsia="Consolas"/>
          <w:sz w:val="20"/>
        </w:rPr>
        <w:t>CM018501.1  377620799  ..........  377620808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CM018501.1  377624021  ...............................C...T..........G.............  377624080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ACTCAGAAGCTGCTaaaaaaaG  82</w:t>
      </w:r>
    </w:p>
    <w:p>
      <w:r>
        <w:rPr>
          <w:rFonts w:ascii="Consolas" w:hAnsi="Consolas" w:eastAsia="Consolas"/>
          <w:sz w:val="20"/>
        </w:rPr>
        <w:t>CM018501.1  377624081  .TG...................  377624102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162101628990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2e-41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133     2e-28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52.0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CM018501.1  377624577  ................C.......G............T.......TG....G..T..C..  377624636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CM018501.1  377624637  ...G...TTG..C........G........T.........G..A.T..............  377624696</w:t>
      </w:r>
    </w:p>
    <w:p>
      <w:r>
        <w:rPr>
          <w:rFonts w:ascii="Consolas" w:hAnsi="Consolas" w:eastAsia="Consolas"/>
          <w:sz w:val="20"/>
        </w:rPr>
        <w:t>CM018503.1  533877794                                          .....T......G.......  533877775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GCACTTCTAACATTCTCC-CCTCCCTTTGCGCAAATGCTTGCAGAAGATGTTTCCACTCT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377624697  ..............-..A-...T......T..........AT..G...G...........  377624754</w:t>
      </w:r>
    </w:p>
    <w:p>
      <w:r>
        <w:rPr>
          <w:rFonts w:ascii="Consolas" w:hAnsi="Consolas" w:eastAsia="Consolas"/>
          <w:sz w:val="20"/>
        </w:rPr>
        <w:t>CM018503.1  533877774  T..............AA.A..........TT....G..................T.....  533877715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180        AAAGGTTAGATCGTGCCACTTGTTCAATTAAAAGAAAT----GTCTCTCTCttttttttt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CM018501.1  377624755  C..........G.........A..AC............                        377624792</w:t>
      </w:r>
    </w:p>
    <w:p>
      <w:r>
        <w:rPr>
          <w:rFonts w:ascii="Consolas" w:hAnsi="Consolas" w:eastAsia="Consolas"/>
          <w:sz w:val="20"/>
        </w:rPr>
        <w:t>CM018503.1  533877714  ...........G...G......................AAAA..............      533877659</w:t>
      </w:r>
    </w:p>
    <w:p>
      <w:r>
        <w:rPr>
          <w:rFonts w:ascii="Consolas" w:hAnsi="Consolas" w:eastAsia="Consolas"/>
          <w:sz w:val="20"/>
        </w:rPr>
        <w:t>CM018503.1  165603387                                    ....----..................  165603408</w:t>
      </w:r>
    </w:p>
    <w:p>
      <w:r>
        <w:rPr>
          <w:rFonts w:ascii="Consolas" w:hAnsi="Consolas" w:eastAsia="Consolas"/>
          <w:sz w:val="20"/>
        </w:rPr>
        <w:t>CM018502.1  402294484                                ....T...----..................  402294509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236        ttttGAAATGGCTTTGTAGGAACATACCCTTTAGATTTTCCTATTCGTTTAAGAACTAAA  295</w:t>
      </w:r>
    </w:p>
    <w:p>
      <w:r>
        <w:rPr>
          <w:rFonts w:ascii="Consolas" w:hAnsi="Consolas" w:eastAsia="Consolas"/>
          <w:sz w:val="20"/>
        </w:rPr>
        <w:t>CM018503.1  165603409  ....                                                          165603412</w:t>
      </w:r>
    </w:p>
    <w:p>
      <w:r>
        <w:rPr>
          <w:rFonts w:ascii="Consolas" w:hAnsi="Consolas" w:eastAsia="Consolas"/>
          <w:sz w:val="20"/>
        </w:rPr>
        <w:t>CM018502.1  402294510  ....                                                          402294513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296        GTTTGCTCTGAGAGGAAGTATCCGTAGCAGCAGTGGAAGT-TGCTGAGCCCTGGTTTTAG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377624855     .........G..........-..A..T.......T..G...................  377624910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355        AAGCACATGCCGAAGTCATGACTGCTCGTGGAGGGAGAAAGCAGCCTCAGCCGTCTGTGT  414</w:t>
      </w:r>
    </w:p>
    <w:p>
      <w:r>
        <w:rPr>
          <w:rFonts w:ascii="Consolas" w:hAnsi="Consolas" w:eastAsia="Consolas"/>
          <w:sz w:val="20"/>
        </w:rPr>
        <w:t>CM018501.1  377624911  ......T...T.........G......A..TG..C........A...G.C.T........  377624970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415        CCAGGGCTTTCCGTGGACCACTGCCATCCCTCTCCTCTAAGACGGCTTCTCTGTTGATGG  474</w:t>
      </w:r>
    </w:p>
    <w:p>
      <w:r>
        <w:rPr>
          <w:rFonts w:ascii="Consolas" w:hAnsi="Consolas" w:eastAsia="Consolas"/>
          <w:sz w:val="20"/>
        </w:rPr>
        <w:t>CM018501.1  377624971  .TG.........A........CA.....AT.TG..........T........CG......  377625030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475        AAAGTTCCAGACAGATGCCAATAAGGCCGCTGAGCCCACTTCATTATTTGCAGAAATGCA  534</w:t>
      </w:r>
    </w:p>
    <w:p>
      <w:r>
        <w:rPr>
          <w:rFonts w:ascii="Consolas" w:hAnsi="Consolas" w:eastAsia="Consolas"/>
          <w:sz w:val="20"/>
        </w:rPr>
        <w:t>CM018501.1  377625031  GG............G...TG.A.....T-.....-------------......G.....C  377625076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535        ACAGATGGTGGGGGAAGTCGGGTAAACACATGAAGTAGCCAGAGAAGAGAGTCATCAACT  594</w:t>
      </w:r>
    </w:p>
    <w:p>
      <w:r>
        <w:rPr>
          <w:rFonts w:ascii="Consolas" w:hAnsi="Consolas" w:eastAsia="Consolas"/>
          <w:sz w:val="20"/>
        </w:rPr>
        <w:t>CM018501.1  377625077  ...........A.......A.C-........A.......................G....  377625135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595        CATAGCACAAAACACATCTGGCTGTGAAAATGGACTTTATAAAGAACAAAGGAAAAAGAA  654</w:t>
      </w:r>
    </w:p>
    <w:p>
      <w:r>
        <w:rPr>
          <w:rFonts w:ascii="Consolas" w:hAnsi="Consolas" w:eastAsia="Consolas"/>
          <w:sz w:val="20"/>
        </w:rPr>
        <w:t>CM018501.1  377625136  A........G......G......................C....TTA...A......A..  377625195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655        AAAGAGTATCGTTTTCAAGAAACCATCTA-----------TTGGGGAATATCTTGCCCCT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CM018501.1  377625196  ..----.G..A................C.GAGATGAGTGCC.........C........-  377625250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704        GGGCAGGGGAAGGAGGGCCATGGTTATAGCTGGAGAGCCTAGGCTGGGTTCCTCTGCACC  763</w:t>
      </w:r>
    </w:p>
    <w:p>
      <w:r>
        <w:rPr>
          <w:rFonts w:ascii="Consolas" w:hAnsi="Consolas" w:eastAsia="Consolas"/>
          <w:sz w:val="20"/>
        </w:rPr>
        <w:t>CM018501.1  377625251  ..AT.A..A...AGA..T......CC.G..C.....A...............A....C.A  377625310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764        TCCCATATCATGCGGGGCTGGGGGCCTGCTGC-TG------------TTGGGCCCTGATG  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exon_5]</w:t>
      </w:r>
    </w:p>
    <w:p>
      <w:r>
        <w:rPr>
          <w:rFonts w:ascii="Consolas" w:hAnsi="Consolas" w:eastAsia="Consolas"/>
          <w:sz w:val="20"/>
        </w:rPr>
        <w:t>CM018501.1  377625311  ....C.G..C......................A..GGTCCACGAGCC....A..TG....  377625370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811        TGCAGTCACTGTCTGGTACAAGGCTAGTGACCTTTCTTCACTGTCTTCATCTGTAAAATG  870</w:t>
      </w:r>
    </w:p>
    <w:p>
      <w:r>
        <w:rPr>
          <w:rFonts w:ascii="Consolas" w:hAnsi="Consolas" w:eastAsia="Consolas"/>
          <w:sz w:val="20"/>
        </w:rPr>
        <w:t>CM018501.1  377625371  .........G......C.....A..GA.C..----.......T..C..............  377625426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871        GGGATGCGTCTTCAGGGACCTTAGGAAAATGGAATTATGAGCATATATAACACTTTTTAG  930</w:t>
      </w:r>
    </w:p>
    <w:p>
      <w:r>
        <w:rPr>
          <w:rFonts w:ascii="Consolas" w:hAnsi="Consolas" w:eastAsia="Consolas"/>
          <w:sz w:val="20"/>
        </w:rPr>
        <w:t>CM018501.1  377625427  ..C...A.........A...G....G....A...........................    377625484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931        CATCAGGAAAAGAGCTCTCTGTCTCTGCTTTTCTAAAGAAAGTATGACAGCCTTGAATTT  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991        GGTGTAGGCATCTTCAAGAAGCTTTTTATTGGGACTTTTTTGGTGTGTAGCTACAAAGGC  1050</w:t>
      </w:r>
    </w:p>
    <w:p>
      <w:r>
        <w:rPr>
          <w:rFonts w:ascii="Consolas" w:hAnsi="Consolas" w:eastAsia="Consolas"/>
          <w:sz w:val="20"/>
        </w:rPr>
        <w:t>CM018501.1  377625538           .........C...........A.............A.A.G.G.........  377625588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1051       AGTTACAGAGGCTATGAATAATAGA  1075</w:t>
      </w:r>
    </w:p>
    <w:p>
      <w:r>
        <w:rPr>
          <w:rFonts w:ascii="Consolas" w:hAnsi="Consolas" w:eastAsia="Consolas"/>
          <w:sz w:val="20"/>
        </w:rPr>
        <w:t>CM018501.1  377625589  ..........A...C..G.......  377625613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3352606527684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