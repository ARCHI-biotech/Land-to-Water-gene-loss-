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248849900874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169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4        101216175  ........T...................................................  101216116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 TGCACTTGTCCAGAAGAATGGAAAGGACTGAGATGTACAATCA  105</w:t>
      </w:r>
    </w:p>
    <w:p>
      <w:r>
        <w:rPr>
          <w:rFonts w:ascii="Consolas" w:hAnsi="Consolas" w:eastAsia="Consolas"/>
          <w:sz w:val="20"/>
        </w:rPr>
        <w:t>4        101216115  ....T............G..........G..............  101216073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206492470938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206492470938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227671185906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322975348606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203845131567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4        101208004  .........GC.A.....A...........G...T...C....ACG..............  101207945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TAATATTGCAATACGGTCTGTTAATTTCTCTTCAGAAGGCACTGTGGGGTCTGCAGGTGT  120</w:t>
      </w:r>
    </w:p>
    <w:p>
      <w:r>
        <w:rPr>
          <w:rFonts w:ascii="Consolas" w:hAnsi="Consolas" w:eastAsia="Consolas"/>
          <w:sz w:val="20"/>
        </w:rPr>
        <w:t>4        101207944  ......A.......A.................................A...A.......  101207885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TCTCTTCACTGTGCTGAAAG  140</w:t>
      </w:r>
    </w:p>
    <w:p>
      <w:r>
        <w:rPr>
          <w:rFonts w:ascii="Consolas" w:hAnsi="Consolas" w:eastAsia="Consolas"/>
          <w:sz w:val="20"/>
        </w:rPr>
        <w:t>4        101207884  ........G...........  101207865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296501959376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10         ATTCTCTGGTTGCTGATTCCATACA-TT-TAAATGCAAATGTGGACAAACTGGATTTGAA  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4        101207742  ...........T...G.....--..G..G.........G.............A..C....  101207685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68         TAAACAGGCTGAACTTCAGATCTTGCTCAACACCACGAAAA  108</w:t>
      </w:r>
    </w:p>
    <w:p>
      <w:r>
        <w:rPr>
          <w:rFonts w:ascii="Consolas" w:hAnsi="Consolas" w:eastAsia="Consolas"/>
          <w:sz w:val="20"/>
        </w:rPr>
        <w:t>4        101207684  .G.......................................  101207644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4        101204945  ...T........................................................  101204886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4        101204885  ....A..G........C......A.A......................T...........  101204826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 GAAAGATCAGAGCACTTCTGTTGAAATGGTCTTTAGTCCAAGG  164</w:t>
      </w:r>
    </w:p>
    <w:p>
      <w:r>
        <w:rPr>
          <w:rFonts w:ascii="Consolas" w:hAnsi="Consolas" w:eastAsia="Consolas"/>
          <w:sz w:val="20"/>
        </w:rPr>
        <w:t>4        101204825  .G..........................T.T............  101204783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360038093528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4         101204449  .....TG.................................A.........T......C..  101204390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4         101204389  ....................C...............G...T..A................  101204330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CGCTGCAACCATACTACTAACTTTGCGGTATTGATG  156</w:t>
      </w:r>
    </w:p>
    <w:p>
      <w:r>
        <w:rPr>
          <w:rFonts w:ascii="Consolas" w:hAnsi="Consolas" w:eastAsia="Consolas"/>
          <w:sz w:val="20"/>
        </w:rPr>
        <w:t>4         101204329  .......................C............  101204294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338859382144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227671185906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436     2e-120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4         101190391  ...............C...G..........AT..............AC............  101190332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4         101190331  ............G..............CA..........................-..-.  101190274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TAGTGGCACCAATAATACTGACTCGAGTGATAATGAAAT-TCTCAGACATGACCTTGTTG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4         101190273  .....A...TG............T...CA..........G..-......A...ACC....  101190215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180        TCGTCTCGAATCCTGCGTGCACTGTGATTGCTGCCTTGCTGCACTACTTTGTGTTAGTGA  239</w:t>
      </w:r>
    </w:p>
    <w:p>
      <w:r>
        <w:rPr>
          <w:rFonts w:ascii="Consolas" w:hAnsi="Consolas" w:eastAsia="Consolas"/>
          <w:sz w:val="20"/>
        </w:rPr>
        <w:t>4         101190214  ..A..........CA.A.......C.......AT............T.............  101190155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240        CATTCACCTGGATGGGACTCAGTGCTATCCAGCTCTATTTTCTTCTAATTAGGACCATGA  299</w:t>
      </w:r>
    </w:p>
    <w:p>
      <w:r>
        <w:rPr>
          <w:rFonts w:ascii="Consolas" w:hAnsi="Consolas" w:eastAsia="Consolas"/>
          <w:sz w:val="20"/>
        </w:rPr>
        <w:t>4         101190154  ....T......................C.......C....C.....T.............  101190095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300        AGCCTCTTCCTCAGCATTTCATTCTTTTCATCTCTTTAATTGGATG  345</w:t>
      </w:r>
    </w:p>
    <w:p>
      <w:r>
        <w:rPr>
          <w:rFonts w:ascii="Consolas" w:hAnsi="Consolas" w:eastAsia="Consolas"/>
          <w:sz w:val="20"/>
        </w:rPr>
        <w:t>4         101190094  ..............................................  101190049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841853635050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185313755970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 CTGCTGGCTGGCAATTCAAGAAGGCAGTGGCTTGAAAACAAGTCCATTGTTGTGGTCATT  60</w:t>
      </w:r>
    </w:p>
    <w:p>
      <w:r>
        <w:rPr>
          <w:rFonts w:ascii="Consolas" w:hAnsi="Consolas" w:eastAsia="Consolas"/>
          <w:sz w:val="20"/>
        </w:rPr>
        <w:t>4         101177965  ..............C.......A.......T....T........................  101177906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 CATCCTACCTGTGACCATTATCCTCATCATCAATGTTGTTATATTTATTGTCATTGCAGT  120</w:t>
      </w:r>
    </w:p>
    <w:p>
      <w:r>
        <w:rPr>
          <w:rFonts w:ascii="Consolas" w:hAnsi="Consolas" w:eastAsia="Consolas"/>
          <w:sz w:val="20"/>
        </w:rPr>
        <w:t>4         101177905  ....A......................T.G..........................T...  101177846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 CAAAGTGCTGTGGAGGAATAATCAGAATCTGAAGAG  156</w:t>
      </w:r>
    </w:p>
    <w:p>
      <w:r>
        <w:rPr>
          <w:rFonts w:ascii="Consolas" w:hAnsi="Consolas" w:eastAsia="Consolas"/>
          <w:sz w:val="20"/>
        </w:rPr>
        <w:t>4         101177845  ..............A.....................  101177810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338859382144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341506721067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616829969059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