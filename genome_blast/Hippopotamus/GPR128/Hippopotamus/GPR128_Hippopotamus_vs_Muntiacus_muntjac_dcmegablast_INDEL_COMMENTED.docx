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116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23         ACCTCAAGGTGCTGGTGGCCGTTGTGTGTGGGCTGCTGACTGGCGTCGTTTTGGGACTGG  82</w:t>
      </w:r>
    </w:p>
    <w:p>
      <w:r>
        <w:rPr>
          <w:rFonts w:ascii="Consolas" w:hAnsi="Consolas" w:eastAsia="Consolas"/>
          <w:sz w:val="20"/>
        </w:rPr>
        <w:t>CM018503.1  173297305  ......G.............A.C........C..........C...G.............  173297364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83         CCATCTGGAG---TGTGGTCAGGGTCCAGAGAGGTAACGT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CM018503.1  173297365  G.........GCTG...A.....A.............T..  173297404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234121120779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150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          CATCAAGCACCCCTATAGAGTTCTGCAAGAATGGTGGAACCTGGGAAAATGGCAGATGCA  66</w:t>
      </w:r>
    </w:p>
    <w:p>
      <w:r>
        <w:rPr>
          <w:rFonts w:ascii="Consolas" w:hAnsi="Consolas" w:eastAsia="Consolas"/>
          <w:sz w:val="20"/>
        </w:rPr>
        <w:t>CM018503.1  173315160  ............................................C....C.....G....  173315219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67         CTTGTCCAGAAGAATGGAAAGGACTGAGATGTACAATC  104</w:t>
      </w:r>
    </w:p>
    <w:p>
      <w:r>
        <w:rPr>
          <w:rFonts w:ascii="Consolas" w:hAnsi="Consolas" w:eastAsia="Consolas"/>
          <w:sz w:val="20"/>
        </w:rPr>
        <w:t>CM018503.1  173315220  T............G....G...................  173315257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192956967675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CM018503.1  173316295  ...........................G.A...........A..................  173316354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GATATGGCTTTTCCTTGCAGACTTGTGACAAGAACACGGTAAATG  105</w:t>
      </w:r>
    </w:p>
    <w:p>
      <w:r>
        <w:rPr>
          <w:rFonts w:ascii="Consolas" w:hAnsi="Consolas" w:eastAsia="Consolas"/>
          <w:sz w:val="20"/>
        </w:rPr>
        <w:t>CM018503.1  173316355  .......A.CA........AGTA..............TC......  173316399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192956967675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213539044227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154     9e-36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          CAACATCTCAACGCAGTCTCAGAATATTTCTGAAGAAACCCGGATTTTAACATCTGATGC  65</w:t>
      </w:r>
    </w:p>
    <w:p>
      <w:r>
        <w:rPr>
          <w:rFonts w:ascii="Consolas" w:hAnsi="Consolas" w:eastAsia="Consolas"/>
          <w:sz w:val="20"/>
        </w:rPr>
        <w:t>CM018503.1  173322840  ...T........A........A.G.......A.T...GT..A............GA....  173322899</w:t>
      </w:r>
    </w:p>
    <w:p>
      <w:r>
        <w:rPr>
          <w:rFonts w:ascii="Consolas" w:hAnsi="Consolas" w:eastAsia="Consolas"/>
          <w:sz w:val="20"/>
        </w:rPr>
        <w:t>CM018503.1  173143404  ..G........A.........A....CC...AGT...G...A..........-....ATG  173143462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66         CAATAAATTAACCCCTCAGAACATCACTTCTGCTACGAGAGTGGTTGGACAGATTTTTAA  125</w:t>
      </w:r>
    </w:p>
    <w:p>
      <w:r>
        <w:rPr>
          <w:rFonts w:ascii="Consolas" w:hAnsi="Consolas" w:eastAsia="Consolas"/>
          <w:sz w:val="20"/>
        </w:rPr>
        <w:t>CM018503.1  173322900  ..G.........T...G.........TG........T.A.....................  173322959</w:t>
      </w:r>
    </w:p>
    <w:p>
      <w:r>
        <w:rPr>
          <w:rFonts w:ascii="Consolas" w:hAnsi="Consolas" w:eastAsia="Consolas"/>
          <w:sz w:val="20"/>
        </w:rPr>
        <w:t>CM018503.1  173143463  ..G........GT...G.....G.T.T.......T.T........C...T..........  173143522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126        CTCAACGAGAAATGCTTTACCTGAG  150</w:t>
      </w:r>
    </w:p>
    <w:p>
      <w:r>
        <w:rPr>
          <w:rFonts w:ascii="Consolas" w:hAnsi="Consolas" w:eastAsia="Consolas"/>
          <w:sz w:val="20"/>
        </w:rPr>
        <w:t>CM018503.1  173322960  .A..T.C..G.......C.T.....  173322984</w:t>
      </w:r>
    </w:p>
    <w:p>
      <w:r>
        <w:rPr>
          <w:rFonts w:ascii="Consolas" w:hAnsi="Consolas" w:eastAsia="Consolas"/>
          <w:sz w:val="20"/>
        </w:rPr>
        <w:t>CM018503.1  173143523  .A..T.C.......T..........  173143547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308731148280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134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GCGAAAATAGTTGCCGTAACAACGGTGAGTCAACTTCTAGATGCCAGTGAAGATGTTTTT  60</w:t>
      </w:r>
    </w:p>
    <w:p>
      <w:r>
        <w:rPr>
          <w:rFonts w:ascii="Consolas" w:hAnsi="Consolas" w:eastAsia="Consolas"/>
          <w:sz w:val="20"/>
        </w:rPr>
        <w:t>CM018503.1  173324261  .......A......T..G..T..A....................................  173324320</w:t>
      </w:r>
    </w:p>
    <w:p>
      <w:r>
        <w:rPr>
          <w:rFonts w:ascii="Consolas" w:hAnsi="Consolas" w:eastAsia="Consolas"/>
          <w:sz w:val="20"/>
        </w:rPr>
        <w:t>CM018503.1  173145007  ..A....A......T.CG.....A....................T..............A  173145066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CAAAGAGCTGCTGCTACTGCTGATACAGATGTTACCTTCTCAAC  104</w:t>
      </w:r>
    </w:p>
    <w:p>
      <w:r>
        <w:rPr>
          <w:rFonts w:ascii="Consolas" w:hAnsi="Consolas" w:eastAsia="Consolas"/>
          <w:sz w:val="20"/>
        </w:rPr>
        <w:t>CM018503.1  173324321  ............A..G.........GT....A......TG....  173324364</w:t>
      </w:r>
    </w:p>
    <w:p>
      <w:r>
        <w:rPr>
          <w:rFonts w:ascii="Consolas" w:hAnsi="Consolas" w:eastAsia="Consolas"/>
          <w:sz w:val="20"/>
        </w:rPr>
        <w:t>CM018503.1  173145067  ...G.........---.....A...AC....A..T...        173145101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190384208106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150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CM018503.1  173328593  .........GC.A..G.....A........G...T......C.C.GC..T..A.......  173328652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TAATATTGCAATACGGTCTGTTAATTTCTCTTCAGAAGGCACTGTGGGGTCTGCAGGTGT  120</w:t>
      </w:r>
    </w:p>
    <w:p>
      <w:r>
        <w:rPr>
          <w:rFonts w:ascii="Consolas" w:hAnsi="Consolas" w:eastAsia="Consolas"/>
          <w:sz w:val="20"/>
        </w:rPr>
        <w:t>CM018503.1  173328653  ......A.......A...A................G.....A..A.......A.......  173328712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TCTCTTCACTGTGCTGAAAG  140</w:t>
      </w:r>
    </w:p>
    <w:p>
      <w:r>
        <w:rPr>
          <w:rFonts w:ascii="Consolas" w:hAnsi="Consolas" w:eastAsia="Consolas"/>
          <w:sz w:val="20"/>
        </w:rPr>
        <w:t>CM018503.1  173328713  ...G........A.G.....  173328732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283003552590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200675246382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241     9e-62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  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CM018503.1  173332292  ...T.T......................................................  173332351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62  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CM018503.1  173332352  ....A...........G.C...............G.............A........C..  173332411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122        GAAAGATCAGAGCACTTCTGTTGAAATGGTCTTTAGTCCAAGG  164</w:t>
      </w:r>
    </w:p>
    <w:p>
      <w:r>
        <w:rPr>
          <w:rFonts w:ascii="Consolas" w:hAnsi="Consolas" w:eastAsia="Consolas"/>
          <w:sz w:val="20"/>
        </w:rPr>
        <w:t>CM018503.1  173332412  .G..........TG.....................A.......  173332454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344749782246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CM018503.1  173333012  .......G..C.......................................T.........  173333071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CM018503.1  173333072  .................C..C.........CGG..GGC.....A......TC.ATA....  173333131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CGCTGCAACCATACTACTAACTTTGCGGTATTGATG  156</w:t>
      </w:r>
    </w:p>
    <w:p>
      <w:r>
        <w:rPr>
          <w:rFonts w:ascii="Consolas" w:hAnsi="Consolas" w:eastAsia="Consolas"/>
          <w:sz w:val="20"/>
        </w:rPr>
        <w:t>CM018503.1  173333132  TA........................A.....A...  173333167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324167705694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173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CM018503.1  173336025  ..............A...............T........G..T.........T.......  173336084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GCACTGTCCATTGCTTGTCTGGCTCTCACAATTATATTTCAGATTGGCACCAG  113</w:t>
      </w:r>
    </w:p>
    <w:p>
      <w:r>
        <w:rPr>
          <w:rFonts w:ascii="Consolas" w:hAnsi="Consolas" w:eastAsia="Consolas"/>
          <w:sz w:val="20"/>
        </w:rPr>
        <w:t>CM018503.1  173336085  ...............G............................C........  173336137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213539044227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361     3e-97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GAAAGTCAGAAAAACATCAATAACCTGGGTGGTGGTCAATCTGTGCGTATCAATGTTGAT  60</w:t>
      </w:r>
    </w:p>
    <w:p>
      <w:r>
        <w:rPr>
          <w:rFonts w:ascii="Consolas" w:hAnsi="Consolas" w:eastAsia="Consolas"/>
          <w:sz w:val="20"/>
        </w:rPr>
        <w:t>CM018503.1  173338436  ...............C...G.C.........T....T.G......T.CG...........  173338495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TTTCAACCTCCTCTTTGTGTTTGGAATTGAAAACTCCAATAAGAACTTAAAGACAACTAA  120</w:t>
      </w:r>
    </w:p>
    <w:p>
      <w:r>
        <w:rPr>
          <w:rFonts w:ascii="Consolas" w:hAnsi="Consolas" w:eastAsia="Consolas"/>
          <w:sz w:val="20"/>
        </w:rPr>
        <w:t>CM018503.1  173338496  C.........T....C..............................A.........G..G  173338555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TAGTGGCACCAATAATACTGACTCGAGTGATAATGAAATTCTCAGACATGACCTTGTTGT  180</w:t>
      </w:r>
    </w:p>
    <w:p>
      <w:r>
        <w:rPr>
          <w:rFonts w:ascii="Consolas" w:hAnsi="Consolas" w:eastAsia="Consolas"/>
          <w:sz w:val="20"/>
        </w:rPr>
        <w:t>CM018503.1  173338556  .G.A.A.....G.GG....A..CT....A..........G........A...AC......  173338615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181        CGTCTCGAATCCTGCGTGCACTGTGATTGCTGCCTTGCTGCACTACTTTGTGTTAGTGAC  240</w:t>
      </w:r>
    </w:p>
    <w:p>
      <w:r>
        <w:rPr>
          <w:rFonts w:ascii="Consolas" w:hAnsi="Consolas" w:eastAsia="Consolas"/>
          <w:sz w:val="20"/>
        </w:rPr>
        <w:t>CM018503.1  173338616  .A..........CAA......C.CAG.....AT.................G.....C...  173338675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241        ATTCACCTGGATGGGACTCAGTGCTATCCAGCTCTATTTTCTTCTAATTAGGACCATGAA  300</w:t>
      </w:r>
    </w:p>
    <w:p>
      <w:r>
        <w:rPr>
          <w:rFonts w:ascii="Consolas" w:hAnsi="Consolas" w:eastAsia="Consolas"/>
          <w:sz w:val="20"/>
        </w:rPr>
        <w:t>CM018503.1  173338676  C..TGT..................GGC........GC..C..G..G..C...........  173338735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301        GCCTCTTCCTCAGCATTTCATTCTTTTCATCTCTTTAATTGGATGGG  347</w:t>
      </w:r>
    </w:p>
    <w:p>
      <w:r>
        <w:rPr>
          <w:rFonts w:ascii="Consolas" w:hAnsi="Consolas" w:eastAsia="Consolas"/>
          <w:sz w:val="20"/>
        </w:rPr>
        <w:t>CM018503.1  173338736  ...G.................C..C..T.A.................  173338782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812983918088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144     9e-33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GACTCCCAGCTATAGTGGTAGCTGTGACGGTGGGAATTATTTATTCTCAGAGTGGGAATA  60</w:t>
      </w:r>
    </w:p>
    <w:p>
      <w:r>
        <w:rPr>
          <w:rFonts w:ascii="Consolas" w:hAnsi="Consolas" w:eastAsia="Consolas"/>
          <w:sz w:val="20"/>
        </w:rPr>
        <w:t>CM018503.1  173339493  ..G....G....................A.............G........A...A....  173339552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ATTCACCGTGGGAGTTAGACTACCGGCAAGAGGAAAT  97</w:t>
      </w:r>
    </w:p>
    <w:p>
      <w:r>
        <w:rPr>
          <w:rFonts w:ascii="Consolas" w:hAnsi="Consolas" w:eastAsia="Consolas"/>
          <w:sz w:val="20"/>
        </w:rPr>
        <w:t>CM018503.1  173339553  ......A..............................  173339589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174949394960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198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CTGCTGGCTGGCAATTCAAGAAGGCAGTGGCTTGAAAACAAGTCCATTGTTGTGGTCATT  60</w:t>
      </w:r>
    </w:p>
    <w:p>
      <w:r>
        <w:rPr>
          <w:rFonts w:ascii="Consolas" w:hAnsi="Consolas" w:eastAsia="Consolas"/>
          <w:sz w:val="20"/>
        </w:rPr>
        <w:t>CM018503.1  173344957  ..............C.....G.A.......T....T.T......................  173345016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CATCCTACCTGTGACCATTATCCTCATCATCAATGTTGTTATATTTATTGTCATTGCAGT  120</w:t>
      </w:r>
    </w:p>
    <w:p>
      <w:r>
        <w:rPr>
          <w:rFonts w:ascii="Consolas" w:hAnsi="Consolas" w:eastAsia="Consolas"/>
          <w:sz w:val="20"/>
        </w:rPr>
        <w:t>CM018503.1  173345017  ...TG...........C............G...C........G......A......T.A.  173345076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CAAAGTGCTGTGGAGGAATAATCAGAATCTGA  152</w:t>
      </w:r>
    </w:p>
    <w:p>
      <w:r>
        <w:rPr>
          <w:rFonts w:ascii="Consolas" w:hAnsi="Consolas" w:eastAsia="Consolas"/>
          <w:sz w:val="20"/>
        </w:rPr>
        <w:t>CM018503.1  173345077  ......A.......A.................  173345108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324167705694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198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CACAAAGAAGATTTCATTCCTAAAGAAGATTATTAGCACGTTATCTATTGCAGTCATATT  60</w:t>
      </w:r>
    </w:p>
    <w:p>
      <w:r>
        <w:rPr>
          <w:rFonts w:ascii="Consolas" w:hAnsi="Consolas" w:eastAsia="Consolas"/>
          <w:sz w:val="20"/>
        </w:rPr>
        <w:t>CM018503.1  173347183  ..........G......C.............C.......A.....CG........G.C..  173347242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TGGAATTACCTGGATTCTGGCATATTTAATGCTAATTGATAATGATGGCATCAGGGTCGT  120</w:t>
      </w:r>
    </w:p>
    <w:p>
      <w:r>
        <w:rPr>
          <w:rFonts w:ascii="Consolas" w:hAnsi="Consolas" w:eastAsia="Consolas"/>
          <w:sz w:val="20"/>
        </w:rPr>
        <w:t>CM018503.1  173347243  ........................C..........C...........A..........A.  173347302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CTTCAGCTGCTTTTTCTGCTGCTTCAACACTACTCAG  157</w:t>
      </w:r>
    </w:p>
    <w:p>
      <w:r>
        <w:rPr>
          <w:rFonts w:ascii="Consolas" w:hAnsi="Consolas" w:eastAsia="Consolas"/>
          <w:sz w:val="20"/>
        </w:rPr>
        <w:t>CM018503.1  173347303  ........A.A.A......CTT........A......  173347339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326740465263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277     2e-72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GGAATACAAAtttttttCCTCCACACTGTCAGAACCAAAATCTTCCAGAGTAAAGCTTCC  60</w:t>
      </w:r>
    </w:p>
    <w:p>
      <w:r>
        <w:rPr>
          <w:rFonts w:ascii="Consolas" w:hAnsi="Consolas" w:eastAsia="Consolas"/>
          <w:sz w:val="20"/>
        </w:rPr>
        <w:t>CM018503.1  173352405  ...T.G.........A.....T.......G.....A..............C.........  173352464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CAAGTGTTGAAGTCACTGTCGTCAACTGCTGGGCGAGTGAGGGCGCTTCCAGCAATGACC  120</w:t>
      </w:r>
    </w:p>
    <w:p>
      <w:r>
        <w:rPr>
          <w:rFonts w:ascii="Consolas" w:hAnsi="Consolas" w:eastAsia="Consolas"/>
          <w:sz w:val="20"/>
        </w:rPr>
        <w:t>CM018503.1  173352465  G..............T.......C.........A......A..T...G..GT.....---  173352521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CCACTGAAGCTGCGTGTAAGGATGTATAGCCTGCTCAGGTCACTTCCAGCCCTAAATGAG  180</w:t>
      </w:r>
    </w:p>
    <w:p>
      <w:r>
        <w:rPr>
          <w:rFonts w:ascii="Consolas" w:hAnsi="Consolas" w:eastAsia="Consolas"/>
          <w:sz w:val="20"/>
        </w:rPr>
        <w:t>CM018503.1  173352522  .......G.........G..........A.A..A........T..........GC....A  173352581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181        CACTTCAGGCTGCTGGAGCCATCTATATTTACCGAGGAGACGACGTTGTCTGAAAGTGAC  240</w:t>
      </w:r>
    </w:p>
    <w:p>
      <w:r>
        <w:rPr>
          <w:rFonts w:ascii="Consolas" w:hAnsi="Consolas" w:eastAsia="Consolas"/>
          <w:sz w:val="20"/>
        </w:rPr>
        <w:t>CM018503.1  173352582  .GT......................C.C...G........------.......G.....T  173352635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241        CAAGAAAACCTAAGCATCTAG  261</w:t>
      </w:r>
    </w:p>
    <w:p>
      <w:r>
        <w:rPr>
          <w:rFonts w:ascii="Consolas" w:hAnsi="Consolas" w:eastAsia="Consolas"/>
          <w:sz w:val="20"/>
        </w:rPr>
        <w:t>CM018503.1  173352636  ....T.....C..........  173352656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591728801140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