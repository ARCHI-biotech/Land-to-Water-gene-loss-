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NC_083317.1  47845840  ....C........AT..G...A....................AC................  47845899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ACTGGCGTCGTTTTGGGACTGGCCATCTG---GAGTGTGGTCAGGGTCCAGAGAGGTAAC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NC_083317.1  47845900  ..C.C.A..A...G....T...G..C...GAA......AA.....A.............T  47845959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118       GTCA  121</w:t>
      </w:r>
    </w:p>
    <w:p>
      <w:r>
        <w:rPr>
          <w:rFonts w:ascii="Consolas" w:hAnsi="Consolas" w:eastAsia="Consolas"/>
          <w:sz w:val="20"/>
        </w:rPr>
        <w:t>NC_083317.1  47845960  ....  47845963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241263412481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164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NC_083317.1  47874156  ........T...................................................  47874215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TGCACTTGTCCAGAAGAATGGAAAGGACTGAGATGTACAATCA  105</w:t>
      </w:r>
    </w:p>
    <w:p>
      <w:r>
        <w:rPr>
          <w:rFonts w:ascii="Consolas" w:hAnsi="Consolas" w:eastAsia="Consolas"/>
          <w:sz w:val="20"/>
        </w:rPr>
        <w:t>NC_083317.1  47874216  ....T............G..........G.........G....  47874258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NC_083317.1  47874507  .............................A...........C..........A.......  47874566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GATATGGCTTTTCCTTGCAGACTTGTGACAAGAACACGGTAAATG  105</w:t>
      </w:r>
    </w:p>
    <w:p>
      <w:r>
        <w:rPr>
          <w:rFonts w:ascii="Consolas" w:hAnsi="Consolas" w:eastAsia="Consolas"/>
          <w:sz w:val="20"/>
        </w:rPr>
        <w:t>NC_083317.1  47874567  .........C.........A..A..............TC.G....  47874611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318149554920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NC_083317.1  47881548  .........GC.A.....A...........G...T...C....ACG..............  47881607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TAATATTGCAATACGGTCTGTTAATTTCTCTTCAGAAGG-CACTGTGGGGTCTGCAGGTG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NC_083317.1  47881608  ..G...A.......A........................C.........A...A......  47881667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       TTCTCTTCACTGTGCTGAAAG  140</w:t>
      </w:r>
    </w:p>
    <w:p>
      <w:r>
        <w:rPr>
          <w:rFonts w:ascii="Consolas" w:hAnsi="Consolas" w:eastAsia="Consolas"/>
          <w:sz w:val="20"/>
        </w:rPr>
        <w:t>NC_083317.1  47881668  .....................  47881688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GAGCTAGCAATTCTCTGGTTGCTGATTCCATACATTTAAATGCAAATGTGGACAAACTGG  60</w:t>
      </w:r>
    </w:p>
    <w:p>
      <w:r>
        <w:rPr>
          <w:rFonts w:ascii="Consolas" w:hAnsi="Consolas" w:eastAsia="Consolas"/>
          <w:sz w:val="20"/>
        </w:rPr>
        <w:t>NC_083317.1  47881802  ..A....GG...........T...G.....C.GT.G.........G.............A  47881861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ATTTGAATAAACAGGCTGAACTTCAGATCTTGCTCAACACCACGAAAA  108</w:t>
      </w:r>
    </w:p>
    <w:p>
      <w:r>
        <w:rPr>
          <w:rFonts w:ascii="Consolas" w:hAnsi="Consolas" w:eastAsia="Consolas"/>
          <w:sz w:val="20"/>
        </w:rPr>
        <w:t>NC_083317.1  47881862  ..C.....G.......................................  47881909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NC_083317.1  47884584  ...T..................................G.....................  47884643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62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NC_083317.1  47884644  ....A..G........C...............................T...........  47884703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122       GAAAGATCAGAGCACTTCTGTTGAAATGGTCTTTAGTCCAAGG  164</w:t>
      </w:r>
    </w:p>
    <w:p>
      <w:r>
        <w:rPr>
          <w:rFonts w:ascii="Consolas" w:hAnsi="Consolas" w:eastAsia="Consolas"/>
          <w:sz w:val="20"/>
        </w:rPr>
        <w:t>NC_083317.1  47884704  .G..........................T.T............  47884746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355267002994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NC_083317.1  47885081  .....TG.................................A.........T......C..  47885140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NC_083317.1  47885141  ....................C...............G...T..A................  47885200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CGCTGCAACCATACTACTAACTTTGCGGTATTGATG  156</w:t>
      </w:r>
    </w:p>
    <w:p>
      <w:r>
        <w:rPr>
          <w:rFonts w:ascii="Consolas" w:hAnsi="Consolas" w:eastAsia="Consolas"/>
          <w:sz w:val="20"/>
        </w:rPr>
        <w:t>NC_083317.1  47885201  .......................C............  47885236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NC_083317.1  47888092  ...........A..A...............T........G..T.........T.......  47888151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GCACTGTCCATTGCTTGTCTGGCTCTCACAATTATATTTCAGATTGGCACCAG  113</w:t>
      </w:r>
    </w:p>
    <w:p>
      <w:r>
        <w:rPr>
          <w:rFonts w:ascii="Consolas" w:hAnsi="Consolas" w:eastAsia="Consolas"/>
          <w:sz w:val="20"/>
        </w:rPr>
        <w:t>NC_083317.1  47888152  ...............GC.....................A.T.G.CA.......  47888204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435     5e-120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NC_083317.1  47899611  ...............C...G..........AT..............AC...C........  47899670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NC_083317.1  47899671  ............G..............CA..........................-...-  47899728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NC_083317.1  47899729  .....A...TG............T...CA..........GTC......A...ACC.....  47899788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NC_083317.1  47899789  .A....A.....CA.A.......C.......AT............T..............  47899848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NC_083317.1  47899849  ...T.....................GC............C.....T..............  47899908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301       GCCTCTTCCTCAGCATTTCATTCTTTTCATCTCTTTAATTGGATG  345</w:t>
      </w:r>
    </w:p>
    <w:p>
      <w:r>
        <w:rPr>
          <w:rFonts w:ascii="Consolas" w:hAnsi="Consolas" w:eastAsia="Consolas"/>
          <w:sz w:val="20"/>
        </w:rPr>
        <w:t>NC_083317.1  47899909  ....T........................................  47899953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837793514484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GACTCCCAGCTATAGTGGTAGCTGTGACGGTGGGAATTATTTATTCTCAGAGTGGGAATA  60</w:t>
      </w:r>
    </w:p>
    <w:p>
      <w:r>
        <w:rPr>
          <w:rFonts w:ascii="Consolas" w:hAnsi="Consolas" w:eastAsia="Consolas"/>
          <w:sz w:val="20"/>
        </w:rPr>
        <w:t>NC_083317.1  47900830  ..G..T......................A......................A........  47900889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ATTCACCGTGGGAGTTAGACTACCGGCAAGAGGAAAT  97</w:t>
      </w:r>
    </w:p>
    <w:p>
      <w:r>
        <w:rPr>
          <w:rFonts w:ascii="Consolas" w:hAnsi="Consolas" w:eastAsia="Consolas"/>
          <w:sz w:val="20"/>
        </w:rPr>
        <w:t>NC_083317.1  47900890  ......A....................G.........  47900926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242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NC_083317.1  47912039  ..............C.......A.......T....T........................  47912098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NC_083317.1  47912099  ....A......................T.G..........................T...  47912158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CAAAGTGCTGTGGAGGAATAATCAGAATCTGAAGAG  156</w:t>
      </w:r>
    </w:p>
    <w:p>
      <w:r>
        <w:rPr>
          <w:rFonts w:ascii="Consolas" w:hAnsi="Consolas" w:eastAsia="Consolas"/>
          <w:sz w:val="20"/>
        </w:rPr>
        <w:t>NC_083317.1  47912159  ..............A.....................  47912194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NC_083317.1  47914235  ..........T.....A...........T..C......T.....G.G........G.T..  47914294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NC_083317.1  47914295  ....G...................C...........G...G.................AC  47914354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CTTCAGCTGCTTTTTCTGCTGCTTCAACACTACTCAG  157</w:t>
      </w:r>
    </w:p>
    <w:p>
      <w:r>
        <w:rPr>
          <w:rFonts w:ascii="Consolas" w:hAnsi="Consolas" w:eastAsia="Consolas"/>
          <w:sz w:val="20"/>
        </w:rPr>
        <w:t>NC_083317.1  47914355  ........A...A......CTT...............  47914391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314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GGAATACAAAtttttttCCTCCACACTGTCAGAACCAAAATCTTCCAGAGTAAAGCTTCC  60</w:t>
      </w:r>
    </w:p>
    <w:p>
      <w:r>
        <w:rPr>
          <w:rFonts w:ascii="Consolas" w:hAnsi="Consolas" w:eastAsia="Consolas"/>
          <w:sz w:val="20"/>
        </w:rPr>
        <w:t>NC_083317.1  47934421  ...T.G.........A.............T.....A..................T.....  47934480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CAAGTGTTGAAGTCACTGTCGTCAACTGCTGGGCGAGTGAGGGCGCTTCCAGCAATGACC  120</w:t>
      </w:r>
    </w:p>
    <w:p>
      <w:r>
        <w:rPr>
          <w:rFonts w:ascii="Consolas" w:hAnsi="Consolas" w:eastAsia="Consolas"/>
          <w:sz w:val="20"/>
        </w:rPr>
        <w:t>NC_083317.1  47934481  G..............T......T..........A.G....AA.T...G...T........  47934540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CCACTGAAGCTGCGTGTAAGGATGTATAGCCTGCTCAGGTCACTTCCAGCCCTAAATGAG  180</w:t>
      </w:r>
    </w:p>
    <w:p>
      <w:r>
        <w:rPr>
          <w:rFonts w:ascii="Consolas" w:hAnsi="Consolas" w:eastAsia="Consolas"/>
          <w:sz w:val="20"/>
        </w:rPr>
        <w:t>NC_083317.1  47934541  .......G....TA..............A.A...........T.A.T............A  47934600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181       CACTTCAGGCTGCTGGAGCCATCTATATTTACCGAGGAGACGACGTTGTCTGAAAGTGAC  240</w:t>
      </w:r>
    </w:p>
    <w:p>
      <w:r>
        <w:rPr>
          <w:rFonts w:ascii="Consolas" w:hAnsi="Consolas" w:eastAsia="Consolas"/>
          <w:sz w:val="20"/>
        </w:rPr>
        <w:t>NC_083317.1  47934601  .....TT....................C.....A....A.T.G.A.C.............  47934660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241       CAAGAAAACCTAAGCATCTAG  261</w:t>
      </w:r>
    </w:p>
    <w:p>
      <w:r>
        <w:rPr>
          <w:rFonts w:ascii="Consolas" w:hAnsi="Consolas" w:eastAsia="Consolas"/>
          <w:sz w:val="20"/>
        </w:rPr>
        <w:t>NC_083317.1  47934661  ..........C..........  47934681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609786418770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