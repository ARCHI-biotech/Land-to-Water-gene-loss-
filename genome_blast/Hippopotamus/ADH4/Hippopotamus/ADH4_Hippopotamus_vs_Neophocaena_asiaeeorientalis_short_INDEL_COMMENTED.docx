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218     6e-55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 GCAGATTACAGCACCAAAAA-GTAGAGAAAATGATTGGAGAATAGAAGAGCAGAAGTGGT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NW_020185337.1  10720090  .............A......A.G........GA.........C...........GA....  10720149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60        ATTTATTCAAAGACAATTCTTTACAGGACATGGAGCACCCTGGATAGAAGTAGAAGAGCT  119</w:t>
      </w:r>
    </w:p>
    <w:p>
      <w:r>
        <w:rPr>
          <w:rFonts w:ascii="Consolas" w:hAnsi="Consolas" w:eastAsia="Consolas"/>
          <w:sz w:val="20"/>
        </w:rPr>
        <w:t>NW_020185337.1  10720150  ....................AC........CA..................A......A..  10720209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120       TCTTAAATCAGAAAGAAACTTTCAAGGCAAGTTTCCTAAAGAAAATGGGGACCAAGGGCA  179</w:t>
      </w:r>
    </w:p>
    <w:p>
      <w:r>
        <w:rPr>
          <w:rFonts w:ascii="Consolas" w:hAnsi="Consolas" w:eastAsia="Consolas"/>
          <w:sz w:val="20"/>
        </w:rPr>
        <w:t>NW_020185337.1  10720210  .....................C..............C............C..........  10720269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180       AA  181</w:t>
      </w:r>
    </w:p>
    <w:p>
      <w:r>
        <w:rPr>
          <w:rFonts w:ascii="Consolas" w:hAnsi="Consolas" w:eastAsia="Consolas"/>
          <w:sz w:val="20"/>
        </w:rPr>
        <w:t>NW_020185337.1  10720270  ..  10720271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367780732697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143     1e-32</w:t>
      </w:r>
    </w:p>
    <w:p>
      <w:r>
        <w:rPr>
          <w:rFonts w:ascii="Consolas" w:hAnsi="Consolas" w:eastAsia="Consolas"/>
          <w:sz w:val="20"/>
        </w:rPr>
        <w:t>NW_020174149.1 Neophocaena asiaeorientalis asiaeorientalis breed ...  48.1    6e-04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         TATTAAATGCAAAGCAGCTATTGCCTGGGAAGCAAACAAGCCCCTCAGCATTGAAGAGGT  62</w:t>
      </w:r>
    </w:p>
    <w:p>
      <w:r>
        <w:rPr>
          <w:rFonts w:ascii="Consolas" w:hAnsi="Consolas" w:eastAsia="Consolas"/>
          <w:sz w:val="20"/>
        </w:rPr>
        <w:t>NW_020185337.1  10721635  .....................CA.....A....................G..........  10721694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63        TGAGGTAGCTCCCCCCAAGGCTCATGAAGTTCGAATTCAG  102</w:t>
      </w:r>
    </w:p>
    <w:p>
      <w:r>
        <w:rPr>
          <w:rFonts w:ascii="Consolas" w:hAnsi="Consolas" w:eastAsia="Consolas"/>
          <w:sz w:val="20"/>
        </w:rPr>
        <w:t>NW_020185337.1  10721695  .....G....T...T.........................  10721734</w:t>
      </w:r>
    </w:p>
    <w:p>
      <w:r>
        <w:rPr>
          <w:rFonts w:ascii="Consolas" w:hAnsi="Consolas" w:eastAsia="Consolas"/>
          <w:sz w:val="20"/>
        </w:rPr>
        <w:t>NW_020174149.1  3198024    .....G..A.....A.....................     3198059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189602384059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210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 ATAATCGCCACCGCCTTGTGCCATACTGATGCCCATGTCATTCATCCTCAATTTAAGGAG  60</w:t>
      </w:r>
    </w:p>
    <w:p>
      <w:r>
        <w:rPr>
          <w:rFonts w:ascii="Consolas" w:hAnsi="Consolas" w:eastAsia="Consolas"/>
          <w:sz w:val="20"/>
        </w:rPr>
        <w:t>NW_020185337.1  10722706  ......A.....A............................C............G...-.  10722764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 GCTTTTTTCCCAGTGATCCTTGGCCATGAGGCTGCAGGAATTGTGGAAAGTGTTGGGCCA  120</w:t>
      </w:r>
    </w:p>
    <w:p>
      <w:r>
        <w:rPr>
          <w:rFonts w:ascii="Consolas" w:hAnsi="Consolas" w:eastAsia="Consolas"/>
          <w:sz w:val="20"/>
        </w:rPr>
        <w:t>NW_020185337.1  10722765  .T.......................................C..................  10722824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 GGAGTGACCAACTTCAAACCAG  142</w:t>
      </w:r>
    </w:p>
    <w:p>
      <w:r>
        <w:rPr>
          <w:rFonts w:ascii="Consolas" w:hAnsi="Consolas" w:eastAsia="Consolas"/>
          <w:sz w:val="20"/>
        </w:rPr>
        <w:t>NW_020185337.1  10722825  A.....................  10722846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280977026979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103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 GTGACAAAGTAATTCCACTCCACATGCCTCAATGTGGAAAATGCAAATTCTGTCTGAGTC  60</w:t>
      </w:r>
    </w:p>
    <w:p>
      <w:r>
        <w:rPr>
          <w:rFonts w:ascii="Consolas" w:hAnsi="Consolas" w:eastAsia="Consolas"/>
          <w:sz w:val="20"/>
        </w:rPr>
        <w:t>NW_020185337.1  10724374  ....................T...CA.........A..........G............T  10724433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 CACGCACAAATCTTTGTGGAAAACTCAA  88</w:t>
      </w:r>
    </w:p>
    <w:p>
      <w:r>
        <w:rPr>
          <w:rFonts w:ascii="Consolas" w:hAnsi="Consolas" w:eastAsia="Consolas"/>
          <w:sz w:val="20"/>
        </w:rPr>
        <w:t>NW_020185337.1  10724434  ...A.......T...........A....  10724461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157621259037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289     3e-76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21        GTGATCAAAAATTAATGGAAGATGAAACCAGCAGGTTTACCTGCAAAGGAAAACCAATTT  80</w:t>
      </w:r>
    </w:p>
    <w:p>
      <w:r>
        <w:rPr>
          <w:rFonts w:ascii="Consolas" w:hAnsi="Consolas" w:eastAsia="Consolas"/>
          <w:sz w:val="20"/>
        </w:rPr>
        <w:t>NW_020185337.1  10726189  ......................CA....T................G.....G..---...  10726245</w:t>
      </w:r>
    </w:p>
    <w:p>
      <w:r>
        <w:rPr>
          <w:rFonts w:ascii="Consolas" w:hAnsi="Consolas" w:eastAsia="Consolas"/>
          <w:sz w:val="20"/>
        </w:rPr>
        <w:t>NW_020185337.1  10660694                            ...........C.......G...G..G..C..C.  10660727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81        ACCATTTCATGGGAACCAGTACCTTCAGTCAGTACACTGTAGTGTCAGATATTAATCTTG  140</w:t>
      </w:r>
    </w:p>
    <w:p>
      <w:r>
        <w:rPr>
          <w:rFonts w:ascii="Consolas" w:hAnsi="Consolas" w:eastAsia="Consolas"/>
          <w:sz w:val="20"/>
        </w:rPr>
        <w:t>NW_020185337.1  10726246  ..................................................G....C....  10726305</w:t>
      </w:r>
    </w:p>
    <w:p>
      <w:r>
        <w:rPr>
          <w:rFonts w:ascii="Consolas" w:hAnsi="Consolas" w:eastAsia="Consolas"/>
          <w:sz w:val="20"/>
        </w:rPr>
        <w:t>NW_020185337.1  10660728  ..........C..C.....C.......CC........                         10660764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141       CCAAAGTAGACGATGATGCCAATTTAGAGAGAGTTTGTCTGCTTGGATGTGCATTTTCAA  200</w:t>
      </w:r>
    </w:p>
    <w:p>
      <w:r>
        <w:rPr>
          <w:rFonts w:ascii="Consolas" w:hAnsi="Consolas" w:eastAsia="Consolas"/>
          <w:sz w:val="20"/>
        </w:rPr>
        <w:t>NW_020185337.1  10726306  .......T..T..........G......................................  10726365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201       CTGGCTATGGAGCTGTAGTCAACGTTGC  228</w:t>
      </w:r>
    </w:p>
    <w:p>
      <w:r>
        <w:rPr>
          <w:rFonts w:ascii="Consolas" w:hAnsi="Consolas" w:eastAsia="Consolas"/>
          <w:sz w:val="20"/>
        </w:rPr>
        <w:t>NW_020185337.1  10726366  ..........T............A....  10726393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484282703924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359     4e-97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 GTCACACCTGGTTCTACTTGTGCCATCTTTGGCCTAGGAGGCACCGGTCTTTCTGCTGTA  60</w:t>
      </w:r>
    </w:p>
    <w:p>
      <w:r>
        <w:rPr>
          <w:rFonts w:ascii="Consolas" w:hAnsi="Consolas" w:eastAsia="Consolas"/>
          <w:sz w:val="20"/>
        </w:rPr>
        <w:t>NW_020185337.1  10730541  .................A.......C...............TGT.A.......A......  10730600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 ATTGGTTGTAAAGCAGCAGGAGCTTCCAGAATCATAGTTATTGACATCAAAAGTGACAAG  120</w:t>
      </w:r>
    </w:p>
    <w:p>
      <w:r>
        <w:rPr>
          <w:rFonts w:ascii="Consolas" w:hAnsi="Consolas" w:eastAsia="Consolas"/>
          <w:sz w:val="20"/>
        </w:rPr>
        <w:t>NW_020185337.1  10730601  ..C....A...........A................................A...G...  10730660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 TTTACAAAGGCCAGAGCCCTTGGAGCCACTGACTGCCTCAATCCTAGAGACTTAGATAAA  180</w:t>
      </w:r>
    </w:p>
    <w:p>
      <w:r>
        <w:rPr>
          <w:rFonts w:ascii="Consolas" w:hAnsi="Consolas" w:eastAsia="Consolas"/>
          <w:sz w:val="20"/>
        </w:rPr>
        <w:t>NW_020185337.1  10730661  ...............T.........AA..CA....................C........  10730720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181       CCCATTCAGGAGGTCATTGTTGAAATGACTAATGGAGGTGTGGATTTTGCCTTTGAGTGT  240</w:t>
      </w:r>
    </w:p>
    <w:p>
      <w:r>
        <w:rPr>
          <w:rFonts w:ascii="Consolas" w:hAnsi="Consolas" w:eastAsia="Consolas"/>
          <w:sz w:val="20"/>
        </w:rPr>
        <w:t>NW_020185337.1  10730721  .............................C...................T..........  10730780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241       GTAGGTGGAGCTAAAATCATG  261</w:t>
      </w:r>
    </w:p>
    <w:p>
      <w:r>
        <w:rPr>
          <w:rFonts w:ascii="Consolas" w:hAnsi="Consolas" w:eastAsia="Consolas"/>
          <w:sz w:val="20"/>
        </w:rPr>
        <w:t>NW_020185337.1  10730781  .....................  10730801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550528922857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 AGAGCAGCCCTGGACAGCGTGACAGTAGGTTGGGGAGTATGTACTATCATTGGAGTAAAC  60</w:t>
      </w:r>
    </w:p>
    <w:p>
      <w:r>
        <w:rPr>
          <w:rFonts w:ascii="Consolas" w:hAnsi="Consolas" w:eastAsia="Consolas"/>
          <w:sz w:val="20"/>
        </w:rPr>
        <w:t>NW_020185337.1  10734247  ...........T......A.A.......................-...............  10734305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 ATCGGTGACAACGGGTTGAGTGTTTCTGCAATGGAGCTAATAACAGGTCGTACTCTAAAT  120</w:t>
      </w:r>
    </w:p>
    <w:p>
      <w:r>
        <w:rPr>
          <w:rFonts w:ascii="Consolas" w:hAnsi="Consolas" w:eastAsia="Consolas"/>
          <w:sz w:val="20"/>
        </w:rPr>
        <w:t>NW_020185337.1  10734306  G.T...........A...............G............TG..C............  10734365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 GGAACAAGCTTCGGTG  136</w:t>
      </w:r>
    </w:p>
    <w:p>
      <w:r>
        <w:rPr>
          <w:rFonts w:ascii="Consolas" w:hAnsi="Consolas" w:eastAsia="Consolas"/>
          <w:sz w:val="20"/>
        </w:rPr>
        <w:t>NW_020185337.1  10734366  ...........T....  10734381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267270830541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3         TGGAAAGGTATCAATTCTATCCCAAAGCTGGCTGCTGACTACAAGAATAAGCAATTTGAT  62</w:t>
      </w:r>
    </w:p>
    <w:p>
      <w:r>
        <w:rPr>
          <w:rFonts w:ascii="Consolas" w:hAnsi="Consolas" w:eastAsia="Consolas"/>
          <w:sz w:val="20"/>
        </w:rPr>
        <w:t>NW_020185337.1  10734878  ............G.....G................................A........  10734937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63        CTGGATGCATTGGTGTCCCATACCCTTCCTTTTGACAAAGTCAATGAGGCATTTGACCTA  122</w:t>
      </w:r>
    </w:p>
    <w:p>
      <w:r>
        <w:rPr>
          <w:rFonts w:ascii="Consolas" w:hAnsi="Consolas" w:eastAsia="Consolas"/>
          <w:sz w:val="20"/>
        </w:rPr>
        <w:t>NW_020185337.1  10734938  .........C.................G...C.........T...............G..  10734997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123       ATGTACCAAGGAAAAAG  139</w:t>
      </w:r>
    </w:p>
    <w:p>
      <w:r>
        <w:rPr>
          <w:rFonts w:ascii="Consolas" w:hAnsi="Consolas" w:eastAsia="Consolas"/>
          <w:sz w:val="20"/>
        </w:rPr>
        <w:t>NW_020185337.1  10734998  .........A.......  10735014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274123928760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331     2e-88</w:t>
      </w:r>
    </w:p>
    <w:p>
      <w:r>
        <w:rPr>
          <w:rFonts w:ascii="Consolas" w:hAnsi="Consolas" w:eastAsia="Consolas"/>
          <w:sz w:val="20"/>
        </w:rPr>
        <w:t>NW_020171817.1 Neophocaena asiaeorientalis asiaeorientalis breed ...  65.9    2e-08</w:t>
      </w:r>
    </w:p>
    <w:p>
      <w:r>
        <w:rPr>
          <w:rFonts w:ascii="Consolas" w:hAnsi="Consolas" w:eastAsia="Consolas"/>
          <w:sz w:val="20"/>
        </w:rPr>
        <w:t>NW_020172781.1 Neophocaena asiaeorientalis asiaeorientalis breed ...  60.0    1e-06</w:t>
      </w:r>
    </w:p>
    <w:p>
      <w:r>
        <w:rPr>
          <w:rFonts w:ascii="Consolas" w:hAnsi="Consolas" w:eastAsia="Consolas"/>
          <w:sz w:val="20"/>
        </w:rPr>
        <w:t>NW_020175192.1 Neophocaena asiaeorientalis asiaeorientalis breed ...  58.0    4e-06</w:t>
      </w:r>
    </w:p>
    <w:p>
      <w:r>
        <w:rPr>
          <w:rFonts w:ascii="Consolas" w:hAnsi="Consolas" w:eastAsia="Consolas"/>
          <w:sz w:val="20"/>
        </w:rPr>
        <w:t>NW_020175053.1 Neophocaena asiaeorientalis asiaeorientalis breed ...  58.0    4e-06</w:t>
      </w:r>
    </w:p>
    <w:p>
      <w:r>
        <w:rPr>
          <w:rFonts w:ascii="Consolas" w:hAnsi="Consolas" w:eastAsia="Consolas"/>
          <w:sz w:val="20"/>
        </w:rPr>
        <w:t>NW_020171815.1 Neophocaena asiaeorientalis asiaeorientalis breed ...  56.0    2e-05</w:t>
      </w:r>
    </w:p>
    <w:p>
      <w:r>
        <w:rPr>
          <w:rFonts w:ascii="Consolas" w:hAnsi="Consolas" w:eastAsia="Consolas"/>
          <w:sz w:val="20"/>
        </w:rPr>
        <w:t>NW_020175443.1 Neophocaena asiaeorientalis asiaeorientalis breed ...  56.0    2e-05</w:t>
      </w:r>
    </w:p>
    <w:p>
      <w:r>
        <w:rPr>
          <w:rFonts w:ascii="Consolas" w:hAnsi="Consolas" w:eastAsia="Consolas"/>
          <w:sz w:val="20"/>
        </w:rPr>
        <w:t>NW_020175319.1 Neophocaena asiaeorientalis asiaeorientalis breed ...  56.0    2e-05</w:t>
      </w:r>
    </w:p>
    <w:p>
      <w:r>
        <w:rPr>
          <w:rFonts w:ascii="Consolas" w:hAnsi="Consolas" w:eastAsia="Consolas"/>
          <w:sz w:val="20"/>
        </w:rPr>
        <w:t>NW_020175186.1 Neophocaena asiaeorientalis asiaeorientalis breed ...  56.0    2e-05</w:t>
      </w:r>
    </w:p>
    <w:p>
      <w:r>
        <w:rPr>
          <w:rFonts w:ascii="Consolas" w:hAnsi="Consolas" w:eastAsia="Consolas"/>
          <w:sz w:val="20"/>
        </w:rPr>
        <w:t>NW_020174301.1 Neophocaena asiaeorientalis asiaeorientalis breed ...  56.0    2e-05</w:t>
      </w:r>
    </w:p>
    <w:p>
      <w:r>
        <w:rPr>
          <w:rFonts w:ascii="Consolas" w:hAnsi="Consolas" w:eastAsia="Consolas"/>
          <w:sz w:val="20"/>
        </w:rPr>
        <w:t>NW_020173666.1 Neophocaena asiaeorientalis asiaeorientalis breed ...  56.0    2e-05</w:t>
      </w:r>
    </w:p>
    <w:p>
      <w:r>
        <w:rPr>
          <w:rFonts w:ascii="Consolas" w:hAnsi="Consolas" w:eastAsia="Consolas"/>
          <w:sz w:val="20"/>
        </w:rPr>
        <w:t>NW_020173656.1 Neophocaena asiaeorientalis asiaeorientalis breed ...  56.0    2e-05</w:t>
      </w:r>
    </w:p>
    <w:p>
      <w:r>
        <w:rPr>
          <w:rFonts w:ascii="Consolas" w:hAnsi="Consolas" w:eastAsia="Consolas"/>
          <w:sz w:val="20"/>
        </w:rPr>
        <w:t>NW_020172138.1 Neophocaena asiaeorientalis asiaeorientalis breed ...  56.0    2e-05</w:t>
      </w:r>
    </w:p>
    <w:p>
      <w:r>
        <w:rPr>
          <w:rFonts w:ascii="Consolas" w:hAnsi="Consolas" w:eastAsia="Consolas"/>
          <w:sz w:val="20"/>
        </w:rPr>
        <w:t>NW_020172011.1 Neophocaena asiaeorientalis asiaeorientalis breed ...  56.0    2e-05</w:t>
      </w:r>
    </w:p>
    <w:p>
      <w:r>
        <w:rPr>
          <w:rFonts w:ascii="Consolas" w:hAnsi="Consolas" w:eastAsia="Consolas"/>
          <w:sz w:val="20"/>
        </w:rPr>
        <w:t>NW_020174926.1 Neophocaena asiaeorientalis asiaeorientalis breed ...  54.0    7e-05</w:t>
      </w:r>
    </w:p>
    <w:p>
      <w:r>
        <w:rPr>
          <w:rFonts w:ascii="Consolas" w:hAnsi="Consolas" w:eastAsia="Consolas"/>
          <w:sz w:val="20"/>
        </w:rPr>
        <w:t>NW_020185332.1 Neophocaena asiaeorientalis asiaeorientalis breed ...  54.0    7e-05</w:t>
      </w:r>
    </w:p>
    <w:p>
      <w:r>
        <w:rPr>
          <w:rFonts w:ascii="Consolas" w:hAnsi="Consolas" w:eastAsia="Consolas"/>
          <w:sz w:val="20"/>
        </w:rPr>
        <w:t>NW_020175402.1 Neophocaena asiaeorientalis asiaeorientalis breed ...  54.0    7e-05</w:t>
      </w:r>
    </w:p>
    <w:p>
      <w:r>
        <w:rPr>
          <w:rFonts w:ascii="Consolas" w:hAnsi="Consolas" w:eastAsia="Consolas"/>
          <w:sz w:val="20"/>
        </w:rPr>
        <w:t>NW_020175321.1 Neophocaena asiaeorientalis asiaeorientalis breed ...  54.0    7e-05</w:t>
      </w:r>
    </w:p>
    <w:p>
      <w:r>
        <w:rPr>
          <w:rFonts w:ascii="Consolas" w:hAnsi="Consolas" w:eastAsia="Consolas"/>
          <w:sz w:val="20"/>
        </w:rPr>
        <w:t>NW_020174653.1 Neophocaena asiaeorientalis asiaeorientalis breed ...  54.0    7e-05</w:t>
      </w:r>
    </w:p>
    <w:p>
      <w:r>
        <w:rPr>
          <w:rFonts w:ascii="Consolas" w:hAnsi="Consolas" w:eastAsia="Consolas"/>
          <w:sz w:val="20"/>
        </w:rPr>
        <w:t>NW_020174442.1 Neophocaena asiaeorientalis asiaeorientalis breed ...  54.0    7e-05</w:t>
      </w:r>
    </w:p>
    <w:p>
      <w:r>
        <w:rPr>
          <w:rFonts w:ascii="Consolas" w:hAnsi="Consolas" w:eastAsia="Consolas"/>
          <w:sz w:val="20"/>
        </w:rPr>
        <w:t>NW_020173964.1 Neophocaena asiaeorientalis asiaeorientalis breed ...  54.0    7e-05</w:t>
      </w:r>
    </w:p>
    <w:p>
      <w:r>
        <w:rPr>
          <w:rFonts w:ascii="Consolas" w:hAnsi="Consolas" w:eastAsia="Consolas"/>
          <w:sz w:val="20"/>
        </w:rPr>
        <w:t>NW_020173114.1 Neophocaena asiaeorientalis asiaeorientalis breed ...  54.0    7e-05</w:t>
      </w:r>
    </w:p>
    <w:p>
      <w:r>
        <w:rPr>
          <w:rFonts w:ascii="Consolas" w:hAnsi="Consolas" w:eastAsia="Consolas"/>
          <w:sz w:val="20"/>
        </w:rPr>
        <w:t>NW_020172455.1 Neophocaena asiaeorientalis asiaeorientalis breed ...  54.0    7e-05</w:t>
      </w:r>
    </w:p>
    <w:p>
      <w:r>
        <w:rPr>
          <w:rFonts w:ascii="Consolas" w:hAnsi="Consolas" w:eastAsia="Consolas"/>
          <w:sz w:val="20"/>
        </w:rPr>
        <w:t>NW_020185339.1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NW_020185335.1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NW_020185330.1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NW_020185328.1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NW_020176571.1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NW_020175831.1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NW_020175821.1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NW_020175700.1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NW_020175684.1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NW_020175666.1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NW_020175439.1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NW_020175413.1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NW_020175410.1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NW_020175393.1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NW_020175365.1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NW_020175191.1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NW_020175039.1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NW_020175018.1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NW_020174994.1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NW_020174938.1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NW_020174933.1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NW_020174788.1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NW_020174693.1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NW_020174650.1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NW_020174645.1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NW_020174429.1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NW_020174373.1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NW_020174135.1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NW_020174049.1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NW_020174046.1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NW_020174013.1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NW_020173973.1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NW_020173731.1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NW_020173678.1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NW_020173405.1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NW_020173401.1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NW_020173397.1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NW_020173377.1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NW_020173335.1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NW_020173215.1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NW_020173201.1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NW_020173198.1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NW_020173124.1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NW_020173068.1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NW_020173042.1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NW_020173040.1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NW_020172982.1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NW_020172817.1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NW_020172779.1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NW_020172664.1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NW_020172632.1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NW_020172592.1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NW_020172591.1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NW_020172492.1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NW_020172457.1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NW_020172451.1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NW_020172446.1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NW_020172445.1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NW_020172369.1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NW_020172280.1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NW_020172269.1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NW_020172179.1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NW_020172172.1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NW_020172141.1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NW_020171981.1 Neophocaena asiaeorientalis asiaeorientalis breed ...  52.0    3e-04</w:t>
      </w:r>
    </w:p>
    <w:p>
      <w:r>
        <w:rPr>
          <w:rFonts w:ascii="Consolas" w:hAnsi="Consolas" w:eastAsia="Consolas"/>
          <w:sz w:val="20"/>
        </w:rPr>
        <w:t>NW_020171857.1 Neophocaena asiaeorientalis asiaeorientalis breed ...  52.0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 CATTCGGACAGTCCTGCTCTTTTGACGATACCAGGAACAATTTGGAGTAATAGCTGAATA  60</w:t>
      </w:r>
    </w:p>
    <w:p>
      <w:r>
        <w:rPr>
          <w:rFonts w:ascii="Consolas" w:hAnsi="Consolas" w:eastAsia="Consolas"/>
          <w:sz w:val="20"/>
        </w:rPr>
        <w:t>NW_020185337.1  10743424  ....A.....................A.C.........G.....T.A..C.......C..  10743483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 AATCTGAACCTGTCTGGATAATTCATTACCTGATATGATGAACAATGATAGCCATGAATT  120</w:t>
      </w:r>
    </w:p>
    <w:p>
      <w:r>
        <w:rPr>
          <w:rFonts w:ascii="Consolas" w:hAnsi="Consolas" w:eastAsia="Consolas"/>
          <w:sz w:val="20"/>
        </w:rPr>
        <w:t>NW_020185337.1  10743484  .................T..........T.....................A.TG...G..  10743543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 TAAACAGATATTTACACTTAACATCTCAATATCAAATAGCTATAAAGATTACAGCATTTG  180</w:t>
      </w:r>
    </w:p>
    <w:p>
      <w:r>
        <w:rPr>
          <w:rFonts w:ascii="Consolas" w:hAnsi="Consolas" w:eastAsia="Consolas"/>
          <w:sz w:val="20"/>
        </w:rPr>
        <w:t>NW_020185337.1  10743544  ....T...........G.......G...........C.......G..............T  10743603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181       TATCCACAAAATATATTA---TTTCCTATGT--TCACTACGATAATTCA--CGTTTATGA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exon_9]</w:t>
      </w:r>
    </w:p>
    <w:p>
      <w:r>
        <w:rPr>
          <w:rFonts w:ascii="Consolas" w:hAnsi="Consolas" w:eastAsia="Consolas"/>
          <w:sz w:val="20"/>
        </w:rPr>
        <w:t>NW_020185337.1  10743604  ......T...........GTA..........TA.T....T...C...T.TGT........  10743663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234       ATAGAATCATATGATGTCTGAGAATTATTTAAAACTAGTTCTGGAGAGGTGGGAGTGGGG  293</w:t>
      </w:r>
    </w:p>
    <w:p>
      <w:r>
        <w:rPr>
          <w:rFonts w:ascii="Consolas" w:hAnsi="Consolas" w:eastAsia="Consolas"/>
          <w:sz w:val="20"/>
        </w:rPr>
        <w:t>NW_020185337.1  10743664  ...........A.....T..G.C...G.................................  10743723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294       AATGAAGGGGTCATAAATAAAACTAGATTGCTgggggggggactcgaggcggggggagtc  353</w:t>
      </w:r>
    </w:p>
    <w:p>
      <w:r>
        <w:rPr>
          <w:rFonts w:ascii="Consolas" w:hAnsi="Consolas" w:eastAsia="Consolas"/>
          <w:sz w:val="20"/>
        </w:rPr>
        <w:t>NW_020185337.1  10743724  .........A.....................                               10743754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354       aaggaagggagggaatacggggaTATGTGTATAAAAACAGATGATTGAACTTGGTGTACC  413</w:t>
      </w:r>
    </w:p>
    <w:p>
      <w:r>
        <w:rPr>
          <w:rFonts w:ascii="Consolas" w:hAnsi="Consolas" w:eastAsia="Consolas"/>
          <w:sz w:val="20"/>
        </w:rPr>
        <w:t>NW_020185337.1  19418436                                                         .....  19418432</w:t>
      </w:r>
    </w:p>
    <w:p>
      <w:r>
        <w:rPr>
          <w:rFonts w:ascii="Consolas" w:hAnsi="Consolas" w:eastAsia="Consolas"/>
          <w:sz w:val="20"/>
        </w:rPr>
        <w:t>NW_020171817.1  1243485                                                           ....  1243482</w:t>
      </w:r>
    </w:p>
    <w:p>
      <w:r>
        <w:rPr>
          <w:rFonts w:ascii="Consolas" w:hAnsi="Consolas" w:eastAsia="Consolas"/>
          <w:sz w:val="20"/>
        </w:rPr>
        <w:t>NW_020172781.1  4530350                                                          .....  4530346</w:t>
      </w:r>
    </w:p>
    <w:p>
      <w:r>
        <w:rPr>
          <w:rFonts w:ascii="Consolas" w:hAnsi="Consolas" w:eastAsia="Consolas"/>
          <w:sz w:val="20"/>
        </w:rPr>
        <w:t>NW_020175192.1  11025220                                                         .....  11025216</w:t>
      </w:r>
    </w:p>
    <w:p>
      <w:r>
        <w:rPr>
          <w:rFonts w:ascii="Consolas" w:hAnsi="Consolas" w:eastAsia="Consolas"/>
          <w:sz w:val="20"/>
        </w:rPr>
        <w:t>NW_020175192.1  13320467                                                         .....  13320471</w:t>
      </w:r>
    </w:p>
    <w:p>
      <w:r>
        <w:rPr>
          <w:rFonts w:ascii="Consolas" w:hAnsi="Consolas" w:eastAsia="Consolas"/>
          <w:sz w:val="20"/>
        </w:rPr>
        <w:t>NW_020175053.1  5174135                                                          .....  5174139</w:t>
      </w:r>
    </w:p>
    <w:p>
      <w:r>
        <w:rPr>
          <w:rFonts w:ascii="Consolas" w:hAnsi="Consolas" w:eastAsia="Consolas"/>
          <w:sz w:val="20"/>
        </w:rPr>
        <w:t>NW_020171815.1  1216926                                                        .......  1216932</w:t>
      </w:r>
    </w:p>
    <w:p>
      <w:r>
        <w:rPr>
          <w:rFonts w:ascii="Consolas" w:hAnsi="Consolas" w:eastAsia="Consolas"/>
          <w:sz w:val="20"/>
        </w:rPr>
        <w:t>NW_020175443.1  517424                                                         .......  517418</w:t>
      </w:r>
    </w:p>
    <w:p>
      <w:r>
        <w:rPr>
          <w:rFonts w:ascii="Consolas" w:hAnsi="Consolas" w:eastAsia="Consolas"/>
          <w:sz w:val="20"/>
        </w:rPr>
        <w:t>NW_020175319.1  477125                                                         .......  477119</w:t>
      </w:r>
    </w:p>
    <w:p>
      <w:r>
        <w:rPr>
          <w:rFonts w:ascii="Consolas" w:hAnsi="Consolas" w:eastAsia="Consolas"/>
          <w:sz w:val="20"/>
        </w:rPr>
        <w:t>NW_020175186.1  4295441                                                          .....  4295437</w:t>
      </w:r>
    </w:p>
    <w:p>
      <w:r>
        <w:rPr>
          <w:rFonts w:ascii="Consolas" w:hAnsi="Consolas" w:eastAsia="Consolas"/>
          <w:sz w:val="20"/>
        </w:rPr>
        <w:t>NW_020174301.1  6036592                                                        .......  6036586</w:t>
      </w:r>
    </w:p>
    <w:p>
      <w:r>
        <w:rPr>
          <w:rFonts w:ascii="Consolas" w:hAnsi="Consolas" w:eastAsia="Consolas"/>
          <w:sz w:val="20"/>
        </w:rPr>
        <w:t>NW_020173666.1  4769916                                                        .......  4769910</w:t>
      </w:r>
    </w:p>
    <w:p>
      <w:r>
        <w:rPr>
          <w:rFonts w:ascii="Consolas" w:hAnsi="Consolas" w:eastAsia="Consolas"/>
          <w:sz w:val="20"/>
        </w:rPr>
        <w:t>NW_020173666.1  4315223                                                          .....  4315219</w:t>
      </w:r>
    </w:p>
    <w:p>
      <w:r>
        <w:rPr>
          <w:rFonts w:ascii="Consolas" w:hAnsi="Consolas" w:eastAsia="Consolas"/>
          <w:sz w:val="20"/>
        </w:rPr>
        <w:t>NW_020173656.1  3502809                                                        .......  3502803</w:t>
      </w:r>
    </w:p>
    <w:p>
      <w:r>
        <w:rPr>
          <w:rFonts w:ascii="Consolas" w:hAnsi="Consolas" w:eastAsia="Consolas"/>
          <w:sz w:val="20"/>
        </w:rPr>
        <w:t>NW_020172138.1  851700                                                           .....  851696</w:t>
      </w:r>
    </w:p>
    <w:p>
      <w:r>
        <w:rPr>
          <w:rFonts w:ascii="Consolas" w:hAnsi="Consolas" w:eastAsia="Consolas"/>
          <w:sz w:val="20"/>
        </w:rPr>
        <w:t>NW_020172011.1  1377512                                                        .......  1377506</w:t>
      </w:r>
    </w:p>
    <w:p>
      <w:r>
        <w:rPr>
          <w:rFonts w:ascii="Consolas" w:hAnsi="Consolas" w:eastAsia="Consolas"/>
          <w:sz w:val="20"/>
        </w:rPr>
        <w:t>NW_020174926.1  53808                                                          .......  53814</w:t>
      </w:r>
    </w:p>
    <w:p>
      <w:r>
        <w:rPr>
          <w:rFonts w:ascii="Consolas" w:hAnsi="Consolas" w:eastAsia="Consolas"/>
          <w:sz w:val="20"/>
        </w:rPr>
        <w:t>NW_020185332.1  5962873                                                        .......  5962867</w:t>
      </w:r>
    </w:p>
    <w:p>
      <w:r>
        <w:rPr>
          <w:rFonts w:ascii="Consolas" w:hAnsi="Consolas" w:eastAsia="Consolas"/>
          <w:sz w:val="20"/>
        </w:rPr>
        <w:t>NW_020175402.1  271603                                                           .....  271599</w:t>
      </w:r>
    </w:p>
    <w:p>
      <w:r>
        <w:rPr>
          <w:rFonts w:ascii="Consolas" w:hAnsi="Consolas" w:eastAsia="Consolas"/>
          <w:sz w:val="20"/>
        </w:rPr>
        <w:t>NW_020175402.1  1779939                                                        .......  1779933</w:t>
      </w:r>
    </w:p>
    <w:p>
      <w:r>
        <w:rPr>
          <w:rFonts w:ascii="Consolas" w:hAnsi="Consolas" w:eastAsia="Consolas"/>
          <w:sz w:val="20"/>
        </w:rPr>
        <w:t>NW_020175321.1  1816354                                                        .......  1816348</w:t>
      </w:r>
    </w:p>
    <w:p>
      <w:r>
        <w:rPr>
          <w:rFonts w:ascii="Consolas" w:hAnsi="Consolas" w:eastAsia="Consolas"/>
          <w:sz w:val="20"/>
        </w:rPr>
        <w:t>NW_020174653.1  84201                                                           ......  84196</w:t>
      </w:r>
    </w:p>
    <w:p>
      <w:r>
        <w:rPr>
          <w:rFonts w:ascii="Consolas" w:hAnsi="Consolas" w:eastAsia="Consolas"/>
          <w:sz w:val="20"/>
        </w:rPr>
        <w:t>NW_020174442.1  2246938                                                          .....  2246934</w:t>
      </w:r>
    </w:p>
    <w:p>
      <w:r>
        <w:rPr>
          <w:rFonts w:ascii="Consolas" w:hAnsi="Consolas" w:eastAsia="Consolas"/>
          <w:sz w:val="20"/>
        </w:rPr>
        <w:t>NW_020173964.1  557552                                                          ......  557547</w:t>
      </w:r>
    </w:p>
    <w:p>
      <w:r>
        <w:rPr>
          <w:rFonts w:ascii="Consolas" w:hAnsi="Consolas" w:eastAsia="Consolas"/>
          <w:sz w:val="20"/>
        </w:rPr>
        <w:t>NW_020173114.1  5121191                                                        .......  5121185</w:t>
      </w:r>
    </w:p>
    <w:p>
      <w:r>
        <w:rPr>
          <w:rFonts w:ascii="Consolas" w:hAnsi="Consolas" w:eastAsia="Consolas"/>
          <w:sz w:val="20"/>
        </w:rPr>
        <w:t>NW_020172455.1  657766                                                         .......  657760</w:t>
      </w:r>
    </w:p>
    <w:p>
      <w:r>
        <w:rPr>
          <w:rFonts w:ascii="Consolas" w:hAnsi="Consolas" w:eastAsia="Consolas"/>
          <w:sz w:val="20"/>
        </w:rPr>
        <w:t>NW_020172455.1  3322246                                                          .....  3322242</w:t>
      </w:r>
    </w:p>
    <w:p>
      <w:r>
        <w:rPr>
          <w:rFonts w:ascii="Consolas" w:hAnsi="Consolas" w:eastAsia="Consolas"/>
          <w:sz w:val="20"/>
        </w:rPr>
        <w:t>NW_020185339.1  6964466                                                        .......  6964472</w:t>
      </w:r>
    </w:p>
    <w:p>
      <w:r>
        <w:rPr>
          <w:rFonts w:ascii="Consolas" w:hAnsi="Consolas" w:eastAsia="Consolas"/>
          <w:sz w:val="20"/>
        </w:rPr>
        <w:t>NW_020185335.1  9539195                                                          .....  9539199</w:t>
      </w:r>
    </w:p>
    <w:p>
      <w:r>
        <w:rPr>
          <w:rFonts w:ascii="Consolas" w:hAnsi="Consolas" w:eastAsia="Consolas"/>
          <w:sz w:val="20"/>
        </w:rPr>
        <w:t>NW_020185330.1  445456                                                           .....  445452</w:t>
      </w:r>
    </w:p>
    <w:p>
      <w:r>
        <w:rPr>
          <w:rFonts w:ascii="Consolas" w:hAnsi="Consolas" w:eastAsia="Consolas"/>
          <w:sz w:val="20"/>
        </w:rPr>
        <w:t>NW_020185328.1  7609463                                                          .....  7609467</w:t>
      </w:r>
    </w:p>
    <w:p>
      <w:r>
        <w:rPr>
          <w:rFonts w:ascii="Consolas" w:hAnsi="Consolas" w:eastAsia="Consolas"/>
          <w:sz w:val="20"/>
        </w:rPr>
        <w:t>NW_020176571.1  13840386                                                         .....  13840390</w:t>
      </w:r>
    </w:p>
    <w:p>
      <w:r>
        <w:rPr>
          <w:rFonts w:ascii="Consolas" w:hAnsi="Consolas" w:eastAsia="Consolas"/>
          <w:sz w:val="20"/>
        </w:rPr>
        <w:t>NW_020175831.1  2611896                                                          .....  2611900</w:t>
      </w:r>
    </w:p>
    <w:p>
      <w:r>
        <w:rPr>
          <w:rFonts w:ascii="Consolas" w:hAnsi="Consolas" w:eastAsia="Consolas"/>
          <w:sz w:val="20"/>
        </w:rPr>
        <w:t>NW_020175821.1  6814640                                                          .....  6814636</w:t>
      </w:r>
    </w:p>
    <w:p>
      <w:r>
        <w:rPr>
          <w:rFonts w:ascii="Consolas" w:hAnsi="Consolas" w:eastAsia="Consolas"/>
          <w:sz w:val="20"/>
        </w:rPr>
        <w:t>NW_020175700.1  94402                                                            .....  94398</w:t>
      </w:r>
    </w:p>
    <w:p>
      <w:r>
        <w:rPr>
          <w:rFonts w:ascii="Consolas" w:hAnsi="Consolas" w:eastAsia="Consolas"/>
          <w:sz w:val="20"/>
        </w:rPr>
        <w:t>NW_020175684.1  795864                                                           .....  795860</w:t>
      </w:r>
    </w:p>
    <w:p>
      <w:r>
        <w:rPr>
          <w:rFonts w:ascii="Consolas" w:hAnsi="Consolas" w:eastAsia="Consolas"/>
          <w:sz w:val="20"/>
        </w:rPr>
        <w:t>NW_020175666.1  382128                                                           .....  382124</w:t>
      </w:r>
    </w:p>
    <w:p>
      <w:r>
        <w:rPr>
          <w:rFonts w:ascii="Consolas" w:hAnsi="Consolas" w:eastAsia="Consolas"/>
          <w:sz w:val="20"/>
        </w:rPr>
        <w:t>NW_020175439.1  1174656                                                          .....  1174660</w:t>
      </w:r>
    </w:p>
    <w:p>
      <w:r>
        <w:rPr>
          <w:rFonts w:ascii="Consolas" w:hAnsi="Consolas" w:eastAsia="Consolas"/>
          <w:sz w:val="20"/>
        </w:rPr>
        <w:t>NW_020175413.1  861518                                                           .....  861522</w:t>
      </w:r>
    </w:p>
    <w:p>
      <w:r>
        <w:rPr>
          <w:rFonts w:ascii="Consolas" w:hAnsi="Consolas" w:eastAsia="Consolas"/>
          <w:sz w:val="20"/>
        </w:rPr>
        <w:t>NW_020175410.1  7953425                                                          .....  7953429</w:t>
      </w:r>
    </w:p>
    <w:p>
      <w:r>
        <w:rPr>
          <w:rFonts w:ascii="Consolas" w:hAnsi="Consolas" w:eastAsia="Consolas"/>
          <w:sz w:val="20"/>
        </w:rPr>
        <w:t>NW_020175393.1  9182283                                                          .....  9182279</w:t>
      </w:r>
    </w:p>
    <w:p>
      <w:r>
        <w:rPr>
          <w:rFonts w:ascii="Consolas" w:hAnsi="Consolas" w:eastAsia="Consolas"/>
          <w:sz w:val="20"/>
        </w:rPr>
        <w:t>NW_020175365.1  933834                                                           .....  933830</w:t>
      </w:r>
    </w:p>
    <w:p>
      <w:r>
        <w:rPr>
          <w:rFonts w:ascii="Consolas" w:hAnsi="Consolas" w:eastAsia="Consolas"/>
          <w:sz w:val="20"/>
        </w:rPr>
        <w:t>NW_020175191.1  1096077                                                          .....  1096081</w:t>
      </w:r>
    </w:p>
    <w:p>
      <w:r>
        <w:rPr>
          <w:rFonts w:ascii="Consolas" w:hAnsi="Consolas" w:eastAsia="Consolas"/>
          <w:sz w:val="20"/>
        </w:rPr>
        <w:t>NW_020175039.1  565010                                                           .....  565006</w:t>
      </w:r>
    </w:p>
    <w:p>
      <w:r>
        <w:rPr>
          <w:rFonts w:ascii="Consolas" w:hAnsi="Consolas" w:eastAsia="Consolas"/>
          <w:sz w:val="20"/>
        </w:rPr>
        <w:t>NW_020175018.1  20174471                                                         .....  20174467</w:t>
      </w:r>
    </w:p>
    <w:p>
      <w:r>
        <w:rPr>
          <w:rFonts w:ascii="Consolas" w:hAnsi="Consolas" w:eastAsia="Consolas"/>
          <w:sz w:val="20"/>
        </w:rPr>
        <w:t>NW_020174994.1  896614                                                           .....  896618</w:t>
      </w:r>
    </w:p>
    <w:p>
      <w:r>
        <w:rPr>
          <w:rFonts w:ascii="Consolas" w:hAnsi="Consolas" w:eastAsia="Consolas"/>
          <w:sz w:val="20"/>
        </w:rPr>
        <w:t>NW_020174938.1  982937                                                           .....  982941</w:t>
      </w:r>
    </w:p>
    <w:p>
      <w:r>
        <w:rPr>
          <w:rFonts w:ascii="Consolas" w:hAnsi="Consolas" w:eastAsia="Consolas"/>
          <w:sz w:val="20"/>
        </w:rPr>
        <w:t>NW_020174933.1  4685163                                                          .....  4685159</w:t>
      </w:r>
    </w:p>
    <w:p>
      <w:r>
        <w:rPr>
          <w:rFonts w:ascii="Consolas" w:hAnsi="Consolas" w:eastAsia="Consolas"/>
          <w:sz w:val="20"/>
        </w:rPr>
        <w:t>NW_020174788.1  2280914                                                        .......  2280920</w:t>
      </w:r>
    </w:p>
    <w:p>
      <w:r>
        <w:rPr>
          <w:rFonts w:ascii="Consolas" w:hAnsi="Consolas" w:eastAsia="Consolas"/>
          <w:sz w:val="20"/>
        </w:rPr>
        <w:t>NW_020174693.1  1063156                                                          .....  1063152</w:t>
      </w:r>
    </w:p>
    <w:p>
      <w:r>
        <w:rPr>
          <w:rFonts w:ascii="Consolas" w:hAnsi="Consolas" w:eastAsia="Consolas"/>
          <w:sz w:val="20"/>
        </w:rPr>
        <w:t>NW_020174650.1  461534                                                           .....  461530</w:t>
      </w:r>
    </w:p>
    <w:p>
      <w:r>
        <w:rPr>
          <w:rFonts w:ascii="Consolas" w:hAnsi="Consolas" w:eastAsia="Consolas"/>
          <w:sz w:val="20"/>
        </w:rPr>
        <w:t>NW_020174645.1  8977727                                                        .......  8977733</w:t>
      </w:r>
    </w:p>
    <w:p>
      <w:r>
        <w:rPr>
          <w:rFonts w:ascii="Consolas" w:hAnsi="Consolas" w:eastAsia="Consolas"/>
          <w:sz w:val="20"/>
        </w:rPr>
        <w:t>NW_020174429.1  8090450                                                          .....  8090454</w:t>
      </w:r>
    </w:p>
    <w:p>
      <w:r>
        <w:rPr>
          <w:rFonts w:ascii="Consolas" w:hAnsi="Consolas" w:eastAsia="Consolas"/>
          <w:sz w:val="20"/>
        </w:rPr>
        <w:t>NW_020174373.1  1039370                                                          .....  1039374</w:t>
      </w:r>
    </w:p>
    <w:p>
      <w:r>
        <w:rPr>
          <w:rFonts w:ascii="Consolas" w:hAnsi="Consolas" w:eastAsia="Consolas"/>
          <w:sz w:val="20"/>
        </w:rPr>
        <w:t>NW_020174135.1  5688215                                                          .....  5688211</w:t>
      </w:r>
    </w:p>
    <w:p>
      <w:r>
        <w:rPr>
          <w:rFonts w:ascii="Consolas" w:hAnsi="Consolas" w:eastAsia="Consolas"/>
          <w:sz w:val="20"/>
        </w:rPr>
        <w:t>NW_020174049.1  528610                                                           .....  528614</w:t>
      </w:r>
    </w:p>
    <w:p>
      <w:r>
        <w:rPr>
          <w:rFonts w:ascii="Consolas" w:hAnsi="Consolas" w:eastAsia="Consolas"/>
          <w:sz w:val="20"/>
        </w:rPr>
        <w:t>NW_020174046.1  3495443                                                          .....  3495447</w:t>
      </w:r>
    </w:p>
    <w:p>
      <w:r>
        <w:rPr>
          <w:rFonts w:ascii="Consolas" w:hAnsi="Consolas" w:eastAsia="Consolas"/>
          <w:sz w:val="20"/>
        </w:rPr>
        <w:t>NW_020174013.1  2635272                                                          .....  2635276</w:t>
      </w:r>
    </w:p>
    <w:p>
      <w:r>
        <w:rPr>
          <w:rFonts w:ascii="Consolas" w:hAnsi="Consolas" w:eastAsia="Consolas"/>
          <w:sz w:val="20"/>
        </w:rPr>
        <w:t>NW_020174013.1  7169375                                                        .......  7169369</w:t>
      </w:r>
    </w:p>
    <w:p>
      <w:r>
        <w:rPr>
          <w:rFonts w:ascii="Consolas" w:hAnsi="Consolas" w:eastAsia="Consolas"/>
          <w:sz w:val="20"/>
        </w:rPr>
        <w:t>NW_020173973.1  652188                                                           .....  652192</w:t>
      </w:r>
    </w:p>
    <w:p>
      <w:r>
        <w:rPr>
          <w:rFonts w:ascii="Consolas" w:hAnsi="Consolas" w:eastAsia="Consolas"/>
          <w:sz w:val="20"/>
        </w:rPr>
        <w:t>NW_020173731.1  9803773                                                          .....  9803777</w:t>
      </w:r>
    </w:p>
    <w:p>
      <w:r>
        <w:rPr>
          <w:rFonts w:ascii="Consolas" w:hAnsi="Consolas" w:eastAsia="Consolas"/>
          <w:sz w:val="20"/>
        </w:rPr>
        <w:t>NW_020173678.1  705730                                                           .....  705726</w:t>
      </w:r>
    </w:p>
    <w:p>
      <w:r>
        <w:rPr>
          <w:rFonts w:ascii="Consolas" w:hAnsi="Consolas" w:eastAsia="Consolas"/>
          <w:sz w:val="20"/>
        </w:rPr>
        <w:t>NW_020173405.1  322186                                                           .....  322190</w:t>
      </w:r>
    </w:p>
    <w:p>
      <w:r>
        <w:rPr>
          <w:rFonts w:ascii="Consolas" w:hAnsi="Consolas" w:eastAsia="Consolas"/>
          <w:sz w:val="20"/>
        </w:rPr>
        <w:t>NW_020173401.1  500658                                                           .....  500654</w:t>
      </w:r>
    </w:p>
    <w:p>
      <w:r>
        <w:rPr>
          <w:rFonts w:ascii="Consolas" w:hAnsi="Consolas" w:eastAsia="Consolas"/>
          <w:sz w:val="20"/>
        </w:rPr>
        <w:t>NW_020173397.1  857122                                                           .....  857126</w:t>
      </w:r>
    </w:p>
    <w:p>
      <w:r>
        <w:rPr>
          <w:rFonts w:ascii="Consolas" w:hAnsi="Consolas" w:eastAsia="Consolas"/>
          <w:sz w:val="20"/>
        </w:rPr>
        <w:t>NW_020173397.1  11392396                                                       .......  11392390</w:t>
      </w:r>
    </w:p>
    <w:p>
      <w:r>
        <w:rPr>
          <w:rFonts w:ascii="Consolas" w:hAnsi="Consolas" w:eastAsia="Consolas"/>
          <w:sz w:val="20"/>
        </w:rPr>
        <w:t>NW_020173377.1  8863781                                                          .....  8863785</w:t>
      </w:r>
    </w:p>
    <w:p>
      <w:r>
        <w:rPr>
          <w:rFonts w:ascii="Consolas" w:hAnsi="Consolas" w:eastAsia="Consolas"/>
          <w:sz w:val="20"/>
        </w:rPr>
        <w:t>NW_020173377.1  10395027                                                         .....  10395023</w:t>
      </w:r>
    </w:p>
    <w:p>
      <w:r>
        <w:rPr>
          <w:rFonts w:ascii="Consolas" w:hAnsi="Consolas" w:eastAsia="Consolas"/>
          <w:sz w:val="20"/>
        </w:rPr>
        <w:t>NW_020173377.1  10397068                                                         .....  10397064</w:t>
      </w:r>
    </w:p>
    <w:p>
      <w:r>
        <w:rPr>
          <w:rFonts w:ascii="Consolas" w:hAnsi="Consolas" w:eastAsia="Consolas"/>
          <w:sz w:val="20"/>
        </w:rPr>
        <w:t>NW_020173335.1  959269                                                         .......  959263</w:t>
      </w:r>
    </w:p>
    <w:p>
      <w:r>
        <w:rPr>
          <w:rFonts w:ascii="Consolas" w:hAnsi="Consolas" w:eastAsia="Consolas"/>
          <w:sz w:val="20"/>
        </w:rPr>
        <w:t>NW_020173215.1  18298841                                                         .....  18298845</w:t>
      </w:r>
    </w:p>
    <w:p>
      <w:r>
        <w:rPr>
          <w:rFonts w:ascii="Consolas" w:hAnsi="Consolas" w:eastAsia="Consolas"/>
          <w:sz w:val="20"/>
        </w:rPr>
        <w:t>NW_020173201.1  874637                                                           .....  874641</w:t>
      </w:r>
    </w:p>
    <w:p>
      <w:r>
        <w:rPr>
          <w:rFonts w:ascii="Consolas" w:hAnsi="Consolas" w:eastAsia="Consolas"/>
          <w:sz w:val="20"/>
        </w:rPr>
        <w:t>NW_020173198.1  14938923                                                         .....  14938919</w:t>
      </w:r>
    </w:p>
    <w:p>
      <w:r>
        <w:rPr>
          <w:rFonts w:ascii="Consolas" w:hAnsi="Consolas" w:eastAsia="Consolas"/>
          <w:sz w:val="20"/>
        </w:rPr>
        <w:t>NW_020173124.1  3844438                                                          .....  3844434</w:t>
      </w:r>
    </w:p>
    <w:p>
      <w:r>
        <w:rPr>
          <w:rFonts w:ascii="Consolas" w:hAnsi="Consolas" w:eastAsia="Consolas"/>
          <w:sz w:val="20"/>
        </w:rPr>
        <w:t>NW_020173068.1  8078911                                                          .....  8078915</w:t>
      </w:r>
    </w:p>
    <w:p>
      <w:r>
        <w:rPr>
          <w:rFonts w:ascii="Consolas" w:hAnsi="Consolas" w:eastAsia="Consolas"/>
          <w:sz w:val="20"/>
        </w:rPr>
        <w:t>NW_020173042.1  522651                                                           .....  522647</w:t>
      </w:r>
    </w:p>
    <w:p>
      <w:r>
        <w:rPr>
          <w:rFonts w:ascii="Consolas" w:hAnsi="Consolas" w:eastAsia="Consolas"/>
          <w:sz w:val="20"/>
        </w:rPr>
        <w:t>NW_020173040.1  1584890                                                          .....  1584886</w:t>
      </w:r>
    </w:p>
    <w:p>
      <w:r>
        <w:rPr>
          <w:rFonts w:ascii="Consolas" w:hAnsi="Consolas" w:eastAsia="Consolas"/>
          <w:sz w:val="20"/>
        </w:rPr>
        <w:t>NW_020172982.1  1137688                                                          .....  1137692</w:t>
      </w:r>
    </w:p>
    <w:p>
      <w:r>
        <w:rPr>
          <w:rFonts w:ascii="Consolas" w:hAnsi="Consolas" w:eastAsia="Consolas"/>
          <w:sz w:val="20"/>
        </w:rPr>
        <w:t>NW_020172817.1  3167990                                                          .....  3167986</w:t>
      </w:r>
    </w:p>
    <w:p>
      <w:r>
        <w:rPr>
          <w:rFonts w:ascii="Consolas" w:hAnsi="Consolas" w:eastAsia="Consolas"/>
          <w:sz w:val="20"/>
        </w:rPr>
        <w:t>NW_020172779.1  1162123                                                          .....  1162119</w:t>
      </w:r>
    </w:p>
    <w:p>
      <w:r>
        <w:rPr>
          <w:rFonts w:ascii="Consolas" w:hAnsi="Consolas" w:eastAsia="Consolas"/>
          <w:sz w:val="20"/>
        </w:rPr>
        <w:t>NW_020172664.1  2476198                                                          .....  2476194</w:t>
      </w:r>
    </w:p>
    <w:p>
      <w:r>
        <w:rPr>
          <w:rFonts w:ascii="Consolas" w:hAnsi="Consolas" w:eastAsia="Consolas"/>
          <w:sz w:val="20"/>
        </w:rPr>
        <w:t>NW_020172632.1  4672261                                                          .....  4672265</w:t>
      </w:r>
    </w:p>
    <w:p>
      <w:r>
        <w:rPr>
          <w:rFonts w:ascii="Consolas" w:hAnsi="Consolas" w:eastAsia="Consolas"/>
          <w:sz w:val="20"/>
        </w:rPr>
        <w:t>NW_020172592.1  759287                                                           .....  759291</w:t>
      </w:r>
    </w:p>
    <w:p>
      <w:r>
        <w:rPr>
          <w:rFonts w:ascii="Consolas" w:hAnsi="Consolas" w:eastAsia="Consolas"/>
          <w:sz w:val="20"/>
        </w:rPr>
        <w:t>NW_020172591.1  928228                                                           .....  928224</w:t>
      </w:r>
    </w:p>
    <w:p>
      <w:r>
        <w:rPr>
          <w:rFonts w:ascii="Consolas" w:hAnsi="Consolas" w:eastAsia="Consolas"/>
          <w:sz w:val="20"/>
        </w:rPr>
        <w:t>NW_020172492.1  2911548                                                          .....  2911552</w:t>
      </w:r>
    </w:p>
    <w:p>
      <w:r>
        <w:rPr>
          <w:rFonts w:ascii="Consolas" w:hAnsi="Consolas" w:eastAsia="Consolas"/>
          <w:sz w:val="20"/>
        </w:rPr>
        <w:t>NW_020172457.1  916050                                                           .....  916054</w:t>
      </w:r>
    </w:p>
    <w:p>
      <w:r>
        <w:rPr>
          <w:rFonts w:ascii="Consolas" w:hAnsi="Consolas" w:eastAsia="Consolas"/>
          <w:sz w:val="20"/>
        </w:rPr>
        <w:t>NW_020172457.1  4992730                                                          .....  4992734</w:t>
      </w:r>
    </w:p>
    <w:p>
      <w:r>
        <w:rPr>
          <w:rFonts w:ascii="Consolas" w:hAnsi="Consolas" w:eastAsia="Consolas"/>
          <w:sz w:val="20"/>
        </w:rPr>
        <w:t>NW_020172451.1  4853817                                                          .....  4853821</w:t>
      </w:r>
    </w:p>
    <w:p>
      <w:r>
        <w:rPr>
          <w:rFonts w:ascii="Consolas" w:hAnsi="Consolas" w:eastAsia="Consolas"/>
          <w:sz w:val="20"/>
        </w:rPr>
        <w:t>NW_020172446.1  1257532                                                          .....  1257528</w:t>
      </w:r>
    </w:p>
    <w:p>
      <w:r>
        <w:rPr>
          <w:rFonts w:ascii="Consolas" w:hAnsi="Consolas" w:eastAsia="Consolas"/>
          <w:sz w:val="20"/>
        </w:rPr>
        <w:t>NW_020172445.1  3390231                                                          .....  3390227</w:t>
      </w:r>
    </w:p>
    <w:p>
      <w:r>
        <w:rPr>
          <w:rFonts w:ascii="Consolas" w:hAnsi="Consolas" w:eastAsia="Consolas"/>
          <w:sz w:val="20"/>
        </w:rPr>
        <w:t>NW_020172369.1  4305691                                                           ....  4305688</w:t>
      </w:r>
    </w:p>
    <w:p>
      <w:r>
        <w:rPr>
          <w:rFonts w:ascii="Consolas" w:hAnsi="Consolas" w:eastAsia="Consolas"/>
          <w:sz w:val="20"/>
        </w:rPr>
        <w:t>NW_020172280.1  3604409                                                          .....  3604405</w:t>
      </w:r>
    </w:p>
    <w:p>
      <w:r>
        <w:rPr>
          <w:rFonts w:ascii="Consolas" w:hAnsi="Consolas" w:eastAsia="Consolas"/>
          <w:sz w:val="20"/>
        </w:rPr>
        <w:t>NW_020172269.1  297117                                                           .....  297121</w:t>
      </w:r>
    </w:p>
    <w:p>
      <w:r>
        <w:rPr>
          <w:rFonts w:ascii="Consolas" w:hAnsi="Consolas" w:eastAsia="Consolas"/>
          <w:sz w:val="20"/>
        </w:rPr>
        <w:t>NW_020172179.1  1359867                                                          .....  1359863</w:t>
      </w:r>
    </w:p>
    <w:p>
      <w:r>
        <w:rPr>
          <w:rFonts w:ascii="Consolas" w:hAnsi="Consolas" w:eastAsia="Consolas"/>
          <w:sz w:val="20"/>
        </w:rPr>
        <w:t>NW_020172172.1  2785729                                                          .....  2785725</w:t>
      </w:r>
    </w:p>
    <w:p>
      <w:r>
        <w:rPr>
          <w:rFonts w:ascii="Consolas" w:hAnsi="Consolas" w:eastAsia="Consolas"/>
          <w:sz w:val="20"/>
        </w:rPr>
        <w:t>NW_020172141.1  2168285                                                          .....  2168289</w:t>
      </w:r>
    </w:p>
    <w:p>
      <w:r>
        <w:rPr>
          <w:rFonts w:ascii="Consolas" w:hAnsi="Consolas" w:eastAsia="Consolas"/>
          <w:sz w:val="20"/>
        </w:rPr>
        <w:t>NW_020171981.1  1400526                                                          .....  1400530</w:t>
      </w:r>
    </w:p>
    <w:p>
      <w:r>
        <w:rPr>
          <w:rFonts w:ascii="Consolas" w:hAnsi="Consolas" w:eastAsia="Consolas"/>
          <w:sz w:val="20"/>
        </w:rPr>
        <w:t>NW_020171857.1  1067                                                             .....  1063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414       GCC--aaaaaaattaaaaaaataaaaaaaaaaaaaCTAGATTGCCCATATGTTTGTAAtt  471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exon_9]</w:t>
      </w:r>
    </w:p>
    <w:p>
      <w:r>
        <w:rPr>
          <w:rFonts w:ascii="Consolas" w:hAnsi="Consolas" w:eastAsia="Consolas"/>
          <w:sz w:val="20"/>
        </w:rPr>
        <w:t>NW_020185337.1  19418431  ..A--........A.......A.............                           19418399</w:t>
      </w:r>
    </w:p>
    <w:p>
      <w:r>
        <w:rPr>
          <w:rFonts w:ascii="Consolas" w:hAnsi="Consolas" w:eastAsia="Consolas"/>
          <w:sz w:val="20"/>
        </w:rPr>
        <w:t>NW_020185337.1  10743742                                 ..............T........A.....  10743770</w:t>
      </w:r>
    </w:p>
    <w:p>
      <w:r>
        <w:rPr>
          <w:rFonts w:ascii="Consolas" w:hAnsi="Consolas" w:eastAsia="Consolas"/>
          <w:sz w:val="20"/>
        </w:rPr>
        <w:t>NW_020171817.1  1243481   ...--................A.............                           1243449</w:t>
      </w:r>
    </w:p>
    <w:p>
      <w:r>
        <w:rPr>
          <w:rFonts w:ascii="Consolas" w:hAnsi="Consolas" w:eastAsia="Consolas"/>
          <w:sz w:val="20"/>
        </w:rPr>
        <w:t>NW_020172781.1  4530345   ..A--................A.............                           4530313</w:t>
      </w:r>
    </w:p>
    <w:p>
      <w:r>
        <w:rPr>
          <w:rFonts w:ascii="Consolas" w:hAnsi="Consolas" w:eastAsia="Consolas"/>
          <w:sz w:val="20"/>
        </w:rPr>
        <w:t>NW_020175192.1  11025215  ...--.......AA.......A.............                           11025183</w:t>
      </w:r>
    </w:p>
    <w:p>
      <w:r>
        <w:rPr>
          <w:rFonts w:ascii="Consolas" w:hAnsi="Consolas" w:eastAsia="Consolas"/>
          <w:sz w:val="20"/>
        </w:rPr>
        <w:t>NW_020175192.1  13320472  ..A--........A....................                            13320503</w:t>
      </w:r>
    </w:p>
    <w:p>
      <w:r>
        <w:rPr>
          <w:rFonts w:ascii="Consolas" w:hAnsi="Consolas" w:eastAsia="Consolas"/>
          <w:sz w:val="20"/>
        </w:rPr>
        <w:t>NW_020175053.1  5174140   ...--.......AA.......A................                        5174175</w:t>
      </w:r>
    </w:p>
    <w:p>
      <w:r>
        <w:rPr>
          <w:rFonts w:ascii="Consolas" w:hAnsi="Consolas" w:eastAsia="Consolas"/>
          <w:sz w:val="20"/>
        </w:rPr>
        <w:t>NW_020171815.1  1216933   ...--.......AA.......A.............                           1216965</w:t>
      </w:r>
    </w:p>
    <w:p>
      <w:r>
        <w:rPr>
          <w:rFonts w:ascii="Consolas" w:hAnsi="Consolas" w:eastAsia="Consolas"/>
          <w:sz w:val="20"/>
        </w:rPr>
        <w:t>NW_020175443.1  517417    ...--.......AA.......A.............                           517385</w:t>
      </w:r>
    </w:p>
    <w:p>
      <w:r>
        <w:rPr>
          <w:rFonts w:ascii="Consolas" w:hAnsi="Consolas" w:eastAsia="Consolas"/>
          <w:sz w:val="20"/>
        </w:rPr>
        <w:t>NW_020175319.1  477118    ...--.......AA.......A.............                           477086</w:t>
      </w:r>
    </w:p>
    <w:p>
      <w:r>
        <w:rPr>
          <w:rFonts w:ascii="Consolas" w:hAnsi="Consolas" w:eastAsia="Consolas"/>
          <w:sz w:val="20"/>
        </w:rPr>
        <w:t>NW_020175186.1  4295436   ...--.......AA.......A.............A.....                     4295398</w:t>
      </w:r>
    </w:p>
    <w:p>
      <w:r>
        <w:rPr>
          <w:rFonts w:ascii="Consolas" w:hAnsi="Consolas" w:eastAsia="Consolas"/>
          <w:sz w:val="20"/>
        </w:rPr>
        <w:t>NW_020174301.1  6036585   ...--.......AA.......A.............                           6036553</w:t>
      </w:r>
    </w:p>
    <w:p>
      <w:r>
        <w:rPr>
          <w:rFonts w:ascii="Consolas" w:hAnsi="Consolas" w:eastAsia="Consolas"/>
          <w:sz w:val="20"/>
        </w:rPr>
        <w:t>NW_020173666.1  4769909   ...--.......AA.......A.............                           4769877</w:t>
      </w:r>
    </w:p>
    <w:p>
      <w:r>
        <w:rPr>
          <w:rFonts w:ascii="Consolas" w:hAnsi="Consolas" w:eastAsia="Consolas"/>
          <w:sz w:val="20"/>
        </w:rPr>
        <w:t>NW_020173666.1  4315218   ...--.......AA.......A.............                           4315186</w:t>
      </w:r>
    </w:p>
    <w:p>
      <w:r>
        <w:rPr>
          <w:rFonts w:ascii="Consolas" w:hAnsi="Consolas" w:eastAsia="Consolas"/>
          <w:sz w:val="20"/>
        </w:rPr>
        <w:t>NW_020173656.1  3502802   ...--.......AA.......A.............                           3502770</w:t>
      </w:r>
    </w:p>
    <w:p>
      <w:r>
        <w:rPr>
          <w:rFonts w:ascii="Consolas" w:hAnsi="Consolas" w:eastAsia="Consolas"/>
          <w:sz w:val="20"/>
        </w:rPr>
        <w:t>NW_020172138.1  851695    ...--.......AA.......A...............                         851661</w:t>
      </w:r>
    </w:p>
    <w:p>
      <w:r>
        <w:rPr>
          <w:rFonts w:ascii="Consolas" w:hAnsi="Consolas" w:eastAsia="Consolas"/>
          <w:sz w:val="20"/>
        </w:rPr>
        <w:t>NW_020172011.1  1377505   ...--.......AA.......A.............                           1377473</w:t>
      </w:r>
    </w:p>
    <w:p>
      <w:r>
        <w:rPr>
          <w:rFonts w:ascii="Consolas" w:hAnsi="Consolas" w:eastAsia="Consolas"/>
          <w:sz w:val="20"/>
        </w:rPr>
        <w:t>NW_020174926.1  53815     ..A--.......AA.......C................                        53850</w:t>
      </w:r>
    </w:p>
    <w:p>
      <w:r>
        <w:rPr>
          <w:rFonts w:ascii="Consolas" w:hAnsi="Consolas" w:eastAsia="Consolas"/>
          <w:sz w:val="20"/>
        </w:rPr>
        <w:t>NW_020185332.1  5962866   ..A--.......AA.......A................                        5962831</w:t>
      </w:r>
    </w:p>
    <w:p>
      <w:r>
        <w:rPr>
          <w:rFonts w:ascii="Consolas" w:hAnsi="Consolas" w:eastAsia="Consolas"/>
          <w:sz w:val="20"/>
        </w:rPr>
        <w:t>NW_020175402.1  271598    ...--.......AA.......A..............                          271565</w:t>
      </w:r>
    </w:p>
    <w:p>
      <w:r>
        <w:rPr>
          <w:rFonts w:ascii="Consolas" w:hAnsi="Consolas" w:eastAsia="Consolas"/>
          <w:sz w:val="20"/>
        </w:rPr>
        <w:t>NW_020175402.1  1779932   ...--.......AA.......A...........                             1779902</w:t>
      </w:r>
    </w:p>
    <w:p>
      <w:r>
        <w:rPr>
          <w:rFonts w:ascii="Consolas" w:hAnsi="Consolas" w:eastAsia="Consolas"/>
          <w:sz w:val="20"/>
        </w:rPr>
        <w:t>NW_020175321.1  1816347   ...--.......AA.......A............                            1816316</w:t>
      </w:r>
    </w:p>
    <w:p>
      <w:r>
        <w:rPr>
          <w:rFonts w:ascii="Consolas" w:hAnsi="Consolas" w:eastAsia="Consolas"/>
          <w:sz w:val="20"/>
        </w:rPr>
        <w:t>NW_020174653.1  84195     ...--.......AA.......A.............                           84163</w:t>
      </w:r>
    </w:p>
    <w:p>
      <w:r>
        <w:rPr>
          <w:rFonts w:ascii="Consolas" w:hAnsi="Consolas" w:eastAsia="Consolas"/>
          <w:sz w:val="20"/>
        </w:rPr>
        <w:t>NW_020174442.1  2246933   ...--.......--.....................                           2246903</w:t>
      </w:r>
    </w:p>
    <w:p>
      <w:r>
        <w:rPr>
          <w:rFonts w:ascii="Consolas" w:hAnsi="Consolas" w:eastAsia="Consolas"/>
          <w:sz w:val="20"/>
        </w:rPr>
        <w:t>NW_020173964.1  557546    ..A--.......A........A.............                           557514</w:t>
      </w:r>
    </w:p>
    <w:p>
      <w:r>
        <w:rPr>
          <w:rFonts w:ascii="Consolas" w:hAnsi="Consolas" w:eastAsia="Consolas"/>
          <w:sz w:val="20"/>
        </w:rPr>
        <w:t>NW_020173114.1  5121184   ...AA...............T..............                           5121150</w:t>
      </w:r>
    </w:p>
    <w:p>
      <w:r>
        <w:rPr>
          <w:rFonts w:ascii="Consolas" w:hAnsi="Consolas" w:eastAsia="Consolas"/>
          <w:sz w:val="20"/>
        </w:rPr>
        <w:t>NW_020172455.1  657759    ...--.......AA.......A............                            657728</w:t>
      </w:r>
    </w:p>
    <w:p>
      <w:r>
        <w:rPr>
          <w:rFonts w:ascii="Consolas" w:hAnsi="Consolas" w:eastAsia="Consolas"/>
          <w:sz w:val="20"/>
        </w:rPr>
        <w:t>NW_020172455.1  3322241   ...--.......AA.......A.............                           3322209</w:t>
      </w:r>
    </w:p>
    <w:p>
      <w:r>
        <w:rPr>
          <w:rFonts w:ascii="Consolas" w:hAnsi="Consolas" w:eastAsia="Consolas"/>
          <w:sz w:val="20"/>
        </w:rPr>
        <w:t>NW_020185339.1  6964473   ...--.......AA.......A...........                             6964503</w:t>
      </w:r>
    </w:p>
    <w:p>
      <w:r>
        <w:rPr>
          <w:rFonts w:ascii="Consolas" w:hAnsi="Consolas" w:eastAsia="Consolas"/>
          <w:sz w:val="20"/>
        </w:rPr>
        <w:t>NW_020185335.1  9539200   ...--.......AA.......A.............                           9539232</w:t>
      </w:r>
    </w:p>
    <w:p>
      <w:r>
        <w:rPr>
          <w:rFonts w:ascii="Consolas" w:hAnsi="Consolas" w:eastAsia="Consolas"/>
          <w:sz w:val="20"/>
        </w:rPr>
        <w:t>NW_020185330.1  445451    ...--.......AA.......A.............                           445419</w:t>
      </w:r>
    </w:p>
    <w:p>
      <w:r>
        <w:rPr>
          <w:rFonts w:ascii="Consolas" w:hAnsi="Consolas" w:eastAsia="Consolas"/>
          <w:sz w:val="20"/>
        </w:rPr>
        <w:t>NW_020185328.1  7609468   ...--.......AA.......A.............                           7609500</w:t>
      </w:r>
    </w:p>
    <w:p>
      <w:r>
        <w:rPr>
          <w:rFonts w:ascii="Consolas" w:hAnsi="Consolas" w:eastAsia="Consolas"/>
          <w:sz w:val="20"/>
        </w:rPr>
        <w:t>NW_020176571.1  13840391  ..A--.......AA.......A...............G.....                   13840431</w:t>
      </w:r>
    </w:p>
    <w:p>
      <w:r>
        <w:rPr>
          <w:rFonts w:ascii="Consolas" w:hAnsi="Consolas" w:eastAsia="Consolas"/>
          <w:sz w:val="20"/>
        </w:rPr>
        <w:t>NW_020175831.1  2611901   ...--.......AA.......A.............                           2611933</w:t>
      </w:r>
    </w:p>
    <w:p>
      <w:r>
        <w:rPr>
          <w:rFonts w:ascii="Consolas" w:hAnsi="Consolas" w:eastAsia="Consolas"/>
          <w:sz w:val="20"/>
        </w:rPr>
        <w:t>NW_020175821.1  6814635   ...--.......AA.......A.............                           6814603</w:t>
      </w:r>
    </w:p>
    <w:p>
      <w:r>
        <w:rPr>
          <w:rFonts w:ascii="Consolas" w:hAnsi="Consolas" w:eastAsia="Consolas"/>
          <w:sz w:val="20"/>
        </w:rPr>
        <w:t>NW_020175700.1  94397     ..A--.......A........A.............                           94365</w:t>
      </w:r>
    </w:p>
    <w:p>
      <w:r>
        <w:rPr>
          <w:rFonts w:ascii="Consolas" w:hAnsi="Consolas" w:eastAsia="Consolas"/>
          <w:sz w:val="20"/>
        </w:rPr>
        <w:t>NW_020175684.1  795859    ...--.......AA.......A.............                           795827</w:t>
      </w:r>
    </w:p>
    <w:p>
      <w:r>
        <w:rPr>
          <w:rFonts w:ascii="Consolas" w:hAnsi="Consolas" w:eastAsia="Consolas"/>
          <w:sz w:val="20"/>
        </w:rPr>
        <w:t>NW_020175666.1  382123    ..A--........A.......A.............                           382091</w:t>
      </w:r>
    </w:p>
    <w:p>
      <w:r>
        <w:rPr>
          <w:rFonts w:ascii="Consolas" w:hAnsi="Consolas" w:eastAsia="Consolas"/>
          <w:sz w:val="20"/>
        </w:rPr>
        <w:t>NW_020175439.1  1174661   ...--.......AA.......A.............                           1174693</w:t>
      </w:r>
    </w:p>
    <w:p>
      <w:r>
        <w:rPr>
          <w:rFonts w:ascii="Consolas" w:hAnsi="Consolas" w:eastAsia="Consolas"/>
          <w:sz w:val="20"/>
        </w:rPr>
        <w:t>NW_020175413.1  861523    ...--.......AA.......A.............                           861555</w:t>
      </w:r>
    </w:p>
    <w:p>
      <w:r>
        <w:rPr>
          <w:rFonts w:ascii="Consolas" w:hAnsi="Consolas" w:eastAsia="Consolas"/>
          <w:sz w:val="20"/>
        </w:rPr>
        <w:t>NW_020175410.1  7953430   ...--.......AA.......A.............                           7953462</w:t>
      </w:r>
    </w:p>
    <w:p>
      <w:r>
        <w:rPr>
          <w:rFonts w:ascii="Consolas" w:hAnsi="Consolas" w:eastAsia="Consolas"/>
          <w:sz w:val="20"/>
        </w:rPr>
        <w:t>NW_020175393.1  9182278   ...--.......GA.......A.............                           9182246</w:t>
      </w:r>
    </w:p>
    <w:p>
      <w:r>
        <w:rPr>
          <w:rFonts w:ascii="Consolas" w:hAnsi="Consolas" w:eastAsia="Consolas"/>
          <w:sz w:val="20"/>
        </w:rPr>
        <w:t>NW_020175365.1  933829    ..A--........A................T....                           933797</w:t>
      </w:r>
    </w:p>
    <w:p>
      <w:r>
        <w:rPr>
          <w:rFonts w:ascii="Consolas" w:hAnsi="Consolas" w:eastAsia="Consolas"/>
          <w:sz w:val="20"/>
        </w:rPr>
        <w:t>NW_020175191.1  1096082   ...--.......AA.......A.............                           1096114</w:t>
      </w:r>
    </w:p>
    <w:p>
      <w:r>
        <w:rPr>
          <w:rFonts w:ascii="Consolas" w:hAnsi="Consolas" w:eastAsia="Consolas"/>
          <w:sz w:val="20"/>
        </w:rPr>
        <w:t>NW_020175039.1  565005    ...--.......AA.......A.............                           564973</w:t>
      </w:r>
    </w:p>
    <w:p>
      <w:r>
        <w:rPr>
          <w:rFonts w:ascii="Consolas" w:hAnsi="Consolas" w:eastAsia="Consolas"/>
          <w:sz w:val="20"/>
        </w:rPr>
        <w:t>NW_020175018.1  20174466  ...--.......AA.......A.............                           20174434</w:t>
      </w:r>
    </w:p>
    <w:p>
      <w:r>
        <w:rPr>
          <w:rFonts w:ascii="Consolas" w:hAnsi="Consolas" w:eastAsia="Consolas"/>
          <w:sz w:val="20"/>
        </w:rPr>
        <w:t>NW_020174994.1  896619    ...--.......AA.......A.............                           896651</w:t>
      </w:r>
    </w:p>
    <w:p>
      <w:r>
        <w:rPr>
          <w:rFonts w:ascii="Consolas" w:hAnsi="Consolas" w:eastAsia="Consolas"/>
          <w:sz w:val="20"/>
        </w:rPr>
        <w:t>NW_020174938.1  982942    ...--.......AA.......A.............                           982974</w:t>
      </w:r>
    </w:p>
    <w:p>
      <w:r>
        <w:rPr>
          <w:rFonts w:ascii="Consolas" w:hAnsi="Consolas" w:eastAsia="Consolas"/>
          <w:sz w:val="20"/>
        </w:rPr>
        <w:t>NW_020174933.1  4685158   ...--.......AA.......A.............                           4685126</w:t>
      </w:r>
    </w:p>
    <w:p>
      <w:r>
        <w:rPr>
          <w:rFonts w:ascii="Consolas" w:hAnsi="Consolas" w:eastAsia="Consolas"/>
          <w:sz w:val="20"/>
        </w:rPr>
        <w:t>NW_020174788.1  2280921   ..A--.......AA.......A.............T.....                     2280959</w:t>
      </w:r>
    </w:p>
    <w:p>
      <w:r>
        <w:rPr>
          <w:rFonts w:ascii="Consolas" w:hAnsi="Consolas" w:eastAsia="Consolas"/>
          <w:sz w:val="20"/>
        </w:rPr>
        <w:t>NW_020174693.1  1063151   ..A--........A...............T.....                           1063119</w:t>
      </w:r>
    </w:p>
    <w:p>
      <w:r>
        <w:rPr>
          <w:rFonts w:ascii="Consolas" w:hAnsi="Consolas" w:eastAsia="Consolas"/>
          <w:sz w:val="20"/>
        </w:rPr>
        <w:t>NW_020174650.1  461529    ...--.......AA.......A.............                           461497</w:t>
      </w:r>
    </w:p>
    <w:p>
      <w:r>
        <w:rPr>
          <w:rFonts w:ascii="Consolas" w:hAnsi="Consolas" w:eastAsia="Consolas"/>
          <w:sz w:val="20"/>
        </w:rPr>
        <w:t>NW_020174645.1  8977734   ...--.......AA.......A...........                             8977764</w:t>
      </w:r>
    </w:p>
    <w:p>
      <w:r>
        <w:rPr>
          <w:rFonts w:ascii="Consolas" w:hAnsi="Consolas" w:eastAsia="Consolas"/>
          <w:sz w:val="20"/>
        </w:rPr>
        <w:t>NW_020174429.1  8090455   ...--.......AA.......A.............                           8090487</w:t>
      </w:r>
    </w:p>
    <w:p>
      <w:r>
        <w:rPr>
          <w:rFonts w:ascii="Consolas" w:hAnsi="Consolas" w:eastAsia="Consolas"/>
          <w:sz w:val="20"/>
        </w:rPr>
        <w:t>NW_020174373.1  1039375   ...--.......AA.......A.............                           1039407</w:t>
      </w:r>
    </w:p>
    <w:p>
      <w:r>
        <w:rPr>
          <w:rFonts w:ascii="Consolas" w:hAnsi="Consolas" w:eastAsia="Consolas"/>
          <w:sz w:val="20"/>
        </w:rPr>
        <w:t>NW_020174135.1  5688210   ..A--.......A........A.............                           5688178</w:t>
      </w:r>
    </w:p>
    <w:p>
      <w:r>
        <w:rPr>
          <w:rFonts w:ascii="Consolas" w:hAnsi="Consolas" w:eastAsia="Consolas"/>
          <w:sz w:val="20"/>
        </w:rPr>
        <w:t>NW_020174049.1  528615    ...--.......AA.......A.............                           528647</w:t>
      </w:r>
    </w:p>
    <w:p>
      <w:r>
        <w:rPr>
          <w:rFonts w:ascii="Consolas" w:hAnsi="Consolas" w:eastAsia="Consolas"/>
          <w:sz w:val="20"/>
        </w:rPr>
        <w:t>NW_020174046.1  3495448   ...--.......AA.......A.............                           3495480</w:t>
      </w:r>
    </w:p>
    <w:p>
      <w:r>
        <w:rPr>
          <w:rFonts w:ascii="Consolas" w:hAnsi="Consolas" w:eastAsia="Consolas"/>
          <w:sz w:val="20"/>
        </w:rPr>
        <w:t>NW_020174013.1  2635277   ...--.......AA.......A.............                           2635309</w:t>
      </w:r>
    </w:p>
    <w:p>
      <w:r>
        <w:rPr>
          <w:rFonts w:ascii="Consolas" w:hAnsi="Consolas" w:eastAsia="Consolas"/>
          <w:sz w:val="20"/>
        </w:rPr>
        <w:t>NW_020174013.1  7169368   ...--.......--.......C..............                          7169337</w:t>
      </w:r>
    </w:p>
    <w:p>
      <w:r>
        <w:rPr>
          <w:rFonts w:ascii="Consolas" w:hAnsi="Consolas" w:eastAsia="Consolas"/>
          <w:sz w:val="20"/>
        </w:rPr>
        <w:t>NW_020173973.1  652193    ...--.......AA.......A.............                           652225</w:t>
      </w:r>
    </w:p>
    <w:p>
      <w:r>
        <w:rPr>
          <w:rFonts w:ascii="Consolas" w:hAnsi="Consolas" w:eastAsia="Consolas"/>
          <w:sz w:val="20"/>
        </w:rPr>
        <w:t>NW_020173731.1  9803778   ...--.......AA.......A.............                           9803810</w:t>
      </w:r>
    </w:p>
    <w:p>
      <w:r>
        <w:rPr>
          <w:rFonts w:ascii="Consolas" w:hAnsi="Consolas" w:eastAsia="Consolas"/>
          <w:sz w:val="20"/>
        </w:rPr>
        <w:t>NW_020173678.1  705725    ...--.......AA.......A.............                           705693</w:t>
      </w:r>
    </w:p>
    <w:p>
      <w:r>
        <w:rPr>
          <w:rFonts w:ascii="Consolas" w:hAnsi="Consolas" w:eastAsia="Consolas"/>
          <w:sz w:val="20"/>
        </w:rPr>
        <w:t>NW_020173405.1  322191    ...--.......AA.......A.............                           322223</w:t>
      </w:r>
    </w:p>
    <w:p>
      <w:r>
        <w:rPr>
          <w:rFonts w:ascii="Consolas" w:hAnsi="Consolas" w:eastAsia="Consolas"/>
          <w:sz w:val="20"/>
        </w:rPr>
        <w:t>NW_020173401.1  500653    ..A--.......A........A.............                           500621</w:t>
      </w:r>
    </w:p>
    <w:p>
      <w:r>
        <w:rPr>
          <w:rFonts w:ascii="Consolas" w:hAnsi="Consolas" w:eastAsia="Consolas"/>
          <w:sz w:val="20"/>
        </w:rPr>
        <w:t>NW_020173397.1  857127    ...--.......AA.......A.............                           857159</w:t>
      </w:r>
    </w:p>
    <w:p>
      <w:r>
        <w:rPr>
          <w:rFonts w:ascii="Consolas" w:hAnsi="Consolas" w:eastAsia="Consolas"/>
          <w:sz w:val="20"/>
        </w:rPr>
        <w:t>NW_020173397.1  11392389  ...--.......AA.......A...........                             11392359</w:t>
      </w:r>
    </w:p>
    <w:p>
      <w:r>
        <w:rPr>
          <w:rFonts w:ascii="Consolas" w:hAnsi="Consolas" w:eastAsia="Consolas"/>
          <w:sz w:val="20"/>
        </w:rPr>
        <w:t>NW_020173377.1  8863786   ...--.......AA.......A.............                           8863818</w:t>
      </w:r>
    </w:p>
    <w:p>
      <w:r>
        <w:rPr>
          <w:rFonts w:ascii="Consolas" w:hAnsi="Consolas" w:eastAsia="Consolas"/>
          <w:sz w:val="20"/>
        </w:rPr>
        <w:t>NW_020173377.1  10395022  ..A--.....................T....                               10394994</w:t>
      </w:r>
    </w:p>
    <w:p>
      <w:r>
        <w:rPr>
          <w:rFonts w:ascii="Consolas" w:hAnsi="Consolas" w:eastAsia="Consolas"/>
          <w:sz w:val="20"/>
        </w:rPr>
        <w:t>NW_020173377.1  10397063  ..A--.....................T....                               10397035</w:t>
      </w:r>
    </w:p>
    <w:p>
      <w:r>
        <w:rPr>
          <w:rFonts w:ascii="Consolas" w:hAnsi="Consolas" w:eastAsia="Consolas"/>
          <w:sz w:val="20"/>
        </w:rPr>
        <w:t>NW_020173335.1  959262    ..A--.......AA.......A...............                         959228</w:t>
      </w:r>
    </w:p>
    <w:p>
      <w:r>
        <w:rPr>
          <w:rFonts w:ascii="Consolas" w:hAnsi="Consolas" w:eastAsia="Consolas"/>
          <w:sz w:val="20"/>
        </w:rPr>
        <w:t>NW_020173215.1  18298846  ..A--..........T.....A.............                           18298878</w:t>
      </w:r>
    </w:p>
    <w:p>
      <w:r>
        <w:rPr>
          <w:rFonts w:ascii="Consolas" w:hAnsi="Consolas" w:eastAsia="Consolas"/>
          <w:sz w:val="20"/>
        </w:rPr>
        <w:t>NW_020173201.1  874642    ...--.......AA.......A.............                           874674</w:t>
      </w:r>
    </w:p>
    <w:p>
      <w:r>
        <w:rPr>
          <w:rFonts w:ascii="Consolas" w:hAnsi="Consolas" w:eastAsia="Consolas"/>
          <w:sz w:val="20"/>
        </w:rPr>
        <w:t>NW_020173198.1  14938918  ...--.......AA.......A.............                           14938886</w:t>
      </w:r>
    </w:p>
    <w:p>
      <w:r>
        <w:rPr>
          <w:rFonts w:ascii="Consolas" w:hAnsi="Consolas" w:eastAsia="Consolas"/>
          <w:sz w:val="20"/>
        </w:rPr>
        <w:t>NW_020173124.1  3844433   ...--.......AA.......A.............                           3844401</w:t>
      </w:r>
    </w:p>
    <w:p>
      <w:r>
        <w:rPr>
          <w:rFonts w:ascii="Consolas" w:hAnsi="Consolas" w:eastAsia="Consolas"/>
          <w:sz w:val="20"/>
        </w:rPr>
        <w:t>NW_020173068.1  8078916   ...--.......AA.......A.............                           8078948</w:t>
      </w:r>
    </w:p>
    <w:p>
      <w:r>
        <w:rPr>
          <w:rFonts w:ascii="Consolas" w:hAnsi="Consolas" w:eastAsia="Consolas"/>
          <w:sz w:val="20"/>
        </w:rPr>
        <w:t>NW_020173042.1  522646    ...--.......AA.......A.............                           522614</w:t>
      </w:r>
    </w:p>
    <w:p>
      <w:r>
        <w:rPr>
          <w:rFonts w:ascii="Consolas" w:hAnsi="Consolas" w:eastAsia="Consolas"/>
          <w:sz w:val="20"/>
        </w:rPr>
        <w:t>NW_020173040.1  1584885   ...--.......A.............T....                               1584857</w:t>
      </w:r>
    </w:p>
    <w:p>
      <w:r>
        <w:rPr>
          <w:rFonts w:ascii="Consolas" w:hAnsi="Consolas" w:eastAsia="Consolas"/>
          <w:sz w:val="20"/>
        </w:rPr>
        <w:t>NW_020172982.1  1137693   ...--.......AA.......A.............                           1137725</w:t>
      </w:r>
    </w:p>
    <w:p>
      <w:r>
        <w:rPr>
          <w:rFonts w:ascii="Consolas" w:hAnsi="Consolas" w:eastAsia="Consolas"/>
          <w:sz w:val="20"/>
        </w:rPr>
        <w:t>NW_020172817.1  3167985   ...--.......AA.......A.............                           3167953</w:t>
      </w:r>
    </w:p>
    <w:p>
      <w:r>
        <w:rPr>
          <w:rFonts w:ascii="Consolas" w:hAnsi="Consolas" w:eastAsia="Consolas"/>
          <w:sz w:val="20"/>
        </w:rPr>
        <w:t>NW_020172779.1  1162118   ...--.......AA.......A.............                           1162086</w:t>
      </w:r>
    </w:p>
    <w:p>
      <w:r>
        <w:rPr>
          <w:rFonts w:ascii="Consolas" w:hAnsi="Consolas" w:eastAsia="Consolas"/>
          <w:sz w:val="20"/>
        </w:rPr>
        <w:t>NW_020172664.1  2476193   ...--.......AA.......A.............                           2476161</w:t>
      </w:r>
    </w:p>
    <w:p>
      <w:r>
        <w:rPr>
          <w:rFonts w:ascii="Consolas" w:hAnsi="Consolas" w:eastAsia="Consolas"/>
          <w:sz w:val="20"/>
        </w:rPr>
        <w:t>NW_020172632.1  4672266   ...--.......AA.......A.............                           4672298</w:t>
      </w:r>
    </w:p>
    <w:p>
      <w:r>
        <w:rPr>
          <w:rFonts w:ascii="Consolas" w:hAnsi="Consolas" w:eastAsia="Consolas"/>
          <w:sz w:val="20"/>
        </w:rPr>
        <w:t>NW_020172592.1  759292    ...--.......GA.......A.............                           759324</w:t>
      </w:r>
    </w:p>
    <w:p>
      <w:r>
        <w:rPr>
          <w:rFonts w:ascii="Consolas" w:hAnsi="Consolas" w:eastAsia="Consolas"/>
          <w:sz w:val="20"/>
        </w:rPr>
        <w:t>NW_020172591.1  928223    ...--.......AA.......A.............                           928191</w:t>
      </w:r>
    </w:p>
    <w:p>
      <w:r>
        <w:rPr>
          <w:rFonts w:ascii="Consolas" w:hAnsi="Consolas" w:eastAsia="Consolas"/>
          <w:sz w:val="20"/>
        </w:rPr>
        <w:t>NW_020172492.1  2911553   ...--.......AA.......A.............                           2911585</w:t>
      </w:r>
    </w:p>
    <w:p>
      <w:r>
        <w:rPr>
          <w:rFonts w:ascii="Consolas" w:hAnsi="Consolas" w:eastAsia="Consolas"/>
          <w:sz w:val="20"/>
        </w:rPr>
        <w:t>NW_020172457.1  916055    ...--.......AA.......A.............                           916087</w:t>
      </w:r>
    </w:p>
    <w:p>
      <w:r>
        <w:rPr>
          <w:rFonts w:ascii="Consolas" w:hAnsi="Consolas" w:eastAsia="Consolas"/>
          <w:sz w:val="20"/>
        </w:rPr>
        <w:t>NW_020172457.1  4992735   ..A--........A.................                               4992763</w:t>
      </w:r>
    </w:p>
    <w:p>
      <w:r>
        <w:rPr>
          <w:rFonts w:ascii="Consolas" w:hAnsi="Consolas" w:eastAsia="Consolas"/>
          <w:sz w:val="20"/>
        </w:rPr>
        <w:t>NW_020172451.1  4853822   ...--.......AA.......A.............                           4853854</w:t>
      </w:r>
    </w:p>
    <w:p>
      <w:r>
        <w:rPr>
          <w:rFonts w:ascii="Consolas" w:hAnsi="Consolas" w:eastAsia="Consolas"/>
          <w:sz w:val="20"/>
        </w:rPr>
        <w:t>NW_020172446.1  1257527   ...--.......AA.......A.............                           1257495</w:t>
      </w:r>
    </w:p>
    <w:p>
      <w:r>
        <w:rPr>
          <w:rFonts w:ascii="Consolas" w:hAnsi="Consolas" w:eastAsia="Consolas"/>
          <w:sz w:val="20"/>
        </w:rPr>
        <w:t>NW_020172445.1  3390226   ...--.......AA.......A.............                           3390194</w:t>
      </w:r>
    </w:p>
    <w:p>
      <w:r>
        <w:rPr>
          <w:rFonts w:ascii="Consolas" w:hAnsi="Consolas" w:eastAsia="Consolas"/>
          <w:sz w:val="20"/>
        </w:rPr>
        <w:t>NW_020172369.1  4305687   ...--.........T............T....                              4305658</w:t>
      </w:r>
    </w:p>
    <w:p>
      <w:r>
        <w:rPr>
          <w:rFonts w:ascii="Consolas" w:hAnsi="Consolas" w:eastAsia="Consolas"/>
          <w:sz w:val="20"/>
        </w:rPr>
        <w:t>NW_020172280.1  3604404   ..A--........A.......A.............                           3604372</w:t>
      </w:r>
    </w:p>
    <w:p>
      <w:r>
        <w:rPr>
          <w:rFonts w:ascii="Consolas" w:hAnsi="Consolas" w:eastAsia="Consolas"/>
          <w:sz w:val="20"/>
        </w:rPr>
        <w:t>NW_020172269.1  297122    ...--.......AA.......A.............                           297154</w:t>
      </w:r>
    </w:p>
    <w:p>
      <w:r>
        <w:rPr>
          <w:rFonts w:ascii="Consolas" w:hAnsi="Consolas" w:eastAsia="Consolas"/>
          <w:sz w:val="20"/>
        </w:rPr>
        <w:t>NW_020172179.1  1359862   ..A--.......A........A.............                           1359830</w:t>
      </w:r>
    </w:p>
    <w:p>
      <w:r>
        <w:rPr>
          <w:rFonts w:ascii="Consolas" w:hAnsi="Consolas" w:eastAsia="Consolas"/>
          <w:sz w:val="20"/>
        </w:rPr>
        <w:t>NW_020172172.1  2785724   ...--.......AA.......A.............                           2785692</w:t>
      </w:r>
    </w:p>
    <w:p>
      <w:r>
        <w:rPr>
          <w:rFonts w:ascii="Consolas" w:hAnsi="Consolas" w:eastAsia="Consolas"/>
          <w:sz w:val="20"/>
        </w:rPr>
        <w:t>NW_020172141.1  2168290   ..A--.......A.................T....                           2168322</w:t>
      </w:r>
    </w:p>
    <w:p>
      <w:r>
        <w:rPr>
          <w:rFonts w:ascii="Consolas" w:hAnsi="Consolas" w:eastAsia="Consolas"/>
          <w:sz w:val="20"/>
        </w:rPr>
        <w:t>NW_020171981.1  1400531   ...--.......AA.......A.............                           1400563</w:t>
      </w:r>
    </w:p>
    <w:p>
      <w:r>
        <w:rPr>
          <w:rFonts w:ascii="Consolas" w:hAnsi="Consolas" w:eastAsia="Consolas"/>
          <w:sz w:val="20"/>
        </w:rPr>
        <w:t>NW_020171857.1  1062      ...--.......AA.......A.............                           1030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472       tttttAG----GTGATAAATATATGGGGTTTTGATATACTGCTCTAT----TATTGTATA  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exon_9]</w:t>
      </w:r>
    </w:p>
    <w:p>
      <w:r>
        <w:rPr>
          <w:rFonts w:ascii="Consolas" w:hAnsi="Consolas" w:eastAsia="Consolas"/>
          <w:sz w:val="20"/>
        </w:rPr>
        <w:t>NW_020185337.1  10743771  ....AG.TGGG....................CAT...........G.CTAC.........  10743830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524       CATTTAAATTTTTCCATAATAAAAA  548</w:t>
      </w:r>
    </w:p>
    <w:p>
      <w:r>
        <w:rPr>
          <w:rFonts w:ascii="Consolas" w:hAnsi="Consolas" w:eastAsia="Consolas"/>
          <w:sz w:val="20"/>
        </w:rPr>
        <w:t>NW_020185337.1  10743831  .G......C................  10743855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1231258549059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