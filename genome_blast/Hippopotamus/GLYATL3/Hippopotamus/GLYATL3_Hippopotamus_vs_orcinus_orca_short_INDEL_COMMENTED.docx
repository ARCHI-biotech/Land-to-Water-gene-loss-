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156193234345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235613522995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285913039140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285913039140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486     5e-135   [1 indels / deletion / frameshift / exon_5]</w:t>
      </w:r>
    </w:p>
    <w:p/>
    <w:p/>
    <w:p/>
    <w:p>
      <w:r>
        <w:t>Query_5  1         AATGAATTCTTCCCCACAACTCACCTACCTGAGCGTTGCCGATGCTGATCTACTCAACCG  60</w:t>
      </w:r>
    </w:p>
    <w:p>
      <w:r>
        <w:t>9        78701345  .....G.......G...G...A.........T.--....T......T.............  78701402</w:t>
      </w:r>
    </w:p>
    <w:p/>
    <w:p>
      <w:r>
        <w:t>Query_5  61        GACTTGGTCTCGGGGAGGCAATGAACAGTGTCGCCGGTACATCGCCCACCTCATCTCCTG  120</w:t>
      </w:r>
    </w:p>
    <w:p>
      <w:r>
        <w:t>9        78701403  ..........T....C..........G.....ATT.......T...A.............  78701462</w:t>
      </w:r>
    </w:p>
    <w:p/>
    <w:p>
      <w:r>
        <w:t>Query_5  121       CTTCCCAAGTGTGTGTGTCCGTGATGACAAGGGGAACCCCGTGTCTTGGTCTATCACAGA  180</w:t>
      </w:r>
    </w:p>
    <w:p>
      <w:r>
        <w:t>9        78701463  ......G.........--..A...............................G.......  78701520</w:t>
      </w:r>
    </w:p>
    <w:p/>
    <w:p>
      <w:r>
        <w:t>Query_5  181       CCAGTTCGCCACCATGTGCCATGGCTACACCCTGCCAGAGCATCGCAGGAAAGGTTATAA  240</w:t>
      </w:r>
    </w:p>
    <w:p>
      <w:r>
        <w:t>9        78701521  ......T..T.................A...............T.............C.G  78701580</w:t>
      </w:r>
    </w:p>
    <w:p/>
    <w:p>
      <w:r>
        <w:t>Query_5  241       CCGGCTGGTGGCCCTCACGCTGGCCAGGAAGTTGCGAAGCCAGGGATTCCCCTGCCAGGG  300</w:t>
      </w:r>
    </w:p>
    <w:p>
      <w:r>
        <w:t>9        78701581  ...................................A.................CT.....  78701640</w:t>
      </w:r>
    </w:p>
    <w:p/>
    <w:p>
      <w:r>
        <w:t>Query_5  301       CAACGTCCTCGATGACAACGTGTCATCCATCAGCCTCCTGAAGAGCATCCAAGCCGAGTT  360</w:t>
      </w:r>
    </w:p>
    <w:p>
      <w:r>
        <w:t>9        78701641  ....A....G.............TC..............A..C.....T...........  78701700</w:t>
      </w:r>
    </w:p>
    <w:p/>
    <w:p>
      <w:r>
        <w:t>Query_5  361       CTTACCTTGTCGGTTCCATAGGCTTATTCTCACCCCTGCAACTTTCTCTGGGCAAGTTCA  420</w:t>
      </w:r>
    </w:p>
    <w:p>
      <w:r>
        <w:t>9        78701701  ...G...G....A...TG......................G...................  78701760</w:t>
      </w:r>
    </w:p>
    <w:p/>
    <w:p>
      <w:r>
        <w:t>Query_5  421       CCCCTAG  427</w:t>
      </w:r>
    </w:p>
    <w:p>
      <w:r>
        <w:t>9        78701761  .......  78701767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1077468400349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