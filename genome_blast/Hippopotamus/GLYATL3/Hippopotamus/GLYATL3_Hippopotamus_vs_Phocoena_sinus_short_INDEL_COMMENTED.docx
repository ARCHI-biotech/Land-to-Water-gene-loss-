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139919853342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211065541482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256124477304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256124477304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442     6e-122   [1 indels / deletion / frameshift / exon_5]</w:t>
      </w:r>
    </w:p>
    <w:p/>
    <w:p/>
    <w:p/>
    <w:p>
      <w:r>
        <w:t>Query_5  78        GCAATGAACAGTGTCGCCGGTACATCGCCCACCTCATCTCCTGCTTCCCAAGTGTGTGTG  137</w:t>
      </w:r>
    </w:p>
    <w:p>
      <w:r>
        <w:t>10       76670118  ...............ATT.......T...A...................G.........-  76670176</w:t>
      </w:r>
    </w:p>
    <w:p/>
    <w:p>
      <w:r>
        <w:t>Query_5  138       TCCGTGATGACAAGGGGAACCCCGTGTCTTGGTCTATCACAGACCAGTTCGCCACCATGT  197</w:t>
      </w:r>
    </w:p>
    <w:p>
      <w:r>
        <w:t>10       76670177  -..A..................T............G.............T..........  76670235</w:t>
      </w:r>
    </w:p>
    <w:p/>
    <w:p>
      <w:r>
        <w:t>Query_5  198       GCCATGGCTACACCCTGCCAGAGCATCGCAGGAAAGGTTATAACCGGCTGGTGGCCCTCA  257</w:t>
      </w:r>
    </w:p>
    <w:p>
      <w:r>
        <w:t>10       76670236  ..........A.............................C.G.................  76670295</w:t>
      </w:r>
    </w:p>
    <w:p/>
    <w:p>
      <w:r>
        <w:t>Query_5  258       CGCTGGCCAGGAAGTTGCGAAGCCAGGGATTCCCCTGCCAGGGCAACGTCCTCGATGACA  317</w:t>
      </w:r>
    </w:p>
    <w:p>
      <w:r>
        <w:t>10       76670296  ..................A.................CT..............G.......  76670355</w:t>
      </w:r>
    </w:p>
    <w:p/>
    <w:p>
      <w:r>
        <w:t>Query_5  318       ACGTGTCATCCATCAGCCTCCTGAAGAGCATCCAAGCCGAGTTCTTACCTTGTCGGTTCC  377</w:t>
      </w:r>
    </w:p>
    <w:p>
      <w:r>
        <w:t>10       76670356  ......TC..............A..C.....T.....T........G...G....A...T  76670415</w:t>
      </w:r>
    </w:p>
    <w:p/>
    <w:p>
      <w:r>
        <w:t>Query_5  378       ATAGGCTTATTCTCACCCCTGCAACTTTCTCTGGGCAAGTTCACCCCTAG  427</w:t>
      </w:r>
    </w:p>
    <w:p>
      <w:r>
        <w:t>10       76670416  .......................G.............G............  76670465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965209809718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