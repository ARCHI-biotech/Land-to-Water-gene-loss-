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110     1e-22</w:t>
      </w:r>
    </w:p>
    <w:p/>
    <w:p/>
    <w:p/>
    <w:p>
      <w:r>
        <w:t>Query_1     6          GGTGCTTAACTGTTCTACCAAATTACTGATCCTGGAAAAAGTGTTGAAGAGTCACTTTCC  65</w:t>
      </w:r>
    </w:p>
    <w:p>
      <w:r>
        <w:t>CM018501.1  847400120  ...T....................................A..C................  847400179</w:t>
      </w:r>
    </w:p>
    <w:p/>
    <w:p>
      <w:r>
        <w:t>Query_1     66         TGAATCGCTCAAG  78</w:t>
      </w:r>
    </w:p>
    <w:p>
      <w:r>
        <w:t>CM018501.1  847400180  ......A..T...  847400192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126066475780</w:t>
      </w:r>
    </w:p>
    <w:p/>
    <w:p/>
    <w:p>
      <w:r>
        <w:t>Query= exon_2</w:t>
      </w:r>
    </w:p>
    <w:p/>
    <w:p>
      <w:r>
        <w:t>Length=108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168     3e-40</w:t>
      </w:r>
    </w:p>
    <w:p/>
    <w:p/>
    <w:p/>
    <w:p>
      <w:r>
        <w:t>Query_2     1          GTTTATGGAGCAGTGATGAACATAAATCGTGGGAATCCCTTTCAAAAGGAAGTGGTACTG  60</w:t>
      </w:r>
    </w:p>
    <w:p>
      <w:r>
        <w:t>CM018501.1  847403726  .........................................................T..  847403785</w:t>
      </w:r>
    </w:p>
    <w:p/>
    <w:p>
      <w:r>
        <w:t>Query_2     61         GATTCATGGCCCAACTTCAAAGCTGTCATCACTCGGCGGCAGAAAGAG  108</w:t>
      </w:r>
    </w:p>
    <w:p>
      <w:r>
        <w:t>CM018501.1  847403786  ...........TG..........CA.......A...............  847403833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200675246382</w:t>
      </w:r>
    </w:p>
    <w:p/>
    <w:p/>
    <w:p>
      <w:r>
        <w:t>Query= exon_3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198     7e-49</w:t>
      </w:r>
    </w:p>
    <w:p/>
    <w:p/>
    <w:p/>
    <w:p>
      <w:r>
        <w:t>Query_3     1          GCTGAGACAGACAACCTGGACCATTATACTAACGCCTATGCTGTGTTCTACAAAGATGTC  60</w:t>
      </w:r>
    </w:p>
    <w:p>
      <w:r>
        <w:t>CM018501.1  847404294  ..........................C.....T...........................  847404353</w:t>
      </w:r>
    </w:p>
    <w:p/>
    <w:p>
      <w:r>
        <w:t>Query_3     61         AGAGCTTACCGACAGCTGTTGGAAGAACGTGGTATTATCAACTGGGACCAAGTATTTCAA  120</w:t>
      </w:r>
    </w:p>
    <w:p>
      <w:r>
        <w:t>CM018501.1  847404354  ..T.........................AC...G...................T......  847404413</w:t>
      </w:r>
    </w:p>
    <w:p/>
    <w:p>
      <w:r>
        <w:t>Query_3     121        ATACAGG  127</w:t>
      </w:r>
    </w:p>
    <w:p>
      <w:r>
        <w:t>CM018501.1  847404414  .......  847404420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249557678193</w:t>
      </w:r>
    </w:p>
    <w:p/>
    <w:p/>
    <w:p>
      <w:r>
        <w:t>Query= exon_4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147     1e-33</w:t>
      </w:r>
    </w:p>
    <w:p/>
    <w:p/>
    <w:p/>
    <w:p>
      <w:r>
        <w:t>Query_4     1          GGCTGCAGAACGAGTTATATGATGTCTCCAAAGCTGTTGCCAACTCAAAGCAGTTAGACG  60</w:t>
      </w:r>
    </w:p>
    <w:p>
      <w:r>
        <w:t>CM018501.1  847407975  .........GT..A...........T.....G.........G...........G.G..T.  847408034</w:t>
      </w:r>
    </w:p>
    <w:p/>
    <w:p>
      <w:r>
        <w:t>Query_4     61         TAAAGCTAGCTTCCTTCAAGGCTGTTTGCTTTTCTCCGGTTTCAGCTCTGCCAGACACCA  120</w:t>
      </w:r>
    </w:p>
    <w:p>
      <w:r>
        <w:t>CM018501.1  847408035  ......................C........A...A........A..---G.........  847408091</w:t>
      </w:r>
    </w:p>
    <w:p/>
    <w:p>
      <w:r>
        <w:t>Query_4     121        GTTTCTT  127</w:t>
      </w:r>
    </w:p>
    <w:p>
      <w:r>
        <w:t>CM018501.1  847408092  ...C...  847408098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249557678193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536     2e-150</w:t>
      </w:r>
    </w:p>
    <w:p/>
    <w:p/>
    <w:p/>
    <w:p>
      <w:r>
        <w:t>Query_5     1          AATGAATTCTTCCCCACAACTCACCTACCTGAGCGTTGCCGATGCTGATCTACTCAACCG  60</w:t>
      </w:r>
    </w:p>
    <w:p>
      <w:r>
        <w:t>CM018501.1  847412248  .....G...........G...A...........TC....T....T...CT.........A  847412307</w:t>
      </w:r>
    </w:p>
    <w:p/>
    <w:p>
      <w:r>
        <w:t>Query_5     61         GACTTGGTCTCGGGGAGGCAATGAACAGTGTCGCCGGTACATCGCCCACCTCATCTCCTG  120</w:t>
      </w:r>
    </w:p>
    <w:p>
      <w:r>
        <w:t>CM018501.1  847412308  .........C..A..C....................A.........A.............  847412367</w:t>
      </w:r>
    </w:p>
    <w:p/>
    <w:p>
      <w:r>
        <w:t>Query_5     121        CTTCCCAAGTGTGTGTGTCCGTGATGACAAGGGGAACCCCGTGTCTTGGTCTATCACAGA  180</w:t>
      </w:r>
    </w:p>
    <w:p>
      <w:r>
        <w:t>CM018501.1  847412368  ......C...............................................G.TG..  847412427</w:t>
      </w:r>
    </w:p>
    <w:p/>
    <w:p>
      <w:r>
        <w:t>Query_5     181        CCAGTTCGCCACCATGTGCCATGGCTACACCCTGCCAGAGCATCGCAGGAAAGGTTATAA  240</w:t>
      </w:r>
    </w:p>
    <w:p>
      <w:r>
        <w:t>CM018501.1  847412428  ......T........................A....T.......................  847412487</w:t>
      </w:r>
    </w:p>
    <w:p/>
    <w:p>
      <w:r>
        <w:t>Query_5     241        CCGGCTGGTGGCCCTCACGCTGGCCAGGAAGTTGCGAAGCCAGGGATTCCCCTGCCAGGG  300</w:t>
      </w:r>
    </w:p>
    <w:p>
      <w:r>
        <w:t>CM018501.1  847412488  T.........AT.......T...T...A.......A.....G............T..A..  847412547</w:t>
      </w:r>
    </w:p>
    <w:p/>
    <w:p>
      <w:r>
        <w:t>Query_5     301        CAACGTCCTCGATGACAACGTGTCATCCATCAGCCTCCTGAAGAGCATCCAAGCCGAGTT  360</w:t>
      </w:r>
    </w:p>
    <w:p>
      <w:r>
        <w:t>CM018501.1  847412548  ....A..A.G.........AC.A.T.....T.A....GC............C.GT..C..  847412607</w:t>
      </w:r>
    </w:p>
    <w:p/>
    <w:p>
      <w:r>
        <w:t>Query_5     361        CTTACCTTGTCGGTTCCATAGGCTTATTCTCACCCCTGCAACTTTCTCTGGGCAAGTTCA  420</w:t>
      </w:r>
    </w:p>
    <w:p>
      <w:r>
        <w:t>CM018501.1  847412608  ...G....................G........T...C..G...................  847412667</w:t>
      </w:r>
    </w:p>
    <w:p/>
    <w:p>
      <w:r>
        <w:t>Query_5     421        CCCCTAG  427</w:t>
      </w:r>
    </w:p>
    <w:p>
      <w:r>
        <w:t>CM018501.1  847412668  .......  847412674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1016219765465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