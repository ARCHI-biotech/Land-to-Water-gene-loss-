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GCF_937001465.1_mOrcOrc1.1_genomic.fna</w:t>
      </w:r>
    </w:p>
    <w:p>
      <w:r>
        <w:t xml:space="preserve">           448 sequences; 2,647,351,467 total letters</w:t>
      </w:r>
    </w:p>
    <w:p/>
    <w:p/>
    <w:p/>
    <w:p>
      <w:r>
        <w:t>Query= exon_1</w:t>
      </w:r>
    </w:p>
    <w:p/>
    <w:p>
      <w:r>
        <w:t>Length=78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135014307921</w:t>
      </w:r>
    </w:p>
    <w:p/>
    <w:p/>
    <w:p>
      <w:r>
        <w:t>Query= exon_2</w:t>
      </w:r>
    </w:p>
    <w:p/>
    <w:p>
      <w:r>
        <w:t>Length=108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214434489051</w:t>
      </w:r>
    </w:p>
    <w:p/>
    <w:p/>
    <w:p>
      <w:r>
        <w:t>Query= exon_3</w:t>
      </w:r>
    </w:p>
    <w:p/>
    <w:p>
      <w:r>
        <w:t>Length=127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264733937100</w:t>
      </w:r>
    </w:p>
    <w:p/>
    <w:p/>
    <w:p>
      <w:r>
        <w:t>Query= exon_4</w:t>
      </w:r>
    </w:p>
    <w:p/>
    <w:p>
      <w:r>
        <w:t>Length=127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264733937100</w:t>
      </w:r>
    </w:p>
    <w:p/>
    <w:p/>
    <w:p>
      <w:r>
        <w:t>Query= exon_5</w:t>
      </w:r>
    </w:p>
    <w:p/>
    <w:p>
      <w:r>
        <w:t>Length=427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NC_064568.1 Orcinus orca chromosome 10, mOrcOrc1.1, whole genome ...  542     6e-152   [1 indels / deletion / frameshift / exon_5]</w:t>
      </w:r>
    </w:p>
    <w:p/>
    <w:p/>
    <w:p/>
    <w:p>
      <w:r>
        <w:t>Query_5  1         AATGAATTCTTCCCCACAACTCACCTACCTGAGCGTTGCCGATGCTGATCTACTCAACCG  60</w:t>
      </w:r>
    </w:p>
    <w:p>
      <w:r>
        <w:t>9        78701345  .....G.......G...G...A........--.T.....T......T.............  78701402</w:t>
      </w:r>
    </w:p>
    <w:p/>
    <w:p>
      <w:r>
        <w:t>Query_5  61        GACTTGGTCTCGGGGAGGCAATGAACAGTGTCGCCGGTACATCGCCCACCTCATCTCCTG  120</w:t>
      </w:r>
    </w:p>
    <w:p>
      <w:r>
        <w:t>9        78701403  ..........T....C..........G.....ATT.......T...A.............  78701462</w:t>
      </w:r>
    </w:p>
    <w:p/>
    <w:p>
      <w:r>
        <w:t>Query_5  121       CTTCCCAAGTGTGTGTGTCCGTGATGACAAGGGGAACCCCGTGTCTTGGTCTATCACAGA  180</w:t>
      </w:r>
    </w:p>
    <w:p>
      <w:r>
        <w:t>9        78701463  ......--.A..........A...............................G.......  78701520</w:t>
      </w:r>
    </w:p>
    <w:p/>
    <w:p>
      <w:r>
        <w:t>Query_5  181       CCAGTTCGCCACCATGTGCCATGGCTACACCCTGCCAGAGCATCGCAGGAAAGGTTATAA  240</w:t>
      </w:r>
    </w:p>
    <w:p>
      <w:r>
        <w:t>9        78701521  ......T..T.................A...............T.............C.G  78701580</w:t>
      </w:r>
    </w:p>
    <w:p/>
    <w:p>
      <w:r>
        <w:t>Query_5  241       CCGGCTGGTGGCCCTCACGCTGGCCAGGAAGTTGCGAAGCCAGGGATTCCCCTGCCAGGG  300</w:t>
      </w:r>
    </w:p>
    <w:p>
      <w:r>
        <w:t>9        78701581  ...................................A.................CT.....  78701640</w:t>
      </w:r>
    </w:p>
    <w:p/>
    <w:p>
      <w:r>
        <w:t>Query_5  301       CAACGTCCTCGATGACAACGTGTCATCCATCAGCCTCCTGAAGAGCATCCAAGCCGAGTT  360</w:t>
      </w:r>
    </w:p>
    <w:p>
      <w:r>
        <w:t>9        78701641  ....A....G.............TC..............A..C.....T...........  78701700</w:t>
      </w:r>
    </w:p>
    <w:p/>
    <w:p>
      <w:r>
        <w:t>Query_5  361       CTTACCTTGTCGGTTCCATAGGCTTATTCTCACCCCTGCAACTTTCTCTGGGCAAGTTCA  420</w:t>
      </w:r>
    </w:p>
    <w:p>
      <w:r>
        <w:t>9        78701701  ...G...G....A...TG......................G...................  78701760</w:t>
      </w:r>
    </w:p>
    <w:p/>
    <w:p>
      <w:r>
        <w:t>Query_5  421       CCCCTAG  427</w:t>
      </w:r>
    </w:p>
    <w:p>
      <w:r>
        <w:t>9        78701761  .......  78701767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1053640713050</w:t>
      </w:r>
    </w:p>
    <w:p/>
    <w:p/>
    <w:p>
      <w:r>
        <w:t xml:space="preserve">  Database: GCF_937001465.1_mOrcOrc1.1_genomic.fna</w:t>
      </w:r>
    </w:p>
    <w:p>
      <w:r>
        <w:t xml:space="preserve">    Posted date:  Feb 4, 2026  5:47 AM</w:t>
      </w:r>
    </w:p>
    <w:p>
      <w:r>
        <w:t xml:space="preserve">  Number of letters in database: 2,647,351,467</w:t>
      </w:r>
    </w:p>
    <w:p>
      <w:r>
        <w:t xml:space="preserve">  Number of sequences in database:  448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