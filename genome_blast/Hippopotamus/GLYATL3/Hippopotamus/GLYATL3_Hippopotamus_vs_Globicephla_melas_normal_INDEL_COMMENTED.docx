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Length=78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135213712617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214751190627</w:t>
      </w:r>
    </w:p>
    <w:p/>
    <w:p/>
    <w:p>
      <w:r>
        <w:t>Query= exon_3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265124926700</w:t>
      </w:r>
    </w:p>
    <w:p/>
    <w:p/>
    <w:p>
      <w:r>
        <w:t>Query= exon_4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265124926700</w:t>
      </w:r>
    </w:p>
    <w:p/>
    <w:p/>
    <w:p>
      <w:r>
        <w:t>Query= exon_5</w:t>
      </w:r>
    </w:p>
    <w:p/>
    <w:p>
      <w:r>
        <w:t>Length=427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NC_083324.2 Globicephala melas chromosome 11, mGloMel1.2, whole g...  553     3e-155   [1 indels / deletion / frameshift / exon_5]</w:t>
      </w:r>
    </w:p>
    <w:p/>
    <w:p/>
    <w:p/>
    <w:p>
      <w:r>
        <w:t>Query_5      1         AATGAATTCTTCCCCACAACTCACCTACCTGAGCGTTGCCGATGCTGATCTACTCAACCG  60</w:t>
      </w:r>
    </w:p>
    <w:p>
      <w:r>
        <w:t>NC_083324.2  75962714  .....G.......G...G...A........--.T.....T......T.............  75962771   [2 indels / deletion / frameshift / exon_5]</w:t>
      </w:r>
    </w:p>
    <w:p/>
    <w:p>
      <w:r>
        <w:t>Query_5      61        GACTTGGTCTCGGGGAGGCAATGAACAGTGTCGCCGGTACATCGCCCACCTCATCTCCTG  120</w:t>
      </w:r>
    </w:p>
    <w:p>
      <w:r>
        <w:t>NC_083324.2  75962772  ..........T....C....G...........ATT.......T...A.............  75962831</w:t>
      </w:r>
    </w:p>
    <w:p/>
    <w:p>
      <w:r>
        <w:t>Query_5      121       CTTCCCAAGTGTGTGTGTCCGTGATGACAAGGGGAACCCCGTGTCTTGGTCTATCACAGA  180</w:t>
      </w:r>
    </w:p>
    <w:p>
      <w:r>
        <w:t>NC_083324.2  75962832  ......--.A..........A...............................G.......  75962889   [2 indels / deletion / frameshift / exon_5]</w:t>
      </w:r>
    </w:p>
    <w:p/>
    <w:p>
      <w:r>
        <w:t>Query_5      181       CCAGTTCGCCACCATGTGCCATGGCTACACCCTGCCAGAGCATCGCAGGAAAGGTTATAA  240</w:t>
      </w:r>
    </w:p>
    <w:p>
      <w:r>
        <w:t>NC_083324.2  75962890  ......T..T.................A.............................C.G  75962949</w:t>
      </w:r>
    </w:p>
    <w:p/>
    <w:p>
      <w:r>
        <w:t>Query_5      241       CCGGCTGGTGGCCCTCACGCTGGCCAGGAAGTTGCGAAGCCAGGGATTCCCCTGCCAGGG  300</w:t>
      </w:r>
    </w:p>
    <w:p>
      <w:r>
        <w:t>NC_083324.2  75962950  ..A..................................................CT.....  75963009</w:t>
      </w:r>
    </w:p>
    <w:p/>
    <w:p>
      <w:r>
        <w:t>Query_5      301       CAACGTCCTCGATGACAACGTGTCATCCATCAGCCTCCTGAAGAGCATCCAAGCCGAGTT  360</w:t>
      </w:r>
    </w:p>
    <w:p>
      <w:r>
        <w:t>NC_083324.2  75963010  ...T.....G.............TC..............A..C.....T...........  75963069</w:t>
      </w:r>
    </w:p>
    <w:p/>
    <w:p>
      <w:r>
        <w:t>Query_5      361       CTTACCTTGTCGGTTCCATAGGCTTATTCTCACCCCTGCAACTTTCTCTGGGCAAGTTCA  420</w:t>
      </w:r>
    </w:p>
    <w:p>
      <w:r>
        <w:t>NC_083324.2  75963070  ...G...G....A...T.......................G...................  75963129</w:t>
      </w:r>
    </w:p>
    <w:p/>
    <w:p>
      <w:r>
        <w:t>Query_5      421       CCCCTAG  427</w:t>
      </w:r>
    </w:p>
    <w:p>
      <w:r>
        <w:t>NC_083324.2  75963130  .......  75963136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1055196418634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