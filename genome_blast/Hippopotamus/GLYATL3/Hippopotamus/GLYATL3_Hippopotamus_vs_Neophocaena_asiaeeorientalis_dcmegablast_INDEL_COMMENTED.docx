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111927226537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178168802526</w:t>
      </w:r>
    </w:p>
    <w:p/>
    <w:p/>
    <w:p>
      <w:r>
        <w:t>Query= exon_3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221568895449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221568895449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NW_020175393.1 Neophocaena asiaeorientalis asiaeorientalis breed ...  534     3e-149</w:t>
      </w:r>
    </w:p>
    <w:p/>
    <w:p/>
    <w:p/>
    <w:p>
      <w:r>
        <w:t>Query_5         1         AATGAATTCTTCCCCACAACTCACCTACCTGAGCGTTGCCGATGCTGATCTACTCAACCG  60</w:t>
      </w:r>
    </w:p>
    <w:p>
      <w:r>
        <w:t>NW_020175393.1  14273874  .....G......TG....G..A.........T.--....T......T.............  14273931</w:t>
      </w:r>
    </w:p>
    <w:p/>
    <w:p>
      <w:r>
        <w:t>Query_5         61        GACTTGGTCTCGGGGAGGCAATGAACAGTGTCGCCGGTACATCGCCCACCTCATCTCCTG  120</w:t>
      </w:r>
    </w:p>
    <w:p>
      <w:r>
        <w:t>NW_020175393.1  14273932  ...A-------------...............ATT.......T...A.............  14273978</w:t>
      </w:r>
    </w:p>
    <w:p/>
    <w:p>
      <w:r>
        <w:t>Query_5         121       CTTCCCAAGTGTGTGTGTCCGTGATGACAAGGGGAACCCCGTGTCTTGGTCTATCACAGA  180</w:t>
      </w:r>
    </w:p>
    <w:p>
      <w:r>
        <w:t>NW_020175393.1  14273979  ......G.........--..A...............................G.......  14274036</w:t>
      </w:r>
    </w:p>
    <w:p/>
    <w:p>
      <w:r>
        <w:t>Query_5         181       CCAGTTCGCCACCATGTGCCATGGCTACACCCTGCCAGAGCATCGCAGGAAAGGTTATAA  240</w:t>
      </w:r>
    </w:p>
    <w:p>
      <w:r>
        <w:t>NW_020175393.1  14274037  ......T....................A.............................C.G  14274096</w:t>
      </w:r>
    </w:p>
    <w:p/>
    <w:p>
      <w:r>
        <w:t>Query_5         241       CCGGCTGGTGGCCCTCACGCTGGCCAGGAAGTTGCGAAGCCAGGGATTCCCCTGCCAGGG  300</w:t>
      </w:r>
    </w:p>
    <w:p>
      <w:r>
        <w:t>NW_020175393.1  14274097  ...................................A.................CT.....  14274156</w:t>
      </w:r>
    </w:p>
    <w:p/>
    <w:p>
      <w:r>
        <w:t>Query_5         301       CAACGTCCTCGATGACAACGTGTCATCCATCAGCCTCCTGAAGAGCATCCAAGCCGAGTT  360</w:t>
      </w:r>
    </w:p>
    <w:p>
      <w:r>
        <w:t>NW_020175393.1  14274157  .........G.............TC..............A..C.....T...........  14274216</w:t>
      </w:r>
    </w:p>
    <w:p/>
    <w:p>
      <w:r>
        <w:t>Query_5         361       CTTACCTTGTCGGTTCCATAGGCTTATTCTCACCCCTGCAACTTTCTCTGGGCAAGTTCA  420</w:t>
      </w:r>
    </w:p>
    <w:p>
      <w:r>
        <w:t>NW_020175393.1  14274217  ...G...G....A...T.......................G.............G.....  14274276</w:t>
      </w:r>
    </w:p>
    <w:p/>
    <w:p>
      <w:r>
        <w:t>Query_5         421       CCCCTAG  427</w:t>
      </w:r>
    </w:p>
    <w:p>
      <w:r>
        <w:t>NW_020175393.1  14274277  .......  14274283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902254269875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