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Length=78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116204592602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184978734252</w:t>
      </w:r>
    </w:p>
    <w:p/>
    <w:p/>
    <w:p>
      <w:r>
        <w:t>Query= exon_3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230037656698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230037656698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NC_045773.1 Phocoena sinus isolate mPhoSin1 chromosome 11, mPhoSi...  520     2e-145   [1 indels / deletion / frameshift / exon_5]</w:t>
      </w:r>
    </w:p>
    <w:p/>
    <w:p/>
    <w:p/>
    <w:p>
      <w:r>
        <w:t>Query_5  1         AATGAATTCTTCCCCACAACTCACCTACCTGAGCGTTGCCGATGCTGATCTACTCAACCG  60</w:t>
      </w:r>
    </w:p>
    <w:p>
      <w:r>
        <w:t>10       76670056  .....G......TG....G..A.........T.--....T...C..T.............  76670113</w:t>
      </w:r>
    </w:p>
    <w:p/>
    <w:p>
      <w:r>
        <w:t>Query_5  61        GACTTGGTCTCGGGGAGGCAATGAACAGTGTCGCCGGTACATCGCCCACCTCATCTCCTG  120</w:t>
      </w:r>
    </w:p>
    <w:p>
      <w:r>
        <w:t>10       76670114  ...A-------------...............ATT.......T...A.............  76670160</w:t>
      </w:r>
    </w:p>
    <w:p/>
    <w:p>
      <w:r>
        <w:t>Query_5  121       CTTCCCAAGTGTGTGTGTCCGTGATGACAAGGGGAACCCCGTGTCTTGGTCTATCACAGA  180</w:t>
      </w:r>
    </w:p>
    <w:p>
      <w:r>
        <w:t>10       76670161  ......G.........--..A..................T............G.......  76670218</w:t>
      </w:r>
    </w:p>
    <w:p/>
    <w:p>
      <w:r>
        <w:t>Query_5  181       CCAGTTCGCCACCATGTGCCATGGCTACACCCTGCCAGAGCATCGCAGGAAAGGTTATAA  240</w:t>
      </w:r>
    </w:p>
    <w:p>
      <w:r>
        <w:t>10       76670219  ......T....................A.............................C.G  76670278</w:t>
      </w:r>
    </w:p>
    <w:p/>
    <w:p>
      <w:r>
        <w:t>Query_5  241       CCGGCTGGTGGCCCTCACGCTGGCCAGGAAGTTGCGAAGCCAGGGATTCCCCTGCCAGGG  300</w:t>
      </w:r>
    </w:p>
    <w:p>
      <w:r>
        <w:t>10       76670279  ...................................A.................CT.....  76670338</w:t>
      </w:r>
    </w:p>
    <w:p/>
    <w:p>
      <w:r>
        <w:t>Query_5  301       CAACGTCCTCGATGACAACGTGTCATCCATCAGCCTCCTGAAGAGCATCCAAGCCGAGTT  360</w:t>
      </w:r>
    </w:p>
    <w:p>
      <w:r>
        <w:t>10       76670339  .........G.............TC..............A..C.....T.....T.....  76670398</w:t>
      </w:r>
    </w:p>
    <w:p/>
    <w:p>
      <w:r>
        <w:t>Query_5  361       CTTACCTTGTCGGTTCCATAGGCTTATTCTCACCCCTGCAACTTTCTCTGGGCAAGTTCA  420</w:t>
      </w:r>
    </w:p>
    <w:p>
      <w:r>
        <w:t>10       76670399  ...G...G....A...T.......................G.............G.....  76670458</w:t>
      </w:r>
    </w:p>
    <w:p/>
    <w:p>
      <w:r>
        <w:t>Query_5  421       CCCCTAG  427</w:t>
      </w:r>
    </w:p>
    <w:p>
      <w:r>
        <w:t>10       76670459  .......  76670465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936751231870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