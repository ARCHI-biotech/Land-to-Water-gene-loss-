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113213836120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73.8    8e-12</w:t>
      </w:r>
    </w:p>
    <w:p>
      <w:r>
        <w:rPr>
          <w:rFonts w:ascii="Consolas" w:hAnsi="Consolas" w:eastAsia="Consolas"/>
          <w:sz w:val="20"/>
        </w:rPr>
        <w:t>CM018503.1 Muntiacus muntjak isolate UTSW_UCB_Mm chromosome 3_X, ...  56.0    2e-06</w:t>
      </w:r>
    </w:p>
    <w:p>
      <w:r>
        <w:rPr>
          <w:rFonts w:ascii="Consolas" w:hAnsi="Consolas" w:eastAsia="Consolas"/>
          <w:sz w:val="20"/>
        </w:rPr>
        <w:t>CM018501.1 Muntiacus muntjak isolate UTSW_UCB_Mm chromosome 1, wh...  50.1    1e-04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2          TTAGCTGTGACGTGCTGTCCAGTGTTCCCGAGCACAGGAAGGTGGTGATGTGCCTTATGG  61</w:t>
      </w:r>
    </w:p>
    <w:p>
      <w:r>
        <w:rPr>
          <w:rFonts w:ascii="Consolas" w:hAnsi="Consolas" w:eastAsia="Consolas"/>
          <w:sz w:val="20"/>
        </w:rPr>
        <w:t>CM018502.1  106012256  ......C...A............A.....A...T.........-....C...........  106012314</w:t>
      </w:r>
    </w:p>
    <w:p>
      <w:r>
        <w:rPr>
          <w:rFonts w:ascii="Consolas" w:hAnsi="Consolas" w:eastAsia="Consolas"/>
          <w:sz w:val="20"/>
        </w:rPr>
        <w:t>CM018502.1  214328638                                       ......T................  214328616</w:t>
      </w:r>
    </w:p>
    <w:p>
      <w:r>
        <w:rPr>
          <w:rFonts w:ascii="Consolas" w:hAnsi="Consolas" w:eastAsia="Consolas"/>
          <w:sz w:val="20"/>
        </w:rPr>
        <w:t>CM018502.1  471794633                                              ................  471794648</w:t>
      </w:r>
    </w:p>
    <w:p>
      <w:r>
        <w:rPr>
          <w:rFonts w:ascii="Consolas" w:hAnsi="Consolas" w:eastAsia="Consolas"/>
          <w:sz w:val="20"/>
        </w:rPr>
        <w:t>CM018502.1  58555756                                               ................  58555771</w:t>
      </w:r>
    </w:p>
    <w:p>
      <w:r>
        <w:rPr>
          <w:rFonts w:ascii="Consolas" w:hAnsi="Consolas" w:eastAsia="Consolas"/>
          <w:sz w:val="20"/>
        </w:rPr>
        <w:t>CM018503.1  313664850             ........T.C....T..A......A.....C...C.............  313664898</w:t>
      </w:r>
    </w:p>
    <w:p>
      <w:r>
        <w:rPr>
          <w:rFonts w:ascii="Consolas" w:hAnsi="Consolas" w:eastAsia="Consolas"/>
          <w:sz w:val="20"/>
        </w:rPr>
        <w:t>CM018503.1  453316628                ..............TA......A......T.............CA.  453316583</w:t>
      </w:r>
    </w:p>
    <w:p>
      <w:r>
        <w:rPr>
          <w:rFonts w:ascii="Consolas" w:hAnsi="Consolas" w:eastAsia="Consolas"/>
          <w:sz w:val="20"/>
        </w:rPr>
        <w:t>CM018503.1  339360531                                       ......T................  339360509</w:t>
      </w:r>
    </w:p>
    <w:p>
      <w:r>
        <w:rPr>
          <w:rFonts w:ascii="Consolas" w:hAnsi="Consolas" w:eastAsia="Consolas"/>
          <w:sz w:val="20"/>
        </w:rPr>
        <w:t>CM018501.1  588124767                                       ......T................  588124745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62         AGAAAACAC  70</w:t>
      </w:r>
    </w:p>
    <w:p>
      <w:r>
        <w:rPr>
          <w:rFonts w:ascii="Consolas" w:hAnsi="Consolas" w:eastAsia="Consolas"/>
          <w:sz w:val="20"/>
        </w:rPr>
        <w:t>CM018502.1  106012315  .........  106012323</w:t>
      </w:r>
    </w:p>
    <w:p>
      <w:r>
        <w:rPr>
          <w:rFonts w:ascii="Consolas" w:hAnsi="Consolas" w:eastAsia="Consolas"/>
          <w:sz w:val="20"/>
        </w:rPr>
        <w:t>CM018502.1  214328615  ......     214328610</w:t>
      </w:r>
    </w:p>
    <w:p>
      <w:r>
        <w:rPr>
          <w:rFonts w:ascii="Consolas" w:hAnsi="Consolas" w:eastAsia="Consolas"/>
          <w:sz w:val="20"/>
        </w:rPr>
        <w:t>CM018502.1  471794649  .........  471794657</w:t>
      </w:r>
    </w:p>
    <w:p>
      <w:r>
        <w:rPr>
          <w:rFonts w:ascii="Consolas" w:hAnsi="Consolas" w:eastAsia="Consolas"/>
          <w:sz w:val="20"/>
        </w:rPr>
        <w:t>CM018502.1  58555772   ........   58555779</w:t>
      </w:r>
    </w:p>
    <w:p>
      <w:r>
        <w:rPr>
          <w:rFonts w:ascii="Consolas" w:hAnsi="Consolas" w:eastAsia="Consolas"/>
          <w:sz w:val="20"/>
        </w:rPr>
        <w:t>CM018503.1  313664899  ......     313664904</w:t>
      </w:r>
    </w:p>
    <w:p>
      <w:r>
        <w:rPr>
          <w:rFonts w:ascii="Consolas" w:hAnsi="Consolas" w:eastAsia="Consolas"/>
          <w:sz w:val="20"/>
        </w:rPr>
        <w:t>CM018503.1  453316582  ......     453316577</w:t>
      </w:r>
    </w:p>
    <w:p>
      <w:r>
        <w:rPr>
          <w:rFonts w:ascii="Consolas" w:hAnsi="Consolas" w:eastAsia="Consolas"/>
          <w:sz w:val="20"/>
        </w:rPr>
        <w:t>CM018503.1  339360508  ......     339360503</w:t>
      </w:r>
    </w:p>
    <w:p>
      <w:r>
        <w:rPr>
          <w:rFonts w:ascii="Consolas" w:hAnsi="Consolas" w:eastAsia="Consolas"/>
          <w:sz w:val="20"/>
        </w:rPr>
        <w:t>CM018501.1  588124744  ......     588124739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131225128230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226     3e-57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GGATCAGAGTCATCGAGGTGGACTGGCAGCGGCTGAGGAATGGCACTGCTCACCACACCC  60</w:t>
      </w:r>
    </w:p>
    <w:p>
      <w:r>
        <w:rPr>
          <w:rFonts w:ascii="Consolas" w:hAnsi="Consolas" w:eastAsia="Consolas"/>
          <w:sz w:val="20"/>
        </w:rPr>
        <w:t>CM018502.1  106012756  ............CT.............G..T......C..C.....G..A..........  106012815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AGGAGTACCCCAGCTCTGAGCTGGTGGTCCGCAGGGGCCAGAGATTCACCTTCACATTGG  120</w:t>
      </w:r>
    </w:p>
    <w:p>
      <w:r>
        <w:rPr>
          <w:rFonts w:ascii="Consolas" w:hAnsi="Consolas" w:eastAsia="Consolas"/>
          <w:sz w:val="20"/>
        </w:rPr>
        <w:t>CM018502.1  106012816  ...........G...............................G............C...  106012875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AGCTGAACAAACCCCTGGAGAGCAAGGAGAACTTCATCTTCACCGTGGAGACAG  174</w:t>
      </w:r>
    </w:p>
    <w:p>
      <w:r>
        <w:rPr>
          <w:rFonts w:ascii="Consolas" w:hAnsi="Consolas" w:eastAsia="Consolas"/>
          <w:sz w:val="20"/>
        </w:rPr>
        <w:t>CM018502.1  106012876  .........G.............G......C.C.....................  106012929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396244476166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276     5e-72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GACCCAAGGCTTCTGAGGCCCTCCACACCAAAGCTGTGTTGCAGACATCAGAGCTGGAGG  60</w:t>
      </w:r>
    </w:p>
    <w:p>
      <w:r>
        <w:rPr>
          <w:rFonts w:ascii="Consolas" w:hAnsi="Consolas" w:eastAsia="Consolas"/>
          <w:sz w:val="20"/>
        </w:rPr>
        <w:t>CM018502.1  106013428  .....C..................G.........C.....C.....G............C  106013487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GGAGCAATGCCTGGACAGCAGTGAAGGAGGCTCAGATGGAGAACACCATGACCATCAGCC  120</w:t>
      </w:r>
    </w:p>
    <w:p>
      <w:r>
        <w:rPr>
          <w:rFonts w:ascii="Consolas" w:hAnsi="Consolas" w:eastAsia="Consolas"/>
          <w:sz w:val="20"/>
        </w:rPr>
        <w:t>CM018502.1  106013488  ..GCTG.CA......TG...................CA.........G.....T......  106013547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TTGCCAGCCCTCCCAATGCTGTCATTGGCCGCTACCAGCTGAGCGCCAGGCTTTCCTCTC  180</w:t>
      </w:r>
    </w:p>
    <w:p>
      <w:r>
        <w:rPr>
          <w:rFonts w:ascii="Consolas" w:hAnsi="Consolas" w:eastAsia="Consolas"/>
          <w:sz w:val="20"/>
        </w:rPr>
        <w:t>CM018502.1  106013548  ...................CA..........T.................AG.........  106013607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181        GCCGCAAACACAGTGACAGGAAGCTGGGCGAGTTTGTTCTCCTTTTCAACCCATGGTGCC  240</w:t>
      </w:r>
    </w:p>
    <w:p>
      <w:r>
        <w:rPr>
          <w:rFonts w:ascii="Consolas" w:hAnsi="Consolas" w:eastAsia="Consolas"/>
          <w:sz w:val="20"/>
        </w:rPr>
        <w:t>CM018502.1  106013608  ..........T......C.................A........................  106013667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241        CAG  243</w:t>
      </w:r>
    </w:p>
    <w:p>
      <w:r>
        <w:rPr>
          <w:rFonts w:ascii="Consolas" w:hAnsi="Consolas" w:eastAsia="Consolas"/>
          <w:sz w:val="20"/>
        </w:rPr>
        <w:t>CM018502.1  106013668  ...  106013670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573782585617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141     8e-32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9          GTGTTTCTGGCCTCAGAGGAAGAGAGACAGGAATACGTGCTCAGTGACAGCGGGATCATC  68</w:t>
      </w:r>
    </w:p>
    <w:p>
      <w:r>
        <w:rPr>
          <w:rFonts w:ascii="Consolas" w:hAnsi="Consolas" w:eastAsia="Consolas"/>
          <w:sz w:val="20"/>
        </w:rPr>
        <w:t>CM018502.1  106014471  .....C....A..................A..G..T.......AC...............  106014530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69         TTCCGAGGCGTGGAGAAGCACATCCGAGCCCAAGGCTGGAACTTCGGGCAG  119</w:t>
      </w:r>
    </w:p>
    <w:p>
      <w:r>
        <w:rPr>
          <w:rFonts w:ascii="Consolas" w:hAnsi="Consolas" w:eastAsia="Consolas"/>
          <w:sz w:val="20"/>
        </w:rPr>
        <w:t>CM018502.1  106014531  .....G..T..........G...............................  106014581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257304173000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135     5e-30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TTTGAGGAGAACATCCTGAACATCTGCCTCTCCATCCTGGACCAAAGCCCTACTCACAAA  60</w:t>
      </w:r>
    </w:p>
    <w:p>
      <w:r>
        <w:rPr>
          <w:rFonts w:ascii="Consolas" w:hAnsi="Consolas" w:eastAsia="Consolas"/>
          <w:sz w:val="20"/>
        </w:rPr>
        <w:t>CM018502.1  106015416  .........G.................................G..C.....G.T..C..  106015475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GATGACCCAGCCACCGACGTGTCCCGCCGCCACGACCCCGTCTACATCACCAGAGC  116</w:t>
      </w:r>
    </w:p>
    <w:p>
      <w:r>
        <w:rPr>
          <w:rFonts w:ascii="Consolas" w:hAnsi="Consolas" w:eastAsia="Consolas"/>
          <w:sz w:val="20"/>
        </w:rPr>
        <w:t>CM018502.1  106015476  .................T.......A......T......A.....G.....C....  106015531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283034590300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258     8e-67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GTGAACAGCAACAATGACCTGGGCGTGGTACAAGGCCAATGGCAGGGCAAGTACGGCGGC  60</w:t>
      </w:r>
    </w:p>
    <w:p>
      <w:r>
        <w:rPr>
          <w:rFonts w:ascii="Consolas" w:hAnsi="Consolas" w:eastAsia="Consolas"/>
          <w:sz w:val="20"/>
        </w:rPr>
        <w:t>CM018502.1  106017197  ..............C....GA........C........G.....................  106017256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GGCATCAGCCCACTGCACTGGCGTGGCAGCGTGGCCATTCTGCACAAGTGGTTCAAGGGC  120</w:t>
      </w:r>
    </w:p>
    <w:p>
      <w:r>
        <w:rPr>
          <w:rFonts w:ascii="Consolas" w:hAnsi="Consolas" w:eastAsia="Consolas"/>
          <w:sz w:val="20"/>
        </w:rPr>
        <w:t>CM018502.1  106017257  ....C......C...........A....................................  106017316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AGGTTCAAGCCAGTCAGATACGGCCAGTGCTGGGTCTTCGCTGGAGTCACGTGCACAG  178</w:t>
      </w:r>
    </w:p>
    <w:p>
      <w:r>
        <w:rPr>
          <w:rFonts w:ascii="Consolas" w:hAnsi="Consolas" w:eastAsia="Consolas"/>
          <w:sz w:val="20"/>
        </w:rPr>
        <w:t>CM018502.1  106017317  ................AG..............................CT........  106017374</w:t>
      </w:r>
    </w:p>
    <w:p>
      <w:r>
        <w:rPr>
          <w:rFonts w:ascii="Consolas" w:hAnsi="Consolas" w:eastAsia="Consolas"/>
          <w:sz w:val="20"/>
        </w:rPr>
        <w:t>CM018502.1  105910100                  ......................T......               105910128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406536540482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172     3e-41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TCCTTAGGTGCTTGGGAATCGCGACACGGGTTGTGTCCAACTTTAACTCAGCCCACGATA  60</w:t>
      </w:r>
    </w:p>
    <w:p>
      <w:r>
        <w:rPr>
          <w:rFonts w:ascii="Consolas" w:hAnsi="Consolas" w:eastAsia="Consolas"/>
          <w:sz w:val="20"/>
        </w:rPr>
        <w:t>CM018502.1  106017884  ....C......C....G..T.....GA......................G.....T..C.  106017943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CGGACAGGAACCTGAGTGTGGACAAGTATGTGGACTCCTTCGGGCGGACACTGGAGGACC  120</w:t>
      </w:r>
    </w:p>
    <w:p>
      <w:r>
        <w:rPr>
          <w:rFonts w:ascii="Consolas" w:hAnsi="Consolas" w:eastAsia="Consolas"/>
          <w:sz w:val="20"/>
        </w:rPr>
        <w:t>CM018502.1  106017944  ............................C.................A..G.....A....  106018003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121        TGACGGAAGACAGCATGTG  139</w:t>
      </w:r>
    </w:p>
    <w:p>
      <w:r>
        <w:rPr>
          <w:rFonts w:ascii="Consolas" w:hAnsi="Consolas" w:eastAsia="Consolas"/>
          <w:sz w:val="20"/>
        </w:rPr>
        <w:t>CM018502.1  106018004  ...................  106018022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308765007600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182     2e-44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GAATTTCCATGTCTGGAATGAAAGCTGGTTTGCCCGGCAGGACCTGGGCCCCTCCTACAA  60</w:t>
      </w:r>
    </w:p>
    <w:p>
      <w:r>
        <w:rPr>
          <w:rFonts w:ascii="Consolas" w:hAnsi="Consolas" w:eastAsia="Consolas"/>
          <w:sz w:val="20"/>
        </w:rPr>
        <w:t>CM018502.1  106021697  .....................G................................T.....  106021756</w:t>
      </w:r>
    </w:p>
    <w:p>
      <w:r>
        <w:rPr>
          <w:rFonts w:ascii="Consolas" w:hAnsi="Consolas" w:eastAsia="Consolas"/>
          <w:sz w:val="20"/>
        </w:rPr>
        <w:t>CM018502.1  105921213  .........C............GC........TG....CT...........T..G.....  105921272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TGGTTGGCAGGTTCTGGATGCCACCCCCCAGGAGGAGAGC  100</w:t>
      </w:r>
    </w:p>
    <w:p>
      <w:r>
        <w:rPr>
          <w:rFonts w:ascii="Consolas" w:hAnsi="Consolas" w:eastAsia="Consolas"/>
          <w:sz w:val="20"/>
        </w:rPr>
        <w:t>CM018502.1  106021757  ........................................  106021796</w:t>
      </w:r>
    </w:p>
    <w:p>
      <w:r>
        <w:rPr>
          <w:rFonts w:ascii="Consolas" w:hAnsi="Consolas" w:eastAsia="Consolas"/>
          <w:sz w:val="20"/>
        </w:rPr>
        <w:t>CM018502.1  105921273  C..A..............C........G......        105921306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218708547050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371     1e-100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5          GTTCCGGTGCGGCCCCGCCTCGGTCACCGCCATCCGCCAGGGCGACGTGCACCTGGCCCA  64</w:t>
      </w:r>
    </w:p>
    <w:p>
      <w:r>
        <w:rPr>
          <w:rFonts w:ascii="Consolas" w:hAnsi="Consolas" w:eastAsia="Consolas"/>
          <w:sz w:val="20"/>
        </w:rPr>
        <w:t>CM018502.1  106021883  .........T.....G.....A...............G.............T........  106021942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65         CGACGGTCCTTTTGTGTTTGCGGAGGTCAACGCAGACTACATCACCTGGCTCTGGAATGA  124</w:t>
      </w:r>
    </w:p>
    <w:p>
      <w:r>
        <w:rPr>
          <w:rFonts w:ascii="Consolas" w:hAnsi="Consolas" w:eastAsia="Consolas"/>
          <w:sz w:val="20"/>
        </w:rPr>
        <w:t>CM018502.1  106021943  ...T........C....................G..........................  106022002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125        GGATGGGAGCCGGGAGCGTGTGTACTCAGACGCTAAGAAGATCGGGAGGTGCATCAGCAC  184</w:t>
      </w:r>
    </w:p>
    <w:p>
      <w:r>
        <w:rPr>
          <w:rFonts w:ascii="Consolas" w:hAnsi="Consolas" w:eastAsia="Consolas"/>
          <w:sz w:val="20"/>
        </w:rPr>
        <w:t>CM018502.1  106022003  .....A.........................A.G............C.......A.....  106022062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185        CAAGGCGGTGGGCAGCGACTCCCGCGTGGACATCACCAGCCTCTACAAGTATCCGGAAG  243</w:t>
      </w:r>
    </w:p>
    <w:p>
      <w:r>
        <w:rPr>
          <w:rFonts w:ascii="Consolas" w:hAnsi="Consolas" w:eastAsia="Consolas"/>
          <w:sz w:val="20"/>
        </w:rPr>
        <w:t>CM018502.1  106022063  ...........................................................  106022121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573782585617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412     4e-113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GGTCCCGGAAGGAGAGGCAGGTGTACAGCAAGGCCATGAAGAAGCTGTTCGGTGTGGAAG  60</w:t>
      </w:r>
    </w:p>
    <w:p>
      <w:r>
        <w:rPr>
          <w:rFonts w:ascii="Consolas" w:hAnsi="Consolas" w:eastAsia="Consolas"/>
          <w:sz w:val="20"/>
        </w:rPr>
        <w:t>CM018502.1  106030590  ...............................T..................A.C.......  106030649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CTTCTGGAAGGAGGGCCAGGGTCCGCAGGGCAGGCGGCCGTGGTCTCTGGCGTGATGACC  120</w:t>
      </w:r>
    </w:p>
    <w:p>
      <w:r>
        <w:rPr>
          <w:rFonts w:ascii="Consolas" w:hAnsi="Consolas" w:eastAsia="Consolas"/>
          <w:sz w:val="20"/>
        </w:rPr>
        <w:t>CM018502.1  106030650  .C...............C..........A.GG...A........................  106030709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121        TCCTGGAGCCTGCAACTAAGCCCAGGATCACTGGCAAGTTCAAGGTGCTAGAGCCGCCCG  180</w:t>
      </w:r>
    </w:p>
    <w:p>
      <w:r>
        <w:rPr>
          <w:rFonts w:ascii="Consolas" w:hAnsi="Consolas" w:eastAsia="Consolas"/>
          <w:sz w:val="20"/>
        </w:rPr>
        <w:t>CM018502.1  106030710  .............C..C........C.....C.................G.....A..T.  106030769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181        TGCTGGGCCATGACCTGAAGTTGGCCCTATGCTTGGCCAACCTCACCTCCCGGGCCCAGC  240</w:t>
      </w:r>
    </w:p>
    <w:p>
      <w:r>
        <w:rPr>
          <w:rFonts w:ascii="Consolas" w:hAnsi="Consolas" w:eastAsia="Consolas"/>
          <w:sz w:val="20"/>
        </w:rPr>
        <w:t>CM018502.1  106030770  ....................C.......G......A...G.....T..............  106030829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241        GGGTCCAAGTCAATCTGAGTGGCGCCACCATCCTTTACACCCGCAAGCCAGTGGCAGAAA  300</w:t>
      </w:r>
    </w:p>
    <w:p>
      <w:r>
        <w:rPr>
          <w:rFonts w:ascii="Consolas" w:hAnsi="Consolas" w:eastAsia="Consolas"/>
          <w:sz w:val="20"/>
        </w:rPr>
        <w:t>CM018502.1  106030830  .............CT.......T......................G............G.  106030889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301        TCCTGCAGGAATCCCACGCGGTGAAGCT  328</w:t>
      </w:r>
    </w:p>
    <w:p>
      <w:r>
        <w:rPr>
          <w:rFonts w:ascii="Consolas" w:hAnsi="Consolas" w:eastAsia="Consolas"/>
          <w:sz w:val="20"/>
        </w:rPr>
        <w:t>CM018502.1  106030890  ..T....C.........A.A........  106030917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828511177438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236     2e-60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AGAAAAAGATCCCAATTGCAATATCTTACTCTCAATATAAGGAAGACCTGACAGAGGACA  60</w:t>
      </w:r>
    </w:p>
    <w:p>
      <w:r>
        <w:rPr>
          <w:rFonts w:ascii="Consolas" w:hAnsi="Consolas" w:eastAsia="Consolas"/>
          <w:sz w:val="20"/>
        </w:rPr>
        <w:t>CM018502.1  106037571  ............................T...............................  106037630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AGAAGATCCTTTTGGCTGCTATGTGCCTTGTCGCCAAGGGAGAGAAGCTCTTGGTGGAGA  120</w:t>
      </w:r>
    </w:p>
    <w:p>
      <w:r>
        <w:rPr>
          <w:rFonts w:ascii="Consolas" w:hAnsi="Consolas" w:eastAsia="Consolas"/>
          <w:sz w:val="20"/>
        </w:rPr>
        <w:t>CM018502.1  106037631  ..........A........C...........GA....A............C.........  106037690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121        AGGACATTACTCTCGAGGACTTCATCACCATCAAG  155</w:t>
      </w:r>
    </w:p>
    <w:p>
      <w:r>
        <w:rPr>
          <w:rFonts w:ascii="Consolas" w:hAnsi="Consolas" w:eastAsia="Consolas"/>
          <w:sz w:val="20"/>
        </w:rPr>
        <w:t>CM018502.1  106037691  .............G...........T.........  106037725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347357170665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135     6e-30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          GTGCTTGGCCCAGCCATGGTGGGAGCAGCAGTTGTGGTAGAGGTGCTGGTGGTCAACCCC  60</w:t>
      </w:r>
    </w:p>
    <w:p>
      <w:r>
        <w:rPr>
          <w:rFonts w:ascii="Consolas" w:hAnsi="Consolas" w:eastAsia="Consolas"/>
          <w:sz w:val="20"/>
        </w:rPr>
        <w:t>CM018502.1  106038014  ...............G.......G.TG.......CA..G..A...A.....C.T..T..T  106038073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61         CTCTTGGAGACAGTGAAAGACTGTATGTTGATGGTGGAGGGCAGTGGCCTTCTCCAGGGA  120</w:t>
      </w:r>
    </w:p>
    <w:p>
      <w:r>
        <w:rPr>
          <w:rFonts w:ascii="Consolas" w:hAnsi="Consolas" w:eastAsia="Consolas"/>
          <w:sz w:val="20"/>
        </w:rPr>
        <w:t>CM018502.1  106038074  ..........G................C.A..............................  106038133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121        CAGCTCAGCATC  132</w:t>
      </w:r>
    </w:p>
    <w:p>
      <w:r>
        <w:rPr>
          <w:rFonts w:ascii="Consolas" w:hAnsi="Consolas" w:eastAsia="Consolas"/>
          <w:sz w:val="20"/>
        </w:rPr>
        <w:t>CM018502.1  106038134  ............  106038145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295899798950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155     7e-36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          TGTGCCCAACCTGGAGCCCCAAGAGAGGACCTCAGTCCAATTCAACATCACCCCTTCCAA  60</w:t>
      </w:r>
    </w:p>
    <w:p>
      <w:r>
        <w:rPr>
          <w:rFonts w:ascii="Consolas" w:hAnsi="Consolas" w:eastAsia="Consolas"/>
          <w:sz w:val="20"/>
        </w:rPr>
        <w:t>CM018502.1  106039299  ........G.T...............A.G.T..G...........G........C.T...  106039358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61         GAGCGGCCCACGGCAGCTGCAGGTGGACCTTGTCAGCCCCCATTTCCCAGACATCAAGGG  120</w:t>
      </w:r>
    </w:p>
    <w:p>
      <w:r>
        <w:rPr>
          <w:rFonts w:ascii="Consolas" w:hAnsi="Consolas" w:eastAsia="Consolas"/>
          <w:sz w:val="20"/>
        </w:rPr>
        <w:t>CM018502.1  106039359  ........................A...T.CA..........C.....G...........  106039418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121        CTTTGTGATCATCCACGTGACCACAGCCAAATGA  154</w:t>
      </w:r>
    </w:p>
    <w:p>
      <w:r>
        <w:rPr>
          <w:rFonts w:ascii="Consolas" w:hAnsi="Consolas" w:eastAsia="Consolas"/>
          <w:sz w:val="20"/>
        </w:rPr>
        <w:t>CM018502.1  106039419  .........TG........G.......T......  106039452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344784154586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