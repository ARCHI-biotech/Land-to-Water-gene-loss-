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90142407622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85.1    5e-15</w:t>
      </w:r>
    </w:p>
    <w:p>
      <w:r>
        <w:rPr>
          <w:rFonts w:ascii="Consolas" w:hAnsi="Consolas" w:eastAsia="Consolas"/>
          <w:sz w:val="20"/>
        </w:rPr>
        <w:t>NC_083323.1 Globicephala melas chromosome 10, mGloMel1.2, whole g...  79.7    2e-13</w:t>
      </w:r>
    </w:p>
    <w:p>
      <w:r>
        <w:rPr>
          <w:rFonts w:ascii="Consolas" w:hAnsi="Consolas" w:eastAsia="Consolas"/>
          <w:sz w:val="20"/>
        </w:rPr>
        <w:t>NC_083332.1 Globicephala melas chromosome 19, mGloMel1.2, whole g...  76.1    2e-12</w:t>
      </w:r>
    </w:p>
    <w:p>
      <w:r>
        <w:rPr>
          <w:rFonts w:ascii="Consolas" w:hAnsi="Consolas" w:eastAsia="Consolas"/>
          <w:sz w:val="20"/>
        </w:rPr>
        <w:t>NC_083331.1 Globicephala melas chromosome 18, mGloMel1.2, whole g...  76.1    2e-12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74.3    9e-12</w:t>
      </w:r>
    </w:p>
    <w:p>
      <w:r>
        <w:rPr>
          <w:rFonts w:ascii="Consolas" w:hAnsi="Consolas" w:eastAsia="Consolas"/>
          <w:sz w:val="20"/>
        </w:rPr>
        <w:t>NC_083326.1 Globicephala melas chromosome 13, mGloMel1.2, whole g...  72.5    3e-11</w:t>
      </w:r>
    </w:p>
    <w:p>
      <w:r>
        <w:rPr>
          <w:rFonts w:ascii="Consolas" w:hAnsi="Consolas" w:eastAsia="Consolas"/>
          <w:sz w:val="20"/>
        </w:rPr>
        <w:t>NC_083335.1 Globicephala melas chromosome X, mGloMel1.2, whole ge...  67.1    1e-09</w:t>
      </w:r>
    </w:p>
    <w:p>
      <w:r>
        <w:rPr>
          <w:rFonts w:ascii="Consolas" w:hAnsi="Consolas" w:eastAsia="Consolas"/>
          <w:sz w:val="20"/>
        </w:rPr>
        <w:t>NC_083327.1 Globicephala melas chromosome 14, mGloMel1.2, whole g...  67.1    1e-09</w:t>
      </w:r>
    </w:p>
    <w:p>
      <w:r>
        <w:rPr>
          <w:rFonts w:ascii="Consolas" w:hAnsi="Consolas" w:eastAsia="Consolas"/>
          <w:sz w:val="20"/>
        </w:rPr>
        <w:t>NC_083320.1 Globicephala melas chromosome 7, mGloMel1.2, whole ge...  65.3    4e-09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64.4    4e-09</w:t>
      </w:r>
    </w:p>
    <w:p>
      <w:r>
        <w:rPr>
          <w:rFonts w:ascii="Consolas" w:hAnsi="Consolas" w:eastAsia="Consolas"/>
          <w:sz w:val="20"/>
        </w:rPr>
        <w:t>NC_083317.1 Globicephala melas chromosome 4, mGloMel1.2, whole ge...  64.4    4e-09</w:t>
      </w:r>
    </w:p>
    <w:p>
      <w:r>
        <w:rPr>
          <w:rFonts w:ascii="Consolas" w:hAnsi="Consolas" w:eastAsia="Consolas"/>
          <w:sz w:val="20"/>
        </w:rPr>
        <w:t>NC_083316.1 Globicephala melas chromosome 3, mGloMel1.2, whole ge...  63.5    2e-08</w:t>
      </w:r>
    </w:p>
    <w:p>
      <w:r>
        <w:rPr>
          <w:rFonts w:ascii="Consolas" w:hAnsi="Consolas" w:eastAsia="Consolas"/>
          <w:sz w:val="20"/>
        </w:rPr>
        <w:t>NC_083329.1 Globicephala melas chromosome 16, mGloMel1.2, whole g...  61.7    5e-08</w:t>
      </w:r>
    </w:p>
    <w:p>
      <w:r>
        <w:rPr>
          <w:rFonts w:ascii="Consolas" w:hAnsi="Consolas" w:eastAsia="Consolas"/>
          <w:sz w:val="20"/>
        </w:rPr>
        <w:t>NC_083314.1 Globicephala melas chromosome 1, mGloMel1.2, whole ge...  60.8    5e-08</w:t>
      </w:r>
    </w:p>
    <w:p>
      <w:r>
        <w:rPr>
          <w:rFonts w:ascii="Consolas" w:hAnsi="Consolas" w:eastAsia="Consolas"/>
          <w:sz w:val="20"/>
        </w:rPr>
        <w:t>NC_083321.1 Globicephala melas chromosome 8, mGloMel1.2, whole ge...  59.9    2e-07</w:t>
      </w:r>
    </w:p>
    <w:p>
      <w:r>
        <w:rPr>
          <w:rFonts w:ascii="Consolas" w:hAnsi="Consolas" w:eastAsia="Consolas"/>
          <w:sz w:val="20"/>
        </w:rPr>
        <w:t>NC_083333.1 Globicephala melas chromosome 20, mGloMel1.2, whole g...  59.0    2e-07</w:t>
      </w:r>
    </w:p>
    <w:p>
      <w:r>
        <w:rPr>
          <w:rFonts w:ascii="Consolas" w:hAnsi="Consolas" w:eastAsia="Consolas"/>
          <w:sz w:val="20"/>
        </w:rPr>
        <w:t>NC_083330.1 Globicephala melas chromosome 17, mGloMel1.2, whole g...  59.0    2e-07</w:t>
      </w:r>
    </w:p>
    <w:p>
      <w:r>
        <w:rPr>
          <w:rFonts w:ascii="Consolas" w:hAnsi="Consolas" w:eastAsia="Consolas"/>
          <w:sz w:val="20"/>
        </w:rPr>
        <w:t>NC_083315.2 Globicephala melas chromosome 2, mGloMel1.2, whole ge...  58.1    7e-07</w:t>
      </w:r>
    </w:p>
    <w:p>
      <w:r>
        <w:rPr>
          <w:rFonts w:ascii="Consolas" w:hAnsi="Consolas" w:eastAsia="Consolas"/>
          <w:sz w:val="20"/>
        </w:rPr>
        <w:t>NC_083324.2 Globicephala melas chromosome 11, mGloMel1.2, whole g...  54.5    8e-06</w:t>
      </w:r>
    </w:p>
    <w:p>
      <w:r>
        <w:rPr>
          <w:rFonts w:ascii="Consolas" w:hAnsi="Consolas" w:eastAsia="Consolas"/>
          <w:sz w:val="20"/>
        </w:rPr>
        <w:t>NC_083328.1 Globicephala melas chromosome 15, mGloMel1.2, whole g...  49.1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 CTTAGCTGTGACGTGCTGTCCAGTGTTCCCGAGCACA-GGAAGGTGGTGATGTGCCTTAT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NC_083318.1  20258211           ...A.................T.......-......CT...........A..  20258261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NC_083318.1  85528061           ...A..C..............TA......-A.....CT..............  85528011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NC_083323.1  77739149           ...A.......A.........TA......-.....TCT..............  77739199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NC_083323.1  86921366           ...G....................A....-A.....CC.......A......  86921316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NC_083332.1  27497701           ...A........T.C......T.T.AG..-A.....CC.............C  27497651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NC_083332.1  31653658           ...A..................A......-A.....CT.C...........C  31653708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NC_083331.1  38097333           ...A........T........TA......-.A....CT.............C  38097283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NC_083331.1  63567728           ...G........T........TA..TGT.-A.....CT.............C  63567778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NC_083331.1  20297245                ................TA......-......CT.............A  20297290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NC_083325.1  15476978           ...A........T........TA......-...G..CA.............G  15477028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NC_083325.1  34648225               ........T........T.......-A.....CT..........C...  34648271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NC_083326.1  2237900            ...A........T........AA..TG..-.......T.............C  2237950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NC_083326.1  32546747           ...A........T........TAC.TG..-A....AAT...........C..  32546697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NC_083326.1  45635989           ...A.....A..T........TA..TG..-A.....CT............T.  45636039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NC_083326.1  11933912           ...A........T........TA..AG..-A.....CT..............  11933862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NC_083326.1  71831882               ........T..G.....TA..G...-A.....CT..............  71831836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NC_083335.1  64907913                .......T........T...TG..-A.....CT..............  64907958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NC_083327.1  62992058           ...A........T.........A......-A.....CT.G.T.A........  62992008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NC_083327.1  74518525           ...A........T........TA..T...-A...T.CT..............  74518575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NC_083320.1  97558501         .....A........T........TA..TG..-A.CG.TCT...C........G.  97558553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NC_083320.1  35561602           ...A........T.........A..AGA.-A......T.......A......  35561552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NC_083322.1  85183330     ...T.C...G.....A..T........TC..TG..-A.....CT.......A.....A  85183386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NC_083322.1  77391773           ...A........T........TA...GTG-A....TCT........A.....  77391723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NC_083322.1  84626280           ....A...G............TAC.T...-A.....CT....C......C.C  84626330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NC_083322.1  46148687               ......C.T.......TT..A....-......CT.....T........  46148641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NC_083322.1  46797977                        .......TT.......-A.....CT..............  46798014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NC_083317.1  1655292            ...A........T........TA..TG..-A.....CT.........A...G  1655342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NC_083317.1  52871255            ..A........T........TAT.TG..-A.....CT..............  52871304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NC_083317.1  80637564               .......G..........A......-A.....CT.C...........C  80637518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NC_083317.1  136008415              ..A......T.......TA..A...-......CT.A............  136008369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NC_083317.1  120699907              ........T.......TTT..T...A.....C..-.............  120699861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NC_083316.1  52481298           ...A.....T..TG........A.....G-......CT.............A  52481248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NC_083316.1  117968753          ...A........T........TA......-A.....CTC...........G.  117968803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NC_083316.1  27093627           ...A.......AT.......TTA......-A.....CT.............C  27093577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NC_083316.1  151270642          ...A.................TC..TGTG-A.....CT...........G..  151270692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NC_083316.1  166522145              ........T..G......A...C..-...G..CT.............C  166522099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NC_083316.1  128545265          ...A........T........TA......-A..G..CT............    128545313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NC_083329.1  5426668             ..A.....A.........T.T.......-A.....CT.G..C......C..  5426717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NC_083314.1  57611466               ......G.T......G.T.......-.C....CT........T.....  57611512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NC_083321.1  19848029   .....TGC...A........T........TA..TT..-A.....CT.....A........  19847971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NC_083321.1  87437632           ...A..A.....T.......TTA..T...-A.C....T.G...A........  87437682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NC_083321.1  96227960                         ....C..TA......-....A..T..............  96227924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NC_083333.1  3464449            ...A..A.C...T.........A...G..-..G...CTA......A......  3464399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NC_083330.1  50677173           ...A........T.....C...C..T...-A.....CT.............C  50677123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NC_083330.1  32163389                   ....T........T.......-......CT.CC....T..C...  32163347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NC_083315.2  149332165          ...A..A.....T........TA..TC..-A.....CTA............C  149332215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NC_083315.2  31229589           ...A........T........TA...G..-A.....CT.A..C.......T.  31229539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NC_083315.2  85578458           ...A........T........TA..TG..-A.....CT.............C  85578508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NC_083315.2  42498894           ...A........T..A.....TA..TT.G-A.....CT.........T....  42498944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NC_083315.2  86888286           ...A..A....TT..C......A..TG..-A.....CT.........A....  86888236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NC_083315.2  109299474          ...A.........G....G..T...TGT.-A......T..A...G.......  109299524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NC_083324.2  92836586           ...A........T........TC.ATG..-...G...T.....A..T.....  92836536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NC_083328.1  21573944           ...A......C.T........TA...G..-......CT....C..C....TC  21573994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60         GGAGAAAACAC  70</w:t>
      </w:r>
    </w:p>
    <w:p>
      <w:r>
        <w:rPr>
          <w:rFonts w:ascii="Consolas" w:hAnsi="Consolas" w:eastAsia="Consolas"/>
          <w:sz w:val="20"/>
        </w:rPr>
        <w:t>NC_083318.1  20258262   ........     20258269</w:t>
      </w:r>
    </w:p>
    <w:p>
      <w:r>
        <w:rPr>
          <w:rFonts w:ascii="Consolas" w:hAnsi="Consolas" w:eastAsia="Consolas"/>
          <w:sz w:val="20"/>
        </w:rPr>
        <w:t>NC_083318.1  85528010   ........     85528003</w:t>
      </w:r>
    </w:p>
    <w:p>
      <w:r>
        <w:rPr>
          <w:rFonts w:ascii="Consolas" w:hAnsi="Consolas" w:eastAsia="Consolas"/>
          <w:sz w:val="20"/>
        </w:rPr>
        <w:t>NC_083323.1  77739200   ..........   77739209</w:t>
      </w:r>
    </w:p>
    <w:p>
      <w:r>
        <w:rPr>
          <w:rFonts w:ascii="Consolas" w:hAnsi="Consolas" w:eastAsia="Consolas"/>
          <w:sz w:val="20"/>
        </w:rPr>
        <w:t>NC_083323.1  86921315   .......G..   86921306</w:t>
      </w:r>
    </w:p>
    <w:p>
      <w:r>
        <w:rPr>
          <w:rFonts w:ascii="Consolas" w:hAnsi="Consolas" w:eastAsia="Consolas"/>
          <w:sz w:val="20"/>
        </w:rPr>
        <w:t>NC_083332.1  27497650   ...........  27497640</w:t>
      </w:r>
    </w:p>
    <w:p>
      <w:r>
        <w:rPr>
          <w:rFonts w:ascii="Consolas" w:hAnsi="Consolas" w:eastAsia="Consolas"/>
          <w:sz w:val="20"/>
        </w:rPr>
        <w:t>NC_083332.1  31653709   ........     31653716</w:t>
      </w:r>
    </w:p>
    <w:p>
      <w:r>
        <w:rPr>
          <w:rFonts w:ascii="Consolas" w:hAnsi="Consolas" w:eastAsia="Consolas"/>
          <w:sz w:val="20"/>
        </w:rPr>
        <w:t>NC_083331.1  38097282   A.......     38097275</w:t>
      </w:r>
    </w:p>
    <w:p>
      <w:r>
        <w:rPr>
          <w:rFonts w:ascii="Consolas" w:hAnsi="Consolas" w:eastAsia="Consolas"/>
          <w:sz w:val="20"/>
        </w:rPr>
        <w:t>NC_083331.1  63567779   ..T.....     63567786</w:t>
      </w:r>
    </w:p>
    <w:p>
      <w:r>
        <w:rPr>
          <w:rFonts w:ascii="Consolas" w:hAnsi="Consolas" w:eastAsia="Consolas"/>
          <w:sz w:val="20"/>
        </w:rPr>
        <w:t>NC_083331.1  20297291   ........     20297298</w:t>
      </w:r>
    </w:p>
    <w:p>
      <w:r>
        <w:rPr>
          <w:rFonts w:ascii="Consolas" w:hAnsi="Consolas" w:eastAsia="Consolas"/>
          <w:sz w:val="20"/>
        </w:rPr>
        <w:t>NC_083325.1  15477029   ........T..  15477039</w:t>
      </w:r>
    </w:p>
    <w:p>
      <w:r>
        <w:rPr>
          <w:rFonts w:ascii="Consolas" w:hAnsi="Consolas" w:eastAsia="Consolas"/>
          <w:sz w:val="20"/>
        </w:rPr>
        <w:t>NC_083325.1  34648272   ........T..  34648282</w:t>
      </w:r>
    </w:p>
    <w:p>
      <w:r>
        <w:rPr>
          <w:rFonts w:ascii="Consolas" w:hAnsi="Consolas" w:eastAsia="Consolas"/>
          <w:sz w:val="20"/>
        </w:rPr>
        <w:t>NC_083326.1  2237951    ........T..  2237961</w:t>
      </w:r>
    </w:p>
    <w:p>
      <w:r>
        <w:rPr>
          <w:rFonts w:ascii="Consolas" w:hAnsi="Consolas" w:eastAsia="Consolas"/>
          <w:sz w:val="20"/>
        </w:rPr>
        <w:t>NC_083326.1  32546696   ........T..  32546686</w:t>
      </w:r>
    </w:p>
    <w:p>
      <w:r>
        <w:rPr>
          <w:rFonts w:ascii="Consolas" w:hAnsi="Consolas" w:eastAsia="Consolas"/>
          <w:sz w:val="20"/>
        </w:rPr>
        <w:t>NC_083326.1  45636040   ........     45636047</w:t>
      </w:r>
    </w:p>
    <w:p>
      <w:r>
        <w:rPr>
          <w:rFonts w:ascii="Consolas" w:hAnsi="Consolas" w:eastAsia="Consolas"/>
          <w:sz w:val="20"/>
        </w:rPr>
        <w:t>NC_083326.1  11933861   .T.....      11933855</w:t>
      </w:r>
    </w:p>
    <w:p>
      <w:r>
        <w:rPr>
          <w:rFonts w:ascii="Consolas" w:hAnsi="Consolas" w:eastAsia="Consolas"/>
          <w:sz w:val="20"/>
        </w:rPr>
        <w:t>NC_083326.1  71831835   ....G..      71831829</w:t>
      </w:r>
    </w:p>
    <w:p>
      <w:r>
        <w:rPr>
          <w:rFonts w:ascii="Consolas" w:hAnsi="Consolas" w:eastAsia="Consolas"/>
          <w:sz w:val="20"/>
        </w:rPr>
        <w:t>NC_083335.1  64907959   ........     64907966</w:t>
      </w:r>
    </w:p>
    <w:p>
      <w:r>
        <w:rPr>
          <w:rFonts w:ascii="Consolas" w:hAnsi="Consolas" w:eastAsia="Consolas"/>
          <w:sz w:val="20"/>
        </w:rPr>
        <w:t>NC_083327.1  62992007   ........     62992000</w:t>
      </w:r>
    </w:p>
    <w:p>
      <w:r>
        <w:rPr>
          <w:rFonts w:ascii="Consolas" w:hAnsi="Consolas" w:eastAsia="Consolas"/>
          <w:sz w:val="20"/>
        </w:rPr>
        <w:t>NC_083327.1  74518576   .......      74518582</w:t>
      </w:r>
    </w:p>
    <w:p>
      <w:r>
        <w:rPr>
          <w:rFonts w:ascii="Consolas" w:hAnsi="Consolas" w:eastAsia="Consolas"/>
          <w:sz w:val="20"/>
        </w:rPr>
        <w:t>NC_083320.1  97558554   ........     97558561</w:t>
      </w:r>
    </w:p>
    <w:p>
      <w:r>
        <w:rPr>
          <w:rFonts w:ascii="Consolas" w:hAnsi="Consolas" w:eastAsia="Consolas"/>
          <w:sz w:val="20"/>
        </w:rPr>
        <w:t>NC_083320.1  35561551   .......      35561545</w:t>
      </w:r>
    </w:p>
    <w:p>
      <w:r>
        <w:rPr>
          <w:rFonts w:ascii="Consolas" w:hAnsi="Consolas" w:eastAsia="Consolas"/>
          <w:sz w:val="20"/>
        </w:rPr>
        <w:t>NC_083322.1  85183387   ....G...T..  85183397</w:t>
      </w:r>
    </w:p>
    <w:p>
      <w:r>
        <w:rPr>
          <w:rFonts w:ascii="Consolas" w:hAnsi="Consolas" w:eastAsia="Consolas"/>
          <w:sz w:val="20"/>
        </w:rPr>
        <w:t>NC_083322.1  77391722   ........     77391715</w:t>
      </w:r>
    </w:p>
    <w:p>
      <w:r>
        <w:rPr>
          <w:rFonts w:ascii="Consolas" w:hAnsi="Consolas" w:eastAsia="Consolas"/>
          <w:sz w:val="20"/>
        </w:rPr>
        <w:t>NC_083322.1  84626331   T.......     84626338</w:t>
      </w:r>
    </w:p>
    <w:p>
      <w:r>
        <w:rPr>
          <w:rFonts w:ascii="Consolas" w:hAnsi="Consolas" w:eastAsia="Consolas"/>
          <w:sz w:val="20"/>
        </w:rPr>
        <w:t>NC_083322.1  46148640   ........     46148633</w:t>
      </w:r>
    </w:p>
    <w:p>
      <w:r>
        <w:rPr>
          <w:rFonts w:ascii="Consolas" w:hAnsi="Consolas" w:eastAsia="Consolas"/>
          <w:sz w:val="20"/>
        </w:rPr>
        <w:t>NC_083322.1  46798015   ..C.....     46798022</w:t>
      </w:r>
    </w:p>
    <w:p>
      <w:r>
        <w:rPr>
          <w:rFonts w:ascii="Consolas" w:hAnsi="Consolas" w:eastAsia="Consolas"/>
          <w:sz w:val="20"/>
        </w:rPr>
        <w:t>NC_083317.1  1655343    .A......T..  1655353</w:t>
      </w:r>
    </w:p>
    <w:p>
      <w:r>
        <w:rPr>
          <w:rFonts w:ascii="Consolas" w:hAnsi="Consolas" w:eastAsia="Consolas"/>
          <w:sz w:val="20"/>
        </w:rPr>
        <w:t>NC_083317.1  52871305   ........     52871312</w:t>
      </w:r>
    </w:p>
    <w:p>
      <w:r>
        <w:rPr>
          <w:rFonts w:ascii="Consolas" w:hAnsi="Consolas" w:eastAsia="Consolas"/>
          <w:sz w:val="20"/>
        </w:rPr>
        <w:t>NC_083317.1  80637517   A.......     80637510</w:t>
      </w:r>
    </w:p>
    <w:p>
      <w:r>
        <w:rPr>
          <w:rFonts w:ascii="Consolas" w:hAnsi="Consolas" w:eastAsia="Consolas"/>
          <w:sz w:val="20"/>
        </w:rPr>
        <w:t>NC_083317.1  136008368  ..G.C...     136008361</w:t>
      </w:r>
    </w:p>
    <w:p>
      <w:r>
        <w:rPr>
          <w:rFonts w:ascii="Consolas" w:hAnsi="Consolas" w:eastAsia="Consolas"/>
          <w:sz w:val="20"/>
        </w:rPr>
        <w:t>NC_083317.1  120699860  ..T..        120699856</w:t>
      </w:r>
    </w:p>
    <w:p>
      <w:r>
        <w:rPr>
          <w:rFonts w:ascii="Consolas" w:hAnsi="Consolas" w:eastAsia="Consolas"/>
          <w:sz w:val="20"/>
        </w:rPr>
        <w:t>NC_083316.1  52481247   ....G...A..  52481237</w:t>
      </w:r>
    </w:p>
    <w:p>
      <w:r>
        <w:rPr>
          <w:rFonts w:ascii="Consolas" w:hAnsi="Consolas" w:eastAsia="Consolas"/>
          <w:sz w:val="20"/>
        </w:rPr>
        <w:t>NC_083316.1  117968804  T.......T..  117968814</w:t>
      </w:r>
    </w:p>
    <w:p>
      <w:r>
        <w:rPr>
          <w:rFonts w:ascii="Consolas" w:hAnsi="Consolas" w:eastAsia="Consolas"/>
          <w:sz w:val="20"/>
        </w:rPr>
        <w:t>NC_083316.1  27093576   ...A....T..  27093566</w:t>
      </w:r>
    </w:p>
    <w:p>
      <w:r>
        <w:rPr>
          <w:rFonts w:ascii="Consolas" w:hAnsi="Consolas" w:eastAsia="Consolas"/>
          <w:sz w:val="20"/>
        </w:rPr>
        <w:t>NC_083316.1  151270693  ...A....T..  151270703</w:t>
      </w:r>
    </w:p>
    <w:p>
      <w:r>
        <w:rPr>
          <w:rFonts w:ascii="Consolas" w:hAnsi="Consolas" w:eastAsia="Consolas"/>
          <w:sz w:val="20"/>
        </w:rPr>
        <w:t>NC_083316.1  166522098  A.......     166522091</w:t>
      </w:r>
    </w:p>
    <w:p>
      <w:r>
        <w:rPr>
          <w:rFonts w:ascii="Consolas" w:hAnsi="Consolas" w:eastAsia="Consolas"/>
          <w:sz w:val="20"/>
        </w:rPr>
        <w:t>NC_083329.1  5426718    ........T..  5426728</w:t>
      </w:r>
    </w:p>
    <w:p>
      <w:r>
        <w:rPr>
          <w:rFonts w:ascii="Consolas" w:hAnsi="Consolas" w:eastAsia="Consolas"/>
          <w:sz w:val="20"/>
        </w:rPr>
        <w:t>NC_083314.1  57611513   ....G...T..  57611523</w:t>
      </w:r>
    </w:p>
    <w:p>
      <w:r>
        <w:rPr>
          <w:rFonts w:ascii="Consolas" w:hAnsi="Consolas" w:eastAsia="Consolas"/>
          <w:sz w:val="20"/>
        </w:rPr>
        <w:t>NC_083321.1  19847970   A..C....     19847963</w:t>
      </w:r>
    </w:p>
    <w:p>
      <w:r>
        <w:rPr>
          <w:rFonts w:ascii="Consolas" w:hAnsi="Consolas" w:eastAsia="Consolas"/>
          <w:sz w:val="20"/>
        </w:rPr>
        <w:t>NC_083321.1  87437683   ........T..  87437693</w:t>
      </w:r>
    </w:p>
    <w:p>
      <w:r>
        <w:rPr>
          <w:rFonts w:ascii="Consolas" w:hAnsi="Consolas" w:eastAsia="Consolas"/>
          <w:sz w:val="20"/>
        </w:rPr>
        <w:t>NC_083321.1  96227923   ........     96227916</w:t>
      </w:r>
    </w:p>
    <w:p>
      <w:r>
        <w:rPr>
          <w:rFonts w:ascii="Consolas" w:hAnsi="Consolas" w:eastAsia="Consolas"/>
          <w:sz w:val="20"/>
        </w:rPr>
        <w:t>NC_083333.1  3464398    ........T..  3464388</w:t>
      </w:r>
    </w:p>
    <w:p>
      <w:r>
        <w:rPr>
          <w:rFonts w:ascii="Consolas" w:hAnsi="Consolas" w:eastAsia="Consolas"/>
          <w:sz w:val="20"/>
        </w:rPr>
        <w:t>NC_083330.1  50677122   T..A....T..  50677112</w:t>
      </w:r>
    </w:p>
    <w:p>
      <w:r>
        <w:rPr>
          <w:rFonts w:ascii="Consolas" w:hAnsi="Consolas" w:eastAsia="Consolas"/>
          <w:sz w:val="20"/>
        </w:rPr>
        <w:t>NC_083330.1  32163346   ........T..  32163336</w:t>
      </w:r>
    </w:p>
    <w:p>
      <w:r>
        <w:rPr>
          <w:rFonts w:ascii="Consolas" w:hAnsi="Consolas" w:eastAsia="Consolas"/>
          <w:sz w:val="20"/>
        </w:rPr>
        <w:t>NC_083315.2  149332216  ........T..  149332226</w:t>
      </w:r>
    </w:p>
    <w:p>
      <w:r>
        <w:rPr>
          <w:rFonts w:ascii="Consolas" w:hAnsi="Consolas" w:eastAsia="Consolas"/>
          <w:sz w:val="20"/>
        </w:rPr>
        <w:t>NC_083315.2  31229538   ........     31229531</w:t>
      </w:r>
    </w:p>
    <w:p>
      <w:r>
        <w:rPr>
          <w:rFonts w:ascii="Consolas" w:hAnsi="Consolas" w:eastAsia="Consolas"/>
          <w:sz w:val="20"/>
        </w:rPr>
        <w:t>NC_083315.2  85578509   A.......     85578516</w:t>
      </w:r>
    </w:p>
    <w:p>
      <w:r>
        <w:rPr>
          <w:rFonts w:ascii="Consolas" w:hAnsi="Consolas" w:eastAsia="Consolas"/>
          <w:sz w:val="20"/>
        </w:rPr>
        <w:t>NC_083315.2  42498945   ........     42498952</w:t>
      </w:r>
    </w:p>
    <w:p>
      <w:r>
        <w:rPr>
          <w:rFonts w:ascii="Consolas" w:hAnsi="Consolas" w:eastAsia="Consolas"/>
          <w:sz w:val="20"/>
        </w:rPr>
        <w:t>NC_083315.2  86888235   ........     86888228</w:t>
      </w:r>
    </w:p>
    <w:p>
      <w:r>
        <w:rPr>
          <w:rFonts w:ascii="Consolas" w:hAnsi="Consolas" w:eastAsia="Consolas"/>
          <w:sz w:val="20"/>
        </w:rPr>
        <w:t>NC_083315.2  109299525  .......      109299531</w:t>
      </w:r>
    </w:p>
    <w:p>
      <w:r>
        <w:rPr>
          <w:rFonts w:ascii="Consolas" w:hAnsi="Consolas" w:eastAsia="Consolas"/>
          <w:sz w:val="20"/>
        </w:rPr>
        <w:t>NC_083324.2  92836535   ....G...T..  92836525</w:t>
      </w:r>
    </w:p>
    <w:p>
      <w:r>
        <w:rPr>
          <w:rFonts w:ascii="Consolas" w:hAnsi="Consolas" w:eastAsia="Consolas"/>
          <w:sz w:val="20"/>
        </w:rPr>
        <w:t>NC_083328.1  21573995   A.......     21574002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108701138603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381779465904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340     2e-91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GACCCAAGGCTTCTGAGGCCCTCCACACCAAAGCTGTGTTGCAGACATCAGAGCTGGAGG  60</w:t>
      </w:r>
    </w:p>
    <w:p>
      <w:r>
        <w:rPr>
          <w:rFonts w:ascii="Consolas" w:hAnsi="Consolas" w:eastAsia="Consolas"/>
          <w:sz w:val="20"/>
        </w:rPr>
        <w:t>NC_083328.1  57662776  .....C..........A.......G...............C........G..........  57662717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GGAGCAATGCCTGGACAGCAGTGAAGGAGGCTCAGATGGAGAACACCATGACCATCAGCC  120</w:t>
      </w:r>
    </w:p>
    <w:p>
      <w:r>
        <w:rPr>
          <w:rFonts w:ascii="Consolas" w:hAnsi="Consolas" w:eastAsia="Consolas"/>
          <w:sz w:val="20"/>
        </w:rPr>
        <w:t>NC_083328.1  57662716  A..............TG.................T.........................  57662657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TTGCCAGCCCTCCCAATGCTGTCATTGGCCGCTACCAGCTGAGCGCCAGGCTTTCCTCTC  180</w:t>
      </w:r>
    </w:p>
    <w:p>
      <w:r>
        <w:rPr>
          <w:rFonts w:ascii="Consolas" w:hAnsi="Consolas" w:eastAsia="Consolas"/>
          <w:sz w:val="20"/>
        </w:rPr>
        <w:t>NC_083328.1  57662656  .CA...A......AG............C.T..............A...A.G.........  57662597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181       GCCGCAAACACAGTGACAGGAAGCTGGGCGAGTTTGTTCTCCTTTTCAACCCATGGTGCC  240</w:t>
      </w:r>
    </w:p>
    <w:p>
      <w:r>
        <w:rPr>
          <w:rFonts w:ascii="Consolas" w:hAnsi="Consolas" w:eastAsia="Consolas"/>
          <w:sz w:val="20"/>
        </w:rPr>
        <w:t>NC_083328.1  57662596  ..T...........A.........................G...................  57662537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241       CAG  243</w:t>
      </w:r>
    </w:p>
    <w:p>
      <w:r>
        <w:rPr>
          <w:rFonts w:ascii="Consolas" w:hAnsi="Consolas" w:eastAsia="Consolas"/>
          <w:sz w:val="20"/>
        </w:rPr>
        <w:t>NC_083328.1  57662536  ...  57662534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562064003388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168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AGGATGACGTGTTTCTGGCCTCAGAGGAAGAGAGACAGGA----ATACGTGCTCAGTGAC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exon_5]</w:t>
      </w:r>
    </w:p>
    <w:p>
      <w:r>
        <w:rPr>
          <w:rFonts w:ascii="Consolas" w:hAnsi="Consolas" w:eastAsia="Consolas"/>
          <w:sz w:val="20"/>
        </w:rPr>
        <w:t>NC_083328.1  57661731  .......T............A...................GTAC....A......A....  57661672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57        AGCGGGATCATCTTCCGAGGCGTGGAGAAGCACATCCGAGCCCAAGGCTGGAACTTCGGG  116</w:t>
      </w:r>
    </w:p>
    <w:p>
      <w:r>
        <w:rPr>
          <w:rFonts w:ascii="Consolas" w:hAnsi="Consolas" w:eastAsia="Consolas"/>
          <w:sz w:val="20"/>
        </w:rPr>
        <w:t>NC_083328.1  57661671  ....................A...............T....................A..  57661612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117       CAG  119</w:t>
      </w:r>
    </w:p>
    <w:p>
      <w:r>
        <w:rPr>
          <w:rFonts w:ascii="Consolas" w:hAnsi="Consolas" w:eastAsia="Consolas"/>
          <w:sz w:val="20"/>
        </w:rPr>
        <w:t>NC_083328.1  57661611  A..  57661609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235960919899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TTTGAGGAGAACATCCTGAACATCTGCCTCTCCATCCTGGACCAAAGCCCTACTCACAAA  60</w:t>
      </w:r>
    </w:p>
    <w:p>
      <w:r>
        <w:rPr>
          <w:rFonts w:ascii="Consolas" w:hAnsi="Consolas" w:eastAsia="Consolas"/>
          <w:sz w:val="20"/>
        </w:rPr>
        <w:t>NC_083328.1  57660105  .........G........G........T...G...........G........G....C..  57660046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GATGACCCAG---CCACCGACGTGTCCCGCCGCCACGACCCCGTCTACATCACCAGAGCC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NC_083328.1  57660045  ..........CCA.....A.A.C.....A..A.T........A.....G....TG.....  57659986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118       ATCAGTGCCATG  129</w:t>
      </w:r>
    </w:p>
    <w:p>
      <w:r>
        <w:rPr>
          <w:rFonts w:ascii="Consolas" w:hAnsi="Consolas" w:eastAsia="Consolas"/>
          <w:sz w:val="20"/>
        </w:rPr>
        <w:t>NC_083328.1  57659985  ............  57659974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262473382809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272     6e-71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GTGAACAGCAACAATGACCTGGGCGTGGTACAAGGCCAATGGCAGGGCAAGTACGGCGGC  60</w:t>
      </w:r>
    </w:p>
    <w:p>
      <w:r>
        <w:rPr>
          <w:rFonts w:ascii="Consolas" w:hAnsi="Consolas" w:eastAsia="Consolas"/>
          <w:sz w:val="20"/>
        </w:rPr>
        <w:t>NC_083328.1  57658500  ..............C....A....A.............G.................T...  57658441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GGCATCAGCCCACTGCACTGGCGTGGCAGCGTGGCCATTCTGCACAAGTGGTTC--AAGG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NC_083328.1  57658440  A...C............................................C....--....  57658383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  <w:t>NC_083328.1  57751428                  .....AA...........AG..C..---....C...GGCA...T  57751388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  <w:t>NC_083328.1  57868092                  .....AA...........AG..C..---....C...GGCA...T  57868052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119       GCAGG-TTCAAGCCAGTCAGATACGGCCAGTGCTGGGTCTTCGCTGGAGTCACGTGCACA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NC_083328.1  57658382  .....-...................................T..........T...T...  57658324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NC_083328.1  57751387  T.T..C....G.......C............................               57751341</w:t>
      </w:r>
    </w:p>
    <w:p>
      <w:r>
        <w:rPr>
          <w:rFonts w:ascii="Consolas" w:hAnsi="Consolas" w:eastAsia="Consolas"/>
          <w:sz w:val="20"/>
        </w:rPr>
        <w:t>NC_083328.1  57868051  T.T..C....G.......C............................               57868005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178       G  178</w:t>
      </w:r>
    </w:p>
    <w:p>
      <w:r>
        <w:rPr>
          <w:rFonts w:ascii="Consolas" w:hAnsi="Consolas" w:eastAsia="Consolas"/>
          <w:sz w:val="20"/>
        </w:rPr>
        <w:t>NC_083328.1  57658323  .  57658323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389733058953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161     6e-38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TCCTTAGGTGCTTGGGAATCGCGACACGGGTTGTGTCCAACTTTAACTCAGCCCACGATA  60</w:t>
      </w:r>
    </w:p>
    <w:p>
      <w:r>
        <w:rPr>
          <w:rFonts w:ascii="Consolas" w:hAnsi="Consolas" w:eastAsia="Consolas"/>
          <w:sz w:val="20"/>
        </w:rPr>
        <w:t>NC_083328.1  57657774  .....G..........G..TT........A..........A.......TG..A..T..C.  57657715</w:t>
      </w:r>
    </w:p>
    <w:p>
      <w:r>
        <w:rPr>
          <w:rFonts w:ascii="Consolas" w:hAnsi="Consolas" w:eastAsia="Consolas"/>
          <w:sz w:val="20"/>
        </w:rPr>
        <w:t>NC_083328.1  57751217        ....T.....G..TC.CT.C..A...A.CA.......C........T..T..C.  57751164</w:t>
      </w:r>
    </w:p>
    <w:p>
      <w:r>
        <w:rPr>
          <w:rFonts w:ascii="Consolas" w:hAnsi="Consolas" w:eastAsia="Consolas"/>
          <w:sz w:val="20"/>
        </w:rPr>
        <w:t>NC_083328.1  57867881        ....T.....G..TC.CT.C..A...A.CA.......C........T..T..C.  57867828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CGGACAGGAACCTGAGTGTGGACAAGTATGTGGACTCCTTCGGGCGGACACTGGAGGACC  120</w:t>
      </w:r>
    </w:p>
    <w:p>
      <w:r>
        <w:rPr>
          <w:rFonts w:ascii="Consolas" w:hAnsi="Consolas" w:eastAsia="Consolas"/>
          <w:sz w:val="20"/>
        </w:rPr>
        <w:t>NC_083328.1  57657714  ...G.........T..............CA......T.......T..............T  57657655</w:t>
      </w:r>
    </w:p>
    <w:p>
      <w:r>
        <w:rPr>
          <w:rFonts w:ascii="Consolas" w:hAnsi="Consolas" w:eastAsia="Consolas"/>
          <w:sz w:val="20"/>
        </w:rPr>
        <w:t>NC_083328.1  57751163  .A....AA.....C..C.....                                        57751142</w:t>
      </w:r>
    </w:p>
    <w:p>
      <w:r>
        <w:rPr>
          <w:rFonts w:ascii="Consolas" w:hAnsi="Consolas" w:eastAsia="Consolas"/>
          <w:sz w:val="20"/>
        </w:rPr>
        <w:t>NC_083328.1  57867827  .A....AA.....C..C.....                                        57867806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TGACGGAAGACAGCATGTG  139</w:t>
      </w:r>
    </w:p>
    <w:p>
      <w:r>
        <w:rPr>
          <w:rFonts w:ascii="Consolas" w:hAnsi="Consolas" w:eastAsia="Consolas"/>
          <w:sz w:val="20"/>
        </w:rPr>
        <w:t>NC_083328.1  57657654  ...T...G...........  57657636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288985845719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152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GAATTTCCATGTCTGGAATGAAAGCTGGTTTGCCCGGCAGGACCTGGGCCCCTCCTACAA  60</w:t>
      </w:r>
    </w:p>
    <w:p>
      <w:r>
        <w:rPr>
          <w:rFonts w:ascii="Consolas" w:hAnsi="Consolas" w:eastAsia="Consolas"/>
          <w:sz w:val="20"/>
        </w:rPr>
        <w:t>NC_083328.1  57738441  .........C............G..........A...ACT.....AA....A..A....G  57738382</w:t>
      </w:r>
    </w:p>
    <w:p>
      <w:r>
        <w:rPr>
          <w:rFonts w:ascii="Consolas" w:hAnsi="Consolas" w:eastAsia="Consolas"/>
          <w:sz w:val="20"/>
        </w:rPr>
        <w:t>NC_083328.1  57855105  .........C............G..........A...ACT.....AA....A..A....G  57855046</w:t>
      </w:r>
    </w:p>
    <w:p>
      <w:r>
        <w:rPr>
          <w:rFonts w:ascii="Consolas" w:hAnsi="Consolas" w:eastAsia="Consolas"/>
          <w:sz w:val="20"/>
        </w:rPr>
        <w:t>NC_083328.1  57646875  .....................G..........T...................G.T.....  57646816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TGGTTGGCAGGTTCTGGATGCCACCCCCCAGGAGGAGAGCAAAG  104</w:t>
      </w:r>
    </w:p>
    <w:p>
      <w:r>
        <w:rPr>
          <w:rFonts w:ascii="Consolas" w:hAnsi="Consolas" w:eastAsia="Consolas"/>
          <w:sz w:val="20"/>
        </w:rPr>
        <w:t>NC_083328.1  57738381  ...A..............C..............AAG....C...  57738338</w:t>
      </w:r>
    </w:p>
    <w:p>
      <w:r>
        <w:rPr>
          <w:rFonts w:ascii="Consolas" w:hAnsi="Consolas" w:eastAsia="Consolas"/>
          <w:sz w:val="20"/>
        </w:rPr>
        <w:t>NC_083328.1  57855045  ...A..............C..............AAG....C...  57855002</w:t>
      </w:r>
    </w:p>
    <w:p>
      <w:r>
        <w:rPr>
          <w:rFonts w:ascii="Consolas" w:hAnsi="Consolas" w:eastAsia="Consolas"/>
          <w:sz w:val="20"/>
        </w:rPr>
        <w:t>NC_083328.1  57646815  ............................AG.........       57646777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196192225534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325     4e-87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5         GTTCCGGTGCGGCCCCGCCTCGGTCACCGCCATCCGCCAGGGCGACGTGCACCTGGCCCA  64</w:t>
      </w:r>
    </w:p>
    <w:p>
      <w:r>
        <w:rPr>
          <w:rFonts w:ascii="Consolas" w:hAnsi="Consolas" w:eastAsia="Consolas"/>
          <w:sz w:val="20"/>
        </w:rPr>
        <w:t>NC_083328.1  57646689  .....A.........G.....................A.........C....T.A.....  57646630</w:t>
      </w:r>
    </w:p>
    <w:p>
      <w:r>
        <w:rPr>
          <w:rFonts w:ascii="Consolas" w:hAnsi="Consolas" w:eastAsia="Consolas"/>
          <w:sz w:val="20"/>
        </w:rPr>
        <w:t>NC_083328.1  57736961  .....A.........T..T..A...GT...TC....AG....TA.T...G..TG..A.T.  57736902</w:t>
      </w:r>
    </w:p>
    <w:p>
      <w:r>
        <w:rPr>
          <w:rFonts w:ascii="Consolas" w:hAnsi="Consolas" w:eastAsia="Consolas"/>
          <w:sz w:val="20"/>
        </w:rPr>
        <w:t>NC_083328.1  57853625  .....A.........T..T..A...GT...TC....AG....TA.T...G..TG..A.T.  57853566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65        CGACGGTCCTTTTGTGTTTGCGGAGGTCAACGCAGACTACATCACCTGGCTCTGGAATGA  124</w:t>
      </w:r>
    </w:p>
    <w:p>
      <w:r>
        <w:rPr>
          <w:rFonts w:ascii="Consolas" w:hAnsi="Consolas" w:eastAsia="Consolas"/>
          <w:sz w:val="20"/>
        </w:rPr>
        <w:t>NC_083328.1  57646629  ....A......C................G...TG..........................  57646570</w:t>
      </w:r>
    </w:p>
    <w:p>
      <w:r>
        <w:rPr>
          <w:rFonts w:ascii="Consolas" w:hAnsi="Consolas" w:eastAsia="Consolas"/>
          <w:sz w:val="20"/>
        </w:rPr>
        <w:t>NC_083328.1  57736901  ....ATG..C..CA.C.....T.....T..T..C...CG......A...A...ACG...C  57736842</w:t>
      </w:r>
    </w:p>
    <w:p>
      <w:r>
        <w:rPr>
          <w:rFonts w:ascii="Consolas" w:hAnsi="Consolas" w:eastAsia="Consolas"/>
          <w:sz w:val="20"/>
        </w:rPr>
        <w:t>NC_083328.1  57853565  T...ATG..C..CA.C.....T.....T..T..C...CG......A...A...ACG...C  57853506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125       --GGATGGGAGCCGGGAGCGTGTGTA-CTCAGAC-------GCTAAGAAGATCGGGAGGT  174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exon_10]</w:t>
      </w:r>
    </w:p>
    <w:p>
      <w:r>
        <w:rPr>
          <w:rFonts w:ascii="Consolas" w:hAnsi="Consolas" w:eastAsia="Consolas"/>
          <w:sz w:val="20"/>
        </w:rPr>
        <w:t>NC_083328.1  57646569  --.A..-.A................C-.......ACTAAGTA..................  57646514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  <w:t>NC_083328.1  57736841  CT...CC..C...CT..AGAA.AA.TT....A..-------A..C.C.CC.....C.AAA  57736789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exon_10]</w:t>
      </w:r>
    </w:p>
    <w:p>
      <w:r>
        <w:rPr>
          <w:rFonts w:ascii="Consolas" w:hAnsi="Consolas" w:eastAsia="Consolas"/>
          <w:sz w:val="20"/>
        </w:rPr>
        <w:t>NC_083328.1  57853505  CT...CC..C...CT..AGAA.AA.TT....A..-------A..C.C.CC.....C.AAA  57853453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175       GCATCAGCACCAAGGCGGTGGGCAGCGACTCCCGCGTGGACATCACCAGCCTCTACAAGT  234</w:t>
      </w:r>
    </w:p>
    <w:p>
      <w:r>
        <w:rPr>
          <w:rFonts w:ascii="Consolas" w:hAnsi="Consolas" w:eastAsia="Consolas"/>
          <w:sz w:val="20"/>
        </w:rPr>
        <w:t>NC_083328.1  57646513  ..C.............A................A..........................  57646454</w:t>
      </w:r>
    </w:p>
    <w:p>
      <w:r>
        <w:rPr>
          <w:rFonts w:ascii="Consolas" w:hAnsi="Consolas" w:eastAsia="Consolas"/>
          <w:sz w:val="20"/>
        </w:rPr>
        <w:t>NC_083328.1  57736788  AT.....T..................A....T...A....TG....TGAAAAG.......  57736729</w:t>
      </w:r>
    </w:p>
    <w:p>
      <w:r>
        <w:rPr>
          <w:rFonts w:ascii="Consolas" w:hAnsi="Consolas" w:eastAsia="Consolas"/>
          <w:sz w:val="20"/>
        </w:rPr>
        <w:t>NC_083328.1  57853452  AT.....T..................A....T...A....TG....TGAAAAG.......  57853393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235       ATCCGGAAG  243</w:t>
      </w:r>
    </w:p>
    <w:p>
      <w:r>
        <w:rPr>
          <w:rFonts w:ascii="Consolas" w:hAnsi="Consolas" w:eastAsia="Consolas"/>
          <w:sz w:val="20"/>
        </w:rPr>
        <w:t>NC_083328.1  57646453  .........  57646445</w:t>
      </w:r>
    </w:p>
    <w:p>
      <w:r>
        <w:rPr>
          <w:rFonts w:ascii="Consolas" w:hAnsi="Consolas" w:eastAsia="Consolas"/>
          <w:sz w:val="20"/>
        </w:rPr>
        <w:t>NC_083328.1  57736728  .C..A....  57736720</w:t>
      </w:r>
    </w:p>
    <w:p>
      <w:r>
        <w:rPr>
          <w:rFonts w:ascii="Consolas" w:hAnsi="Consolas" w:eastAsia="Consolas"/>
          <w:sz w:val="20"/>
        </w:rPr>
        <w:t>NC_083328.1  57853392  .C..A....  57853384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562064003388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350     6e-94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3         TCCCGGAAGGAGAGGCAGGTGTACAGCAAGGCCATGAAGAAGCTGTTCGGTGTGGAAGCT  62</w:t>
      </w:r>
    </w:p>
    <w:p>
      <w:r>
        <w:rPr>
          <w:rFonts w:ascii="Consolas" w:hAnsi="Consolas" w:eastAsia="Consolas"/>
          <w:sz w:val="20"/>
        </w:rPr>
        <w:t>NC_083328.1  57634289  ....A.........AT..A...........A................AA.A........C  57634230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63        TCTGGAAGGAGGGCCAGGGTCCGCAGGGCAGGCGGCCGTGGTCTCTGGCGTGATGACCTC  122</w:t>
      </w:r>
    </w:p>
    <w:p>
      <w:r>
        <w:rPr>
          <w:rFonts w:ascii="Consolas" w:hAnsi="Consolas" w:eastAsia="Consolas"/>
          <w:sz w:val="20"/>
        </w:rPr>
        <w:t>NC_083328.1  57634229  ...............CA.....A...T.TG...A...A...........A...A......  57634170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123       CTGGAGCCTGCAACTAAGCCCAGGATCACTGGCAAGTTCAAGGTGCTAGAGCCGCCCGTG  182</w:t>
      </w:r>
    </w:p>
    <w:p>
      <w:r>
        <w:rPr>
          <w:rFonts w:ascii="Consolas" w:hAnsi="Consolas" w:eastAsia="Consolas"/>
          <w:sz w:val="20"/>
        </w:rPr>
        <w:t>NC_083328.1  57634169  ...........C.A.........C........A..............G....T.......  57634110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183       CTGGGCCATGACCTGAAGTTGGCCCTATGCTTGGCCAACCTCACCTCCCGGGCCCAGCGG  242</w:t>
      </w:r>
    </w:p>
    <w:p>
      <w:r>
        <w:rPr>
          <w:rFonts w:ascii="Consolas" w:hAnsi="Consolas" w:eastAsia="Consolas"/>
          <w:sz w:val="20"/>
        </w:rPr>
        <w:t>NC_083328.1  57634109  ................G.C...T...T........T........A...T...T....T..  57634050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243       GTCCAAGTCAATCTGAGTGGCGCCACCATCCTTTACACCCGCAAGCCAGTGGCAGAAATC  302</w:t>
      </w:r>
    </w:p>
    <w:p>
      <w:r>
        <w:rPr>
          <w:rFonts w:ascii="Consolas" w:hAnsi="Consolas" w:eastAsia="Consolas"/>
          <w:sz w:val="20"/>
        </w:rPr>
        <w:t>NC_083328.1  57634049  ........---------------......A..........A......G........G...  57634005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303       CTGCAGGAATCCCACGCGGTGAAGCTGAGACCACAA  338</w:t>
      </w:r>
    </w:p>
    <w:p>
      <w:r>
        <w:rPr>
          <w:rFonts w:ascii="Consolas" w:hAnsi="Consolas" w:eastAsia="Consolas"/>
          <w:sz w:val="20"/>
        </w:rPr>
        <w:t>NC_083328.1  57634004  .....C........T..A.........G.G...G..  57633969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824537287989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240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AGAAAAAGATCCCAATTGCAATATCTTACTCTCAATATAAGGAAGACCTGACAGAGGACA  60</w:t>
      </w:r>
    </w:p>
    <w:p>
      <w:r>
        <w:rPr>
          <w:rFonts w:ascii="Consolas" w:hAnsi="Consolas" w:eastAsia="Consolas"/>
          <w:sz w:val="20"/>
        </w:rPr>
        <w:t>NC_083328.1  57619311  ............................................................  57619252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AGAAGATCCTTTTGGCTGCTATGTGCCTTGTCGCCAAGGGAGAGAAGCTCTTGGTGGAGA  120</w:t>
      </w:r>
    </w:p>
    <w:p>
      <w:r>
        <w:rPr>
          <w:rFonts w:ascii="Consolas" w:hAnsi="Consolas" w:eastAsia="Consolas"/>
          <w:sz w:val="20"/>
        </w:rPr>
        <w:t>NC_083328.1  57619251  .......G...........C....A.......A.................C.........  57619192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AGGACATTACTCTCGAGGACTTCATCACCATCAAG  155</w:t>
      </w:r>
    </w:p>
    <w:p>
      <w:r>
        <w:rPr>
          <w:rFonts w:ascii="Consolas" w:hAnsi="Consolas" w:eastAsia="Consolas"/>
          <w:sz w:val="20"/>
        </w:rPr>
        <w:t>NC_083328.1  57619191  .............G.............TT..T...  57619157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331405786375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146     4e-33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GTGCTTGGCCCAGCCATGGTGGGAGCAGCAGTTGTGGTAGAGGTGCTGGTGGTCAACCCC  60</w:t>
      </w:r>
    </w:p>
    <w:p>
      <w:r>
        <w:rPr>
          <w:rFonts w:ascii="Consolas" w:hAnsi="Consolas" w:eastAsia="Consolas"/>
          <w:sz w:val="20"/>
        </w:rPr>
        <w:t>NC_083328.1  57618878  ...............GC......------------...G..A...A..............  57618831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CTCTTGGAGACAGTGAAAGACTGTATGTTGATGGTGGAGGGCAGTGGCCTTCTCCAGGGA  120</w:t>
      </w:r>
    </w:p>
    <w:p>
      <w:r>
        <w:rPr>
          <w:rFonts w:ascii="Consolas" w:hAnsi="Consolas" w:eastAsia="Consolas"/>
          <w:sz w:val="20"/>
        </w:rPr>
        <w:t>NC_083328.1  57618830  ....C.....G....C.G.........C................................  57618771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121       CAGCTCAGCATC  132</w:t>
      </w:r>
    </w:p>
    <w:p>
      <w:r>
        <w:rPr>
          <w:rFonts w:ascii="Consolas" w:hAnsi="Consolas" w:eastAsia="Consolas"/>
          <w:sz w:val="20"/>
        </w:rPr>
        <w:t>NC_083328.1  57618770  ............  57618759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275729614264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TGTGCCCAACCTGGAGCCCCAAGAGAGGACCTCAGTCCAATTCAACATCACCCCTTCCAA  60</w:t>
      </w:r>
    </w:p>
    <w:p>
      <w:r>
        <w:rPr>
          <w:rFonts w:ascii="Consolas" w:hAnsi="Consolas" w:eastAsia="Consolas"/>
          <w:sz w:val="20"/>
        </w:rPr>
        <w:t>NC_083328.1  57617567  ........G....C..............G.....................T...C.....  57617508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GAGCGGCCCACGGCAGCTGCAGGTGGACCTTGTCAGCCCCCATTTCCCAGACATCAAGGG  120</w:t>
      </w:r>
    </w:p>
    <w:p>
      <w:r>
        <w:rPr>
          <w:rFonts w:ascii="Consolas" w:hAnsi="Consolas" w:eastAsia="Consolas"/>
          <w:sz w:val="20"/>
        </w:rPr>
        <w:t>NC_083328.1  57617507  ...T.................................T....C................T  57617448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121       CTTTGTGATCATCCACGTGACCACAGCCAAAT  152</w:t>
      </w:r>
    </w:p>
    <w:p>
      <w:r>
        <w:rPr>
          <w:rFonts w:ascii="Consolas" w:hAnsi="Consolas" w:eastAsia="Consolas"/>
          <w:sz w:val="20"/>
        </w:rPr>
        <w:t>NC_083328.1  57617447  ...................G............  57617416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328754540084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