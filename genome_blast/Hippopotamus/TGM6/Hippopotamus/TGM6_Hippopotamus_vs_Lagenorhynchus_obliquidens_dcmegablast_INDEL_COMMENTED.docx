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81701037425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NW_020837950.1 Sagmatias obliquidens isolate GAN/ISIS:26980383/99...  85.1    4e-15</w:t>
      </w:r>
    </w:p>
    <w:p>
      <w:r>
        <w:rPr>
          <w:rFonts w:ascii="Consolas" w:hAnsi="Consolas" w:eastAsia="Consolas"/>
          <w:sz w:val="20"/>
        </w:rPr>
        <w:t>NW_020837980.1 Sagmatias obliquidens isolate GAN/ISIS:26980383/99...  84.2    4e-15</w:t>
      </w:r>
    </w:p>
    <w:p>
      <w:r>
        <w:rPr>
          <w:rFonts w:ascii="Consolas" w:hAnsi="Consolas" w:eastAsia="Consolas"/>
          <w:sz w:val="20"/>
        </w:rPr>
        <w:t>NW_020838019.1 Sagmatias obliquidens isolate GAN/ISIS:26980383/99...  76.1    2e-12</w:t>
      </w:r>
    </w:p>
    <w:p>
      <w:r>
        <w:rPr>
          <w:rFonts w:ascii="Consolas" w:hAnsi="Consolas" w:eastAsia="Consolas"/>
          <w:sz w:val="20"/>
        </w:rPr>
        <w:t>NW_020838011.1 Sagmatias obliquidens isolate GAN/ISIS:26980383/99...  76.1    2e-12</w:t>
      </w:r>
    </w:p>
    <w:p>
      <w:r>
        <w:rPr>
          <w:rFonts w:ascii="Consolas" w:hAnsi="Consolas" w:eastAsia="Consolas"/>
          <w:sz w:val="20"/>
        </w:rPr>
        <w:t>NW_020837960.1 Sagmatias obliquidens isolate GAN/ISIS:26980383/99...  76.1    2e-12</w:t>
      </w:r>
    </w:p>
    <w:p>
      <w:r>
        <w:rPr>
          <w:rFonts w:ascii="Consolas" w:hAnsi="Consolas" w:eastAsia="Consolas"/>
          <w:sz w:val="20"/>
        </w:rPr>
        <w:t>NW_020837979.1 Sagmatias obliquidens isolate GAN/ISIS:26980383/99...  72.5    3e-11</w:t>
      </w:r>
    </w:p>
    <w:p>
      <w:r>
        <w:rPr>
          <w:rFonts w:ascii="Consolas" w:hAnsi="Consolas" w:eastAsia="Consolas"/>
          <w:sz w:val="20"/>
        </w:rPr>
        <w:t>NW_020837963.1 Sagmatias obliquidens isolate GAN/ISIS:26980383/99...  72.5    3e-11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70.7    9e-11</w:t>
      </w:r>
    </w:p>
    <w:p>
      <w:r>
        <w:rPr>
          <w:rFonts w:ascii="Consolas" w:hAnsi="Consolas" w:eastAsia="Consolas"/>
          <w:sz w:val="20"/>
        </w:rPr>
        <w:t>NW_020837964.1 Sagmatias obliquidens isolate GAN/ISIS:26980383/99...  70.7    9e-11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68.9    3e-10</w:t>
      </w:r>
    </w:p>
    <w:p>
      <w:r>
        <w:rPr>
          <w:rFonts w:ascii="Consolas" w:hAnsi="Consolas" w:eastAsia="Consolas"/>
          <w:sz w:val="20"/>
        </w:rPr>
        <w:t>NW_020838036.1 Sagmatias obliquidens isolate GAN/ISIS:26980383/99...  67.1    1e-09</w:t>
      </w:r>
    </w:p>
    <w:p>
      <w:r>
        <w:rPr>
          <w:rFonts w:ascii="Consolas" w:hAnsi="Consolas" w:eastAsia="Consolas"/>
          <w:sz w:val="20"/>
        </w:rPr>
        <w:t>NW_020838020.1 Sagmatias obliquidens isolate GAN/ISIS:26980383/99...  67.1    1e-09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67.1    1e-09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65.3    4e-09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64.4    4e-09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64.4    4e-09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63.5    1e-08</w:t>
      </w:r>
    </w:p>
    <w:p>
      <w:r>
        <w:rPr>
          <w:rFonts w:ascii="Consolas" w:hAnsi="Consolas" w:eastAsia="Consolas"/>
          <w:sz w:val="20"/>
        </w:rPr>
        <w:t>NW_020837995.1 Sagmatias obliquidens isolate GAN/ISIS:26980383/99...  62.6    1e-08</w:t>
      </w:r>
    </w:p>
    <w:p>
      <w:r>
        <w:rPr>
          <w:rFonts w:ascii="Consolas" w:hAnsi="Consolas" w:eastAsia="Consolas"/>
          <w:sz w:val="20"/>
        </w:rPr>
        <w:t>NW_020837999.1 Sagmatias obliquidens isolate GAN/ISIS:26980383/99...  60.8    5e-08</w:t>
      </w:r>
    </w:p>
    <w:p>
      <w:r>
        <w:rPr>
          <w:rFonts w:ascii="Consolas" w:hAnsi="Consolas" w:eastAsia="Consolas"/>
          <w:sz w:val="20"/>
        </w:rPr>
        <w:t>NW_020837990.1 Sagmatias obliquidens isolate GAN/ISIS:26980383/99...  59.9    2e-07</w:t>
      </w:r>
    </w:p>
    <w:p>
      <w:r>
        <w:rPr>
          <w:rFonts w:ascii="Consolas" w:hAnsi="Consolas" w:eastAsia="Consolas"/>
          <w:sz w:val="20"/>
        </w:rPr>
        <w:t>NW_020838031.1 Sagmatias obliquidens isolate GAN/ISIS:26980383/99...  59.0    2e-07</w:t>
      </w:r>
    </w:p>
    <w:p>
      <w:r>
        <w:rPr>
          <w:rFonts w:ascii="Consolas" w:hAnsi="Consolas" w:eastAsia="Consolas"/>
          <w:sz w:val="20"/>
        </w:rPr>
        <w:t>NW_020838025.1 Sagmatias obliquidens isolate GAN/ISIS:26980383/99...  59.0    2e-07</w:t>
      </w:r>
    </w:p>
    <w:p>
      <w:r>
        <w:rPr>
          <w:rFonts w:ascii="Consolas" w:hAnsi="Consolas" w:eastAsia="Consolas"/>
          <w:sz w:val="20"/>
        </w:rPr>
        <w:t>NW_020838007.1 Sagmatias obliquidens isolate GAN/ISIS:26980383/99...  59.0    2e-07</w:t>
      </w:r>
    </w:p>
    <w:p>
      <w:r>
        <w:rPr>
          <w:rFonts w:ascii="Consolas" w:hAnsi="Consolas" w:eastAsia="Consolas"/>
          <w:sz w:val="20"/>
        </w:rPr>
        <w:t>NW_020838012.1 Sagmatias obliquidens isolate GAN/ISIS:26980383/99...  58.1    6e-07</w:t>
      </w:r>
    </w:p>
    <w:p>
      <w:r>
        <w:rPr>
          <w:rFonts w:ascii="Consolas" w:hAnsi="Consolas" w:eastAsia="Consolas"/>
          <w:sz w:val="20"/>
        </w:rPr>
        <w:t>NW_020838009.1 Sagmatias obliquidens isolate GAN/ISIS:26980383/99...  58.1    6e-07</w:t>
      </w:r>
    </w:p>
    <w:p>
      <w:r>
        <w:rPr>
          <w:rFonts w:ascii="Consolas" w:hAnsi="Consolas" w:eastAsia="Consolas"/>
          <w:sz w:val="20"/>
        </w:rPr>
        <w:t>NW_020837976.1 Sagmatias obliquidens isolate GAN/ISIS:26980383/99...  58.1    6e-07</w:t>
      </w:r>
    </w:p>
    <w:p>
      <w:r>
        <w:rPr>
          <w:rFonts w:ascii="Consolas" w:hAnsi="Consolas" w:eastAsia="Consolas"/>
          <w:sz w:val="20"/>
        </w:rPr>
        <w:t>NW_020837972.1 Sagmatias obliquidens isolate GAN/ISIS:26980383/99...  58.1    6e-07</w:t>
      </w:r>
    </w:p>
    <w:p>
      <w:r>
        <w:rPr>
          <w:rFonts w:ascii="Consolas" w:hAnsi="Consolas" w:eastAsia="Consolas"/>
          <w:sz w:val="20"/>
        </w:rPr>
        <w:t>NW_020837982.1 Sagmatias obliquidens isolate GAN/ISIS:26980383/99...  56.3    2e-06</w:t>
      </w:r>
    </w:p>
    <w:p>
      <w:r>
        <w:rPr>
          <w:rFonts w:ascii="Consolas" w:hAnsi="Consolas" w:eastAsia="Consolas"/>
          <w:sz w:val="20"/>
        </w:rPr>
        <w:t>NW_020837967.1 Sagmatias obliquidens isolate GAN/ISIS:26980383/99...  56.3    2e-06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56.3    2e-06</w:t>
      </w:r>
    </w:p>
    <w:p>
      <w:r>
        <w:rPr>
          <w:rFonts w:ascii="Consolas" w:hAnsi="Consolas" w:eastAsia="Consolas"/>
          <w:sz w:val="20"/>
        </w:rPr>
        <w:t>NW_020837986.1 Sagmatias obliquidens isolate GAN/ISIS:26980383/99...  55.4    2e-06</w:t>
      </w:r>
    </w:p>
    <w:p>
      <w:r>
        <w:rPr>
          <w:rFonts w:ascii="Consolas" w:hAnsi="Consolas" w:eastAsia="Consolas"/>
          <w:sz w:val="20"/>
        </w:rPr>
        <w:t>NW_020838065.1 Sagmatias obliquidens isolate GAN/ISIS:26980383/99...  54.5    7e-06</w:t>
      </w:r>
    </w:p>
    <w:p>
      <w:r>
        <w:rPr>
          <w:rFonts w:ascii="Consolas" w:hAnsi="Consolas" w:eastAsia="Consolas"/>
          <w:sz w:val="20"/>
        </w:rPr>
        <w:t>NW_020837993.1 Sagmatias obliquidens isolate GAN/ISIS:26980383/99...  53.6    7e-06</w:t>
      </w:r>
    </w:p>
    <w:p>
      <w:r>
        <w:rPr>
          <w:rFonts w:ascii="Consolas" w:hAnsi="Consolas" w:eastAsia="Consolas"/>
          <w:sz w:val="20"/>
        </w:rPr>
        <w:t>NW_020837974.1 Sagmatias obliquidens isolate GAN/ISIS:26980383/99...  53.6    7e-06</w:t>
      </w:r>
    </w:p>
    <w:p>
      <w:r>
        <w:rPr>
          <w:rFonts w:ascii="Consolas" w:hAnsi="Consolas" w:eastAsia="Consolas"/>
          <w:sz w:val="20"/>
        </w:rPr>
        <w:t>NW_020837959.1 Sagmatias obliquidens isolate GAN/ISIS:26980383/99...  53.6    7e-06</w:t>
      </w:r>
    </w:p>
    <w:p>
      <w:r>
        <w:rPr>
          <w:rFonts w:ascii="Consolas" w:hAnsi="Consolas" w:eastAsia="Consolas"/>
          <w:sz w:val="20"/>
        </w:rPr>
        <w:t>NW_020837978.1 Sagmatias obliquidens isolate GAN/ISIS:26980383/99...  50.0    9e-05</w:t>
      </w:r>
    </w:p>
    <w:p>
      <w:r>
        <w:rPr>
          <w:rFonts w:ascii="Consolas" w:hAnsi="Consolas" w:eastAsia="Consolas"/>
          <w:sz w:val="20"/>
        </w:rPr>
        <w:t>NW_020837965.1 Sagmatias obliquidens isolate GAN/ISIS:26980383/99...  50.0    9e-05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50.0    9e-05</w:t>
      </w:r>
    </w:p>
    <w:p>
      <w:r>
        <w:rPr>
          <w:rFonts w:ascii="Consolas" w:hAnsi="Consolas" w:eastAsia="Consolas"/>
          <w:sz w:val="20"/>
        </w:rPr>
        <w:t>NW_020838016.1 Sagmatias obliquidens isolate GAN/ISIS:26980383/99...  49.1    3e-04</w:t>
      </w:r>
    </w:p>
    <w:p>
      <w:r>
        <w:rPr>
          <w:rFonts w:ascii="Consolas" w:hAnsi="Consolas" w:eastAsia="Consolas"/>
          <w:sz w:val="20"/>
        </w:rPr>
        <w:t>NW_020837971.1 Sagmatias obliquidens isolate GAN/ISIS:26980383/99...  49.1    3e-04</w:t>
      </w:r>
    </w:p>
    <w:p>
      <w:r>
        <w:rPr>
          <w:rFonts w:ascii="Consolas" w:hAnsi="Consolas" w:eastAsia="Consolas"/>
          <w:sz w:val="20"/>
        </w:rPr>
        <w:t>NW_020837991.1 Sagmatias obliquidens isolate GAN/ISIS:26980383/99...  48.2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CTTAGCTGTGACGTGCTGTCCAGTGTTCCCGAGCACA-GGAAGGTGGTGATGTGCCTTAT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5        55823083          ...A.................T.......-......CT...........A..  55823033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35       3316533           ...A.......A.........TA......-......CT..............  3316483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35       12486563          ...G....................A....-A.....CC.......A..G...  12486513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74       6311668           ...A..................A......-A.....CT.C...........C  6311718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66       9371748           ...A..C..............TA......-A.....CT..............  9371698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15       14018086               ................TA......-......CT.............A  14018041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34       14614888          ...A........T........TA......-...G..CA.............G  14614938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34       9802533               ........T..C.....TA..TG..-A.....CT........T...G.  9802579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18       2077806           ...A........T........AA..TG..-.......T.............C  2077856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18       11680905          ...A........T........TA..AG..-A.....CT..............  11680855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39       10834088                ......T........T.......-A.....CT..........C...  10834044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19       18459194          ...A.....A..T........TA....T.-A...A..T...G.........C  18459244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19       7891117               ........T...-....T.......-A......T..A...........  7891072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0        1648710           ...A........T........TA..TG..-A.....CT.........A...G  1648760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52967544           ..A........T........TAT.TG..-A.....CT..............  52967593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80660682              ..................A......-A.....CT.C...........C  80660636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91       2548573                .......T........T...TG..-A.....CT..............  2548528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75       3842212           ...A........T........TA......-.A....CT.............C  3842162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        25663070          ...A........T.........A......-A.....CT.G.T.A........  25663120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        68025809              ......G.T.....C..TT..TG..-A...A.CT..............  68025855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        69452251              .....A..T........TA..TG..-A.....CT..............  69452297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35419343          ...A........T.........A..AGA.-A......T.......A......  35419293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        41080462          ...A......C.T........TAG.TG..-A....A.T.G............  41080512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        40944119          ...A........T........TA..TG..-A......T.............C  40944169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77487511          ...A........T........TA....TG-A....TCT........A.....  77487461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46227650              ......C.T.......TT..A....-......CT.....T........  46227604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46881471                       .......TT.......-A.....CT..............  46881508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64774928          ...A.....T..TG........A.....G-......CT.............A  64774978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56644526          ...A........T........TA..TG..-A...A.CT...G.......C..  56644476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13421715                 .....TC.......T.......-......CT........T....C  13421672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50       14736875          ...A........T..C......A..TG..-A.....CT.........A....  14736925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54       8966518               ......G.T......G.T.......-.C....CT........T.....  8966564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45       3671353                         ....C..TA.C....-.......T..............  3671389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86       3346756           ...A........TG.......T...GG..-......CT........T.G...  3346806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80       265478            ...A........T........TC..TG..-A.....CT.............C  265428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62       8269042           ...A........T.........A..T...-A.....CT.A............  8269092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67       68978                     ....T........T.......-......CT.CC....T..C...  69020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64       4051398           ...A........T........TA...G..-A.....CT.A..C.......T.  4051348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31       20087330          ...A........T........TAC.TG..-A....AAT...........C..  20087380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31       7031285           ...A.....A..T........TA..TG..-A.....CT............T.  7031235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27       6379094               ........T..G.....TA..G...-A.....CT..............  6379048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37       2422586                    ...T.........A...G..-..G...CTA......A......  2422545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22       26094302              ........TGA......-.......-A......C.........T..T.  26094257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9        6618279           ...A.........G....G..T...TGT.-A......T..A...G.......  6618329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41       4047196               ......C.T.....C..T....G..-......CT............CC  4047242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120      522704            ...A.................TC..TGTG-A.....CT...........G..  522754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48       4017810           ...A........T..A.....TA..TT.G-A.....CT.........T....  4017860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29       21490180          ...A......C.T........TA...G..-......CT....C.......TC  21490230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14       15347706          ...G........T........TA..TGT.-A.....CT.............C  15347656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33       9910782           ...A......G.T........TC.ATG..-...G...T.....A..T.....  9910832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20       454392            ...A..A.....T.......GTA..TC..-A.....CTA............C  454442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13       9792943   .....TGC...A........T........TA..TT..-A.....CT.....A.......C  9792885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71       11936933              ........T.......TTT..T...A.....C..-.............  11936979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26       4701635           ....A...G............TAC.T...-A.....CT....C......C.C  4701685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46       15415092        .....A........T........TA..TG..-A.CG.TCT...C........G.  15415040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60        GGAGAAAACAC  70</w:t>
      </w:r>
    </w:p>
    <w:p>
      <w:r>
        <w:rPr>
          <w:rFonts w:ascii="Consolas" w:hAnsi="Consolas" w:eastAsia="Consolas"/>
          <w:sz w:val="20"/>
        </w:rPr>
        <w:t>5        55823032  ........     55823025</w:t>
      </w:r>
    </w:p>
    <w:p>
      <w:r>
        <w:rPr>
          <w:rFonts w:ascii="Consolas" w:hAnsi="Consolas" w:eastAsia="Consolas"/>
          <w:sz w:val="20"/>
        </w:rPr>
        <w:t>35       3316482   ..........   3316473</w:t>
      </w:r>
    </w:p>
    <w:p>
      <w:r>
        <w:rPr>
          <w:rFonts w:ascii="Consolas" w:hAnsi="Consolas" w:eastAsia="Consolas"/>
          <w:sz w:val="20"/>
        </w:rPr>
        <w:t>35       12486512  .......G..   12486503</w:t>
      </w:r>
    </w:p>
    <w:p>
      <w:r>
        <w:rPr>
          <w:rFonts w:ascii="Consolas" w:hAnsi="Consolas" w:eastAsia="Consolas"/>
          <w:sz w:val="20"/>
        </w:rPr>
        <w:t>74       6311719   ........     6311726</w:t>
      </w:r>
    </w:p>
    <w:p>
      <w:r>
        <w:rPr>
          <w:rFonts w:ascii="Consolas" w:hAnsi="Consolas" w:eastAsia="Consolas"/>
          <w:sz w:val="20"/>
        </w:rPr>
        <w:t>66       9371697   ........     9371690</w:t>
      </w:r>
    </w:p>
    <w:p>
      <w:r>
        <w:rPr>
          <w:rFonts w:ascii="Consolas" w:hAnsi="Consolas" w:eastAsia="Consolas"/>
          <w:sz w:val="20"/>
        </w:rPr>
        <w:t>15       14018040  ........     14018033</w:t>
      </w:r>
    </w:p>
    <w:p>
      <w:r>
        <w:rPr>
          <w:rFonts w:ascii="Consolas" w:hAnsi="Consolas" w:eastAsia="Consolas"/>
          <w:sz w:val="20"/>
        </w:rPr>
        <w:t>34       14614939  ........T..  14614949</w:t>
      </w:r>
    </w:p>
    <w:p>
      <w:r>
        <w:rPr>
          <w:rFonts w:ascii="Consolas" w:hAnsi="Consolas" w:eastAsia="Consolas"/>
          <w:sz w:val="20"/>
        </w:rPr>
        <w:t>34       9802580   ........     9802587</w:t>
      </w:r>
    </w:p>
    <w:p>
      <w:r>
        <w:rPr>
          <w:rFonts w:ascii="Consolas" w:hAnsi="Consolas" w:eastAsia="Consolas"/>
          <w:sz w:val="20"/>
        </w:rPr>
        <w:t>18       2077857   ........T..  2077867</w:t>
      </w:r>
    </w:p>
    <w:p>
      <w:r>
        <w:rPr>
          <w:rFonts w:ascii="Consolas" w:hAnsi="Consolas" w:eastAsia="Consolas"/>
          <w:sz w:val="20"/>
        </w:rPr>
        <w:t>18       11680854  .T.....      11680848</w:t>
      </w:r>
    </w:p>
    <w:p>
      <w:r>
        <w:rPr>
          <w:rFonts w:ascii="Consolas" w:hAnsi="Consolas" w:eastAsia="Consolas"/>
          <w:sz w:val="20"/>
        </w:rPr>
        <w:t>39       10834043  ........T..  10834033</w:t>
      </w:r>
    </w:p>
    <w:p>
      <w:r>
        <w:rPr>
          <w:rFonts w:ascii="Consolas" w:hAnsi="Consolas" w:eastAsia="Consolas"/>
          <w:sz w:val="20"/>
        </w:rPr>
        <w:t>19       18459245  .C......T..  18459255</w:t>
      </w:r>
    </w:p>
    <w:p>
      <w:r>
        <w:rPr>
          <w:rFonts w:ascii="Consolas" w:hAnsi="Consolas" w:eastAsia="Consolas"/>
          <w:sz w:val="20"/>
        </w:rPr>
        <w:t>19       7891071   .C.........  7891061</w:t>
      </w:r>
    </w:p>
    <w:p>
      <w:r>
        <w:rPr>
          <w:rFonts w:ascii="Consolas" w:hAnsi="Consolas" w:eastAsia="Consolas"/>
          <w:sz w:val="20"/>
        </w:rPr>
        <w:t>0        1648761   .A......T..  1648771</w:t>
      </w:r>
    </w:p>
    <w:p>
      <w:r>
        <w:rPr>
          <w:rFonts w:ascii="Consolas" w:hAnsi="Consolas" w:eastAsia="Consolas"/>
          <w:sz w:val="20"/>
        </w:rPr>
        <w:t>0        52967594  ........     52967601</w:t>
      </w:r>
    </w:p>
    <w:p>
      <w:r>
        <w:rPr>
          <w:rFonts w:ascii="Consolas" w:hAnsi="Consolas" w:eastAsia="Consolas"/>
          <w:sz w:val="20"/>
        </w:rPr>
        <w:t>0        80660635  A.......     80660628</w:t>
      </w:r>
    </w:p>
    <w:p>
      <w:r>
        <w:rPr>
          <w:rFonts w:ascii="Consolas" w:hAnsi="Consolas" w:eastAsia="Consolas"/>
          <w:sz w:val="20"/>
        </w:rPr>
        <w:t>91       2548527   ........     2548520</w:t>
      </w:r>
    </w:p>
    <w:p>
      <w:r>
        <w:rPr>
          <w:rFonts w:ascii="Consolas" w:hAnsi="Consolas" w:eastAsia="Consolas"/>
          <w:sz w:val="20"/>
        </w:rPr>
        <w:t>75       3842161   A.......     3842154</w:t>
      </w:r>
    </w:p>
    <w:p>
      <w:r>
        <w:rPr>
          <w:rFonts w:ascii="Consolas" w:hAnsi="Consolas" w:eastAsia="Consolas"/>
          <w:sz w:val="20"/>
        </w:rPr>
        <w:t>2        25663121  ........     25663128</w:t>
      </w:r>
    </w:p>
    <w:p>
      <w:r>
        <w:rPr>
          <w:rFonts w:ascii="Consolas" w:hAnsi="Consolas" w:eastAsia="Consolas"/>
          <w:sz w:val="20"/>
        </w:rPr>
        <w:t>2        68025856  ........T..  68025866</w:t>
      </w:r>
    </w:p>
    <w:p>
      <w:r>
        <w:rPr>
          <w:rFonts w:ascii="Consolas" w:hAnsi="Consolas" w:eastAsia="Consolas"/>
          <w:sz w:val="20"/>
        </w:rPr>
        <w:t>2        69452298  ..........   69452307</w:t>
      </w:r>
    </w:p>
    <w:p>
      <w:r>
        <w:rPr>
          <w:rFonts w:ascii="Consolas" w:hAnsi="Consolas" w:eastAsia="Consolas"/>
          <w:sz w:val="20"/>
        </w:rPr>
        <w:t>1        35419292  .......      35419286</w:t>
      </w:r>
    </w:p>
    <w:p>
      <w:r>
        <w:rPr>
          <w:rFonts w:ascii="Consolas" w:hAnsi="Consolas" w:eastAsia="Consolas"/>
          <w:sz w:val="20"/>
        </w:rPr>
        <w:t>6        41080513  ........T..  41080523</w:t>
      </w:r>
    </w:p>
    <w:p>
      <w:r>
        <w:rPr>
          <w:rFonts w:ascii="Consolas" w:hAnsi="Consolas" w:eastAsia="Consolas"/>
          <w:sz w:val="20"/>
        </w:rPr>
        <w:t>6        40944170  ...A.....    40944178</w:t>
      </w:r>
    </w:p>
    <w:p>
      <w:r>
        <w:rPr>
          <w:rFonts w:ascii="Consolas" w:hAnsi="Consolas" w:eastAsia="Consolas"/>
          <w:sz w:val="20"/>
        </w:rPr>
        <w:t>4        77487460  ........     77487453</w:t>
      </w:r>
    </w:p>
    <w:p>
      <w:r>
        <w:rPr>
          <w:rFonts w:ascii="Consolas" w:hAnsi="Consolas" w:eastAsia="Consolas"/>
          <w:sz w:val="20"/>
        </w:rPr>
        <w:t>4        46227603  ........     46227596</w:t>
      </w:r>
    </w:p>
    <w:p>
      <w:r>
        <w:rPr>
          <w:rFonts w:ascii="Consolas" w:hAnsi="Consolas" w:eastAsia="Consolas"/>
          <w:sz w:val="20"/>
        </w:rPr>
        <w:t>4        46881509  ..C.....     46881516</w:t>
      </w:r>
    </w:p>
    <w:p>
      <w:r>
        <w:rPr>
          <w:rFonts w:ascii="Consolas" w:hAnsi="Consolas" w:eastAsia="Consolas"/>
          <w:sz w:val="20"/>
        </w:rPr>
        <w:t>3        64774979  ....G...A..  64774989</w:t>
      </w:r>
    </w:p>
    <w:p>
      <w:r>
        <w:rPr>
          <w:rFonts w:ascii="Consolas" w:hAnsi="Consolas" w:eastAsia="Consolas"/>
          <w:sz w:val="20"/>
        </w:rPr>
        <w:t>3        56644475  .A......     56644468</w:t>
      </w:r>
    </w:p>
    <w:p>
      <w:r>
        <w:rPr>
          <w:rFonts w:ascii="Consolas" w:hAnsi="Consolas" w:eastAsia="Consolas"/>
          <w:sz w:val="20"/>
        </w:rPr>
        <w:t>3        13421671  A.....       13421666</w:t>
      </w:r>
    </w:p>
    <w:p>
      <w:r>
        <w:rPr>
          <w:rFonts w:ascii="Consolas" w:hAnsi="Consolas" w:eastAsia="Consolas"/>
          <w:sz w:val="20"/>
        </w:rPr>
        <w:t>50       14736926  ........     14736933</w:t>
      </w:r>
    </w:p>
    <w:p>
      <w:r>
        <w:rPr>
          <w:rFonts w:ascii="Consolas" w:hAnsi="Consolas" w:eastAsia="Consolas"/>
          <w:sz w:val="20"/>
        </w:rPr>
        <w:t>54       8966565   ....G...T..  8966575</w:t>
      </w:r>
    </w:p>
    <w:p>
      <w:r>
        <w:rPr>
          <w:rFonts w:ascii="Consolas" w:hAnsi="Consolas" w:eastAsia="Consolas"/>
          <w:sz w:val="20"/>
        </w:rPr>
        <w:t>45       3671390   ........     3671397</w:t>
      </w:r>
    </w:p>
    <w:p>
      <w:r>
        <w:rPr>
          <w:rFonts w:ascii="Consolas" w:hAnsi="Consolas" w:eastAsia="Consolas"/>
          <w:sz w:val="20"/>
        </w:rPr>
        <w:t>86       3346807   ......       3346812</w:t>
      </w:r>
    </w:p>
    <w:p>
      <w:r>
        <w:rPr>
          <w:rFonts w:ascii="Consolas" w:hAnsi="Consolas" w:eastAsia="Consolas"/>
          <w:sz w:val="20"/>
        </w:rPr>
        <w:t>80       265427    A.......G..  265417</w:t>
      </w:r>
    </w:p>
    <w:p>
      <w:r>
        <w:rPr>
          <w:rFonts w:ascii="Consolas" w:hAnsi="Consolas" w:eastAsia="Consolas"/>
          <w:sz w:val="20"/>
        </w:rPr>
        <w:t>62       8269093   A.-.....     8269099</w:t>
      </w:r>
    </w:p>
    <w:p>
      <w:r>
        <w:rPr>
          <w:rFonts w:ascii="Consolas" w:hAnsi="Consolas" w:eastAsia="Consolas"/>
          <w:sz w:val="20"/>
        </w:rPr>
        <w:t>67       69021     ........T..  69031</w:t>
      </w:r>
    </w:p>
    <w:p>
      <w:r>
        <w:rPr>
          <w:rFonts w:ascii="Consolas" w:hAnsi="Consolas" w:eastAsia="Consolas"/>
          <w:sz w:val="20"/>
        </w:rPr>
        <w:t>64       4051347   ........     4051340</w:t>
      </w:r>
    </w:p>
    <w:p>
      <w:r>
        <w:rPr>
          <w:rFonts w:ascii="Consolas" w:hAnsi="Consolas" w:eastAsia="Consolas"/>
          <w:sz w:val="20"/>
        </w:rPr>
        <w:t>31       20087381  ........T..  20087391</w:t>
      </w:r>
    </w:p>
    <w:p>
      <w:r>
        <w:rPr>
          <w:rFonts w:ascii="Consolas" w:hAnsi="Consolas" w:eastAsia="Consolas"/>
          <w:sz w:val="20"/>
        </w:rPr>
        <w:t>31       7031234   ........     7031227</w:t>
      </w:r>
    </w:p>
    <w:p>
      <w:r>
        <w:rPr>
          <w:rFonts w:ascii="Consolas" w:hAnsi="Consolas" w:eastAsia="Consolas"/>
          <w:sz w:val="20"/>
        </w:rPr>
        <w:t>27       6379047   ....G..      6379041</w:t>
      </w:r>
    </w:p>
    <w:p>
      <w:r>
        <w:rPr>
          <w:rFonts w:ascii="Consolas" w:hAnsi="Consolas" w:eastAsia="Consolas"/>
          <w:sz w:val="20"/>
        </w:rPr>
        <w:t>37       2422544   ........T..  2422534</w:t>
      </w:r>
    </w:p>
    <w:p>
      <w:r>
        <w:rPr>
          <w:rFonts w:ascii="Consolas" w:hAnsi="Consolas" w:eastAsia="Consolas"/>
          <w:sz w:val="20"/>
        </w:rPr>
        <w:t>22       26094256  .A......     26094249</w:t>
      </w:r>
    </w:p>
    <w:p>
      <w:r>
        <w:rPr>
          <w:rFonts w:ascii="Consolas" w:hAnsi="Consolas" w:eastAsia="Consolas"/>
          <w:sz w:val="20"/>
        </w:rPr>
        <w:t>9        6618330   .......      6618336</w:t>
      </w:r>
    </w:p>
    <w:p>
      <w:r>
        <w:rPr>
          <w:rFonts w:ascii="Consolas" w:hAnsi="Consolas" w:eastAsia="Consolas"/>
          <w:sz w:val="20"/>
        </w:rPr>
        <w:t>41       4047243   A.......     4047250</w:t>
      </w:r>
    </w:p>
    <w:p>
      <w:r>
        <w:rPr>
          <w:rFonts w:ascii="Consolas" w:hAnsi="Consolas" w:eastAsia="Consolas"/>
          <w:sz w:val="20"/>
        </w:rPr>
        <w:t>120      522755    ...A....T..  522765</w:t>
      </w:r>
    </w:p>
    <w:p>
      <w:r>
        <w:rPr>
          <w:rFonts w:ascii="Consolas" w:hAnsi="Consolas" w:eastAsia="Consolas"/>
          <w:sz w:val="20"/>
        </w:rPr>
        <w:t>48       4017861   ........     4017868</w:t>
      </w:r>
    </w:p>
    <w:p>
      <w:r>
        <w:rPr>
          <w:rFonts w:ascii="Consolas" w:hAnsi="Consolas" w:eastAsia="Consolas"/>
          <w:sz w:val="20"/>
        </w:rPr>
        <w:t>29       21490231  A.......     21490238</w:t>
      </w:r>
    </w:p>
    <w:p>
      <w:r>
        <w:rPr>
          <w:rFonts w:ascii="Consolas" w:hAnsi="Consolas" w:eastAsia="Consolas"/>
          <w:sz w:val="20"/>
        </w:rPr>
        <w:t>14       15347655  ..T.....     15347648</w:t>
      </w:r>
    </w:p>
    <w:p>
      <w:r>
        <w:rPr>
          <w:rFonts w:ascii="Consolas" w:hAnsi="Consolas" w:eastAsia="Consolas"/>
          <w:sz w:val="20"/>
        </w:rPr>
        <w:t>33       9910833   ....G...T..  9910843</w:t>
      </w:r>
    </w:p>
    <w:p>
      <w:r>
        <w:rPr>
          <w:rFonts w:ascii="Consolas" w:hAnsi="Consolas" w:eastAsia="Consolas"/>
          <w:sz w:val="20"/>
        </w:rPr>
        <w:t>20       454443    ........T..  454453</w:t>
      </w:r>
    </w:p>
    <w:p>
      <w:r>
        <w:rPr>
          <w:rFonts w:ascii="Consolas" w:hAnsi="Consolas" w:eastAsia="Consolas"/>
          <w:sz w:val="20"/>
        </w:rPr>
        <w:t>13       9792884   A..C....     9792877</w:t>
      </w:r>
    </w:p>
    <w:p>
      <w:r>
        <w:rPr>
          <w:rFonts w:ascii="Consolas" w:hAnsi="Consolas" w:eastAsia="Consolas"/>
          <w:sz w:val="20"/>
        </w:rPr>
        <w:t>71       11936980  ..T..        11936984</w:t>
      </w:r>
    </w:p>
    <w:p>
      <w:r>
        <w:rPr>
          <w:rFonts w:ascii="Consolas" w:hAnsi="Consolas" w:eastAsia="Consolas"/>
          <w:sz w:val="20"/>
        </w:rPr>
        <w:t>26       4701686   T.......     4701693</w:t>
      </w:r>
    </w:p>
    <w:p>
      <w:r>
        <w:rPr>
          <w:rFonts w:ascii="Consolas" w:hAnsi="Consolas" w:eastAsia="Consolas"/>
          <w:sz w:val="20"/>
        </w:rPr>
        <w:t>46       15415039  ........     15415032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95706707253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336139849584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335     8e-90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GACCCAAGGCTTCTGAGGCCCTCCACACCAAAGCTGTGTTGCAGACATCAGAGCTGGAGG  60</w:t>
      </w:r>
    </w:p>
    <w:p>
      <w:r>
        <w:rPr>
          <w:rFonts w:ascii="Consolas" w:hAnsi="Consolas" w:eastAsia="Consolas"/>
          <w:sz w:val="20"/>
        </w:rPr>
        <w:t>41       15602960  .....C..........A.......G...............C........G..........  15603019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GGAGCAATGCCTGGACAGCAGTGAAGGAGGCTCAGATGGAGAACACCATGACCATCAGCC  120</w:t>
      </w:r>
    </w:p>
    <w:p>
      <w:r>
        <w:rPr>
          <w:rFonts w:ascii="Consolas" w:hAnsi="Consolas" w:eastAsia="Consolas"/>
          <w:sz w:val="20"/>
        </w:rPr>
        <w:t>41       15603020  A..............TG.................T.........................  15603079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TTGCCAGCCCTCCCAATGCTGTCATTGGCCGCTACCAGCTGAGCGCCAGGCTTTCCTCTC  180</w:t>
      </w:r>
    </w:p>
    <w:p>
      <w:r>
        <w:rPr>
          <w:rFonts w:ascii="Consolas" w:hAnsi="Consolas" w:eastAsia="Consolas"/>
          <w:sz w:val="20"/>
        </w:rPr>
        <w:t>41       15603080  .CA...A......AG............C.T..............A...A.G.........  15603139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GCCGCAAACACAGTGACAGGAAGCTGGGCGAGTTTGTTCTCCTTTTCAACCCATGGTGCC  240</w:t>
      </w:r>
    </w:p>
    <w:p>
      <w:r>
        <w:rPr>
          <w:rFonts w:ascii="Consolas" w:hAnsi="Consolas" w:eastAsia="Consolas"/>
          <w:sz w:val="20"/>
        </w:rPr>
        <w:t>41       15603140  A.T...........A.........................G...................  15603199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CAG  243</w:t>
      </w:r>
    </w:p>
    <w:p>
      <w:r>
        <w:rPr>
          <w:rFonts w:ascii="Consolas" w:hAnsi="Consolas" w:eastAsia="Consolas"/>
          <w:sz w:val="20"/>
        </w:rPr>
        <w:t>41       15603200  ...  15603202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494871406868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159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AGGATGACGTGTTTCTGGCCTCAGAGGAAGAGAGACAGGA----ATACGTGCTCAGTGAC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41       15604005  .......T............A...................GTAC....A......A....  15604064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57        AGCGGGATCATCTTCCGAGGCGTGGAGAAGCACATCCGAGCCCAAGGCTGGAACTTCGGG  116</w:t>
      </w:r>
    </w:p>
    <w:p>
      <w:r>
        <w:rPr>
          <w:rFonts w:ascii="Consolas" w:hAnsi="Consolas" w:eastAsia="Consolas"/>
          <w:sz w:val="20"/>
        </w:rPr>
        <w:t>41       15604065  ................A...A...............T.....T..............A..  15604124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117       CAG  119</w:t>
      </w:r>
    </w:p>
    <w:p>
      <w:r>
        <w:rPr>
          <w:rFonts w:ascii="Consolas" w:hAnsi="Consolas" w:eastAsia="Consolas"/>
          <w:sz w:val="20"/>
        </w:rPr>
        <w:t>41       15604125  A..  15604127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207753101479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142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TTTGAGGAGAACATCCTGAACATCTGCCTCTCCATCCTGGACCAAAGCCCTACTCACAAA  60</w:t>
      </w:r>
    </w:p>
    <w:p>
      <w:r>
        <w:rPr>
          <w:rFonts w:ascii="Consolas" w:hAnsi="Consolas" w:eastAsia="Consolas"/>
          <w:sz w:val="20"/>
        </w:rPr>
        <w:t>41       15605631  .........G........G........T...G...........G........G....C..  15605690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GATGACCCAG---CCACCGACGTGTCCCGCCGCCACGACCCCGTCTACATCACCAGAGCC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41       15605691  ..........CCA.....A.A.C.....A..A.T........A.....G....TG.....  15605750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118       ATCAGTGCCATG  129</w:t>
      </w:r>
    </w:p>
    <w:p>
      <w:r>
        <w:rPr>
          <w:rFonts w:ascii="Consolas" w:hAnsi="Consolas" w:eastAsia="Consolas"/>
          <w:sz w:val="20"/>
        </w:rPr>
        <w:t>41       15605751  .....C......  15605762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231096146589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272     5e-71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41       15607236  ..............C....A....A.............G.................T...  15607295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GGCATCAGCCCACTGCACTGGCGTGGCAGCGTGGCCATTCTGCACAAGTGGTTCAAGGGC  120</w:t>
      </w:r>
    </w:p>
    <w:p>
      <w:r>
        <w:rPr>
          <w:rFonts w:ascii="Consolas" w:hAnsi="Consolas" w:eastAsia="Consolas"/>
          <w:sz w:val="20"/>
        </w:rPr>
        <w:t>41       15607296  A...C............................................C..........  15607355</w:t>
      </w:r>
    </w:p>
    <w:p>
      <w:r>
        <w:rPr>
          <w:rFonts w:ascii="Consolas" w:hAnsi="Consolas" w:eastAsia="Consolas"/>
          <w:sz w:val="20"/>
        </w:rPr>
        <w:t>41       15518004                  .....AA...........AG..C..CA.GC.....CA-...TT.  15518046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AGG-TTCAAGCCAGTCAGATACGGCCAGTGCTGGGTCTTCGCTGGAGTCACGTGCACAG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41       15607356  ...-...................................T..........T...T....  15607413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41       15518047  T..C....G.......C............................                15518091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345477067628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161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TCCTTAGGTGCTTGGGAATCGCGACACGGGTTGTGTCCAACTTTAACTCAGCCCACGATA  60</w:t>
      </w:r>
    </w:p>
    <w:p>
      <w:r>
        <w:rPr>
          <w:rFonts w:ascii="Consolas" w:hAnsi="Consolas" w:eastAsia="Consolas"/>
          <w:sz w:val="20"/>
        </w:rPr>
        <w:t>41       15607964  .....G..........G..TT........A..........A.......TG..A..T..C.  15608023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CGGACAGGAACCTGAGTGTGGACAAGTATGTGGACTCCTTCGGGCGGACACTGGAGGACC  120</w:t>
      </w:r>
    </w:p>
    <w:p>
      <w:r>
        <w:rPr>
          <w:rFonts w:ascii="Consolas" w:hAnsi="Consolas" w:eastAsia="Consolas"/>
          <w:sz w:val="20"/>
        </w:rPr>
        <w:t>41       15608024  ...G.........T..............CA..............T..............T  15608083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TGACGGAAGACAGCATGTG  139</w:t>
      </w:r>
    </w:p>
    <w:p>
      <w:r>
        <w:rPr>
          <w:rFonts w:ascii="Consolas" w:hAnsi="Consolas" w:eastAsia="Consolas"/>
          <w:sz w:val="20"/>
        </w:rPr>
        <w:t>41       15608084  ...T...G....A......  15608102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254439191699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148     8e-34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GAATTTCCATGTCTGGAATGAAAGCTGGTTTGCCCGGCAGGACCTGGGCCCCTCCTACAA  60</w:t>
      </w:r>
    </w:p>
    <w:p>
      <w:r>
        <w:rPr>
          <w:rFonts w:ascii="Consolas" w:hAnsi="Consolas" w:eastAsia="Consolas"/>
          <w:sz w:val="20"/>
        </w:rPr>
        <w:t>41       15529829  .........C............G..........A...ACT.....AA....A..A....G  15529888</w:t>
      </w:r>
    </w:p>
    <w:p>
      <w:r>
        <w:rPr>
          <w:rFonts w:ascii="Consolas" w:hAnsi="Consolas" w:eastAsia="Consolas"/>
          <w:sz w:val="20"/>
        </w:rPr>
        <w:t>41       15611985  .....................G..........T.T.................G.T.....  15612044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TGGTTGGCAGGTTCTGGATGCCACCCCCCAGGAGGAGAGCAAAG  104</w:t>
      </w:r>
    </w:p>
    <w:p>
      <w:r>
        <w:rPr>
          <w:rFonts w:ascii="Consolas" w:hAnsi="Consolas" w:eastAsia="Consolas"/>
          <w:sz w:val="20"/>
        </w:rPr>
        <w:t>41       15529889  ...A..............C..............AAG....C...  15529932</w:t>
      </w:r>
    </w:p>
    <w:p>
      <w:r>
        <w:rPr>
          <w:rFonts w:ascii="Consolas" w:hAnsi="Consolas" w:eastAsia="Consolas"/>
          <w:sz w:val="20"/>
        </w:rPr>
        <w:t>41       15612045  ............................AG.........       15612083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175073244975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330     3e-88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 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41        15612171  .....A.........G..T..................A.........C....T.......  15612230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65 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41        15612231  ....A......C....................TG..........................  15612290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125       GGATGGGAGCCGGGAGCGTGTGTACTCAGAC-------GCTAAGAAGATCGGGAGGTGCA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exon_10]</w:t>
      </w:r>
    </w:p>
    <w:p>
      <w:r>
        <w:rPr>
          <w:rFonts w:ascii="Consolas" w:hAnsi="Consolas" w:eastAsia="Consolas"/>
          <w:sz w:val="20"/>
        </w:rPr>
        <w:t>41        15612291  .A..-.A................C.......ACTAAGTA....................C  15612349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178       TCAGCACCAAGGCGGTGGGCAGCGACTCCCGCGTGGACATCACCAGCCTCTACAAGTATC  237</w:t>
      </w:r>
    </w:p>
    <w:p>
      <w:r>
        <w:rPr>
          <w:rFonts w:ascii="Consolas" w:hAnsi="Consolas" w:eastAsia="Consolas"/>
          <w:sz w:val="20"/>
        </w:rPr>
        <w:t>41        15612350  .............A................A.............................  15612409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238       CGGAAG  243</w:t>
      </w:r>
    </w:p>
    <w:p>
      <w:r>
        <w:rPr>
          <w:rFonts w:ascii="Consolas" w:hAnsi="Consolas" w:eastAsia="Consolas"/>
          <w:sz w:val="20"/>
        </w:rPr>
        <w:t>41        15612410  ......  15612415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494871406868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354     1e-95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TCCCGGAAGGAGAGGCAGGTGTACAGCAAGGCCATGAAGAAGCTGTTCGGTGTGGAAGCT  62</w:t>
      </w:r>
    </w:p>
    <w:p>
      <w:r>
        <w:rPr>
          <w:rFonts w:ascii="Consolas" w:hAnsi="Consolas" w:eastAsia="Consolas"/>
          <w:sz w:val="20"/>
        </w:rPr>
        <w:t>41        15624572  ....A.........AT..A...........A................AA.A........C  15624631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 TCTGGAAGGAGGGCCAGGGTCCGCAGGGCAGGCGGCCGTGGTCTCTGGCGTGATGACCTC  122</w:t>
      </w:r>
    </w:p>
    <w:p>
      <w:r>
        <w:rPr>
          <w:rFonts w:ascii="Consolas" w:hAnsi="Consolas" w:eastAsia="Consolas"/>
          <w:sz w:val="20"/>
        </w:rPr>
        <w:t>41        15624632  ...............CA.....A...T.TG...A...A...........A...A......  15624691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123       CTGGAGCCTGCAACTAAGCCCAGGATCACTGGCAAGTTCAAGGTGCTAGAGCCGCCCGTG  182</w:t>
      </w:r>
    </w:p>
    <w:p>
      <w:r>
        <w:rPr>
          <w:rFonts w:ascii="Consolas" w:hAnsi="Consolas" w:eastAsia="Consolas"/>
          <w:sz w:val="20"/>
        </w:rPr>
        <w:t>41        15624692  ...........C.A.........C........A..............G............  15624751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183       CTGGGCCATGACCTGAAGTTGGCCCTATGCTTGGCCAACCTCACCTCCCGGGCCCAGCGG  242</w:t>
      </w:r>
    </w:p>
    <w:p>
      <w:r>
        <w:rPr>
          <w:rFonts w:ascii="Consolas" w:hAnsi="Consolas" w:eastAsia="Consolas"/>
          <w:sz w:val="20"/>
        </w:rPr>
        <w:t>41        15624752  ................G.C...T...T........T........A...T...T....T..  15624811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243       GTCCAAGTCAATCTGAGTGGCGCCACCATCCTTTACACCCGCAAGCCAGTGGCAGAAATC  302</w:t>
      </w:r>
    </w:p>
    <w:p>
      <w:r>
        <w:rPr>
          <w:rFonts w:ascii="Consolas" w:hAnsi="Consolas" w:eastAsia="Consolas"/>
          <w:sz w:val="20"/>
        </w:rPr>
        <w:t>41        15624812  ........---------------......A..........A......G........G...  15624856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303       CTGCAGGAATCCCACGCGGTGAAGCTGAGACCACAA  338</w:t>
      </w:r>
    </w:p>
    <w:p>
      <w:r>
        <w:rPr>
          <w:rFonts w:ascii="Consolas" w:hAnsi="Consolas" w:eastAsia="Consolas"/>
          <w:sz w:val="20"/>
        </w:rPr>
        <w:t>41        15624857  .....C........T..A.........G.G...G..  15624892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725967016679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240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41        15639313  ............................................................  15639372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41        15639373  .......G...........C....A.......A.................C.........  15639432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AGGACATTACTCTCGAGGACTTCATCACCATCAAG  155</w:t>
      </w:r>
    </w:p>
    <w:p>
      <w:r>
        <w:rPr>
          <w:rFonts w:ascii="Consolas" w:hAnsi="Consolas" w:eastAsia="Consolas"/>
          <w:sz w:val="20"/>
        </w:rPr>
        <w:t>41        15639433  .............G.............TT..T...  15639467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291788063875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141     5e-32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GTGCTTGGCCCAGCCATGGTGGGAGCAGCAGTTGTGGTAGAGGTGCTGGTGGTCAACCCC  60</w:t>
      </w:r>
    </w:p>
    <w:p>
      <w:r>
        <w:rPr>
          <w:rFonts w:ascii="Consolas" w:hAnsi="Consolas" w:eastAsia="Consolas"/>
          <w:sz w:val="20"/>
        </w:rPr>
        <w:t>41        15639746  ...............GC......------------...G..A...A..............  15639793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CTCTTGGAGACAGTGAAAGACTGTATGTTGATGGTGGAGGGCAGTGGCCTTCTCCAGGGA  120</w:t>
      </w:r>
    </w:p>
    <w:p>
      <w:r>
        <w:rPr>
          <w:rFonts w:ascii="Consolas" w:hAnsi="Consolas" w:eastAsia="Consolas"/>
          <w:sz w:val="20"/>
        </w:rPr>
        <w:t>41        15639794  ....C.....G....C.G.........C........................C.......  15639853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CAGCTCAGCATC  132</w:t>
      </w:r>
    </w:p>
    <w:p>
      <w:r>
        <w:rPr>
          <w:rFonts w:ascii="Consolas" w:hAnsi="Consolas" w:eastAsia="Consolas"/>
          <w:sz w:val="20"/>
        </w:rPr>
        <w:t>41        15639854  ............  15639865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242767669144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230     1e-58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TGTGCCCAACCTGGAGCCCCAAGAGAGGACCTCAGTCCAATTCAACATCACCCCTTCCAA  60</w:t>
      </w:r>
    </w:p>
    <w:p>
      <w:r>
        <w:rPr>
          <w:rFonts w:ascii="Consolas" w:hAnsi="Consolas" w:eastAsia="Consolas"/>
          <w:sz w:val="20"/>
        </w:rPr>
        <w:t>41        15641051  ........G....C..............G.....................T...C.....  15641110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GAGCGGCCCACGGCAGCTGCAGGTGGACCTTGTCAGCCCCCATTTCCCAGACATCAAGGG  120</w:t>
      </w:r>
    </w:p>
    <w:p>
      <w:r>
        <w:rPr>
          <w:rFonts w:ascii="Consolas" w:hAnsi="Consolas" w:eastAsia="Consolas"/>
          <w:sz w:val="20"/>
        </w:rPr>
        <w:t>41        15641111  ...T.................................T....C................T  15641170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CTTTGTGATCATCCACGTGACCACAGCCAAAT  152</w:t>
      </w:r>
    </w:p>
    <w:p>
      <w:r>
        <w:rPr>
          <w:rFonts w:ascii="Consolas" w:hAnsi="Consolas" w:eastAsia="Consolas"/>
          <w:sz w:val="20"/>
        </w:rPr>
        <w:t>41        15641171  ...................G............  15641202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289453759364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