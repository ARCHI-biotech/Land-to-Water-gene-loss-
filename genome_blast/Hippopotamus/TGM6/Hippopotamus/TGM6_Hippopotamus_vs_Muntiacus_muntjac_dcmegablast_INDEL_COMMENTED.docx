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87474697480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90.6    1e-16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67.1    1e-09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54.5    8e-06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  TTAGCTGTGACGTGCTGTCCAGTGTTCCCGAGCACAGGAAGGTGGTGATGTGCCTTATGG  61</w:t>
      </w:r>
    </w:p>
    <w:p>
      <w:r>
        <w:rPr>
          <w:rFonts w:ascii="Consolas" w:hAnsi="Consolas" w:eastAsia="Consolas"/>
          <w:sz w:val="20"/>
        </w:rPr>
        <w:t>CM018502.1  344486614         ...G.........T....C..T.T.TG..CA....CT.........T.C....  344486666</w:t>
      </w:r>
    </w:p>
    <w:p>
      <w:r>
        <w:rPr>
          <w:rFonts w:ascii="Consolas" w:hAnsi="Consolas" w:eastAsia="Consolas"/>
          <w:sz w:val="20"/>
        </w:rPr>
        <w:t>CM018502.1  106012256  ......C...A............A.....A...T.........-....C...........  106012314</w:t>
      </w:r>
    </w:p>
    <w:p>
      <w:r>
        <w:rPr>
          <w:rFonts w:ascii="Consolas" w:hAnsi="Consolas" w:eastAsia="Consolas"/>
          <w:sz w:val="20"/>
        </w:rPr>
        <w:t>CM018503.1  246013656         ...A....C...T.......TT.......A.....CTA...............  246013708</w:t>
      </w:r>
    </w:p>
    <w:p>
      <w:r>
        <w:rPr>
          <w:rFonts w:ascii="Consolas" w:hAnsi="Consolas" w:eastAsia="Consolas"/>
          <w:sz w:val="20"/>
        </w:rPr>
        <w:t>CM018503.1  340824399                      ......T.T.......A.....CT.C.........G....  340824438</w:t>
      </w:r>
    </w:p>
    <w:p>
      <w:r>
        <w:rPr>
          <w:rFonts w:ascii="Consolas" w:hAnsi="Consolas" w:eastAsia="Consolas"/>
          <w:sz w:val="20"/>
        </w:rPr>
        <w:t>CM018501.1  818035597         ...A.....A..T.......TGA...T..A.G...CT.........T......  818035649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  AGAAAACAC  70</w:t>
      </w:r>
    </w:p>
    <w:p>
      <w:r>
        <w:rPr>
          <w:rFonts w:ascii="Consolas" w:hAnsi="Consolas" w:eastAsia="Consolas"/>
          <w:sz w:val="20"/>
        </w:rPr>
        <w:t>CM018502.1  344486667  .......    344486673</w:t>
      </w:r>
    </w:p>
    <w:p>
      <w:r>
        <w:rPr>
          <w:rFonts w:ascii="Consolas" w:hAnsi="Consolas" w:eastAsia="Consolas"/>
          <w:sz w:val="20"/>
        </w:rPr>
        <w:t>CM018502.1  106012315  .........  106012323</w:t>
      </w:r>
    </w:p>
    <w:p>
      <w:r>
        <w:rPr>
          <w:rFonts w:ascii="Consolas" w:hAnsi="Consolas" w:eastAsia="Consolas"/>
          <w:sz w:val="20"/>
        </w:rPr>
        <w:t>CM018503.1  246013709  ......     246013714</w:t>
      </w:r>
    </w:p>
    <w:p>
      <w:r>
        <w:rPr>
          <w:rFonts w:ascii="Consolas" w:hAnsi="Consolas" w:eastAsia="Consolas"/>
          <w:sz w:val="20"/>
        </w:rPr>
        <w:t>CM018503.1  340824439  .......    340824445</w:t>
      </w:r>
    </w:p>
    <w:p>
      <w:r>
        <w:rPr>
          <w:rFonts w:ascii="Consolas" w:hAnsi="Consolas" w:eastAsia="Consolas"/>
          <w:sz w:val="20"/>
        </w:rPr>
        <w:t>CM018501.1  818035650  ......T..  818035658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105484194020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247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GGATCAGAGTCATCGAGGTGGACTGGCAGCGGCTGAGGAATGGCACTGCTCACCACACCC  60</w:t>
      </w:r>
    </w:p>
    <w:p>
      <w:r>
        <w:rPr>
          <w:rFonts w:ascii="Consolas" w:hAnsi="Consolas" w:eastAsia="Consolas"/>
          <w:sz w:val="20"/>
        </w:rPr>
        <w:t>CM018502.1  106012756  ............CT.............G..T......C..C.....G..A..........  106012815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AGGAGTACCCCAGCTCTGAGCTGGTGGTCCGCAGGGGCCAGAGATTCACCTTCACATTGG  120</w:t>
      </w:r>
    </w:p>
    <w:p>
      <w:r>
        <w:rPr>
          <w:rFonts w:ascii="Consolas" w:hAnsi="Consolas" w:eastAsia="Consolas"/>
          <w:sz w:val="20"/>
        </w:rPr>
        <w:t>CM018502.1  106012816  ...........G...............................G............C...  106012875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AGCTGAACAAACCCCTGGAGAGCAAGGAGAACTTCATCTTCACCGTGGAGACAG  174</w:t>
      </w:r>
    </w:p>
    <w:p>
      <w:r>
        <w:rPr>
          <w:rFonts w:ascii="Consolas" w:hAnsi="Consolas" w:eastAsia="Consolas"/>
          <w:sz w:val="20"/>
        </w:rPr>
        <w:t>CM018502.1  106012876  .........G.............G......C.C.....................  106012929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370477377936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322     5e-86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GACCCAAGGCTTCTGAGGCCCTCCACACCAAAGCTGTGTTGCAGACATCAGAGCTGGAGG  60</w:t>
      </w:r>
    </w:p>
    <w:p>
      <w:r>
        <w:rPr>
          <w:rFonts w:ascii="Consolas" w:hAnsi="Consolas" w:eastAsia="Consolas"/>
          <w:sz w:val="20"/>
        </w:rPr>
        <w:t>CM018502.1  106013428  .....C..................G.........C.....C.....G............C  106013487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GGAGCAATGCCTGGACAGCAGTGAAGGAGGCTCAGATGGAGAACACCATGACCATCAGCC  120</w:t>
      </w:r>
    </w:p>
    <w:p>
      <w:r>
        <w:rPr>
          <w:rFonts w:ascii="Consolas" w:hAnsi="Consolas" w:eastAsia="Consolas"/>
          <w:sz w:val="20"/>
        </w:rPr>
        <w:t>CM018502.1  106013488  ..GCTG.CA......TG...................CA.........G.....T......  106013547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TTGCCAGCCCTCCCAATGCTGTCATTGGCCGCTACCAGCTGAGCGCCAGGCTTTCCTCTC  180</w:t>
      </w:r>
    </w:p>
    <w:p>
      <w:r>
        <w:rPr>
          <w:rFonts w:ascii="Consolas" w:hAnsi="Consolas" w:eastAsia="Consolas"/>
          <w:sz w:val="20"/>
        </w:rPr>
        <w:t>CM018502.1  106013548  ...................CA..........T.................AG.........  106013607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GCCGCAAACACAGTGACAGGAAGCTGGGCGAGTTTGTTCTCCTTTTCAACCCATGGTGCC  240</w:t>
      </w:r>
    </w:p>
    <w:p>
      <w:r>
        <w:rPr>
          <w:rFonts w:ascii="Consolas" w:hAnsi="Consolas" w:eastAsia="Consolas"/>
          <w:sz w:val="20"/>
        </w:rPr>
        <w:t>CM018502.1  106013608  ..........T......C.................A........................  106013667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CAG  243</w:t>
      </w:r>
    </w:p>
    <w:p>
      <w:r>
        <w:rPr>
          <w:rFonts w:ascii="Consolas" w:hAnsi="Consolas" w:eastAsia="Consolas"/>
          <w:sz w:val="20"/>
        </w:rPr>
        <w:t>CM018502.1  106013668  ...  106013670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545419590616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AGGATGACGTGTTTCTGGCCTCAGAGGAAGAGAGACAGGAATACGTGCTCAGTGACAGCG  60</w:t>
      </w:r>
    </w:p>
    <w:p>
      <w:r>
        <w:rPr>
          <w:rFonts w:ascii="Consolas" w:hAnsi="Consolas" w:eastAsia="Consolas"/>
          <w:sz w:val="20"/>
        </w:rPr>
        <w:t>CM018502.1  106014463  ....C..T.....C....A..................A..G..T.......AC.......  106014522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GGATCATCTTCCGAGGCGTGGAGAAGCACATCCGAGCCCAAGGCTGGAACTTCGGGCAG  119</w:t>
      </w:r>
    </w:p>
    <w:p>
      <w:r>
        <w:rPr>
          <w:rFonts w:ascii="Consolas" w:hAnsi="Consolas" w:eastAsia="Consolas"/>
          <w:sz w:val="20"/>
        </w:rPr>
        <w:t>CM018502.1  106014523  .............G..T..........G...............................  106014581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228975601641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161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TTTGAGGAGAACATCCTGAACATCTGCCTCTCCATCCTGGACCAAAGCCCTACTCACAAA  60</w:t>
      </w:r>
    </w:p>
    <w:p>
      <w:r>
        <w:rPr>
          <w:rFonts w:ascii="Consolas" w:hAnsi="Consolas" w:eastAsia="Consolas"/>
          <w:sz w:val="20"/>
        </w:rPr>
        <w:t>CM018502.1  106015416  .........G.................................G..C.....G.T..C..  106015475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GATGACCCAGCCACCGACGTGTCCCGCCGCCACGACCCCGTCTACATCACCAGAGCCATC  120</w:t>
      </w:r>
    </w:p>
    <w:p>
      <w:r>
        <w:rPr>
          <w:rFonts w:ascii="Consolas" w:hAnsi="Consolas" w:eastAsia="Consolas"/>
          <w:sz w:val="20"/>
        </w:rPr>
        <w:t>CM018502.1  106015476  .................T.......A......T......A.....G.....C....TGC.  106015535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AGTGCCATG  129</w:t>
      </w:r>
    </w:p>
    <w:p>
      <w:r>
        <w:rPr>
          <w:rFonts w:ascii="Consolas" w:hAnsi="Consolas" w:eastAsia="Consolas"/>
          <w:sz w:val="20"/>
        </w:rPr>
        <w:t>CM018502.1  106015536  ..C......  106015544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254703197331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268     7e-70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GTGAACAGCAACAATGACCTGGGCGTGGTACAAGGCCAATGGCAGGGCAAGTACGGCGGC  60</w:t>
      </w:r>
    </w:p>
    <w:p>
      <w:r>
        <w:rPr>
          <w:rFonts w:ascii="Consolas" w:hAnsi="Consolas" w:eastAsia="Consolas"/>
          <w:sz w:val="20"/>
        </w:rPr>
        <w:t>CM018502.1  106017197  ..............C....GA........C........G.....................  106017256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GGCATCAGCCC-ACTGCACTGGCGTGGCAGCGTGGCCATTCTGCACAAGTGGTTCAAGG-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CM018502.1  106017257  ....C......-C...........A..................................-  106017314</w:t>
      </w:r>
    </w:p>
    <w:p>
      <w:r>
        <w:rPr>
          <w:rFonts w:ascii="Consolas" w:hAnsi="Consolas" w:eastAsia="Consolas"/>
          <w:sz w:val="20"/>
        </w:rPr>
        <w:t>CM018502.1  489211648  ....C......C..A.-.G...ATG..............C...A.GC.....--..C.CC  489211704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119        GCAGGTT-CAAGCCAGTCAGATACGGCCAGTGCTGGGTCTTCGCTGGAGTCACGTGCACA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CM018502.1  106017315  .......-...........AG..............................CT.......  106017373</w:t>
      </w:r>
    </w:p>
    <w:p>
      <w:r>
        <w:rPr>
          <w:rFonts w:ascii="Consolas" w:hAnsi="Consolas" w:eastAsia="Consolas"/>
          <w:sz w:val="20"/>
        </w:rPr>
        <w:t>CM018502.1  489211705  ..G..C.G.C.......GC.C.....G..............T....CT..T.T.......  489211764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178        G  178</w:t>
      </w:r>
    </w:p>
    <w:p>
      <w:r>
        <w:rPr>
          <w:rFonts w:ascii="Consolas" w:hAnsi="Consolas" w:eastAsia="Consolas"/>
          <w:sz w:val="20"/>
        </w:rPr>
        <w:t>CM018502.1  106017374  .  106017374</w:t>
      </w:r>
    </w:p>
    <w:p>
      <w:r>
        <w:rPr>
          <w:rFonts w:ascii="Consolas" w:hAnsi="Consolas" w:eastAsia="Consolas"/>
          <w:sz w:val="20"/>
        </w:rPr>
        <w:t>CM018502.1  489211765  .  489211765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380768416212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193     3e-47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TCCTTAGGTGCTTGGGAATCGCGACACGGGTTGTGTCCAACTTTAACTCAGCCCACGATA  60</w:t>
      </w:r>
    </w:p>
    <w:p>
      <w:r>
        <w:rPr>
          <w:rFonts w:ascii="Consolas" w:hAnsi="Consolas" w:eastAsia="Consolas"/>
          <w:sz w:val="20"/>
        </w:rPr>
        <w:t>CM018502.1  106017884  ....C......C....G..T.....GA......................G.....T..C.  106017943</w:t>
      </w:r>
    </w:p>
    <w:p>
      <w:r>
        <w:rPr>
          <w:rFonts w:ascii="Consolas" w:hAnsi="Consolas" w:eastAsia="Consolas"/>
          <w:sz w:val="20"/>
        </w:rPr>
        <w:t>CM018502.1  105910257          ..T........TC.CT.C..A..GA.CA.......C........T..T..C.  105910308</w:t>
      </w:r>
    </w:p>
    <w:p>
      <w:r>
        <w:rPr>
          <w:rFonts w:ascii="Consolas" w:hAnsi="Consolas" w:eastAsia="Consolas"/>
          <w:sz w:val="20"/>
        </w:rPr>
        <w:t>CM018502.1  92224730         .....C.T..C...C.C..C..C..C...A......A...............CC  92224783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CGGACAGGAACCTGAGTGTGGACAAGTATGTGGACTCCTTCGGGCGGACACTGGAGGACC  120</w:t>
      </w:r>
    </w:p>
    <w:p>
      <w:r>
        <w:rPr>
          <w:rFonts w:ascii="Consolas" w:hAnsi="Consolas" w:eastAsia="Consolas"/>
          <w:sz w:val="20"/>
        </w:rPr>
        <w:t>CM018502.1  106017944  ............................C.................A..G.....A....  106018003</w:t>
      </w:r>
    </w:p>
    <w:p>
      <w:r>
        <w:rPr>
          <w:rFonts w:ascii="Consolas" w:hAnsi="Consolas" w:eastAsia="Consolas"/>
          <w:sz w:val="20"/>
        </w:rPr>
        <w:t>CM018502.1  105910309  .A...C.A.....C........                                        105910330</w:t>
      </w:r>
    </w:p>
    <w:p>
      <w:r>
        <w:rPr>
          <w:rFonts w:ascii="Consolas" w:hAnsi="Consolas" w:eastAsia="Consolas"/>
          <w:sz w:val="20"/>
        </w:rPr>
        <w:t>CM018502.1  92224784   A.A....C......                                                92224797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TGACGGAAGACAGCATGTG  139</w:t>
      </w:r>
    </w:p>
    <w:p>
      <w:r>
        <w:rPr>
          <w:rFonts w:ascii="Consolas" w:hAnsi="Consolas" w:eastAsia="Consolas"/>
          <w:sz w:val="20"/>
        </w:rPr>
        <w:t>CM018502.1  106018004  ...................  106018022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280430793021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175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GAATTTCCATGTCTGGAATGAAAGCTGGTTTGCCCGGCAGGACCTGGGCCCCTCCTACAA  60</w:t>
      </w:r>
    </w:p>
    <w:p>
      <w:r>
        <w:rPr>
          <w:rFonts w:ascii="Consolas" w:hAnsi="Consolas" w:eastAsia="Consolas"/>
          <w:sz w:val="20"/>
        </w:rPr>
        <w:t>CM018502.1  106021697  .....................G................................T.....  106021756</w:t>
      </w:r>
    </w:p>
    <w:p>
      <w:r>
        <w:rPr>
          <w:rFonts w:ascii="Consolas" w:hAnsi="Consolas" w:eastAsia="Consolas"/>
          <w:sz w:val="20"/>
        </w:rPr>
        <w:t>CM018502.1  105921213  .........C............GC........TG....CT...........T..G.....  105921272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TGGTTGGCAGGTTCTGGATGCCACCCCCCAGGAGGAGAGCAAAG  104</w:t>
      </w:r>
    </w:p>
    <w:p>
      <w:r>
        <w:rPr>
          <w:rFonts w:ascii="Consolas" w:hAnsi="Consolas" w:eastAsia="Consolas"/>
          <w:sz w:val="20"/>
        </w:rPr>
        <w:t>CM018502.1  106021757  ........................................G...  106021800</w:t>
      </w:r>
    </w:p>
    <w:p>
      <w:r>
        <w:rPr>
          <w:rFonts w:ascii="Consolas" w:hAnsi="Consolas" w:eastAsia="Consolas"/>
          <w:sz w:val="20"/>
        </w:rPr>
        <w:t>CM018502.1  105921273  C..A..............C........G......            105921306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190384208106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373     3e-101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5          GTTCCGGTGCGGCCCCGCCTCGGTCACCGCCATCCGCCAGGGCGACGTGCACCTGGCCCA  64</w:t>
      </w:r>
    </w:p>
    <w:p>
      <w:r>
        <w:rPr>
          <w:rFonts w:ascii="Consolas" w:hAnsi="Consolas" w:eastAsia="Consolas"/>
          <w:sz w:val="20"/>
        </w:rPr>
        <w:t>CM018502.1  106021883  .........T.....G.....A...............G.............T........  106021942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65         CGACGGTCCTTTTGTGTTTGCGGAGGTCAACGCAGACTACATCACCTGGCTCTGGAATGA  124</w:t>
      </w:r>
    </w:p>
    <w:p>
      <w:r>
        <w:rPr>
          <w:rFonts w:ascii="Consolas" w:hAnsi="Consolas" w:eastAsia="Consolas"/>
          <w:sz w:val="20"/>
        </w:rPr>
        <w:t>CM018502.1  106021943  ...T........C....................G..........................  106022002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125        GGATGGGAGCCGGGAGCGTGTGTACTCAGACGCTAAGAAGATCGGGAGGTGCATCAGCAC  184</w:t>
      </w:r>
    </w:p>
    <w:p>
      <w:r>
        <w:rPr>
          <w:rFonts w:ascii="Consolas" w:hAnsi="Consolas" w:eastAsia="Consolas"/>
          <w:sz w:val="20"/>
        </w:rPr>
        <w:t>CM018502.1  106022003  .....A.........................A.G............C.......A.....  106022062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185        CAAGGCGGTGGGCAGCGACTCCCGCGTGGACATCACCAGCCTCTACAAGTATCCGGAAG  243</w:t>
      </w:r>
    </w:p>
    <w:p>
      <w:r>
        <w:rPr>
          <w:rFonts w:ascii="Consolas" w:hAnsi="Consolas" w:eastAsia="Consolas"/>
          <w:sz w:val="20"/>
        </w:rPr>
        <w:t>CM018502.1  106022063  ...........................................................  106022121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545419590616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460     4e-127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          GGTCCCGGAAGGAGAGGCAGGTGTACAGCAAGGCCATGAAGAAGCTGTTCGGTGTGGAAG  60</w:t>
      </w:r>
    </w:p>
    <w:p>
      <w:r>
        <w:rPr>
          <w:rFonts w:ascii="Consolas" w:hAnsi="Consolas" w:eastAsia="Consolas"/>
          <w:sz w:val="20"/>
        </w:rPr>
        <w:t>CM018502.1  106030590  ...............................T..................A.C.......  106030649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61         CTTCTGGAAGGAGGGCCAGGGTCCGCAGGGCAGGCGGCCGTGGTCTCTGGCGTGATGACC  120</w:t>
      </w:r>
    </w:p>
    <w:p>
      <w:r>
        <w:rPr>
          <w:rFonts w:ascii="Consolas" w:hAnsi="Consolas" w:eastAsia="Consolas"/>
          <w:sz w:val="20"/>
        </w:rPr>
        <w:t>CM018502.1  106030650  .C...............C..........A.GG...A........................  106030709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121        TCCTGGAGCCTGCAACTAAGCCCAGGATCACTGGCAAGTTCAAGGTGCTAGAGCCGCCCG  180</w:t>
      </w:r>
    </w:p>
    <w:p>
      <w:r>
        <w:rPr>
          <w:rFonts w:ascii="Consolas" w:hAnsi="Consolas" w:eastAsia="Consolas"/>
          <w:sz w:val="20"/>
        </w:rPr>
        <w:t>CM018502.1  106030710  .............C..C........C.....C.................G.....A..T.  106030769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181        TGCTGGGCCATGACCTGAAGTTGGCCCTATGCTTGGCCAACCTCACCTCCCGGGCCCAGC  240</w:t>
      </w:r>
    </w:p>
    <w:p>
      <w:r>
        <w:rPr>
          <w:rFonts w:ascii="Consolas" w:hAnsi="Consolas" w:eastAsia="Consolas"/>
          <w:sz w:val="20"/>
        </w:rPr>
        <w:t>CM018502.1  106030770  ....................C.......G......A...G.....T..............  106030829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241        GGGTCCAAGTCAATCTGAGTGGCGCCACCATCCTTTACACCCGCAAGCCAGTGGCAGAAA  300</w:t>
      </w:r>
    </w:p>
    <w:p>
      <w:r>
        <w:rPr>
          <w:rFonts w:ascii="Consolas" w:hAnsi="Consolas" w:eastAsia="Consolas"/>
          <w:sz w:val="20"/>
        </w:rPr>
        <w:t>CM018502.1  106030830  .............CT.......T......................G............G.  106030889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301        TCCTGCAGGAATCCCACGCGGTGAAGCTGAGACCACAAAAAG  342</w:t>
      </w:r>
    </w:p>
    <w:p>
      <w:r>
        <w:rPr>
          <w:rFonts w:ascii="Consolas" w:hAnsi="Consolas" w:eastAsia="Consolas"/>
          <w:sz w:val="20"/>
        </w:rPr>
        <w:t>CM018502.1  106030890  ..T....C.........A.A........AG.G...G..G...  106030931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800120248498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240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          AGAAAAAGATCCCAATTGCAATATCTTACTCTCAATATAAGGAAGACCTGACAGAGGACA  60</w:t>
      </w:r>
    </w:p>
    <w:p>
      <w:r>
        <w:rPr>
          <w:rFonts w:ascii="Consolas" w:hAnsi="Consolas" w:eastAsia="Consolas"/>
          <w:sz w:val="20"/>
        </w:rPr>
        <w:t>CM018502.1  106037571  ............................T...............................  106037630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61         AGAAGATCCTTTTGGCTGCTATGTGCCTTGTCGCCAAGGGAGAGAAGCTCTTGGTGGAGA  120</w:t>
      </w:r>
    </w:p>
    <w:p>
      <w:r>
        <w:rPr>
          <w:rFonts w:ascii="Consolas" w:hAnsi="Consolas" w:eastAsia="Consolas"/>
          <w:sz w:val="20"/>
        </w:rPr>
        <w:t>CM018502.1  106037631  ..........A........C...........GA....A............C.........  106037690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121        AGGACATTACTCTCGAGGACTTCATCACCATCAAG  155</w:t>
      </w:r>
    </w:p>
    <w:p>
      <w:r>
        <w:rPr>
          <w:rFonts w:ascii="Consolas" w:hAnsi="Consolas" w:eastAsia="Consolas"/>
          <w:sz w:val="20"/>
        </w:rPr>
        <w:t>CM018502.1  106037691  .............G...........T.........  106037725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321594946125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167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          GTGCTTGGCCCAGCCATGGTGGGAGCAGCAGTTGTGGTAGAGGTGCTGGTGGTCAACCCC  60</w:t>
      </w:r>
    </w:p>
    <w:p>
      <w:r>
        <w:rPr>
          <w:rFonts w:ascii="Consolas" w:hAnsi="Consolas" w:eastAsia="Consolas"/>
          <w:sz w:val="20"/>
        </w:rPr>
        <w:t>CM018502.1  106038014  ...............G.......G.TG.......CA..G..A...A.....C.T..T..T  106038073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61         CTCTTGGAGACAGTGAAAGACTGTATGTTGATGGTGGAGGGCAGTGGCCTTCTCCAGGGA  120</w:t>
      </w:r>
    </w:p>
    <w:p>
      <w:r>
        <w:rPr>
          <w:rFonts w:ascii="Consolas" w:hAnsi="Consolas" w:eastAsia="Consolas"/>
          <w:sz w:val="20"/>
        </w:rPr>
        <w:t>CM018502.1  106038074  ..........G................C.A..............................  106038133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121        CAGCTCAGCATC  132</w:t>
      </w:r>
    </w:p>
    <w:p>
      <w:r>
        <w:rPr>
          <w:rFonts w:ascii="Consolas" w:hAnsi="Consolas" w:eastAsia="Consolas"/>
          <w:sz w:val="20"/>
        </w:rPr>
        <w:t>CM018502.1  106038134  ............  106038145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          TGTGCCCAACCTGGAGCCCCAAGAGAGGACCTCAGTCCAATTCAACATCACCCCTTCCAA  60</w:t>
      </w:r>
    </w:p>
    <w:p>
      <w:r>
        <w:rPr>
          <w:rFonts w:ascii="Consolas" w:hAnsi="Consolas" w:eastAsia="Consolas"/>
          <w:sz w:val="20"/>
        </w:rPr>
        <w:t>CM018502.1  106039299  ........G.T...............A.G.T..G...........G........C.T...  106039358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61         GAGCGGCCCACGGCAGCTGCAGGTGGACCTTGTCAGCCCCCATTTCCCAGACATCAAGGG  120</w:t>
      </w:r>
    </w:p>
    <w:p>
      <w:r>
        <w:rPr>
          <w:rFonts w:ascii="Consolas" w:hAnsi="Consolas" w:eastAsia="Consolas"/>
          <w:sz w:val="20"/>
        </w:rPr>
        <w:t>CM018502.1  106039359  ........................A...T.CA..........C.....G...........  106039418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121        CTTTGTGATCATCCACGTGACCACAGCCAAATGA  154</w:t>
      </w:r>
    </w:p>
    <w:p>
      <w:r>
        <w:rPr>
          <w:rFonts w:ascii="Consolas" w:hAnsi="Consolas" w:eastAsia="Consolas"/>
          <w:sz w:val="20"/>
        </w:rPr>
        <w:t>CM018502.1  106039419  .........TG........G.......T......  106039452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319022186556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