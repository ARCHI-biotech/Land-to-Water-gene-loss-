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86370069363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102710352756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340810041830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501877801325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214757511484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238100719254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268     4e-70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41       15607236  ..............C....A....A.............G.................T...  15607295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GGCATCAGCCCACTGCACTGGCGTGGCAGCGTGGCCATTCTGCACAAGTGGTTCAAGGGC  120</w:t>
      </w:r>
    </w:p>
    <w:p>
      <w:r>
        <w:rPr>
          <w:rFonts w:ascii="Consolas" w:hAnsi="Consolas" w:eastAsia="Consolas"/>
          <w:sz w:val="20"/>
        </w:rPr>
        <w:t>41       15607296  A...C............................................C..........  15607355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AGGTTCAAGCCAGTCAGATACGGCCAGTGCTGGGTCTTCGCTGGAGTCACGTGCACAG  178</w:t>
      </w:r>
    </w:p>
    <w:p>
      <w:r>
        <w:rPr>
          <w:rFonts w:ascii="Consolas" w:hAnsi="Consolas" w:eastAsia="Consolas"/>
          <w:sz w:val="20"/>
        </w:rPr>
        <w:t>41       15607356  ......................................T..........T...T....  15607413</w:t>
      </w:r>
    </w:p>
    <w:p>
      <w:r>
        <w:rPr>
          <w:rFonts w:ascii="Consolas" w:hAnsi="Consolas" w:eastAsia="Consolas"/>
          <w:sz w:val="20"/>
        </w:rPr>
        <w:t>41       15518051     ....G.......C............................                15518091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350147303250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261443927024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41       15611985  .....................G..........T.T.................G.T.....  15612044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TGGTTGGCAGGTTCTGGATGCCACCCCCCAGGAGGAGAG  99</w:t>
      </w:r>
    </w:p>
    <w:p>
      <w:r>
        <w:rPr>
          <w:rFonts w:ascii="Consolas" w:hAnsi="Consolas" w:eastAsia="Consolas"/>
          <w:sz w:val="20"/>
        </w:rPr>
        <w:t>41       15612045  ............................AG.........  15612083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179742699829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315     7e-84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41        15612171  .....A.........G..T..................A.........C....T.......  15612230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41        15612231  ....A......C....................TG..........................  15612290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125       GGATGGGAGCCGGGAGCGTGTGTACTCAGAC-----G--CTAAGAAGATCGGGAGGTGCA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exon_10]</w:t>
      </w:r>
    </w:p>
    <w:p>
      <w:r>
        <w:rPr>
          <w:rFonts w:ascii="Consolas" w:hAnsi="Consolas" w:eastAsia="Consolas"/>
          <w:sz w:val="20"/>
        </w:rPr>
        <w:t>41        15612291  .A..-.A................C.......ACTAA.TA....................C  15612349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178       TCAGCACCAAGGCGGTGGGCAGCGACTCCCGCGTGGACATCACCAGCCTCTACAAGTATC  237</w:t>
      </w:r>
    </w:p>
    <w:p>
      <w:r>
        <w:rPr>
          <w:rFonts w:ascii="Consolas" w:hAnsi="Consolas" w:eastAsia="Consolas"/>
          <w:sz w:val="20"/>
        </w:rPr>
        <w:t>41        15612350  .............A................A.............................  15612409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238       CGGAAG  243</w:t>
      </w:r>
    </w:p>
    <w:p>
      <w:r>
        <w:rPr>
          <w:rFonts w:ascii="Consolas" w:hAnsi="Consolas" w:eastAsia="Consolas"/>
          <w:sz w:val="20"/>
        </w:rPr>
        <w:t>41        15612410  ......  15612415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501877801325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285     8e-75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TCCCGGAAGGAGAGGCAGGTGTACAGCAAGGCCATGAAGAAGCTGTTCGGTGTGGAAGCT  62</w:t>
      </w:r>
    </w:p>
    <w:p>
      <w:r>
        <w:rPr>
          <w:rFonts w:ascii="Consolas" w:hAnsi="Consolas" w:eastAsia="Consolas"/>
          <w:sz w:val="20"/>
        </w:rPr>
        <w:t>41        15624572  ....A.........AT..A...........A................AA.A........C  15624631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TCTGGAAGGAGGGCCAGGGTCCGCAGGGCAGGCGGCCGTGGTCTCTGGCGTGATGACCTC  122</w:t>
      </w:r>
    </w:p>
    <w:p>
      <w:r>
        <w:rPr>
          <w:rFonts w:ascii="Consolas" w:hAnsi="Consolas" w:eastAsia="Consolas"/>
          <w:sz w:val="20"/>
        </w:rPr>
        <w:t>41        15624632  ...............CA.....A...T.TG...A...A...........A...A......  15624691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CTGGAGCCTGCAACTAAGCCCAGGATCACTGGCAAGTTCAAGGTGCTAGAGCCGCCCGTG  182</w:t>
      </w:r>
    </w:p>
    <w:p>
      <w:r>
        <w:rPr>
          <w:rFonts w:ascii="Consolas" w:hAnsi="Consolas" w:eastAsia="Consolas"/>
          <w:sz w:val="20"/>
        </w:rPr>
        <w:t>41        15624692  ...........C.A.........C........A..............G............  15624751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183       CTGGGCCATGACCTGAAGTTGGCCCTATGCTTGGCCAACCTCACCTCCCGGGCCCAGCGG  242</w:t>
      </w:r>
    </w:p>
    <w:p>
      <w:r>
        <w:rPr>
          <w:rFonts w:ascii="Consolas" w:hAnsi="Consolas" w:eastAsia="Consolas"/>
          <w:sz w:val="20"/>
        </w:rPr>
        <w:t>41        15624752  ................G.C...T...T........T........A...T...T....T..  15624811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243       GTCCAAGTCAATCTGAGTGGCGCCACCATCCTTTACACCCGCAAGCCAGTGGCAGAAATC  302</w:t>
      </w:r>
    </w:p>
    <w:p>
      <w:r>
        <w:rPr>
          <w:rFonts w:ascii="Consolas" w:hAnsi="Consolas" w:eastAsia="Consolas"/>
          <w:sz w:val="20"/>
        </w:rPr>
        <w:t>41        15624812  ..........C-.--.-.------.-----..........A......G........G...  15624856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303       CTGCAGGAATCCCACGCGGTGAAGCTG  329</w:t>
      </w:r>
    </w:p>
    <w:p>
      <w:r>
        <w:rPr>
          <w:rFonts w:ascii="Consolas" w:hAnsi="Consolas" w:eastAsia="Consolas"/>
          <w:sz w:val="20"/>
        </w:rPr>
        <w:t>41        15624857  .....C........T..A.........  15624883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730639009029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41        15639313  ............................................................  15639372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41        15639373  .......G...........C....A.......A.................C.........  15639432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AGGACATTACTCTCGAGGACTTCATCA  147</w:t>
      </w:r>
    </w:p>
    <w:p>
      <w:r>
        <w:rPr>
          <w:rFonts w:ascii="Consolas" w:hAnsi="Consolas" w:eastAsia="Consolas"/>
          <w:sz w:val="20"/>
        </w:rPr>
        <w:t>41        15639433  .............G.............  15639459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296458050085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249772323139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NW_020837986.1 Sagmatias obliquidens isolate GAN/ISIS:26980383/99...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41        15641051  ........G....C..............G.....................T...C.....  15641110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41        15641111  ...T.................................T....C................T  15641170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CTTTGTGATCATCCACGTGACCACAGCCAAAT  152</w:t>
      </w:r>
    </w:p>
    <w:p>
      <w:r>
        <w:rPr>
          <w:rFonts w:ascii="Consolas" w:hAnsi="Consolas" w:eastAsia="Consolas"/>
          <w:sz w:val="20"/>
        </w:rPr>
        <w:t>41        15641171  ...................G............  15641202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294123734730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