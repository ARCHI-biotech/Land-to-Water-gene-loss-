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116483090020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NC_064562.1 Orcinus orca chromosome 4, mOrcOrc1.1, whole genome s...  77.8    5e-13</w:t>
      </w:r>
    </w:p>
    <w:p>
      <w:r>
        <w:rPr>
          <w:rFonts w:ascii="Consolas" w:hAnsi="Consolas" w:eastAsia="Consolas"/>
          <w:sz w:val="20"/>
        </w:rPr>
        <w:t>NC_064576.1 Orcinus orca chromosome 18, mOrcOrc1.1, whole genome ...  67.9    5e-10</w:t>
      </w:r>
    </w:p>
    <w:p>
      <w:r>
        <w:rPr>
          <w:rFonts w:ascii="Consolas" w:hAnsi="Consolas" w:eastAsia="Consolas"/>
          <w:sz w:val="20"/>
        </w:rPr>
        <w:t>NC_064569.1 Orcinus orca chromosome 11, mOrcOrc1.1, whole genome ...  65.9    2e-09</w:t>
      </w:r>
    </w:p>
    <w:p>
      <w:r>
        <w:rPr>
          <w:rFonts w:ascii="Consolas" w:hAnsi="Consolas" w:eastAsia="Consolas"/>
          <w:sz w:val="20"/>
        </w:rPr>
        <w:t>NC_064578.1 Orcinus orca chromosome 20, mOrcOrc1.1, whole genome ...  61.9    3e-08</w:t>
      </w:r>
    </w:p>
    <w:p>
      <w:r>
        <w:rPr>
          <w:rFonts w:ascii="Consolas" w:hAnsi="Consolas" w:eastAsia="Consolas"/>
          <w:sz w:val="20"/>
        </w:rPr>
        <w:t>NC_064571.1 Orcinus orca chromosome 13, mOrcOrc1.1, whole genome ...  61.9    3e-08</w:t>
      </w:r>
    </w:p>
    <w:p>
      <w:r>
        <w:rPr>
          <w:rFonts w:ascii="Consolas" w:hAnsi="Consolas" w:eastAsia="Consolas"/>
          <w:sz w:val="20"/>
        </w:rPr>
        <w:t>NC_064566.1 Orcinus orca chromosome 8, mOrcOrc1.1, whole genome s...  61.9    3e-08</w:t>
      </w:r>
    </w:p>
    <w:p>
      <w:r>
        <w:rPr>
          <w:rFonts w:ascii="Consolas" w:hAnsi="Consolas" w:eastAsia="Consolas"/>
          <w:sz w:val="20"/>
        </w:rPr>
        <w:t>NC_064573.1 Orcinus orca chromosome 15, mOrcOrc1.1, whole genome ...  54.0    7e-06</w:t>
      </w:r>
    </w:p>
    <w:p>
      <w:r>
        <w:rPr>
          <w:rFonts w:ascii="Consolas" w:hAnsi="Consolas" w:eastAsia="Consolas"/>
          <w:sz w:val="20"/>
        </w:rPr>
        <w:t>NC_064568.1 Orcinus orca chromosome 10, mOrcOrc1.1, whole genome ...  54.0    7e-06</w:t>
      </w:r>
    </w:p>
    <w:p>
      <w:r>
        <w:rPr>
          <w:rFonts w:ascii="Consolas" w:hAnsi="Consolas" w:eastAsia="Consolas"/>
          <w:sz w:val="20"/>
        </w:rPr>
        <w:t>NC_064563.1 Orcinus orca chromosome 5, mOrcOrc1.1, whole genome s...  54.0    7e-06</w:t>
      </w:r>
    </w:p>
    <w:p>
      <w:r>
        <w:rPr>
          <w:rFonts w:ascii="Consolas" w:hAnsi="Consolas" w:eastAsia="Consolas"/>
          <w:sz w:val="20"/>
        </w:rPr>
        <w:t>NC_064561.1 Orcinus orca chromosome 3, mOrcOrc1.1, whole genome s...  54.0    7e-06</w:t>
      </w:r>
    </w:p>
    <w:p>
      <w:r>
        <w:rPr>
          <w:rFonts w:ascii="Consolas" w:hAnsi="Consolas" w:eastAsia="Consolas"/>
          <w:sz w:val="20"/>
        </w:rPr>
        <w:t>NC_064580.1 Orcinus orca chromosome X, mOrcOrc1.1, whole genome s...  52.0    3e-05</w:t>
      </w:r>
    </w:p>
    <w:p>
      <w:r>
        <w:rPr>
          <w:rFonts w:ascii="Consolas" w:hAnsi="Consolas" w:eastAsia="Consolas"/>
          <w:sz w:val="20"/>
        </w:rPr>
        <w:t>NC_064559.1 Orcinus orca chromosome 1, mOrcOrc1.1, whole genome s...  52.0    3e-05</w:t>
      </w:r>
    </w:p>
    <w:p>
      <w:r>
        <w:rPr>
          <w:rFonts w:ascii="Consolas" w:hAnsi="Consolas" w:eastAsia="Consolas"/>
          <w:sz w:val="20"/>
        </w:rPr>
        <w:t>NC_064574.1 Orcinus orca chromosome 16, mOrcOrc1.1, whole genome ...  50.1    1e-04</w:t>
      </w:r>
    </w:p>
    <w:p>
      <w:r>
        <w:rPr>
          <w:rFonts w:ascii="Consolas" w:hAnsi="Consolas" w:eastAsia="Consolas"/>
          <w:sz w:val="20"/>
        </w:rPr>
        <w:t>NC_064572.1 Orcinus orca chromosome 14, mOrcOrc1.1, whole genome ...  50.1    1e-04</w:t>
      </w:r>
    </w:p>
    <w:p>
      <w:r>
        <w:rPr>
          <w:rFonts w:ascii="Consolas" w:hAnsi="Consolas" w:eastAsia="Consolas"/>
          <w:sz w:val="20"/>
        </w:rPr>
        <w:t>NC_064564.1 Orcinus orca chromosome 6, mOrcOrc1.1, whole genome s...  50.1    1e-04</w:t>
      </w:r>
    </w:p>
    <w:p>
      <w:r>
        <w:rPr>
          <w:rFonts w:ascii="Consolas" w:hAnsi="Consolas" w:eastAsia="Consolas"/>
          <w:sz w:val="20"/>
        </w:rPr>
        <w:t>NC_064560.1 Orcinus orca chromosome 2, mOrcOrc1.1, whole genome s...  50.1    1e-04</w:t>
      </w:r>
    </w:p>
    <w:p>
      <w:r>
        <w:rPr>
          <w:rFonts w:ascii="Consolas" w:hAnsi="Consolas" w:eastAsia="Consolas"/>
          <w:sz w:val="20"/>
        </w:rPr>
        <w:t>NC_064577.1 Orcinus orca chromosome 19, mOrcOrc1.1, whole genome ...  48.1    5e-04</w:t>
      </w:r>
    </w:p>
    <w:p>
      <w:r>
        <w:rPr>
          <w:rFonts w:ascii="Consolas" w:hAnsi="Consolas" w:eastAsia="Consolas"/>
          <w:sz w:val="20"/>
        </w:rPr>
        <w:t>NC_064565.1 Orcinus orca chromosome 7, mOrcOrc1.1, whole genome s...  48.1    5e-04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13         GTGCTGTCCAGTGTTCCCGAGCACAGGAAGGTGGTGATGTGCCTTATGGAGAAAACAC  70</w:t>
      </w:r>
    </w:p>
    <w:p>
      <w:r>
        <w:rPr>
          <w:rFonts w:ascii="Consolas" w:hAnsi="Consolas" w:eastAsia="Consolas"/>
          <w:sz w:val="20"/>
        </w:rPr>
        <w:t>3        134566358  .................T.............CT...........A..........     134566304</w:t>
      </w:r>
    </w:p>
    <w:p>
      <w:r>
        <w:rPr>
          <w:rFonts w:ascii="Consolas" w:hAnsi="Consolas" w:eastAsia="Consolas"/>
          <w:sz w:val="20"/>
        </w:rPr>
        <w:t>3        69041946      ..............TA......A.....CT......................     69041997</w:t>
      </w:r>
    </w:p>
    <w:p>
      <w:r>
        <w:rPr>
          <w:rFonts w:ascii="Consolas" w:hAnsi="Consolas" w:eastAsia="Consolas"/>
          <w:sz w:val="20"/>
        </w:rPr>
        <w:t>3        85004719                      ......A.....CT........................   85004682</w:t>
      </w:r>
    </w:p>
    <w:p>
      <w:r>
        <w:rPr>
          <w:rFonts w:ascii="Consolas" w:hAnsi="Consolas" w:eastAsia="Consolas"/>
          <w:sz w:val="20"/>
        </w:rPr>
        <w:t>3        121209142                            ......T......................     121209114</w:t>
      </w:r>
    </w:p>
    <w:p>
      <w:r>
        <w:rPr>
          <w:rFonts w:ascii="Consolas" w:hAnsi="Consolas" w:eastAsia="Consolas"/>
          <w:sz w:val="20"/>
        </w:rPr>
        <w:t>17       58179739    ................TA............CT.............A........     58179686</w:t>
      </w:r>
    </w:p>
    <w:p>
      <w:r>
        <w:rPr>
          <w:rFonts w:ascii="Consolas" w:hAnsi="Consolas" w:eastAsia="Consolas"/>
          <w:sz w:val="20"/>
        </w:rPr>
        <w:t>17       11561550   .................T....T..........---..........CA.......     11561601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exon_2]</w:t>
      </w:r>
    </w:p>
    <w:p>
      <w:r>
        <w:rPr>
          <w:rFonts w:ascii="Consolas" w:hAnsi="Consolas" w:eastAsia="Consolas"/>
          <w:sz w:val="20"/>
        </w:rPr>
        <w:t>10       25068729   .......A.........TA...........TCT........................   25068673</w:t>
      </w:r>
    </w:p>
    <w:p>
      <w:r>
        <w:rPr>
          <w:rFonts w:ascii="Consolas" w:hAnsi="Consolas" w:eastAsia="Consolas"/>
          <w:sz w:val="20"/>
        </w:rPr>
        <w:t>10       15889420   .........G..........A....A.....CC.......A.............      15889473</w:t>
      </w:r>
    </w:p>
    <w:p>
      <w:r>
        <w:rPr>
          <w:rFonts w:ascii="Consolas" w:hAnsi="Consolas" w:eastAsia="Consolas"/>
          <w:sz w:val="20"/>
        </w:rPr>
        <w:t>19       31305780   ..................A......A.....CT.C...........C........     31305726</w:t>
      </w:r>
    </w:p>
    <w:p>
      <w:r>
        <w:rPr>
          <w:rFonts w:ascii="Consolas" w:hAnsi="Consolas" w:eastAsia="Consolas"/>
          <w:sz w:val="20"/>
        </w:rPr>
        <w:t>19       7935697    ........T...-....T.......A......T..A............C.........  7935641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12       36398826   ........T........T.......A.....CT..........C...........     36398880</w:t>
      </w:r>
    </w:p>
    <w:p>
      <w:r>
        <w:rPr>
          <w:rFonts w:ascii="Consolas" w:hAnsi="Consolas" w:eastAsia="Consolas"/>
          <w:sz w:val="20"/>
        </w:rPr>
        <w:t>12       14957452   ........T........TA.........G..CA.............G........     14957506</w:t>
      </w:r>
    </w:p>
    <w:p>
      <w:r>
        <w:rPr>
          <w:rFonts w:ascii="Consolas" w:hAnsi="Consolas" w:eastAsia="Consolas"/>
          <w:sz w:val="20"/>
        </w:rPr>
        <w:t>7        15037372   ........T........TA......A......T.............A........     15037318</w:t>
      </w:r>
    </w:p>
    <w:p>
      <w:r>
        <w:rPr>
          <w:rFonts w:ascii="Consolas" w:hAnsi="Consolas" w:eastAsia="Consolas"/>
          <w:sz w:val="20"/>
        </w:rPr>
        <w:t>7        97382187                        ...........T......................     97382154</w:t>
      </w:r>
    </w:p>
    <w:p>
      <w:r>
        <w:rPr>
          <w:rFonts w:ascii="Consolas" w:hAnsi="Consolas" w:eastAsia="Consolas"/>
          <w:sz w:val="20"/>
        </w:rPr>
        <w:t>14       27871406   ........T........AA..TG.........T.............C........     27871352</w:t>
      </w:r>
    </w:p>
    <w:p>
      <w:r>
        <w:rPr>
          <w:rFonts w:ascii="Consolas" w:hAnsi="Consolas" w:eastAsia="Consolas"/>
          <w:sz w:val="20"/>
        </w:rPr>
        <w:t>14       81770042   ........T.......A-.............CT.............C........     81769989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9        79290547               ......A......A.....CT......................     79290589</w:t>
      </w:r>
    </w:p>
    <w:p>
      <w:r>
        <w:rPr>
          <w:rFonts w:ascii="Consolas" w:hAnsi="Consolas" w:eastAsia="Consolas"/>
          <w:sz w:val="20"/>
        </w:rPr>
        <w:t>9        20465210                      ............CT...................        20465178</w:t>
      </w:r>
    </w:p>
    <w:p>
      <w:r>
        <w:rPr>
          <w:rFonts w:ascii="Consolas" w:hAnsi="Consolas" w:eastAsia="Consolas"/>
          <w:sz w:val="20"/>
        </w:rPr>
        <w:t>4        68433923   ..................A......A.....CT.C...........CA.......     68433977</w:t>
      </w:r>
    </w:p>
    <w:p>
      <w:r>
        <w:rPr>
          <w:rFonts w:ascii="Consolas" w:hAnsi="Consolas" w:eastAsia="Consolas"/>
          <w:sz w:val="20"/>
        </w:rPr>
        <w:t>4        46590542                             ......T......................     46590570</w:t>
      </w:r>
    </w:p>
    <w:p>
      <w:r>
        <w:rPr>
          <w:rFonts w:ascii="Consolas" w:hAnsi="Consolas" w:eastAsia="Consolas"/>
          <w:sz w:val="20"/>
        </w:rPr>
        <w:t>2        30127874     ......T....A...TA............CT.............C........     30127926</w:t>
      </w:r>
    </w:p>
    <w:p>
      <w:r>
        <w:rPr>
          <w:rFonts w:ascii="Consolas" w:hAnsi="Consolas" w:eastAsia="Consolas"/>
          <w:sz w:val="20"/>
        </w:rPr>
        <w:t>2        12248482    .......T........TA..T...A.....CT....................       12248533</w:t>
      </w:r>
    </w:p>
    <w:p>
      <w:r>
        <w:rPr>
          <w:rFonts w:ascii="Consolas" w:hAnsi="Consolas" w:eastAsia="Consolas"/>
          <w:sz w:val="20"/>
        </w:rPr>
        <w:t>2        132661337            ........A.....G......CT.............A........     132661381</w:t>
      </w:r>
    </w:p>
    <w:p>
      <w:r>
        <w:rPr>
          <w:rFonts w:ascii="Consolas" w:hAnsi="Consolas" w:eastAsia="Consolas"/>
          <w:sz w:val="20"/>
        </w:rPr>
        <w:t>2        173672073                            .....C.........................   173672103</w:t>
      </w:r>
    </w:p>
    <w:p>
      <w:r>
        <w:rPr>
          <w:rFonts w:ascii="Consolas" w:hAnsi="Consolas" w:eastAsia="Consolas"/>
          <w:sz w:val="20"/>
        </w:rPr>
        <w:t>21       66257411    .......T........T...TG..A.....CT......................     66257358</w:t>
      </w:r>
    </w:p>
    <w:p>
      <w:r>
        <w:rPr>
          <w:rFonts w:ascii="Consolas" w:hAnsi="Consolas" w:eastAsia="Consolas"/>
          <w:sz w:val="20"/>
        </w:rPr>
        <w:t>0        39837777               ......A......A.....CA............G............  39837822</w:t>
      </w:r>
    </w:p>
    <w:p>
      <w:r>
        <w:rPr>
          <w:rFonts w:ascii="Consolas" w:hAnsi="Consolas" w:eastAsia="Consolas"/>
          <w:sz w:val="20"/>
        </w:rPr>
        <w:t>0        185101477            ........A....T........T......G......G........     185101433</w:t>
      </w:r>
    </w:p>
    <w:p>
      <w:r>
        <w:rPr>
          <w:rFonts w:ascii="Consolas" w:hAnsi="Consolas" w:eastAsia="Consolas"/>
          <w:sz w:val="20"/>
        </w:rPr>
        <w:t>0        121595143                         .........T.........T............     121595112</w:t>
      </w:r>
    </w:p>
    <w:p>
      <w:r>
        <w:rPr>
          <w:rFonts w:ascii="Consolas" w:hAnsi="Consolas" w:eastAsia="Consolas"/>
          <w:sz w:val="20"/>
        </w:rPr>
        <w:t>0        209380712                            ......T......................     209380684</w:t>
      </w:r>
    </w:p>
    <w:p>
      <w:r>
        <w:rPr>
          <w:rFonts w:ascii="Consolas" w:hAnsi="Consolas" w:eastAsia="Consolas"/>
          <w:sz w:val="20"/>
        </w:rPr>
        <w:t>0        40936541                                    ........................   40936564</w:t>
      </w:r>
    </w:p>
    <w:p>
      <w:r>
        <w:rPr>
          <w:rFonts w:ascii="Consolas" w:hAnsi="Consolas" w:eastAsia="Consolas"/>
          <w:sz w:val="20"/>
        </w:rPr>
        <w:t>15       28838051      ..............TA...TA.......CT....C.................     28838000</w:t>
      </w:r>
    </w:p>
    <w:p>
      <w:r>
        <w:rPr>
          <w:rFonts w:ascii="Consolas" w:hAnsi="Consolas" w:eastAsia="Consolas"/>
          <w:sz w:val="20"/>
        </w:rPr>
        <w:t>15       67261993   ..................AT.....A.....CT............               67262037</w:t>
      </w:r>
    </w:p>
    <w:p>
      <w:r>
        <w:rPr>
          <w:rFonts w:ascii="Consolas" w:hAnsi="Consolas" w:eastAsia="Consolas"/>
          <w:sz w:val="20"/>
        </w:rPr>
        <w:t>15       23547935                             ......T.........T...............  23547966</w:t>
      </w:r>
    </w:p>
    <w:p>
      <w:r>
        <w:rPr>
          <w:rFonts w:ascii="Consolas" w:hAnsi="Consolas" w:eastAsia="Consolas"/>
          <w:sz w:val="20"/>
        </w:rPr>
        <w:t>13       48341370                             ......T......................     48341342</w:t>
      </w:r>
    </w:p>
    <w:p>
      <w:r>
        <w:rPr>
          <w:rFonts w:ascii="Consolas" w:hAnsi="Consolas" w:eastAsia="Consolas"/>
          <w:sz w:val="20"/>
        </w:rPr>
        <w:t>5        79691059   ........T........TA..TG..A......T.................A.....    79691004</w:t>
      </w:r>
    </w:p>
    <w:p>
      <w:r>
        <w:rPr>
          <w:rFonts w:ascii="Consolas" w:hAnsi="Consolas" w:eastAsia="Consolas"/>
          <w:sz w:val="20"/>
        </w:rPr>
        <w:t>5        91467302                             ...............T.............     91467330</w:t>
      </w:r>
    </w:p>
    <w:p>
      <w:r>
        <w:rPr>
          <w:rFonts w:ascii="Consolas" w:hAnsi="Consolas" w:eastAsia="Consolas"/>
          <w:sz w:val="20"/>
        </w:rPr>
        <w:t>1        81899104                                    .........................  81899080</w:t>
      </w:r>
    </w:p>
    <w:p>
      <w:r>
        <w:rPr>
          <w:rFonts w:ascii="Consolas" w:hAnsi="Consolas" w:eastAsia="Consolas"/>
          <w:sz w:val="20"/>
        </w:rPr>
        <w:t>18       51232434            ........TA.............T...T....-...............   51232480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6        21857833                      ......A.....CC......................     21857868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135014490705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407690746078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NC_064574.1 Orcinus orca chromosome 16, mOrcOrc1.1, whole genome ...  287     1e-75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GACCCAAGGCTTCTGAGGCCCTCCACACCAAAGCTGTGTTGCAGACATCAGAGCTGGAGG  60</w:t>
      </w:r>
    </w:p>
    <w:p>
      <w:r>
        <w:rPr>
          <w:rFonts w:ascii="Consolas" w:hAnsi="Consolas" w:eastAsia="Consolas"/>
          <w:sz w:val="20"/>
        </w:rPr>
        <w:t>15       29770076  .....C..................G...............C........G.........-  29770134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GGAGCAATGCCTGGACAGCAGTGAAGGAGGCTCAGATGGAGAACACCATGACCATCAGCC  120</w:t>
      </w:r>
    </w:p>
    <w:p>
      <w:r>
        <w:rPr>
          <w:rFonts w:ascii="Consolas" w:hAnsi="Consolas" w:eastAsia="Consolas"/>
          <w:sz w:val="20"/>
        </w:rPr>
        <w:t>15       29770135  --.............TG.................T.........................  29770192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121       TTGCCAGCCCTCCCAATGCTGTCATTGGCCGCTACCAGCTGAGCGCCAGGCTTTCCTCTC  180</w:t>
      </w:r>
    </w:p>
    <w:p>
      <w:r>
        <w:rPr>
          <w:rFonts w:ascii="Consolas" w:hAnsi="Consolas" w:eastAsia="Consolas"/>
          <w:sz w:val="20"/>
        </w:rPr>
        <w:t>15       29770193  .CA...A......AG............C.T..............A...A.G.........  29770252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181       GCCGCAAACACAGTGACAGGAAGCTGGGCGAGTTTGTTCTCCTTTTCAACCCATGGTGCC  240</w:t>
      </w:r>
    </w:p>
    <w:p>
      <w:r>
        <w:rPr>
          <w:rFonts w:ascii="Consolas" w:hAnsi="Consolas" w:eastAsia="Consolas"/>
          <w:sz w:val="20"/>
        </w:rPr>
        <w:t>15       29770253  ..T...........A...............G.........G...................  29770312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241       CAG  243</w:t>
      </w:r>
    </w:p>
    <w:p>
      <w:r>
        <w:rPr>
          <w:rFonts w:ascii="Consolas" w:hAnsi="Consolas" w:eastAsia="Consolas"/>
          <w:sz w:val="20"/>
        </w:rPr>
        <w:t>15       29770313  ...  29770315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590357379061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NC_064574.1 Orcinus orca chromosome 16, mOrcOrc1.1, whole genome ...  151     8e-35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AGGATGACGTGTTTCTGGCCTCAGAGGAAGAGAGACAGGA----ATACGTGCTCAGTGAC  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exon_5]</w:t>
      </w:r>
    </w:p>
    <w:p>
      <w:r>
        <w:rPr>
          <w:rFonts w:ascii="Consolas" w:hAnsi="Consolas" w:eastAsia="Consolas"/>
          <w:sz w:val="20"/>
        </w:rPr>
        <w:t>15       29771118  .......T............A...................GTAC....A......A....  29771177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57        AGCGGGATCATCTTCCGAGGCGTGGAGAAGCACATCCGAGCCCAAGGCTGGAACTTC  113</w:t>
      </w:r>
    </w:p>
    <w:p>
      <w:r>
        <w:rPr>
          <w:rFonts w:ascii="Consolas" w:hAnsi="Consolas" w:eastAsia="Consolas"/>
          <w:sz w:val="20"/>
        </w:rPr>
        <w:t>15       29771178  ....................A...............T....................  29771234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264734295500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NC_064574.1 Orcinus orca chromosome 16, mOrcOrc1.1, whole genome ...  93.7    2e-17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TTTGAGGAGAACATCCTGAACATCTGCCTCTCCATCCTGGACCAAAGCCCTACTCACAAA  60</w:t>
      </w:r>
    </w:p>
    <w:p>
      <w:r>
        <w:rPr>
          <w:rFonts w:ascii="Consolas" w:hAnsi="Consolas" w:eastAsia="Consolas"/>
          <w:sz w:val="20"/>
        </w:rPr>
        <w:t>15       29772744  .........G........G........T...G...........G........G....C..  29772803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GATGACCCAGCCACC  75</w:t>
      </w:r>
    </w:p>
    <w:p>
      <w:r>
        <w:rPr>
          <w:rFonts w:ascii="Consolas" w:hAnsi="Consolas" w:eastAsia="Consolas"/>
          <w:sz w:val="20"/>
        </w:rPr>
        <w:t>15       29772804  ...............  29772818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291207725050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NC_064574.1 Orcinus orca chromosome 16, mOrcOrc1.1, whole genome ...  258     8e-67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GTGAACAGCAACAATGACCTGGGCGTGGTACAAGGCCAATGGCAGGGCAAGTACGGCGGC  60</w:t>
      </w:r>
    </w:p>
    <w:p>
      <w:r>
        <w:rPr>
          <w:rFonts w:ascii="Consolas" w:hAnsi="Consolas" w:eastAsia="Consolas"/>
          <w:sz w:val="20"/>
        </w:rPr>
        <w:t>15       29774349  ..............C....A....A.............G.................T...  29774408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GGCATCAGCCCACTGCACTGGCGTGGCAGCGTGGCCATTCTGCACAAGTGGTTCAAGGGC  120</w:t>
      </w:r>
    </w:p>
    <w:p>
      <w:r>
        <w:rPr>
          <w:rFonts w:ascii="Consolas" w:hAnsi="Consolas" w:eastAsia="Consolas"/>
          <w:sz w:val="20"/>
        </w:rPr>
        <w:t>15       29774409  A...C......G.....................................C..........  29774468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 AGGTTCAAGCCAGTCAGATACGGCCAGTGCTGGGTCTTCGCTGGAGTCACGTGCACAG  178</w:t>
      </w:r>
    </w:p>
    <w:p>
      <w:r>
        <w:rPr>
          <w:rFonts w:ascii="Consolas" w:hAnsi="Consolas" w:eastAsia="Consolas"/>
          <w:sz w:val="20"/>
        </w:rPr>
        <w:t>15       29774469  ......................................T..........T...T....  29774526</w:t>
      </w:r>
    </w:p>
    <w:p>
      <w:r>
        <w:rPr>
          <w:rFonts w:ascii="Consolas" w:hAnsi="Consolas" w:eastAsia="Consolas"/>
          <w:sz w:val="20"/>
        </w:rPr>
        <w:t>15       29593980     ....G.......C............................                29594020</w:t>
      </w:r>
    </w:p>
    <w:p>
      <w:r>
        <w:rPr>
          <w:rFonts w:ascii="Consolas" w:hAnsi="Consolas" w:eastAsia="Consolas"/>
          <w:sz w:val="20"/>
        </w:rPr>
        <w:t>15       29717002     ....G.......C............................                29717042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418280116106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NC_064574.1 Orcinus orca chromosome 16, mOrcOrc1.1, whole genome ...  117     1e-24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         TCCTTAGGTGCTTGGGAATCGCGACACGGGTTGTGTCCAACTTTAACTCAGCCCACGATA  60</w:t>
      </w:r>
    </w:p>
    <w:p>
      <w:r>
        <w:rPr>
          <w:rFonts w:ascii="Consolas" w:hAnsi="Consolas" w:eastAsia="Consolas"/>
          <w:sz w:val="20"/>
        </w:rPr>
        <w:t>15       29775079  .....G..........G..TT........A..........A.......TG..A..T..C.  29775138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61        CGGACAGGAACCTGAGTGTGGACAAGTATGTGGACTCCTTCGGGCGGACACTGGAGGACC  120</w:t>
      </w:r>
    </w:p>
    <w:p>
      <w:r>
        <w:rPr>
          <w:rFonts w:ascii="Consolas" w:hAnsi="Consolas" w:eastAsia="Consolas"/>
          <w:sz w:val="20"/>
        </w:rPr>
        <w:t>15       29775139  ...G...A.....T..............CA..............T..............T  29775198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121       TGACGGAAGACAGCATGTG  139</w:t>
      </w:r>
    </w:p>
    <w:p>
      <w:r>
        <w:rPr>
          <w:rFonts w:ascii="Consolas" w:hAnsi="Consolas" w:eastAsia="Consolas"/>
          <w:sz w:val="20"/>
        </w:rPr>
        <w:t>15       29775199  ...T...G...........  29775217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317681154600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NC_064574.1 Orcinus orca chromosome 16, mOrcOrc1.1, whole genome ...  141     7e-32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GAATTTCCATGTCTGGAATGAAAGCTGGTTTGCCCGGCAGGACCTGGGCCCCTCCTACAA  60</w:t>
      </w:r>
    </w:p>
    <w:p>
      <w:r>
        <w:rPr>
          <w:rFonts w:ascii="Consolas" w:hAnsi="Consolas" w:eastAsia="Consolas"/>
          <w:sz w:val="20"/>
        </w:rPr>
        <w:t>15       29779067  .....................G..........T...................G.T.....  29779126</w:t>
      </w:r>
    </w:p>
    <w:p>
      <w:r>
        <w:rPr>
          <w:rFonts w:ascii="Consolas" w:hAnsi="Consolas" w:eastAsia="Consolas"/>
          <w:sz w:val="20"/>
        </w:rPr>
        <w:t>15       29605779  .........C............G..........A...ACT.....AA....A..A....G  29605838</w:t>
      </w:r>
    </w:p>
    <w:p>
      <w:r>
        <w:rPr>
          <w:rFonts w:ascii="Consolas" w:hAnsi="Consolas" w:eastAsia="Consolas"/>
          <w:sz w:val="20"/>
        </w:rPr>
        <w:t>15       29729705  .........C............G..........A...ACT.....AA....A..A....G  29729764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 TGGTTGGCAGGTTCTGGATGCCACCCCCCAGGAGGAGAG  99</w:t>
      </w:r>
    </w:p>
    <w:p>
      <w:r>
        <w:rPr>
          <w:rFonts w:ascii="Consolas" w:hAnsi="Consolas" w:eastAsia="Consolas"/>
          <w:sz w:val="20"/>
        </w:rPr>
        <w:t>15       29779127  ................T...........AG.........  29779165</w:t>
      </w:r>
    </w:p>
    <w:p>
      <w:r>
        <w:rPr>
          <w:rFonts w:ascii="Consolas" w:hAnsi="Consolas" w:eastAsia="Consolas"/>
          <w:sz w:val="20"/>
        </w:rPr>
        <w:t>15       29605839  ...A..............C..............        29605871</w:t>
      </w:r>
    </w:p>
    <w:p>
      <w:r>
        <w:rPr>
          <w:rFonts w:ascii="Consolas" w:hAnsi="Consolas" w:eastAsia="Consolas"/>
          <w:sz w:val="20"/>
        </w:rPr>
        <w:t>15       29729765  ...A..............C..............        29729797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225024151175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NC_064574.1 Orcinus orca chromosome 16, mOrcOrc1.1, whole genome ...  293     2e-77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5         GTTCCGGTGCGGCCCCGCCTCGGTCACCGCCATCCGCCAGGGCGACGTGCACCTGGCCCA  64</w:t>
      </w:r>
    </w:p>
    <w:p>
      <w:r>
        <w:rPr>
          <w:rFonts w:ascii="Consolas" w:hAnsi="Consolas" w:eastAsia="Consolas"/>
          <w:sz w:val="20"/>
        </w:rPr>
        <w:t>15        29779253  .....A.........G.....................A.........C....T.......  29779312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65        CGACGGTCCTTTTGTGTTTGCGGAGGTCAACGCAGACTACATCACCTGGCTCTGGAATGA  124</w:t>
      </w:r>
    </w:p>
    <w:p>
      <w:r>
        <w:rPr>
          <w:rFonts w:ascii="Consolas" w:hAnsi="Consolas" w:eastAsia="Consolas"/>
          <w:sz w:val="20"/>
        </w:rPr>
        <w:t>15        29779313  ....A......C....................TG..........................  29779372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125       GGATGGGAGCCGGGAGCGTGTGTACTCAGAC-------GCTAAGAAGATCGGGAGGTGCA  177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insertion / frameshift / exon_10]</w:t>
      </w:r>
    </w:p>
    <w:p>
      <w:r>
        <w:rPr>
          <w:rFonts w:ascii="Consolas" w:hAnsi="Consolas" w:eastAsia="Consolas"/>
          <w:sz w:val="20"/>
        </w:rPr>
        <w:t>15        29779373  ....-AA................C.......ATTAAGTA....................C  29779431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178       TCAGCACCAAGGCGGTGGGCAGCGACTCCCGCGTGGACATCACCAGCCTCTACAAGTATC  237</w:t>
      </w:r>
    </w:p>
    <w:p>
      <w:r>
        <w:rPr>
          <w:rFonts w:ascii="Consolas" w:hAnsi="Consolas" w:eastAsia="Consolas"/>
          <w:sz w:val="20"/>
        </w:rPr>
        <w:t>15        29779432  .............A................A.............................  29779491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238       CGGAAG  243</w:t>
      </w:r>
    </w:p>
    <w:p>
      <w:r>
        <w:rPr>
          <w:rFonts w:ascii="Consolas" w:hAnsi="Consolas" w:eastAsia="Consolas"/>
          <w:sz w:val="20"/>
        </w:rPr>
        <w:t>15        29779492  ......  29779497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590357379061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Length=342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NC_064574.1 Orcinus orca chromosome 16, mOrcOrc1.1, whole genome ...  204     2e-50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3         TCCCGGAAGGAGAGGCAGGTGTACAGCAAGGCCATGAAGAAGCTGTTCGGTGTGGAAGCT  62</w:t>
      </w:r>
    </w:p>
    <w:p>
      <w:r>
        <w:rPr>
          <w:rFonts w:ascii="Consolas" w:hAnsi="Consolas" w:eastAsia="Consolas"/>
          <w:sz w:val="20"/>
        </w:rPr>
        <w:t>15        29791674  ....A.........AT..A...........A................AA.A........C  29791733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63        TCTGGAAGGAGGGCCAGGGTCCGCAGGGCAGGCGGCCGTGGTCTCTGGCGTGATGACCTC  122</w:t>
      </w:r>
    </w:p>
    <w:p>
      <w:r>
        <w:rPr>
          <w:rFonts w:ascii="Consolas" w:hAnsi="Consolas" w:eastAsia="Consolas"/>
          <w:sz w:val="20"/>
        </w:rPr>
        <w:t>15        29791734  ...............CA.....A...T.TG...A...A...........A...A..A...  29791793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123       CTGGAGCCTGCAACTAAGCCCAGGATCACTGGCAAGTTCAAGGTGCTAGAGCCGCCCGTG  182</w:t>
      </w:r>
    </w:p>
    <w:p>
      <w:r>
        <w:rPr>
          <w:rFonts w:ascii="Consolas" w:hAnsi="Consolas" w:eastAsia="Consolas"/>
          <w:sz w:val="20"/>
        </w:rPr>
        <w:t>15        29791794  ...........C.A.........C...C....A..............G............  29791853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183       CTGGGCCATGACCTGAAGTTGGCCCTATGC-TTGGCCAACCTCACCTCCCGGGCCCAGCG  241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exon_11]</w:t>
      </w:r>
    </w:p>
    <w:p>
      <w:r>
        <w:rPr>
          <w:rFonts w:ascii="Consolas" w:hAnsi="Consolas" w:eastAsia="Consolas"/>
          <w:sz w:val="20"/>
        </w:rPr>
        <w:t>15        29791854  ................G.C...T...T...T.....T........A...T...T....T.  29791913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242       GGTCCAAGTCAATCTGAGTGGCGCCACCATCCTTTACACCCGCAAGCCAGTGGCAGAAAT  301</w:t>
      </w:r>
    </w:p>
    <w:p>
      <w:r>
        <w:rPr>
          <w:rFonts w:ascii="Consolas" w:hAnsi="Consolas" w:eastAsia="Consolas"/>
          <w:sz w:val="20"/>
        </w:rPr>
        <w:t>15        29791914  ...........                                                   29791924</w:t>
      </w:r>
    </w:p>
    <w:p>
      <w:r>
        <w:rPr>
          <w:rFonts w:ascii="Consolas" w:hAnsi="Consolas" w:eastAsia="Consolas"/>
          <w:sz w:val="20"/>
        </w:rPr>
        <w:t>15        29791923                          ......A..........A.....AG........G..  29791958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302       CCTGCAGGAATCCCACGCGGTGAAGCTG  329</w:t>
      </w:r>
    </w:p>
    <w:p>
      <w:r>
        <w:rPr>
          <w:rFonts w:ascii="Consolas" w:hAnsi="Consolas" w:eastAsia="Consolas"/>
          <w:sz w:val="20"/>
        </w:rPr>
        <w:t>15        29791959  ......C........T..A.........  29791986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852444287254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NC_064574.1 Orcinus orca chromosome 16, mOrcOrc1.1, whole genome ...  244     1e-62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         AGAAAAAGATCCCAATTGCAATATCTTACTCTCAATATAAGGAAGACCTGACAGAGGACA  60</w:t>
      </w:r>
    </w:p>
    <w:p>
      <w:r>
        <w:rPr>
          <w:rFonts w:ascii="Consolas" w:hAnsi="Consolas" w:eastAsia="Consolas"/>
          <w:sz w:val="20"/>
        </w:rPr>
        <w:t>15        29806272  ............................................................  29806331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61        AGAAGATCCTTTTGGCTGCTATGTGCCTTGTCGCCAAGGGAGAGAAGCTCTTGGTGGAGA  120</w:t>
      </w:r>
    </w:p>
    <w:p>
      <w:r>
        <w:rPr>
          <w:rFonts w:ascii="Consolas" w:hAnsi="Consolas" w:eastAsia="Consolas"/>
          <w:sz w:val="20"/>
        </w:rPr>
        <w:t>15        29806332  ...................C....A.......A.................C.........  29806391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121       AGGACATTACTCTCGAGGACTTCATCA  147</w:t>
      </w:r>
    </w:p>
    <w:p>
      <w:r>
        <w:rPr>
          <w:rFonts w:ascii="Consolas" w:hAnsi="Consolas" w:eastAsia="Consolas"/>
          <w:sz w:val="20"/>
        </w:rPr>
        <w:t>15        29806392  .............G...A.........  29806418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357391238445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NC_064574.1 Orcinus orca chromosome 16, mOrcOrc1.1, whole genome ...  131     9e-29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47        TGGTGGTCAACCCCCTCTTGGAGACAGTGAAAGACTGTATGTTGATGGTGGAGGGCAGTG  106</w:t>
      </w:r>
    </w:p>
    <w:p>
      <w:r>
        <w:rPr>
          <w:rFonts w:ascii="Consolas" w:hAnsi="Consolas" w:eastAsia="Consolas"/>
          <w:sz w:val="20"/>
        </w:rPr>
        <w:t>15        29806739  ..................C.....G....C.G.........C..................  29806798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107       GCCTTCTCCAGGGACAGCTCAGCATC  132</w:t>
      </w:r>
    </w:p>
    <w:p>
      <w:r>
        <w:rPr>
          <w:rFonts w:ascii="Consolas" w:hAnsi="Consolas" w:eastAsia="Consolas"/>
          <w:sz w:val="20"/>
        </w:rPr>
        <w:t>15        29806799  ..........................  29806824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304444439825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NC_064574.1 Orcinus orca chromosome 16, mOrcOrc1.1, whole genome ...  222     4e-56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         TGTGCCCAACCTGGAGCCCCAAGAGAGGACCTCAGTCCAATTCAACATCACCCCTTCCAA  60</w:t>
      </w:r>
    </w:p>
    <w:p>
      <w:r>
        <w:rPr>
          <w:rFonts w:ascii="Consolas" w:hAnsi="Consolas" w:eastAsia="Consolas"/>
          <w:sz w:val="20"/>
        </w:rPr>
        <w:t>15        29808011  ........G....C..............G.....................T...C.....  29808070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61        GAGCGGCCCACGGCAGCTGCAGGTGGACCTTGTCAGCCCCCATTTCCCAGACATCAAGGG  120</w:t>
      </w:r>
    </w:p>
    <w:p>
      <w:r>
        <w:rPr>
          <w:rFonts w:ascii="Consolas" w:hAnsi="Consolas" w:eastAsia="Consolas"/>
          <w:sz w:val="20"/>
        </w:rPr>
        <w:t>15        29808071  ...T.................................T....C................T  29808130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121       CTTTGTGATCATCCACGTGACCACAGCCAAAT  152</w:t>
      </w:r>
    </w:p>
    <w:p>
      <w:r>
        <w:rPr>
          <w:rFonts w:ascii="Consolas" w:hAnsi="Consolas" w:eastAsia="Consolas"/>
          <w:sz w:val="20"/>
        </w:rPr>
        <w:t>15        29808131  ...................G............  29808162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354743895938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