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102712022732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NW_020837950.1 Sagmatias obliquidens isolate GAN/ISIS:26980383/99...  77.8    5e-13</w:t>
      </w:r>
    </w:p>
    <w:p>
      <w:r>
        <w:rPr>
          <w:rFonts w:ascii="Consolas" w:hAnsi="Consolas" w:eastAsia="Consolas"/>
          <w:sz w:val="20"/>
        </w:rPr>
        <w:t>NW_020837980.1 Sagmatias obliquidens isolate GAN/ISIS:26980383/99...  73.8    7e-12</w:t>
      </w:r>
    </w:p>
    <w:p>
      <w:r>
        <w:rPr>
          <w:rFonts w:ascii="Consolas" w:hAnsi="Consolas" w:eastAsia="Consolas"/>
          <w:sz w:val="20"/>
        </w:rPr>
        <w:t>NW_020837960.1 Sagmatias obliquidens isolate GAN/ISIS:26980383/99...  67.9    4e-10</w:t>
      </w:r>
    </w:p>
    <w:p>
      <w:r>
        <w:rPr>
          <w:rFonts w:ascii="Consolas" w:hAnsi="Consolas" w:eastAsia="Consolas"/>
          <w:sz w:val="20"/>
        </w:rPr>
        <w:t>NW_020838011.1 Sagmatias obliquidens isolate GAN/ISIS:26980383/99...  63.9    7e-09</w:t>
      </w:r>
    </w:p>
    <w:p>
      <w:r>
        <w:rPr>
          <w:rFonts w:ascii="Consolas" w:hAnsi="Consolas" w:eastAsia="Consolas"/>
          <w:sz w:val="20"/>
        </w:rPr>
        <w:t>NW_020838019.1 Sagmatias obliquidens isolate GAN/ISIS:26980383/99...  61.9    3e-08</w:t>
      </w:r>
    </w:p>
    <w:p>
      <w:r>
        <w:rPr>
          <w:rFonts w:ascii="Consolas" w:hAnsi="Consolas" w:eastAsia="Consolas"/>
          <w:sz w:val="20"/>
        </w:rPr>
        <w:t>NW_020837958.1 Sagmatias obliquidens isolate GAN/ISIS:26980383/99...  61.9    3e-08</w:t>
      </w:r>
    </w:p>
    <w:p>
      <w:r>
        <w:rPr>
          <w:rFonts w:ascii="Consolas" w:hAnsi="Consolas" w:eastAsia="Consolas"/>
          <w:sz w:val="20"/>
        </w:rPr>
        <w:t>NW_020837990.1 Sagmatias obliquidens isolate GAN/ISIS:26980383/99...  60.0    1e-07</w:t>
      </w:r>
    </w:p>
    <w:p>
      <w:r>
        <w:rPr>
          <w:rFonts w:ascii="Consolas" w:hAnsi="Consolas" w:eastAsia="Consolas"/>
          <w:sz w:val="20"/>
        </w:rPr>
        <w:t>NW_020837984.1 Sagmatias obliquidens isolate GAN/ISIS:26980383/99...  58.0    4e-07</w:t>
      </w:r>
    </w:p>
    <w:p>
      <w:r>
        <w:rPr>
          <w:rFonts w:ascii="Consolas" w:hAnsi="Consolas" w:eastAsia="Consolas"/>
          <w:sz w:val="20"/>
        </w:rPr>
        <w:t>NW_020837992.1 Sagmatias obliquidens isolate GAN/ISIS:26980383/99...  56.0    2e-06</w:t>
      </w:r>
    </w:p>
    <w:p>
      <w:r>
        <w:rPr>
          <w:rFonts w:ascii="Consolas" w:hAnsi="Consolas" w:eastAsia="Consolas"/>
          <w:sz w:val="20"/>
        </w:rPr>
        <w:t>NW_020837986.1 Sagmatias obliquidens isolate GAN/ISIS:26980383/99...  56.0    2e-06</w:t>
      </w:r>
    </w:p>
    <w:p>
      <w:r>
        <w:rPr>
          <w:rFonts w:ascii="Consolas" w:hAnsi="Consolas" w:eastAsia="Consolas"/>
          <w:sz w:val="20"/>
        </w:rPr>
        <w:t>NW_020837979.1 Sagmatias obliquidens isolate GAN/ISIS:26980383/99...  54.0    7e-06</w:t>
      </w:r>
    </w:p>
    <w:p>
      <w:r>
        <w:rPr>
          <w:rFonts w:ascii="Consolas" w:hAnsi="Consolas" w:eastAsia="Consolas"/>
          <w:sz w:val="20"/>
        </w:rPr>
        <w:t>NW_020837975.1 Sagmatias obliquidens isolate GAN/ISIS:26980383/99...  54.0    7e-06</w:t>
      </w:r>
    </w:p>
    <w:p>
      <w:r>
        <w:rPr>
          <w:rFonts w:ascii="Consolas" w:hAnsi="Consolas" w:eastAsia="Consolas"/>
          <w:sz w:val="20"/>
        </w:rPr>
        <w:t>NW_020837972.1 Sagmatias obliquidens isolate GAN/ISIS:26980383/99...  54.0    7e-06</w:t>
      </w:r>
    </w:p>
    <w:p>
      <w:r>
        <w:rPr>
          <w:rFonts w:ascii="Consolas" w:hAnsi="Consolas" w:eastAsia="Consolas"/>
          <w:sz w:val="20"/>
        </w:rPr>
        <w:t>NW_020837963.1 Sagmatias obliquidens isolate GAN/ISIS:26980383/99...  54.0    7e-06</w:t>
      </w:r>
    </w:p>
    <w:p>
      <w:r>
        <w:rPr>
          <w:rFonts w:ascii="Consolas" w:hAnsi="Consolas" w:eastAsia="Consolas"/>
          <w:sz w:val="20"/>
        </w:rPr>
        <w:t>NW_020837946.1 Sagmatias obliquidens isolate GAN/ISIS:26980383/99...  54.0    7e-06</w:t>
      </w:r>
    </w:p>
    <w:p>
      <w:r>
        <w:rPr>
          <w:rFonts w:ascii="Consolas" w:hAnsi="Consolas" w:eastAsia="Consolas"/>
          <w:sz w:val="20"/>
        </w:rPr>
        <w:t>NW_020837945.1 Sagmatias obliquidens isolate GAN/ISIS:26980383/99...  54.0    7e-06</w:t>
      </w:r>
    </w:p>
    <w:p>
      <w:r>
        <w:rPr>
          <w:rFonts w:ascii="Consolas" w:hAnsi="Consolas" w:eastAsia="Consolas"/>
          <w:sz w:val="20"/>
        </w:rPr>
        <w:t>NW_020838036.1 Sagmatias obliquidens isolate GAN/ISIS:26980383/99...  52.0    3e-05</w:t>
      </w:r>
    </w:p>
    <w:p>
      <w:r>
        <w:rPr>
          <w:rFonts w:ascii="Consolas" w:hAnsi="Consolas" w:eastAsia="Consolas"/>
          <w:sz w:val="20"/>
        </w:rPr>
        <w:t>NW_020837964.1 Sagmatias obliquidens isolate GAN/ISIS:26980383/99...  52.0    3e-05</w:t>
      </w:r>
    </w:p>
    <w:p>
      <w:r>
        <w:rPr>
          <w:rFonts w:ascii="Consolas" w:hAnsi="Consolas" w:eastAsia="Consolas"/>
          <w:sz w:val="20"/>
        </w:rPr>
        <w:t>NW_020837951.1 Sagmatias obliquidens isolate GAN/ISIS:26980383/99...  52.0    3e-05</w:t>
      </w:r>
    </w:p>
    <w:p>
      <w:r>
        <w:rPr>
          <w:rFonts w:ascii="Consolas" w:hAnsi="Consolas" w:eastAsia="Consolas"/>
          <w:sz w:val="20"/>
        </w:rPr>
        <w:t>NW_020837970.1 Sagmatias obliquidens isolate GAN/ISIS:26980383/99...  50.1    1e-04</w:t>
      </w:r>
    </w:p>
    <w:p>
      <w:r>
        <w:rPr>
          <w:rFonts w:ascii="Consolas" w:hAnsi="Consolas" w:eastAsia="Consolas"/>
          <w:sz w:val="20"/>
        </w:rPr>
        <w:t>NW_020837959.1 Sagmatias obliquidens isolate GAN/ISIS:26980383/99...  50.1    1e-04</w:t>
      </w:r>
    </w:p>
    <w:p>
      <w:r>
        <w:rPr>
          <w:rFonts w:ascii="Consolas" w:hAnsi="Consolas" w:eastAsia="Consolas"/>
          <w:sz w:val="20"/>
        </w:rPr>
        <w:t>NW_020837955.1 Sagmatias obliquidens isolate GAN/ISIS:26980383/99...  50.1    1e-04</w:t>
      </w:r>
    </w:p>
    <w:p>
      <w:r>
        <w:rPr>
          <w:rFonts w:ascii="Consolas" w:hAnsi="Consolas" w:eastAsia="Consolas"/>
          <w:sz w:val="20"/>
        </w:rPr>
        <w:t>NW_020837953.1 Sagmatias obliquidens isolate GAN/ISIS:26980383/99...  50.1    1e-04</w:t>
      </w:r>
    </w:p>
    <w:p>
      <w:r>
        <w:rPr>
          <w:rFonts w:ascii="Consolas" w:hAnsi="Consolas" w:eastAsia="Consolas"/>
          <w:sz w:val="20"/>
        </w:rPr>
        <w:t>NW_020838007.1 Sagmatias obliquidens isolate GAN/ISIS:26980383/99...  48.1    4e-04</w:t>
      </w:r>
    </w:p>
    <w:p>
      <w:r>
        <w:rPr>
          <w:rFonts w:ascii="Consolas" w:hAnsi="Consolas" w:eastAsia="Consolas"/>
          <w:sz w:val="20"/>
        </w:rPr>
        <w:t>NW_020838003.1 Sagmatias obliquidens isolate GAN/ISIS:26980383/99...  48.1    4e-04</w:t>
      </w:r>
    </w:p>
    <w:p>
      <w:r>
        <w:rPr>
          <w:rFonts w:ascii="Consolas" w:hAnsi="Consolas" w:eastAsia="Consolas"/>
          <w:sz w:val="20"/>
        </w:rPr>
        <w:t>NW_020838002.1 Sagmatias obliquidens isolate GAN/ISIS:26980383/99...  48.1    4e-04</w:t>
      </w:r>
    </w:p>
    <w:p>
      <w:r>
        <w:rPr>
          <w:rFonts w:ascii="Consolas" w:hAnsi="Consolas" w:eastAsia="Consolas"/>
          <w:sz w:val="20"/>
        </w:rPr>
        <w:t>NW_020837996.1 Sagmatias obliquidens isolate GAN/ISIS:26980383/99...  48.1    4e-04</w:t>
      </w:r>
    </w:p>
    <w:p>
      <w:r>
        <w:rPr>
          <w:rFonts w:ascii="Consolas" w:hAnsi="Consolas" w:eastAsia="Consolas"/>
          <w:sz w:val="20"/>
        </w:rPr>
        <w:t>NW_020837991.1 Sagmatias obliquidens isolate GAN/ISIS:26980383/99...  48.1    4e-04</w:t>
      </w:r>
    </w:p>
    <w:p>
      <w:r>
        <w:rPr>
          <w:rFonts w:ascii="Consolas" w:hAnsi="Consolas" w:eastAsia="Consolas"/>
          <w:sz w:val="20"/>
        </w:rPr>
        <w:t>NW_020837957.1 Sagmatias obliquidens isolate GAN/ISIS:26980383/99...  48.1    4e-04</w:t>
      </w:r>
    </w:p>
    <w:p>
      <w:r>
        <w:rPr>
          <w:rFonts w:ascii="Consolas" w:hAnsi="Consolas" w:eastAsia="Consolas"/>
          <w:sz w:val="20"/>
        </w:rPr>
        <w:t>NW_020837952.1 Sagmatias obliquidens isolate GAN/ISIS:26980383/99...  48.1    4e-04</w:t>
      </w:r>
    </w:p>
    <w:p>
      <w:r>
        <w:rPr>
          <w:rFonts w:ascii="Consolas" w:hAnsi="Consolas" w:eastAsia="Consolas"/>
          <w:sz w:val="20"/>
        </w:rPr>
        <w:t>NW_020837947.1 Sagmatias obliquidens isolate GAN/ISIS:26980383/99...  48.1    4e-04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13        GTGCTGTCCAGTGTTCCCGAGCACAGGAAGGTGGTGATGTG-CCTTATGGAGAAAACAC  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5        55823079  .................T.............CT........-...A..........     55823025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5        6333216                      ......A.....CT........-................   6333179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5        31891019                         .........T.C......-..............     31890988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5        42475476                            ......T........-..............     42475448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35       3316529   .......A.........TA............CT........-................   3316473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35       12486559  ....................A....A.....CC.......A-..G..........      12486506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15       14018086   ................TA............CT........-.....A........     14018033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15       17909562  ..............-..TA............CT........-.....CA..........  17909618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  <w:t>15       20654670  .......G.........T.......A.....CT.C......C..............     20654725</w:t>
      </w:r>
    </w:p>
    <w:p>
      <w:r>
        <w:rPr>
          <w:rFonts w:ascii="Consolas" w:hAnsi="Consolas" w:eastAsia="Consolas"/>
          <w:sz w:val="20"/>
        </w:rPr>
        <w:t>66       9371741      ..............TA......A.....CT........-..............     9371690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74       6311672   ..................A......A.....CT.C......-.....C........     6311726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13       4839146   ........T........TA......A......T........-.....A........     4839092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45       3671364                        ...........T........-..............     3671397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39       10834088    ......T........T.......A.....CT........-..C...........     10834036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47       6831663              .......A......A.....CA........-..............     6831706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47       7937607                                    ........-................   7937630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41       14737935    ...............TA...TA.......CT....C...-..............     14737883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41       9462243                             ......T........-.................  9462274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34       14614892  ........T........TA.........G..CA........-.....G........     14614946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30       19547273              ......A......A.....CT........-..............     19547315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27       16574908  ........T.......A-.............CT........-.....C........     16574855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  <w:t>18       2077810   ........T........AA..TG.........T........-.....C........     2077864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        5686320   ........T.....-..T.............CT........-....G.........     5686373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  <w:t>1        40183809                     ......A.....CT........-..............     40183774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0        80660682  ..................A......A.....CT.C......-.....CA.......     80660628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91       2548573    .......T........T...TG..A.....CT........-..............     2548520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19       7891117   ........T...-....T.......A......T..A.....-.......C.........  7891061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  <w:t>6        38403416   .......T.....C..TA......A.....CT........-..............     38403363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6        29181131                            ...............-T.............     29181103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25       23824992                                   ........-.................  23825016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14       11556443  .................T....T..........---.....-.....CA.......     11556494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exon_2]</w:t>
      </w:r>
    </w:p>
    <w:p>
      <w:r>
        <w:rPr>
          <w:rFonts w:ascii="Consolas" w:hAnsi="Consolas" w:eastAsia="Consolas"/>
          <w:sz w:val="20"/>
        </w:rPr>
        <w:t>10       3505856                             ......T........-..............     3505828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8        25207150            ........A....T........T......G.-.....G........     25207106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8        49514129                            ......T........-..............     49514101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62       10288875                                   ........-................   10288852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58       6201595                          ........A.........-.....C........     6201626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57       7758900            ........TA.............T...T....--...............   7758854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  <w:t>51       6349279     ......T....A...TA.....G......CT........-.....C...........  6349334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46       14476672                     ......A.....CC........-..............     14476707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12       37928617                         .........T........-.T............     37928648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7        20105219                                   ........-................   20105242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2        20670789                         ........CT........-..............     20670758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2        69452284                                   ........-................   69452307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119052571803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359491244574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NW_020837986.1 Sagmatias obliquidens isolate GAN/ISIS:26980383/99...  299     3e-79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GACCCAAGGCTTCTGAGGCCCTCCACACCAAAGCTGTGTTGCAGACATCAGAGCTGGAGG  60</w:t>
      </w:r>
    </w:p>
    <w:p>
      <w:r>
        <w:rPr>
          <w:rFonts w:ascii="Consolas" w:hAnsi="Consolas" w:eastAsia="Consolas"/>
          <w:sz w:val="20"/>
        </w:rPr>
        <w:t>41       15602960  .....C..........A.......G...............C........G..........  15603019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GGAGCAATGCCTGGACAGCAGTGAAGGAGGCTCAGATGGAGAACACCATGACCATCAGCC  120</w:t>
      </w:r>
    </w:p>
    <w:p>
      <w:r>
        <w:rPr>
          <w:rFonts w:ascii="Consolas" w:hAnsi="Consolas" w:eastAsia="Consolas"/>
          <w:sz w:val="20"/>
        </w:rPr>
        <w:t>41       15603020  A..............TG.................T.........................  15603079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TTGCCAGCCCTCCCAATGCTGTCATTGGCCGCTACCAGCTGAGCGCCAGGCTTTCCTCTC  180</w:t>
      </w:r>
    </w:p>
    <w:p>
      <w:r>
        <w:rPr>
          <w:rFonts w:ascii="Consolas" w:hAnsi="Consolas" w:eastAsia="Consolas"/>
          <w:sz w:val="20"/>
        </w:rPr>
        <w:t>41       15603080  .CA...A......AG............C.T..............A...A.G.........  15603139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181       GCCGCAAACACAGTGACAGGAAGCTGGGCGAGTTTGTTCTCCTTTTCAACCCATGGTGCC  240</w:t>
      </w:r>
    </w:p>
    <w:p>
      <w:r>
        <w:rPr>
          <w:rFonts w:ascii="Consolas" w:hAnsi="Consolas" w:eastAsia="Consolas"/>
          <w:sz w:val="20"/>
        </w:rPr>
        <w:t>41       15603140  A.T...........A.........................G...................  15603199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241       CAG  243</w:t>
      </w:r>
    </w:p>
    <w:p>
      <w:r>
        <w:rPr>
          <w:rFonts w:ascii="Consolas" w:hAnsi="Consolas" w:eastAsia="Consolas"/>
          <w:sz w:val="20"/>
        </w:rPr>
        <w:t>41       15603200  ...  15603202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520561997013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NW_020837986.1 Sagmatias obliquidens isolate GAN/ISIS:26980383/99...  135     4e-30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AGGATGACGTGTTTCTGGCCTCAGAGGAAGAGAGACAGGA----ATACGTGCTCAGTGAC  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exon_5]</w:t>
      </w:r>
    </w:p>
    <w:p>
      <w:r>
        <w:rPr>
          <w:rFonts w:ascii="Consolas" w:hAnsi="Consolas" w:eastAsia="Consolas"/>
          <w:sz w:val="20"/>
        </w:rPr>
        <w:t>41       15604005  .......T............A...................GTAC....A......A....  15604064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57        AGCGGGATCATCTTCCGAGGCGTGGAGAAGCACATCCGAGCCCAAGGCTGGAACTTC  113</w:t>
      </w:r>
    </w:p>
    <w:p>
      <w:r>
        <w:rPr>
          <w:rFonts w:ascii="Consolas" w:hAnsi="Consolas" w:eastAsia="Consolas"/>
          <w:sz w:val="20"/>
        </w:rPr>
        <w:t>41       15604065  ................A...A...............T.....T..............  15604121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233436415300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NW_020837986.1 Sagmatias obliquidens isolate GAN/ISIS:26980383/99...  93.7    2e-17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TTTGAGGAGAACATCCTGAACATCTGCCTCTCCATCCTGGACCAAAGCCCTACTCACAAA  60</w:t>
      </w:r>
    </w:p>
    <w:p>
      <w:r>
        <w:rPr>
          <w:rFonts w:ascii="Consolas" w:hAnsi="Consolas" w:eastAsia="Consolas"/>
          <w:sz w:val="20"/>
        </w:rPr>
        <w:t>41       15605631  .........G........G........T...G...........G........G....C..  15605690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GATGACCCAGCCACC  75</w:t>
      </w:r>
    </w:p>
    <w:p>
      <w:r>
        <w:rPr>
          <w:rFonts w:ascii="Consolas" w:hAnsi="Consolas" w:eastAsia="Consolas"/>
          <w:sz w:val="20"/>
        </w:rPr>
        <w:t>41       15605691  ...............  15605705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256780056830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NW_020837986.1 Sagmatias obliquidens isolate GAN/ISIS:26980383/99...  266     3e-69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GTGAACAGCAACAATGACCTGGGCGTGGTACAAGGCCAATGGCAGGGCAAGTACGGCGGC  60</w:t>
      </w:r>
    </w:p>
    <w:p>
      <w:r>
        <w:rPr>
          <w:rFonts w:ascii="Consolas" w:hAnsi="Consolas" w:eastAsia="Consolas"/>
          <w:sz w:val="20"/>
        </w:rPr>
        <w:t>41       15607236  ..............C....A....A.............G.................T...  15607295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GGCATCAGCCCACTGCACTGGCGTGGCAGCGTGGCCATTCTGCACAAGTGGTTCAAGGGC  120</w:t>
      </w:r>
    </w:p>
    <w:p>
      <w:r>
        <w:rPr>
          <w:rFonts w:ascii="Consolas" w:hAnsi="Consolas" w:eastAsia="Consolas"/>
          <w:sz w:val="20"/>
        </w:rPr>
        <w:t>41       15607296  A...C............................................C..........  15607355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AGGTTCAAGCCAGTCAGATACGGCCAGTGCTGGGTCTTCGCTGGAGTCACGTGCACAG  178</w:t>
      </w:r>
    </w:p>
    <w:p>
      <w:r>
        <w:rPr>
          <w:rFonts w:ascii="Consolas" w:hAnsi="Consolas" w:eastAsia="Consolas"/>
          <w:sz w:val="20"/>
        </w:rPr>
        <w:t>41       15607356  ......................................T..........T...T....  15607413</w:t>
      </w:r>
    </w:p>
    <w:p>
      <w:r>
        <w:rPr>
          <w:rFonts w:ascii="Consolas" w:hAnsi="Consolas" w:eastAsia="Consolas"/>
          <w:sz w:val="20"/>
        </w:rPr>
        <w:t>41       15518051     ....G.......C............................                15518091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368828679498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NW_020837986.1 Sagmatias obliquidens isolate GAN/ISIS:26980383/99...  117     1e-24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TCCTTAGGTGCTTGGGAATCGCGACACGGGTTGTGTCCAACTTTAACTCAGCCCACGATA  60</w:t>
      </w:r>
    </w:p>
    <w:p>
      <w:r>
        <w:rPr>
          <w:rFonts w:ascii="Consolas" w:hAnsi="Consolas" w:eastAsia="Consolas"/>
          <w:sz w:val="20"/>
        </w:rPr>
        <w:t>41       15607964  .....G..........G..TT........A..........A.......TG..A..T..C.  15608023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CGGACAGGAACCTGAGTGTGGACAAGTATGTGGACTCCTTCGGGCGGACACTGGAGGACC  120</w:t>
      </w:r>
    </w:p>
    <w:p>
      <w:r>
        <w:rPr>
          <w:rFonts w:ascii="Consolas" w:hAnsi="Consolas" w:eastAsia="Consolas"/>
          <w:sz w:val="20"/>
        </w:rPr>
        <w:t>41       15608024  ...G.........T..............CA..............T..............T  15608083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121       TGACGGAAGACAGCATGTG  139</w:t>
      </w:r>
    </w:p>
    <w:p>
      <w:r>
        <w:rPr>
          <w:rFonts w:ascii="Consolas" w:hAnsi="Consolas" w:eastAsia="Consolas"/>
          <w:sz w:val="20"/>
        </w:rPr>
        <w:t>41       15608084  ...T...G....A......  15608102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280123698360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NW_020837986.1 Sagmatias obliquidens isolate GAN/ISIS:26980383/99...  141     6e-32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GAATTTCCATGTCTGGAATGAAAGCTGGTTTGCCCGGCAGGACCTGGGCCCCTCCTACAA  60</w:t>
      </w:r>
    </w:p>
    <w:p>
      <w:r>
        <w:rPr>
          <w:rFonts w:ascii="Consolas" w:hAnsi="Consolas" w:eastAsia="Consolas"/>
          <w:sz w:val="20"/>
        </w:rPr>
        <w:t>41       15611985  .....................G..........T.T.................G.T.....  15612044</w:t>
      </w:r>
    </w:p>
    <w:p>
      <w:r>
        <w:rPr>
          <w:rFonts w:ascii="Consolas" w:hAnsi="Consolas" w:eastAsia="Consolas"/>
          <w:sz w:val="20"/>
        </w:rPr>
        <w:t>41       15529829  .........C............G..........A...ACT.....AA....A..A....G  15529888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TGGTTGGCAGGTTCTGGATGCCACCCCCCAGGAGGAGAG  99</w:t>
      </w:r>
    </w:p>
    <w:p>
      <w:r>
        <w:rPr>
          <w:rFonts w:ascii="Consolas" w:hAnsi="Consolas" w:eastAsia="Consolas"/>
          <w:sz w:val="20"/>
        </w:rPr>
        <w:t>41       15612045  ............................AG.........  15612083</w:t>
      </w:r>
    </w:p>
    <w:p>
      <w:r>
        <w:rPr>
          <w:rFonts w:ascii="Consolas" w:hAnsi="Consolas" w:eastAsia="Consolas"/>
          <w:sz w:val="20"/>
        </w:rPr>
        <w:t>41       15529889  ...A..............C..............        15529921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198420953005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NW_020837986.1 Sagmatias obliquidens isolate GAN/ISIS:26980383/99...  285     4e-75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5         GTTCCGGTGCGGCCCCGCCTCGGTCACCGCCATCCGCCAGGGCGACGTGCACCTGGCCCA  64</w:t>
      </w:r>
    </w:p>
    <w:p>
      <w:r>
        <w:rPr>
          <w:rFonts w:ascii="Consolas" w:hAnsi="Consolas" w:eastAsia="Consolas"/>
          <w:sz w:val="20"/>
        </w:rPr>
        <w:t>41        15612171  .....A.........G..T..................A.........C....T.......  15612230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65        CGACGGTCCTTTTGTGTTTGCGGAGGTCAACGCAGACTACATCACCTGGCTCTGGAATGA  124</w:t>
      </w:r>
    </w:p>
    <w:p>
      <w:r>
        <w:rPr>
          <w:rFonts w:ascii="Consolas" w:hAnsi="Consolas" w:eastAsia="Consolas"/>
          <w:sz w:val="20"/>
        </w:rPr>
        <w:t>41        15612231  ....A......C....................TG..........................  15612290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125       GGATGGGAGCCGGGAGCGTGTGTACTCAGAC-------GCTAAGAAGATCGGGAGGTGCA  177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insertion / frameshift / exon_10]</w:t>
      </w:r>
    </w:p>
    <w:p>
      <w:r>
        <w:rPr>
          <w:rFonts w:ascii="Consolas" w:hAnsi="Consolas" w:eastAsia="Consolas"/>
          <w:sz w:val="20"/>
        </w:rPr>
        <w:t>41        15612291  .A..-.A................C.......ACTAAGTA....................C  15612349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178       TCAGCACCAAGGCGGTGGGCAGCGACTCCCGCGTGGACATCACCAGCCTCTACAAGTATC  237</w:t>
      </w:r>
    </w:p>
    <w:p>
      <w:r>
        <w:rPr>
          <w:rFonts w:ascii="Consolas" w:hAnsi="Consolas" w:eastAsia="Consolas"/>
          <w:sz w:val="20"/>
        </w:rPr>
        <w:t>41        15612350  .............A................A.............................  15612409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238       CGGAAG  243</w:t>
      </w:r>
    </w:p>
    <w:p>
      <w:r>
        <w:rPr>
          <w:rFonts w:ascii="Consolas" w:hAnsi="Consolas" w:eastAsia="Consolas"/>
          <w:sz w:val="20"/>
        </w:rPr>
        <w:t>41        15612410  ......  15612415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520561997013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NW_020837986.1 Sagmatias obliquidens isolate GAN/ISIS:26980383/99...  234     2e-59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3         TCCCGGAAGGAGAGGCAGGTGTACAGCAAGGCCATGAAGAAGCTGTTCGGTGTGGAAGCT  62</w:t>
      </w:r>
    </w:p>
    <w:p>
      <w:r>
        <w:rPr>
          <w:rFonts w:ascii="Consolas" w:hAnsi="Consolas" w:eastAsia="Consolas"/>
          <w:sz w:val="20"/>
        </w:rPr>
        <w:t>41        15624572  ....A.........AT..A...........A................AA.A........C  15624631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63        TCTGGAAGGAGGGCCAGGGTCCGCAGGGCAGGCGGCCGTGGTCTCTGGCGTGATGACCTC  122</w:t>
      </w:r>
    </w:p>
    <w:p>
      <w:r>
        <w:rPr>
          <w:rFonts w:ascii="Consolas" w:hAnsi="Consolas" w:eastAsia="Consolas"/>
          <w:sz w:val="20"/>
        </w:rPr>
        <w:t>41        15624632  ...............CA.....A...T.TG...A...A...........A...A......  15624691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123       CTGGAGCCTGCAACTAAGCCCAGGATCACTGGCAAGTTCAAGGTGCTAGAGCCGCCCGTG  182</w:t>
      </w:r>
    </w:p>
    <w:p>
      <w:r>
        <w:rPr>
          <w:rFonts w:ascii="Consolas" w:hAnsi="Consolas" w:eastAsia="Consolas"/>
          <w:sz w:val="20"/>
        </w:rPr>
        <w:t>41        15624692  ...........C.A.........C........A..............G............  15624751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183       CTGGGCCATGACCTGAAGTTGGCCCTATGCTTGGCCAACCTCACCTCCCGGGCCCAGCGG  242</w:t>
      </w:r>
    </w:p>
    <w:p>
      <w:r>
        <w:rPr>
          <w:rFonts w:ascii="Consolas" w:hAnsi="Consolas" w:eastAsia="Consolas"/>
          <w:sz w:val="20"/>
        </w:rPr>
        <w:t>41        15624752  ................G.C...T...T........T........A...T...T....T..  15624811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243       GTCCAAGTCAATCTGAGTGGCGCCACCATCCTTTACACCCGCAAGCCAGTGGCAGAAATC  302</w:t>
      </w:r>
    </w:p>
    <w:p>
      <w:r>
        <w:rPr>
          <w:rFonts w:ascii="Consolas" w:hAnsi="Consolas" w:eastAsia="Consolas"/>
          <w:sz w:val="20"/>
        </w:rPr>
        <w:t>41        15624812  ..........                                                    15624821</w:t>
      </w:r>
    </w:p>
    <w:p>
      <w:r>
        <w:rPr>
          <w:rFonts w:ascii="Consolas" w:hAnsi="Consolas" w:eastAsia="Consolas"/>
          <w:sz w:val="20"/>
        </w:rPr>
        <w:t>41        15624820                         ......A..........A......G........G...  15624856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303       CTGCAGGAATCCCACGCGGTGAAGCTG  329</w:t>
      </w:r>
    </w:p>
    <w:p>
      <w:r>
        <w:rPr>
          <w:rFonts w:ascii="Consolas" w:hAnsi="Consolas" w:eastAsia="Consolas"/>
          <w:sz w:val="20"/>
        </w:rPr>
        <w:t>41        15624857  .....C........T..A.........  15624883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751663511382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NW_020837986.1 Sagmatias obliquidens isolate GAN/ISIS:26980383/99...  244     9e-63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AGAAAAAGATCCCAATTGCAATATCTTACTCTCAATATAAGGAAGACCTGACAGAGGACA  60</w:t>
      </w:r>
    </w:p>
    <w:p>
      <w:r>
        <w:rPr>
          <w:rFonts w:ascii="Consolas" w:hAnsi="Consolas" w:eastAsia="Consolas"/>
          <w:sz w:val="20"/>
        </w:rPr>
        <w:t>41        15639313  ............................................................  15639372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AGAAGATCCTTTTGGCTGCTATGTGCCTTGTCGCCAAGGGAGAGAAGCTCTTGGTGGAGA  120</w:t>
      </w:r>
    </w:p>
    <w:p>
      <w:r>
        <w:rPr>
          <w:rFonts w:ascii="Consolas" w:hAnsi="Consolas" w:eastAsia="Consolas"/>
          <w:sz w:val="20"/>
        </w:rPr>
        <w:t>41        15639373  .......G...........C....A.......A.................C.........  15639432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 AGGACATTACTCTCGAGGACTTCATCA  147</w:t>
      </w:r>
    </w:p>
    <w:p>
      <w:r>
        <w:rPr>
          <w:rFonts w:ascii="Consolas" w:hAnsi="Consolas" w:eastAsia="Consolas"/>
          <w:sz w:val="20"/>
        </w:rPr>
        <w:t>41        15639433  .............G.............  15639459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317473524808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NW_020837986.1 Sagmatias obliquidens isolate GAN/ISIS:26980383/99...  123     2e-26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47        TGGTGGTCAACCCCCTCTTGGAGACAGTGAAAGACTGTATGTTGATGGTGGAGGGCAGTG  106</w:t>
      </w:r>
    </w:p>
    <w:p>
      <w:r>
        <w:rPr>
          <w:rFonts w:ascii="Consolas" w:hAnsi="Consolas" w:eastAsia="Consolas"/>
          <w:sz w:val="20"/>
        </w:rPr>
        <w:t>41        15639780  ..................C.....G....C.G.........C..................  15639839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107       GCCTTCTCCAGGGACAGCTCAGCATC  132</w:t>
      </w:r>
    </w:p>
    <w:p>
      <w:r>
        <w:rPr>
          <w:rFonts w:ascii="Consolas" w:hAnsi="Consolas" w:eastAsia="Consolas"/>
          <w:sz w:val="20"/>
        </w:rPr>
        <w:t>41        15639840  ......C...................  15639865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268451877595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NW_020837986.1 Sagmatias obliquidens isolate GAN/ISIS:26980383/99...  222     3e-56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 TGTGCCCAACCTGGAGCCCCAAGAGAGGACCTCAGTCCAATTCAACATCACCCCTTCCAA  60</w:t>
      </w:r>
    </w:p>
    <w:p>
      <w:r>
        <w:rPr>
          <w:rFonts w:ascii="Consolas" w:hAnsi="Consolas" w:eastAsia="Consolas"/>
          <w:sz w:val="20"/>
        </w:rPr>
        <w:t>41        15641051  ........G....C..............G.....................T...C.....  15641110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  GAGCGGCCCACGGCAGCTGCAGGTGGACCTTGTCAGCCCCCATTTCCCAGACATCAAGGG  120</w:t>
      </w:r>
    </w:p>
    <w:p>
      <w:r>
        <w:rPr>
          <w:rFonts w:ascii="Consolas" w:hAnsi="Consolas" w:eastAsia="Consolas"/>
          <w:sz w:val="20"/>
        </w:rPr>
        <w:t>41        15641111  ...T.................................T....C................T  15641170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121       CTTTGTGATCATCCACGTGACCACAGCCAAAT  152</w:t>
      </w:r>
    </w:p>
    <w:p>
      <w:r>
        <w:rPr>
          <w:rFonts w:ascii="Consolas" w:hAnsi="Consolas" w:eastAsia="Consolas"/>
          <w:sz w:val="20"/>
        </w:rPr>
        <w:t>41        15641171  ...................G............  15641202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315139160655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