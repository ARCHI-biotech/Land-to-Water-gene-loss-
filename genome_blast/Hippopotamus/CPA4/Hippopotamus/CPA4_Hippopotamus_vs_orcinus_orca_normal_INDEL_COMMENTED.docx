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115     2e-24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22101726  ........................GA..................................  22101667</w:t>
      </w:r>
    </w:p>
    <w:p/>
    <w:p>
      <w:r>
        <w:t>Query_1  61        TTTTTTGG  68</w:t>
      </w:r>
    </w:p>
    <w:p>
      <w:r>
        <w:t>8        22101666  ........  22101659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111188272398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130     8e-29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22091173  .....................TGT........G...........................  22091114</w:t>
      </w:r>
    </w:p>
    <w:p/>
    <w:p>
      <w:r>
        <w:t>Query_2  61        AGTGAATTCAGACAACTTTAAG  82</w:t>
      </w:r>
    </w:p>
    <w:p>
      <w:r>
        <w:t>8        22091113  ......................  22091092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145603665405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182     4e-44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22090660  ......T........................A.T.-............G..T........  22090602</w:t>
      </w:r>
    </w:p>
    <w:p/>
    <w:p>
      <w:r>
        <w:t>Query_3  61        GTCAGTCTGCAGCCAGTCAAATCCTTCCTAAAATCCCATGGCTTAGAGTACTCGGTGATT  120</w:t>
      </w:r>
    </w:p>
    <w:p>
      <w:r>
        <w:t>8        22090601  .............................G..G.....G.............T.....C.  22090542</w:t>
      </w:r>
    </w:p>
    <w:p/>
    <w:p>
      <w:r>
        <w:t>Query_3  121       ATTGAAGACCTGCAG  135</w:t>
      </w:r>
    </w:p>
    <w:p>
      <w:r>
        <w:t>8        22090541  G..............  22090527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285912652068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190608434712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198550452825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169429719744</w:t>
      </w:r>
    </w:p>
    <w:p/>
    <w:p/>
    <w:p>
      <w:r>
        <w:t>Query= exon_7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455342294756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153545683518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315     6e-84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22073940  .............C.....T...................................A....  22073881</w:t>
      </w:r>
    </w:p>
    <w:p/>
    <w:p>
      <w:r>
        <w:t>Query_9  61        CTTTTGAGTTGAGAGATACTGGGCACTATGGCTTCCTCCTGCCAGCCAACCAGATCATCC  120</w:t>
      </w:r>
    </w:p>
    <w:p>
      <w:r>
        <w:t>8        22073880  ..................T................T........................  22073821</w:t>
      </w:r>
    </w:p>
    <w:p/>
    <w:p>
      <w:r>
        <w:t>Query_9  121       CCACTGCAGAGGAGACCTGGCTGGGGCTGAAGACCATCATGGAGCATGTGCAGGACAACC  180</w:t>
      </w:r>
    </w:p>
    <w:p>
      <w:r>
        <w:t>8        22073820  ...................................................G........  22073761</w:t>
      </w:r>
    </w:p>
    <w:p/>
    <w:p>
      <w:r>
        <w:t>Query_9  181       TCTCCTAG  188</w:t>
      </w:r>
    </w:p>
    <w:p>
      <w:r>
        <w:t>8        22073760  ........  22073753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423574227680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