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114     3e-24   [1 indels / deletion / frameshift / exon_1]</w:t>
      </w:r>
    </w:p>
    <w:p/>
    <w:p/>
    <w:p/>
    <w:p>
      <w:r>
        <w:t>Query_1  1         ATGAAGTGGATACTGTTCTTTGGGACCCTTATTGGGTCCAGCATCTGTGGCCAAGAAAAG  60</w:t>
      </w:r>
    </w:p>
    <w:p>
      <w:r>
        <w:t>8        22101726  ........................GA..................................  22101667</w:t>
      </w:r>
    </w:p>
    <w:p/>
    <w:p>
      <w:r>
        <w:t>Query_1  61        TTTTTTGG  68</w:t>
      </w:r>
    </w:p>
    <w:p>
      <w:r>
        <w:t>8        22101666  ........  22101659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103246200525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131     5e-29   [1 indels / deletion / frameshift / exon_2]</w:t>
      </w:r>
    </w:p>
    <w:p/>
    <w:p/>
    <w:p/>
    <w:p>
      <w:r>
        <w:t>Query_2  1         GGACCAAGTTTTCAGGATTAACAGCAGAAATGAAGATGAGATCAGCAAACTAAGTCAGCT  60</w:t>
      </w:r>
    </w:p>
    <w:p>
      <w:r>
        <w:t>8        22091173  .....................TGT........G...........................  22091114</w:t>
      </w:r>
    </w:p>
    <w:p/>
    <w:p>
      <w:r>
        <w:t>Query_2  61        AGTGAATTCAGACAACTTTAAG  82</w:t>
      </w:r>
    </w:p>
    <w:p>
      <w:r>
        <w:t>8        22091113  ......................  22091092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140308939175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187     1e-45   [1 indels / deletion / frameshift / exon_3]</w:t>
      </w:r>
    </w:p>
    <w:p/>
    <w:p/>
    <w:p/>
    <w:p>
      <w:r>
        <w:t>Query_3  1         CTCAACGTCTGGAAATCTCCCTCTACCTTTGGTCGTCCTGTGGATGTCCTGGTCCCTTCT  60</w:t>
      </w:r>
    </w:p>
    <w:p>
      <w:r>
        <w:t>8        22090660  ......T........................A.T.-............G..T........  22090602</w:t>
      </w:r>
    </w:p>
    <w:p/>
    <w:p>
      <w:r>
        <w:t>Query_3  61        GTCAGTCTGCAGCCAGTCAAATCCTTCCTAAAATCCCATGGCTTAGAGTACTCGGTGATT  120</w:t>
      </w:r>
    </w:p>
    <w:p>
      <w:r>
        <w:t>8        22090601  .............................G..G.....G.............T.....C.  22090542</w:t>
      </w:r>
    </w:p>
    <w:p/>
    <w:p>
      <w:r>
        <w:t>Query_3  121       ATTGAAGACCTGCAG  135</w:t>
      </w:r>
    </w:p>
    <w:p>
      <w:r>
        <w:t>8        22090541  G..............  22090527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277970492835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148     8e-34   [1 indels / deletion / frameshift / exon_4]</w:t>
      </w:r>
    </w:p>
    <w:p/>
    <w:p/>
    <w:p/>
    <w:p>
      <w:r>
        <w:t>Query_4  1         GCCCTTTTAGATAATGAAGATGAAGAAATGCAATGCAGTGAAGGTCGAGAGCGGAGCAGT  60</w:t>
      </w:r>
    </w:p>
    <w:p>
      <w:r>
        <w:t>8        22089277  .......................G........G.A..A........A...A.........  22089218</w:t>
      </w:r>
    </w:p>
    <w:p/>
    <w:p>
      <w:r>
        <w:t>Query_4  61        AATAACTTCAACTATGGGGCCTATCATTCCCTGGAAGCT  99</w:t>
      </w:r>
    </w:p>
    <w:p>
      <w:r>
        <w:t>8        22089217  .................A.....................  22089179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182666323863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131     6e-29   [1 indels / deletion / frameshift / exon_5]</w:t>
      </w:r>
    </w:p>
    <w:p/>
    <w:p/>
    <w:p/>
    <w:p>
      <w:r>
        <w:t>Query_5  1         ATTTACCATGAGATGGATAGCATTGCTGGAGATTTTCCTGATTTGGCAAACAGGGTGAAG  60</w:t>
      </w:r>
    </w:p>
    <w:p>
      <w:r>
        <w:t>8        22084536  ..............A..C........CA.............C.......G..........  22084477</w:t>
      </w:r>
    </w:p>
    <w:p/>
    <w:p>
      <w:r>
        <w:t>Query_5  61        ATTGGGCGTTCATTTGAAAACCGGTCCATGTATGCACTGAAG  102</w:t>
      </w:r>
    </w:p>
    <w:p>
      <w:r>
        <w:t>8        22084476  .......A..T...............AG.A....T.......  22084435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190608337944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133     2e-29   [1 indels / deletion / frameshift / exon_6]</w:t>
      </w:r>
    </w:p>
    <w:p/>
    <w:p/>
    <w:p/>
    <w:p>
      <w:r>
        <w:t>Query_6  1         AACCGATTGTGGAGGAAGACACGGTCTGTAAATCCTGGAAGCCCCTGCATTGGTACTGAT  60</w:t>
      </w:r>
    </w:p>
    <w:p>
      <w:r>
        <w:t>8        22081009  ........A..................C..............T.....G...........  22080950</w:t>
      </w:r>
    </w:p>
    <w:p/>
    <w:p>
      <w:r>
        <w:t>Query_6  61        CCAAATAGGAATTGGAATATTAGTTTTGCAG  91</w:t>
      </w:r>
    </w:p>
    <w:p>
      <w:r>
        <w:t>8        22080949  ........A.......G.G............  22080919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164134985450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289     3e-76   [1 indels / deletion / frameshift / exon_7]</w:t>
      </w:r>
    </w:p>
    <w:p/>
    <w:p/>
    <w:p/>
    <w:p>
      <w:r>
        <w:t>Query_7  1         GAGAGGGAGCCAGTGACAACCCTTGCTCTGAAGTATACCATGGAGCCCATGCCAATTCAG  60</w:t>
      </w:r>
    </w:p>
    <w:p>
      <w:r>
        <w:t>8        22079511  .........................T..C....................C....G.....  22079452</w:t>
      </w:r>
    </w:p>
    <w:p>
      <w:r>
        <w:t>8        22113637       ........CA................CTC.......A..C..AG......C..T.  22113583</w:t>
      </w:r>
    </w:p>
    <w:p>
      <w:r>
        <w:t>8        22014973       ...T....CAG......A.....G...ACT....G...CAAGTT.........C.  22014919</w:t>
      </w:r>
    </w:p>
    <w:p/>
    <w:p>
      <w:r>
        <w:t>Query_7  61        AAGTGGAGGTGAAATCGGTGGTAGATTTCATTCAGGAACATGGGAATTTCAAATGCTTCA  120</w:t>
      </w:r>
    </w:p>
    <w:p>
      <w:r>
        <w:t>8        22079451  ..............CT...............C.......G...........C........  22079392</w:t>
      </w:r>
    </w:p>
    <w:p>
      <w:r>
        <w:t>8        22113582  ....T..A........CA.A..G..C..T.CCA..AGT.C...A..AG...CGGC.....  22113523</w:t>
      </w:r>
    </w:p>
    <w:p>
      <w:r>
        <w:t>8        22014918  ..........C..G..CA.C..G..C..TG.GA.A.....C.....CA....GGC.....  22014859</w:t>
      </w:r>
    </w:p>
    <w:p/>
    <w:p>
      <w:r>
        <w:t>Query_7  121       TCGACCTGCACAGCTACTCACAGCTGCTGATGTACCCATATGGGTACATGGTCAGAAAGG  180</w:t>
      </w:r>
    </w:p>
    <w:p>
      <w:r>
        <w:t>8        22079391  .................G............C...T....G..............A.....  22079332</w:t>
      </w:r>
    </w:p>
    <w:p>
      <w:r>
        <w:t>8        22113522  .TAC.T.C........T..C.............T...C........T..             22113474</w:t>
      </w:r>
    </w:p>
    <w:p>
      <w:r>
        <w:t>8        22014858  ..TC.A.C...........C.....C..CT....T..C.T...C....              22014811</w:t>
      </w:r>
    </w:p>
    <w:p/>
    <w:p>
      <w:r>
        <w:t>Query_7  181       CCCCAGATGCTGAGGAGCTG  200</w:t>
      </w:r>
    </w:p>
    <w:p>
      <w:r>
        <w:t>8        22079331  ....G........T......  22079312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447400050851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109     2e-22   [1 indels / deletion / frameshift / exon_8]</w:t>
      </w:r>
    </w:p>
    <w:p/>
    <w:p/>
    <w:p/>
    <w:p>
      <w:r>
        <w:t>Query_8  1         GATGAGGTGGCAAGGCACGCAGCCAAAGCTCTGGCTTCCCTGTCGGGCACTGAGTACCGC  60</w:t>
      </w:r>
    </w:p>
    <w:p>
      <w:r>
        <w:t>8        22078204  ...............TGT.T..........................A.C.........AA  22078145</w:t>
      </w:r>
    </w:p>
    <w:p/>
    <w:p>
      <w:r>
        <w:t>Query_8  61        GTGGGTCCTACCTGCACCACAGTCT  85</w:t>
      </w:r>
    </w:p>
    <w:p>
      <w:r>
        <w:t>8        22078144  ...T................T....  22078120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148250954600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313     2e-83   [1 indels / deletion / frameshift / exon_9]</w:t>
      </w:r>
    </w:p>
    <w:p/>
    <w:p/>
    <w:p/>
    <w:p>
      <w:r>
        <w:t>Query_9  1         ATCCAGCTAGTGGGAGCAGCGTTGACTGGGCATATGATAATGGCATCAAGTATGCGTTCA  60</w:t>
      </w:r>
    </w:p>
    <w:p>
      <w:r>
        <w:t>8        22073940  .............C.....T...................................A....  22073881</w:t>
      </w:r>
    </w:p>
    <w:p>
      <w:r>
        <w:t>8        22030090       ..C.......T..CT..C........C.....C.G............CT.C....  22030036</w:t>
      </w:r>
    </w:p>
    <w:p/>
    <w:p>
      <w:r>
        <w:t>Query_9  61        CTTTTGAGTTGAGAGATACTGGGCACTATGGCTTCCTCCTGCCAGCCAACCAGATCATCC  120</w:t>
      </w:r>
    </w:p>
    <w:p>
      <w:r>
        <w:t>8        22073880  ..................T................T........................  22073821</w:t>
      </w:r>
    </w:p>
    <w:p>
      <w:r>
        <w:t>8        22030035  .C..C...C.CC.T..C..G.................G..........CA.....T....  22029976</w:t>
      </w:r>
    </w:p>
    <w:p/>
    <w:p>
      <w:r>
        <w:t>Query_9  121       CCACTGCAGAGGAGACCTGGCTGGGGCTGAAGACCATCATGGAGCATGTGCAGGACAACC  180</w:t>
      </w:r>
    </w:p>
    <w:p>
      <w:r>
        <w:t>8        22073820  ...................................................G........  22073761</w:t>
      </w:r>
    </w:p>
    <w:p>
      <w:r>
        <w:t>8        22029975  ....A..CC.......G...A...CCA.TCG...............                22029930</w:t>
      </w:r>
    </w:p>
    <w:p/>
    <w:p>
      <w:r>
        <w:t>Query_9  181       TCTCCTAG  188</w:t>
      </w:r>
    </w:p>
    <w:p>
      <w:r>
        <w:t>8        22073760  ........  22073753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415631999903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