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119     1e-25   [1 indels / deletion / frameshift / exon_1]</w:t>
      </w:r>
    </w:p>
    <w:p/>
    <w:p/>
    <w:p/>
    <w:p>
      <w:r>
        <w:t>Query_1  1         ATGAAGTGGATACTGTTCTTTGGGACCCTTATTGGGTCCAGCATCTGTGGCCAAGAAAAG  60</w:t>
      </w:r>
    </w:p>
    <w:p>
      <w:r>
        <w:t>8        22101726  ........................GA..................................  22101667</w:t>
      </w:r>
    </w:p>
    <w:p/>
    <w:p>
      <w:r>
        <w:t>Query_1  61        TTTTTTGG  68</w:t>
      </w:r>
    </w:p>
    <w:p>
      <w:r>
        <w:t>8        22101666  ........  22101659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129719804795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131     5e-29   [1 indels / deletion / frameshift / exon_2]</w:t>
      </w:r>
    </w:p>
    <w:p/>
    <w:p/>
    <w:p/>
    <w:p>
      <w:r>
        <w:t>Query_2  1         GGACCAAGTTTTCAGGATTAACAGCAGAAATGAAGATGAGATCAGCAAACTAAGTCAGCT  60</w:t>
      </w:r>
    </w:p>
    <w:p>
      <w:r>
        <w:t>8        22091173  .....................TGT........G...........................  22091114</w:t>
      </w:r>
    </w:p>
    <w:p/>
    <w:p>
      <w:r>
        <w:t>Query_2  61        AGTGAATTCAGACAACTTTAAG  82</w:t>
      </w:r>
    </w:p>
    <w:p>
      <w:r>
        <w:t>8        22091113  ......................  22091092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166782606165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165     6e-39   [1 indels / deletion / frameshift / exon_3]</w:t>
      </w:r>
    </w:p>
    <w:p/>
    <w:p/>
    <w:p/>
    <w:p>
      <w:r>
        <w:t>Query_3  1         CTCAACGTCTGGAAATCTCCCTCTACCTTTGGTCGTCCTGTGGATGTCCTGGTCCCTTCT  60</w:t>
      </w:r>
    </w:p>
    <w:p>
      <w:r>
        <w:t>8        22090660  ......T........................A.T.-............G..T........  22090602</w:t>
      </w:r>
    </w:p>
    <w:p/>
    <w:p>
      <w:r>
        <w:t>Query_3  61        GTCAGTCTGCAGCCAGTCAAATCCTTCCTAAAATCCCATGGCTTAGAGTACTCGGTGATT  120</w:t>
      </w:r>
    </w:p>
    <w:p>
      <w:r>
        <w:t>8        22090601  .............................G..G.....G.............T.....C.  22090542</w:t>
      </w:r>
    </w:p>
    <w:p/>
    <w:p>
      <w:r>
        <w:t>Query_3  121       ATTGAAGACCTGCAG  135</w:t>
      </w:r>
    </w:p>
    <w:p>
      <w:r>
        <w:t>8        22090541  G..............  22090527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307091782780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141     6e-32   [1 indels / deletion / frameshift / exon_4]</w:t>
      </w:r>
    </w:p>
    <w:p/>
    <w:p/>
    <w:p/>
    <w:p>
      <w:r>
        <w:t>Query_4  1         GCCCTTTTAGATAATGAAGATGAAGAAATGCAATGCAGTGAAGGTCGAGAGCGGAGCAGT  60</w:t>
      </w:r>
    </w:p>
    <w:p>
      <w:r>
        <w:t>8        22089277  .......................G........G.A..A........A...A.........  22089218</w:t>
      </w:r>
    </w:p>
    <w:p/>
    <w:p>
      <w:r>
        <w:t>Query_4  61        AATAACTTCAACTATGGGGCCTATCATTCCCTGGAAGCT  99</w:t>
      </w:r>
    </w:p>
    <w:p>
      <w:r>
        <w:t>8        22089217  .................A.....................  22089179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211787436400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107     9e-22   [1 indels / deletion / frameshift / exon_5]</w:t>
      </w:r>
    </w:p>
    <w:p/>
    <w:p/>
    <w:p/>
    <w:p>
      <w:r>
        <w:t>Query_5  1         ATTTACCATGAGATGGATAGCATTGCTGGAGATTTTCCTGATTTGGCAAACAGGGTGAAG  60</w:t>
      </w:r>
    </w:p>
    <w:p>
      <w:r>
        <w:t>8        22084536  ..............A..C........CA.............C.......G..........  22084477</w:t>
      </w:r>
    </w:p>
    <w:p/>
    <w:p>
      <w:r>
        <w:t>Query_5  61        ATTGGGCGTTCATTTGAAAACCGGTC  86</w:t>
      </w:r>
    </w:p>
    <w:p>
      <w:r>
        <w:t>8        22084476  .......A..T...............  22084451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219729465265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125     3e-27   [1 indels / deletion / frameshift / exon_6]</w:t>
      </w:r>
    </w:p>
    <w:p/>
    <w:p/>
    <w:p/>
    <w:p>
      <w:r>
        <w:t>Query_6  1         AACCGATTGTGGAGGAAGACACGGTCTGTAAATCCTGGAAGCCCCTGCATTGGTACTGAT  60</w:t>
      </w:r>
    </w:p>
    <w:p>
      <w:r>
        <w:t>8        22081009  ........A..................C..............T.....G...........  22080950</w:t>
      </w:r>
    </w:p>
    <w:p/>
    <w:p>
      <w:r>
        <w:t>Query_6  61        CCAAATAGGAATTGGAATATTAGTTTTGCAG  91</w:t>
      </w:r>
    </w:p>
    <w:p>
      <w:r>
        <w:t>8        22080949  ........A.......G.G............  22080919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190608692760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270     2e-70   [1 indels / deletion / frameshift / exon_7]</w:t>
      </w:r>
    </w:p>
    <w:p/>
    <w:p/>
    <w:p/>
    <w:p>
      <w:r>
        <w:t>Query_7  1         GAGAGGGAGCCAGTGACAACCCTTGCTCTGAAGTATACCATGGAGCCCATGCCAATTCAG  60</w:t>
      </w:r>
    </w:p>
    <w:p>
      <w:r>
        <w:t>8        22079511  .........................T..C....................C....G.....  22079452</w:t>
      </w:r>
    </w:p>
    <w:p/>
    <w:p>
      <w:r>
        <w:t>Query_7  61        AAGTGGAGGTGAAATCGGTGGTAGATTTCATTCAGGAACATGGGAATTTCAAATGCTTCA  120</w:t>
      </w:r>
    </w:p>
    <w:p>
      <w:r>
        <w:t>8        22079451  ..............CT...............C.......G...........C........  22079392</w:t>
      </w:r>
    </w:p>
    <w:p/>
    <w:p>
      <w:r>
        <w:t>Query_7  121       TCGACCTGCACAGCTACTCACAGCTGCTGATGTACCCATATGGGTACATGGTCAGAAAGG  180</w:t>
      </w:r>
    </w:p>
    <w:p>
      <w:r>
        <w:t>8        22079391  .................G............C...T....G..............A.....  22079332</w:t>
      </w:r>
    </w:p>
    <w:p/>
    <w:p>
      <w:r>
        <w:t>Query_7  181       CCCCAGATGCTGAGGAGCTG  200</w:t>
      </w:r>
    </w:p>
    <w:p>
      <w:r>
        <w:t>8        22079331  ....G........T......  22079312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476521651260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89.7    2e-16   [1 indels / deletion / frameshift / exon_8]</w:t>
      </w:r>
    </w:p>
    <w:p/>
    <w:p/>
    <w:p/>
    <w:p>
      <w:r>
        <w:t>Query_8  1         GATGAGGTGGCAAGGCACGCAGCCAAAGCTCTGGCTTCCCTGTCGGGCACTGAGTACCGC  60</w:t>
      </w:r>
    </w:p>
    <w:p>
      <w:r>
        <w:t>8        22078204  ...............TGT.T..........................A.C.........AA  22078145</w:t>
      </w:r>
    </w:p>
    <w:p/>
    <w:p>
      <w:r>
        <w:t>Query_8  61        GTGGGTCCTACCTGCACCACAGTCT  85</w:t>
      </w:r>
    </w:p>
    <w:p>
      <w:r>
        <w:t>8        22078144  ...T................T....  22078120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174724635030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NC_064567.1 Orcinus orca chromosome 9, mOrcOrc1.1, whole genome s...  325     4e-87   [1 indels / deletion / frameshift / exon_9]</w:t>
      </w:r>
    </w:p>
    <w:p/>
    <w:p/>
    <w:p/>
    <w:p>
      <w:r>
        <w:t>Query_9  1         ATCCAGCTAGTGGGAGCAGCGTTGACTGGGCATATGATAATGGCATCAAGTATGCGTTCA  60</w:t>
      </w:r>
    </w:p>
    <w:p>
      <w:r>
        <w:t>8        22073940  .............C.....T...................................A....  22073881</w:t>
      </w:r>
    </w:p>
    <w:p>
      <w:r>
        <w:t>8        22030072                         ........C.....C.G............CT.C....  22030036</w:t>
      </w:r>
    </w:p>
    <w:p/>
    <w:p>
      <w:r>
        <w:t>Query_9  61        CTTTTGAGTTGAGAGATACTGGGCACTATGGCTTCCTCCTGCCAGCCAACCAGATCATCC  120</w:t>
      </w:r>
    </w:p>
    <w:p>
      <w:r>
        <w:t>8        22073880  ..................T................T........................  22073821</w:t>
      </w:r>
    </w:p>
    <w:p>
      <w:r>
        <w:t>8        22030035  .C..C...C.CC.T..C..G.................G..........CA.....T....  22029976</w:t>
      </w:r>
    </w:p>
    <w:p>
      <w:r>
        <w:t>8        22012454                      ....G............G.....G...TC...........  22012415</w:t>
      </w:r>
    </w:p>
    <w:p/>
    <w:p>
      <w:r>
        <w:t>Query_9  121       CCACTGCAGAGGAGACCTGGCTGGGGCTGAAGACCATCATGGAGCATGTGCAGGACAACC  180</w:t>
      </w:r>
    </w:p>
    <w:p>
      <w:r>
        <w:t>8        22073820  ...................................................G........  22073761</w:t>
      </w:r>
    </w:p>
    <w:p>
      <w:r>
        <w:t>8        22029975  ....                                                          22029972</w:t>
      </w:r>
    </w:p>
    <w:p>
      <w:r>
        <w:t>8        22012414  ....G..CC.......A.......CA..TCT...............                22012369</w:t>
      </w:r>
    </w:p>
    <w:p/>
    <w:p>
      <w:r>
        <w:t>Query_9  181       TCTCCTAG  188</w:t>
      </w:r>
    </w:p>
    <w:p>
      <w:r>
        <w:t>8        22073760  ........  22073753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444753541176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