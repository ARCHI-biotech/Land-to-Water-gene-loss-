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GCF_003031525.2_Neophocaena_asiaeorientalis_V1.1_genomic.fna</w:t>
      </w:r>
    </w:p>
    <w:p>
      <w:r>
        <w:t xml:space="preserve">           13,696 sequences; 2,284,626,297 total letters</w:t>
      </w:r>
    </w:p>
    <w:p/>
    <w:p/>
    <w:p/>
    <w:p>
      <w:r>
        <w:t>Query= exon_1</w:t>
      </w:r>
    </w:p>
    <w:p/>
    <w:p>
      <w:r>
        <w:t>Length=68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NW_020172271.1 Neophocaena asiaeorientalis asiaeorientalis breed ...  119     1e-25</w:t>
      </w:r>
    </w:p>
    <w:p/>
    <w:p/>
    <w:p/>
    <w:p>
      <w:r>
        <w:t>Query_1         1       ATGAAGTGGATACTGTTCTTTGGGACCCTTATTGGGTCCAGCATCTGTGGCCAAGAAAAG  60</w:t>
      </w:r>
    </w:p>
    <w:p>
      <w:r>
        <w:t>NW_020172271.1  237704  ........................GA..................................  237645</w:t>
      </w:r>
    </w:p>
    <w:p/>
    <w:p>
      <w:r>
        <w:t>Query_1         61      TTTTTTGG  68</w:t>
      </w:r>
    </w:p>
    <w:p>
      <w:r>
        <w:t>NW_020172271.1  237644  ........  237637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111933937577</w:t>
      </w:r>
    </w:p>
    <w:p/>
    <w:p/>
    <w:p>
      <w:r>
        <w:t>Query= exon_2</w:t>
      </w:r>
    </w:p>
    <w:p/>
    <w:p>
      <w:r>
        <w:t>Length=82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NW_020172271.1 Neophocaena asiaeorientalis asiaeorientalis breed ...  131     4e-29</w:t>
      </w:r>
    </w:p>
    <w:p/>
    <w:p/>
    <w:p/>
    <w:p>
      <w:r>
        <w:t>Query_2         1       GGACCAAGTTTTCAGGATTAACAGCAGAAATGAAGATGAGATCAGCAAACTAAGTCAGCT  60</w:t>
      </w:r>
    </w:p>
    <w:p>
      <w:r>
        <w:t>NW_020172271.1  222803  .....................TGT........G...........................  222744</w:t>
      </w:r>
    </w:p>
    <w:p/>
    <w:p>
      <w:r>
        <w:t>Query_2         61      AGTGAATTCAGACAACTTTAAG  82</w:t>
      </w:r>
    </w:p>
    <w:p>
      <w:r>
        <w:t>NW_020172271.1  222743  ......................  222722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143915062599</w:t>
      </w:r>
    </w:p>
    <w:p/>
    <w:p/>
    <w:p>
      <w:r>
        <w:t>Query= exon_3</w:t>
      </w:r>
    </w:p>
    <w:p/>
    <w:p>
      <w:r>
        <w:t>Length=135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NW_020172271.1 Neophocaena asiaeorientalis asiaeorientalis breed ...  172     2e-41</w:t>
      </w:r>
    </w:p>
    <w:p/>
    <w:p/>
    <w:p/>
    <w:p>
      <w:r>
        <w:t>Query_3         1       CTCAACGTCTGGAAATCTCCCTCTACCTTTGGTCGTCCTGTGGATGTCCTGGTCCCTTCT  60</w:t>
      </w:r>
    </w:p>
    <w:p>
      <w:r>
        <w:t>NW_020172271.1  222290  ......T........................C.T..............G..T........  222231</w:t>
      </w:r>
    </w:p>
    <w:p/>
    <w:p>
      <w:r>
        <w:t>Query_3         61      GTCAGTCTGCAGCCAGTCAAATCCTTCCTAAAATCCCATGGCTTAGAGTACTCGGTGATT  120</w:t>
      </w:r>
    </w:p>
    <w:p>
      <w:r>
        <w:t>NW_020172271.1  222230  .............................G..G.....G.A...........T.....C.  222171</w:t>
      </w:r>
    </w:p>
    <w:p/>
    <w:p>
      <w:r>
        <w:t>Query_3         121     ATTGAAGACCTGCAG  135</w:t>
      </w:r>
    </w:p>
    <w:p>
      <w:r>
        <w:t>NW_020172271.1  222170  G..............  222156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264986464468</w:t>
      </w:r>
    </w:p>
    <w:p/>
    <w:p/>
    <w:p>
      <w:r>
        <w:t>Query= exon_4</w:t>
      </w:r>
    </w:p>
    <w:p/>
    <w:p>
      <w:r>
        <w:t>Length=99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NW_020172271.1 Neophocaena asiaeorientalis asiaeorientalis breed ...  149     2e-34</w:t>
      </w:r>
    </w:p>
    <w:p/>
    <w:p/>
    <w:p/>
    <w:p>
      <w:r>
        <w:t>Query_4         1       GCCCTTTTAGATAATGAAGATGAAGAAATGCAATGCAGTGAAGGTCGAGAGCGGAGCAGT  60</w:t>
      </w:r>
    </w:p>
    <w:p>
      <w:r>
        <w:t>NW_020172271.1  220918  .......................G..........A..A........A...A.........  220859</w:t>
      </w:r>
    </w:p>
    <w:p/>
    <w:p>
      <w:r>
        <w:t>Query_4         61      AATAACTTCAACTATGGGGCCTATCATTCCCTGGAAGCT  99</w:t>
      </w:r>
    </w:p>
    <w:p>
      <w:r>
        <w:t>NW_020172271.1  220858  .................A.....................  220820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182749285840</w:t>
      </w:r>
    </w:p>
    <w:p/>
    <w:p/>
    <w:p>
      <w:r>
        <w:t>Query= exon_5</w:t>
      </w:r>
    </w:p>
    <w:p/>
    <w:p>
      <w:r>
        <w:t>Length=102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NW_020172271.1 Neophocaena asiaeorientalis asiaeorientalis breed ...  99.6    2e-19</w:t>
      </w:r>
    </w:p>
    <w:p/>
    <w:p/>
    <w:p/>
    <w:p>
      <w:r>
        <w:t>Query_5         1       ATTTACCATGAGATGGATAGCATTGCTGGAGATTTTCCTGATTTGGCAAACAGGGTGAAG  60</w:t>
      </w:r>
    </w:p>
    <w:p>
      <w:r>
        <w:t>NW_020172271.1  217648  .............AA..C........CA.............C.......G..........  217589</w:t>
      </w:r>
    </w:p>
    <w:p/>
    <w:p>
      <w:r>
        <w:t>Query_5         61      ATTGGGCGTTCATTTGAAAACCGGTC  86</w:t>
      </w:r>
    </w:p>
    <w:p>
      <w:r>
        <w:t>NW_020172271.1  217588  .......A..T...............  217563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189602384059</w:t>
      </w:r>
    </w:p>
    <w:p/>
    <w:p/>
    <w:p>
      <w:r>
        <w:t>Query= exon_6</w:t>
      </w:r>
    </w:p>
    <w:p/>
    <w:p>
      <w:r>
        <w:t>Length=91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NW_020172271.1 Neophocaena asiaeorientalis asiaeorientalis breed ...  133     1e-29</w:t>
      </w:r>
    </w:p>
    <w:p/>
    <w:p/>
    <w:p/>
    <w:p>
      <w:r>
        <w:t>Query_6         1       AACCGATTGTGGAGGAAGACACGGTCTGTAAATCCTGGAAGCCCCTGCATTGGTACTGAT  60</w:t>
      </w:r>
    </w:p>
    <w:p>
      <w:r>
        <w:t>NW_020172271.1  214124  ........A..................C..............T.....G...........  214065</w:t>
      </w:r>
    </w:p>
    <w:p/>
    <w:p>
      <w:r>
        <w:t>Query_6         61      CCAAATAGGAATTGGAATATTAGTTTTGCAG  91</w:t>
      </w:r>
    </w:p>
    <w:p>
      <w:r>
        <w:t>NW_020172271.1  214064  ........A.........G............  214034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164474357256</w:t>
      </w:r>
    </w:p>
    <w:p/>
    <w:p/>
    <w:p>
      <w:r>
        <w:t>Query= exon_7</w:t>
      </w:r>
    </w:p>
    <w:p/>
    <w:p>
      <w:r>
        <w:t>Length=200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NW_020172271.1 Neophocaena asiaeorientalis asiaeorientalis breed ...  262     5e-68</w:t>
      </w:r>
    </w:p>
    <w:p/>
    <w:p/>
    <w:p/>
    <w:p>
      <w:r>
        <w:t>Query_7         1       GAGAGGGAGCCAGTGACAACCCTTGCTCTGAAGTATACCATGGAGCCCATGCCAATTCAG  60</w:t>
      </w:r>
    </w:p>
    <w:p>
      <w:r>
        <w:t>NW_020172271.1  212624  .........................T..C....................C....G.....  212565</w:t>
      </w:r>
    </w:p>
    <w:p/>
    <w:p>
      <w:r>
        <w:t>Query_7         61      AAGTGGAGGTGAAATCGGTGGTAGATTTCATTCAGGAACATGGGAATTTCAAATGCTTCA  120</w:t>
      </w:r>
    </w:p>
    <w:p>
      <w:r>
        <w:t>NW_020172271.1  212564  ..............CT...............C.......G...........C........  212505</w:t>
      </w:r>
    </w:p>
    <w:p/>
    <w:p>
      <w:r>
        <w:t>Query_7         121     TCGACCTGCACAGCTACTCACAGCTGCTGATGTACCCATATGGGTACATGGTCAGAAAGG  180</w:t>
      </w:r>
    </w:p>
    <w:p>
      <w:r>
        <w:t>NW_020172271.1  212504  ................TG................T....G.............GA.....  212445</w:t>
      </w:r>
    </w:p>
    <w:p/>
    <w:p>
      <w:r>
        <w:t>Query_7         181     CCCCAGATGCTGAGGAGCTG  200</w:t>
      </w:r>
    </w:p>
    <w:p>
      <w:r>
        <w:t>NW_020172271.1  212444  ....G........T......  212425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411183427860</w:t>
      </w:r>
    </w:p>
    <w:p/>
    <w:p/>
    <w:p>
      <w:r>
        <w:t>Query= exon_8</w:t>
      </w:r>
    </w:p>
    <w:p/>
    <w:p>
      <w:r>
        <w:t>Length=85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NW_020172271.1 Neophocaena asiaeorientalis asiaeorientalis breed ...  89.7    2e-16</w:t>
      </w:r>
    </w:p>
    <w:p/>
    <w:p/>
    <w:p/>
    <w:p>
      <w:r>
        <w:t>Query_8         1       GATGAGGTGGCAAGGCACGCAGCCAAAGCTCTGGCTTCCCTGTCGGGCACTGAGTACCGC  60</w:t>
      </w:r>
    </w:p>
    <w:p>
      <w:r>
        <w:t>NW_020172271.1  211317  ...............TGT.T..........................A.....T.....AA  211258</w:t>
      </w:r>
    </w:p>
    <w:p/>
    <w:p>
      <w:r>
        <w:t>Query_8         61      GTGGGTCCTACCTGCACCACAGTCT  85</w:t>
      </w:r>
    </w:p>
    <w:p>
      <w:r>
        <w:t>NW_020172271.1  211257  ...T................T....  211233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150768160818</w:t>
      </w:r>
    </w:p>
    <w:p/>
    <w:p/>
    <w:p>
      <w:r>
        <w:t>Query= exon_9</w:t>
      </w:r>
    </w:p>
    <w:p/>
    <w:p>
      <w:r>
        <w:t>Length=188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NW_020172271.1 Neophocaena asiaeorientalis asiaeorientalis breed ...  317     9e-85</w:t>
      </w:r>
    </w:p>
    <w:p/>
    <w:p/>
    <w:p/>
    <w:p>
      <w:r>
        <w:t>Query_9         1       ATCCAGCTAGTGGGAGCAGCGTTGACTGGGCATATGATAATGGCATCAAGTATGCGTTCA  60</w:t>
      </w:r>
    </w:p>
    <w:p>
      <w:r>
        <w:t>NW_020172271.1  207027  .............C.....T...................................A....  206968</w:t>
      </w:r>
    </w:p>
    <w:p/>
    <w:p>
      <w:r>
        <w:t>Query_9         61      CTTTTGAGTTGAGAGATACTGGGCACTATGGCTTCCTCCTGCCAGCCAACCAGATCATCC  120</w:t>
      </w:r>
    </w:p>
    <w:p>
      <w:r>
        <w:t>NW_020172271.1  206967  ..................T................T........................  206908</w:t>
      </w:r>
    </w:p>
    <w:p>
      <w:r>
        <w:t>NW_020172271.1  145255                   .......G............G.....G...TC...........  145213</w:t>
      </w:r>
    </w:p>
    <w:p/>
    <w:p>
      <w:r>
        <w:t>Query_9         121     CCACTGCAGAGGAGACCTGGCTGGGGCTGAAGACCATCATGGAGCATGTGCAGGACAACC  180</w:t>
      </w:r>
    </w:p>
    <w:p>
      <w:r>
        <w:t>NW_020172271.1  206907  ...........................C.......................G........  206848</w:t>
      </w:r>
    </w:p>
    <w:p>
      <w:r>
        <w:t>NW_020172271.1  145212  ....G..CC.......A.......CA..TCT...............                145167</w:t>
      </w:r>
    </w:p>
    <w:p/>
    <w:p>
      <w:r>
        <w:t>Query_9         181     TCTCCTAG  188</w:t>
      </w:r>
    </w:p>
    <w:p>
      <w:r>
        <w:t>NW_020172271.1  206847  ........  206840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383771199336</w:t>
      </w:r>
    </w:p>
    <w:p/>
    <w:p/>
    <w:p>
      <w:r>
        <w:t xml:space="preserve">  Database: GCF_003031525.2_Neophocaena_asiaeorientalis_V1.1_genomic.fna</w:t>
      </w:r>
    </w:p>
    <w:p>
      <w:r>
        <w:t xml:space="preserve">    Posted date:  Feb 5, 2026  2:40 PM</w:t>
      </w:r>
    </w:p>
    <w:p>
      <w:r>
        <w:t xml:space="preserve">  Number of letters in database: 2,284,626,297</w:t>
      </w:r>
    </w:p>
    <w:p>
      <w:r>
        <w:t xml:space="preserve">  Number of sequences in database:  13,696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