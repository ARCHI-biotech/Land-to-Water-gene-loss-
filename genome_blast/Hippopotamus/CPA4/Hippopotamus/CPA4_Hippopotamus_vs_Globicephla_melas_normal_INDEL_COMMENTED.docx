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115     2e-24   [1 indels / deletion / frameshift / exon_1]</w:t>
      </w:r>
    </w:p>
    <w:p/>
    <w:p/>
    <w:p/>
    <w:p>
      <w:r>
        <w:t>Query_1      1         ATGAAGTGGATACTGTTCTTTGGGACCCTTATTGGGTCCAGCATCTGTGGCCAAGAAAAG  60</w:t>
      </w:r>
    </w:p>
    <w:p>
      <w:r>
        <w:t>NC_083322.1  21993513  ........................GA..................................  21993454</w:t>
      </w:r>
    </w:p>
    <w:p/>
    <w:p>
      <w:r>
        <w:t>Query_1      61        TTTTTTGG  68</w:t>
      </w:r>
    </w:p>
    <w:p>
      <w:r>
        <w:t>NC_083322.1  21993453  ........  21993446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111352510878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130     8e-29   [1 indels / deletion / frameshift / exon_2]</w:t>
      </w:r>
    </w:p>
    <w:p/>
    <w:p/>
    <w:p/>
    <w:p>
      <w:r>
        <w:t>Query_2      1         GGACCAAGTTTTCAGGATTAACAGCAGAAATGAAGATGAGATCAGCAAACTAAGTCAGCT  60</w:t>
      </w:r>
    </w:p>
    <w:p>
      <w:r>
        <w:t>NC_083322.1  21983288  .....................TGT........G...........................  21983229</w:t>
      </w:r>
    </w:p>
    <w:p/>
    <w:p>
      <w:r>
        <w:t>Query_2      61        AGTGAATTCAGACAACTTTAAG  82</w:t>
      </w:r>
    </w:p>
    <w:p>
      <w:r>
        <w:t>NC_083322.1  21983228  ......................  21983207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145818709685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182     4e-44   [1 indels / deletion / frameshift / exon_3]</w:t>
      </w:r>
    </w:p>
    <w:p/>
    <w:p/>
    <w:p/>
    <w:p>
      <w:r>
        <w:t>Query_3      1         CTCAACGTCTGGAAATCTCCCTCTACCTTTGGTCGTCCTGTGGATGTCCTGGTCCCTTCT  60</w:t>
      </w:r>
    </w:p>
    <w:p>
      <w:r>
        <w:t>NC_083322.1  21982775  ......T........................A.T.-............G..T........  21982717   [1 indels / deletion / frameshift / exon_3]</w:t>
      </w:r>
    </w:p>
    <w:p/>
    <w:p>
      <w:r>
        <w:t>Query_3      61        GTCAGTCTGCAGCCAGTCAAATCCTTCCTAAAATCCCATGGCTTAGAGTACTCGGTGATT  120</w:t>
      </w:r>
    </w:p>
    <w:p>
      <w:r>
        <w:t>NC_083322.1  21982716  .............................G..G.....G.............T.....C.  21982657</w:t>
      </w:r>
    </w:p>
    <w:p/>
    <w:p>
      <w:r>
        <w:t>Query_3      121       ATTGAAGACCTGCAG  135</w:t>
      </w:r>
    </w:p>
    <w:p>
      <w:r>
        <w:t>NC_083322.1  21982656  G..............  21982642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286334920836</w:t>
      </w:r>
    </w:p>
    <w:p/>
    <w:p/>
    <w:p>
      <w:r>
        <w:t>Query= exon_4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190889947224</w:t>
      </w:r>
    </w:p>
    <w:p/>
    <w:p/>
    <w:p>
      <w:r>
        <w:t>Query= exon_5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198843695025</w:t>
      </w:r>
    </w:p>
    <w:p/>
    <w:p/>
    <w:p>
      <w:r>
        <w:t>Query= exon_6</w:t>
      </w:r>
    </w:p>
    <w:p/>
    <w:p>
      <w:r>
        <w:t>Length=91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169679953088</w:t>
      </w:r>
    </w:p>
    <w:p/>
    <w:p/>
    <w:p>
      <w:r>
        <w:t>Query= exon_7</w:t>
      </w:r>
    </w:p>
    <w:p/>
    <w:p>
      <w:r>
        <w:t>Length=200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456014703300</w:t>
      </w:r>
    </w:p>
    <w:p/>
    <w:p/>
    <w:p>
      <w:r>
        <w:t>Query= exon_8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153772457486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315     6e-84   [1 indels / deletion / frameshift / exon_9]</w:t>
      </w:r>
    </w:p>
    <w:p/>
    <w:p/>
    <w:p/>
    <w:p>
      <w:r>
        <w:t>Query_9      1         ATCCAGCTAGTGGGAGCAGCGTTGACTGGGCATATGATAATGGCATCAAGTATGCGTTCA  60</w:t>
      </w:r>
    </w:p>
    <w:p>
      <w:r>
        <w:t>NC_083322.1  21966067  .............C.....T...................................A....  21966008</w:t>
      </w:r>
    </w:p>
    <w:p/>
    <w:p>
      <w:r>
        <w:t>Query_9      61        CTTTTGAGTTGAGAGATACTGGGCACTATGGCTTCCTCCTGCCAGCCAACCAGATCATCC  120</w:t>
      </w:r>
    </w:p>
    <w:p>
      <w:r>
        <w:t>NC_083322.1  21966007  ..................T................T........................  21965948</w:t>
      </w:r>
    </w:p>
    <w:p/>
    <w:p>
      <w:r>
        <w:t>Query_9      121       CCACTGCAGAGGAGACCTGGCTGGGGCTGAAGACCATCATGGAGCATGTGCAGGACAACC  180</w:t>
      </w:r>
    </w:p>
    <w:p>
      <w:r>
        <w:t>NC_083322.1  21965947  ...................................................G........  21965888</w:t>
      </w:r>
    </w:p>
    <w:p/>
    <w:p>
      <w:r>
        <w:t>Query_9      181       TCTCCTAG  188</w:t>
      </w:r>
    </w:p>
    <w:p>
      <w:r>
        <w:t>NC_083322.1  21965887  ........  21965880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424199724000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