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GCA_008782695.1_UCB_Mmun_1.0_genomic.fna</w:t>
      </w:r>
    </w:p>
    <w:p>
      <w:r>
        <w:t xml:space="preserve">           25,651 sequences; 2,573,529,099 total letters</w:t>
      </w:r>
    </w:p>
    <w:p/>
    <w:p/>
    <w:p/>
    <w:p>
      <w:r>
        <w:t>Query= exon_1</w:t>
      </w:r>
    </w:p>
    <w:p/>
    <w:p>
      <w:r>
        <w:t>Length=68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78.8    2e-13</w:t>
      </w:r>
    </w:p>
    <w:p/>
    <w:p/>
    <w:p/>
    <w:p>
      <w:r>
        <w:t>Query_1     1          ATGAAGTGGATACTGTTCTTTGGGACCCTTATTGGGTCCAGCATCTGTGGCCAAGAAAAG  60</w:t>
      </w:r>
    </w:p>
    <w:p>
      <w:r>
        <w:t>CM018503.1  271271419  ..............C.........G..........C..TG.........A..G.....CA  271271478</w:t>
      </w:r>
    </w:p>
    <w:p/>
    <w:p>
      <w:r>
        <w:t>Query_1     61         TTTTTTGG  68</w:t>
      </w:r>
    </w:p>
    <w:p>
      <w:r>
        <w:t>CM018503.1  271271479  ....C...  271271486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100338623580</w:t>
      </w:r>
    </w:p>
    <w:p/>
    <w:p/>
    <w:p>
      <w:r>
        <w:t>Query= exon_2</w:t>
      </w:r>
    </w:p>
    <w:p/>
    <w:p>
      <w:r>
        <w:t>Length=82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109     1e-22</w:t>
      </w:r>
    </w:p>
    <w:p/>
    <w:p/>
    <w:p/>
    <w:p>
      <w:r>
        <w:t>Query_2     3          ACCAAGTTTTCAGGATTAACAGCAGAAATGAAGATGAGATCAGCAAACTAAGTCAGCTAG  62</w:t>
      </w:r>
    </w:p>
    <w:p>
      <w:r>
        <w:t>CM018503.1  271276633  .............A......GT........G..................C.A..G.....  271276692</w:t>
      </w:r>
    </w:p>
    <w:p/>
    <w:p>
      <w:r>
        <w:t>Query_2     63         TGAATTCAGACAACTTTAAG  82</w:t>
      </w:r>
    </w:p>
    <w:p>
      <w:r>
        <w:t>CM018503.1  271276693  ..............C.....  271276712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136357616660</w:t>
      </w:r>
    </w:p>
    <w:p/>
    <w:p/>
    <w:p>
      <w:r>
        <w:t>Query= exon_3</w:t>
      </w:r>
    </w:p>
    <w:p/>
    <w:p>
      <w:r>
        <w:t>Length=135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150     3e-34</w:t>
      </w:r>
    </w:p>
    <w:p/>
    <w:p/>
    <w:p/>
    <w:p>
      <w:r>
        <w:t>Query_3     1          CTCAACGTCTGGAAATCTCCCTCTACCTTTGGTCGTCCTGTGGATGTCCTGGTCCCTTCT  60</w:t>
      </w:r>
    </w:p>
    <w:p>
      <w:r>
        <w:t>CM018503.1  271277124  ......T.G.........T..C..G..C.C....A.....CA..................  271277183</w:t>
      </w:r>
    </w:p>
    <w:p/>
    <w:p>
      <w:r>
        <w:t>Query_3     61         GTCAGTCTGCAGCCAGTCAAATCCTTCCTAAAATCCCATGGCTTAGAGTACTCGGTGATT  120</w:t>
      </w:r>
    </w:p>
    <w:p>
      <w:r>
        <w:t>CM018503.1  271277184  ............GA...............GG.GGA..................A...GC.  271277243</w:t>
      </w:r>
    </w:p>
    <w:p/>
    <w:p>
      <w:r>
        <w:t>Query_3     121        ATTGAAGACCTGCAG  135</w:t>
      </w:r>
    </w:p>
    <w:p>
      <w:r>
        <w:t>CM018503.1  271277244  G..............  271277258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270139754745</w:t>
      </w:r>
    </w:p>
    <w:p/>
    <w:p/>
    <w:p>
      <w:r>
        <w:t>Query= exon_4</w:t>
      </w:r>
    </w:p>
    <w:p/>
    <w:p>
      <w:r>
        <w:t>Length=99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177520410261</w:t>
      </w:r>
    </w:p>
    <w:p/>
    <w:p/>
    <w:p>
      <w:r>
        <w:t>Query= exon_5</w:t>
      </w:r>
    </w:p>
    <w:p/>
    <w:p>
      <w:r>
        <w:t>Length=102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185238688968</w:t>
      </w:r>
    </w:p>
    <w:p/>
    <w:p/>
    <w:p>
      <w:r>
        <w:t>Query= exon_6</w:t>
      </w:r>
    </w:p>
    <w:p/>
    <w:p>
      <w:r>
        <w:t>Length=91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133     2e-29</w:t>
      </w:r>
    </w:p>
    <w:p/>
    <w:p/>
    <w:p/>
    <w:p>
      <w:r>
        <w:t>Query_6     1          AACCGATTGTGGAGGAAGACACGGTCTGTAAATCCTGGAAGCCCCTGCATTGGTACTGAT  60</w:t>
      </w:r>
    </w:p>
    <w:p>
      <w:r>
        <w:t>CM018503.1  271286231  ........A.................................A.................  271286290</w:t>
      </w:r>
    </w:p>
    <w:p/>
    <w:p>
      <w:r>
        <w:t>Query_6     61         CCAAATAGGAATTGGAATATTAGTTTTGCAG  91</w:t>
      </w:r>
    </w:p>
    <w:p>
      <w:r>
        <w:t>CM018503.1  271286291  ........A.........TCC.......G..  271286321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159512683640</w:t>
      </w:r>
    </w:p>
    <w:p/>
    <w:p/>
    <w:p>
      <w:r>
        <w:t>Query= exon_7</w:t>
      </w:r>
    </w:p>
    <w:p/>
    <w:p>
      <w:r>
        <w:t>Length=200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208     7e-52</w:t>
      </w:r>
    </w:p>
    <w:p/>
    <w:p/>
    <w:p/>
    <w:p>
      <w:r>
        <w:t>Query_7     1          GAGAGGGAGCCAGTGACAACCCTTGCTCTGAAGTATACCATGG--AGCCCATGCCAATTC  58   [2 indels / insertion / frameshift / exon_7]</w:t>
      </w:r>
    </w:p>
    <w:p>
      <w:r>
        <w:t>CM018503.1  271287722  ...T....T..GT..C.G.............G.....T.....--.C.T...C..C....  271287779</w:t>
      </w:r>
    </w:p>
    <w:p>
      <w:r>
        <w:t>CM018503.1  271356554       ........CAG......C.....G..GACT........CA..T.--.........  271356606</w:t>
      </w:r>
    </w:p>
    <w:p/>
    <w:p>
      <w:r>
        <w:t>Query_7     59         AGAAGTGGAGGTGAAATCGGTGGTAGATTTCATTCAGGAACATGGGAATTTCAAATGCTT  118</w:t>
      </w:r>
    </w:p>
    <w:p>
      <w:r>
        <w:t>CM018503.1  271287780  ..................A....C..........A.AA..........C...........  271287839</w:t>
      </w:r>
    </w:p>
    <w:p>
      <w:r>
        <w:t>CM018503.1  271356607  C...........C..G..CA.C..G..C..TG.GA.A..C........C.....GGC...  271356666</w:t>
      </w:r>
    </w:p>
    <w:p/>
    <w:p>
      <w:r>
        <w:t>Query_7     119        CATCGACCTGCACAGCTACTCACAGCTGCTGATGTACCCATATGGGTACATGGTCAGAAA  178</w:t>
      </w:r>
    </w:p>
    <w:p>
      <w:r>
        <w:t>CM018503.1  271287840  .........................A..G..C....T........C....CA.CT.CG.G  271287899</w:t>
      </w:r>
    </w:p>
    <w:p>
      <w:r>
        <w:t>CM018503.1  271356667  .C..TC.A.C...........C.....C..CC.C..T..C.....C....            271356716</w:t>
      </w:r>
    </w:p>
    <w:p/>
    <w:p>
      <w:r>
        <w:t>Query_7     179        GGCCCCAGATGCTGAGGAGCTG  200</w:t>
      </w:r>
    </w:p>
    <w:p>
      <w:r>
        <w:t>CM018503.1  271287900  .....AG.....G..T......  271287921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434792032142</w:t>
      </w:r>
    </w:p>
    <w:p/>
    <w:p/>
    <w:p>
      <w:r>
        <w:t>Query= exon_8</w:t>
      </w:r>
    </w:p>
    <w:p/>
    <w:p>
      <w:r>
        <w:t>Length=85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144075972320</w:t>
      </w:r>
    </w:p>
    <w:p/>
    <w:p/>
    <w:p>
      <w:r>
        <w:t>Query= exon_9</w:t>
      </w:r>
    </w:p>
    <w:p/>
    <w:p>
      <w:r>
        <w:t>Length=188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259     4e-67</w:t>
      </w:r>
    </w:p>
    <w:p/>
    <w:p/>
    <w:p/>
    <w:p>
      <w:r>
        <w:t>Query_9     1          ATCCAGCTAGTGGGAGCAGCGTTGACTGGGCATATGATAATGGCATCAAGTATGCGTTCA  60</w:t>
      </w:r>
    </w:p>
    <w:p>
      <w:r>
        <w:t>CM018503.1  271293302  ..G..T..........T.CTA......................................T  271293361</w:t>
      </w:r>
    </w:p>
    <w:p>
      <w:r>
        <w:t>CM018503.1  271358953      ...C.....A......A..........C..CA.CC.A...........CT.C....  271359008</w:t>
      </w:r>
    </w:p>
    <w:p>
      <w:r>
        <w:t>CM018503.1  271341461       ..C..C....T..CA...........C.....C.G............CT.C....  271341515</w:t>
      </w:r>
    </w:p>
    <w:p/>
    <w:p>
      <w:r>
        <w:t>Query_9     61         CTTTTGAGTTGAGAGATACTGGGCACTATGGCTTCCTCCTGCCAGCCAACCAGATCATCC  120</w:t>
      </w:r>
    </w:p>
    <w:p>
      <w:r>
        <w:t>CM018503.1  271293362  .......................G...........GCT.....T....G...........  271293421</w:t>
      </w:r>
    </w:p>
    <w:p>
      <w:r>
        <w:t>CM018503.1  271359009  .C.....AC.CC.G..C..A..A.G......T.....G.........TC...........  271359068</w:t>
      </w:r>
    </w:p>
    <w:p>
      <w:r>
        <w:t>CM018503.1  271341516  GC..C...C.CC.G..C..A....G............G.....C...GCG..........  271341575</w:t>
      </w:r>
    </w:p>
    <w:p/>
    <w:p>
      <w:r>
        <w:t>Query_9     121        CCACTGCAGAGGAGACCTGGCTGGGGCTGAAGACCATCATGGAGCATGTGCAGGACAACC  180</w:t>
      </w:r>
    </w:p>
    <w:p>
      <w:r>
        <w:t>CM018503.1  271293422  ........C..........................................G.......A  271293481</w:t>
      </w:r>
    </w:p>
    <w:p>
      <w:r>
        <w:t>CM018503.1  271359069  ....A..CC.......G...........TCT................               271359115</w:t>
      </w:r>
    </w:p>
    <w:p>
      <w:r>
        <w:t>CM018503.1  271341576  ....G..CC.......G...A...CCA.TCG...........C...                271341621</w:t>
      </w:r>
    </w:p>
    <w:p/>
    <w:p>
      <w:r>
        <w:t>Query_9     181        TCT  183</w:t>
      </w:r>
    </w:p>
    <w:p>
      <w:r>
        <w:t>CM018503.1  271293482  ...  271293484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403919225126</w:t>
      </w:r>
    </w:p>
    <w:p/>
    <w:p/>
    <w:p>
      <w:r>
        <w:t xml:space="preserve">  Database: GCA_008782695.1_UCB_Mmun_1.0_genomic.fna</w:t>
      </w:r>
    </w:p>
    <w:p>
      <w:r>
        <w:t xml:space="preserve">    Posted date:  Feb 5, 2026  2:33 PM</w:t>
      </w:r>
    </w:p>
    <w:p>
      <w:r>
        <w:t xml:space="preserve">  Number of letters in database: 2,573,529,099</w:t>
      </w:r>
    </w:p>
    <w:p>
      <w:r>
        <w:t xml:space="preserve">  Number of sequences in database:  25,651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