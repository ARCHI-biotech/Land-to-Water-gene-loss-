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114     3e-24   [1 indels / deletion / frameshift / exon_1]</w:t>
      </w:r>
    </w:p>
    <w:p/>
    <w:p/>
    <w:p/>
    <w:p>
      <w:r>
        <w:t>Query_1      1         ATGAAGTGGATACTGTTCTTTGGGACCCTTATTGGGTCCAGCATCTGTGGCCAAGAAAAG  60</w:t>
      </w:r>
    </w:p>
    <w:p>
      <w:r>
        <w:t>NC_083322.1  21993513  ........................GA..................................  21993454</w:t>
      </w:r>
    </w:p>
    <w:p/>
    <w:p>
      <w:r>
        <w:t>Query_1      61        TTTTTTGG  68</w:t>
      </w:r>
    </w:p>
    <w:p>
      <w:r>
        <w:t>NC_083322.1  21993453  ........  21993446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103398644037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131     5e-29   [1 indels / deletion / frameshift / exon_2]</w:t>
      </w:r>
    </w:p>
    <w:p/>
    <w:p/>
    <w:p/>
    <w:p>
      <w:r>
        <w:t>Query_2      1         GGACCAAGTTTTCAGGATTAACAGCAGAAATGAAGATGAGATCAGCAAACTAAGTCAGCT  60</w:t>
      </w:r>
    </w:p>
    <w:p>
      <w:r>
        <w:t>NC_083322.1  21983288  .....................TGT........G...........................  21983229</w:t>
      </w:r>
    </w:p>
    <w:p/>
    <w:p>
      <w:r>
        <w:t>Query_2      61        AGTGAATTCAGACAACTTTAAG  82</w:t>
      </w:r>
    </w:p>
    <w:p>
      <w:r>
        <w:t>NC_083322.1  21983228  ......................  21983207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140516105999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187     1e-45   [1 indels / deletion / frameshift / exon_3]</w:t>
      </w:r>
    </w:p>
    <w:p/>
    <w:p/>
    <w:p/>
    <w:p>
      <w:r>
        <w:t>Query_3      1         CTCAACGTCTGGAAATCTCCCTCTACCTTTGGTCGTCCTGTGGATGTCCTGGTCCCTTCT  60</w:t>
      </w:r>
    </w:p>
    <w:p>
      <w:r>
        <w:t>NC_083322.1  21982775  ......T........................A.T.-............G..T........  21982717   [1 indels / deletion / frameshift / exon_3]</w:t>
      </w:r>
    </w:p>
    <w:p/>
    <w:p>
      <w:r>
        <w:t>Query_3      61        GTCAGTCTGCAGCCAGTCAAATCCTTCCTAAAATCCCATGGCTTAGAGTACTCGGTGATT  120</w:t>
      </w:r>
    </w:p>
    <w:p>
      <w:r>
        <w:t>NC_083322.1  21982716  .............................G..G.....G.............T.....C.  21982657</w:t>
      </w:r>
    </w:p>
    <w:p/>
    <w:p>
      <w:r>
        <w:t>Query_3      121       ATTGAAGACCTGCAG  135</w:t>
      </w:r>
    </w:p>
    <w:p>
      <w:r>
        <w:t>NC_083322.1  21982656  G..............  21982642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278380860555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148     8e-34   [1 indels / deletion / frameshift / exon_4]</w:t>
      </w:r>
    </w:p>
    <w:p/>
    <w:p/>
    <w:p/>
    <w:p>
      <w:r>
        <w:t>Query_4      1         GCCCTTTTAGATAATGAAGATGAAGAAATGCAATGCAGTGAAGGTCGAGAGCGGAGCAGT  60</w:t>
      </w:r>
    </w:p>
    <w:p>
      <w:r>
        <w:t>NC_083322.1  21981392  .......................G........G.A..A........A...A.........  21981333</w:t>
      </w:r>
    </w:p>
    <w:p/>
    <w:p>
      <w:r>
        <w:t>Query_4      61        AATAACTTCAACTATGGGGCCTATCATTCCCTGGAAGCT  99</w:t>
      </w:r>
    </w:p>
    <w:p>
      <w:r>
        <w:t>NC_083322.1  21981332  .................A.....................  21981294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182935994079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131     6e-29   [1 indels / deletion / frameshift / exon_5]</w:t>
      </w:r>
    </w:p>
    <w:p/>
    <w:p/>
    <w:p/>
    <w:p>
      <w:r>
        <w:t>Query_5      1         ATTTACCATGAGATGGATAGCATTGCTGGAGATTTTCCTGATTTGGCAAACAGGGTGAAG  60</w:t>
      </w:r>
    </w:p>
    <w:p>
      <w:r>
        <w:t>NC_083322.1  21976662  ..............A..C........CA.............C.......G..........  21976603</w:t>
      </w:r>
    </w:p>
    <w:p/>
    <w:p>
      <w:r>
        <w:t>Query_5      61        ATTGGGCGTTCATTTGAAAACCGGTCCATGTATGCACTGAAG  102</w:t>
      </w:r>
    </w:p>
    <w:p>
      <w:r>
        <w:t>NC_083322.1  21976602  .......A..T...............AG.A....T.......  21976561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190889732952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133     2e-29   [1 indels / deletion / frameshift / exon_6]</w:t>
      </w:r>
    </w:p>
    <w:p/>
    <w:p/>
    <w:p/>
    <w:p>
      <w:r>
        <w:t>Query_6      1         AACCGATTGTGGAGGAAGACACGGTCTGTAAATCCTGGAAGCCCCTGCATTGGTACTGAT  60</w:t>
      </w:r>
    </w:p>
    <w:p>
      <w:r>
        <w:t>NC_083322.1  21973135  ........A..................C..............T.....G...........  21973076</w:t>
      </w:r>
    </w:p>
    <w:p/>
    <w:p>
      <w:r>
        <w:t>Query_6      61        CCAAATAGGAATTGGAATATTAGTTTTGCAG  91</w:t>
      </w:r>
    </w:p>
    <w:p>
      <w:r>
        <w:t>NC_083322.1  21973075  ........A.......G.G............  21973045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164377331546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289     3e-76   [1 indels / deletion / frameshift / exon_7]</w:t>
      </w:r>
    </w:p>
    <w:p/>
    <w:p/>
    <w:p/>
    <w:p>
      <w:r>
        <w:t>Query_7      1         GAGAGGGAGCCAGTGACAACCCTTGCTCTGAAGTATACCATGGAGCCCATGCCAATTCAG  60</w:t>
      </w:r>
    </w:p>
    <w:p>
      <w:r>
        <w:t>NC_083322.1  21971637  .........................T..C....................C....G.....  21971578</w:t>
      </w:r>
    </w:p>
    <w:p>
      <w:r>
        <w:t>NC_083322.1  21907120       ...T....CAG......A.....G...ACT....G...CAAGTT.........C.  21907066</w:t>
      </w:r>
    </w:p>
    <w:p/>
    <w:p>
      <w:r>
        <w:t>Query_7      61        AAGTGGAGGTGAAATCGGTGGTAGATTTCATTCAGGAACATGGGAATTTCAAATGCTTCA  120</w:t>
      </w:r>
    </w:p>
    <w:p>
      <w:r>
        <w:t>NC_083322.1  21971577  ..............CT...............C.......G...........C........  21971518</w:t>
      </w:r>
    </w:p>
    <w:p>
      <w:r>
        <w:t>NC_083322.1  21907065  ..........C..G..CA.C..G..C..TG.GA.A.....C.....CA....GGC.....  21907006</w:t>
      </w:r>
    </w:p>
    <w:p/>
    <w:p>
      <w:r>
        <w:t>Query_7      121       TCGACCTGCACAGCTACTCACAGCTGCTGATGTACCCATATGGGTACATGGTCAGAAAGG  180</w:t>
      </w:r>
    </w:p>
    <w:p>
      <w:r>
        <w:t>NC_083322.1  21971517  .................G............C...T....G..............A.....  21971458</w:t>
      </w:r>
    </w:p>
    <w:p>
      <w:r>
        <w:t>NC_083322.1  21907005  ..TC.A.C...........C.....C..CT....T..C.T...C....              21906958</w:t>
      </w:r>
    </w:p>
    <w:p/>
    <w:p>
      <w:r>
        <w:t>Query_7      181       CCCCAGATGCTGAGGAGCTG  200</w:t>
      </w:r>
    </w:p>
    <w:p>
      <w:r>
        <w:t>NC_083322.1  21971457  ....G........T......  21971438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448060455531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104     7e-21   [1 indels / deletion / frameshift / exon_8]</w:t>
      </w:r>
    </w:p>
    <w:p/>
    <w:p/>
    <w:p/>
    <w:p>
      <w:r>
        <w:t>Query_8      1         GATGAGGTGGCAAGGCACGCAGCCAAAGCTCTGGCTTCCCTGTCGGGCACTGAGTACCGC  60</w:t>
      </w:r>
    </w:p>
    <w:p>
      <w:r>
        <w:t>NC_083322.1  21970330  ...............TGT.T.......................T..A.C.........AA  21970271</w:t>
      </w:r>
    </w:p>
    <w:p/>
    <w:p>
      <w:r>
        <w:t>Query_8      61        GTGGGTCCTACCTGCACCACAGTCT  85</w:t>
      </w:r>
    </w:p>
    <w:p>
      <w:r>
        <w:t>NC_083322.1  21970270  ...T................T....  21970246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148469847848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313     2e-83   [1 indels / deletion / frameshift / exon_9]</w:t>
      </w:r>
    </w:p>
    <w:p/>
    <w:p/>
    <w:p/>
    <w:p>
      <w:r>
        <w:t>Query_9      1         ATCCAGCTAGTGGGAGCAGCGTTGACTGGGCATATGATAATGGCATCAAGTATGCGTTCA  60</w:t>
      </w:r>
    </w:p>
    <w:p>
      <w:r>
        <w:t>NC_083322.1  21966067  .............C.....T...................................A....  21966008</w:t>
      </w:r>
    </w:p>
    <w:p>
      <w:r>
        <w:t>NC_083322.1  21922238       ..C.......T..CT..C...C....C.....C.G............CT.C....  21922184</w:t>
      </w:r>
    </w:p>
    <w:p/>
    <w:p>
      <w:r>
        <w:t>Query_9      61        CTTTTGAGTTGAGAGATACTGGGCACTATGGCTTCCTCCTGCCAGCCAACCAGATCATCC  120</w:t>
      </w:r>
    </w:p>
    <w:p>
      <w:r>
        <w:t>NC_083322.1  21966007  ..................T................T........................  21965948</w:t>
      </w:r>
    </w:p>
    <w:p>
      <w:r>
        <w:t>NC_083322.1  21922183  .C..C...C.CC.T..CG.G.................G..........CA.....T....  21922124</w:t>
      </w:r>
    </w:p>
    <w:p/>
    <w:p>
      <w:r>
        <w:t>Query_9      121       CCACTGCAGAGGAGACCTGGCTGGGGCTGAAGACCATCATGGAGCATGTGCAGGACAACC  180</w:t>
      </w:r>
    </w:p>
    <w:p>
      <w:r>
        <w:t>NC_083322.1  21965947  ...................................................G........  21965888</w:t>
      </w:r>
    </w:p>
    <w:p>
      <w:r>
        <w:t>NC_083322.1  21922123  ....A..CC.......G...A...CCA.TCG...............                21922078</w:t>
      </w:r>
    </w:p>
    <w:p/>
    <w:p>
      <w:r>
        <w:t>Query_9      181       TCTCCTAG  188</w:t>
      </w:r>
    </w:p>
    <w:p>
      <w:r>
        <w:t>NC_083322.1  21965887  ........  21965880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416245511943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