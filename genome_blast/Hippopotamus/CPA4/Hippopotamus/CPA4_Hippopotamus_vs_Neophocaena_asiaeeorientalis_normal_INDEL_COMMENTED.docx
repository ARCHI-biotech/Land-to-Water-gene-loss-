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115     2e-24</w:t>
      </w:r>
    </w:p>
    <w:p/>
    <w:p/>
    <w:p/>
    <w:p>
      <w:r>
        <w:t>Query_1         1       ATGAAGTGGATACTGTTCTTTGGGACCCTTATTGGGTCCAGCATCTGTGGCCAAGAAAAG  60</w:t>
      </w:r>
    </w:p>
    <w:p>
      <w:r>
        <w:t>NW_020172271.1  237704  ........................GA..................................  237645</w:t>
      </w:r>
    </w:p>
    <w:p/>
    <w:p>
      <w:r>
        <w:t>Query_1         61      TTTTTTGG  68</w:t>
      </w:r>
    </w:p>
    <w:p>
      <w:r>
        <w:t>NW_020172271.1  237644  ........  237637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95939348442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130     7e-29</w:t>
      </w:r>
    </w:p>
    <w:p/>
    <w:p/>
    <w:p/>
    <w:p>
      <w:r>
        <w:t>Query_2         1       GGACCAAGTTTTCAGGATTAACAGCAGAAATGAAGATGAGATCAGCAAACTAAGTCAGCT  60</w:t>
      </w:r>
    </w:p>
    <w:p>
      <w:r>
        <w:t>NW_020172271.1  222803  .....................TGT........G...........................  222744</w:t>
      </w:r>
    </w:p>
    <w:p/>
    <w:p>
      <w:r>
        <w:t>Query_2         61      AGTGAATTCAGACAACTTTAAG  82</w:t>
      </w:r>
    </w:p>
    <w:p>
      <w:r>
        <w:t>NW_020172271.1  222743  ......................  222722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125634107775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183     1e-44</w:t>
      </w:r>
    </w:p>
    <w:p/>
    <w:p/>
    <w:p/>
    <w:p>
      <w:r>
        <w:t>Query_3         1       CTCAACGTCTGGAAATCTCCCTCTACCTTTGGTCGTCCTGTGGATGTCCTGGTCCCTTCT  60</w:t>
      </w:r>
    </w:p>
    <w:p>
      <w:r>
        <w:t>NW_020172271.1  222290  ......T........................C.T..............G..T........  222231</w:t>
      </w:r>
    </w:p>
    <w:p/>
    <w:p>
      <w:r>
        <w:t>Query_3         61      GTCAGTCTGCAGCCAGTCAAATCCTTCCTAAAATCCCATGGCTTAGAGTACTCGGTGATT  120</w:t>
      </w:r>
    </w:p>
    <w:p>
      <w:r>
        <w:t>NW_020172271.1  222230  .............................G..G.....G.A...........T.....C.  222171</w:t>
      </w:r>
    </w:p>
    <w:p/>
    <w:p>
      <w:r>
        <w:t>Query_3         121     ATTGAAGACCTGCAG  135</w:t>
      </w:r>
    </w:p>
    <w:p>
      <w:r>
        <w:t>NW_020172271.1  222170  G..............  222156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246699702540</w:t>
      </w:r>
    </w:p>
    <w:p/>
    <w:p/>
    <w:p>
      <w:r>
        <w:t>Query= exon_4</w:t>
      </w:r>
    </w:p>
    <w:p/>
    <w:p>
      <w:r>
        <w:t>Length=99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164466468360</w:t>
      </w:r>
    </w:p>
    <w:p/>
    <w:p/>
    <w:p>
      <w:r>
        <w:t>Query= exon_5</w:t>
      </w:r>
    </w:p>
    <w:p/>
    <w:p>
      <w:r>
        <w:t>Length=102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171319237875</w:t>
      </w:r>
    </w:p>
    <w:p/>
    <w:p/>
    <w:p>
      <w:r>
        <w:t>Query= exon_6</w:t>
      </w:r>
    </w:p>
    <w:p/>
    <w:p>
      <w:r>
        <w:t>Length=91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146192416320</w:t>
      </w:r>
    </w:p>
    <w:p/>
    <w:p/>
    <w:p>
      <w:r>
        <w:t>Query= exon_7</w:t>
      </w:r>
    </w:p>
    <w:p/>
    <w:p>
      <w:r>
        <w:t>Length=200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392889763148</w:t>
      </w:r>
    </w:p>
    <w:p/>
    <w:p/>
    <w:p>
      <w:r>
        <w:t>Query= exon_8</w:t>
      </w:r>
    </w:p>
    <w:p/>
    <w:p>
      <w:r>
        <w:t>Length=85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132486877290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309     2e-82</w:t>
      </w:r>
    </w:p>
    <w:p/>
    <w:p/>
    <w:p/>
    <w:p>
      <w:r>
        <w:t>Query_9         1       ATCCAGCTAGTGGGAGCAGCGTTGACTGGGCATATGATAATGGCATCAAGTATGCGTTCA  60</w:t>
      </w:r>
    </w:p>
    <w:p>
      <w:r>
        <w:t>NW_020172271.1  207027  .............C.....T...................................A....  206968</w:t>
      </w:r>
    </w:p>
    <w:p/>
    <w:p>
      <w:r>
        <w:t>Query_9         61      CTTTTGAGTTGAGAGATACTGGGCACTATGGCTTCCTCCTGCCAGCCAACCAGATCATCC  120</w:t>
      </w:r>
    </w:p>
    <w:p>
      <w:r>
        <w:t>NW_020172271.1  206967  ..................T................T........................  206908</w:t>
      </w:r>
    </w:p>
    <w:p/>
    <w:p>
      <w:r>
        <w:t>Query_9         121     CCACTGCAGAGGAGACCTGGCTGGGGCTGAAGACCATCATGGAGCATGTGCAGGACAACC  180</w:t>
      </w:r>
    </w:p>
    <w:p>
      <w:r>
        <w:t>NW_020172271.1  206907  ...........................C.......................G........  206848</w:t>
      </w:r>
    </w:p>
    <w:p/>
    <w:p>
      <w:r>
        <w:t>Query_9         181     TCTCCTAG  188</w:t>
      </w:r>
    </w:p>
    <w:p>
      <w:r>
        <w:t>NW_020172271.1  206847  ........  206840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365478849440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