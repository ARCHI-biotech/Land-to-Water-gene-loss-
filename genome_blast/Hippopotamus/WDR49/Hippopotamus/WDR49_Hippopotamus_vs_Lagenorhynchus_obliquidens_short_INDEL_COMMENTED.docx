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Length=168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NW_020837945.1 Sagmatias obliquidens isolate GAN/ISIS:26980383/99...  222     4e-56</w:t>
      </w:r>
    </w:p>
    <w:p/>
    <w:p/>
    <w:p/>
    <w:p>
      <w:r>
        <w:t>Query_1  1         ATGAGTTGCCAGAATGCTATCCTTGAGTTGAACAAAGGGTCCCAGCTGGGGCCGGAGAAC  60</w:t>
      </w:r>
    </w:p>
    <w:p>
      <w:r>
        <w:t>0        98170133  ...................CA.................A.......CC.....A......  98170192</w:t>
      </w:r>
    </w:p>
    <w:p/>
    <w:p>
      <w:r>
        <w:t>Query_1  61        CCAGAGAGAATCTCACAAGGTGTAACTGCTGAGGAAGATGTCCGCACTGCCCTGCTTGAA  120</w:t>
      </w:r>
    </w:p>
    <w:p>
      <w:r>
        <w:t>0        98170193  ...........T..........A......A..........C.T...TA............  98170252</w:t>
      </w:r>
    </w:p>
    <w:p/>
    <w:p>
      <w:r>
        <w:t>Query_1  121       AACCAACTCAGTCTGGGCGACTTTGTCCAAATACAAAGAGCCTTTGAG  168</w:t>
      </w:r>
    </w:p>
    <w:p>
      <w:r>
        <w:t>0        98170253  ...........C....................................  98170300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345485092188</w:t>
      </w:r>
    </w:p>
    <w:p/>
    <w:p/>
    <w:p>
      <w:r>
        <w:t>Query= exon_2</w:t>
      </w:r>
    </w:p>
    <w:p/>
    <w:p>
      <w:r>
        <w:t>Length=441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NW_020837945.1 Sagmatias obliquidens isolate GAN/ISIS:26980383/99...  511     8e-143</w:t>
      </w:r>
    </w:p>
    <w:p/>
    <w:p/>
    <w:p/>
    <w:p>
      <w:r>
        <w:t>Query_2  6         AGAGCCAAGTCAAACCATTTGTATGTCCAGAGAAGAGTTTGTGCAGAGGATGACAGAGAT  65</w:t>
      </w:r>
    </w:p>
    <w:p>
      <w:r>
        <w:t>0        98194629  ...............................................C............  98194688</w:t>
      </w:r>
    </w:p>
    <w:p/>
    <w:p>
      <w:r>
        <w:t>Query_2  66        TGTTGGTTGGGGCACAAAGGAAGAATATGGAGAGCTCTTTGATAAAGTGGATGCGGTCCA  125</w:t>
      </w:r>
    </w:p>
    <w:p>
      <w:r>
        <w:t>0        98194936                            ..........G................T..C...  98194969</w:t>
      </w:r>
    </w:p>
    <w:p>
      <w:r>
        <w:t>0        98194689  ........................................                      98194728</w:t>
      </w:r>
    </w:p>
    <w:p/>
    <w:p>
      <w:r>
        <w:t>Query_2  126       AGATGGCTTTATTAATTGGGACAAGCTGACTTCCTTTATGCTCTTAACACTTTATGAGAA  185</w:t>
      </w:r>
    </w:p>
    <w:p>
      <w:r>
        <w:t>0        98194970  ........G........................A...G....G.................  98195029</w:t>
      </w:r>
    </w:p>
    <w:p/>
    <w:p>
      <w:r>
        <w:t>Query_2  186       AGATGAACAAGCAAAGGCAACAGTGGTTCCCCAGTGGAAAGACCTTGAATTTCTCCCAGT  245</w:t>
      </w:r>
    </w:p>
    <w:p>
      <w:r>
        <w:t>0        98195030  ....................TG............................GC........  98195089</w:t>
      </w:r>
    </w:p>
    <w:p/>
    <w:p>
      <w:r>
        <w:t>Query_2  246       GAAACACAAGGACACCATTCAAAAAGTAATTTTCTTAAAAAGTTCAAGTCGTTATCTGAC  305</w:t>
      </w:r>
    </w:p>
    <w:p>
      <w:r>
        <w:t>0        98195090  .....G.....................................................T  98195149</w:t>
      </w:r>
    </w:p>
    <w:p/>
    <w:p>
      <w:r>
        <w:t>Query_2  306       CATCAGCAAGGAAGGTTTAGTAGGCATCTGGGGAGAGAATTTGAAGCTGCAAGAAACGCT  365</w:t>
      </w:r>
    </w:p>
    <w:p>
      <w:r>
        <w:t>0        98195150  ......G.........G....T..A.................A.............T...  98195209</w:t>
      </w:r>
    </w:p>
    <w:p/>
    <w:p>
      <w:r>
        <w:t>Query_2  366       TCCCATCACTTCAGATGCCAGCAAGCTTAATCACCTGTGGGTGACAAGTATGGTTTCTCT  425</w:t>
      </w:r>
    </w:p>
    <w:p>
      <w:r>
        <w:t>0        98195210  ....................A.........A.........C............C......  98195269</w:t>
      </w:r>
    </w:p>
    <w:p/>
    <w:p>
      <w:r>
        <w:t>Query_2  426       GGAAAATGTAAACAAG  441</w:t>
      </w:r>
    </w:p>
    <w:p>
      <w:r>
        <w:t>0        98195270  ................  98195285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982765025751</w:t>
      </w:r>
    </w:p>
    <w:p/>
    <w:p/>
    <w:p>
      <w:r>
        <w:t>Query= exon_3</w:t>
      </w:r>
    </w:p>
    <w:p/>
    <w:p>
      <w:r>
        <w:t>Length=177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NW_020837945.1 Sagmatias obliquidens isolate GAN/ISIS:26980383/99...  254     1e-65</w:t>
      </w:r>
    </w:p>
    <w:p/>
    <w:p/>
    <w:p/>
    <w:p>
      <w:r>
        <w:t>Query_3  6         GGTGGCTTTTACAAGTAAAGAGATTTGTTTCTATGATCTGTTGTCCAAAGAAGAATTTCC  65</w:t>
      </w:r>
    </w:p>
    <w:p>
      <w:r>
        <w:t>0        98198587  ...............A........................C...................  98198646</w:t>
      </w:r>
    </w:p>
    <w:p/>
    <w:p>
      <w:r>
        <w:t>Query_3  66        TTGTCAATATAAACTCCAAGGCTTGAAAGGAACACCAATTTGCATGGATTATTGGTACGA  125</w:t>
      </w:r>
    </w:p>
    <w:p>
      <w:r>
        <w:t>0        98198647  ............T.....T...C.....................................  98198706</w:t>
      </w:r>
    </w:p>
    <w:p/>
    <w:p>
      <w:r>
        <w:t>Query_3  126       CCCTCTTGATGCCAATGAGGCAATTCTTTCTTTTGGGGACATAACCGGAAAG  177</w:t>
      </w:r>
    </w:p>
    <w:p>
      <w:r>
        <w:t>0        98198707  ....T....C.....A...T...........C.............T......  98198758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366494320767</w:t>
      </w:r>
    </w:p>
    <w:p/>
    <w:p/>
    <w:p>
      <w:r>
        <w:t>Query= exon_4</w:t>
      </w:r>
    </w:p>
    <w:p/>
    <w:p>
      <w:r>
        <w:t>Length=175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NW_020837945.1 Sagmatias obliquidens isolate GAN/ISIS:26980383/99...  192     3e-47</w:t>
      </w:r>
    </w:p>
    <w:p/>
    <w:p/>
    <w:p/>
    <w:p>
      <w:r>
        <w:t>Query_4  1         GTTCAAATAATTGCTTTCACAACGGCCTTGATTTCCCTTTTTGAGCGTCCTGCTGGTGCA  60</w:t>
      </w:r>
    </w:p>
    <w:p>
      <w:r>
        <w:t>0        98199833  ......G.......................................A.............  98199892</w:t>
      </w:r>
    </w:p>
    <w:p/>
    <w:p>
      <w:r>
        <w:t>Query_4  61        CGTGAAGATGAAGAAGCAACCTTGACTATGAACTGGGCAGAGCTGCTCTCTGGACACCAC  120</w:t>
      </w:r>
    </w:p>
    <w:p>
      <w:r>
        <w:t>0        98199893  G...................TG....C..T.............C.TG........GT...  98199952</w:t>
      </w:r>
    </w:p>
    <w:p/>
    <w:p>
      <w:r>
        <w:t>Query_4  121       AAATGTTGCTATACATTAGAGCACAAACTTCAT  153</w:t>
      </w:r>
    </w:p>
    <w:p>
      <w:r>
        <w:t>0        98199953  ..............G....G.............  98199985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361825603305</w:t>
      </w:r>
    </w:p>
    <w:p/>
    <w:p/>
    <w:p>
      <w:r>
        <w:t>Query= exon_5</w:t>
      </w:r>
    </w:p>
    <w:p/>
    <w:p>
      <w:r>
        <w:t>Length=168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NW_020837945.1 Sagmatias obliquidens isolate GAN/ISIS:26980383/99...  242     4e-62</w:t>
      </w:r>
    </w:p>
    <w:p/>
    <w:p/>
    <w:p/>
    <w:p>
      <w:r>
        <w:t>Query_5  1         TTACTTACAATGCGTCTTTAGATGCTATTATTTCCAGTACAACCAGCAATACAAACACTG  60</w:t>
      </w:r>
    </w:p>
    <w:p>
      <w:r>
        <w:t>0        98212537  ................C..................G........................  98212596</w:t>
      </w:r>
    </w:p>
    <w:p/>
    <w:p>
      <w:r>
        <w:t>Query_5  61        TGGTGCTGGCATGGAGAGAGAAATCAAAAGAGCATCTTAAAACGACATCCTTCAACATTG  120</w:t>
      </w:r>
    </w:p>
    <w:p>
      <w:r>
        <w:t>0        98212597  G..........C.................A...G........T...G.............  98212656</w:t>
      </w:r>
    </w:p>
    <w:p/>
    <w:p>
      <w:r>
        <w:t>Query_5  121       CCCAGGGCATTCATGCTTTTGATTACCACTCTCGACTCAATTTAAT  166</w:t>
      </w:r>
    </w:p>
    <w:p>
      <w:r>
        <w:t>0        98212657  ............G.....................T.....G.....  98212702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345485092188</w:t>
      </w:r>
    </w:p>
    <w:p/>
    <w:p/>
    <w:p>
      <w:r>
        <w:t>Query= exon_6</w:t>
      </w:r>
    </w:p>
    <w:p/>
    <w:p>
      <w:r>
        <w:t>Length=149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NW_020837945.1 Sagmatias obliquidens isolate GAN/ISIS:26980383/99...  204     7e-51</w:t>
      </w:r>
    </w:p>
    <w:p/>
    <w:p/>
    <w:p/>
    <w:p>
      <w:r>
        <w:t>Query_6  1         CAACTGCTGGCATTAACAATAAAGTTTGCCTTTGGAACCCCTATGTTGTCTCTAAGCCGG  60</w:t>
      </w:r>
    </w:p>
    <w:p>
      <w:r>
        <w:t>0        98214545  ...........T........G.................T..................T..  98214604</w:t>
      </w:r>
    </w:p>
    <w:p/>
    <w:p>
      <w:r>
        <w:t>Query_6  61        TTGGTGTCCTTTGGGGTCACTCAGCCAGTGTAATTGCTGTCCAGTTCTTTGCTGCAAGAA  120</w:t>
      </w:r>
    </w:p>
    <w:p>
      <w:r>
        <w:t>0        98214605  ..................................A........T................  98214664</w:t>
      </w:r>
    </w:p>
    <w:p/>
    <w:p>
      <w:r>
        <w:t>Query_6  121       AGCAACTTTTCAGCTTCTCCAAAGATAAA  149</w:t>
      </w:r>
    </w:p>
    <w:p>
      <w:r>
        <w:t>0        98214665  ---.........T..........A.....  98214690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303467339890</w:t>
      </w:r>
    </w:p>
    <w:p/>
    <w:p/>
    <w:p>
      <w:r>
        <w:t>Query= exon_7</w:t>
      </w:r>
    </w:p>
    <w:p/>
    <w:p>
      <w:r>
        <w:t>Length=234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NW_020837945.1 Sagmatias obliquidens isolate GAN/ISIS:26980383/99...  361     9e-98</w:t>
      </w:r>
    </w:p>
    <w:p/>
    <w:p/>
    <w:p/>
    <w:p>
      <w:r>
        <w:t>Query_7  1         GTTTTGAGACTCTGGGATATTCAGCACCAGCTGTCCATCCAGAGGATAGCTTGTTCTTTC  60</w:t>
      </w:r>
    </w:p>
    <w:p>
      <w:r>
        <w:t>0        98233218  ......................G.....................................  98233277</w:t>
      </w:r>
    </w:p>
    <w:p/>
    <w:p>
      <w:r>
        <w:t>Query_7  61        CCCAAAAGTCAGGACTTCAGATGTCTCTTCCACTTTGATGAAGCCCATGGACGACTTTTC  120</w:t>
      </w:r>
    </w:p>
    <w:p>
      <w:r>
        <w:t>0        98233278  T...................G..........................C.....G......  98233337</w:t>
      </w:r>
    </w:p>
    <w:p/>
    <w:p>
      <w:r>
        <w:t>Query_7  121       ATCTCATTTAATAACCAGCTAGCATTGCTGGCAATGAAAACTGAAGCCAGCAAGAGGGTG  180</w:t>
      </w:r>
    </w:p>
    <w:p>
      <w:r>
        <w:t>0        98233338  .....G...........................G......G...TT..G...........  98233397</w:t>
      </w:r>
    </w:p>
    <w:p/>
    <w:p>
      <w:r>
        <w:t>Query_7  181       AAAAGCCACAAGAAAGCAGTCACTTGTGTGCTTTACAGTTCAGTCTTAAAGCAG  234</w:t>
      </w:r>
    </w:p>
    <w:p>
      <w:r>
        <w:t>0        98233398  .....................................A.........G......  98233451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499552768434</w:t>
      </w:r>
    </w:p>
    <w:p/>
    <w:p/>
    <w:p>
      <w:r>
        <w:t>Query= exon_8</w:t>
      </w:r>
    </w:p>
    <w:p/>
    <w:p>
      <w:r>
        <w:t>Length=165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NW_020837945.1 Sagmatias obliquidens isolate GAN/ISIS:26980383/99...  280     2e-73</w:t>
      </w:r>
    </w:p>
    <w:p/>
    <w:p/>
    <w:p/>
    <w:p>
      <w:r>
        <w:t>Query_8  1         GTAATCAGCTCTGATGTGGGGTCGACTGTTTCCTTCTGGATGATAGACACTGGGCAGAAA  60</w:t>
      </w:r>
    </w:p>
    <w:p>
      <w:r>
        <w:t>0        98251962  ........T.......C.........G.................................  98252021</w:t>
      </w:r>
    </w:p>
    <w:p/>
    <w:p>
      <w:r>
        <w:t>Query_8  61        ATCAAACAGTTTACTGGTTGCCATGGCAACGCAGAAATCAGCACGATGGCCCTGGATGCA  120</w:t>
      </w:r>
    </w:p>
    <w:p>
      <w:r>
        <w:t>0        98252022  ............................................A........C......  98252081</w:t>
      </w:r>
    </w:p>
    <w:p/>
    <w:p>
      <w:r>
        <w:t>Query_8  121       AATGAGACACGGCTTTTGACTGGCAGCACAGATGGGACCGTAAAG  165</w:t>
      </w:r>
    </w:p>
    <w:p>
      <w:r>
        <w:t>0        98252082  ......................................T......  98252126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338482015995</w:t>
      </w:r>
    </w:p>
    <w:p/>
    <w:p/>
    <w:p>
      <w:r>
        <w:t>Query= exon_9</w:t>
      </w:r>
    </w:p>
    <w:p/>
    <w:p>
      <w:r>
        <w:t>Length=116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NW_020837945.1 Sagmatias obliquidens isolate GAN/ISIS:26980383/99...  153     2e-35</w:t>
      </w:r>
    </w:p>
    <w:p/>
    <w:p/>
    <w:p/>
    <w:p>
      <w:r>
        <w:t>Query_9  1         GTCTGGGATCTCAATGGCTATTGTCACCACATACTAAA-TGTTGGGCAAGAGGGCGCTGT  59   [1 indels / insertion / frameshift / exon_9]</w:t>
      </w:r>
    </w:p>
    <w:p>
      <w:r>
        <w:t>0        98255286  ........C............C.........C...T..C...............A.....  98255345</w:t>
      </w:r>
    </w:p>
    <w:p/>
    <w:p>
      <w:r>
        <w:t>Query_9  60        GGATATTTCACACATTCTGGTTGTTAAGAAGACAATCCTGGTTACAGGCTGGGACAG  116</w:t>
      </w:r>
    </w:p>
    <w:p>
      <w:r>
        <w:t>0        98255346  ...............C......C.........A........................  98255402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226433322841</w:t>
      </w:r>
    </w:p>
    <w:p/>
    <w:p/>
    <w:p>
      <w:r>
        <w:t>Query= exon_10</w:t>
      </w:r>
    </w:p>
    <w:p/>
    <w:p>
      <w:r>
        <w:t>Length=131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NW_020837945.1 Sagmatias obliquidens isolate GAN/ISIS:26980383/99...  99.6    3e-19</w:t>
      </w:r>
    </w:p>
    <w:p/>
    <w:p/>
    <w:p/>
    <w:p>
      <w:r>
        <w:t>Query_10  26        AACTTCAATCAATGTTTCATCCAGCCTGAAGAATGGAAGGGAGGAATACAGCACCATGAC  85</w:t>
      </w:r>
    </w:p>
    <w:p>
      <w:r>
        <w:t>0         98265842  ...........G.T...............................G....A....G.A.T  98265901</w:t>
      </w:r>
    </w:p>
    <w:p/>
    <w:p>
      <w:r>
        <w:t>Query_10  86        GATATACTATGTGCTGCATTTTTACCTCCGCAAACTCTTGTTACAG  131</w:t>
      </w:r>
    </w:p>
    <w:p>
      <w:r>
        <w:t>0         98265902  .....CG..C.CA................A....T...........  98265947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261448785136</w:t>
      </w:r>
    </w:p>
    <w:p/>
    <w:p/>
    <w:p>
      <w:r>
        <w:t>Query= exon_11</w:t>
      </w:r>
    </w:p>
    <w:p/>
    <w:p>
      <w:r>
        <w:t>Length=99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NW_020837945.1 Sagmatias obliquidens isolate GAN/ISIS:26980383/99...  133     1e-29</w:t>
      </w:r>
    </w:p>
    <w:p/>
    <w:p/>
    <w:p/>
    <w:p>
      <w:r>
        <w:t>Query_11  9         GATGGAGAAATTGTCCTGTGGAACAGTAGCACAGAAAATGCTCACTACGTCCTCCACCCT  68</w:t>
      </w:r>
    </w:p>
    <w:p>
      <w:r>
        <w:t>0         98267893  ..........C....................................TA....T......  98267952</w:t>
      </w:r>
    </w:p>
    <w:p/>
    <w:p>
      <w:r>
        <w:t>Query_11  69        GATTATCAGAGGCTGCTAAAATCAAAATCGG  99</w:t>
      </w:r>
    </w:p>
    <w:p>
      <w:r>
        <w:t>0         98267953  .........C.............C.......  98267983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186749132240</w:t>
      </w:r>
    </w:p>
    <w:p/>
    <w:p/>
    <w:p>
      <w:r>
        <w:t>Query= exon_12</w:t>
      </w:r>
    </w:p>
    <w:p/>
    <w:p>
      <w:r>
        <w:t>Length=165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NW_020837945.1 Sagmatias obliquidens isolate GAN/ISIS:26980383/99...  147     2e-33</w:t>
      </w:r>
    </w:p>
    <w:p/>
    <w:p/>
    <w:p/>
    <w:p>
      <w:r>
        <w:t>Query_12  5         AGAGCCTCAAAATCTTCTTGGTGCTGAGAGGAGCCACTCCACTCACCCCACAGCCGATCA  64</w:t>
      </w:r>
    </w:p>
    <w:p>
      <w:r>
        <w:t>0         98269632  ............G....C......C.G.......TG..T...C.......TG..T..C..  98269691</w:t>
      </w:r>
    </w:p>
    <w:p/>
    <w:p>
      <w:r>
        <w:t>Query_12  65        GGCCACCCTGGGAGCCTGTTCCATTGAGACGGATGCTGAGTGCAATAATGCCGTTATGAG  124</w:t>
      </w:r>
    </w:p>
    <w:p>
      <w:r>
        <w:t>0         98269692  ......G...............T.......A..CA.............A..T........  98269751</w:t>
      </w:r>
    </w:p>
    <w:p/>
    <w:p>
      <w:r>
        <w:t>Query_12  125       GCTTTGCTTCCTTGAAGCAAGAAAAAACAT  154</w:t>
      </w:r>
    </w:p>
    <w:p>
      <w:r>
        <w:t>0         98269752  ..............................  98269781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338482015995</w:t>
      </w:r>
    </w:p>
    <w:p/>
    <w:p/>
    <w:p>
      <w:r>
        <w:t>Query= exon_13</w:t>
      </w:r>
    </w:p>
    <w:p/>
    <w:p>
      <w:r>
        <w:t>Length=188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NW_020837945.1 Sagmatias obliquidens isolate GAN/ISIS:26980383/99...  206     2e-51</w:t>
      </w:r>
    </w:p>
    <w:p/>
    <w:p/>
    <w:p/>
    <w:p>
      <w:r>
        <w:t>Query_13  1         GGGGAGCCAACCTAGTGTCGTGTGGAGGATCTGGGTTTGTCAGATTCTGGGATACATTGA  60</w:t>
      </w:r>
    </w:p>
    <w:p>
      <w:r>
        <w:t>0         98271741  ....T........G.....A................A.....................T.  98271800</w:t>
      </w:r>
    </w:p>
    <w:p/>
    <w:p>
      <w:r>
        <w:t>Query_13  61        AGAAGCGACTTCTGGCTGAATTTTTGGCTCACAGTGGAGTTGGTTCCATTATTATGTCTA  120</w:t>
      </w:r>
    </w:p>
    <w:p>
      <w:r>
        <w:t>0         98271801  ......AC.......................T.AC.TT...............G......  98271860</w:t>
      </w:r>
    </w:p>
    <w:p/>
    <w:p>
      <w:r>
        <w:t>Query_13  121       CTGACAAGTCAAATCGATACCTCGCTACGGGCGATCTTGAGGGGTGGTTGAAAATCTGGA  180</w:t>
      </w:r>
    </w:p>
    <w:p>
      <w:r>
        <w:t>0         98271861  ....TG........T..........CG.A..A............................  98271920</w:t>
      </w:r>
    </w:p>
    <w:p/>
    <w:p>
      <w:r>
        <w:t>Query_13  181       ATATAGAG  188</w:t>
      </w:r>
    </w:p>
    <w:p>
      <w:r>
        <w:t>0         98271921  ...C....  98271928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392172266808</w:t>
      </w:r>
    </w:p>
    <w:p/>
    <w:p/>
    <w:p>
      <w:r>
        <w:t>Query= exon_14</w:t>
      </w:r>
    </w:p>
    <w:p/>
    <w:p>
      <w:r>
        <w:t>Length=198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NW_020837945.1 Sagmatias obliquidens isolate GAN/ISIS:26980383/99...  258     8e-67</w:t>
      </w:r>
    </w:p>
    <w:p/>
    <w:p/>
    <w:p/>
    <w:p>
      <w:r>
        <w:t>Query_14  1         GAGTACTGTCTTAATTCCAGTGAGAACAAACTCACACAGGCCCCAACTCTGATAAGATCC  60</w:t>
      </w:r>
    </w:p>
    <w:p>
      <w:r>
        <w:t>0         98274208  .....................A..............G.A....................G  98274149</w:t>
      </w:r>
    </w:p>
    <w:p/>
    <w:p>
      <w:r>
        <w:t>Query_14  61        TTCCGACCTCACGAAGACTGGATAGGTTCCTTGGAGATGTGTGAGCCGGGCGGCCGCTTA  120</w:t>
      </w:r>
    </w:p>
    <w:p>
      <w:r>
        <w:t>0         98274148  C..........T............A.....G.A..............A............  98274089</w:t>
      </w:r>
    </w:p>
    <w:p/>
    <w:p>
      <w:r>
        <w:t>Query_14  121       CTGGTTCTCTCTGCCTCTGCAGACTGCAGCATTTGTGTAACGGATGTCTGCGGTGCTCCT  180</w:t>
      </w:r>
    </w:p>
    <w:p>
      <w:r>
        <w:t>0         98274088  ...........C.......A.................CG..T.T......T.........  98274029</w:t>
      </w:r>
    </w:p>
    <w:p/>
    <w:p>
      <w:r>
        <w:t>Query_14  181       GTCCAGATCTTTGGTCAG  198</w:t>
      </w:r>
    </w:p>
    <w:p>
      <w:r>
        <w:t>0         98274028  ..................  98274011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415515854118</w:t>
      </w:r>
    </w:p>
    <w:p/>
    <w:p/>
    <w:p>
      <w:r>
        <w:t>Query= exon_15</w:t>
      </w:r>
    </w:p>
    <w:p/>
    <w:p>
      <w:r>
        <w:t>Length=179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NW_020837945.1 Sagmatias obliquidens isolate GAN/ISIS:26980383/99...  236     3e-60</w:t>
      </w:r>
    </w:p>
    <w:p/>
    <w:p/>
    <w:p/>
    <w:p>
      <w:r>
        <w:t>Query_15  1         GCAAAGCATTGGCAACTTGAGAACTGTTTTTCTCTTCCTAAAAGAGACACTAATTTAATG  60</w:t>
      </w:r>
    </w:p>
    <w:p>
      <w:r>
        <w:t>0         98276755  .............G..................C............A.T............  98276814</w:t>
      </w:r>
    </w:p>
    <w:p/>
    <w:p>
      <w:r>
        <w:t>Query_15  61        GAAAATGAGATTCAAGAGAAAAGCATAAAGGAAATTCCTTTACTTTCTAAGGAAGAATCA  120</w:t>
      </w:r>
    </w:p>
    <w:p>
      <w:r>
        <w:t>0         98276815  ...G..A..................................G...........G......  98276874</w:t>
      </w:r>
    </w:p>
    <w:p/>
    <w:p>
      <w:r>
        <w:t>Query_15  121       TGTTTAGACCCATCGAAACATCCTCTACTTGATAAGAAAAACAAAGA  167</w:t>
      </w:r>
    </w:p>
    <w:p>
      <w:r>
        <w:t>0         98276875  ..G...........A......T..............T..........  98276921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371163038229</w:t>
      </w:r>
    </w:p>
    <w:p/>
    <w:p/>
    <w:p>
      <w:r>
        <w:t>Query= exon_16</w:t>
      </w:r>
    </w:p>
    <w:p/>
    <w:p>
      <w:r>
        <w:t>Length=110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NW_020837945.1 Sagmatias obliquidens isolate GAN/ISIS:26980383/99...  115     4e-24</w:t>
      </w:r>
    </w:p>
    <w:p/>
    <w:p/>
    <w:p/>
    <w:p>
      <w:r>
        <w:t>Query_16  1         TGTCAGACCATTTGAAGTCATAAATTTAGGTATGAAATATAAGGAAAGACATTTTTATAA  60</w:t>
      </w:r>
    </w:p>
    <w:p>
      <w:r>
        <w:t>0         98285832  ...........CA.....T.C...............-............A..G.......  98285890</w:t>
      </w:r>
    </w:p>
    <w:p/>
    <w:p>
      <w:r>
        <w:t>Query_16  61        GAAAAAGCCACATAACCTTTACAATGGTGAAGTTATACAAAAATCATTCA  110</w:t>
      </w:r>
    </w:p>
    <w:p>
      <w:r>
        <w:t>0         98285891  C.....AA.............................A......T.....  98285940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212427137923</w:t>
      </w:r>
    </w:p>
    <w:p/>
    <w:p/>
    <w:p>
      <w:r>
        <w:t>Query= exon_17</w:t>
      </w:r>
    </w:p>
    <w:p/>
    <w:p>
      <w:r>
        <w:t>Length=147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NW_020837945.1 Sagmatias obliquidens isolate GAN/ISIS:26980383/99...  220     1e-55</w:t>
      </w:r>
    </w:p>
    <w:p/>
    <w:p/>
    <w:p/>
    <w:p>
      <w:r>
        <w:t>Query_17  1         GCGGTTTTAGGTCGTTAAGCATTGGAACCTTGAAAGAACTACCTGAAGTGAATAAACCAG  60</w:t>
      </w:r>
    </w:p>
    <w:p>
      <w:r>
        <w:t>0         98287801  .............A.............A.....................C..........  98287860</w:t>
      </w:r>
    </w:p>
    <w:p/>
    <w:p>
      <w:r>
        <w:t>Query_17  61        CTTTTCTTCTAGACCCTGAGAAATACTTTAGGGAAGAGCCAGAGGACAAGTGTTCCCAAA  120</w:t>
      </w:r>
    </w:p>
    <w:p>
      <w:r>
        <w:t>0         98287861  ..............................................GG.A...C......  98287920</w:t>
      </w:r>
    </w:p>
    <w:p/>
    <w:p>
      <w:r>
        <w:t>Query_17  121       CTCCAGAGCTTCCATCACTTTCTGAAA  147</w:t>
      </w:r>
    </w:p>
    <w:p>
      <w:r>
        <w:t>0         98287921  T...................C......  98287947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298798611584</w:t>
      </w:r>
    </w:p>
    <w:p/>
    <w:p/>
    <w:p>
      <w:r>
        <w:t>Query= exon_18</w:t>
      </w:r>
    </w:p>
    <w:p/>
    <w:p>
      <w:r>
        <w:t>Length=131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NW_020837945.1 Sagmatias obliquidens isolate GAN/ISIS:26980383/99...  182     2e-44</w:t>
      </w:r>
    </w:p>
    <w:p/>
    <w:p/>
    <w:p/>
    <w:p>
      <w:r>
        <w:t>Query_18  4         TGAAAACAGCATTTGATGAGAAAAACCTGTTCCCCAAAGAAATTCTGGATCGTGAGCGAA  63</w:t>
      </w:r>
    </w:p>
    <w:p>
      <w:r>
        <w:t>0         98305491  .....G...T..............G...A..........................A....  98305550</w:t>
      </w:r>
    </w:p>
    <w:p/>
    <w:p>
      <w:r>
        <w:t>Query_18  64        GAGCCAAGCAATTATGTCAAGAAACAAGTAGTGAAGTAAAGATAAAAAGGAATAAGAAGC  123</w:t>
      </w:r>
    </w:p>
    <w:p>
      <w:r>
        <w:t>0         98305551  ......G...............C...........C........T................  98305610</w:t>
      </w:r>
    </w:p>
    <w:p/>
    <w:p>
      <w:r>
        <w:t>Query_18  124       CATTATAA  131</w:t>
      </w:r>
    </w:p>
    <w:p>
      <w:r>
        <w:t>0         98305611  ........  98305618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261448785136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