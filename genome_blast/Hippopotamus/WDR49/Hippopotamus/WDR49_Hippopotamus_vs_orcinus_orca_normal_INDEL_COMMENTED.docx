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233     2e-59   [1 indels / deletion / frameshift / exon_1]</w:t>
      </w:r>
    </w:p>
    <w:p/>
    <w:p/>
    <w:p/>
    <w:p>
      <w:r>
        <w:t>Query_1  1         ATGAGTTGCCAGAATGCTATCCTTGAGTTGAACAAAGGGTCCCAGCTGGGGCCGGAGAAC  60</w:t>
      </w:r>
    </w:p>
    <w:p>
      <w:r>
        <w:t>4        50923718  ...................CA.................A.......CC.....A......  50923659</w:t>
      </w:r>
    </w:p>
    <w:p/>
    <w:p>
      <w:r>
        <w:t>Query_1  61        CCAGAGAGAATCTCACAAGGTGTAACTGCTGAGGAAGATGTCCGCACTGCCCTGCTTGAA  120</w:t>
      </w:r>
    </w:p>
    <w:p>
      <w:r>
        <w:t>4        50923658  ...........T..........A......A..........C.T...TA............  50923599</w:t>
      </w:r>
    </w:p>
    <w:p/>
    <w:p>
      <w:r>
        <w:t>Query_1  121       AACCAACTCAGTCTGGGCGACTTTGTCCAAATACAAAGAGCCTTTGAG  168</w:t>
      </w:r>
    </w:p>
    <w:p>
      <w:r>
        <w:t>4        50923598  ...........C....................................  50923551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370627449220</w:t>
      </w:r>
    </w:p>
    <w:p/>
    <w:p/>
    <w:p>
      <w:r>
        <w:t>Query= exon_2</w:t>
      </w:r>
    </w:p>
    <w:p/>
    <w:p>
      <w:r>
        <w:t>Length=441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514     1e-143   [1 indels / deletion / frameshift / exon_2]</w:t>
      </w:r>
    </w:p>
    <w:p/>
    <w:p/>
    <w:p/>
    <w:p>
      <w:r>
        <w:t>Query_2  1         CCCTTAGAGCCAAGTCAAACCATTTGTATGTCCAGAGAAGAGTTTGTGCAGAGGATGACA  60</w:t>
      </w:r>
    </w:p>
    <w:p>
      <w:r>
        <w:t>4        50899455  ....C...............................................C.......  50899396</w:t>
      </w:r>
    </w:p>
    <w:p/>
    <w:p>
      <w:r>
        <w:t>Query_2  61        GAGATTGTTGGTTGGGGCACAAAGGAAGAATATGGAGAGCTCTTTGATAAAGTGGATGCG  120</w:t>
      </w:r>
    </w:p>
    <w:p>
      <w:r>
        <w:t>4        50899144                                 ..........G................T.  50899116</w:t>
      </w:r>
    </w:p>
    <w:p>
      <w:r>
        <w:t>4        50899395  .............................................                 50899351</w:t>
      </w:r>
    </w:p>
    <w:p/>
    <w:p>
      <w:r>
        <w:t>Query_2  121       GTCCAAGATGGCTTTATTAATTGGGACAAGCTGACTTCCTTTATGCTCTTAACACTTTAT  180</w:t>
      </w:r>
    </w:p>
    <w:p>
      <w:r>
        <w:t>4        50899115  .C...C.......G........................A...G....G............  50899056</w:t>
      </w:r>
    </w:p>
    <w:p/>
    <w:p>
      <w:r>
        <w:t>Query_2  181       GAGAAAGATGAACAAGCAAAGGCAACAGTGGTTCCCCAGTGGAAAGACCTTGAATTTCTC  240</w:t>
      </w:r>
    </w:p>
    <w:p>
      <w:r>
        <w:t>4        50899055  .........................TG............................GC...  50898996</w:t>
      </w:r>
    </w:p>
    <w:p/>
    <w:p>
      <w:r>
        <w:t>Query_2  241       CCAGTGAAACACAAGGACACCATTCAAAAAGTAATTTTCTTAAAAAGTTCAAGTCGTTAT  300</w:t>
      </w:r>
    </w:p>
    <w:p>
      <w:r>
        <w:t>4        50898995  ..........G.................................................  50898936</w:t>
      </w:r>
    </w:p>
    <w:p/>
    <w:p>
      <w:r>
        <w:t>Query_2  301       CTGACCATCAGCAAGGAAGGTTTAGTAGGCATCTGGGGAGAGAATTTGAAGCTGCAAGAA  360</w:t>
      </w:r>
    </w:p>
    <w:p>
      <w:r>
        <w:t>4        50898935  ....T......G.........G.......A............C....A............  50898876</w:t>
      </w:r>
    </w:p>
    <w:p/>
    <w:p>
      <w:r>
        <w:t>Query_2  361       ACGCTTCCCATCACTTCAGATGCCAGCAAGCTTAATCACCTGTGGGTGACAAGTATGGTT  420</w:t>
      </w:r>
    </w:p>
    <w:p>
      <w:r>
        <w:t>4        50898875  .T.......................A.........A.........C............C.  50898816</w:t>
      </w:r>
    </w:p>
    <w:p/>
    <w:p>
      <w:r>
        <w:t>Query_2  421       TCTCTGGAAAATGTAAACAAG  441</w:t>
      </w:r>
    </w:p>
    <w:p>
      <w:r>
        <w:t>4        50898815  .....................  50898795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1090703451700</w:t>
      </w:r>
    </w:p>
    <w:p/>
    <w:p/>
    <w:p>
      <w:r>
        <w:t>Query= exon_3</w:t>
      </w:r>
    </w:p>
    <w:p/>
    <w:p>
      <w:r>
        <w:t>Length=177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394453499527</w:t>
      </w:r>
    </w:p>
    <w:p/>
    <w:p/>
    <w:p>
      <w:r>
        <w:t>Query= exon_4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219     5e-55   [1 indels / deletion / frameshift / exon_4]</w:t>
      </w:r>
    </w:p>
    <w:p/>
    <w:p/>
    <w:p/>
    <w:p>
      <w:r>
        <w:t>Query_4  1         GTTCAAATAATTGCTTTCACAACGGCCTTGATTTCCCTTTTTGAGCGTCCTGCTGGTGCA  60</w:t>
      </w:r>
    </w:p>
    <w:p>
      <w:r>
        <w:t>4        50894250  ......G.......................................A.............  50894191</w:t>
      </w:r>
    </w:p>
    <w:p/>
    <w:p>
      <w:r>
        <w:t>Query_4  61        CGTGAAGATGAAGAAGCAACCTTGACTATGAACTGGGCAGAGCTGCTCTCTGGACACCAC  120</w:t>
      </w:r>
    </w:p>
    <w:p>
      <w:r>
        <w:t>4        50894190  G...................TG....C..T.............C.TG........GT...  50894131</w:t>
      </w:r>
    </w:p>
    <w:p/>
    <w:p>
      <w:r>
        <w:t>Query_4  121       AAATGTTGCTATACATTAGAGCACAAACTTCATCACGGAGATTGGGTCAGGCAAG  175</w:t>
      </w:r>
    </w:p>
    <w:p>
      <w:r>
        <w:t>4        50894130  ..............G....G.............TGT.....C........A....  50894076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389158821681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252     4e-65   [1 indels / deletion / frameshift / exon_5]</w:t>
      </w:r>
    </w:p>
    <w:p/>
    <w:p/>
    <w:p/>
    <w:p>
      <w:r>
        <w:t>Query_5  1         TTACTTACAATGCGTCTTTAGATGCTATTATTTCCAGTACAACCAGCAATACAAACACTG  60</w:t>
      </w:r>
    </w:p>
    <w:p>
      <w:r>
        <w:t>4        50881763  .........G......C...................................G.......  50881704</w:t>
      </w:r>
    </w:p>
    <w:p/>
    <w:p>
      <w:r>
        <w:t>Query_5  61        TGGTGCTGGCATGGAGAGAGAAATCAAAAGAGCATCTTAAAACGACATCCTTCAACATTG  120</w:t>
      </w:r>
    </w:p>
    <w:p>
      <w:r>
        <w:t>4        50881703  G............................A...G........T.................  50881644</w:t>
      </w:r>
    </w:p>
    <w:p/>
    <w:p>
      <w:r>
        <w:t>Query_5  121       CCCAGGGCATTCATGCTTTTGATTACCACTCTCGACTCAATTTAAT  166</w:t>
      </w:r>
    </w:p>
    <w:p>
      <w:r>
        <w:t>4        50881643  ............G.....................T.....G.....  50881598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370627449220</w:t>
      </w:r>
    </w:p>
    <w:p/>
    <w:p/>
    <w:p>
      <w:r>
        <w:t>Query= exon_6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222     3e-56   [1 indels / deletion / frameshift / exon_6]</w:t>
      </w:r>
    </w:p>
    <w:p/>
    <w:p/>
    <w:p/>
    <w:p>
      <w:r>
        <w:t>Query_6  1         CAACTGCTGGCATTAACAATAAAGTTTGCCTTTGGAACCCCTATGTTGTCTCTAAGCCGG  60</w:t>
      </w:r>
    </w:p>
    <w:p>
      <w:r>
        <w:t>4        50879775  .........C.T........G.......................................  50879716</w:t>
      </w:r>
    </w:p>
    <w:p/>
    <w:p>
      <w:r>
        <w:t>Query_6  61        TTGGTGTCCTTTGGGGTCACTCAGCCAGTGTAATTGCTGTCCAGTTCTTTGCTGCAAGAA  120</w:t>
      </w:r>
    </w:p>
    <w:p>
      <w:r>
        <w:t>4        50879715  ..................................A........A................  50879656</w:t>
      </w:r>
    </w:p>
    <w:p/>
    <w:p>
      <w:r>
        <w:t>Query_6  121       AGCAACTTTTCAGCTTCTCCAAAGATAAA  149</w:t>
      </w:r>
    </w:p>
    <w:p>
      <w:r>
        <w:t>4        50879655  .---........T................  50879630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320328009683</w:t>
      </w:r>
    </w:p>
    <w:p/>
    <w:p/>
    <w:p>
      <w:r>
        <w:t>Query= exon_7</w:t>
      </w:r>
    </w:p>
    <w:p/>
    <w:p>
      <w:r>
        <w:t>Length=234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361     1e-97   [1 indels / deletion / frameshift / exon_7]</w:t>
      </w:r>
    </w:p>
    <w:p/>
    <w:p/>
    <w:p/>
    <w:p>
      <w:r>
        <w:t>Query_7  1         GTTTTGAGACTCTGGGATATTCAGCACCAGCTGTCCATCCAGAGGATAGCTTGTTCTTTC  60</w:t>
      </w:r>
    </w:p>
    <w:p>
      <w:r>
        <w:t>4        50861088  ......................G.....................................  50861029</w:t>
      </w:r>
    </w:p>
    <w:p/>
    <w:p>
      <w:r>
        <w:t>Query_7  61        CCCAAAAGTCAGGACTTCAGATGTCTCTTCCACTTTGATGAAGCCCATGGACGACTTTTC  120</w:t>
      </w:r>
    </w:p>
    <w:p>
      <w:r>
        <w:t>4        50861028  T...................G..........................C.....G......  50860969</w:t>
      </w:r>
    </w:p>
    <w:p/>
    <w:p>
      <w:r>
        <w:t>Query_7  121       ATCTCATTTAATAACCAGCTAGCATTGCTGGCAATGAAAACTGAAGCCAGCAAGAGGGTG  180</w:t>
      </w:r>
    </w:p>
    <w:p>
      <w:r>
        <w:t>4        50860968  .....G...........................G......G...TT..G...........  50860909</w:t>
      </w:r>
    </w:p>
    <w:p/>
    <w:p>
      <w:r>
        <w:t>Query_7  181       AAAAGCCACAAGAAAGCAGTCACTTGTGTGCTTTACAGTTCAGTCTTAAAGCAG  234</w:t>
      </w:r>
    </w:p>
    <w:p>
      <w:r>
        <w:t>4        50860908  .....................................A.........G......  50860855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545351818138</w:t>
      </w:r>
    </w:p>
    <w:p/>
    <w:p/>
    <w:p>
      <w:r>
        <w:t>Query= exon_8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272     3e-71   [1 indels / deletion / frameshift / exon_8]</w:t>
      </w:r>
    </w:p>
    <w:p/>
    <w:p/>
    <w:p/>
    <w:p>
      <w:r>
        <w:t>Query_8  1         GTAATCAGCTCTGATGTGGGGTCGACTGTTTCCTTCTGGATGATAGACACTGGGCAGAAA  60</w:t>
      </w:r>
    </w:p>
    <w:p>
      <w:r>
        <w:t>4        50842400  ........T.......C.........G.................................  50842341</w:t>
      </w:r>
    </w:p>
    <w:p/>
    <w:p>
      <w:r>
        <w:t>Query_8  61        ATCAAACAGTTTACTGGTTGCCATGGCAACGCAGAAATCAGCACGATGGCCCTGGATGCA  120</w:t>
      </w:r>
    </w:p>
    <w:p>
      <w:r>
        <w:t>4        50842340  ............................................A........C......  50842281</w:t>
      </w:r>
    </w:p>
    <w:p/>
    <w:p>
      <w:r>
        <w:t>Query_8  121       AATGAGACACGGCTTTTGACTGGCAGCACAGATGGGACCGTAAAG  165</w:t>
      </w:r>
    </w:p>
    <w:p>
      <w:r>
        <w:t>4        50842280  ......................................T......  50842236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362685432451</w:t>
      </w:r>
    </w:p>
    <w:p/>
    <w:p/>
    <w:p>
      <w:r>
        <w:t>Query= exon_9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235613204019</w:t>
      </w:r>
    </w:p>
    <w:p/>
    <w:p/>
    <w:p>
      <w:r>
        <w:t>Query= exon_10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119     3e-25   [1 indels / deletion / frameshift / exon_10]</w:t>
      </w:r>
    </w:p>
    <w:p/>
    <w:p/>
    <w:p/>
    <w:p>
      <w:r>
        <w:t>Query_10  26        AACTTCAATCAATGTTTCATCCAGCCTGAAGAATGGAAGGGAGGAATACAGCACCATGAC  85</w:t>
      </w:r>
    </w:p>
    <w:p>
      <w:r>
        <w:t>4         50828746  ...........G.T...............................G....A....G.A.T  50828687</w:t>
      </w:r>
    </w:p>
    <w:p/>
    <w:p>
      <w:r>
        <w:t>Query_10  86        GATATACTATGTGCTGCATTTTTACCTCCGCAAACTCTTGTTACAG  131</w:t>
      </w:r>
    </w:p>
    <w:p>
      <w:r>
        <w:t>4         50828686  .....CG..C.CA................A....T...........  50828641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275323294584</w:t>
      </w:r>
    </w:p>
    <w:p/>
    <w:p/>
    <w:p>
      <w:r>
        <w:t>Query= exon_11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135     2e-30   [1 indels / deletion / frameshift / exon_11]</w:t>
      </w:r>
    </w:p>
    <w:p/>
    <w:p/>
    <w:p/>
    <w:p>
      <w:r>
        <w:t>Query_11  9         GATGGAGAAATTGTCCTGTGGAACAGTAGCACAGAAAATGCTCACTACGTCCTCCACCCT  68</w:t>
      </w:r>
    </w:p>
    <w:p>
      <w:r>
        <w:t>4         50826697  ..........C....................................TA....T......  50826638</w:t>
      </w:r>
    </w:p>
    <w:p/>
    <w:p>
      <w:r>
        <w:t>Query_11  69        GATTATCAGAGGCTGCTAAAATCAAAATCGG  99</w:t>
      </w:r>
    </w:p>
    <w:p>
      <w:r>
        <w:t>4         50826637  .........C.............C.......  50826607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190608434712</w:t>
      </w:r>
    </w:p>
    <w:p/>
    <w:p/>
    <w:p>
      <w:r>
        <w:t>Query= exon_12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174     9e-42   [1 indels / deletion / frameshift / exon_12]</w:t>
      </w:r>
    </w:p>
    <w:p/>
    <w:p/>
    <w:p/>
    <w:p>
      <w:r>
        <w:t>Query_12  1         ATATAGAGCCTCAAAATCTTCTTGGTGCTGAGAGGAGCCACTCCACTCACCCCACAGCCG  60</w:t>
      </w:r>
    </w:p>
    <w:p>
      <w:r>
        <w:t>4         50824963  ...G............G....C......C.G.......TG..T...C.......TG..T.  50824904</w:t>
      </w:r>
    </w:p>
    <w:p/>
    <w:p>
      <w:r>
        <w:t>Query_12  61        ATCAGGCCACCCTGGGAGCCTGTTCCATTGAGACGGATGCTGAGTGCAATAATGCCGTTA  120</w:t>
      </w:r>
    </w:p>
    <w:p>
      <w:r>
        <w:t>4         50824903  .C........T...............T.......A..CA.............A..T....  50824844</w:t>
      </w:r>
    </w:p>
    <w:p/>
    <w:p>
      <w:r>
        <w:t>Query_12  121       TGAGGCTTTGCTTCCTTGAAGCAAGAAAAAACAT  154</w:t>
      </w:r>
    </w:p>
    <w:p>
      <w:r>
        <w:t>4         50824843  ..................................  50824810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362685432451</w:t>
      </w:r>
    </w:p>
    <w:p/>
    <w:p/>
    <w:p>
      <w:r>
        <w:t>Query= exon_13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241     1e-61   [1 indels / deletion / frameshift / exon_13]</w:t>
      </w:r>
    </w:p>
    <w:p/>
    <w:p/>
    <w:p/>
    <w:p>
      <w:r>
        <w:t>Query_13  1         GGGGAGCCAACCTAGTGTCGTGTGGAGGATCTGGGTTTGTCAGATTCTGGGATACATTGA  60</w:t>
      </w:r>
    </w:p>
    <w:p>
      <w:r>
        <w:t>4         50822862  ....T........G.....T................A.....................T.  50822803</w:t>
      </w:r>
    </w:p>
    <w:p/>
    <w:p>
      <w:r>
        <w:t>Query_13  61        AGAAGCGACTTCTGGCTGAATTTTTGGCTCACAGTGGAGTTGGTTCCATTATTATGTCTA  120</w:t>
      </w:r>
    </w:p>
    <w:p>
      <w:r>
        <w:t>4         50822802  ......-........................T.AC.TT...............G......  50822744</w:t>
      </w:r>
    </w:p>
    <w:p/>
    <w:p>
      <w:r>
        <w:t>Query_13  121       CTGACAAGTCAAATCGATACCTCGCTACGGGCGATCTTGAGGGGTGGTTGAAAATCTGGA  180</w:t>
      </w:r>
    </w:p>
    <w:p>
      <w:r>
        <w:t>4         50822743  ....T.........T....A.....C..A..A............................  50822684</w:t>
      </w:r>
    </w:p>
    <w:p/>
    <w:p>
      <w:r>
        <w:t>Query_13  181       ATATAGAG  188</w:t>
      </w:r>
    </w:p>
    <w:p>
      <w:r>
        <w:t>4         50822683  ...C....  50822676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423574227680</w:t>
      </w:r>
    </w:p>
    <w:p/>
    <w:p/>
    <w:p>
      <w:r>
        <w:t>Query= exon_14</w:t>
      </w:r>
    </w:p>
    <w:p/>
    <w:p>
      <w:r>
        <w:t>Length=198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450047616910</w:t>
      </w:r>
    </w:p>
    <w:p/>
    <w:p/>
    <w:p>
      <w:r>
        <w:t>Query= exon_15</w:t>
      </w:r>
    </w:p>
    <w:p/>
    <w:p>
      <w:r>
        <w:t>Length=179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248     6e-64   [1 indels / deletion / frameshift / exon_15]</w:t>
      </w:r>
    </w:p>
    <w:p/>
    <w:p/>
    <w:p/>
    <w:p>
      <w:r>
        <w:t>Query_15  1         GCAAAGCATTGGCAACTTGAGAACTGTTTTTCTCTTCCTAAAAGAGACACTAATTTAATG  60</w:t>
      </w:r>
    </w:p>
    <w:p>
      <w:r>
        <w:t>4         50817849  .............G..................C............A.T............  50817790</w:t>
      </w:r>
    </w:p>
    <w:p/>
    <w:p>
      <w:r>
        <w:t>Query_15  61        GAAAATGAGATTCAAGAGAAAAGCATAAAGGAAATTCCTTTACTTTCTAAGGAAGAATCA  120</w:t>
      </w:r>
    </w:p>
    <w:p>
      <w:r>
        <w:t>4         50817789  ...G..A..................................G...........G......  50817730</w:t>
      </w:r>
    </w:p>
    <w:p/>
    <w:p>
      <w:r>
        <w:t>Query_15  121       TGTTTAGACCCATCGAAACATCCTCTACTTGATAAGAAAAACAAAGATTCAGCGTACAA  179</w:t>
      </w:r>
    </w:p>
    <w:p>
      <w:r>
        <w:t>4         50817729  ..G...........A......T..............T..........G...A.A.....  50817671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399748177373</w:t>
      </w:r>
    </w:p>
    <w:p/>
    <w:p/>
    <w:p>
      <w:r>
        <w:t>Query= exon_16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141     6e-32   [1 indels / deletion / frameshift / exon_16]</w:t>
      </w:r>
    </w:p>
    <w:p/>
    <w:p/>
    <w:p/>
    <w:p>
      <w:r>
        <w:t>Query_16  1         TGTCAGACCATTTGAAGTCATAAATTTAGGTATGAAATATAAGGAAAGACATTTTTATAA  60</w:t>
      </w:r>
    </w:p>
    <w:p>
      <w:r>
        <w:t>4         50808773  ...........CA.....T.................-............A..G.......  50808715</w:t>
      </w:r>
    </w:p>
    <w:p/>
    <w:p>
      <w:r>
        <w:t>Query_16  61        GAAAAAGCCACATAACCTTTACAATGGTGAAGTTATACAAAAATCATTCA  110</w:t>
      </w:r>
    </w:p>
    <w:p>
      <w:r>
        <w:t>4         50808714  C.....AA.............................A......T.....  50808665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219729167793</w:t>
      </w:r>
    </w:p>
    <w:p/>
    <w:p/>
    <w:p>
      <w:r>
        <w:t>Query= exon_17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217     1e-54   [1 indels / deletion / frameshift / exon_17]</w:t>
      </w:r>
    </w:p>
    <w:p/>
    <w:p/>
    <w:p/>
    <w:p>
      <w:r>
        <w:t>Query_17  4         GTTTTAGGTCGTTAAGCATTGGAACCTTGAAAGAACTACCTGAAGTGAATAAACCAGCTT  63</w:t>
      </w:r>
    </w:p>
    <w:p>
      <w:r>
        <w:t>4         50806798  ..........A.............A.....................C.............  50806739</w:t>
      </w:r>
    </w:p>
    <w:p/>
    <w:p>
      <w:r>
        <w:t>Query_17  64        TTCTTCTAGACCCTGAGAAATACTTTAGGGAAGAGCCAGAGGACAAGTGTTCCCAAACTC  123</w:t>
      </w:r>
    </w:p>
    <w:p>
      <w:r>
        <w:t>4         50806738  ...........................................GG.A...C......T..  50806679</w:t>
      </w:r>
    </w:p>
    <w:p/>
    <w:p>
      <w:r>
        <w:t>Query_17  124       CAGAGCTTCCATCACTTTCTGAAA  147</w:t>
      </w:r>
    </w:p>
    <w:p>
      <w:r>
        <w:t>4         50806678  .................C......  50806655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315033331837</w:t>
      </w:r>
    </w:p>
    <w:p/>
    <w:p/>
    <w:p>
      <w:r>
        <w:t>Query= exon_18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275323294584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