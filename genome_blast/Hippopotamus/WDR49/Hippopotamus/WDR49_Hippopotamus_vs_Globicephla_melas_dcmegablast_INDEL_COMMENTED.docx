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Length=168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NC_083317.1 Globicephala melas chromosome 4, mGloMel1.2, whole ge...  232     5e-59   [1 indels / deletion / frameshift / exon_1]</w:t>
      </w:r>
    </w:p>
    <w:p/>
    <w:p/>
    <w:p/>
    <w:p>
      <w:r>
        <w:t>Query_1      1         ATGAGTTGCCAGAATGCTATCCTTGAGTTGAACAAAGGGTCCCAGCTGGGGCCGGAGAAC  60</w:t>
      </w:r>
    </w:p>
    <w:p>
      <w:r>
        <w:t>NC_083317.1  98191002  ..C................C...........G......A.G.....CC.....T......  98191061</w:t>
      </w:r>
    </w:p>
    <w:p/>
    <w:p>
      <w:r>
        <w:t>Query_1      61        CCAGAGAGAATCTCACAAGGTGTAACTGCTGAGGAAGATGTCCGCACTGCCCTGCTTGAA  120</w:t>
      </w:r>
    </w:p>
    <w:p>
      <w:r>
        <w:t>NC_083317.1  98191062  ...........T..........A......A..........C.T...TA............  98191121</w:t>
      </w:r>
    </w:p>
    <w:p/>
    <w:p>
      <w:r>
        <w:t>Query_1      121       AACCAACTCAGTCTGGGCGACTTTGTCCAAATACAAAGAGCCTTTGAG  168</w:t>
      </w:r>
    </w:p>
    <w:p>
      <w:r>
        <w:t>NC_083317.1  98191122  ...........C....................................  98191169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365871988158</w:t>
      </w:r>
    </w:p>
    <w:p/>
    <w:p/>
    <w:p>
      <w:r>
        <w:t>Query= exon_2</w:t>
      </w:r>
    </w:p>
    <w:p/>
    <w:p>
      <w:r>
        <w:t>Length=441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NC_083317.1 Globicephala melas chromosome 4, mGloMel1.2, whole ge...  535     9e-150   [1 indels / deletion / frameshift / exon_2]</w:t>
      </w:r>
    </w:p>
    <w:p/>
    <w:p/>
    <w:p/>
    <w:p>
      <w:r>
        <w:t>Query_2      1         CCCTTAGAGCCAAGTCAAACCATTTGTATGTCCAGAGAAGAGTTTGTGCAGAGGATGACA  60</w:t>
      </w:r>
    </w:p>
    <w:p>
      <w:r>
        <w:t>NC_083317.1  98215186  ....C...............A.......................................  98215245</w:t>
      </w:r>
    </w:p>
    <w:p/>
    <w:p>
      <w:r>
        <w:t>Query_2      61        GAGATTGTTGGTTGGGGCACAAAGGAAGAATATGGAGAGCTCTTTGATAAAGTGGATGCG  120</w:t>
      </w:r>
    </w:p>
    <w:p>
      <w:r>
        <w:t>NC_083317.1  98215486                   ...C.G.....CCC..........G................T.  98215528</w:t>
      </w:r>
    </w:p>
    <w:p>
      <w:r>
        <w:t>NC_083317.1  98215246  .............................................                 98215290</w:t>
      </w:r>
    </w:p>
    <w:p/>
    <w:p>
      <w:r>
        <w:t>Query_2      121       GTCCAAGATGGCTTTATTAATTGGGACAAGCTGACTTCCTTTATGCTCTTAACACTTTAT  180</w:t>
      </w:r>
    </w:p>
    <w:p>
      <w:r>
        <w:t>NC_083317.1  98215529  .C...........G........................A........G............  98215588</w:t>
      </w:r>
    </w:p>
    <w:p/>
    <w:p>
      <w:r>
        <w:t>Query_2      181       GAGAAAGATGAACAAGCAAAGGCAACAGTGGTTCCCCAGTGGAAAGACCTTGAATTTCTC  240</w:t>
      </w:r>
    </w:p>
    <w:p>
      <w:r>
        <w:t>NC_083317.1  98215589  .........................TG.........T..................GC...  98215648</w:t>
      </w:r>
    </w:p>
    <w:p/>
    <w:p>
      <w:r>
        <w:t>Query_2      241       CCAGTGAAACACAAGGACACCATTCAAAAAGTAATTTTCTTAAAAAGTTCAAGTCGTTAT  300</w:t>
      </w:r>
    </w:p>
    <w:p>
      <w:r>
        <w:t>NC_083317.1  98215649  ..........G.................................................  98215708</w:t>
      </w:r>
    </w:p>
    <w:p/>
    <w:p>
      <w:r>
        <w:t>Query_2      301       CTGACCATCAGCAAGGAAGGTTTAGTAGGCATCTGGGGAGAGAATTTGAAGCTGCAAGAA  360</w:t>
      </w:r>
    </w:p>
    <w:p>
      <w:r>
        <w:t>NC_083317.1  98215709  ....T......G.........G.......A.................A........T...  98215768</w:t>
      </w:r>
    </w:p>
    <w:p/>
    <w:p>
      <w:r>
        <w:t>Query_2      361       ACGCTTCCCATCACTTCAGATGCCAGCAAGCTTAATCACCTGTGGGTGACAAGTATGGTT  420</w:t>
      </w:r>
    </w:p>
    <w:p>
      <w:r>
        <w:t>NC_083317.1  98215769  .T.................................A.........C............C.  98215828</w:t>
      </w:r>
    </w:p>
    <w:p/>
    <w:p>
      <w:r>
        <w:t>Query_2      421       TCTCTGGAAAATGTAAACAAG  441</w:t>
      </w:r>
    </w:p>
    <w:p>
      <w:r>
        <w:t>NC_083317.1  98215829  .....................  98215849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1084358921563</w:t>
      </w:r>
    </w:p>
    <w:p/>
    <w:p/>
    <w:p>
      <w:r>
        <w:t>Query= exon_3</w:t>
      </w:r>
    </w:p>
    <w:p/>
    <w:p>
      <w:r>
        <w:t>Length=177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NC_083317.1 Globicephala melas chromosome 4, mGloMel1.2, whole ge...  273     2e-71   [1 indels / deletion / frameshift / exon_3]</w:t>
      </w:r>
    </w:p>
    <w:p/>
    <w:p/>
    <w:p/>
    <w:p>
      <w:r>
        <w:t>Query_3      1         ATAGC-GGTGGCTTTTACAAGTAAAGAGATTTGTTTCTATGATCTGTTGTCCAAAGAAGA  59   [1 indels / insertion / frameshift / exon_3]</w:t>
      </w:r>
    </w:p>
    <w:p>
      <w:r>
        <w:t>NC_083317.1  98219141  .....A...............A........................C..G..........  98219200</w:t>
      </w:r>
    </w:p>
    <w:p/>
    <w:p>
      <w:r>
        <w:t>Query_3      60        ATTTCCTTGTCAATATAAACTCCAAGGCTTGAAAGGAACACCAATTTGCATGGATTATTG  119</w:t>
      </w:r>
    </w:p>
    <w:p>
      <w:r>
        <w:t>NC_083317.1  98219201  ............................C...............................  98219260</w:t>
      </w:r>
    </w:p>
    <w:p/>
    <w:p>
      <w:r>
        <w:t>Query_3      120       GTACGACCCTCTTGATGCCAATGAGGCAATTCTTTCTTTTGGGGACATAACCGGAAAG  177</w:t>
      </w:r>
    </w:p>
    <w:p>
      <w:r>
        <w:t>NC_083317.1  98219261  ..........T....C.....A...T...........C....................  98219318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387081813654</w:t>
      </w:r>
    </w:p>
    <w:p/>
    <w:p/>
    <w:p>
      <w:r>
        <w:t>Query= exon_4</w:t>
      </w:r>
    </w:p>
    <w:p/>
    <w:p>
      <w:r>
        <w:t>Length=175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NC_083317.1 Globicephala melas chromosome 4, mGloMel1.2, whole ge...  226     2e-57   [1 indels / deletion / frameshift / exon_4]</w:t>
      </w:r>
    </w:p>
    <w:p/>
    <w:p/>
    <w:p/>
    <w:p>
      <w:r>
        <w:t>Query_4      1         GTTCAAATAATTGCTTTCACAACGGCCTTGATTTCCCTTTTTGAGCGTCCTGCTGGTGCA  60</w:t>
      </w:r>
    </w:p>
    <w:p>
      <w:r>
        <w:t>NC_083317.1  98220352  ......G.......................................A.............  98220411</w:t>
      </w:r>
    </w:p>
    <w:p/>
    <w:p>
      <w:r>
        <w:t>Query_4      61        CGTGAAGATGAAGAAGCAACCTTGACTATGAACTGGGCAGAGCTGCTCTCTGGACACCAC  120</w:t>
      </w:r>
    </w:p>
    <w:p>
      <w:r>
        <w:t>NC_083317.1  98220412  T...................TG....C..T.............CATG........GT...  98220471</w:t>
      </w:r>
    </w:p>
    <w:p/>
    <w:p>
      <w:r>
        <w:t>Query_4      121       AAATGTTGCTATACATTAGAGCACAAACTTCATCACGGAGATTGGGTCAGGCAAG  175</w:t>
      </w:r>
    </w:p>
    <w:p>
      <w:r>
        <w:t>NC_083317.1  98220472  ..............G....C.............TGT.....C........A....  98220526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384430712195</w:t>
      </w:r>
    </w:p>
    <w:p/>
    <w:p/>
    <w:p>
      <w:r>
        <w:t>Query= exon_5</w:t>
      </w:r>
    </w:p>
    <w:p/>
    <w:p>
      <w:r>
        <w:t>Length=168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NC_083317.1 Globicephala melas chromosome 4, mGloMel1.2, whole ge...  260     4e-67   [1 indels / deletion / frameshift / exon_5]</w:t>
      </w:r>
    </w:p>
    <w:p/>
    <w:p/>
    <w:p/>
    <w:p>
      <w:r>
        <w:t>Query_5      1         TTACTTACAATGCGTCTTTAGATGCTATTATTTCCAGTACAACCAGCAATACAAACACTG  60</w:t>
      </w:r>
    </w:p>
    <w:p>
      <w:r>
        <w:t>NC_083317.1  98232457  .........G......C...........................................  98232516</w:t>
      </w:r>
    </w:p>
    <w:p/>
    <w:p>
      <w:r>
        <w:t>Query_5      61        TGGTGCTGGCATGGAGAGAGAAATCAAAAGAGCATCTTAAAACGACATCCTTCAACATTG  120</w:t>
      </w:r>
    </w:p>
    <w:p>
      <w:r>
        <w:t>NC_083317.1  98232517  G............................A............T...G.............  98232576</w:t>
      </w:r>
    </w:p>
    <w:p/>
    <w:p>
      <w:r>
        <w:t>Query_5      121       CCCAGGGCATTCATGCTTTTGATTACCACTCTCGACTCAATTTAAT  166</w:t>
      </w:r>
    </w:p>
    <w:p>
      <w:r>
        <w:t>NC_083317.1  98232577  ............G.....................G.....G.....  98232622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365871988158</w:t>
      </w:r>
    </w:p>
    <w:p/>
    <w:p/>
    <w:p>
      <w:r>
        <w:t>Query= exon_6</w:t>
      </w:r>
    </w:p>
    <w:p/>
    <w:p>
      <w:r>
        <w:t>Length=149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NC_083317.1 Globicephala melas chromosome 4, mGloMel1.2, whole ge...  227     2e-57   [1 indels / deletion / frameshift / exon_6]</w:t>
      </w:r>
    </w:p>
    <w:p/>
    <w:p/>
    <w:p/>
    <w:p>
      <w:r>
        <w:t>Query_6      1         CAACTGCTGGCATTAACAATAAAGTTTGCCTTTGGAACCCCTATGTTGTCTCTAAGCCGG  60</w:t>
      </w:r>
    </w:p>
    <w:p>
      <w:r>
        <w:t>NC_083317.1  98234538  ...........T........G.......................................  98234597</w:t>
      </w:r>
    </w:p>
    <w:p/>
    <w:p>
      <w:r>
        <w:t>Query_6      61        TTGGTGTCCTTTGGGGTCACTCAGCCAGTGTAATTGCTGTCCAGTTCTTTGCTGCAAGAA  120</w:t>
      </w:r>
    </w:p>
    <w:p>
      <w:r>
        <w:t>NC_083317.1  98234598  ..................................A........A........C.......  98234657</w:t>
      </w:r>
    </w:p>
    <w:p/>
    <w:p>
      <w:r>
        <w:t>Query_6      121       AGCAACTTTTCAGCTTCTCCAAAGATAAA  149</w:t>
      </w:r>
    </w:p>
    <w:p>
      <w:r>
        <w:t>NC_083317.1  98234658  ---.........T................  98234683   [3 indels / deletion / frame preservation / exon_6]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315498308629</w:t>
      </w:r>
    </w:p>
    <w:p/>
    <w:p/>
    <w:p>
      <w:r>
        <w:t>Query= exon_7</w:t>
      </w:r>
    </w:p>
    <w:p/>
    <w:p>
      <w:r>
        <w:t>Length=234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NC_083317.1 Globicephala melas chromosome 4, mGloMel1.2, whole ge...  373     3e-101   [1 indels / deletion / frameshift / exon_7]</w:t>
      </w:r>
    </w:p>
    <w:p/>
    <w:p/>
    <w:p/>
    <w:p>
      <w:r>
        <w:t>Query_7      1         GTTTTGAGACTCTGGGATATTCAGCACCAGCTGTCCATCCAGAGGATAGCTTGTTCTTTC  60</w:t>
      </w:r>
    </w:p>
    <w:p>
      <w:r>
        <w:t>NC_083317.1  98252991  ......................G.....................................  98253050</w:t>
      </w:r>
    </w:p>
    <w:p/>
    <w:p>
      <w:r>
        <w:t>Query_7      61        CCCAAAAGTCAGGACTTCAGATGTCTCTTCCACTTTGATGAAGCCCATGGACGACTTTTC  120</w:t>
      </w:r>
    </w:p>
    <w:p>
      <w:r>
        <w:t>NC_083317.1  98253051  T..............................................C.....G......  98253110</w:t>
      </w:r>
    </w:p>
    <w:p/>
    <w:p>
      <w:r>
        <w:t>Query_7      121       ATCTCATTTAATAACCAGCTAGCATTGCTGGCAATGAAAACTGAAGCCAGCAAGAGGGTG  180</w:t>
      </w:r>
    </w:p>
    <w:p>
      <w:r>
        <w:t>NC_083317.1  98253111  .................................G......G...TT..G...........  98253170</w:t>
      </w:r>
    </w:p>
    <w:p/>
    <w:p>
      <w:r>
        <w:t>Query_7      181       AAAAGCCACAAGAAAGCAGTCACTTGTGTGCTTTACAGTTCAGTCTTAAAGCAG  234</w:t>
      </w:r>
    </w:p>
    <w:p>
      <w:r>
        <w:t>NC_083317.1  98253171  .....................................A.........G......  98253224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538202795697</w:t>
      </w:r>
    </w:p>
    <w:p/>
    <w:p/>
    <w:p>
      <w:r>
        <w:t>Query= exon_8</w:t>
      </w:r>
    </w:p>
    <w:p/>
    <w:p>
      <w:r>
        <w:t>Length=165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NC_083317.1 Globicephala melas chromosome 4, mGloMel1.2, whole ge...  271     5e-71   [1 indels / deletion / frameshift / exon_8]</w:t>
      </w:r>
    </w:p>
    <w:p/>
    <w:p/>
    <w:p/>
    <w:p>
      <w:r>
        <w:t>Query_8      1         GTAATCAGCTCTGATGTGGGGTCGACTGTTTCCTTCTGGATGATAGACACTGGGCAGAAA  60</w:t>
      </w:r>
    </w:p>
    <w:p>
      <w:r>
        <w:t>NC_083317.1  98278557  ........T.......C.........G.................................  98278616</w:t>
      </w:r>
    </w:p>
    <w:p/>
    <w:p>
      <w:r>
        <w:t>Query_8      61        ATCAAACAGTTTACTGGTTGCCATGGCAACGCAGAAATCAGCACGATGGCCCTGGATGCA  120</w:t>
      </w:r>
    </w:p>
    <w:p>
      <w:r>
        <w:t>NC_083317.1  98278617  ............................................A........C......  98278676</w:t>
      </w:r>
    </w:p>
    <w:p/>
    <w:p>
      <w:r>
        <w:t>Query_8      121       AATGAGACACGGCTTTTGACTGGCAGCACAGATGGGACCGTAAAG  165</w:t>
      </w:r>
    </w:p>
    <w:p>
      <w:r>
        <w:t>NC_083317.1  98278677  ......................................T......  98278721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357918249285</w:t>
      </w:r>
    </w:p>
    <w:p/>
    <w:p/>
    <w:p>
      <w:r>
        <w:t>Query= exon_9</w:t>
      </w:r>
    </w:p>
    <w:p/>
    <w:p>
      <w:r>
        <w:t>Length=116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NC_083317.1 Globicephala melas chromosome 4, mGloMel1.2, whole ge...  178     6e-43   [1 indels / deletion / frameshift / exon_9]</w:t>
      </w:r>
    </w:p>
    <w:p/>
    <w:p/>
    <w:p/>
    <w:p>
      <w:r>
        <w:t>Query_9      1         GTCTGGGATCTCAATGGCTATTGTCACCACATACTAAATGTTGGGCAAGAGGGCGCTGTG  60</w:t>
      </w:r>
    </w:p>
    <w:p>
      <w:r>
        <w:t>NC_083317.1  98281895  ........C............C.........C.....................A......  98281954</w:t>
      </w:r>
    </w:p>
    <w:p/>
    <w:p>
      <w:r>
        <w:t>Query_9      61        GATATTTCACACATTCTGGTTGTTAAGAAGACAATCCTGGTTACAGGCTGGGACAG  116</w:t>
      </w:r>
    </w:p>
    <w:p>
      <w:r>
        <w:t>NC_083317.1  98281955  ..............C......C.........A........................  98282010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228007181026</w:t>
      </w:r>
    </w:p>
    <w:p/>
    <w:p/>
    <w:p>
      <w:r>
        <w:t>Query= exon_10</w:t>
      </w:r>
    </w:p>
    <w:p/>
    <w:p>
      <w:r>
        <w:t>Length=131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NC_083317.1 Globicephala melas chromosome 4, mGloMel1.2, whole ge...  135     7e-30   [1 indels / deletion / frameshift / exon_10]</w:t>
      </w:r>
    </w:p>
    <w:p/>
    <w:p/>
    <w:p/>
    <w:p>
      <w:r>
        <w:t>Query_10     1         GGCTATTACTGTGTTTCGACCTCAG----AACTTCAATCAATGTTTCATCCAGCCTGAAG  56   [4 indels / insertion / frameshift / exon_10]</w:t>
      </w:r>
    </w:p>
    <w:p>
      <w:r>
        <w:t>NC_083317.1  98292280  ..........C.....TACT..A..TAAA...........G.T.................  98292339</w:t>
      </w:r>
    </w:p>
    <w:p/>
    <w:p>
      <w:r>
        <w:t>Query_10     57        AATGGAAGGGAGGAATACAGCACCATGACGATATACTATGTGCTGCATTTTTACCTCCGC  116</w:t>
      </w:r>
    </w:p>
    <w:p>
      <w:r>
        <w:t>NC_083317.1  98292340  ..............G....A....G.A.T.....CG..C.CA................A.  98292399</w:t>
      </w:r>
    </w:p>
    <w:p/>
    <w:p>
      <w:r>
        <w:t>Query_10     117       AAACTCTTGTTACAG  131</w:t>
      </w:r>
    </w:p>
    <w:p>
      <w:r>
        <w:t>NC_083317.1  98292400  ...T...........  98292414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267775875391</w:t>
      </w:r>
    </w:p>
    <w:p/>
    <w:p/>
    <w:p>
      <w:r>
        <w:t>Query= exon_11</w:t>
      </w:r>
    </w:p>
    <w:p/>
    <w:p>
      <w:r>
        <w:t>Length=99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NC_083317.1 Globicephala melas chromosome 4, mGloMel1.2, whole ge...  140     1e-31   [1 indels / deletion / frameshift / exon_11]</w:t>
      </w:r>
    </w:p>
    <w:p/>
    <w:p/>
    <w:p/>
    <w:p>
      <w:r>
        <w:t>Query_11     3         AGTTACGATGGAGAAATTGTCCTGTGGAACAGTAGCACAGAAAATGCTCACTACGTCCTC  62</w:t>
      </w:r>
    </w:p>
    <w:p>
      <w:r>
        <w:t>NC_083317.1  98294335  ..C..T..........C....................................TA....T  98294394</w:t>
      </w:r>
    </w:p>
    <w:p/>
    <w:p>
      <w:r>
        <w:t>Query_11     63        CACCCTGATTATCAGAGGCTGCTAAAATCAAAATCGG  99</w:t>
      </w:r>
    </w:p>
    <w:p>
      <w:r>
        <w:t>NC_083317.1  98294395  ...............C.............C.......  98294431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182935994079</w:t>
      </w:r>
    </w:p>
    <w:p/>
    <w:p/>
    <w:p>
      <w:r>
        <w:t>Query= exon_12</w:t>
      </w:r>
    </w:p>
    <w:p/>
    <w:p>
      <w:r>
        <w:t>Length=165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NC_083317.1 Globicephala melas chromosome 4, mGloMel1.2, whole ge...  190     1e-46   [1 indels / deletion / frameshift / exon_12]</w:t>
      </w:r>
    </w:p>
    <w:p/>
    <w:p/>
    <w:p/>
    <w:p>
      <w:r>
        <w:t>Query_12     1         ATATAGAGCCTCAAAATCTTCTTGGTGCTGAGAGGAGCCACTCCACTCACCCCACAGCCG  60</w:t>
      </w:r>
    </w:p>
    <w:p>
      <w:r>
        <w:t>NC_083317.1  98296075  ...G............G....C........G.......TG..T...C.......TG..T.  98296134</w:t>
      </w:r>
    </w:p>
    <w:p/>
    <w:p>
      <w:r>
        <w:t>Query_12     61        ATCAGGCCACCCTGGGAGCCTGTTCCATTGAGACGGATGCTGAGTGCAATAATGCCGTTA  120</w:t>
      </w:r>
    </w:p>
    <w:p>
      <w:r>
        <w:t>NC_083317.1  98296135  .C........T..........A....T.......A..CA.............A..T....  98296194</w:t>
      </w:r>
    </w:p>
    <w:p/>
    <w:p>
      <w:r>
        <w:t>Query_12     121       TGAGGCTTTGCTTCCTTGAAGCAAGAAAAAACATCACAGTGACAG  165</w:t>
      </w:r>
    </w:p>
    <w:p>
      <w:r>
        <w:t>NC_083317.1  98296195  ..................................TG...CC....  98296239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357918249285</w:t>
      </w:r>
    </w:p>
    <w:p/>
    <w:p/>
    <w:p>
      <w:r>
        <w:t>Query= exon_13</w:t>
      </w:r>
    </w:p>
    <w:p/>
    <w:p>
      <w:r>
        <w:t>Length=188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NC_083317.1 Globicephala melas chromosome 4, mGloMel1.2, whole ge...  241     1e-61   [1 indels / deletion / frameshift / exon_13]</w:t>
      </w:r>
    </w:p>
    <w:p/>
    <w:p/>
    <w:p/>
    <w:p>
      <w:r>
        <w:t>Query_13     1         GGGGAGCCAACCTAGTGTCGTGTGGAGGATCTGGGTTTGTCAGATTCTGGGATACATTGA  60</w:t>
      </w:r>
    </w:p>
    <w:p>
      <w:r>
        <w:t>NC_083317.1  98298402  ....T........G.....A................A................G....T.  98298461</w:t>
      </w:r>
    </w:p>
    <w:p/>
    <w:p>
      <w:r>
        <w:t>Query_13     61        AGAAGCGACTTCTGGCTGAATTTTTGGCTCACAGTGGAGTTGGTTCCATTATTATGTCTA  120</w:t>
      </w:r>
    </w:p>
    <w:p>
      <w:r>
        <w:t>NC_083317.1  98298462  ......AC.......................T.AC.TT...............G......  98298521</w:t>
      </w:r>
    </w:p>
    <w:p/>
    <w:p>
      <w:r>
        <w:t>Query_13     121       CTGACAAGTCAAATCGATACCTCGCTACGGGCGATCTTGAGGGGTGGTTGAAAATCTGGA  180</w:t>
      </w:r>
    </w:p>
    <w:p>
      <w:r>
        <w:t>NC_083317.1  98298522  ....T.........T........A.CG.A..A............................  98298581</w:t>
      </w:r>
    </w:p>
    <w:p/>
    <w:p>
      <w:r>
        <w:t>Query_13     181       ATATAGAG  188</w:t>
      </w:r>
    </w:p>
    <w:p>
      <w:r>
        <w:t>NC_083317.1  98298582  ...C....  98298589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416245511943</w:t>
      </w:r>
    </w:p>
    <w:p/>
    <w:p/>
    <w:p>
      <w:r>
        <w:t>Query= exon_14</w:t>
      </w:r>
    </w:p>
    <w:p/>
    <w:p>
      <w:r>
        <w:t>Length=198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NC_083317.1 Globicephala melas chromosome 4, mGloMel1.2, whole ge...  281     1e-73   [1 indels / deletion / frameshift / exon_14]</w:t>
      </w:r>
    </w:p>
    <w:p/>
    <w:p/>
    <w:p/>
    <w:p>
      <w:r>
        <w:t>Query_14     1         GAGTACTGTCTTAATTCCAGTGAGAACAAACTCACACAGGCCCCAACTCTGATAAGATCC  60</w:t>
      </w:r>
    </w:p>
    <w:p>
      <w:r>
        <w:t>NC_083317.1  98300869  .....................A........T.....G.A....................G  98300810</w:t>
      </w:r>
    </w:p>
    <w:p/>
    <w:p>
      <w:r>
        <w:t>Query_14     61        TTCCGACCTCACGAAGACTGGATAGGTTCCTTGGAGATGTGTGAGCCGGGCGGCCGCTTA  120</w:t>
      </w:r>
    </w:p>
    <w:p>
      <w:r>
        <w:t>NC_083317.1  98300809  C..........T............A.....G.A..............A............  98300750</w:t>
      </w:r>
    </w:p>
    <w:p/>
    <w:p>
      <w:r>
        <w:t>Query_14     121       CTGGTTCTCTCTGCCTCTGCAGACTGCAGCATTTGTGTAACGGATGTCTGCGGTGCTCCT  180</w:t>
      </w:r>
    </w:p>
    <w:p>
      <w:r>
        <w:t>NC_083317.1  98300749  ...........C.......A..................G..T.T......T.........  98300690</w:t>
      </w:r>
    </w:p>
    <w:p/>
    <w:p>
      <w:r>
        <w:t>Query_14     181       GTCCAGATCTTTGGTCAG  198</w:t>
      </w:r>
    </w:p>
    <w:p>
      <w:r>
        <w:t>NC_083317.1  98300689  ..................  98300672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442757964933</w:t>
      </w:r>
    </w:p>
    <w:p/>
    <w:p/>
    <w:p>
      <w:r>
        <w:t>Query= exon_15</w:t>
      </w:r>
    </w:p>
    <w:p/>
    <w:p>
      <w:r>
        <w:t>Length=179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NC_083317.1 Globicephala melas chromosome 4, mGloMel1.2, whole ge...  251     6e-65   [1 indels / deletion / frameshift / exon_15]</w:t>
      </w:r>
    </w:p>
    <w:p/>
    <w:p/>
    <w:p/>
    <w:p>
      <w:r>
        <w:t>Query_15     1         GCAAAGCATTGGCAACTTGAGAACTGTTTTTCTCTTCCTAAAAGAGACACTAATTTAATG  60</w:t>
      </w:r>
    </w:p>
    <w:p>
      <w:r>
        <w:t>NC_083317.1  98303419  .............G...............C..C............A.T............  98303478</w:t>
      </w:r>
    </w:p>
    <w:p/>
    <w:p>
      <w:r>
        <w:t>Query_15     61        GAAAATGAGATTCAAGAGAAAAGCATAAAGGAAATTCCTTTACTTTCTAAGGAAGAATCA  120</w:t>
      </w:r>
    </w:p>
    <w:p>
      <w:r>
        <w:t>NC_083317.1  98303479  ...G..A..................................G...........G......  98303538</w:t>
      </w:r>
    </w:p>
    <w:p/>
    <w:p>
      <w:r>
        <w:t>Query_15     121       TGTTTAGACCCATCGAAACATCCTCTACTTGATAAGAAAAACAAAGATTCAGCGTACAA  179</w:t>
      </w:r>
    </w:p>
    <w:p>
      <w:r>
        <w:t>NC_083317.1  98303539  ..G...........A......T..............T..........G...A.A.....  98303597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392384304252</w:t>
      </w:r>
    </w:p>
    <w:p/>
    <w:p/>
    <w:p>
      <w:r>
        <w:t>Query= exon_16</w:t>
      </w:r>
    </w:p>
    <w:p/>
    <w:p>
      <w:r>
        <w:t>Length=110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NC_083317.1 Globicephala melas chromosome 4, mGloMel1.2, whole ge...  146     3e-33   [1 indels / deletion / frameshift / exon_16]</w:t>
      </w:r>
    </w:p>
    <w:p/>
    <w:p/>
    <w:p/>
    <w:p>
      <w:r>
        <w:t>Query_16     1         TGTCAGACCATTTGAAGTCATAAATTTAGGTATGAAATATAAGGAAAGACATTTTTATAA  60</w:t>
      </w:r>
    </w:p>
    <w:p>
      <w:r>
        <w:t>NC_083317.1  98312507  ...........CA.....T.................-............A..G.......  98312565   [1 indels / deletion / frameshift / exon_16]</w:t>
      </w:r>
    </w:p>
    <w:p/>
    <w:p>
      <w:r>
        <w:t>Query_16     61        GAAAAAGCCACATAACCTTTACAATGGTGAAGTTATACAAAAATCATTCA  110</w:t>
      </w:r>
    </w:p>
    <w:p>
      <w:r>
        <w:t>NC_083317.1  98312566  C.....AA.............................A......T.....  98312615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212099703280</w:t>
      </w:r>
    </w:p>
    <w:p/>
    <w:p/>
    <w:p>
      <w:r>
        <w:t>Query= exon_17</w:t>
      </w:r>
    </w:p>
    <w:p/>
    <w:p>
      <w:r>
        <w:t>Length=147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NC_083317.1 Globicephala melas chromosome 4, mGloMel1.2, whole ge...  216     3e-54   [1 indels / deletion / frameshift / exon_17]</w:t>
      </w:r>
    </w:p>
    <w:p/>
    <w:p/>
    <w:p/>
    <w:p>
      <w:r>
        <w:t>Query_17     1         GCGGTTTTAGGTCGTTAAGCATTGGAACCTTGAAAGAACTACCTGAAGTGAATAAACCAG  60</w:t>
      </w:r>
    </w:p>
    <w:p>
      <w:r>
        <w:t>NC_083317.1  98314480  ..A..........A.............A..C..................C..........  98314539</w:t>
      </w:r>
    </w:p>
    <w:p/>
    <w:p>
      <w:r>
        <w:t>Query_17     61        CTTTTCTTCTAGACCCTGAGAAATACTTTAGGGAAGAGCCAGAGGACAAGTGTTCCCAAA  120</w:t>
      </w:r>
    </w:p>
    <w:p>
      <w:r>
        <w:t>NC_083317.1  98314540  ..............................................GG.A...C......  98314599</w:t>
      </w:r>
    </w:p>
    <w:p/>
    <w:p>
      <w:r>
        <w:t>Query_17     121       CTCCAGAGCTTCCATCACTTTCTGAAA  147</w:t>
      </w:r>
    </w:p>
    <w:p>
      <w:r>
        <w:t>NC_083317.1  98314600  T...................C......  98314626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310195816047</w:t>
      </w:r>
    </w:p>
    <w:p/>
    <w:p/>
    <w:p>
      <w:r>
        <w:t>Query= exon_18</w:t>
      </w:r>
    </w:p>
    <w:p/>
    <w:p>
      <w:r>
        <w:t>Length=131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NC_083317.1 Globicephala melas chromosome 4, mGloMel1.2, whole ge...  192     3e-47   [1 indels / deletion / frameshift / exon_18]</w:t>
      </w:r>
    </w:p>
    <w:p/>
    <w:p/>
    <w:p/>
    <w:p>
      <w:r>
        <w:t>Query_18     1         CATTGAAAACAGCATTTGATGAGAAAAACCTGTTCCCCAAAGAAATTCTGGATCGTGAGC  60</w:t>
      </w:r>
    </w:p>
    <w:p>
      <w:r>
        <w:t>NC_083317.1  98332368  ........G...T..............G...A.....................T....A.  98332427</w:t>
      </w:r>
    </w:p>
    <w:p/>
    <w:p>
      <w:r>
        <w:t>Query_18     61        GAAGAGCCAAGCAATTATGTCAAGAAACAAGTAGTGAAGTAAAGATAAAAAGGAATAAGA  120</w:t>
      </w:r>
    </w:p>
    <w:p>
      <w:r>
        <w:t>NC_083317.1  98332428  .........G...............C...........C........T.............  98332487</w:t>
      </w:r>
    </w:p>
    <w:p/>
    <w:p>
      <w:r>
        <w:t>Query_18     121       AGCCATTATAA  131</w:t>
      </w:r>
    </w:p>
    <w:p>
      <w:r>
        <w:t>NC_083317.1  98332488  ...........  98332498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267775875391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