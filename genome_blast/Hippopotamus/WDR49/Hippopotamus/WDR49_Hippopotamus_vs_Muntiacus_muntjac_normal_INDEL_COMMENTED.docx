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360193521940</w:t>
      </w:r>
    </w:p>
    <w:p/>
    <w:p/>
    <w:p>
      <w:r>
        <w:t>Query= exon_2</w:t>
      </w:r>
    </w:p>
    <w:p/>
    <w:p>
      <w:r>
        <w:t>Length=441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643     0.0</w:t>
      </w:r>
    </w:p>
    <w:p/>
    <w:p/>
    <w:p/>
    <w:p>
      <w:r>
        <w:t>Query_2     7          GAGCCAAGTCAAACCATTTGTATGTCCAGAGAAGAGTTTGTGCAGAGGATGACAGAGATT  66</w:t>
      </w:r>
    </w:p>
    <w:p>
      <w:r>
        <w:t>CM018501.1  488561150  .....C.........................................A............  488561091</w:t>
      </w:r>
    </w:p>
    <w:p/>
    <w:p>
      <w:r>
        <w:t>Query_2     67         GTTGGTTGGGGCACAAAGGAAGAATATGGAGAGCTCTTTGATAAAGTGGATGCGGTCCAA  126</w:t>
      </w:r>
    </w:p>
    <w:p>
      <w:r>
        <w:t>CM018501.1  488561090  ....CC..............................................T..C....  488561031</w:t>
      </w:r>
    </w:p>
    <w:p/>
    <w:p>
      <w:r>
        <w:t>Query_2     127        GATGGCTTTATTAATTGGGACAAGCTGACTTCCTTTATGCTCTTAACACTTTATGAGAAA  186</w:t>
      </w:r>
    </w:p>
    <w:p>
      <w:r>
        <w:t>CM018501.1  488561030  ..G.....C.....C.............T...G...C....G..................  488560971</w:t>
      </w:r>
    </w:p>
    <w:p/>
    <w:p>
      <w:r>
        <w:t>Query_2     187        GATGAACAAGCAAAGGCAACAGTGGTTCCCCAGTGGAAAGACCTTGAATTTCTCCCAGTG  246</w:t>
      </w:r>
    </w:p>
    <w:p>
      <w:r>
        <w:t>CM018501.1  488560970  ....................T................G......................  488560911</w:t>
      </w:r>
    </w:p>
    <w:p/>
    <w:p>
      <w:r>
        <w:t>Query_2     247        AAACACAAGGACACCATTCAAAAAGTAATTTTCTTAAAAAGTTCAAGTCGTTATCTGACC  306</w:t>
      </w:r>
    </w:p>
    <w:p>
      <w:r>
        <w:t>CM018501.1  488560910  ........A..T.....C....G.....................................  488560851</w:t>
      </w:r>
    </w:p>
    <w:p/>
    <w:p>
      <w:r>
        <w:t>Query_2     307        ATCAGCAAGGAAGGTTTAGTAGGCATCTGGGGAGAGAATTTGAAGCTGCAAGAAACGCTT  366</w:t>
      </w:r>
    </w:p>
    <w:p>
      <w:r>
        <w:t>CM018501.1  488560850  ..T..T..........C......A.................A.........A....A...  488560791</w:t>
      </w:r>
    </w:p>
    <w:p/>
    <w:p>
      <w:r>
        <w:t>Query_2     367        CCCATCACTTCAGATGCCAGCAAGCTTAATCACCTGTGGGTGACAAGTATGGTTTCTCTG  426</w:t>
      </w:r>
    </w:p>
    <w:p>
      <w:r>
        <w:t>CM018501.1  488560790  ...................C......A..A..............................  488560731</w:t>
      </w:r>
    </w:p>
    <w:p/>
    <w:p>
      <w:r>
        <w:t>Query_2     427        GAAAATGTAAACAAG  441</w:t>
      </w:r>
    </w:p>
    <w:p>
      <w:r>
        <w:t>CM018501.1  488560730  ...............  488560716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1059987510640</w:t>
      </w:r>
    </w:p>
    <w:p/>
    <w:p/>
    <w:p>
      <w:r>
        <w:t>Query= exon_3</w:t>
      </w:r>
    </w:p>
    <w:p/>
    <w:p>
      <w:r>
        <w:t>Length=177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278     7e-73</w:t>
      </w:r>
    </w:p>
    <w:p/>
    <w:p/>
    <w:p/>
    <w:p>
      <w:r>
        <w:t>Query_3     1          ATAGCGGTGGCTTTTACAAGTAAAGAGATTTGTTTCTATGATCTGTTGTCCAAAGAAGAA  60</w:t>
      </w:r>
    </w:p>
    <w:p>
      <w:r>
        <w:t>CM018501.1  488554971  .....A......................................AC..............  488554912</w:t>
      </w:r>
    </w:p>
    <w:p/>
    <w:p>
      <w:r>
        <w:t>Query_3     61         TTTCCTTGTCAATATAAACTCCAAGGCTTGAAAGGAACACCAATTTGCATGGATTATTGG  120</w:t>
      </w:r>
    </w:p>
    <w:p>
      <w:r>
        <w:t>CM018501.1  488554911  ...........................C...................T............  488554852</w:t>
      </w:r>
    </w:p>
    <w:p/>
    <w:p>
      <w:r>
        <w:t>Query_3     121        TACGACCCTCTTGATGCCAATGAGGCAATTCTTTCTTTTGGGGACATAACCGGAAAG  177</w:t>
      </w:r>
    </w:p>
    <w:p>
      <w:r>
        <w:t>CM018501.1  488554851  ...A...................AT.........................T......  488554795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383348819779</w:t>
      </w:r>
    </w:p>
    <w:p/>
    <w:p/>
    <w:p>
      <w:r>
        <w:t>Query= exon_4</w:t>
      </w:r>
    </w:p>
    <w:p/>
    <w:p>
      <w:r>
        <w:t>Length=175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378203198037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263     2e-68</w:t>
      </w:r>
    </w:p>
    <w:p/>
    <w:p/>
    <w:p/>
    <w:p>
      <w:r>
        <w:t>Query_5     1          TTACTTACAATGCGTCTTTAGATGCTATTATTTCCAGTACAACCAGCAATACAAACACTG  60</w:t>
      </w:r>
    </w:p>
    <w:p>
      <w:r>
        <w:t>CM018501.1  488540898  .............A..............................................  488540839</w:t>
      </w:r>
    </w:p>
    <w:p/>
    <w:p>
      <w:r>
        <w:t>Query_5     61         TGGTGCTGGCATGGAGAGAGAAATCAAAAGAGCATCTTAAAACGACATCCTTCAACATTG  120</w:t>
      </w:r>
    </w:p>
    <w:p>
      <w:r>
        <w:t>CM018501.1  488540838  ..........C..............T...A............T......T..........  488540779</w:t>
      </w:r>
    </w:p>
    <w:p/>
    <w:p>
      <w:r>
        <w:t>Query_5     121        CCCAGGGCATTCATGCTTTTGATTACCACTCTCGACTCAATTTAAT  166</w:t>
      </w:r>
    </w:p>
    <w:p>
      <w:r>
        <w:t>CM018501.1  488540778  .................................AG...........  488540733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360193521940</w:t>
      </w:r>
    </w:p>
    <w:p/>
    <w:p/>
    <w:p>
      <w:r>
        <w:t>Query= exon_6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226     2e-57</w:t>
      </w:r>
    </w:p>
    <w:p/>
    <w:p/>
    <w:p/>
    <w:p>
      <w:r>
        <w:t>Query_6     1          CAACTGCTGGCATTAACAATAAAGTTTGCCTTTGGAACCCCTATGTTGTCTCTAAGCCGG  60</w:t>
      </w:r>
    </w:p>
    <w:p>
      <w:r>
        <w:t>CM018501.1  488538170  ..............G.............................T..C.....G......  488538111</w:t>
      </w:r>
    </w:p>
    <w:p/>
    <w:p>
      <w:r>
        <w:t>Query_6     61         TTGGTGTCCTTTGGGGTCACTCAGCCAGTGTAATTGCTGTCCAGTTCTTTGCTGCAAGAA  120</w:t>
      </w:r>
    </w:p>
    <w:p>
      <w:r>
        <w:t>CM018501.1  488538110  ...............................G..A..................T......  488538051</w:t>
      </w:r>
    </w:p>
    <w:p/>
    <w:p>
      <w:r>
        <w:t>Query_6     121        AGCAACTTTTCAGCTTCTCCAAAGATAAA  149</w:t>
      </w:r>
    </w:p>
    <w:p>
      <w:r>
        <w:t>CM018501.1  488538050  .A...................G.......  488538022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311310115391</w:t>
      </w:r>
    </w:p>
    <w:p/>
    <w:p/>
    <w:p>
      <w:r>
        <w:t>Query= exon_7</w:t>
      </w:r>
    </w:p>
    <w:p/>
    <w:p>
      <w:r>
        <w:t>Length=234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529999039426</w:t>
      </w:r>
    </w:p>
    <w:p/>
    <w:p/>
    <w:p>
      <w:r>
        <w:t>Query= exon_8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255     3e-66</w:t>
      </w:r>
    </w:p>
    <w:p/>
    <w:p/>
    <w:p/>
    <w:p>
      <w:r>
        <w:t>Query_8     1          GTAATCAGCTCTGATGTGGGGTCGACTGTTTCCTTCTGGATGATAGACACTGGGCAGAAA  60</w:t>
      </w:r>
    </w:p>
    <w:p>
      <w:r>
        <w:t>CM018501.1  488492440  ................................T.............G.............  488492381</w:t>
      </w:r>
    </w:p>
    <w:p/>
    <w:p>
      <w:r>
        <w:t>Query_8     61         ATCAAACAGTTTACTGGTTGCCATGGCAACGCAGAAATCAGCACGATGGCCCTGGATGCA  120</w:t>
      </w:r>
    </w:p>
    <w:p>
      <w:r>
        <w:t>CM018501.1  488492380  ........A.....C...........T..T.......................A......  488492321</w:t>
      </w:r>
    </w:p>
    <w:p/>
    <w:p>
      <w:r>
        <w:t>Query_8     121        AATGAGACACGGCTTTTGACTGGCAGCACAGATGGGACCGTAAAG  165</w:t>
      </w:r>
    </w:p>
    <w:p>
      <w:r>
        <w:t>CM018501.1  488492320  ........G..............................A.....  488492276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352475089327</w:t>
      </w:r>
    </w:p>
    <w:p/>
    <w:p/>
    <w:p>
      <w:r>
        <w:t>Query= exon_9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187     8e-46</w:t>
      </w:r>
    </w:p>
    <w:p/>
    <w:p/>
    <w:p/>
    <w:p>
      <w:r>
        <w:t>Query_9     1          GTCTGGGATCTCAATGGCTATTGTCACCACATACTAAATGTTGGGCAAGAGGGCGCTGTG  60</w:t>
      </w:r>
    </w:p>
    <w:p>
      <w:r>
        <w:t>CM018501.1  488488875  ...................G...............C.................A......  488488816</w:t>
      </w:r>
    </w:p>
    <w:p/>
    <w:p>
      <w:r>
        <w:t>Query_9     61         GATATTTCACACATTCTGGTTGTTAAGAAGACAATCCTGGTTACAGGCTGGGACAG  116</w:t>
      </w:r>
    </w:p>
    <w:p>
      <w:r>
        <w:t>CM018501.1  488488815  ..............C......C..................................  488488760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228982450458</w:t>
      </w:r>
    </w:p>
    <w:p/>
    <w:p/>
    <w:p>
      <w:r>
        <w:t>Query= exon_10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200     1e-49</w:t>
      </w:r>
    </w:p>
    <w:p/>
    <w:p/>
    <w:p/>
    <w:p>
      <w:r>
        <w:t>Query_10    3          CTATTACTGTGTTTCGACCTCAGAACTTCAATCAATGTTTCATCCAGCCTGAAGAATGGA  62</w:t>
      </w:r>
    </w:p>
    <w:p>
      <w:r>
        <w:t>CM018501.1  488478527  ..................................G.T.......................  488478468</w:t>
      </w:r>
    </w:p>
    <w:p/>
    <w:p>
      <w:r>
        <w:t>Query_10    63         AGGGAGGAATACAGCACCATGACGATATACTATGTGCTGCATTTTTACCTCCGCAAACTC  122</w:t>
      </w:r>
    </w:p>
    <w:p>
      <w:r>
        <w:t>CM018501.1  488478467  ..........T..A........T......T......................A.......  488478408</w:t>
      </w:r>
    </w:p>
    <w:p/>
    <w:p>
      <w:r>
        <w:t>Query_10    123        TTGTTACAG  131</w:t>
      </w:r>
    </w:p>
    <w:p>
      <w:r>
        <w:t>CM018501.1  488478407  .........  488478399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267574998288</w:t>
      </w:r>
    </w:p>
    <w:p/>
    <w:p/>
    <w:p>
      <w:r>
        <w:t>Query= exon_11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152     2e-35</w:t>
      </w:r>
    </w:p>
    <w:p/>
    <w:p/>
    <w:p/>
    <w:p>
      <w:r>
        <w:t>Query_11    3          AGTTACGATGGAGAAATTGTCCTGTGGAACAGTAGCACAGAAAATGCTCACTACGTCCTC  62</w:t>
      </w:r>
    </w:p>
    <w:p>
      <w:r>
        <w:t>CM018501.1  488476322  .....T..............T...........C....................T.....T  488476263</w:t>
      </w:r>
    </w:p>
    <w:p/>
    <w:p>
      <w:r>
        <w:t>Query_11    63         CACCCTGATTATCAGAGGCTGCTAAAATCAAAATCGG  99</w:t>
      </w:r>
    </w:p>
    <w:p>
      <w:r>
        <w:t>CM018501.1  488476262  .....................................  488476226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185244229584</w:t>
      </w:r>
    </w:p>
    <w:p/>
    <w:p/>
    <w:p>
      <w:r>
        <w:t>Query= exon_12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182     5e-44</w:t>
      </w:r>
    </w:p>
    <w:p/>
    <w:p/>
    <w:p/>
    <w:p>
      <w:r>
        <w:t>Query_12    8          GCCTCAAAATCTTCTTGGTGCTGAGAGGAGCCACTCCACTCACCCCACAGCCGATCAGGC  67</w:t>
      </w:r>
    </w:p>
    <w:p>
      <w:r>
        <w:t>CM018501.1  488474610  .........G.............G...A....C...T..C..T.....CTAT..C.....  488474551</w:t>
      </w:r>
    </w:p>
    <w:p/>
    <w:p>
      <w:r>
        <w:t>Query_12    68         CACCCTGGGAGCCTGTTCCATTGAGACGGATGCTGAGTGCAATAATGCCGTTATGAGGCT  127</w:t>
      </w:r>
    </w:p>
    <w:p>
      <w:r>
        <w:t>CM018501.1  488474550  T..................T......T...CA...........C....T...........  488474491</w:t>
      </w:r>
    </w:p>
    <w:p/>
    <w:p>
      <w:r>
        <w:t>Query_12    128        TTGCTTCCTTGAAGCAAGAAAAAACATCACAGTGACAG  165</w:t>
      </w:r>
    </w:p>
    <w:p>
      <w:r>
        <w:t>CM018501.1  488474490  ................................G.....  488474453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352475089327</w:t>
      </w:r>
    </w:p>
    <w:p/>
    <w:p/>
    <w:p>
      <w:r>
        <w:t>Query= exon_13</w:t>
      </w:r>
    </w:p>
    <w:p/>
    <w:p>
      <w:r>
        <w:t>Length=188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411649739360</w:t>
      </w:r>
    </w:p>
    <w:p/>
    <w:p/>
    <w:p>
      <w:r>
        <w:t>Query= exon_14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289     4e-76</w:t>
      </w:r>
    </w:p>
    <w:p/>
    <w:p/>
    <w:p/>
    <w:p>
      <w:r>
        <w:t>Query_14    1          GAGTACTGTCTTAATTCCAGTGAGAACAAACTCACACAGGCCCCAACTCTGATAAGATCC  60</w:t>
      </w:r>
    </w:p>
    <w:p>
      <w:r>
        <w:t>CM018501.1  488470806  ....................CA.....................................G  488470747</w:t>
      </w:r>
    </w:p>
    <w:p/>
    <w:p>
      <w:r>
        <w:t>Query_14    61         TTCCGACCTCACGAAGACTGGATAGGTTCCTTGGAGATGTGTGAGCCGGGCGGCCGCTTA  120</w:t>
      </w:r>
    </w:p>
    <w:p>
      <w:r>
        <w:t>CM018501.1  488470746  C.......................A.C.....A..........................G  488470687</w:t>
      </w:r>
    </w:p>
    <w:p/>
    <w:p>
      <w:r>
        <w:t>Query_14    121        CTGGTTCTCTCTGCCTCTGCAGACTGCAGCATTTGTGTAACGGATGTCTGCGGTGCTCCT  180</w:t>
      </w:r>
    </w:p>
    <w:p>
      <w:r>
        <w:t>CM018501.1  488470686  ...A..........................G.......G..T........T....T....  488470627</w:t>
      </w:r>
    </w:p>
    <w:p/>
    <w:p>
      <w:r>
        <w:t>Query_14    181        GTCCAGATCTTTGGTCAG  198</w:t>
      </w:r>
    </w:p>
    <w:p>
      <w:r>
        <w:t>CM018501.1  488470626  ..................  488470609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437377848070</w:t>
      </w:r>
    </w:p>
    <w:p/>
    <w:p/>
    <w:p>
      <w:r>
        <w:t>Query= exon_15</w:t>
      </w:r>
    </w:p>
    <w:p/>
    <w:p>
      <w:r>
        <w:t>Length=179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226     3e-57</w:t>
      </w:r>
    </w:p>
    <w:p/>
    <w:p/>
    <w:p/>
    <w:p>
      <w:r>
        <w:t>Query_15    3          AAAGCATTGGCAACTTGAGAACTGTTTTTCTCTTCCTAAAAGAGACACTAATTTAATGGA  62</w:t>
      </w:r>
    </w:p>
    <w:p>
      <w:r>
        <w:t>CM018501.1  488466849  ..................A............G.C.........................G  488466790</w:t>
      </w:r>
    </w:p>
    <w:p/>
    <w:p>
      <w:r>
        <w:t>Query_15    63         AAATGAGATTCAAGAGAAAAGCATAAAGGAAATTCCTTTACTTTCTAAGGAAGAATCATG  122</w:t>
      </w:r>
    </w:p>
    <w:p>
      <w:r>
        <w:t>CM018501.1  488466789  ....A...C....................G......C...T...................  488466730</w:t>
      </w:r>
    </w:p>
    <w:p/>
    <w:p>
      <w:r>
        <w:t>Query_15    123        TTTAGACCCATCGAAACATCCTCTACTTGATAAGAAAA  160</w:t>
      </w:r>
    </w:p>
    <w:p>
      <w:r>
        <w:t>CM018501.1  488466729  ............A......T.G................  488466692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388494441521</w:t>
      </w:r>
    </w:p>
    <w:p/>
    <w:p/>
    <w:p>
      <w:r>
        <w:t>Query= exon_16</w:t>
      </w:r>
    </w:p>
    <w:p/>
    <w:p>
      <w:r>
        <w:t>Length=110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213545431326</w:t>
      </w:r>
    </w:p>
    <w:p/>
    <w:p/>
    <w:p>
      <w:r>
        <w:t>Query= exon_17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195     6e-48</w:t>
      </w:r>
    </w:p>
    <w:p/>
    <w:p/>
    <w:p/>
    <w:p>
      <w:r>
        <w:t>Query_17    4          GTTTTAGGTCGTTAAGCATTGGAACCTTGAAAGAACTACCTGAAGTGAATAAACCAGCTT  63</w:t>
      </w:r>
    </w:p>
    <w:p>
      <w:r>
        <w:t>CM018501.1  488451382  ..........A..............A......A.G.........................  488451323</w:t>
      </w:r>
    </w:p>
    <w:p/>
    <w:p>
      <w:r>
        <w:t>Query_17    64         TTCTTCTAGACCCTGAGAAATACTTTAGGGAAGAGCCAGAGGACAAGTGTTCCCAAACTC  123</w:t>
      </w:r>
    </w:p>
    <w:p>
      <w:r>
        <w:t>CM018501.1  488451322  .................................GC........GC.....CG...G.T..  488451263</w:t>
      </w:r>
    </w:p>
    <w:p/>
    <w:p>
      <w:r>
        <w:t>Query_17    124        CAGAGCTTCCATCACTTTCTGAAA  147</w:t>
      </w:r>
    </w:p>
    <w:p>
      <w:r>
        <w:t>CM018501.1  488451262  .....T..................  488451239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306164493649</w:t>
      </w:r>
    </w:p>
    <w:p/>
    <w:p/>
    <w:p>
      <w:r>
        <w:t>Query= exon_18</w:t>
      </w:r>
    </w:p>
    <w:p/>
    <w:p>
      <w:r>
        <w:t>Length=131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267574998288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