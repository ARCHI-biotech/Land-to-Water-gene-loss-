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241     9e-62   [1 indels / deletion / frameshift / exon_1]</w:t>
      </w:r>
    </w:p>
    <w:p/>
    <w:p/>
    <w:p/>
    <w:p>
      <w:r>
        <w:t>Query_1  1         ATGAGTTGCCAGAATGCTATCCTTGAGTTGAACAAAGGGTCCCAGCTGGGGCCGGAGAAC  60</w:t>
      </w:r>
    </w:p>
    <w:p>
      <w:r>
        <w:t>4        50923718  ...................CA.................A.......CC.....A......  50923659</w:t>
      </w:r>
    </w:p>
    <w:p/>
    <w:p>
      <w:r>
        <w:t>Query_1  61        CCAGAGAGAATCTCACAAGGTGTAACTGCTGAGGAAGATGTCCGCACTGCCCTGCTTGAA  120</w:t>
      </w:r>
    </w:p>
    <w:p>
      <w:r>
        <w:t>4        50923658  ...........T..........A......A..........C.T...TA............  50923599</w:t>
      </w:r>
    </w:p>
    <w:p/>
    <w:p>
      <w:r>
        <w:t>Query_1  121       AACCAACTCAGTCTGGGCGACTTTGTCCAAATACAAAGAGCCTTTGAG  168</w:t>
      </w:r>
    </w:p>
    <w:p>
      <w:r>
        <w:t>4        50923598  ...........C....................................  50923551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365332647726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526     5e-147   [1 indels / deletion / frameshift / exon_2]</w:t>
      </w:r>
    </w:p>
    <w:p/>
    <w:p/>
    <w:p/>
    <w:p>
      <w:r>
        <w:t>Query_2  1         CCCTTAGAGCCAAGTCAAACCATTTGTATGTCCAGAGAAGAGTTTGTGCAGAGGATGACA  60</w:t>
      </w:r>
    </w:p>
    <w:p>
      <w:r>
        <w:t>4        50899455  ....C...............................................C.......  50899396</w:t>
      </w:r>
    </w:p>
    <w:p/>
    <w:p>
      <w:r>
        <w:t>Query_2  61        GAGATTGTTGGTTGGGGCACAAAGGAAGAATATGGAGAGCTCTTTGATAAAGTGGATGCG  120</w:t>
      </w:r>
    </w:p>
    <w:p>
      <w:r>
        <w:t>4        50899158                   ...C.G.....CCC..........G................T.  50899116</w:t>
      </w:r>
    </w:p>
    <w:p>
      <w:r>
        <w:t>4        50899395  .............................................                 50899351</w:t>
      </w:r>
    </w:p>
    <w:p/>
    <w:p>
      <w:r>
        <w:t>Query_2  121       GTCCAAGATGGCTTTATTAATTGGGACAAGCTGACTTCCTTTATGCTCTTAACACTTTAT  180</w:t>
      </w:r>
    </w:p>
    <w:p>
      <w:r>
        <w:t>4        50899115  .C...C.......G........................A...G....G............  50899056</w:t>
      </w:r>
    </w:p>
    <w:p/>
    <w:p>
      <w:r>
        <w:t>Query_2  181       GAGAAAGATGAACAAGCAAAGGCAACAGTGGTTCCCCAGTGGAAAGACCTTGAATTTCTC  240</w:t>
      </w:r>
    </w:p>
    <w:p>
      <w:r>
        <w:t>4        50899055  .........................TG............................GC...  50898996</w:t>
      </w:r>
    </w:p>
    <w:p/>
    <w:p>
      <w:r>
        <w:t>Query_2  241       CCAGTGAAACACAAGGACACCATTCAAAAAGTAATTTTCTTAAAAAGTTCAAGTCGTTAT  300</w:t>
      </w:r>
    </w:p>
    <w:p>
      <w:r>
        <w:t>4        50898995  ..........G.................................................  50898936</w:t>
      </w:r>
    </w:p>
    <w:p/>
    <w:p>
      <w:r>
        <w:t>Query_2  301       CTGACCATCAGCAAGGAAGGTTTAGTAGGCATCTGGGGAGAGAATTTGAAGCTGCAAGAA  360</w:t>
      </w:r>
    </w:p>
    <w:p>
      <w:r>
        <w:t>4        50898935  ....T......G.........G.......A............C....A............  50898876</w:t>
      </w:r>
    </w:p>
    <w:p/>
    <w:p>
      <w:r>
        <w:t>Query_2  361       ACGCTTCCCATCACTTCAGATGCCAGCAAGCTTAATCACCTGTGGGTGACAAGTATGGTT  420</w:t>
      </w:r>
    </w:p>
    <w:p>
      <w:r>
        <w:t>4        50898875  .T.......................A.........A.........C............C.  50898816</w:t>
      </w:r>
    </w:p>
    <w:p/>
    <w:p>
      <w:r>
        <w:t>Query_2  421       TCTCTGGAAAATGTAAACAAG  441</w:t>
      </w:r>
    </w:p>
    <w:p>
      <w:r>
        <w:t>4        50898815  .....................  50898795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1082760886579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255     5e-66   [1 indels / deletion / frameshift / exon_3]</w:t>
      </w:r>
    </w:p>
    <w:p/>
    <w:p/>
    <w:p/>
    <w:p>
      <w:r>
        <w:t>Query_3  1         ATAGC-GGTGGCTTTTACAAGTAAAGAGATTTGTTTCTATGATCTGTTGTCCAAAGAAGA  59   [1 indels / insertion / frameshift / exon_3]</w:t>
      </w:r>
    </w:p>
    <w:p>
      <w:r>
        <w:t>4        50895503  .....A...............A...C....................C.....T.......  50895444</w:t>
      </w:r>
    </w:p>
    <w:p/>
    <w:p>
      <w:r>
        <w:t>Query_3  60        ATTTCCTTGTCAATATAAACTCCAAGGCTTGAAAGGAACACCAATTTGCATGGATTATTG  119</w:t>
      </w:r>
    </w:p>
    <w:p>
      <w:r>
        <w:t>4        50895443  ...........C................C..............G................  50895384</w:t>
      </w:r>
    </w:p>
    <w:p/>
    <w:p>
      <w:r>
        <w:t>Query_3  120       GTACGACCCTCTTGATGCCAATGAGGCAATTCTTTCTTTTGGGGACATAACCGGAAAG  177</w:t>
      </w:r>
    </w:p>
    <w:p>
      <w:r>
        <w:t>4        50895383  ..........T....C.....A...T...........C.............T......  50895326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386511286534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231     2e-58   [1 indels / deletion / frameshift / exon_4]</w:t>
      </w:r>
    </w:p>
    <w:p/>
    <w:p/>
    <w:p/>
    <w:p>
      <w:r>
        <w:t>Query_4  1         GTTCAAATAATTGCTTTCACAACGGCCTTGATTTCCCTTTTTGAGCGTCCTGCTGGTGCA  60</w:t>
      </w:r>
    </w:p>
    <w:p>
      <w:r>
        <w:t>4        50894250  ......G.......................................A.............  50894191</w:t>
      </w:r>
    </w:p>
    <w:p/>
    <w:p>
      <w:r>
        <w:t>Query_4  61        CGTGAAGATGAAGAAGCAACCTTGACTATGAACTGGGCAGAGCTGCTCTCTGGACACCAC  120</w:t>
      </w:r>
    </w:p>
    <w:p>
      <w:r>
        <w:t>4        50894190  G...................TG....C..T.............C.TG........GT...  50894131</w:t>
      </w:r>
    </w:p>
    <w:p/>
    <w:p>
      <w:r>
        <w:t>Query_4  121       AAATGTTGCTATACATTAGAGCACAAACTTCATCACGGAGATTGGGTCAGGCAAG  175</w:t>
      </w:r>
    </w:p>
    <w:p>
      <w:r>
        <w:t>4        50894130  ..............G....G.............TGT.....C........A....  50894076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383864013915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255     4e-66   [1 indels / deletion / frameshift / exon_5]</w:t>
      </w:r>
    </w:p>
    <w:p/>
    <w:p/>
    <w:p/>
    <w:p>
      <w:r>
        <w:t>Query_5  1         TTACTTACAATGCGTCTTTAGATGCTATTATTTCCAGTACAACCAGCAATACAAACACTG  60</w:t>
      </w:r>
    </w:p>
    <w:p>
      <w:r>
        <w:t>4        50881763  .........G......C...................................G.......  50881704</w:t>
      </w:r>
    </w:p>
    <w:p/>
    <w:p>
      <w:r>
        <w:t>Query_5  61        TGGTGCTGGCATGGAGAGAGAAATCAAAAGAGCATCTTAAAACGACATCCTTCAACATTG  120</w:t>
      </w:r>
    </w:p>
    <w:p>
      <w:r>
        <w:t>4        50881703  G............................A...G........T.................  50881644</w:t>
      </w:r>
    </w:p>
    <w:p/>
    <w:p>
      <w:r>
        <w:t>Query_5  121       CCCAGGGCATTCATGCTTTTGATTACCACTCTCGACTCAATTTAAT  166</w:t>
      </w:r>
    </w:p>
    <w:p>
      <w:r>
        <w:t>4        50881643  ............G.....................T.....G.....  50881598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365332647726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227     2e-57   [1 indels / deletion / frameshift / exon_6]</w:t>
      </w:r>
    </w:p>
    <w:p/>
    <w:p/>
    <w:p/>
    <w:p>
      <w:r>
        <w:t>Query_6  1         CAACTGCTGGCATTAACAATAAAGTTTGCCTTTGGAACCCCTATGTTGTCTCTAAGCCGG  60</w:t>
      </w:r>
    </w:p>
    <w:p>
      <w:r>
        <w:t>4        50879775  .........C.T........G.......................................  50879716</w:t>
      </w:r>
    </w:p>
    <w:p/>
    <w:p>
      <w:r>
        <w:t>Query_6  61        TTGGTGTCCTTTGGGGTCACTCAGCCAGTGTAATTGCTGTCCAGTTCTTTGCTGCAAGAA  120</w:t>
      </w:r>
    </w:p>
    <w:p>
      <w:r>
        <w:t>4        50879715  ..................................A........A................  50879656</w:t>
      </w:r>
    </w:p>
    <w:p/>
    <w:p>
      <w:r>
        <w:t>Query_6  121       AGCAACTTTTCAGCTTCTCCAAAGATAAA  149</w:t>
      </w:r>
    </w:p>
    <w:p>
      <w:r>
        <w:t>4        50879655  ---.........T................  50879630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315033225213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364     2e-98   [1 indels / deletion / frameshift / exon_7]</w:t>
      </w:r>
    </w:p>
    <w:p/>
    <w:p/>
    <w:p/>
    <w:p>
      <w:r>
        <w:t>Query_7  1         GTTTTGAGACTCTGGGATATTCAGCACCAGCTGTCCATCCAGAGGATAGCTTGTTCTTTC  60</w:t>
      </w:r>
    </w:p>
    <w:p>
      <w:r>
        <w:t>4        50861088  ......................G.....................................  50861029</w:t>
      </w:r>
    </w:p>
    <w:p/>
    <w:p>
      <w:r>
        <w:t>Query_7  61        CCCAAAAGTCAGGACTTCAGATGTCTCTTCCACTTTGATGAAGCCCATGGACGACTTTTC  120</w:t>
      </w:r>
    </w:p>
    <w:p>
      <w:r>
        <w:t>4        50861028  T...................G..........................C.....G......  50860969</w:t>
      </w:r>
    </w:p>
    <w:p/>
    <w:p>
      <w:r>
        <w:t>Query_7  121       ATCTCATTTAATAACCAGCTAGCATTGCTGGCAATGAAAACTGAAGCCAGCAAGAGGGTG  180</w:t>
      </w:r>
    </w:p>
    <w:p>
      <w:r>
        <w:t>4        50860968  .....G...........................G......G...TT..G...........  50860909</w:t>
      </w:r>
    </w:p>
    <w:p/>
    <w:p>
      <w:r>
        <w:t>Query_7  181       AAAAGCCACAAGAAAGCAGTCACTTGTGTGCTTTACAGTTCAGTCTTAAAGCAG  234</w:t>
      </w:r>
    </w:p>
    <w:p>
      <w:r>
        <w:t>4        50860908  .....................................A.........G......  50860855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537409528537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271     5e-71   [1 indels / deletion / frameshift / exon_8]</w:t>
      </w:r>
    </w:p>
    <w:p/>
    <w:p/>
    <w:p/>
    <w:p>
      <w:r>
        <w:t>Query_8  1         GTAATCAGCTCTGATGTGGGGTCGACTGTTTCCTTCTGGATGATAGACACTGGGCAGAAA  60</w:t>
      </w:r>
    </w:p>
    <w:p>
      <w:r>
        <w:t>4        50842400  ........T.......C.........G.................................  50842341</w:t>
      </w:r>
    </w:p>
    <w:p/>
    <w:p>
      <w:r>
        <w:t>Query_8  61        ATCAAACAGTTTACTGGTTGCCATGGCAACGCAGAAATCAGCACGATGGCCCTGGATGCA  120</w:t>
      </w:r>
    </w:p>
    <w:p>
      <w:r>
        <w:t>4        50842340  ............................................A........C......  50842281</w:t>
      </w:r>
    </w:p>
    <w:p/>
    <w:p>
      <w:r>
        <w:t>Query_8  121       AATGAGACACGGCTTTTGACTGGCAGCACAGATGGGACCGTAAAG  165</w:t>
      </w:r>
    </w:p>
    <w:p>
      <w:r>
        <w:t>4        50842280  ......................................T......  50842236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357390633645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178     6e-43   [1 indels / deletion / frameshift / exon_9]</w:t>
      </w:r>
    </w:p>
    <w:p/>
    <w:p/>
    <w:p/>
    <w:p>
      <w:r>
        <w:t>Query_9  1         GTCTGGGATCTCAATGGCTATTGTCACCACATACTAAATGTTGGGCAAGAGGGCGCTGTG  60</w:t>
      </w:r>
    </w:p>
    <w:p>
      <w:r>
        <w:t>4        50839066  ........C............C.........C.....................A......  50839007</w:t>
      </w:r>
    </w:p>
    <w:p/>
    <w:p>
      <w:r>
        <w:t>Query_9  61        GATATTTCACACATTCTGGTTGTTAAGAAGACAATCCTGGTTACAGGCTGGGACAG  116</w:t>
      </w:r>
    </w:p>
    <w:p>
      <w:r>
        <w:t>4        50839006  ..............C......C.........A........................  50838951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227671070322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135     7e-30   [1 indels / deletion / frameshift / exon_10]</w:t>
      </w:r>
    </w:p>
    <w:p/>
    <w:p/>
    <w:p/>
    <w:p>
      <w:r>
        <w:t>Query_10  1         GGCTATTACTGTGTTTCGACCTCAG----AACTTCAATCAATGTTTCATCCAGCCTGAAG  56   [4 indels / insertion / frameshift / exon_10]</w:t>
      </w:r>
    </w:p>
    <w:p>
      <w:r>
        <w:t>4         50828775  ..........C.....TACT..A..TAAA...........G.T.................  50828716</w:t>
      </w:r>
    </w:p>
    <w:p/>
    <w:p>
      <w:r>
        <w:t>Query_10  57        AATGGAAGGGAGGAATACAGCACCATGACGATATACTATGTGCTGCATTTTTACCTCCGC  116</w:t>
      </w:r>
    </w:p>
    <w:p>
      <w:r>
        <w:t>4         50828715  ..............G....A....G.A.T.....CG..C.CA................A.  50828656</w:t>
      </w:r>
    </w:p>
    <w:p/>
    <w:p>
      <w:r>
        <w:t>Query_10  117       AAACTCTTGTTACAG  131</w:t>
      </w:r>
    </w:p>
    <w:p>
      <w:r>
        <w:t>4         50828655  ...T...........  50828641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267381140727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140     1e-31   [1 indels / deletion / frameshift / exon_11]</w:t>
      </w:r>
    </w:p>
    <w:p/>
    <w:p/>
    <w:p/>
    <w:p>
      <w:r>
        <w:t>Query_11  3         AGTTACGATGGAGAAATTGTCCTGTGGAACAGTAGCACAGAAAATGCTCACTACGTCCTC  62</w:t>
      </w:r>
    </w:p>
    <w:p>
      <w:r>
        <w:t>4         50826703  ..C..T..........C....................................TA....T  50826644</w:t>
      </w:r>
    </w:p>
    <w:p/>
    <w:p>
      <w:r>
        <w:t>Query_11  63        CACCCTGATTATCAGAGGCTGCTAAAATCAAAATCGG  99</w:t>
      </w:r>
    </w:p>
    <w:p>
      <w:r>
        <w:t>4         50826643  ...............C.............C.......  50826607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182666323863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190     1e-46   [1 indels / deletion / frameshift / exon_12]</w:t>
      </w:r>
    </w:p>
    <w:p/>
    <w:p/>
    <w:p/>
    <w:p>
      <w:r>
        <w:t>Query_12  1         ATATAGAGCCTCAAAATCTTCTTGGTGCTGAGAGGAGCCACTCCACTCACCCCACAGCCG  60</w:t>
      </w:r>
    </w:p>
    <w:p>
      <w:r>
        <w:t>4         50824963  ...G............G....C......C.G.......TG..T...C.......TG..T.  50824904</w:t>
      </w:r>
    </w:p>
    <w:p/>
    <w:p>
      <w:r>
        <w:t>Query_12  61        ATCAGGCCACCCTGGGAGCCTGTTCCATTGAGACGGATGCTGAGTGCAATAATGCCGTTA  120</w:t>
      </w:r>
    </w:p>
    <w:p>
      <w:r>
        <w:t>4         50824903  .C........T...............T.......A..CA.............A..T....  50824844</w:t>
      </w:r>
    </w:p>
    <w:p/>
    <w:p>
      <w:r>
        <w:t>Query_12  121       TGAGGCTTTGCTTCCTTGAAGCAAGAAAAAACATCACAGTGACAG  165</w:t>
      </w:r>
    </w:p>
    <w:p>
      <w:r>
        <w:t>4         50824843  ..................................TG...CC....  50824799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357390633645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251     2e-64   [1 indels / deletion / frameshift / exon_13]</w:t>
      </w:r>
    </w:p>
    <w:p/>
    <w:p/>
    <w:p/>
    <w:p>
      <w:r>
        <w:t>Query_13  1         GGGGAGCCAACCTAGTGTCGTGTGGAGGATCTGGGTTTGTCAGATTCTGGGATACATTGA  60</w:t>
      </w:r>
    </w:p>
    <w:p>
      <w:r>
        <w:t>4         50822862  ....T........G.....T................A.....................T.  50822803</w:t>
      </w:r>
    </w:p>
    <w:p/>
    <w:p>
      <w:r>
        <w:t>Query_13  61        AGAAGCGACTTCTGGCTGAATTTTTGGCTCACAGTGGAGTTGGTTCCATTATTATGTCTA  120</w:t>
      </w:r>
    </w:p>
    <w:p>
      <w:r>
        <w:t>4         50822802  ......-........................T.AC.TT...............G......  50822744</w:t>
      </w:r>
    </w:p>
    <w:p/>
    <w:p>
      <w:r>
        <w:t>Query_13  121       CTGACAAGTCAAATCGATACCTCGCTACGGGCGATCTTGAGGGGTGGTTGAAAATCTGGA  180</w:t>
      </w:r>
    </w:p>
    <w:p>
      <w:r>
        <w:t>4         50822743  ....T.........T....A.....C..A..A............................  50822684</w:t>
      </w:r>
    </w:p>
    <w:p/>
    <w:p>
      <w:r>
        <w:t>Query_13  181       ATATAGAG  188</w:t>
      </w:r>
    </w:p>
    <w:p>
      <w:r>
        <w:t>4         50822683  ...C....  50822676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415631999903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286     3e-75   [1 indels / deletion / frameshift / exon_14]</w:t>
      </w:r>
    </w:p>
    <w:p/>
    <w:p/>
    <w:p/>
    <w:p>
      <w:r>
        <w:t>Query_14  1         GAGTACTGTCTTAATTCCAGTGAGAACAAACTCACACAGGCCCCAACTCTGATAAGATCC  60</w:t>
      </w:r>
    </w:p>
    <w:p>
      <w:r>
        <w:t>4         50820396  .....................A..............G.A....................G  50820455</w:t>
      </w:r>
    </w:p>
    <w:p/>
    <w:p>
      <w:r>
        <w:t>Query_14  61        TTCCGACCTCACGAAGACTGGATAGGTTCCTTGGAGATGTGTGAGCCGGGCGGCCGCTTA  120</w:t>
      </w:r>
    </w:p>
    <w:p>
      <w:r>
        <w:t>4         50820456  C..........T............A.....G.A..............A............  50820515</w:t>
      </w:r>
    </w:p>
    <w:p/>
    <w:p>
      <w:r>
        <w:t>Query_14  121       CTGGTTCTCTCTGCCTCTGCAGACTGCAGCATTTGTGTAACGGATGTCTGCGGTGCTCCT  180</w:t>
      </w:r>
    </w:p>
    <w:p>
      <w:r>
        <w:t>4         50820516  ...........C.......A..................G..T.T......T.........  50820575</w:t>
      </w:r>
    </w:p>
    <w:p/>
    <w:p>
      <w:r>
        <w:t>Query_14  181       GTCCAGATCTTTGGTCAG  198</w:t>
      </w:r>
    </w:p>
    <w:p>
      <w:r>
        <w:t>4         50820576  ..................  50820593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442105375693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256     5e-66   [1 indels / deletion / frameshift / exon_15]</w:t>
      </w:r>
    </w:p>
    <w:p/>
    <w:p/>
    <w:p/>
    <w:p>
      <w:r>
        <w:t>Query_15  1         GCAAAGCATTGGCAACTTGAGAACTGTTTTTCTCTTCCTAAAAGAGACACTAATTTAATG  60</w:t>
      </w:r>
    </w:p>
    <w:p>
      <w:r>
        <w:t>4         50817849  .............G..................C............A.T............  50817790</w:t>
      </w:r>
    </w:p>
    <w:p/>
    <w:p>
      <w:r>
        <w:t>Query_15  61        GAAAATGAGATTCAAGAGAAAAGCATAAAGGAAATTCCTTTACTTTCTAAGGAAGAATCA  120</w:t>
      </w:r>
    </w:p>
    <w:p>
      <w:r>
        <w:t>4         50817789  ...G..A..................................G...........G......  50817730</w:t>
      </w:r>
    </w:p>
    <w:p/>
    <w:p>
      <w:r>
        <w:t>Query_15  121       TGTTTAGACCCATCGAAACATCCTCTACTTGATAAGAAAAACAAAGATTCAGCGTACAA  179</w:t>
      </w:r>
    </w:p>
    <w:p>
      <w:r>
        <w:t>4         50817729  ..G...........A......T..............T..........G...A.A.....  50817671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391805961692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146     3e-33   [1 indels / deletion / frameshift / exon_16]</w:t>
      </w:r>
    </w:p>
    <w:p/>
    <w:p/>
    <w:p/>
    <w:p>
      <w:r>
        <w:t>Query_16  1         TGTCAGACCATTTGAAGTCATAAATTTAGGTATGAAATATAAGGAAAGACATTTTTATAA  60</w:t>
      </w:r>
    </w:p>
    <w:p>
      <w:r>
        <w:t>4         50808773  ...........CA.....T.................-............A..G.......  50808715</w:t>
      </w:r>
    </w:p>
    <w:p/>
    <w:p>
      <w:r>
        <w:t>Query_16  61        GAAAAAGCCACATAACCTTTACAATGGTGAAGTTATACAAAAATCATTCA  110</w:t>
      </w:r>
    </w:p>
    <w:p>
      <w:r>
        <w:t>4         50808714  C.....AA.............................A......T.....  50808665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211787042160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221     7e-56   [1 indels / deletion / frameshift / exon_17]</w:t>
      </w:r>
    </w:p>
    <w:p/>
    <w:p/>
    <w:p/>
    <w:p>
      <w:r>
        <w:t>Query_17  1         GCGGTTTTAGGTCGTTAAGCATTGGAACCTTGAAAGAACTACCTGAAGTGAATAAACCAG  60</w:t>
      </w:r>
    </w:p>
    <w:p>
      <w:r>
        <w:t>4         50806801  ..A..........A.............A.....................C..........  50806742</w:t>
      </w:r>
    </w:p>
    <w:p/>
    <w:p>
      <w:r>
        <w:t>Query_17  61        CTTTTCTTCTAGACCCTGAGAAATACTTTAGGGAAGAGCCAGAGGACAAGTGTTCCCAAA  120</w:t>
      </w:r>
    </w:p>
    <w:p>
      <w:r>
        <w:t>4         50806741  ..............................................GG.A...C......  50806682</w:t>
      </w:r>
    </w:p>
    <w:p/>
    <w:p>
      <w:r>
        <w:t>Query_17  121       CTCCAGAGCTTCCATCACTTTCTGAAA  147</w:t>
      </w:r>
    </w:p>
    <w:p>
      <w:r>
        <w:t>4         50806681  T...................C......  50806655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309738549159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NC_064563.1 Orcinus orca chromosome 5, mOrcOrc1.1, whole genome s...  192     3e-47   [1 indels / deletion / frameshift / exon_18]</w:t>
      </w:r>
    </w:p>
    <w:p/>
    <w:p/>
    <w:p/>
    <w:p>
      <w:r>
        <w:t>Query_18  1         CATTGAAAACAGCATTTGATGAGAAAAACCTGTTCCCCAAAGAAATTCTGGATCGTGAGC  60</w:t>
      </w:r>
    </w:p>
    <w:p>
      <w:r>
        <w:t>4         50788913  ........G...T..............G...A..........................AT  50788854</w:t>
      </w:r>
    </w:p>
    <w:p/>
    <w:p>
      <w:r>
        <w:t>Query_18  61        GAAGAGCCAAGCAATTATGTCAAGAAACAAGTAGTGAAGTAAAGATAAAAAGGAATAAGA  120</w:t>
      </w:r>
    </w:p>
    <w:p>
      <w:r>
        <w:t>4         50788853  .........G...............C...........C........T.............  50788794</w:t>
      </w:r>
    </w:p>
    <w:p/>
    <w:p>
      <w:r>
        <w:t>Query_18  121       AGCCATTATAA  131</w:t>
      </w:r>
    </w:p>
    <w:p>
      <w:r>
        <w:t>4         50788793  ...........  50788783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267381140727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