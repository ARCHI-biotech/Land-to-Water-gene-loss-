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206     2e-51</w:t>
      </w:r>
    </w:p>
    <w:p/>
    <w:p/>
    <w:p/>
    <w:p>
      <w:r>
        <w:t>Query_1         1        ATGAGTTGCCAGAATGCTATCCTTGAGTTGAACAAAGGGTCCCAGCTGGGGCCGGAGAAC  60</w:t>
      </w:r>
    </w:p>
    <w:p>
      <w:r>
        <w:t>NW_020172824.1  1381231  ...................C.............G....A.....A.CC.....A......  1381172</w:t>
      </w:r>
    </w:p>
    <w:p/>
    <w:p>
      <w:r>
        <w:t>Query_1         61       CCAGAGAGAATCTCACAAGGTGTAACTGCTGAGGAAGATGTCCGCACTGCCCTGCTTGAA  120</w:t>
      </w:r>
    </w:p>
    <w:p>
      <w:r>
        <w:t>NW_020172824.1  1381171  ...........T..........A......A......C...C.T...TA............  1381112</w:t>
      </w:r>
    </w:p>
    <w:p/>
    <w:p>
      <w:r>
        <w:t>Query_1         121      AACCAACTCAGTCTGGGCGACTTTGTCCAAATACAAAGAGCCTTTGAG  168</w:t>
      </w:r>
    </w:p>
    <w:p>
      <w:r>
        <w:t>NW_020172824.1  1381111  ...........C....................................  1381064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338084151796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502     7e-140</w:t>
      </w:r>
    </w:p>
    <w:p/>
    <w:p/>
    <w:p/>
    <w:p>
      <w:r>
        <w:t>Query_2         6        AGAGCCAAGTCAAACCATTTGTATGTCCAGAGAAGAGTTTGTGCAGAGGATGACAGAGAT  65</w:t>
      </w:r>
    </w:p>
    <w:p>
      <w:r>
        <w:t>NW_020172824.1  1357493  ............................................................  1357434</w:t>
      </w:r>
    </w:p>
    <w:p/>
    <w:p>
      <w:r>
        <w:t>Query_2         66       TGTTGGTTGGGGCACAAAGGAAGAATATGGAGAGCTCTTTGATAAAGTGGATGCGGTCCA  125</w:t>
      </w:r>
    </w:p>
    <w:p>
      <w:r>
        <w:t>NW_020172824.1  1357184                             ..........................T..C...  1357152</w:t>
      </w:r>
    </w:p>
    <w:p>
      <w:r>
        <w:t>NW_020172824.1  1357433  ........................................                      1357394</w:t>
      </w:r>
    </w:p>
    <w:p/>
    <w:p>
      <w:r>
        <w:t>Query_2         126      AGATGGCTTTATTAATTGGGACAAGCTGACTTCCTTTATGCTCTTAACACTTTATGAGAA  185</w:t>
      </w:r>
    </w:p>
    <w:p>
      <w:r>
        <w:t>NW_020172824.1  1357151  ........G........................A........G.................  1357092</w:t>
      </w:r>
    </w:p>
    <w:p/>
    <w:p>
      <w:r>
        <w:t>Query_2         186      AGATGAACAAGCAAAGGCAACAGTGGTTCCCCAGTGGAAAGACCTTGAATTTCTCCCAGT  245</w:t>
      </w:r>
    </w:p>
    <w:p>
      <w:r>
        <w:t>NW_020172824.1  1357091  ....................TG............................GC.....G..  1357032</w:t>
      </w:r>
    </w:p>
    <w:p/>
    <w:p>
      <w:r>
        <w:t>Query_2         246      GAAACACAAGGACACCATTCAAAAAGTAATTTTCTTAAAAAGTTCAAGTCGTTATCTGAC  305</w:t>
      </w:r>
    </w:p>
    <w:p>
      <w:r>
        <w:t>NW_020172824.1  1357031  .....G...............................T.....................T  1356972</w:t>
      </w:r>
    </w:p>
    <w:p/>
    <w:p>
      <w:r>
        <w:t>Query_2         306      CATCAGCAAGGAAGGTTTAGTAGGCATCTGGGGAGAGAATTTGAAGCTGCAAGAAACGCT  365</w:t>
      </w:r>
    </w:p>
    <w:p>
      <w:r>
        <w:t>NW_020172824.1  1356971  .G....G.........G.......A.................A.............T...  1356912</w:t>
      </w:r>
    </w:p>
    <w:p/>
    <w:p>
      <w:r>
        <w:t>Query_2         366      TCCCATCACTTCAGATGCCAGCAAGCTTAATCACCTGTGGGTGACAAGTATGGTTTCTCT  425</w:t>
      </w:r>
    </w:p>
    <w:p>
      <w:r>
        <w:t>NW_020172824.1  1356911  ....................A.........A.........C...........AC......  1356852</w:t>
      </w:r>
    </w:p>
    <w:p/>
    <w:p>
      <w:r>
        <w:t>Query_2         426      GGAAAATGTAAACAAG  441</w:t>
      </w:r>
    </w:p>
    <w:p>
      <w:r>
        <w:t>NW_020172824.1  1356851  ................  1356836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961712350717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295     3e-78</w:t>
      </w:r>
    </w:p>
    <w:p/>
    <w:p/>
    <w:p/>
    <w:p>
      <w:r>
        <w:t>Query_3         1        ATAGCGGTGGCTTTTACAAGTAAAGAGATTTGTTTCTATGATCTGTTGTCCAAAGAAGAA  60</w:t>
      </w:r>
    </w:p>
    <w:p>
      <w:r>
        <w:t>NW_020172824.1  1353537  .....A..............A........................C..............  1353478</w:t>
      </w:r>
    </w:p>
    <w:p/>
    <w:p>
      <w:r>
        <w:t>Query_3         61       TTTCCTTGTCAATATAAACTCCAAGGCTTGAAAGGAACACCAATTTGCATGGATTATTGG  120</w:t>
      </w:r>
    </w:p>
    <w:p>
      <w:r>
        <w:t>NW_020172824.1  1353477  ...........................C................................  1353418</w:t>
      </w:r>
    </w:p>
    <w:p/>
    <w:p>
      <w:r>
        <w:t>Query_3         121      TACGACCCTCTTGATGCCAATGAGGCAATTCTTTCTTTTGGGGACATAACCGGAAAG  177</w:t>
      </w:r>
    </w:p>
    <w:p>
      <w:r>
        <w:t>NW_020172824.1  1353417  .........T..............T...........C....................  1353361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358643323189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172     3e-41</w:t>
      </w:r>
    </w:p>
    <w:p/>
    <w:p/>
    <w:p/>
    <w:p>
      <w:r>
        <w:t>Query_4         1        GTTCAAATAATTGCTTTCACAACGGCCTTGATTTCCCTTTTTGAGCGTCCTGCTGGTGCA  60</w:t>
      </w:r>
    </w:p>
    <w:p>
      <w:r>
        <w:t>NW_020172824.1  1352292  ......G...............G.............G.........A.......A.....  1352233</w:t>
      </w:r>
    </w:p>
    <w:p/>
    <w:p>
      <w:r>
        <w:t>Query_4         61       CGTGAAGATGAAGAAGCAACCTTGACTATGAACTGGGCAGAGCTGCTCTCTGGACACCAC  120</w:t>
      </w:r>
    </w:p>
    <w:p>
      <w:r>
        <w:t>NW_020172824.1  1352232  T...................TG....C..T.............C.TG........GT...  1352173</w:t>
      </w:r>
    </w:p>
    <w:p/>
    <w:p>
      <w:r>
        <w:t>Query_4         121      AAATGTTGCTATACATTAGAGCACAAACTTCATCACGGAGATTGGGTCAGGCAAG  175</w:t>
      </w:r>
    </w:p>
    <w:p>
      <w:r>
        <w:t>NW_020172824.1  1352172  ..............G....G.............TGT.....C........A....  1352118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354074618435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242     4e-62</w:t>
      </w:r>
    </w:p>
    <w:p/>
    <w:p/>
    <w:p/>
    <w:p>
      <w:r>
        <w:t>Query_5         1        TTACTTACAATGCGTCTTTAGATGCTATTATTTCCAGTACAACCAGCAATACAAACACTG  60</w:t>
      </w:r>
    </w:p>
    <w:p>
      <w:r>
        <w:t>NW_020172824.1  1340142  ................C....................................C......  1340083</w:t>
      </w:r>
    </w:p>
    <w:p/>
    <w:p>
      <w:r>
        <w:t>Query_5         61       TGGTGCTGGCATGGAGAGAGAAATCAAAAGAGCATCTTAAAACGACATCCTTCAACATTG  120</w:t>
      </w:r>
    </w:p>
    <w:p>
      <w:r>
        <w:t>NW_020172824.1  1340082  G............................A...G......C.T.................  1340023</w:t>
      </w:r>
    </w:p>
    <w:p/>
    <w:p>
      <w:r>
        <w:t>Query_5         121      CCCAGGGCATTCATGCTTTTGATTACCACTCTCG  154</w:t>
      </w:r>
    </w:p>
    <w:p>
      <w:r>
        <w:t>NW_020172824.1  1340022  ............G.....................  1339989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338084151796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250     1e-64</w:t>
      </w:r>
    </w:p>
    <w:p/>
    <w:p/>
    <w:p/>
    <w:p>
      <w:r>
        <w:t>Query_6         4        CTGCTGGCATTAACAATAAAGTTTGCCTTTGGAACCCCTATGTTGTCTCTAAGCCGGTTG  63</w:t>
      </w:r>
    </w:p>
    <w:p>
      <w:r>
        <w:t>NW_020172824.1  1338120  ........T...................................................  1338061</w:t>
      </w:r>
    </w:p>
    <w:p/>
    <w:p>
      <w:r>
        <w:t>Query_6         64       GTGTCCTTTGGGGTCACTCAGCCAGTGTAATTGCTGTCCAGTTCTTTGCTGCAAGAAAGC  123</w:t>
      </w:r>
    </w:p>
    <w:p>
      <w:r>
        <w:t>NW_020172824.1  1338060  ...............................A........A.................A.  1338001</w:t>
      </w:r>
    </w:p>
    <w:p/>
    <w:p>
      <w:r>
        <w:t>Query_6         124      AACTTTTCAGCTTCTCCAAAGATAAA  149</w:t>
      </w:r>
    </w:p>
    <w:p>
      <w:r>
        <w:t>NW_020172824.1  1338000  .........T................  1337975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296967589490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317     1e-84</w:t>
      </w:r>
    </w:p>
    <w:p/>
    <w:p/>
    <w:p/>
    <w:p>
      <w:r>
        <w:t>Query_7         27       CCAGCTGTCCATCCAGAGGATAGCTTGTTCTTTCCCCAAAAGTCAGGACTTCAGATGTCT  86</w:t>
      </w:r>
    </w:p>
    <w:p>
      <w:r>
        <w:t>NW_020172824.1  1321390  ..................................T.........................  1321331</w:t>
      </w:r>
    </w:p>
    <w:p/>
    <w:p>
      <w:r>
        <w:t>Query_7         87       CTTCCACTTTGATGAAGCCCATGGACGACTTTTCATCTCATTTAATAACCAGCTAGCATT  146</w:t>
      </w:r>
    </w:p>
    <w:p>
      <w:r>
        <w:t>NW_020172824.1  1321330  .....................C....AG................................  1321271</w:t>
      </w:r>
    </w:p>
    <w:p/>
    <w:p>
      <w:r>
        <w:t>Query_7         147      GCTGGCAATGAAAACTGAAGCCAGCAAGAGGGTGAAAAGCCACAAGAAAGCAGTCACTTG  206</w:t>
      </w:r>
    </w:p>
    <w:p>
      <w:r>
        <w:t>NW_020172824.1  1321270  .......G......G...TT..G.....................................  1321211</w:t>
      </w:r>
    </w:p>
    <w:p/>
    <w:p>
      <w:r>
        <w:t>Query_7         207      TGTGCTTTACAGTTCAGTCTTAAAGCAG  234</w:t>
      </w:r>
    </w:p>
    <w:p>
      <w:r>
        <w:t>NW_020172824.1  1321210  ....T......A.........G......  1321183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488851408678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264     1e-68</w:t>
      </w:r>
    </w:p>
    <w:p/>
    <w:p/>
    <w:p/>
    <w:p>
      <w:r>
        <w:t>Query_8         1        GTAATCAGCTCTGATGTGGGGTCGACTGTTTCCTTCTGGATGATAGACACTGGGCAGAAA  60</w:t>
      </w:r>
    </w:p>
    <w:p>
      <w:r>
        <w:t>NW_020172824.1  1302732  ........T.......C.........GA................................  1302673</w:t>
      </w:r>
    </w:p>
    <w:p/>
    <w:p>
      <w:r>
        <w:t>Query_8         61       ATCAAACAGTTTACTGGTTGCCATGGCAACGCAGAAATCAGCACGATGGCCCTGGATGCA  120</w:t>
      </w:r>
    </w:p>
    <w:p>
      <w:r>
        <w:t>NW_020172824.1  1302672  .............................T..............A........C......  1302613</w:t>
      </w:r>
    </w:p>
    <w:p/>
    <w:p>
      <w:r>
        <w:t>Query_8         121      AATGAGACACGGCTTTTGACTGGCAGCACAGATGGGACCGTAAAG  165</w:t>
      </w:r>
    </w:p>
    <w:p>
      <w:r>
        <w:t>NW_020172824.1  1302612  ......................................T......  1302568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331231094665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167     1e-39</w:t>
      </w:r>
    </w:p>
    <w:p/>
    <w:p/>
    <w:p/>
    <w:p>
      <w:r>
        <w:t>Query_9         1        GTCTGGGATCTCAATGGCTATTGTCACCACATACTAAATGTTGGGCAAGAGGGCGCTGTG  60</w:t>
      </w:r>
    </w:p>
    <w:p>
      <w:r>
        <w:t>NW_020172824.1  1299389  ........C............C.........C.....................A......  1299330</w:t>
      </w:r>
    </w:p>
    <w:p/>
    <w:p>
      <w:r>
        <w:t>Query_9         61       GATATTTCACACATTCTGGTTGTTAAGAAGACAATCCTGGTTACAGGCTGGGACAG  116</w:t>
      </w:r>
    </w:p>
    <w:p>
      <w:r>
        <w:t>NW_020172824.1  1299329  ..............C......C.........A............G...........  1299274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221583509081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99.6    3e-19</w:t>
      </w:r>
    </w:p>
    <w:p/>
    <w:p/>
    <w:p/>
    <w:p>
      <w:r>
        <w:t>Query_10        26       AACTTCAATCAATGTTTCATCCAGCCTGAAGAATGGAAGGGAGGAATACAGCACCATGAC  85</w:t>
      </w:r>
    </w:p>
    <w:p>
      <w:r>
        <w:t>NW_020172824.1  1289015  ...........G.T...............................G....A....G.A.T  1288956</w:t>
      </w:r>
    </w:p>
    <w:p/>
    <w:p>
      <w:r>
        <w:t>Query_10        86       GATATACTATGTGCTGCATTTTTACCTCCGCAAACTCTTGTTACAG  131</w:t>
      </w:r>
    </w:p>
    <w:p>
      <w:r>
        <w:t>NW_020172824.1  1288955  .....CG....CA..............T.A....T...........  1288910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255849000176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125     3e-27</w:t>
      </w:r>
    </w:p>
    <w:p/>
    <w:p/>
    <w:p/>
    <w:p>
      <w:r>
        <w:t>Query_11        9        GATGGAGAAATTGTCCTGTGGAACAGTAGCACAGAAAATGCTCACTACGTCCTCCACCCT  68</w:t>
      </w:r>
    </w:p>
    <w:p>
      <w:r>
        <w:t>NW_020172824.1  1287233  .......G..C..............A.....................TA....T......  1287174</w:t>
      </w:r>
    </w:p>
    <w:p/>
    <w:p>
      <w:r>
        <w:t>Query_11        69       GATTATCAGAGGCTGCTAAAATCAAAATCGG  99</w:t>
      </w:r>
    </w:p>
    <w:p>
      <w:r>
        <w:t>NW_020172824.1  1287173  .........C.....................  1287143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182749285840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139     4e-31</w:t>
      </w:r>
    </w:p>
    <w:p/>
    <w:p/>
    <w:p/>
    <w:p>
      <w:r>
        <w:t>Query_12        5        AGAGCCTCAAAATCTTCTTGGTGCTGAGAGGAGCCACTCCACTCACCCCACAGCCGATCA  64</w:t>
      </w:r>
    </w:p>
    <w:p>
      <w:r>
        <w:t>NW_020172824.1  1285492  ............G....C......C.G.......TG..T...C........GT.T..C..  1285433</w:t>
      </w:r>
    </w:p>
    <w:p/>
    <w:p>
      <w:r>
        <w:t>Query_12        65       GGCCACCCTGGGAGCCTGTTCCATTGAGACGGATGCTGAGTGCAATAATGCCGTTATGAG  124</w:t>
      </w:r>
    </w:p>
    <w:p>
      <w:r>
        <w:t>NW_020172824.1  1285432  ...T..T...............T.......A..CA.............A..T........  1285373</w:t>
      </w:r>
    </w:p>
    <w:p/>
    <w:p>
      <w:r>
        <w:t>Query_12        125      GCTTTGCTTCCTTGAAGCAAGAAAAAACAT  154</w:t>
      </w:r>
    </w:p>
    <w:p>
      <w:r>
        <w:t>NW_020172824.1  1285372  ..............................  1285343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331231094665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214     1e-53</w:t>
      </w:r>
    </w:p>
    <w:p/>
    <w:p/>
    <w:p/>
    <w:p>
      <w:r>
        <w:t>Query_13        1        GGGGAGCCAACCTAGTGTCGTGTGGAGGATCTGGGTTTGTCAGATTCTGGGATACATTGA  60</w:t>
      </w:r>
    </w:p>
    <w:p>
      <w:r>
        <w:t>NW_020172824.1  1283381  .............G.....A....A...........A.....................T.  1283322</w:t>
      </w:r>
    </w:p>
    <w:p/>
    <w:p>
      <w:r>
        <w:t>Query_13        61       AGAAGCGACTTCTGGCTGAATTTTTGGCTCACAGTGGAGTTGGTTCCATTATTATGTCTA  120</w:t>
      </w:r>
    </w:p>
    <w:p>
      <w:r>
        <w:t>NW_020172824.1  1283321  ......AC.......................T.AC.TT...............G......  1283262</w:t>
      </w:r>
    </w:p>
    <w:p/>
    <w:p>
      <w:r>
        <w:t>Query_13        121      CTGACAAGTCAAATCGATACCTCGCTACGGGCGATCTTGAGGGGTGGTTGAAAATCTGGA  180</w:t>
      </w:r>
    </w:p>
    <w:p>
      <w:r>
        <w:t>NW_020172824.1  1283261  ....T.........T..........CG.A..A............................  1283202</w:t>
      </w:r>
    </w:p>
    <w:p/>
    <w:p>
      <w:r>
        <w:t>Query_13        181      ATATAGAG  188</w:t>
      </w:r>
    </w:p>
    <w:p>
      <w:r>
        <w:t>NW_020172824.1  1283201  ...C....  1283194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383771199336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274     1e-71</w:t>
      </w:r>
    </w:p>
    <w:p/>
    <w:p/>
    <w:p/>
    <w:p>
      <w:r>
        <w:t>Query_14        1        GAGTACTGTCTTAATTCCAGTGAGAACAAACTCACACAGGCCCCAACTCTGATAAGATCC  60</w:t>
      </w:r>
    </w:p>
    <w:p>
      <w:r>
        <w:t>NW_020172824.1  1280915  .....................A..............G.A.............A......G  1280974</w:t>
      </w:r>
    </w:p>
    <w:p/>
    <w:p>
      <w:r>
        <w:t>Query_14        61       TTCCGACCTCACGAAGACTGGATAGGTTCCTTGGAGATGTGTGAGCCGGGCGGCCGCTTA  120</w:t>
      </w:r>
    </w:p>
    <w:p>
      <w:r>
        <w:t>NW_020172824.1  1280975  ........................AT....G.A...........................  1281034</w:t>
      </w:r>
    </w:p>
    <w:p/>
    <w:p>
      <w:r>
        <w:t>Query_14        121      CTGGTTCTCTCTGCCTCTGCAGACTGCAGCATTTGTGTAACGGATGTCTGCGGTGCTCCT  180</w:t>
      </w:r>
    </w:p>
    <w:p>
      <w:r>
        <w:t>NW_020172824.1  1281035  ...........C.......A..................G..T.T......T.........  1281094</w:t>
      </w:r>
    </w:p>
    <w:p/>
    <w:p>
      <w:r>
        <w:t>Query_14        181      GTCCAGATCTTTGGTCAG  198</w:t>
      </w:r>
    </w:p>
    <w:p>
      <w:r>
        <w:t>NW_020172824.1  1281095  ..................  1281112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406614723106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228     6e-58</w:t>
      </w:r>
    </w:p>
    <w:p/>
    <w:p/>
    <w:p/>
    <w:p>
      <w:r>
        <w:t>Query_15        1        GCAAAGCATTGGCAACTTGAGAACTGTTTTTCTCTTCCTAAAAGAGACACTAATTTAATG  60</w:t>
      </w:r>
    </w:p>
    <w:p>
      <w:r>
        <w:t>NW_020172824.1  1278350  .............G..................CT...........A.T..........C.  1278291</w:t>
      </w:r>
    </w:p>
    <w:p/>
    <w:p>
      <w:r>
        <w:t>Query_15        61       GAAAATGAGATTCAAGAGAAAAGCATAAAGGAAATTCCTTTACTTTCTAAGGAAGAATCA  120</w:t>
      </w:r>
    </w:p>
    <w:p>
      <w:r>
        <w:t>NW_020172824.1  1278290  ...G..A..................................G...........G......  1278231</w:t>
      </w:r>
    </w:p>
    <w:p/>
    <w:p>
      <w:r>
        <w:t>Query_15        121      TGTTTAGACCCATCGAAACATCCTCTACTTGATAAGAAAAACAAAGA  167</w:t>
      </w:r>
    </w:p>
    <w:p>
      <w:r>
        <w:t>NW_020172824.1  1278230  ..G...........A......T.........................  1278184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363212027943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131     6e-29</w:t>
      </w:r>
    </w:p>
    <w:p/>
    <w:p/>
    <w:p/>
    <w:p>
      <w:r>
        <w:t>Query_16        1        TGTCAGACCATTTGAAGTCATAAATTTAGGTATGAAATATAAGGAAAGACATTTTTATAA  60</w:t>
      </w:r>
    </w:p>
    <w:p>
      <w:r>
        <w:t>NW_020172824.1  1269034  ...........CA.....T.................-............A..G.......  1268976</w:t>
      </w:r>
    </w:p>
    <w:p/>
    <w:p>
      <w:r>
        <w:t>Query_16        61       GAAAAAGCCACATAACCTTTACAATGGTGAAGTTATACAAAAATCATTCA  110</w:t>
      </w:r>
    </w:p>
    <w:p>
      <w:r>
        <w:t>NW_020172824.1  1268975  ......AA.............................A.....C......  1268926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207877312643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196     2e-48</w:t>
      </w:r>
    </w:p>
    <w:p/>
    <w:p/>
    <w:p/>
    <w:p>
      <w:r>
        <w:t>Query_17        1        GCGGTTTTAGGTCGTTAAGCATTGGAACCTTGAAAGAACTACCTGAAGTGAATAAACCAG  60</w:t>
      </w:r>
    </w:p>
    <w:p>
      <w:r>
        <w:t>NW_020172824.1  1267061  .............A.......C...G.A.....................C..........  1267002</w:t>
      </w:r>
    </w:p>
    <w:p/>
    <w:p>
      <w:r>
        <w:t>Query_17        61       CTTTTCTTCTAGACCCTGAGAAATACTTTAGGGAAGAGCCAGAGGACAAGTGTTCCCAAA  120</w:t>
      </w:r>
    </w:p>
    <w:p>
      <w:r>
        <w:t>NW_020172824.1  1267001  ........................G.....................GG.A...C......  1266942</w:t>
      </w:r>
    </w:p>
    <w:p/>
    <w:p>
      <w:r>
        <w:t>Query_17        121      CTCCAGAGCTTCCATCACTTTCTGAAA  147</w:t>
      </w:r>
    </w:p>
    <w:p>
      <w:r>
        <w:t>NW_020172824.1  1266941  T...................C......  1266915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292398857344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63.9    1e-08</w:t>
      </w:r>
    </w:p>
    <w:p/>
    <w:p/>
    <w:p/>
    <w:p>
      <w:r>
        <w:t>Query_18        1        CATTGAAAACAGCATTTGATGAGAAAAACCTGTTCCCCAAAGAAATTC  48</w:t>
      </w:r>
    </w:p>
    <w:p>
      <w:r>
        <w:t>NW_020172824.1  1249859  ........G...T..............G...A................  1249812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255849000176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