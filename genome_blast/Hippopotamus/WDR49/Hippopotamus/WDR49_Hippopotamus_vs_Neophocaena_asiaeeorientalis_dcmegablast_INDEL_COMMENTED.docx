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Length=168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NW_020172824.1 Neophocaena asiaeorientalis asiaeorientalis breed ...  232     4e-59</w:t>
      </w:r>
    </w:p>
    <w:p/>
    <w:p/>
    <w:p/>
    <w:p>
      <w:r>
        <w:t>Query_1         1        ATGAGTTGCCAGAATGCTATCCTTGAGTTGAACAAAGGGTCCCAGCTGGGGCCGGAGAAC  60</w:t>
      </w:r>
    </w:p>
    <w:p>
      <w:r>
        <w:t>NW_020172824.1  1381231  ...................C.............G....A.....A.CC.....A......  1381172</w:t>
      </w:r>
    </w:p>
    <w:p/>
    <w:p>
      <w:r>
        <w:t>Query_1         61       CCAGAGAGAATCTCACAAGGTGTAACTGCTGAGGAAGATGTCCGCACTGCCCTGCTTGAA  120</w:t>
      </w:r>
    </w:p>
    <w:p>
      <w:r>
        <w:t>NW_020172824.1  1381171  ...........T..........A......A......C...C.T...TA............  1381112</w:t>
      </w:r>
    </w:p>
    <w:p/>
    <w:p>
      <w:r>
        <w:t>Query_1         121      AACCAACTCAGTCTGGGCGACTTTGTCCAAATACAAAGAGCCTTTGAG  168</w:t>
      </w:r>
    </w:p>
    <w:p>
      <w:r>
        <w:t>NW_020172824.1  1381111  ...........C....................................  1381064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315221727546</w:t>
      </w:r>
    </w:p>
    <w:p/>
    <w:p/>
    <w:p>
      <w:r>
        <w:t>Query= exon_2</w:t>
      </w:r>
    </w:p>
    <w:p/>
    <w:p>
      <w:r>
        <w:t>Length=441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NW_020172824.1 Neophocaena asiaeorientalis asiaeorientalis breed ...  522     5e-146</w:t>
      </w:r>
    </w:p>
    <w:p/>
    <w:p/>
    <w:p/>
    <w:p>
      <w:r>
        <w:t>Query_2         2        CCTT-AGAGCCAAGTCAAACCATTTGTATGTCCAGAGAAGAGTTTGTGCAGAGGATGACA  60   [1 indels / insertion / frameshift / exon_2]</w:t>
      </w:r>
    </w:p>
    <w:p>
      <w:r>
        <w:t>NW_020172824.1  1357498  ....C.......................................................  1357439</w:t>
      </w:r>
    </w:p>
    <w:p/>
    <w:p>
      <w:r>
        <w:t>Query_2         61       GAGATTGTTGGTTGGGGCACAAAGGAAGAATATGGAGAGCTCTTTGATAAAGTGGATGCG  120</w:t>
      </w:r>
    </w:p>
    <w:p>
      <w:r>
        <w:t>NW_020172824.1  1357184                                  ..........................T.  1357157</w:t>
      </w:r>
    </w:p>
    <w:p>
      <w:r>
        <w:t>NW_020172824.1  1357438  .............................................                 1357394</w:t>
      </w:r>
    </w:p>
    <w:p/>
    <w:p>
      <w:r>
        <w:t>Query_2         121      GTCCAAGATGGCTTTATTAATTGGGACAAGCTGACTTCCTTTATGCTCTTAACACTTTAT  180</w:t>
      </w:r>
    </w:p>
    <w:p>
      <w:r>
        <w:t>NW_020172824.1  1357156  .C...........G........................A........G............  1357097</w:t>
      </w:r>
    </w:p>
    <w:p/>
    <w:p>
      <w:r>
        <w:t>Query_2         181      GAGAAAGATGAACAAGCAAAGGCAACAGTGGTTCCCCAGTGGAAAGACCTTGAATTTCTC  240</w:t>
      </w:r>
    </w:p>
    <w:p>
      <w:r>
        <w:t>NW_020172824.1  1357096  .........................TG............................GC...  1357037</w:t>
      </w:r>
    </w:p>
    <w:p/>
    <w:p>
      <w:r>
        <w:t>Query_2         241      CCAGTGAAACACAAGGACACCATTCAAAAAGTAATTTTCTTAAAAAGTTCAAGTCGTTAT  300</w:t>
      </w:r>
    </w:p>
    <w:p>
      <w:r>
        <w:t>NW_020172824.1  1357036  ..G.......G...............................T.................  1356977</w:t>
      </w:r>
    </w:p>
    <w:p/>
    <w:p>
      <w:r>
        <w:t>Query_2         301      CTGACCATCAGCAAGGAAGGTTTAGTAGGCATCTGGGGAGAGAATTTGAAGCTGCAAGAA  360</w:t>
      </w:r>
    </w:p>
    <w:p>
      <w:r>
        <w:t>NW_020172824.1  1356976  ....T.G....G.........G.......A.................A............  1356917</w:t>
      </w:r>
    </w:p>
    <w:p/>
    <w:p>
      <w:r>
        <w:t>Query_2         361      ACGCTTCCCATCACTTCAGATGCCAGCAAGCTTAATCACCTGTGGGTGACAAGTATGGTT  420</w:t>
      </w:r>
    </w:p>
    <w:p>
      <w:r>
        <w:t>NW_020172824.1  1356916  .T.......................A.........A.........C...........AC.  1356857</w:t>
      </w:r>
    </w:p>
    <w:p/>
    <w:p>
      <w:r>
        <w:t>Query_2         421      TCTCTGGAAAATGTAAACAAG  441</w:t>
      </w:r>
    </w:p>
    <w:p>
      <w:r>
        <w:t>NW_020172824.1  1356856  .....................  1356836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934232902225</w:t>
      </w:r>
    </w:p>
    <w:p/>
    <w:p/>
    <w:p>
      <w:r>
        <w:t>Query= exon_3</w:t>
      </w:r>
    </w:p>
    <w:p/>
    <w:p>
      <w:r>
        <w:t>Length=177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NW_020172824.1 Neophocaena asiaeorientalis asiaeorientalis breed ...  288     7e-76</w:t>
      </w:r>
    </w:p>
    <w:p/>
    <w:p/>
    <w:p/>
    <w:p>
      <w:r>
        <w:t>Query_3         1        ATAGCGGTGGCTTTTACAAGTAAAGAGATTTGTTTCTATGATCTGTTGTCCAAAGAAGAA  60</w:t>
      </w:r>
    </w:p>
    <w:p>
      <w:r>
        <w:t>NW_020172824.1  1353537  .....A..............A........................C..............  1353478</w:t>
      </w:r>
    </w:p>
    <w:p/>
    <w:p>
      <w:r>
        <w:t>Query_3         61       TTTCCTTGTCAATATAAACTCCAAGGCTTGAAAGGAACACCAATTTGCATGGATTATTGG  120</w:t>
      </w:r>
    </w:p>
    <w:p>
      <w:r>
        <w:t>NW_020172824.1  1353477  ...........................C................................  1353418</w:t>
      </w:r>
    </w:p>
    <w:p/>
    <w:p>
      <w:r>
        <w:t>Query_3         121      TACGACCCTCTTGATGCCAATGAGGCAATTCTTTCTTTTGGGGACATAACCGGAAAG  177</w:t>
      </w:r>
    </w:p>
    <w:p>
      <w:r>
        <w:t>NW_020172824.1  1353417  .........T..............T...........C....................  1353361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335779666299</w:t>
      </w:r>
    </w:p>
    <w:p/>
    <w:p/>
    <w:p>
      <w:r>
        <w:t>Query= exon_4</w:t>
      </w:r>
    </w:p>
    <w:p/>
    <w:p>
      <w:r>
        <w:t>Length=175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NW_020172824.1 Neophocaena asiaeorientalis asiaeorientalis breed ...  217     1e-54</w:t>
      </w:r>
    </w:p>
    <w:p/>
    <w:p/>
    <w:p/>
    <w:p>
      <w:r>
        <w:t>Query_4         1        GTTCAAATAATTGCTTTCACAACGGCCTTGATTTCCCTTTTTGAGCGTCCTGCTGGTGCA  60</w:t>
      </w:r>
    </w:p>
    <w:p>
      <w:r>
        <w:t>NW_020172824.1  1352292  ......G...............G.............G.........A.......A.....  1352233</w:t>
      </w:r>
    </w:p>
    <w:p/>
    <w:p>
      <w:r>
        <w:t>Query_4         61       CGTGAAGATGAAGAAGCAACCTTGACTATGAACTGGGCAGAGCTGCTCTCTGGACACCAC  120</w:t>
      </w:r>
    </w:p>
    <w:p>
      <w:r>
        <w:t>NW_020172824.1  1352232  T...................TG....C..T.............C.TG........GT...  1352173</w:t>
      </w:r>
    </w:p>
    <w:p/>
    <w:p>
      <w:r>
        <w:t>Query_4         121      AAATGTTGCTATACATTAGAGCACAAACTTCATCACGGAGATTGGGTCAGGCAAG  175</w:t>
      </w:r>
    </w:p>
    <w:p>
      <w:r>
        <w:t>NW_020172824.1  1352172  ..............G....G.............TGT.....C........A....  1352118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331211235465</w:t>
      </w:r>
    </w:p>
    <w:p/>
    <w:p/>
    <w:p>
      <w:r>
        <w:t>Query= exon_5</w:t>
      </w:r>
    </w:p>
    <w:p/>
    <w:p>
      <w:r>
        <w:t>Length=168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NW_020172824.1 Neophocaena asiaeorientalis asiaeorientalis breed ...  251     2e-64</w:t>
      </w:r>
    </w:p>
    <w:p/>
    <w:p/>
    <w:p/>
    <w:p>
      <w:r>
        <w:t>Query_5         1        TTACTTACAATGCGTCTTTAGATGCTATTATTTCCAGTACAACCAGCAATACAAACACTG  60</w:t>
      </w:r>
    </w:p>
    <w:p>
      <w:r>
        <w:t>NW_020172824.1  1340142  ................C....................................C......  1340083</w:t>
      </w:r>
    </w:p>
    <w:p/>
    <w:p>
      <w:r>
        <w:t>Query_5         61       TGGTGCTGGCATGGAGAGAGAAATCAAAAGAGCATCTTAAAACGACATCCTTCAACATTG  120</w:t>
      </w:r>
    </w:p>
    <w:p>
      <w:r>
        <w:t>NW_020172824.1  1340082  G............................A...G......C.T.................  1340023</w:t>
      </w:r>
    </w:p>
    <w:p/>
    <w:p>
      <w:r>
        <w:t>Query_5         121      CCCAGGGCATTCATGCTTTTGATTACCACTCTCGACTCAATTTAAT  166</w:t>
      </w:r>
    </w:p>
    <w:p>
      <w:r>
        <w:t>NW_020172824.1  1340022  ............G.....................TA....G.....  1339977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315221727546</w:t>
      </w:r>
    </w:p>
    <w:p/>
    <w:p/>
    <w:p>
      <w:r>
        <w:t>Query= exon_6</w:t>
      </w:r>
    </w:p>
    <w:p/>
    <w:p>
      <w:r>
        <w:t>Length=149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NW_020172824.1 Neophocaena asiaeorientalis asiaeorientalis breed ...  242     2e-62</w:t>
      </w:r>
    </w:p>
    <w:p/>
    <w:p/>
    <w:p/>
    <w:p>
      <w:r>
        <w:t>Query_6         1        CAACTGCTGGCATTAACAATAAAGTTTGCCTTTGGAACCCCTATGTTGTCTCTAAGCCGG  60</w:t>
      </w:r>
    </w:p>
    <w:p>
      <w:r>
        <w:t>NW_020172824.1  1338123  ..G........T................................................  1338064</w:t>
      </w:r>
    </w:p>
    <w:p/>
    <w:p>
      <w:r>
        <w:t>Query_6         61       TTGGTGTCCTTTGGGGTCACTCAGCCAGTGTAATTGCTGTCCAGTTCTTTGCTGCAAGAA  120</w:t>
      </w:r>
    </w:p>
    <w:p>
      <w:r>
        <w:t>NW_020172824.1  1338063  ..................................A........A................  1338004</w:t>
      </w:r>
    </w:p>
    <w:p/>
    <w:p>
      <w:r>
        <w:t>Query_6         121      AGCAACTTTTCAGCTTCTCCAAAGATAAA  149</w:t>
      </w:r>
    </w:p>
    <w:p>
      <w:r>
        <w:t>NW_020172824.1  1338003  .A..........T................  1337975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271821634623</w:t>
      </w:r>
    </w:p>
    <w:p/>
    <w:p/>
    <w:p>
      <w:r>
        <w:t>Query= exon_7</w:t>
      </w:r>
    </w:p>
    <w:p/>
    <w:p>
      <w:r>
        <w:t>Length=234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NW_020172824.1 Neophocaena asiaeorientalis asiaeorientalis breed ...  325     4e-87</w:t>
      </w:r>
    </w:p>
    <w:p/>
    <w:p/>
    <w:p/>
    <w:p>
      <w:r>
        <w:t>Query_7         20       TTCAGCACCAGCTGTCCATCCAGAGGATAGCTTGTTCTTTCCCCAAAAGTCAGGACTTCA  79</w:t>
      </w:r>
    </w:p>
    <w:p>
      <w:r>
        <w:t>NW_020172824.1  1321397  ...G..G..................................T..................  1321338</w:t>
      </w:r>
    </w:p>
    <w:p/>
    <w:p>
      <w:r>
        <w:t>Query_7         80       GATGTCTCTTCCACTTTGATGAAGCCCATGGACGACTTTTCATCTCATTTAATAACCAGC  139</w:t>
      </w:r>
    </w:p>
    <w:p>
      <w:r>
        <w:t>NW_020172824.1  1321337  ............................C....AG.........................  1321278</w:t>
      </w:r>
    </w:p>
    <w:p/>
    <w:p>
      <w:r>
        <w:t>Query_7         140      TAGCATTGCTGGCAATGAAAACTGAAGCCAGCAAGAGGGTGAAAAGCCACAAGAAAGCAG  199</w:t>
      </w:r>
    </w:p>
    <w:p>
      <w:r>
        <w:t>NW_020172824.1  1321277  ..............G......G...TT..G..............................  1321218</w:t>
      </w:r>
    </w:p>
    <w:p/>
    <w:p>
      <w:r>
        <w:t>Query_7         200      TCACTTGTGTGCTTTACAGTTCAGTCTTAAAGCAG  234</w:t>
      </w:r>
    </w:p>
    <w:p>
      <w:r>
        <w:t>NW_020172824.1  1321217  ...........T......A.........G......  1321183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463692949363</w:t>
      </w:r>
    </w:p>
    <w:p/>
    <w:p/>
    <w:p>
      <w:r>
        <w:t>Query= exon_8</w:t>
      </w:r>
    </w:p>
    <w:p/>
    <w:p>
      <w:r>
        <w:t>Length=165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NW_020172824.1 Neophocaena asiaeorientalis asiaeorientalis breed ...  262     2e-68</w:t>
      </w:r>
    </w:p>
    <w:p/>
    <w:p/>
    <w:p/>
    <w:p>
      <w:r>
        <w:t>Query_8         1        GTAATCAGCTCTGATGTGGGGTCGACTGTTTCCTTCTGGATGATAGACACTGGGCAGAAA  60</w:t>
      </w:r>
    </w:p>
    <w:p>
      <w:r>
        <w:t>NW_020172824.1  1302732  ........T.......C.........GA................................  1302673</w:t>
      </w:r>
    </w:p>
    <w:p/>
    <w:p>
      <w:r>
        <w:t>Query_8         61       ATCAAACAGTTTACTGGTTGCCATGGCAACGCAGAAATCAGCACGATGGCCCTGGATGCA  120</w:t>
      </w:r>
    </w:p>
    <w:p>
      <w:r>
        <w:t>NW_020172824.1  1302672  .............................T..............A........C......  1302613</w:t>
      </w:r>
    </w:p>
    <w:p/>
    <w:p>
      <w:r>
        <w:t>Query_8         121      AATGAGACACGGCTTTTGACTGGCAGCACAGATGGGACCGTAAAG  165</w:t>
      </w:r>
    </w:p>
    <w:p>
      <w:r>
        <w:t>NW_020172824.1  1302612  ......................................T......  1302568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308369081295</w:t>
      </w:r>
    </w:p>
    <w:p/>
    <w:p/>
    <w:p>
      <w:r>
        <w:t>Query= exon_9</w:t>
      </w:r>
    </w:p>
    <w:p/>
    <w:p>
      <w:r>
        <w:t>Length=116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NW_020172824.1 Neophocaena asiaeorientalis asiaeorientalis breed ...  174     6e-42</w:t>
      </w:r>
    </w:p>
    <w:p/>
    <w:p/>
    <w:p/>
    <w:p>
      <w:r>
        <w:t>Query_9         1        GTCTGGGATCTCAATGGCTATTGTCACCACATACTAAATGTTGGGCAAGAGGGCGCTGTG  60</w:t>
      </w:r>
    </w:p>
    <w:p>
      <w:r>
        <w:t>NW_020172824.1  1299389  ........C............C.........C.....................A......  1299330</w:t>
      </w:r>
    </w:p>
    <w:p/>
    <w:p>
      <w:r>
        <w:t>Query_9         61       GATATTTCACACATTCTGGTTGTTAAGAAGACAATCCTGGTTACAGGCTGGGACAG  116</w:t>
      </w:r>
    </w:p>
    <w:p>
      <w:r>
        <w:t>NW_020172824.1  1299329  ..............C......C.........A............G...........  1299274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196442525862</w:t>
      </w:r>
    </w:p>
    <w:p/>
    <w:p/>
    <w:p>
      <w:r>
        <w:t>Query= exon_10</w:t>
      </w:r>
    </w:p>
    <w:p/>
    <w:p>
      <w:r>
        <w:t>Length=131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NW_020172824.1 Neophocaena asiaeorientalis asiaeorientalis breed ...  135     6e-30</w:t>
      </w:r>
    </w:p>
    <w:p/>
    <w:p/>
    <w:p/>
    <w:p>
      <w:r>
        <w:t>Query_10        1        GGCTATTACTGTGTTTCGACCTCAG----AACTTCAATCAATGTTTCATCCAGCCTGAAG  56   [4 indels / insertion / frameshift / exon_10]</w:t>
      </w:r>
    </w:p>
    <w:p>
      <w:r>
        <w:t>NW_020172824.1  1289044  ..........C.....TACT..A..TAAA...........G.T.................  1288985</w:t>
      </w:r>
    </w:p>
    <w:p/>
    <w:p>
      <w:r>
        <w:t>Query_10        57       AATGGAAGGGAGGAATACAGCACCATGACGATATACTATGTGCTGCATTTTTACCTCCGC  116</w:t>
      </w:r>
    </w:p>
    <w:p>
      <w:r>
        <w:t>NW_020172824.1  1288984  ..............G....A....G.A.T.....CG....CA..............T.A.  1288925</w:t>
      </w:r>
    </w:p>
    <w:p/>
    <w:p>
      <w:r>
        <w:t>Query_10        117      AAACTCTTGTTACAG  131</w:t>
      </w:r>
    </w:p>
    <w:p>
      <w:r>
        <w:t>NW_020172824.1  1288924  ...T...........  1288910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230705757117</w:t>
      </w:r>
    </w:p>
    <w:p/>
    <w:p/>
    <w:p>
      <w:r>
        <w:t>Query= exon_11</w:t>
      </w:r>
    </w:p>
    <w:p/>
    <w:p>
      <w:r>
        <w:t>Length=99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NW_020172824.1 Neophocaena asiaeorientalis asiaeorientalis breed ...  135     4e-30</w:t>
      </w:r>
    </w:p>
    <w:p/>
    <w:p/>
    <w:p/>
    <w:p>
      <w:r>
        <w:t>Query_11        3        AGTTACGATGGAGAAATTGTCCTGTGGAACAGTAGCACAGAAAATGCTCACTACGTCCTC  62</w:t>
      </w:r>
    </w:p>
    <w:p>
      <w:r>
        <w:t>NW_020172824.1  1287239  ..C..T.......G..C..............A.....................TA....T  1287180</w:t>
      </w:r>
    </w:p>
    <w:p/>
    <w:p>
      <w:r>
        <w:t>Query_11        63       CACCCTGATTATCAGAGGCTGCTAAAATCAAAATCGG  99</w:t>
      </w:r>
    </w:p>
    <w:p>
      <w:r>
        <w:t>NW_020172824.1  1287179  ...............C.....................  1287143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159896037910</w:t>
      </w:r>
    </w:p>
    <w:p/>
    <w:p/>
    <w:p>
      <w:r>
        <w:t>Query= exon_12</w:t>
      </w:r>
    </w:p>
    <w:p/>
    <w:p>
      <w:r>
        <w:t>Length=165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NW_020172824.1 Neophocaena asiaeorientalis asiaeorientalis breed ...  186     5e-45</w:t>
      </w:r>
    </w:p>
    <w:p/>
    <w:p/>
    <w:p/>
    <w:p>
      <w:r>
        <w:t>Query_12        1        ATATAGAGCCTCAAAATCTTCTTGGTGCTGAGAGGAGCCACTCCACTCACCCCACAGCCG  60</w:t>
      </w:r>
    </w:p>
    <w:p>
      <w:r>
        <w:t>NW_020172824.1  1285496  ...G............G....C......C.G.......TG..T...C........GT.T.  1285437</w:t>
      </w:r>
    </w:p>
    <w:p/>
    <w:p>
      <w:r>
        <w:t>Query_12        61       ATCAGGCCACCCTGGGAGCCTGTTCCATTGAGACGGATGCTGAGTGCAATAATGCCGTTA  120</w:t>
      </w:r>
    </w:p>
    <w:p>
      <w:r>
        <w:t>NW_020172824.1  1285436  .C.....T..T...............T.......A..CA.............A..T....  1285377</w:t>
      </w:r>
    </w:p>
    <w:p/>
    <w:p>
      <w:r>
        <w:t>Query_12        121      TGAGGCTTTGCTTCCTTGAAGCAAGAAAAAACATCACAGTGACAG  165</w:t>
      </w:r>
    </w:p>
    <w:p>
      <w:r>
        <w:t>NW_020172824.1  1285376  ..................................TG...CC....  1285332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308369081295</w:t>
      </w:r>
    </w:p>
    <w:p/>
    <w:p/>
    <w:p>
      <w:r>
        <w:t>Query= exon_13</w:t>
      </w:r>
    </w:p>
    <w:p/>
    <w:p>
      <w:r>
        <w:t>Length=188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NW_020172824.1 Neophocaena asiaeorientalis asiaeorientalis breed ...  250     2e-64</w:t>
      </w:r>
    </w:p>
    <w:p/>
    <w:p/>
    <w:p/>
    <w:p>
      <w:r>
        <w:t>Query_13        1        GGGGAGCCAACCTAGTGTCGTGTGGAGGATCTGGGTTTGTCAGATTCTGGGATACATTGA  60</w:t>
      </w:r>
    </w:p>
    <w:p>
      <w:r>
        <w:t>NW_020172824.1  1283381  .............G.....A....A...........A.....................T.  1283322</w:t>
      </w:r>
    </w:p>
    <w:p/>
    <w:p>
      <w:r>
        <w:t>Query_13        61       AGAAGCGACTTCTGGCTGAATTTTTGGCTCACAGTGGAGTTGGTTCCATTATTATGTCTA  120</w:t>
      </w:r>
    </w:p>
    <w:p>
      <w:r>
        <w:t>NW_020172824.1  1283321  ......AC.......................T.AC.TT...............G......  1283262</w:t>
      </w:r>
    </w:p>
    <w:p/>
    <w:p>
      <w:r>
        <w:t>Query_13        121      CTGACAAGTCAAATCGATACCTCGCTACGGGCGATCTTGAGGGGTGGTTGAAAATCTGGA  180</w:t>
      </w:r>
    </w:p>
    <w:p>
      <w:r>
        <w:t>NW_020172824.1  1283261  ....T.........T..........CG.A..A............................  1283202</w:t>
      </w:r>
    </w:p>
    <w:p/>
    <w:p>
      <w:r>
        <w:t>Query_13        181      ATATAGAG  188</w:t>
      </w:r>
    </w:p>
    <w:p>
      <w:r>
        <w:t>NW_020172824.1  1283201  ...C....  1283194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360906035886</w:t>
      </w:r>
    </w:p>
    <w:p/>
    <w:p/>
    <w:p>
      <w:r>
        <w:t>Query= exon_14</w:t>
      </w:r>
    </w:p>
    <w:p/>
    <w:p>
      <w:r>
        <w:t>Length=198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NW_020172824.1 Neophocaena asiaeorientalis asiaeorientalis breed ...  290     2e-76</w:t>
      </w:r>
    </w:p>
    <w:p/>
    <w:p/>
    <w:p/>
    <w:p>
      <w:r>
        <w:t>Query_14        1        GAGTACTGTCTTAATTCCAGTGAGAACAAACTCACACAGGCCCCAACTCTGATAAGATCC  60</w:t>
      </w:r>
    </w:p>
    <w:p>
      <w:r>
        <w:t>NW_020172824.1  1280915  .....................A..............G.A.............A......G  1280974</w:t>
      </w:r>
    </w:p>
    <w:p/>
    <w:p>
      <w:r>
        <w:t>Query_14        61       TTCCGACCTCACGAAGACTGGATAGGTTCCTTGGAGATGTGTGAGCCGGGCGGCCGCTTA  120</w:t>
      </w:r>
    </w:p>
    <w:p>
      <w:r>
        <w:t>NW_020172824.1  1280975  ........................AT....G.A...........................  1281034</w:t>
      </w:r>
    </w:p>
    <w:p/>
    <w:p>
      <w:r>
        <w:t>Query_14        121      CTGGTTCTCTCTGCCTCTGCAGACTGCAGCATTTGTGTAACGGATGTCTGCGGTGCTCCT  180</w:t>
      </w:r>
    </w:p>
    <w:p>
      <w:r>
        <w:t>NW_020172824.1  1281035  ...........C.......A..................G..T.T......T.........  1281094</w:t>
      </w:r>
    </w:p>
    <w:p/>
    <w:p>
      <w:r>
        <w:t>Query_14        181      GTCCAGATCTTTGGTCAG  198</w:t>
      </w:r>
    </w:p>
    <w:p>
      <w:r>
        <w:t>NW_020172824.1  1281095  ..................  1281112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383748190056</w:t>
      </w:r>
    </w:p>
    <w:p/>
    <w:p/>
    <w:p>
      <w:r>
        <w:t>Query= exon_15</w:t>
      </w:r>
    </w:p>
    <w:p/>
    <w:p>
      <w:r>
        <w:t>Length=179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NW_020172824.1 Neophocaena asiaeorientalis asiaeorientalis breed ...  251     5e-65</w:t>
      </w:r>
    </w:p>
    <w:p/>
    <w:p/>
    <w:p/>
    <w:p>
      <w:r>
        <w:t>Query_15        1        GCAAAGCATTGGCAACTTGAGAACTGTTTTTCTCTTCCTAAAAGAGACACTAATTTAATG  60</w:t>
      </w:r>
    </w:p>
    <w:p>
      <w:r>
        <w:t>NW_020172824.1  1278350  .............G..................CT...........A.T..........C.  1278291</w:t>
      </w:r>
    </w:p>
    <w:p/>
    <w:p>
      <w:r>
        <w:t>Query_15        61       GAAAATGAGATTCAAGAGAAAAGCATAAAGGAAATTCCTTTACTTTCTAAGGAAGAATCA  120</w:t>
      </w:r>
    </w:p>
    <w:p>
      <w:r>
        <w:t>NW_020172824.1  1278290  ...G..A..................................G...........G......  1278231</w:t>
      </w:r>
    </w:p>
    <w:p/>
    <w:p>
      <w:r>
        <w:t>Query_15        121      TGTTTAGACCCATCGAAACATCCTCTACTTGATAAGAAAAACAAAGATTCAGCGTACAA  179</w:t>
      </w:r>
    </w:p>
    <w:p>
      <w:r>
        <w:t>NW_020172824.1  1278230  ..G...........A......T.........................G...A.A.....  1278172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340348097133</w:t>
      </w:r>
    </w:p>
    <w:p/>
    <w:p/>
    <w:p>
      <w:r>
        <w:t>Query= exon_16</w:t>
      </w:r>
    </w:p>
    <w:p/>
    <w:p>
      <w:r>
        <w:t>Length=110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NW_020172824.1 Neophocaena asiaeorientalis asiaeorientalis breed ...  150     7e-35</w:t>
      </w:r>
    </w:p>
    <w:p/>
    <w:p/>
    <w:p/>
    <w:p>
      <w:r>
        <w:t>Query_16        1        TGTCAGACCATTTGAAGTCATAAATTTAGGTATGAAATATAAGGAAAGACATTTTTATAA  60</w:t>
      </w:r>
    </w:p>
    <w:p>
      <w:r>
        <w:t>NW_020172824.1  1269034  ...........CA.....T.................-............A..G.......  1268976</w:t>
      </w:r>
    </w:p>
    <w:p/>
    <w:p>
      <w:r>
        <w:t>Query_16        61       GAAAAAGCCACATAACCTTTACAATGGTGAAGTTATACAAAAATCATTCA  110</w:t>
      </w:r>
    </w:p>
    <w:p>
      <w:r>
        <w:t>NW_020172824.1  1268975  ......AA.............................A.....C......  1268926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182737233360</w:t>
      </w:r>
    </w:p>
    <w:p/>
    <w:p/>
    <w:p>
      <w:r>
        <w:t>Query= exon_17</w:t>
      </w:r>
    </w:p>
    <w:p/>
    <w:p>
      <w:r>
        <w:t>Length=147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NW_020172824.1 Neophocaena asiaeorientalis asiaeorientalis breed ...  212     3e-53</w:t>
      </w:r>
    </w:p>
    <w:p/>
    <w:p/>
    <w:p/>
    <w:p>
      <w:r>
        <w:t>Query_17        1        GCGGTTTTAGGTCGTTAAGCATTGGAACCTTGAAAGAACTACCTGAAGTGAATAAACCAG  60</w:t>
      </w:r>
    </w:p>
    <w:p>
      <w:r>
        <w:t>NW_020172824.1  1267061  .............A.......C...G.A.....................C..........  1267002</w:t>
      </w:r>
    </w:p>
    <w:p/>
    <w:p>
      <w:r>
        <w:t>Query_17        61       CTTTTCTTCTAGACCCTGAGAAATACTTTAGGGAAGAGCCAGAGGACAAGTGTTCCCAAA  120</w:t>
      </w:r>
    </w:p>
    <w:p>
      <w:r>
        <w:t>NW_020172824.1  1267001  ........................G.....................GG.A...C......  1266942</w:t>
      </w:r>
    </w:p>
    <w:p/>
    <w:p>
      <w:r>
        <w:t>Query_17        121      CTCCAGAGCTTCCATCACTTTCTGAAA  147</w:t>
      </w:r>
    </w:p>
    <w:p>
      <w:r>
        <w:t>NW_020172824.1  1266941  T...................C......  1266915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267253203789</w:t>
      </w:r>
    </w:p>
    <w:p/>
    <w:p/>
    <w:p>
      <w:r>
        <w:t>Query= exon_18</w:t>
      </w:r>
    </w:p>
    <w:p/>
    <w:p>
      <w:r>
        <w:t>Length=131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NW_020172824.1 Neophocaena asiaeorientalis asiaeorientalis breed ...  69.8    2e-10</w:t>
      </w:r>
    </w:p>
    <w:p/>
    <w:p/>
    <w:p/>
    <w:p>
      <w:r>
        <w:t>Query_18        1        CATTGAAAACAGCATTTGATGAGAAAAACCTGTTCCCCAAAGAAATTC  48</w:t>
      </w:r>
    </w:p>
    <w:p>
      <w:r>
        <w:t>NW_020172824.1  1249859  ........G...T..............G...A................  1249812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230705757117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