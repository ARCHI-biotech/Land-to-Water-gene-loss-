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70815772839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NW_020175393.1 Neophocaena asiaeorientalis asiaeorientalis breed ...  246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17       TGAATTACCTGAGGAAAAGTACACTCTAGAAGAGGGCCAGACCTTGAACGTGGACTGCCC  76</w:t>
      </w:r>
    </w:p>
    <w:p>
      <w:r>
        <w:rPr>
          <w:rFonts w:ascii="Consolas" w:hAnsi="Consolas" w:eastAsia="Consolas"/>
          <w:sz w:val="20"/>
        </w:rPr>
        <w:t>NW_020175393.1  8183579  ....C....C..........GT.......C.....AG.G.........A........T..  8183520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77       CGTCGCCGTCGGGATGTTTTCCAACAGCCGGAAGGCTTGGCAGAGGCTGAACGATAAAGG  136</w:t>
      </w:r>
    </w:p>
    <w:p>
      <w:r>
        <w:rPr>
          <w:rFonts w:ascii="Consolas" w:hAnsi="Consolas" w:eastAsia="Consolas"/>
          <w:sz w:val="20"/>
        </w:rPr>
        <w:t>NW_020175393.1  8183519  .A..A..CA..AC.C.GA...........................T.....A........  8183460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137      GGAGGTCCAGACACTGGCAATCACAGAGAGGGTCTCAGAGGGCTTGAGTCAAGTGCAGGT  196</w:t>
      </w:r>
    </w:p>
    <w:p>
      <w:r>
        <w:rPr>
          <w:rFonts w:ascii="Consolas" w:hAnsi="Consolas" w:eastAsia="Consolas"/>
          <w:sz w:val="20"/>
        </w:rPr>
        <w:t>NW_020175393.1  8183459  ..C.........G.C...............A.....G.G..AG..T........C.....  8183400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197      GGGGAAGTATTTCCTAAAAGACATGCCCAGTGAAGGCATACTGCTTGTACAAATGACGAA  256</w:t>
      </w:r>
    </w:p>
    <w:p>
      <w:r>
        <w:rPr>
          <w:rFonts w:ascii="Consolas" w:hAnsi="Consolas" w:eastAsia="Consolas"/>
          <w:sz w:val="20"/>
        </w:rPr>
        <w:t>NW_020175393.1  8183399  .....G...C............G.C........GA....G....GC..C........C..  8183340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257      TCTTCAAGCAGAGGACTCAGGACTGTACCGATGTGTGATCTACCAACCTCCCAAGGACCC  316</w:t>
      </w:r>
    </w:p>
    <w:p>
      <w:r>
        <w:rPr>
          <w:rFonts w:ascii="Consolas" w:hAnsi="Consolas" w:eastAsia="Consolas"/>
          <w:sz w:val="20"/>
        </w:rPr>
        <w:t>NW_020175393.1  8183339  C....C..TG......A....G.......................G..............  8183280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317      CATCACCCTGTTCTACCCTGTCCGCCTGGTGG  348</w:t>
      </w:r>
    </w:p>
    <w:p>
      <w:r>
        <w:rPr>
          <w:rFonts w:ascii="Consolas" w:hAnsi="Consolas" w:eastAsia="Consolas"/>
          <w:sz w:val="20"/>
        </w:rPr>
        <w:t>NW_020175393.1  8183279  .....T...........T.....A........  8183248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769826751049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NW_020175393.1 Neophocaena asiaeorientalis asiaeorientalis breed 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15       CCTGCCTCAGATGAGAATCCTATCCAGATATCGGCTCAGATTTCCACCCTTCCTCCTATC  74</w:t>
      </w:r>
    </w:p>
    <w:p>
      <w:r>
        <w:rPr>
          <w:rFonts w:ascii="Consolas" w:hAnsi="Consolas" w:eastAsia="Consolas"/>
          <w:sz w:val="20"/>
        </w:rPr>
        <w:t>NW_020175393.1  8182041  ....T.....G...C.......C.....AC.TT.........C.................  8181982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75       ACCACTGAGAACTGGAGCAAGCTCCATCCCAGCCCCAGGACTGTGACCCAACCCTTCTCA  134</w:t>
      </w:r>
    </w:p>
    <w:p>
      <w:r>
        <w:rPr>
          <w:rFonts w:ascii="Consolas" w:hAnsi="Consolas" w:eastAsia="Consolas"/>
          <w:sz w:val="20"/>
        </w:rPr>
        <w:t>NW_020175393.1  8181981  .....CA..T....A.......................................C..C.C  8181922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135      GTGTCAACTGCCAGCGTCTCCTCTCCTGGCCTTACAGTCA-CCCCCACAAATGTGACAGA  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NW_020175393.1  8181921  A.....G..A......................C.A.....C...................  8181862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194      TGTCACCAG  202</w:t>
      </w:r>
    </w:p>
    <w:p>
      <w:r>
        <w:rPr>
          <w:rFonts w:ascii="Consolas" w:hAnsi="Consolas" w:eastAsia="Consolas"/>
          <w:sz w:val="20"/>
        </w:rPr>
        <w:t>NW_020175393.1  8181861  .........  8181853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415752132614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NW_020175393.1 Neophocaena asiaeorientalis asiaeorientalis breed 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21       TCATTCCCGTGGCATGTGGACTCCTGAGCAAGAGCCTCGTCTTCATTGCTCTGTTTGCTG  80</w:t>
      </w:r>
    </w:p>
    <w:p>
      <w:r>
        <w:rPr>
          <w:rFonts w:ascii="Consolas" w:hAnsi="Consolas" w:eastAsia="Consolas"/>
          <w:sz w:val="20"/>
        </w:rPr>
        <w:t>NW_020175393.1  8177876  ..............C.............T....A...G..............T.......  8177817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81       TCACACAGAGGTCATTTGCACCCTAG  106</w:t>
      </w:r>
    </w:p>
    <w:p>
      <w:r>
        <w:rPr>
          <w:rFonts w:ascii="Consolas" w:hAnsi="Consolas" w:eastAsia="Consolas"/>
          <w:sz w:val="20"/>
        </w:rPr>
        <w:t>NW_020175393.1  8177816  ....G...............T.....  8177791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