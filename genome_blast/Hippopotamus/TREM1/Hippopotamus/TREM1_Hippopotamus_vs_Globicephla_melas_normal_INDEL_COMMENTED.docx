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60978755957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869609108824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NC_083324.2 Globicephala melas chromosome 11, mGloMel1.2, whole g...  174     1e-41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15        CCTGCCTCAGATGAGAATCCTATCCAGATATCGGCTCAGATTTCCACCCTTCCTCCTATC  74</w:t>
      </w:r>
    </w:p>
    <w:p>
      <w:r>
        <w:rPr>
          <w:rFonts w:ascii="Consolas" w:hAnsi="Consolas" w:eastAsia="Consolas"/>
          <w:sz w:val="20"/>
        </w:rPr>
        <w:t>NC_083324.2  69841058  ..........G...........C.....AC.TT.........C.................  69840999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75        ACCACTGAGAACTGGAGCAAGCTCCATCCCAGCCCCAGGACTGTGACCCAACCCTTCTCA  134</w:t>
      </w:r>
    </w:p>
    <w:p>
      <w:r>
        <w:rPr>
          <w:rFonts w:ascii="Consolas" w:hAnsi="Consolas" w:eastAsia="Consolas"/>
          <w:sz w:val="20"/>
        </w:rPr>
        <w:t>NC_083324.2  69840998  .....CA..T....A.....A............................C..G-.-.--.  69840943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135       GTGTCAACTGCCAGCGTCTCCTCTCCTGGCCTTACAGTCACCCCC---ACAAATGTGACA  191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exon_3]</w:t>
      </w:r>
    </w:p>
    <w:p>
      <w:r>
        <w:rPr>
          <w:rFonts w:ascii="Consolas" w:hAnsi="Consolas" w:eastAsia="Consolas"/>
          <w:sz w:val="20"/>
        </w:rPr>
        <w:t>NC_083324.2  69840942  .C-.-.----......................C.A..........CCA............  69840889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192       GATGTCACCAG  202</w:t>
      </w:r>
    </w:p>
    <w:p>
      <w:r>
        <w:rPr>
          <w:rFonts w:ascii="Consolas" w:hAnsi="Consolas" w:eastAsia="Consolas"/>
          <w:sz w:val="20"/>
        </w:rPr>
        <w:t>NC_083324.2  69840888  ...........  69840878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461317199850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209448692093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