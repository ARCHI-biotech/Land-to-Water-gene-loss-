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62.6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ATGAGGAAGCCCGGGTTCTGGGGGCTGCTCTGGATGCTCTTCATCTCAG  49</w:t>
      </w:r>
    </w:p>
    <w:p>
      <w:r>
        <w:rPr>
          <w:rFonts w:ascii="Consolas" w:hAnsi="Consolas" w:eastAsia="Consolas"/>
          <w:sz w:val="20"/>
        </w:rPr>
        <w:t>CM018501.1  840738401  .....A...G..A..C.....A.......................C...  840738353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307     2e-81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ATCCAAGCTGCAGTTGAATTACCTGAGGAAAAGTACACTCTAGAAGAGGGCCAGACCTTG  62</w:t>
      </w:r>
    </w:p>
    <w:p>
      <w:r>
        <w:rPr>
          <w:rFonts w:ascii="Consolas" w:hAnsi="Consolas" w:eastAsia="Consolas"/>
          <w:sz w:val="20"/>
        </w:rPr>
        <w:t>CM018501.1  840733763  ..........TC.C.A..G..TT......G..A.GT.......C......G.........  840733704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AACGTGGACTGCCCCGTCGCCGTCGGGATGTTTTCCAACAGCCGGAAGGCTTGGCAGAGG  122</w:t>
      </w:r>
    </w:p>
    <w:p>
      <w:r>
        <w:rPr>
          <w:rFonts w:ascii="Consolas" w:hAnsi="Consolas" w:eastAsia="Consolas"/>
          <w:sz w:val="20"/>
        </w:rPr>
        <w:t>CM018501.1  840733703  .G....AG......TAC.AATAC.AAC..A.A......A....A................  840733644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123        CTGAACGATAAAGGGGAGGTCCAGACACTGGCAATCACAGAGAGGGTCTCAGAGGGCTTG  182</w:t>
      </w:r>
    </w:p>
    <w:p>
      <w:r>
        <w:rPr>
          <w:rFonts w:ascii="Consolas" w:hAnsi="Consolas" w:eastAsia="Consolas"/>
          <w:sz w:val="20"/>
        </w:rPr>
        <w:t>CM018501.1  840733643  .....A.....C......A.......................-.....C-----------  840733596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183        AGTCAAGTGCAGGTGGGGAAGTATTTCCTAAAAGACATGCCCAGTGAAGGCATACTGCTT  242</w:t>
      </w:r>
    </w:p>
    <w:p>
      <w:r>
        <w:rPr>
          <w:rFonts w:ascii="Consolas" w:hAnsi="Consolas" w:eastAsia="Consolas"/>
          <w:sz w:val="20"/>
        </w:rPr>
        <w:t>CM018501.1  840733595  ........C..............C......G.......C..............G....AA  840733536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243        GTACAAATGACGAATCTTCAAGCAGAGGACTCAGGACTGTACCGATGTGTGATCTACCAA  302</w:t>
      </w:r>
    </w:p>
    <w:p>
      <w:r>
        <w:rPr>
          <w:rFonts w:ascii="Consolas" w:hAnsi="Consolas" w:eastAsia="Consolas"/>
          <w:sz w:val="20"/>
        </w:rPr>
        <w:t>CM018501.1  840733535  ..C.G.....TC..C.......TG...............................TGGG.  840733476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303        CCTCCCAAGGACCCCATCACCCTGTTCTACCCTGTCCGCCTGGTGGTGGCCAAGA  357</w:t>
      </w:r>
    </w:p>
    <w:p>
      <w:r>
        <w:rPr>
          <w:rFonts w:ascii="Consolas" w:hAnsi="Consolas" w:eastAsia="Consolas"/>
          <w:sz w:val="20"/>
        </w:rPr>
        <w:t>CM018501.1  840733475  ---...GGC..........T........C...................A......  840733424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838711257268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439937499978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CM018501.1  840724727  ..C...............TG.......T....................T....C...G..  840724668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CTTCATTGCTCTGTTTGCTGTCACACAGAGGTCATTTGCACCCTAG  106</w:t>
      </w:r>
    </w:p>
    <w:p>
      <w:r>
        <w:rPr>
          <w:rFonts w:ascii="Consolas" w:hAnsi="Consolas" w:eastAsia="Consolas"/>
          <w:sz w:val="20"/>
        </w:rPr>
        <w:t>CM018501.1  840724667  ......C.G..........A....G...............T.T...  840724622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