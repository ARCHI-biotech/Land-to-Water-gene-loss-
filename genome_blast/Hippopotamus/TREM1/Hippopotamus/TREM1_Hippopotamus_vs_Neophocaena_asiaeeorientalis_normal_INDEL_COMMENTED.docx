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52538214623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749227149064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NW_020175393.1 Neophocaena asiaeorientalis asiaeorientalis breed ...  230     2e-58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  ATCCTTCAGAAACTCCTGCCTCAGATGAGAATCCTATCCAGATATCGGCTCAGATTTCCA  60</w:t>
      </w:r>
    </w:p>
    <w:p>
      <w:r>
        <w:rPr>
          <w:rFonts w:ascii="Consolas" w:hAnsi="Consolas" w:eastAsia="Consolas"/>
          <w:sz w:val="20"/>
        </w:rPr>
        <w:t>NW_020175393.1  8182055  .......G.GT..C....T.....G...C.......C.....AC.TT.........C...  8181996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61       CCCTTCCTCCTATCACCACTGAGAACTGGAGCAAGCTCCATCCCAGCCCCAGGACTGTGA  120</w:t>
      </w:r>
    </w:p>
    <w:p>
      <w:r>
        <w:rPr>
          <w:rFonts w:ascii="Consolas" w:hAnsi="Consolas" w:eastAsia="Consolas"/>
          <w:sz w:val="20"/>
        </w:rPr>
        <w:t>NW_020175393.1  8181995  ...................CA..T....A...............................  8181936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121      CCCAACCCTTCTCAGTGTCAACTGCCAGCGTCTCCTCTCCTGGCCTTACAGTCACCCCC-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NW_020175393.1  8181935  ........C..C.CA.....G..A......................C.A..........C  8181876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180      ACAAATGTGACAGATGTCACCAG  202</w:t>
      </w:r>
    </w:p>
    <w:p>
      <w:r>
        <w:rPr>
          <w:rFonts w:ascii="Consolas" w:hAnsi="Consolas" w:eastAsia="Consolas"/>
          <w:sz w:val="20"/>
        </w:rPr>
        <w:t>NW_020175393.1  8181875  .......................  8181853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397458248766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180456263895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