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118351659958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CM018501.1  512421181  .............T.T...G................................T...A...  512421122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CM018501.1  512421121  ..........G...T.......................T.T.....A.........A...  512421062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        CCGTACTGAAGCCAGAATTAAAA  147</w:t>
      </w:r>
    </w:p>
    <w:p>
      <w:r>
        <w:rPr>
          <w:rFonts w:ascii="Consolas" w:hAnsi="Consolas" w:eastAsia="Consolas"/>
          <w:sz w:val="20"/>
        </w:rPr>
        <w:t>CM018501.1  512421061  .T...T.................  512421039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CM018501.1  512420676  ........T.....................................C........C....  512420617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CAGAAAGTTGG  71</w:t>
      </w:r>
    </w:p>
    <w:p>
      <w:r>
        <w:rPr>
          <w:rFonts w:ascii="Consolas" w:hAnsi="Consolas" w:eastAsia="Consolas"/>
          <w:sz w:val="20"/>
        </w:rPr>
        <w:t>CM018501.1  512420616  ...........  512420606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124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CM018501.1  512411178  ................................................T...........  512411119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TGTTAAACAG  70</w:t>
      </w:r>
    </w:p>
    <w:p>
      <w:r>
        <w:rPr>
          <w:rFonts w:ascii="Consolas" w:hAnsi="Consolas" w:eastAsia="Consolas"/>
          <w:sz w:val="20"/>
        </w:rPr>
        <w:t>CM018501.1  512411118  ..........  512411109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113205935612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CM018501.1  512408498  ...........A.....T..........T.......................G.......  512408439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CM018501.1  512408438  .................................................C..........  512408379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TATGATTTGCGACAG  135</w:t>
      </w:r>
    </w:p>
    <w:p>
      <w:r>
        <w:rPr>
          <w:rFonts w:ascii="Consolas" w:hAnsi="Consolas" w:eastAsia="Consolas"/>
          <w:sz w:val="20"/>
        </w:rPr>
        <w:t>CM018501.1  512408378  ......C........  512408364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CM018501.1  512398024  .......A.................................G.....A............  512397965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CM018501.1  512397964  ........T....A..C.......................T..C................  512397905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TGCTTACAG  129</w:t>
      </w:r>
    </w:p>
    <w:p>
      <w:r>
        <w:rPr>
          <w:rFonts w:ascii="Consolas" w:hAnsi="Consolas" w:eastAsia="Consolas"/>
          <w:sz w:val="20"/>
        </w:rPr>
        <w:t>CM018501.1  512397904  ....C....  512397896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GAGAAAGTATACCTGTTACAAAGACACCATTGCCTCACACGGAGAACACCACAGCCTGGA  60</w:t>
      </w:r>
    </w:p>
    <w:p>
      <w:r>
        <w:rPr>
          <w:rFonts w:ascii="Consolas" w:hAnsi="Consolas" w:eastAsia="Consolas"/>
          <w:sz w:val="20"/>
        </w:rPr>
        <w:t>CM018501.1  512390701  .............................C....C..TGT....................  512390642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AATCCCACAGCTTGGAAGACTATCGGAAACACGTCCTTTTCTGTGGAACAGAAGTTATCC  120</w:t>
      </w:r>
    </w:p>
    <w:p>
      <w:r>
        <w:rPr>
          <w:rFonts w:ascii="Consolas" w:hAnsi="Consolas" w:eastAsia="Consolas"/>
          <w:sz w:val="20"/>
        </w:rPr>
        <w:t>CM018501.1  512390641  ...................T..............T.......................T.  512390582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AGGTCAAGCCCTCTAGGCAGGGGCCAGTGAGAGCTGTCGTTTTGCAAACAG  171</w:t>
      </w:r>
    </w:p>
    <w:p>
      <w:r>
        <w:rPr>
          <w:rFonts w:ascii="Consolas" w:hAnsi="Consolas" w:eastAsia="Consolas"/>
          <w:sz w:val="20"/>
        </w:rPr>
        <w:t>CM018501.1  512390581  ..............G....A........A.....A..T.............  512390531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GTTACAACACAGCCAAAGGGGACTTGGTGAGATCCATCCTTTACCCCCGGCCCCTGAACT  60</w:t>
      </w:r>
    </w:p>
    <w:p>
      <w:r>
        <w:rPr>
          <w:rFonts w:ascii="Consolas" w:hAnsi="Consolas" w:eastAsia="Consolas"/>
          <w:sz w:val="20"/>
        </w:rPr>
        <w:t>CM018501.1  512388260  .......T................................C...........T.......  512388201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TCAAACTATACAGTGATGCCTTCAAGTTCATAGTGTTCCTGGCCTTCCTTGGAATCATGG  120</w:t>
      </w:r>
    </w:p>
    <w:p>
      <w:r>
        <w:rPr>
          <w:rFonts w:ascii="Consolas" w:hAnsi="Consolas" w:eastAsia="Consolas"/>
          <w:sz w:val="20"/>
        </w:rPr>
        <w:t>CM018501.1  512388200  .......G....A.......................C.......................  512388141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GTTTTTTCTATGCCCTTGGTATAT  144</w:t>
      </w:r>
    </w:p>
    <w:p>
      <w:r>
        <w:rPr>
          <w:rFonts w:ascii="Consolas" w:hAnsi="Consolas" w:eastAsia="Consolas"/>
          <w:sz w:val="20"/>
        </w:rPr>
        <w:t>CM018501.1  512388140  ....................G...  512388117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414222550231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CM018501.1  512381405  .....T.............................................A........  512381346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  62</w:t>
      </w:r>
    </w:p>
    <w:p>
      <w:r>
        <w:rPr>
          <w:rFonts w:ascii="Consolas" w:hAnsi="Consolas" w:eastAsia="Consolas"/>
          <w:sz w:val="20"/>
        </w:rPr>
        <w:t>CM018501.1  512381345  ..  512381344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92623038228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 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CM018501.1  512508892  .........A...........T....A...AG.AG.T......................A  512508833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62 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CM018501.1  512508832  ......A......................C..T...........................  512508773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122        GACCTCAAGATGTTTGAGGGCACAGCTTGG  151</w:t>
      </w:r>
    </w:p>
    <w:p>
      <w:r>
        <w:rPr>
          <w:rFonts w:ascii="Consolas" w:hAnsi="Consolas" w:eastAsia="Consolas"/>
          <w:sz w:val="20"/>
        </w:rPr>
        <w:t>CM018501.1  512508772  ........A..........C...C..C...  512508743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316455737133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AGTCCTGTGGAAGCCATCACCATCTTGCGTCAGTTTCCATTTTCCTCCAGCCTGCAGAGG  60</w:t>
      </w:r>
    </w:p>
    <w:p>
      <w:r>
        <w:rPr>
          <w:rFonts w:ascii="Consolas" w:hAnsi="Consolas" w:eastAsia="Consolas"/>
          <w:sz w:val="20"/>
        </w:rPr>
        <w:t>CM018501.1  512374410  ...................T.G..C...................................  512374351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ATGTCTGTGGTCGCTCAGCTGGCAGGAGAGGATCACTTCTGTGTCTACATGAAGGGTGCC  120</w:t>
      </w:r>
    </w:p>
    <w:p>
      <w:r>
        <w:rPr>
          <w:rFonts w:ascii="Consolas" w:hAnsi="Consolas" w:eastAsia="Consolas"/>
          <w:sz w:val="20"/>
        </w:rPr>
        <w:t>CM018501.1  512374350  ...........T..........TG..G........G...CA...............A...  512374291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CCGGAGATGCTGGCTGGGTTCTGCAGATCCGAAACAG  157</w:t>
      </w:r>
    </w:p>
    <w:p>
      <w:r>
        <w:rPr>
          <w:rFonts w:ascii="Consolas" w:hAnsi="Consolas" w:eastAsia="Consolas"/>
          <w:sz w:val="20"/>
        </w:rPr>
        <w:t>CM018501.1  512374290  ...............CA..........C.T.......  512374254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TGCCCAAGAATTTCCCACAGGAGCTGAGGAATTATACAATGCAAGGCTTCCGTGTCATTG  60</w:t>
      </w:r>
    </w:p>
    <w:p>
      <w:r>
        <w:rPr>
          <w:rFonts w:ascii="Consolas" w:hAnsi="Consolas" w:eastAsia="Consolas"/>
          <w:sz w:val="20"/>
        </w:rPr>
        <w:t>CM018501.1  512372199  .................A.......A..A.........G................T....  512372140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CTCTTGCCCACAAAGTCTTGAAGATGGGGAAGCTTTCAGAAGTGGAGAGTTTGACCAG  118</w:t>
      </w:r>
    </w:p>
    <w:p>
      <w:r>
        <w:rPr>
          <w:rFonts w:ascii="Consolas" w:hAnsi="Consolas" w:eastAsia="Consolas"/>
          <w:sz w:val="20"/>
        </w:rPr>
        <w:t>CM018501.1  512372139  ...........................A..................A.....A.....  512372082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8e-46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GTGGAGTCAGAGTTAACATTTCTGGGACTTCTCATAATGGAAAATCGCTTGAAAAAGGAA  67</w:t>
      </w:r>
    </w:p>
    <w:p>
      <w:r>
        <w:rPr>
          <w:rFonts w:ascii="Consolas" w:hAnsi="Consolas" w:eastAsia="Consolas"/>
          <w:sz w:val="20"/>
        </w:rPr>
        <w:t>CM018501.1  512368396  .........................................G..................  512368337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ACCAAACCAGTCTTGAAGGAACTGAGCGAGGCCTGCATCAGGACCGTCATGATTAC  123</w:t>
      </w:r>
    </w:p>
    <w:p>
      <w:r>
        <w:rPr>
          <w:rFonts w:ascii="Consolas" w:hAnsi="Consolas" w:eastAsia="Consolas"/>
          <w:sz w:val="20"/>
        </w:rPr>
        <w:t>CM018501.1  512368336  .................................C..........T..G.....C..  512368281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CM018501.1  512367504  ..........T.........A....C..................................  512367445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CM018501.1  512367444  .C.A............T....................G..C.C......T..T.......  512367385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GGCAGCTGGTAGAGAACCAAGAGAGTGGGCGTGGAAAGCAC  161</w:t>
      </w:r>
    </w:p>
    <w:p>
      <w:r>
        <w:rPr>
          <w:rFonts w:ascii="Consolas" w:hAnsi="Consolas" w:eastAsia="Consolas"/>
          <w:sz w:val="20"/>
        </w:rPr>
        <w:t>CM018501.1  512367384  ..........G........G....A.....C.......A..  512367344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CM018501.1  512364290  .................G..........................................  512364231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GAAGAATTTCAGAAATTAAA  80</w:t>
      </w:r>
    </w:p>
    <w:p>
      <w:r>
        <w:rPr>
          <w:rFonts w:ascii="Consolas" w:hAnsi="Consolas" w:eastAsia="Consolas"/>
          <w:sz w:val="20"/>
        </w:rPr>
        <w:t>CM018501.1  512364230  ....................  512364211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75.0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TTATTGTGTAGGCATGTGTGGAGATGGAGCTAATGACTGTGGG  43</w:t>
      </w:r>
    </w:p>
    <w:p>
      <w:r>
        <w:rPr>
          <w:rFonts w:ascii="Consolas" w:hAnsi="Consolas" w:eastAsia="Consolas"/>
          <w:sz w:val="20"/>
        </w:rPr>
        <w:t>CM018501.1  512361847  .....A.....................................  512361805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46311980832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CM018501.1  512359908  .............................G........G........A............  512359849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CCTTTCACCTCGAAAACAGCCAACATCACGTGTGTGCCTCACCTCATCA  109</w:t>
      </w:r>
    </w:p>
    <w:p>
      <w:r>
        <w:rPr>
          <w:rFonts w:ascii="Consolas" w:hAnsi="Consolas" w:eastAsia="Consolas"/>
          <w:sz w:val="20"/>
        </w:rPr>
        <w:t>CM018501.1  512359848  ..................A........GA............T.......  512359800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1 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CM018501.1  512354528  ........A..G..............................G..........G......  512354469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61         GTCTGTTTAACAA  73</w:t>
      </w:r>
    </w:p>
    <w:p>
      <w:r>
        <w:rPr>
          <w:rFonts w:ascii="Consolas" w:hAnsi="Consolas" w:eastAsia="Consolas"/>
          <w:sz w:val="20"/>
        </w:rPr>
        <w:t>CM018501.1  512354468  .............  512354456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 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CM018501.1  512340253  .................G..................G............TC.........  512340194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61 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CM018501.1  512340193  .....G.....G...A..............A..T...........A......A.......  512340134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121 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CM018501.1  512340133  ................................................A........A..  512340074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181        TCGAAAACCCATCTACACAAACT  203</w:t>
      </w:r>
    </w:p>
    <w:p>
      <w:r>
        <w:rPr>
          <w:rFonts w:ascii="Consolas" w:hAnsi="Consolas" w:eastAsia="Consolas"/>
          <w:sz w:val="20"/>
        </w:rPr>
        <w:t>CM018501.1  512340073  .........T........T....  512340051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450241902425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159515864364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617     1e-174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          GATGCCATCCTTCAAAACCGAGAGCTCTGGCTATTGATCAAGAAAAAATTTGGAATCCAT  60</w:t>
      </w:r>
    </w:p>
    <w:p>
      <w:r>
        <w:rPr>
          <w:rFonts w:ascii="Consolas" w:hAnsi="Consolas" w:eastAsia="Consolas"/>
          <w:sz w:val="20"/>
        </w:rPr>
        <w:t>CM018501.1  512331301  .................T....CA.....................G..C........T..  512331242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61         TCTAACAGTCAATATAGGAACTGGCAGAAAACCCTGGCAGAAGACCCAACCTGGCCTCCC  120</w:t>
      </w:r>
    </w:p>
    <w:p>
      <w:r>
        <w:rPr>
          <w:rFonts w:ascii="Consolas" w:hAnsi="Consolas" w:eastAsia="Consolas"/>
          <w:sz w:val="20"/>
        </w:rPr>
        <w:t>CM018501.1  512331241  .....A.............T......A.G..AA......A....T....G.........T  512331182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121        ACAAACAGGACAGATTATTCGGGCCATGGCACACATGGATTCTACACCAACCAAGGCTAT  180</w:t>
      </w:r>
    </w:p>
    <w:p>
      <w:r>
        <w:rPr>
          <w:rFonts w:ascii="Consolas" w:hAnsi="Consolas" w:eastAsia="Consolas"/>
          <w:sz w:val="20"/>
        </w:rPr>
        <w:t>CM018501.1  512331181  ....................A...G......G.A............T.............  512331122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181        GACGGCTCTGAACAGATTCCAAAAGGAAAACTCGAACTGGGAGGCCAAACCACAGAACAG  240</w:t>
      </w:r>
    </w:p>
    <w:p>
      <w:r>
        <w:rPr>
          <w:rFonts w:ascii="Consolas" w:hAnsi="Consolas" w:eastAsia="Consolas"/>
          <w:sz w:val="20"/>
        </w:rPr>
        <w:t>CM018501.1  512331121  ..AA.T...............G...A......TA.TT.......................  512331062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241        CATTTCTGGACCAGATTGTAATCAGAATTGTTAA-CAGCATCCCTCTTTTACCCAGAAAC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exon_30]</w:t>
      </w:r>
    </w:p>
    <w:p>
      <w:r>
        <w:rPr>
          <w:rFonts w:ascii="Consolas" w:hAnsi="Consolas" w:eastAsia="Consolas"/>
          <w:sz w:val="20"/>
        </w:rPr>
        <w:t>CM018501.1  512331061  ..................................A.......T-..C...CA......T.  512331003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300        GCAAGCACTGTAGGGAGGTGATGACAGTCTACCCTTATCTTTTCTTTCTTCATCTGAAGA  359</w:t>
      </w:r>
    </w:p>
    <w:p>
      <w:r>
        <w:rPr>
          <w:rFonts w:ascii="Consolas" w:hAnsi="Consolas" w:eastAsia="Consolas"/>
          <w:sz w:val="20"/>
        </w:rPr>
        <w:t>CM018501.1  512331002  TA..A..T.....A........A.T...........T.A.......C..C.G........  512330943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360        TTCAAAGTGTTTTTCTCAGTGTATTGAGCCTTGCAACAAAGGACCTTAAATATGCTTATT  419</w:t>
      </w:r>
    </w:p>
    <w:p>
      <w:r>
        <w:rPr>
          <w:rFonts w:ascii="Consolas" w:hAnsi="Consolas" w:eastAsia="Consolas"/>
          <w:sz w:val="20"/>
        </w:rPr>
        <w:t>CM018501.1  512330942  .........CA..........C.....AA...............T...C.....T...C.  512330883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420        TTGACTGTATCCTCTACCATTGAGAAAAATAATGCATTTCCTAGAGTATCATTTTTATTT  479</w:t>
      </w:r>
    </w:p>
    <w:p>
      <w:r>
        <w:rPr>
          <w:rFonts w:ascii="Consolas" w:hAnsi="Consolas" w:eastAsia="Consolas"/>
          <w:sz w:val="20"/>
        </w:rPr>
        <w:t>CM018501.1  512330882  .....CTC........T....A............T....T...A............---.  512330826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480        TTCTAGCAAACTGTATTCACAGTCCATAGCATTATCCTGGTTAAAATGCACAACTTTTCA  539</w:t>
      </w:r>
    </w:p>
    <w:p>
      <w:r>
        <w:rPr>
          <w:rFonts w:ascii="Consolas" w:hAnsi="Consolas" w:eastAsia="Consolas"/>
          <w:sz w:val="20"/>
        </w:rPr>
        <w:t>CM018501.1  512330825  .....A....T.T........A.G....A..G.GA....C..C...G.....G..C..T.  512330766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540        TGGTAATAAAATTAATAGTCTGAACAACAATAGAAGAAAGAAAAATTGAAGGAGAGTTTG  599</w:t>
      </w:r>
    </w:p>
    <w:p>
      <w:r>
        <w:rPr>
          <w:rFonts w:ascii="Consolas" w:hAnsi="Consolas" w:eastAsia="Consolas"/>
          <w:sz w:val="20"/>
        </w:rPr>
        <w:t>CM018501.1  512330765  .....G.............A......T....................A..........CA  512330706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600        ATCTTTGAAA  609</w:t>
      </w:r>
    </w:p>
    <w:p>
      <w:r>
        <w:rPr>
          <w:rFonts w:ascii="Consolas" w:hAnsi="Consolas" w:eastAsia="Consolas"/>
          <w:sz w:val="20"/>
        </w:rPr>
        <w:t>CM018501.1  512330705  ..-.......  512330697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