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103     9e-21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4        74268219  ..................G...GT..................................GA  74268160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4        74268159  ............  74268148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140309176615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         ATTTGGTTACCGGACCCAAAATCTACGCAGAGCTCTCTGCCTTATAACATCTGTGCTGAC  65</w:t>
      </w:r>
    </w:p>
    <w:p>
      <w:r>
        <w:rPr>
          <w:rFonts w:ascii="Consolas" w:hAnsi="Consolas" w:eastAsia="Consolas"/>
          <w:sz w:val="20"/>
        </w:rPr>
        <w:t>4        74252715  ...........A......G.......................C........C........  74252656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66        CTGTGGGCTCCTTCTCCTGTTCTTCTACTGGAAGCCCCAGTGGAGGGTATGGGCCAACTG  125</w:t>
      </w:r>
    </w:p>
    <w:p>
      <w:r>
        <w:rPr>
          <w:rFonts w:ascii="Consolas" w:hAnsi="Consolas" w:eastAsia="Consolas"/>
          <w:sz w:val="20"/>
        </w:rPr>
        <w:t>4        74252655  .......G.............A..............G.......................  74252596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126       CATCCCATGCCCCTTGCAAGAAGCAGACACTATTTTGCTAAGGACAACG  174</w:t>
      </w:r>
    </w:p>
    <w:p>
      <w:r>
        <w:rPr>
          <w:rFonts w:ascii="Consolas" w:hAnsi="Consolas" w:eastAsia="Consolas"/>
          <w:sz w:val="20"/>
        </w:rPr>
        <w:t>4        74252595  T.........T................A.....................  74252547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407690746078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4        74251865  .............T.T...G........................................  74251806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4        74251805  ..G.......G...........................TA......T.............  74251746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CCGTACTGAAGCCAGAATTAAAA  147</w:t>
      </w:r>
    </w:p>
    <w:p>
      <w:r>
        <w:rPr>
          <w:rFonts w:ascii="Consolas" w:hAnsi="Consolas" w:eastAsia="Consolas"/>
          <w:sz w:val="20"/>
        </w:rPr>
        <w:t>4        74251745  ..A....................  74251723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336212498389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         GATGCATCCAAGTGCAGAAAATCAGGTATGTTTGGAACAACTTGGAGAAGAGGTTTCAGA  64</w:t>
      </w:r>
    </w:p>
    <w:p>
      <w:r>
        <w:rPr>
          <w:rFonts w:ascii="Consolas" w:hAnsi="Consolas" w:eastAsia="Consolas"/>
          <w:sz w:val="20"/>
        </w:rPr>
        <w:t>4        74251508        ................................C.....................  74251455</w:t>
      </w:r>
    </w:p>
    <w:p>
      <w:r>
        <w:rPr>
          <w:rFonts w:ascii="Consolas" w:hAnsi="Consolas" w:eastAsia="Consolas"/>
          <w:sz w:val="20"/>
        </w:rPr>
        <w:t>4        74366893  .......AA.............A..A.................                   74366851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AAGTTGG  71</w:t>
      </w:r>
    </w:p>
    <w:p>
      <w:r>
        <w:rPr>
          <w:rFonts w:ascii="Consolas" w:hAnsi="Consolas" w:eastAsia="Consolas"/>
          <w:sz w:val="20"/>
        </w:rPr>
        <w:t>4        74251454  .......  74251448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4        74251341  ............A..G..........A.......T..T.....................G  74251282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GTGAAGAACAGGAGGTCAG  81</w:t>
      </w:r>
    </w:p>
    <w:p>
      <w:r>
        <w:rPr>
          <w:rFonts w:ascii="Consolas" w:hAnsi="Consolas" w:eastAsia="Consolas"/>
          <w:sz w:val="20"/>
        </w:rPr>
        <w:t>4        74251281  ...G......A........  74251263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99.6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4        74245606  ............G...T....................C.........CG...........  74245547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4        74245546  ..........  74245537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135014490705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4        74242759  ..........TA.G..........................................G...  74242700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4        74242699  ............................-----...........................  74242645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4        74242644  ..C............  74242630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83.8    9e-15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CAATCAGTTAAGCTGCACAACCTCGTGGAGGATCACAACAAAGTCCAGGTTACCATCA  58</w:t>
      </w:r>
    </w:p>
    <w:p>
      <w:r>
        <w:rPr>
          <w:rFonts w:ascii="Consolas" w:hAnsi="Consolas" w:eastAsia="Consolas"/>
          <w:sz w:val="20"/>
        </w:rPr>
        <w:t>4        74233386  .......................T...A...........G.............A....  74233329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4        74232352  .............A..G..............................A............  74232293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4        74232292  G.......T....A..C.......C.........................C.C.......  74232233</w:t>
      </w:r>
    </w:p>
    <w:p>
      <w:r>
        <w:rPr>
          <w:rFonts w:ascii="Consolas" w:hAnsi="Consolas" w:eastAsia="Consolas"/>
          <w:sz w:val="20"/>
        </w:rPr>
        <w:t>4        74352125           ....A........CA.C.....A.................AG.........  74352075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TGCTTACAG  129</w:t>
      </w:r>
    </w:p>
    <w:p>
      <w:r>
        <w:rPr>
          <w:rFonts w:ascii="Consolas" w:hAnsi="Consolas" w:eastAsia="Consolas"/>
          <w:sz w:val="20"/>
        </w:rPr>
        <w:t>4        74232232  ....C....  74232224</w:t>
      </w:r>
    </w:p>
    <w:p>
      <w:r>
        <w:rPr>
          <w:rFonts w:ascii="Consolas" w:hAnsi="Consolas" w:eastAsia="Consolas"/>
          <w:sz w:val="20"/>
        </w:rPr>
        <w:t>4        74352074  ....G....  74352066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399748718557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365333265966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4         74225853  ........A.....T..T..A....C........C.......T..A..-..........T  74225795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4         74225794  .................CCCT..................T.....A.G............  74225735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4         74225734  ........G......GG.......A............G....CA................  74225675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177       GTGCTTTGACAAA  189</w:t>
      </w:r>
    </w:p>
    <w:p>
      <w:r>
        <w:rPr>
          <w:rFonts w:ascii="Consolas" w:hAnsi="Consolas" w:eastAsia="Consolas"/>
          <w:sz w:val="20"/>
        </w:rPr>
        <w:t>4         74225674  .............  74225662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447400883683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4         74221451  ............................................T...............  74221392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4         74221391  ..  74221390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113835747065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224     9e-57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4         74219710   .....................G........AA.........C................T  74219652</w:t>
      </w:r>
    </w:p>
    <w:p>
      <w:r>
        <w:rPr>
          <w:rFonts w:ascii="Consolas" w:hAnsi="Consolas" w:eastAsia="Consolas"/>
          <w:sz w:val="20"/>
        </w:rPr>
        <w:t>4         74336692  ......................G........AA....T....A.............AC..  74336633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4         74219651  .....................................A................T.....  74219592</w:t>
      </w:r>
    </w:p>
    <w:p>
      <w:r>
        <w:rPr>
          <w:rFonts w:ascii="Consolas" w:hAnsi="Consolas" w:eastAsia="Consolas"/>
          <w:sz w:val="20"/>
        </w:rPr>
        <w:t>4         74336632  A.................T...........C..G..T...........T...........  74336573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GGACCTCAAGATGTTTGAGGGCACAGCTTG  150</w:t>
      </w:r>
    </w:p>
    <w:p>
      <w:r>
        <w:rPr>
          <w:rFonts w:ascii="Consolas" w:hAnsi="Consolas" w:eastAsia="Consolas"/>
          <w:sz w:val="20"/>
        </w:rPr>
        <w:t>4         74219591  .........A..........T.........  74219562</w:t>
      </w:r>
    </w:p>
    <w:p>
      <w:r>
        <w:rPr>
          <w:rFonts w:ascii="Consolas" w:hAnsi="Consolas" w:eastAsia="Consolas"/>
          <w:sz w:val="20"/>
        </w:rPr>
        <w:t>4         74336572  .........A........              74336555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346801868417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         GGAAGATTGTAATGTAGACCACTGCAAATCTGGGACCTCAGACTCCAACACAATAATAAA  65</w:t>
      </w:r>
    </w:p>
    <w:p>
      <w:r>
        <w:rPr>
          <w:rFonts w:ascii="Consolas" w:hAnsi="Consolas" w:eastAsia="Consolas"/>
          <w:sz w:val="20"/>
        </w:rPr>
        <w:t>4         74216740  .........C.........T.........T.....TA....TT.......T.........  74216681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66        ACCAGGACCAAAAGCCAGT  84</w:t>
      </w:r>
    </w:p>
    <w:p>
      <w:r>
        <w:rPr>
          <w:rFonts w:ascii="Consolas" w:hAnsi="Consolas" w:eastAsia="Consolas"/>
          <w:sz w:val="20"/>
        </w:rPr>
        <w:t>4         74216680  ...................  74216662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4         74208971  ...........G.......T..A................G................C...  74208912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4         74208911  .....AT........-...G......T.T..T........T.....A.............  74208853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TGCTGGCTGGGTTCTGCAGATCCGAAACAG  157</w:t>
      </w:r>
    </w:p>
    <w:p>
      <w:r>
        <w:rPr>
          <w:rFonts w:ascii="Consolas" w:hAnsi="Consolas" w:eastAsia="Consolas"/>
          <w:sz w:val="20"/>
        </w:rPr>
        <w:t>4         74208852  ........A.............T.......  74208823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4         74204882  ................................................G....A......  74204823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  100</w:t>
      </w:r>
    </w:p>
    <w:p>
      <w:r>
        <w:rPr>
          <w:rFonts w:ascii="Consolas" w:hAnsi="Consolas" w:eastAsia="Consolas"/>
          <w:sz w:val="20"/>
        </w:rPr>
        <w:t>4         74204822  .........A........................T.....  74204783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280618353230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218     6e-55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4         74203957  ..........T.........A.......................................  74203898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4         74203897  .C.AC...........T........C.....C.....G......................  74203838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GGCAGCTGGTAGAGAACCAAGAGAGTGGGCGTGGAAAG  158</w:t>
      </w:r>
    </w:p>
    <w:p>
      <w:r>
        <w:rPr>
          <w:rFonts w:ascii="Consolas" w:hAnsi="Consolas" w:eastAsia="Consolas"/>
          <w:sz w:val="20"/>
        </w:rPr>
        <w:t>4         74203837  ..A..........................TC.......  74203800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373275293487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4         74202209  .......A.............................A......................  74202150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4         74202149  .....C...G.............G..............G.....................  74202090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4         74202089  ......  74202084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283265696185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4         74200973  .................A................T.....................CA..  74200914</w:t>
      </w:r>
    </w:p>
    <w:p>
      <w:r>
        <w:rPr>
          <w:rFonts w:ascii="Consolas" w:hAnsi="Consolas" w:eastAsia="Consolas"/>
          <w:sz w:val="20"/>
        </w:rPr>
        <w:t>4         74319539           .....G.....C..............T..A...........C..T..G..G  74319489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4         74200913  ....................  74200894</w:t>
      </w:r>
    </w:p>
    <w:p>
      <w:r>
        <w:rPr>
          <w:rFonts w:ascii="Consolas" w:hAnsi="Consolas" w:eastAsia="Consolas"/>
          <w:sz w:val="20"/>
        </w:rPr>
        <w:t>4         74319488  ...............       74319474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161487920255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66183585075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4         74196368  ....................A.......TG.................A..........G.  74196309</w:t>
      </w:r>
    </w:p>
    <w:p>
      <w:r>
        <w:rPr>
          <w:rFonts w:ascii="Consolas" w:hAnsi="Consolas" w:eastAsia="Consolas"/>
          <w:sz w:val="20"/>
        </w:rPr>
        <w:t>4         74317621  .................C.T......C...T.A.....G........A...........A  74317562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CCTTTCACCTCGAAAACAGCCAACATCACGTGTGTGCCTCACCTCATCA  109</w:t>
      </w:r>
    </w:p>
    <w:p>
      <w:r>
        <w:rPr>
          <w:rFonts w:ascii="Consolas" w:hAnsi="Consolas" w:eastAsia="Consolas"/>
          <w:sz w:val="20"/>
        </w:rPr>
        <w:t>4         74196308  ..........T................GA.......T....T.......  74196260</w:t>
      </w:r>
    </w:p>
    <w:p>
      <w:r>
        <w:rPr>
          <w:rFonts w:ascii="Consolas" w:hAnsi="Consolas" w:eastAsia="Consolas"/>
          <w:sz w:val="20"/>
        </w:rPr>
        <w:t>4         74317561  ........T..C.....                                  74317545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240908208905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53        ATGTATGGCATAATCCAGTTTATTGGTACATCACTGCTCTA  93</w:t>
      </w:r>
    </w:p>
    <w:p>
      <w:r>
        <w:rPr>
          <w:rFonts w:ascii="Consolas" w:hAnsi="Consolas" w:eastAsia="Consolas"/>
          <w:sz w:val="20"/>
        </w:rPr>
        <w:t>4         74191284  .....C.........T.C.....G.................  74191244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4         74189227  ..............CA...T.................C....G....T.C..........  74189168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GTCTGTTTAACAA  73</w:t>
      </w:r>
    </w:p>
    <w:p>
      <w:r>
        <w:rPr>
          <w:rFonts w:ascii="Consolas" w:hAnsi="Consolas" w:eastAsia="Consolas"/>
          <w:sz w:val="20"/>
        </w:rPr>
        <w:t>4         74189167  .............  74189155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4         74178067  .............T..................-.A....A.........A..........  74178009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4         74178008  ....C........AT.......C.TTT.AA.................A.T.C........  74177949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GTATCTTCCTCTCTGTGAAGCAGCAGCCCTGGTACTGTGAAGTCTACAG  169</w:t>
      </w:r>
    </w:p>
    <w:p>
      <w:r>
        <w:rPr>
          <w:rFonts w:ascii="Consolas" w:hAnsi="Consolas" w:eastAsia="Consolas"/>
          <w:sz w:val="20"/>
        </w:rPr>
        <w:t>4         74177948  ..GCA..T....A.....................T.....G........  74177900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410338088585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276     4e-72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4         74175093  ............................................................  74175034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4         74175033  .....G..........C..A....CA....A..T.....T............A....A..  74174974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4         74174973  .........................T.....A...................A.....A..  74174914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4         74174913  .T.............T.......  74174891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484463678781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4         74171068  ...........C..C.......A......................C..............  74171009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ATTTTCAAGATATATACC  78</w:t>
      </w:r>
    </w:p>
    <w:p>
      <w:r>
        <w:rPr>
          <w:rFonts w:ascii="Consolas" w:hAnsi="Consolas" w:eastAsia="Consolas"/>
          <w:sz w:val="20"/>
        </w:rPr>
        <w:t>4         74171008  ..................  74170991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185314006850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4         74168647  .......T......C.....A......A..G....T..G.....................  74168588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TGTGTGGCCTTTTTTGTAGAG  81</w:t>
      </w:r>
    </w:p>
    <w:p>
      <w:r>
        <w:rPr>
          <w:rFonts w:ascii="Consolas" w:hAnsi="Consolas" w:eastAsia="Consolas"/>
          <w:sz w:val="20"/>
        </w:rPr>
        <w:t>4         74168587  ...........C.........  74168567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781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4         74167156  .............T...............C...............G..............  74167097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ACAGTCAATATAGGAACTGGCAGAAAACC------CTGGCAGAAGACCCAACCTGGCCTC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exon_30]</w:t>
      </w:r>
    </w:p>
    <w:p>
      <w:r>
        <w:rPr>
          <w:rFonts w:ascii="Consolas" w:hAnsi="Consolas" w:eastAsia="Consolas"/>
          <w:sz w:val="20"/>
        </w:rPr>
        <w:t>4         74167096  .A..........A.........A....AAAAAAAA.........................  74167037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119       CCACAAACAGGACAGATTATTCGGGCCATGGCACACATGGATTCTACACCAACCAAGGCT  178</w:t>
      </w:r>
    </w:p>
    <w:p>
      <w:r>
        <w:rPr>
          <w:rFonts w:ascii="Consolas" w:hAnsi="Consolas" w:eastAsia="Consolas"/>
          <w:sz w:val="20"/>
        </w:rPr>
        <w:t>4         74167036  ......................A...G........A............T...........  74166977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179       ATGACGGCTCTGAACAGATTCCAAAAGGAAAACTCGAACTGGGAGGCCAAACCACAGAAC  238</w:t>
      </w:r>
    </w:p>
    <w:p>
      <w:r>
        <w:rPr>
          <w:rFonts w:ascii="Consolas" w:hAnsi="Consolas" w:eastAsia="Consolas"/>
          <w:sz w:val="20"/>
        </w:rPr>
        <w:t>4         74166976  ....AA.....................A..........T.....................  74166917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239       AGCATTTCTGGACCAGATTGTAATCAGAATTGTTAACAGCATCCCTCTTTTACCCAGAAA  298</w:t>
      </w:r>
    </w:p>
    <w:p>
      <w:r>
        <w:rPr>
          <w:rFonts w:ascii="Consolas" w:hAnsi="Consolas" w:eastAsia="Consolas"/>
          <w:sz w:val="20"/>
        </w:rPr>
        <w:t>4         74166916  CA.....T.............................T......................  74166857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299       CGCAAGCACTGTAGGGAGGTGATGACAGTCTACCCTTATCTTTTCTTTCTTCATCTGAAG  358</w:t>
      </w:r>
    </w:p>
    <w:p>
      <w:r>
        <w:rPr>
          <w:rFonts w:ascii="Consolas" w:hAnsi="Consolas" w:eastAsia="Consolas"/>
          <w:sz w:val="20"/>
        </w:rPr>
        <w:t>4         74166856  .TA..A........A..........T........................C.........  74166797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359       ATTCAAAGTGTTTTTCTCAGTGTATTGAGCCTTGCAACAAAGGACCTTAAATATGCTTAT  418</w:t>
      </w:r>
    </w:p>
    <w:p>
      <w:r>
        <w:rPr>
          <w:rFonts w:ascii="Consolas" w:hAnsi="Consolas" w:eastAsia="Consolas"/>
          <w:sz w:val="20"/>
        </w:rPr>
        <w:t>4         74166796  ..........CAC...........G..G...............C...........T....  74166737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419       TTTGACTGTATCCTCTACCATTGAGAAAAATAATGCATTTCCTAGAGTATCATTTTTATT  478</w:t>
      </w:r>
    </w:p>
    <w:p>
      <w:r>
        <w:rPr>
          <w:rFonts w:ascii="Consolas" w:hAnsi="Consolas" w:eastAsia="Consolas"/>
          <w:sz w:val="20"/>
        </w:rPr>
        <w:t>4         74166736  ...................................................GG..---..  74166680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479       TTTCTAGCAAACTGTATTCACAGTCCATAGCATTATCCTGGTTAAAATGCACAACTTTTC  538</w:t>
      </w:r>
    </w:p>
    <w:p>
      <w:r>
        <w:rPr>
          <w:rFonts w:ascii="Consolas" w:hAnsi="Consolas" w:eastAsia="Consolas"/>
          <w:sz w:val="20"/>
        </w:rPr>
        <w:t>4         74166679  ......A......T........A.G...................................  74166620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539       ATGGTAATAAAATTAATAGTCTGAACAACAATAGAAGAAAGAAAAATTGAAGGAGAGTTT  598</w:t>
      </w:r>
    </w:p>
    <w:p>
      <w:r>
        <w:rPr>
          <w:rFonts w:ascii="Consolas" w:hAnsi="Consolas" w:eastAsia="Consolas"/>
          <w:sz w:val="20"/>
        </w:rPr>
        <w:t>4         74166619  ......G.............A......T...............C..A.......C.....  74166560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599       GATCTTTGAAA  609</w:t>
      </w:r>
    </w:p>
    <w:p>
      <w:r>
        <w:rPr>
          <w:rFonts w:ascii="Consolas" w:hAnsi="Consolas" w:eastAsia="Consolas"/>
          <w:sz w:val="20"/>
        </w:rPr>
        <w:t>4         74166559  ...........  74166549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1556637130692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