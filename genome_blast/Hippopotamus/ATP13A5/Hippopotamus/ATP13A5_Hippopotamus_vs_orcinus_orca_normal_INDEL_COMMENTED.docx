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4        74268219  ..................G...GT..................................GA  74268160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4        74268159  ............  74268148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121777631674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4        74251865  .............T.T...G........................................  74251806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4        74251805  ..G.......G...........................TA......T.............  74251746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CCGTACTGAAGCCAGAATTAAAA  147</w:t>
      </w:r>
    </w:p>
    <w:p>
      <w:r>
        <w:rPr>
          <w:rFonts w:ascii="Consolas" w:hAnsi="Consolas" w:eastAsia="Consolas"/>
          <w:sz w:val="20"/>
        </w:rPr>
        <w:t>4        74251745  ..A....................  74251723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110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4        74251518  ....A...TT................................C.................  74251459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CAGAAAGTTGG  71</w:t>
      </w:r>
    </w:p>
    <w:p>
      <w:r>
        <w:rPr>
          <w:rFonts w:ascii="Consolas" w:hAnsi="Consolas" w:eastAsia="Consolas"/>
          <w:sz w:val="20"/>
        </w:rPr>
        <w:t>4        74251458  ...........  74251448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116482952036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4        74242759  ..........TA.G..........................................G...  74242700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4        74242699  ...............................-----........................  74242645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4        74242644  ..C............  74242630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285912652068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4        74232352  .............A..G..............................A............  74232293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4        74232292  G.......T....A..C.......C.........................C.C.......  74232233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4        74232232  ....C....  74232224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344154059990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219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4         74225853  ........A.....T..T..A....C........C.......T..A..-..........T  74225795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4         74225794  .................CCCT..................T.....A.G............  74225735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4         74225734  ........G......GG.......A............G....CA................  74225675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4         74225674  .............  74225662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426221566603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110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4         74221451  ............................................T...............  74221392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4         74221391  ..  74221390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95304233484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4         74219710  .....................G........AA.........C................T.  74219651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4         74219650  ....................................A................T......  74219591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GACCTCAAGATGTTTGAGGGCACAGCTTG  150</w:t>
      </w:r>
    </w:p>
    <w:p>
      <w:r>
        <w:rPr>
          <w:rFonts w:ascii="Consolas" w:hAnsi="Consolas" w:eastAsia="Consolas"/>
          <w:sz w:val="20"/>
        </w:rPr>
        <w:t>4         74219590  ........A..........T.........  74219562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325622687529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GGAAGATTGTAATGTAGACCACTGCAAATCTGGGACCTCAGACTCCAACACAATAATAAA  65</w:t>
      </w:r>
    </w:p>
    <w:p>
      <w:r>
        <w:rPr>
          <w:rFonts w:ascii="Consolas" w:hAnsi="Consolas" w:eastAsia="Consolas"/>
          <w:sz w:val="20"/>
        </w:rPr>
        <w:t>4         74216740  .........C.........T.........T.....TA....TT.......T.........  74216681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66        ACCAGGACCAAAAGCCAGTCGG  87</w:t>
      </w:r>
    </w:p>
    <w:p>
      <w:r>
        <w:rPr>
          <w:rFonts w:ascii="Consolas" w:hAnsi="Consolas" w:eastAsia="Consolas"/>
          <w:sz w:val="20"/>
        </w:rPr>
        <w:t>4         74216680  ...................T..  74216659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240907882761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4         74204882  ................................................G....A......  74204823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4         74204822  .........A........................T.....C-.........T.CG.....  74204764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  124</w:t>
      </w:r>
    </w:p>
    <w:p>
      <w:r>
        <w:rPr>
          <w:rFonts w:ascii="Consolas" w:hAnsi="Consolas" w:eastAsia="Consolas"/>
          <w:sz w:val="20"/>
        </w:rPr>
        <w:t>4         74204763  ....  74204760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4         74203957  ..........T.........A.......................................  74203898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4         74203897  .C.AC...........T........C.....C.....G......................  74203838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4         74203837  ..A..........................TC.......  74203800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352096076759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4         74202209  .......A.............................A......................  74202150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4         74202149  .....C...G.............G..............G.....................  74202090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4         74202089  ......  74202084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140308986663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47652124806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219729167793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4         74175093  ............................................................  74175034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4         74175033  .....G..........C..A....CA....A..T.....T............A....A..  74174974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4         74174973  .........................T.....A...................A.....A..  74174914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4         74174913  .T.............T.......  74174891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463284311525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126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4         74171068  ...........C..C.......A......................C..............  74171009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ATTTTCAAGATATATACCGTGGAATGGAG  89</w:t>
      </w:r>
    </w:p>
    <w:p>
      <w:r>
        <w:rPr>
          <w:rFonts w:ascii="Consolas" w:hAnsi="Consolas" w:eastAsia="Consolas"/>
          <w:sz w:val="20"/>
        </w:rPr>
        <w:t>4         74171008  ..................A...G.C....  74170980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4         74168647  .......T......C.....A......A..G....T..G.....................  74168588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4         74168587  ...........C.........  74168567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821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4         74167156  .............T...............C...............G..............  74167097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ACAGTCAATATAGGAACTGGCA------GAAAACCCTGGCAGAAGACCCAACCTGGCCTC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exon_30]</w:t>
      </w:r>
    </w:p>
    <w:p>
      <w:r>
        <w:rPr>
          <w:rFonts w:ascii="Consolas" w:hAnsi="Consolas" w:eastAsia="Consolas"/>
          <w:sz w:val="20"/>
        </w:rPr>
        <w:t>4         74167096  .A..........A.........AAAAAAA....AA.........................  74167037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119       CCACAAACAGGACAGATTATTCGGGCCATGGCACACATGGATTCTACACCAACCAAGGCT  178</w:t>
      </w:r>
    </w:p>
    <w:p>
      <w:r>
        <w:rPr>
          <w:rFonts w:ascii="Consolas" w:hAnsi="Consolas" w:eastAsia="Consolas"/>
          <w:sz w:val="20"/>
        </w:rPr>
        <w:t>4         74167036  ......................A...G........A............T...........  74166977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179       ATGACGGCTCTGAACAGATTCCAAAAGGAAAACTCGAACTGGGAGGCCAAACCACAGAAC  238</w:t>
      </w:r>
    </w:p>
    <w:p>
      <w:r>
        <w:rPr>
          <w:rFonts w:ascii="Consolas" w:hAnsi="Consolas" w:eastAsia="Consolas"/>
          <w:sz w:val="20"/>
        </w:rPr>
        <w:t>4         74166976  ....AA.....................A..........T.....................  74166917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239       AGCATTTCTGGACCAGATTGTAATCAGAATTGTTAACAGCATCCCTCTTTTACCCAGAAA  298</w:t>
      </w:r>
    </w:p>
    <w:p>
      <w:r>
        <w:rPr>
          <w:rFonts w:ascii="Consolas" w:hAnsi="Consolas" w:eastAsia="Consolas"/>
          <w:sz w:val="20"/>
        </w:rPr>
        <w:t>4         74166916  CA.....T.............................T......................  74166857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299       CGCAAGCACTGTAGGGAGGTGATGACAGTCTACCCTTATCTTTTCTTTCTTCATCTGAAG  358</w:t>
      </w:r>
    </w:p>
    <w:p>
      <w:r>
        <w:rPr>
          <w:rFonts w:ascii="Consolas" w:hAnsi="Consolas" w:eastAsia="Consolas"/>
          <w:sz w:val="20"/>
        </w:rPr>
        <w:t>4         74166856  .TA..A........A..........T........................C.........  74166797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359       ATTCAAAGTGTTTTTCTCAGTGTATTGAGCCTTGCAACAAAGGACCTTAAATATGCTTAT  418</w:t>
      </w:r>
    </w:p>
    <w:p>
      <w:r>
        <w:rPr>
          <w:rFonts w:ascii="Consolas" w:hAnsi="Consolas" w:eastAsia="Consolas"/>
          <w:sz w:val="20"/>
        </w:rPr>
        <w:t>4         74166796  ..........CAC...........G..G...............C...........T....  74166737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419       TTTGACTGTATCCTCTACCATTGAGAAAAATAATGCATTTCCTAGAGTATCATTTTTATT  478</w:t>
      </w:r>
    </w:p>
    <w:p>
      <w:r>
        <w:rPr>
          <w:rFonts w:ascii="Consolas" w:hAnsi="Consolas" w:eastAsia="Consolas"/>
          <w:sz w:val="20"/>
        </w:rPr>
        <w:t>4         74166736  ...................................................GG....---  74166680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479       TTTCTAGCAAACTGTATTCACAGTCCATAGCATTATCCTGGTTAAAATGCACAACTTTTC  538</w:t>
      </w:r>
    </w:p>
    <w:p>
      <w:r>
        <w:rPr>
          <w:rFonts w:ascii="Consolas" w:hAnsi="Consolas" w:eastAsia="Consolas"/>
          <w:sz w:val="20"/>
        </w:rPr>
        <w:t>4         74166679  ......A......T........A.G...................................  74166620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539       ATGGTAATAAAATTAATAGTCTGAACAACAATAGAAGAAAGAAAAATTGAAGGAGAGTTT  598</w:t>
      </w:r>
    </w:p>
    <w:p>
      <w:r>
        <w:rPr>
          <w:rFonts w:ascii="Consolas" w:hAnsi="Consolas" w:eastAsia="Consolas"/>
          <w:sz w:val="20"/>
        </w:rPr>
        <w:t>4         74166619  ......G.............A......T...............C..A.......C.....  74166560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599       GATCTTTGAAA  609</w:t>
      </w:r>
    </w:p>
    <w:p>
      <w:r>
        <w:rPr>
          <w:rFonts w:ascii="Consolas" w:hAnsi="Consolas" w:eastAsia="Consolas"/>
          <w:sz w:val="20"/>
        </w:rPr>
        <w:t>4         74166559  ...........  74166549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