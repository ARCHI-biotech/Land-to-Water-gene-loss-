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441103123620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209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4        132098850  ..C.......GG......GG.......AC...GTA.-.....................T.  132098792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4        132098791  ...C...T.G...............................T..................  132098732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TGGGAATTGGAGAATTTAAGGAAATAAATTTTATACCTAA  160</w:t>
      </w:r>
    </w:p>
    <w:p>
      <w:r>
        <w:rPr>
          <w:rFonts w:ascii="Consolas" w:hAnsi="Consolas" w:eastAsia="Consolas"/>
          <w:sz w:val="20"/>
        </w:rPr>
        <w:t>4        132098731  ..................................G.....  132098692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124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 AAGATAGAAGCTCTGACTGGTATAAAAATTATACAGGTTTCCTGTGGACAGTACCACTCC  61</w:t>
      </w:r>
    </w:p>
    <w:p>
      <w:r>
        <w:rPr>
          <w:rFonts w:ascii="Consolas" w:hAnsi="Consolas" w:eastAsia="Consolas"/>
          <w:sz w:val="20"/>
        </w:rPr>
        <w:t>2        162726948  .........A.........................A..............C.........  162726889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 CTGGCATTATCAGAAG  77</w:t>
      </w:r>
    </w:p>
    <w:p>
      <w:r>
        <w:rPr>
          <w:rFonts w:ascii="Consolas" w:hAnsi="Consolas" w:eastAsia="Consolas"/>
          <w:sz w:val="20"/>
        </w:rPr>
        <w:t>2        162726888  ................  162726873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113833070304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234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 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4        131913721  .....G.......................T.........G....................  131913662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 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4        131913661  ...........................A..........A......A.T........C...  131913602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138        CACAGCTTCGCCCTGTCTCTGTGCGGGA-CTTCGTTTGGCTGGGGGAGCAACAGTGCGGG  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4        131913601  ........T...........C.-.....G.CGTA.............TG..T.AC.....  131913543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  GCAGCT  202</w:t>
      </w:r>
    </w:p>
    <w:p>
      <w:r>
        <w:rPr>
          <w:rFonts w:ascii="Consolas" w:hAnsi="Consolas" w:eastAsia="Consolas"/>
          <w:sz w:val="20"/>
        </w:rPr>
        <w:t>4        131913542  ......  131913537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467189867490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156520471668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253752879038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4        132089861  ........T.....C....................C........................  132089802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CAGTCCCTGACAGAAAAATGGATGACAGTGGCAAGAGGAAGTGCAGAACATGAAGT  116</w:t>
      </w:r>
    </w:p>
    <w:p>
      <w:r>
        <w:rPr>
          <w:rFonts w:ascii="Consolas" w:hAnsi="Consolas" w:eastAsia="Consolas"/>
          <w:sz w:val="20"/>
        </w:rPr>
        <w:t>4        132089801  .....G........G.........G......................G........  132089746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77.9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4         132042894  ...........A..................A......G...G......T....G.G....  132042835</w:t>
      </w:r>
    </w:p>
    <w:p>
      <w:r>
        <w:rPr>
          <w:rFonts w:ascii="Consolas" w:hAnsi="Consolas" w:eastAsia="Consolas"/>
          <w:sz w:val="20"/>
        </w:rPr>
        <w:t>4         132089025  ......T...........A.....C................A.....--.........    132088970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75888715584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276     5e-72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4         132082983  .........C............C....................A.........A......  132082924</w:t>
      </w:r>
    </w:p>
    <w:p>
      <w:r>
        <w:rPr>
          <w:rFonts w:ascii="Consolas" w:hAnsi="Consolas" w:eastAsia="Consolas"/>
          <w:sz w:val="20"/>
        </w:rPr>
        <w:t>4         132038739  .....C...............AC....T.G.A.AA......G.T..A......A..T...  132038680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4         132082923  ...........G..........................T.....T...............  132082864</w:t>
      </w:r>
    </w:p>
    <w:p>
      <w:r>
        <w:rPr>
          <w:rFonts w:ascii="Consolas" w:hAnsi="Consolas" w:eastAsia="Consolas"/>
          <w:sz w:val="20"/>
        </w:rPr>
        <w:t>4         132038679  .........GG...T...T.C..T........A..C..T..G...T.....TA...C...  132038620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4         132082863  .................C..G..C............CC.......G..............  132082804</w:t>
      </w:r>
    </w:p>
    <w:p>
      <w:r>
        <w:rPr>
          <w:rFonts w:ascii="Consolas" w:hAnsi="Consolas" w:eastAsia="Consolas"/>
          <w:sz w:val="20"/>
        </w:rPr>
        <w:t>4         132038619  ...GA..GC........C..T..........T.C.......A...CG......G..G..   132038561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 AGAGTCCTGA  190</w:t>
      </w:r>
    </w:p>
    <w:p>
      <w:r>
        <w:rPr>
          <w:rFonts w:ascii="Consolas" w:hAnsi="Consolas" w:eastAsia="Consolas"/>
          <w:sz w:val="20"/>
        </w:rPr>
        <w:t>4         132082803  CA........  132082794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379443557440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219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AGCAGTACTGGGCATCTTTGCAAGAATCCTCTCTCAACACACTGGTCCAGATGCTTAAAA  60</w:t>
      </w:r>
    </w:p>
    <w:p>
      <w:r>
        <w:rPr>
          <w:rFonts w:ascii="Consolas" w:hAnsi="Consolas" w:eastAsia="Consolas"/>
          <w:sz w:val="20"/>
        </w:rPr>
        <w:t>4         132078987  ......GT................C...................................  132078928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CTGCCATCATCTCTCAACTGTATTCTTGGACTGAAACCATTCAGAGTCACCGCAATGTTA  120</w:t>
      </w:r>
    </w:p>
    <w:p>
      <w:r>
        <w:rPr>
          <w:rFonts w:ascii="Consolas" w:hAnsi="Consolas" w:eastAsia="Consolas"/>
          <w:sz w:val="20"/>
        </w:rPr>
        <w:t>4         132078927  ........GC......C....T..G.................--.......A........  132078870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 AAGCTCTTCTGGAAGTGATGAAAAAAGTGTATAAG  155</w:t>
      </w:r>
    </w:p>
    <w:p>
      <w:r>
        <w:rPr>
          <w:rFonts w:ascii="Consolas" w:hAnsi="Consolas" w:eastAsia="Consolas"/>
          <w:sz w:val="20"/>
        </w:rPr>
        <w:t>4         132078869  ..........A............G...........  132078835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42         TCCATTTGTCTTTAATTTGCTCTCCAAAATTAAATTATTACAAGCTGATTCCCATATAAA  101</w:t>
      </w:r>
    </w:p>
    <w:p>
      <w:r>
        <w:rPr>
          <w:rFonts w:ascii="Consolas" w:hAnsi="Consolas" w:eastAsia="Consolas"/>
          <w:sz w:val="20"/>
        </w:rPr>
        <w:t>4         132075222  ........A..............................G....................  132075163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102        AATGCTG  108</w:t>
      </w:r>
    </w:p>
    <w:p>
      <w:r>
        <w:rPr>
          <w:rFonts w:ascii="Consolas" w:hAnsi="Consolas" w:eastAsia="Consolas"/>
          <w:sz w:val="20"/>
        </w:rPr>
        <w:t>4         132075162  .......  132075156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 GAATCAGTAGGGAGAAATT---TGGATTTGGGGCACATGATTCTTCCAGGAAGGGCTGAA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4         132067309  .......A.....T.G.C.GCA.............A..A.....G.A.....A..A....  132067250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58         TCCCCTCCATTTGTACTTAGAGTCAGACGAAGTCACCTTGTTGAAGATGCTCTGCGTCAG  117</w:t>
      </w:r>
    </w:p>
    <w:p>
      <w:r>
        <w:rPr>
          <w:rFonts w:ascii="Consolas" w:hAnsi="Consolas" w:eastAsia="Consolas"/>
          <w:sz w:val="20"/>
        </w:rPr>
        <w:t>4         132067249  ............AC....G.........AG........A.....................  132067190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118        TTAAGCCAAGCTGAAGTCACTGACCTCCGGAAAATATTAGTG  159</w:t>
      </w:r>
    </w:p>
    <w:p>
      <w:r>
        <w:rPr>
          <w:rFonts w:ascii="Consolas" w:hAnsi="Consolas" w:eastAsia="Consolas"/>
          <w:sz w:val="20"/>
        </w:rPr>
        <w:t>4         132067189  ..........................................  132067148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305926368186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4         132024935                                                  .....T....GT  132024924</w:t>
      </w:r>
    </w:p>
    <w:p>
      <w:r>
        <w:rPr>
          <w:rFonts w:ascii="Consolas" w:hAnsi="Consolas" w:eastAsia="Consolas"/>
          <w:sz w:val="20"/>
        </w:rPr>
        <w:t>4         132065075  .....A..........G...............A..............C..........C.  132065016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4         132024923  ...C.CT.......A......CG.CC.................C...T..........C.  132024864</w:t>
      </w:r>
    </w:p>
    <w:p>
      <w:r>
        <w:rPr>
          <w:rFonts w:ascii="Consolas" w:hAnsi="Consolas" w:eastAsia="Consolas"/>
          <w:sz w:val="20"/>
        </w:rPr>
        <w:t>4         132065015  -..G..T...................................G....T............  132064957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 TCCTGCATGTGGTTTCCTGTCAAT  144</w:t>
      </w:r>
    </w:p>
    <w:p>
      <w:r>
        <w:rPr>
          <w:rFonts w:ascii="Consolas" w:hAnsi="Consolas" w:eastAsia="Consolas"/>
          <w:sz w:val="20"/>
        </w:rPr>
        <w:t>4         132024863  ....A..................   132024841</w:t>
      </w:r>
    </w:p>
    <w:p>
      <w:r>
        <w:rPr>
          <w:rFonts w:ascii="Consolas" w:hAnsi="Consolas" w:eastAsia="Consolas"/>
          <w:sz w:val="20"/>
        </w:rPr>
        <w:t>4         132064956  ....A.G..C..............  132064933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4         132023474  ............AT......T........G.T.............G.....T..G.CAC.  132023415</w:t>
      </w:r>
    </w:p>
    <w:p>
      <w:r>
        <w:rPr>
          <w:rFonts w:ascii="Consolas" w:hAnsi="Consolas" w:eastAsia="Consolas"/>
          <w:sz w:val="20"/>
        </w:rPr>
        <w:t>4         132063434  ...G.........................................AT-.G..........  132063376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4         132023414  ..G...C....A.C..............................T........GT.....  132023355</w:t>
      </w:r>
    </w:p>
    <w:p>
      <w:r>
        <w:rPr>
          <w:rFonts w:ascii="Consolas" w:hAnsi="Consolas" w:eastAsia="Consolas"/>
          <w:sz w:val="20"/>
        </w:rPr>
        <w:t>4         132063375  .CG..........C.............G.........................G......  132063316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128        CATTGGAAGATTTAAAAGAACTCAGTCCTCTTTTGGGGAA  167</w:t>
      </w:r>
    </w:p>
    <w:p>
      <w:r>
        <w:rPr>
          <w:rFonts w:ascii="Consolas" w:hAnsi="Consolas" w:eastAsia="Consolas"/>
          <w:sz w:val="20"/>
        </w:rPr>
        <w:t>4         132023354  .G..A.....C..G...............G.......A..  132023315</w:t>
      </w:r>
    </w:p>
    <w:p>
      <w:r>
        <w:rPr>
          <w:rFonts w:ascii="Consolas" w:hAnsi="Consolas" w:eastAsia="Consolas"/>
          <w:sz w:val="20"/>
        </w:rPr>
        <w:t>4         132063315  ....A.........G.........................  132063276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324898546058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90117847324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 GAAAGACTATGTTTCTAAGTGTGTTGACTACATTTTCAATGCCTCTGCCATAGCAGTTTA  60</w:t>
      </w:r>
    </w:p>
    <w:p>
      <w:r>
        <w:rPr>
          <w:rFonts w:ascii="Consolas" w:hAnsi="Consolas" w:eastAsia="Consolas"/>
          <w:sz w:val="20"/>
        </w:rPr>
        <w:t>4         132015115  ..G.................A...CAGT.....C.....CAT.....TA.AG..G.....  132015056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 TAAGGAATTTCAGAGAGGATTTTTTAAAGTCCTTGACAAGGAGATACTTAAATTTTTCCA  120</w:t>
      </w:r>
    </w:p>
    <w:p>
      <w:r>
        <w:rPr>
          <w:rFonts w:ascii="Consolas" w:hAnsi="Consolas" w:eastAsia="Consolas"/>
          <w:sz w:val="20"/>
        </w:rPr>
        <w:t>4         132015055  .G.A..G.....A..........AC.G...GTGCA..........TA.............  132014996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 GCCTGAAGAACT-AAGGACAGCAGTAGTTGGAACTACTGATTATGACTGGAAACAATTTG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4         132014995  T..G........C.....TGTG.T..-......A...A.....C......G..AC.....  132014937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180        AAAAG  184</w:t>
      </w:r>
    </w:p>
    <w:p>
      <w:r>
        <w:rPr>
          <w:rFonts w:ascii="Consolas" w:hAnsi="Consolas" w:eastAsia="Consolas"/>
          <w:sz w:val="20"/>
        </w:rPr>
        <w:t>4         132014936  .....  132014932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365214424036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97.8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 AATTCAAGTTATGAGCAAGGATACTATGAATCACATCCTACTATACTGATGTTTTGGAAA  60</w:t>
      </w:r>
    </w:p>
    <w:p>
      <w:r>
        <w:rPr>
          <w:rFonts w:ascii="Consolas" w:hAnsi="Consolas" w:eastAsia="Consolas"/>
          <w:sz w:val="20"/>
        </w:rPr>
        <w:t>4         132014848  ...G..C....C..A........TG.CAGT........C..C...G.............G  132014789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 GCTTTCCATAAATTAACTTTGGAGGAAAAGAGAAAATTCCT  101</w:t>
      </w:r>
    </w:p>
    <w:p>
      <w:r>
        <w:rPr>
          <w:rFonts w:ascii="Consolas" w:hAnsi="Consolas" w:eastAsia="Consolas"/>
          <w:sz w:val="20"/>
        </w:rPr>
        <w:t>4         132014788  .....A..C.....G....C...........A.........  132014748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281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2          TTTTCTTACAGGAAATGAAAGGCTGCATGTAAAAGGCATACAGAAAATGGGAATCTTCTT  61</w:t>
      </w:r>
    </w:p>
    <w:p>
      <w:r>
        <w:rPr>
          <w:rFonts w:ascii="Consolas" w:hAnsi="Consolas" w:eastAsia="Consolas"/>
          <w:sz w:val="20"/>
        </w:rPr>
        <w:t>4         132013682   .............CG..C..AA.T..AT...T....T..A...CC...AA...AACA..  132013624</w:t>
      </w:r>
    </w:p>
    <w:p>
      <w:r>
        <w:rPr>
          <w:rFonts w:ascii="Consolas" w:hAnsi="Consolas" w:eastAsia="Consolas"/>
          <w:sz w:val="20"/>
        </w:rPr>
        <w:t>4         132060898  ........................................TG...GG........C.A..  132060839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62         TCGCTGTCCTGAAACTTTCACTGAACAAGACTTCCC--AAGAGCACTGACATGTCATAAT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exon_23]</w:t>
      </w:r>
    </w:p>
    <w:p>
      <w:r>
        <w:rPr>
          <w:rFonts w:ascii="Consolas" w:hAnsi="Consolas" w:eastAsia="Consolas"/>
          <w:sz w:val="20"/>
        </w:rPr>
        <w:t>4         132013623  .............GA...G.A...GA....--....AT...G....A.......TT..G.  132013566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  <w:t>4         132060838  -...................G....AG...T...T.--....T.......C.........  132060782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120        ATTCTGGACCTCCCTAAATATTCTTCAATGG-AAAGAATGGAGGAAGCACTTCAAGTAGT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exon_23]</w:t>
      </w:r>
    </w:p>
    <w:p>
      <w:r>
        <w:rPr>
          <w:rFonts w:ascii="Consolas" w:hAnsi="Consolas" w:eastAsia="Consolas"/>
          <w:sz w:val="20"/>
        </w:rPr>
        <w:t>4         132013565  G.C..CT.............C...A......-.....G.A..A.....G..G.......C  132013507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exon_23]</w:t>
      </w:r>
    </w:p>
    <w:p>
      <w:r>
        <w:rPr>
          <w:rFonts w:ascii="Consolas" w:hAnsi="Consolas" w:eastAsia="Consolas"/>
          <w:sz w:val="20"/>
        </w:rPr>
        <w:t>4         132060781  ........................G......A...........................C  132060722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179        CATCAACAGCAACAAAGGATTTAT  202</w:t>
      </w:r>
    </w:p>
    <w:p>
      <w:r>
        <w:rPr>
          <w:rFonts w:ascii="Consolas" w:hAnsi="Consolas" w:eastAsia="Consolas"/>
          <w:sz w:val="20"/>
        </w:rPr>
        <w:t>4         132013506  ..............G...G...    132013485</w:t>
      </w:r>
    </w:p>
    <w:p>
      <w:r>
        <w:rPr>
          <w:rFonts w:ascii="Consolas" w:hAnsi="Consolas" w:eastAsia="Consolas"/>
          <w:sz w:val="20"/>
        </w:rPr>
        <w:t>4         132060721  ........................  132060698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436360079280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