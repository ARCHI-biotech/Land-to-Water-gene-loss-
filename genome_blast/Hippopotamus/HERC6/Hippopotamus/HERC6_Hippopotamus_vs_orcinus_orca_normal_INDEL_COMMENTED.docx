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500347056447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3        9615660  ..C.......GG.......G....C..A....GG..C.....................T.  9615719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3        9615720  .......T.G......G........................T..................  9615779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TGGGAATTGGAGAATTTAAGGAAATAAATTTTATACCTAA  160</w:t>
      </w:r>
    </w:p>
    <w:p>
      <w:r>
        <w:rPr>
          <w:rFonts w:ascii="Consolas" w:hAnsi="Consolas" w:eastAsia="Consolas"/>
          <w:sz w:val="20"/>
        </w:rPr>
        <w:t>3        9615780  ..................................G.....  9615819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349448737836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132366968550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237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GGCCAAGTGTTTTCA--TGGGGAAAGAACAGCCATGGGCAGCTGGGCCTGGGGAAGAAGT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3        9812526  ....-...-.C....CG.....G.................................G...  9812583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TCCCCTCCCAAGCCAGCCCGCAGAGGGTGAGGTCCCTGGAGGGGGTCCCGCTGGCGCAGG  120</w:t>
      </w:r>
    </w:p>
    <w:p>
      <w:r>
        <w:rPr>
          <w:rFonts w:ascii="Consolas" w:hAnsi="Consolas" w:eastAsia="Consolas"/>
          <w:sz w:val="20"/>
        </w:rPr>
        <w:t>3        9812584  ............................................A..........A....  9812643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TGGCCGCAGGAGGGGCCCACAGCTTCGCCCTGTCTCTGTGCGGGACTTCGT-TT-GGCTG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3        9812644  ..A.T....................T...........C.-.....GC-...A..C.....  9812701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179      GGGGAGCAACAGTGCGGGGCAGCT  202</w:t>
      </w:r>
    </w:p>
    <w:p>
      <w:r>
        <w:rPr>
          <w:rFonts w:ascii="Consolas" w:hAnsi="Consolas" w:eastAsia="Consolas"/>
          <w:sz w:val="20"/>
        </w:rPr>
        <w:t>3        9812702  .....TG..T.AC...........  9812725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180019077228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288559942607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3        9626875  ........T.....C.....C..............C........................  9626934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CAGTCCCTGACAGAAAAATGGATGACAGTGGCAAGAGGAAGTGCAGAACATGAAGT  116</w:t>
      </w:r>
    </w:p>
    <w:p>
      <w:r>
        <w:rPr>
          <w:rFonts w:ascii="Consolas" w:hAnsi="Consolas" w:eastAsia="Consolas"/>
          <w:sz w:val="20"/>
        </w:rPr>
        <w:t>3        9626935  .....G..................G........G.............G........  9626990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99.0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3         9627713  ......T.........................................-...........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90009553846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3         9633749  .........C............C........ACA.........A.T.......A......  9633808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3         9633809  ...A.......G..........................T.....................  9633868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3         9633869  .................C..G..C............C.......................  9633928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AGAGTCCTGA  190</w:t>
      </w:r>
    </w:p>
    <w:p>
      <w:r>
        <w:rPr>
          <w:rFonts w:ascii="Consolas" w:hAnsi="Consolas" w:eastAsia="Consolas"/>
          <w:sz w:val="20"/>
        </w:rPr>
        <w:t>3         9633929  CA........  9633938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428868905526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ATATCTGCAGAAAACTTCAGTCCCATTATTTTCAGTGATTTTCCATTTGTCTTTAATTTG  60</w:t>
      </w:r>
    </w:p>
    <w:p>
      <w:r>
        <w:rPr>
          <w:rFonts w:ascii="Consolas" w:hAnsi="Consolas" w:eastAsia="Consolas"/>
          <w:sz w:val="20"/>
        </w:rPr>
        <w:t>3         9642773                                           .....C.............  9642791</w:t>
      </w:r>
    </w:p>
    <w:p>
      <w:r>
        <w:rPr>
          <w:rFonts w:ascii="Consolas" w:hAnsi="Consolas" w:eastAsia="Consolas"/>
          <w:sz w:val="20"/>
        </w:rPr>
        <w:t>3         9642489  ...C..A........C......................................        9642542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CTCTCCAAAATTAAATTATTACAAGCTGATTCCCATATAAAAATGCTG  108</w:t>
      </w:r>
    </w:p>
    <w:p>
      <w:r>
        <w:rPr>
          <w:rFonts w:ascii="Consolas" w:hAnsi="Consolas" w:eastAsia="Consolas"/>
          <w:sz w:val="20"/>
        </w:rPr>
        <w:t>3         9642792  ....................G...........................  9642839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3         9650071  .......T.....A..A.....G.G.....A..A................AC....G...  9650130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3         9650131  ......AG........A.......................G...................  9650190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ACCTCCGGAAAATATTAGTG  159</w:t>
      </w:r>
    </w:p>
    <w:p>
      <w:r>
        <w:rPr>
          <w:rFonts w:ascii="Consolas" w:hAnsi="Consolas" w:eastAsia="Consolas"/>
          <w:sz w:val="20"/>
        </w:rPr>
        <w:t>3         9650191  ............C.......  9650210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346801398913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3         9652285  .....A..........G...............A..............C............  9652344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3         9652345  C....GT........................................T............  9652404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TCCTGCATGTGGTTTCCTGTCAAT  144</w:t>
      </w:r>
    </w:p>
    <w:p>
      <w:r>
        <w:rPr>
          <w:rFonts w:ascii="Consolas" w:hAnsi="Consolas" w:eastAsia="Consolas"/>
          <w:sz w:val="20"/>
        </w:rPr>
        <w:t>3         9652405  ....A.G..CA.............  9652428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CCTGTAATTGAGAAGAAGAGATATTTCCTCTTTGGGATGCTGTGTGGACTCTCCCTATAC  60</w:t>
      </w:r>
    </w:p>
    <w:p>
      <w:r>
        <w:rPr>
          <w:rFonts w:ascii="Consolas" w:hAnsi="Consolas" w:eastAsia="Consolas"/>
          <w:sz w:val="20"/>
        </w:rPr>
        <w:t>3         9653913  ....A.T.............................................AT-.G...  9653971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AATTTTAATATTGTCAACCTACCTTTCCCACTGGCTCTGTTTAAGAAACTTCTGGACCAA  120</w:t>
      </w:r>
    </w:p>
    <w:p>
      <w:r>
        <w:rPr>
          <w:rFonts w:ascii="Consolas" w:hAnsi="Consolas" w:eastAsia="Consolas"/>
          <w:sz w:val="20"/>
        </w:rPr>
        <w:t>3         9653972  ........CG..........C.............G.........................  9654031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AAGCCATCATTGGAAGATTTAAAAGAACTCAGTCCTCTTTTGGGGAA  167</w:t>
      </w:r>
    </w:p>
    <w:p>
      <w:r>
        <w:rPr>
          <w:rFonts w:ascii="Consolas" w:hAnsi="Consolas" w:eastAsia="Consolas"/>
          <w:sz w:val="20"/>
        </w:rPr>
        <w:t>3         9654032  G..........A.........G.........................  9654078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367980110297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412984871988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201197792196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3         9656455  ...................................A..........GG........C.A.  9656514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3         9656515  .....................G....AG...T...T...T.T..................  9656574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3         9656575  .......................A.................................C..  9656634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TCAACAGCAACAAAGGATTTAT  202</w:t>
      </w:r>
    </w:p>
    <w:p>
      <w:r>
        <w:rPr>
          <w:rFonts w:ascii="Consolas" w:hAnsi="Consolas" w:eastAsia="Consolas"/>
          <w:sz w:val="20"/>
        </w:rPr>
        <w:t>3         9656635  ...........G..........  9656656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495052378601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