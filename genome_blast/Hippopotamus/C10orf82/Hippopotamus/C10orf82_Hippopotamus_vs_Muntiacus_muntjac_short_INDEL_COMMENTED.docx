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93.7    6e-18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ATGGAGTCTTCCAAGACCTTCATGAGACACCTGCCGATCACACCAGGCTACAGTG  55</w:t>
      </w:r>
    </w:p>
    <w:p>
      <w:r>
        <w:rPr>
          <w:rFonts w:ascii="Consolas" w:hAnsi="Consolas" w:eastAsia="Consolas"/>
          <w:sz w:val="20"/>
        </w:rPr>
        <w:t>CM018502.1  271799412  .............................GA........................  271799466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92629502280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212     5e-53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CM018502.1  271802521  ....C.........C.GA................................GG........  271802580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CM018502.1  271802581  .....A.................................G............C.A.T...  271802640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CM018502.1  271802641  .T......G.......A...C....A..TG..C...C...A.G...G...........A.  271802700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TGCACCAGTACTACTGGCAATACCACCCCTTGAGTCTGG  219</w:t>
      </w:r>
    </w:p>
    <w:p>
      <w:r>
        <w:rPr>
          <w:rFonts w:ascii="Consolas" w:hAnsi="Consolas" w:eastAsia="Consolas"/>
          <w:sz w:val="20"/>
        </w:rPr>
        <w:t>CM018502.1  271802701  ..........T...C....G.....T.............  271802739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512030199721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268     8e-70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AATGCAAGTACATAAAGAAACCTCTCCAGGAGCCCCCCATCCCCGGCTGGGCGGGCTACC  60</w:t>
      </w:r>
    </w:p>
    <w:p>
      <w:r>
        <w:rPr>
          <w:rFonts w:ascii="Consolas" w:hAnsi="Consolas" w:eastAsia="Consolas"/>
          <w:sz w:val="20"/>
        </w:rPr>
        <w:t>CM018502.1  271804389  ........A...................T...............................  271804448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TGCCAAGAGCCAGGGTCACTGAATTAGGCTGCGCTGTGCGGTACAACGTCATGGCCAGAA  120</w:t>
      </w:r>
    </w:p>
    <w:p>
      <w:r>
        <w:rPr>
          <w:rFonts w:ascii="Consolas" w:hAnsi="Consolas" w:eastAsia="Consolas"/>
          <w:sz w:val="20"/>
        </w:rPr>
        <w:t>CM018502.1  271804449  ..................................CAC........C.A............  271804508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ACTGCTACAGGGACTTCCTGGACATCGTGGAGCAGGCCAAGAGAGCACACCTGAAACCAC  180</w:t>
      </w:r>
    </w:p>
    <w:p>
      <w:r>
        <w:rPr>
          <w:rFonts w:ascii="Consolas" w:hAnsi="Consolas" w:eastAsia="Consolas"/>
          <w:sz w:val="20"/>
        </w:rPr>
        <w:t>CM018502.1  271804509  .......................C................ACA......T.........T  271804568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ATGAGGA  187</w:t>
      </w:r>
    </w:p>
    <w:p>
      <w:r>
        <w:rPr>
          <w:rFonts w:ascii="Consolas" w:hAnsi="Consolas" w:eastAsia="Consolas"/>
          <w:sz w:val="20"/>
        </w:rPr>
        <w:t>CM018502.1  271804569  .......  271804575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429693685193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95.6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26         CCTCCTCCAAAAATTTTGCTGCACGAAGGGCTGCTGCCGAAATATCCGGATTTCTCTATT  85</w:t>
      </w:r>
    </w:p>
    <w:p>
      <w:r>
        <w:rPr>
          <w:rFonts w:ascii="Consolas" w:hAnsi="Consolas" w:eastAsia="Consolas"/>
          <w:sz w:val="20"/>
        </w:rPr>
        <w:t>CM018502.1  271805118  ............G.....T....T..............A.....................  271805177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86         CCAG  89</w:t>
      </w:r>
    </w:p>
    <w:p>
      <w:r>
        <w:rPr>
          <w:rFonts w:ascii="Consolas" w:hAnsi="Consolas" w:eastAsia="Consolas"/>
          <w:sz w:val="20"/>
        </w:rPr>
        <w:t>CM018502.1  271805178  ....  271805181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180112921100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          CAGAGGCCAAATGTGTCGTGCAACGGGCAGATTTATCTAGAGCCACTGTCTTCAGGAAAG  61</w:t>
      </w:r>
    </w:p>
    <w:p>
      <w:r>
        <w:rPr>
          <w:rFonts w:ascii="Consolas" w:hAnsi="Consolas" w:eastAsia="Consolas"/>
          <w:sz w:val="20"/>
        </w:rPr>
        <w:t>CM018502.1  271805372  ..........G...T.G....GG....A................G......G........  271805431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62         GA  63</w:t>
      </w:r>
    </w:p>
    <w:p>
      <w:r>
        <w:rPr>
          <w:rFonts w:ascii="Consolas" w:hAnsi="Consolas" w:eastAsia="Consolas"/>
          <w:sz w:val="20"/>
        </w:rPr>
        <w:t>CM018502.1  271805432  ..  271805433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146663378610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