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91.6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ATGGAGTCTTCCAAGACCTTCATGAGACACCTGCCGATCACACCAGGCTACAGTG  55</w:t>
      </w:r>
    </w:p>
    <w:p>
      <w:r>
        <w:rPr>
          <w:rFonts w:ascii="Consolas" w:hAnsi="Consolas" w:eastAsia="Consolas"/>
          <w:sz w:val="20"/>
        </w:rPr>
        <w:t>10       31803339  ....G..............................A...................  31803285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67695459771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445854232805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274     9e-72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AATGCAAGTACATAAAGAAACCTCTCCAGGAGCCCCCC-ATCCCCGGCTGGGCGGGCTAC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10       31799361  .......A.................T............C..............A......  31799302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60        CTGCCAAGAGCCAGGGTCACTGAATTAGGCTGCGCTGTGCGGTACAACGTCATGGCCAGA  119</w:t>
      </w:r>
    </w:p>
    <w:p>
      <w:r>
        <w:rPr>
          <w:rFonts w:ascii="Consolas" w:hAnsi="Consolas" w:eastAsia="Consolas"/>
          <w:sz w:val="20"/>
        </w:rPr>
        <w:t>10       31799301  .....G..........................T..CAC........C.............  31799242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120       AACTGCTACAGGGACTTCCTGGACATCGTGGAGCAGGCCAAGAGAGCACACCTGAAACCA  179</w:t>
      </w:r>
    </w:p>
    <w:p>
      <w:r>
        <w:rPr>
          <w:rFonts w:ascii="Consolas" w:hAnsi="Consolas" w:eastAsia="Consolas"/>
          <w:sz w:val="20"/>
        </w:rPr>
        <w:t>10       31799241  ........................G..A................................  31799182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180       CATGAGGA  187</w:t>
      </w:r>
    </w:p>
    <w:p>
      <w:r>
        <w:rPr>
          <w:rFonts w:ascii="Consolas" w:hAnsi="Consolas" w:eastAsia="Consolas"/>
          <w:sz w:val="20"/>
        </w:rPr>
        <w:t>10       31799181  T.......  31799174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371156141445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144727888174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116716309950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