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91.6    2e-17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ATGGAGTCTTCCAAGACCTTCATGAGACACCTGCCGATCACACCAGGCTACAGTG  55</w:t>
      </w:r>
    </w:p>
    <w:p>
      <w:r>
        <w:rPr>
          <w:rFonts w:ascii="Consolas" w:hAnsi="Consolas" w:eastAsia="Consolas"/>
          <w:sz w:val="20"/>
        </w:rPr>
        <w:t>CM018502.1  271799412  .............................GA........................  271799466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74613003017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250     2e-64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GCTTTGTGCCCTACTTTGGCTGCCAGGGCACCTCCAGCGAGGACAACATGTCCCACTGTC  60</w:t>
      </w:r>
    </w:p>
    <w:p>
      <w:r>
        <w:rPr>
          <w:rFonts w:ascii="Consolas" w:hAnsi="Consolas" w:eastAsia="Consolas"/>
          <w:sz w:val="20"/>
        </w:rPr>
        <w:t>CM018502.1  271802521  ....C.........C.GA................................GG........  271802580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TGAAAGTCTTCCAGGAGAACACACAGCGGTATAAAGACCAGCTGGAGGAATTTCGCCGCT  120</w:t>
      </w:r>
    </w:p>
    <w:p>
      <w:r>
        <w:rPr>
          <w:rFonts w:ascii="Consolas" w:hAnsi="Consolas" w:eastAsia="Consolas"/>
          <w:sz w:val="20"/>
        </w:rPr>
        <w:t>CM018502.1  271802581  .....A.................................G............C.A.T...  271802640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121        CGGTGGCCACTGCCCCGAAATTGAAGCCCATCTGCTTGGAGGAGACAGTCCTGCGGACGC  180</w:t>
      </w:r>
    </w:p>
    <w:p>
      <w:r>
        <w:rPr>
          <w:rFonts w:ascii="Consolas" w:hAnsi="Consolas" w:eastAsia="Consolas"/>
          <w:sz w:val="20"/>
        </w:rPr>
        <w:t>CM018502.1  271802641  .T......G.......A...C....A..TG..C...C...A.G...G...........A.  271802700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181        TGCACCAGTACTACTGGCAATACCACCCCTTGAGTCTGG  219</w:t>
      </w:r>
    </w:p>
    <w:p>
      <w:r>
        <w:rPr>
          <w:rFonts w:ascii="Consolas" w:hAnsi="Consolas" w:eastAsia="Consolas"/>
          <w:sz w:val="20"/>
        </w:rPr>
        <w:t>CM018502.1  271802701  ..........T...C....G.....T.............  271802739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491406876361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274     1e-71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AATGCAAGTACATAAAGAAACCTCTCCAGGAGCCCCCCATCCCCGGCTGGGCGGGCTACC  60</w:t>
      </w:r>
    </w:p>
    <w:p>
      <w:r>
        <w:rPr>
          <w:rFonts w:ascii="Consolas" w:hAnsi="Consolas" w:eastAsia="Consolas"/>
          <w:sz w:val="20"/>
        </w:rPr>
        <w:t>CM018502.1  271804389  ........A...................T...............................  271804448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TGCCAAGAGCCAGGGTCACTGAATTAGGCTGCGCTGTGCGGTACAACGTCATGGCCAGAA  120</w:t>
      </w:r>
    </w:p>
    <w:p>
      <w:r>
        <w:rPr>
          <w:rFonts w:ascii="Consolas" w:hAnsi="Consolas" w:eastAsia="Consolas"/>
          <w:sz w:val="20"/>
        </w:rPr>
        <w:t>CM018502.1  271804449  ..................................CAC........C.A............  271804508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ACTGCTACAGGGACTTCCTGGACATCGTGGAGCAGGCCAAGAGAGCACACCTGAAACCAC  180</w:t>
      </w:r>
    </w:p>
    <w:p>
      <w:r>
        <w:rPr>
          <w:rFonts w:ascii="Consolas" w:hAnsi="Consolas" w:eastAsia="Consolas"/>
          <w:sz w:val="20"/>
        </w:rPr>
        <w:t>CM018502.1  271804509  .......................C................ACA......T.........T  271804568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181        ATGAGGA  187</w:t>
      </w:r>
    </w:p>
    <w:p>
      <w:r>
        <w:rPr>
          <w:rFonts w:ascii="Consolas" w:hAnsi="Consolas" w:eastAsia="Consolas"/>
          <w:sz w:val="20"/>
        </w:rPr>
        <w:t>CM018502.1  271804569  .......  271804575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409076928489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159515864364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126068989578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