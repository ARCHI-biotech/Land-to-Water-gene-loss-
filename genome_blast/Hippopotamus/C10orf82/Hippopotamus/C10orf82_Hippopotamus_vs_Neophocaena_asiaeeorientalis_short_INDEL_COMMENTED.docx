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sz w:val="20"/>
        </w:rPr>
        <w:t>BLASTN 2.12.0+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Reference: Stephen F. Altschul, Thomas L. Madden, Alejandro A.</w:t>
      </w:r>
    </w:p>
    <w:p>
      <w:r>
        <w:rPr>
          <w:rFonts w:ascii="Consolas" w:hAnsi="Consolas" w:eastAsia="Consolas"/>
          <w:sz w:val="20"/>
        </w:rPr>
        <w:t>Schaffer, Jinghui Zhang, Zheng Zhang, Webb Miller, and David J.</w:t>
      </w:r>
    </w:p>
    <w:p>
      <w:r>
        <w:rPr>
          <w:rFonts w:ascii="Consolas" w:hAnsi="Consolas" w:eastAsia="Consolas"/>
          <w:sz w:val="20"/>
        </w:rPr>
        <w:t>Lipman (1997), "Gapped BLAST and PSI-BLAST: a new generation of</w:t>
      </w:r>
    </w:p>
    <w:p>
      <w:r>
        <w:rPr>
          <w:rFonts w:ascii="Consolas" w:hAnsi="Consolas" w:eastAsia="Consolas"/>
          <w:sz w:val="20"/>
        </w:rPr>
        <w:t>protein database search programs", Nucleic Acids Res. 25:3389-3402.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Database: GCF_003031525.2_Neophocaena_asiaeorientalis_V1.1_genomic.fna</w:t>
      </w:r>
    </w:p>
    <w:p>
      <w:r>
        <w:rPr>
          <w:rFonts w:ascii="Consolas" w:hAnsi="Consolas" w:eastAsia="Consolas"/>
          <w:sz w:val="20"/>
        </w:rPr>
        <w:t xml:space="preserve">           13,696 sequences; 2,284,626,297 total letters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Length=55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NW_020174301.1 Neophocaena asiaeorientalis asiaeorientalis breed ...  101     2e-20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       1        ATGGAGTCTTCCAAGACCTTCATGAGACACCTGCCGATCACACCAGGCTACAGTG  55</w:t>
      </w:r>
    </w:p>
    <w:p>
      <w:r>
        <w:rPr>
          <w:rFonts w:ascii="Consolas" w:hAnsi="Consolas" w:eastAsia="Consolas"/>
          <w:sz w:val="20"/>
        </w:rPr>
        <w:t>NW_020174301.1  6818523  ...................................A...................  6818469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84522051453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Length=219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NW_020174301.1 Neophocaena asiaeorientalis asiaeorientalis breed ...  206     3e-51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       1        GCTTTGTGCCCTACTTTGGCTGCCAGGGCACCTCCAGCGAGGACAACATGTCCCACTGTC  60</w:t>
      </w:r>
    </w:p>
    <w:p>
      <w:r>
        <w:rPr>
          <w:rFonts w:ascii="Consolas" w:hAnsi="Consolas" w:eastAsia="Consolas"/>
          <w:sz w:val="20"/>
        </w:rPr>
        <w:t>NW_020174301.1  6816175  ....C.........C..A...................T......G...............  6816116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       61       TGAAAGTCTTCCAGGAGAACACACAGCGGTATAAAGACCAGCTGGAGGAATTTCGCCGCT  120</w:t>
      </w:r>
    </w:p>
    <w:p>
      <w:r>
        <w:rPr>
          <w:rFonts w:ascii="Consolas" w:hAnsi="Consolas" w:eastAsia="Consolas"/>
          <w:sz w:val="20"/>
        </w:rPr>
        <w:t>NW_020174301.1  6816115  .....A.......................AG..................C..G...T..A  6816056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       121      CGGTGGCCACTGCCCCGAAATTGAAGCCCATCTGCTTGGAGGAGACAGTCCTGCGGACGC  180</w:t>
      </w:r>
    </w:p>
    <w:p>
      <w:r>
        <w:rPr>
          <w:rFonts w:ascii="Consolas" w:hAnsi="Consolas" w:eastAsia="Consolas"/>
          <w:sz w:val="20"/>
        </w:rPr>
        <w:t>NW_020174301.1  6816055  .A.......A.......-..C.A......G......CA........G...........C.  6815997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       181      TGCACCAGTACTACTGGCAATACCACCCCTTGAGTC  216</w:t>
      </w:r>
    </w:p>
    <w:p>
      <w:r>
        <w:rPr>
          <w:rFonts w:ascii="Consolas" w:hAnsi="Consolas" w:eastAsia="Consolas"/>
          <w:sz w:val="20"/>
        </w:rPr>
        <w:t>NW_020174301.1  6815996  ..........T...C...GG....G...........  6815961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454586123023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Length=187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NW_020174301.1 Neophocaena asiaeorientalis asiaeorientalis breed ...  163     3e-38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    54       GGCTACCTGCCAAGAGCCAGGGTCACTGAATTAGGCTGCGCTGTGCGGTACAACGTCATG  113</w:t>
      </w:r>
    </w:p>
    <w:p>
      <w:r>
        <w:rPr>
          <w:rFonts w:ascii="Consolas" w:hAnsi="Consolas" w:eastAsia="Consolas"/>
          <w:sz w:val="20"/>
        </w:rPr>
        <w:t>NW_020174301.1  6814386  ...........G.......................T..T..CAC......T.C....C..  6814327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    114      GCCAGAAACTGCTACAGGGACTTCCTGGACATCGTGGAGCAGGCCAAGAGAGCACACCTG  173</w:t>
      </w:r>
    </w:p>
    <w:p>
      <w:r>
        <w:rPr>
          <w:rFonts w:ascii="Consolas" w:hAnsi="Consolas" w:eastAsia="Consolas"/>
          <w:sz w:val="20"/>
        </w:rPr>
        <w:t>NW_020174301.1  6814326  ...............G..............G..A..........................  6814267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    174      AAACCACATGAGGA  187</w:t>
      </w:r>
    </w:p>
    <w:p>
      <w:r>
        <w:rPr>
          <w:rFonts w:ascii="Consolas" w:hAnsi="Consolas" w:eastAsia="Consolas"/>
          <w:sz w:val="20"/>
        </w:rPr>
        <w:t>NW_020174301.1  6814266  ......T.......  6814253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381486846959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Length=89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NW_020174301.1 Neophocaena asiaeorientalis asiaeorientalis breed ...  79.8    2e-13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    30       CTCCAAAAATTTTGCTGCACGAAGGGCTGCTGCCGAAATATCCGGATTTCTCTATTCCAG  89</w:t>
      </w:r>
    </w:p>
    <w:p>
      <w:r>
        <w:rPr>
          <w:rFonts w:ascii="Consolas" w:hAnsi="Consolas" w:eastAsia="Consolas"/>
          <w:sz w:val="20"/>
        </w:rPr>
        <w:t>NW_020174301.1  6813702  ..........G........T...A..........A..G......................  6813643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159905625110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Length=76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NW_020174301.1 Neophocaena asiaeorientalis asiaeorientalis breed ...  77.8    5e-13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    2        CAGAGGCCAAATGTGTCGTGCAACGGGCAGATTTATCTAGAGCCACTGTCTTCAGGAAAG  61</w:t>
      </w:r>
    </w:p>
    <w:p>
      <w:r>
        <w:rPr>
          <w:rFonts w:ascii="Consolas" w:hAnsi="Consolas" w:eastAsia="Consolas"/>
          <w:sz w:val="20"/>
        </w:rPr>
        <w:t>NW_020174301.1  6812447  ................TA.........AG..................C.......T....  6812388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    62       GATGTGGATGGGTAG  76</w:t>
      </w:r>
    </w:p>
    <w:p>
      <w:r>
        <w:rPr>
          <w:rFonts w:ascii="Consolas" w:hAnsi="Consolas" w:eastAsia="Consolas"/>
          <w:sz w:val="20"/>
        </w:rPr>
        <w:t>NW_020174301.1  6812387  .GC.....A......  6812373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130208866161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  Database: GCF_003031525.2_Neophocaena_asiaeorientalis_V1.1_genomic.fna</w:t>
      </w:r>
    </w:p>
    <w:p>
      <w:r>
        <w:rPr>
          <w:rFonts w:ascii="Consolas" w:hAnsi="Consolas" w:eastAsia="Consolas"/>
          <w:sz w:val="20"/>
        </w:rPr>
        <w:t xml:space="preserve">    Posted date:  Feb 5, 2026  2:40 PM</w:t>
      </w:r>
    </w:p>
    <w:p>
      <w:r>
        <w:rPr>
          <w:rFonts w:ascii="Consolas" w:hAnsi="Consolas" w:eastAsia="Consolas"/>
          <w:sz w:val="20"/>
        </w:rPr>
        <w:t xml:space="preserve">  Number of letters in database: 2,284,626,297</w:t>
      </w:r>
    </w:p>
    <w:p>
      <w:r>
        <w:rPr>
          <w:rFonts w:ascii="Consolas" w:hAnsi="Consolas" w:eastAsia="Consolas"/>
          <w:sz w:val="20"/>
        </w:rPr>
        <w:t xml:space="preserve">  Number of sequences in database:  13,696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Matrix: blastn matrix 1 -3</w:t>
      </w:r>
    </w:p>
    <w:p>
      <w:r>
        <w:rPr>
          <w:rFonts w:ascii="Consolas" w:hAnsi="Consolas" w:eastAsia="Consolas"/>
          <w:sz w:val="20"/>
        </w:rPr>
        <w:t>Gap Penalties: Existence: 5, Extension: 2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