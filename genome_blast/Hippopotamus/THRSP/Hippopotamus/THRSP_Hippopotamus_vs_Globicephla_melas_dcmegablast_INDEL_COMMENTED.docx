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441     1e-121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ATCCTCGAGTGCACCGGGCCTTTTCTTGATCCTCCCCCCTC------GTCCCCCGACCTG  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exon_1]</w:t>
      </w:r>
    </w:p>
    <w:p>
      <w:r>
        <w:rPr>
          <w:rFonts w:ascii="Consolas" w:hAnsi="Consolas" w:eastAsia="Consolas"/>
          <w:sz w:val="20"/>
        </w:rPr>
        <w:t>NC_083321.1  54896315  .....T.....TT.T....T...................A.CCCCCG.G.....C...CA  54896374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55        AGCCCTGGGAGGGAACGGGCAAGCAGGAGGGCTCAGGACCCAGCCAGAGGGCAGGGACAG  114</w:t>
      </w:r>
    </w:p>
    <w:p>
      <w:r>
        <w:rPr>
          <w:rFonts w:ascii="Consolas" w:hAnsi="Consolas" w:eastAsia="Consolas"/>
          <w:sz w:val="20"/>
        </w:rPr>
        <w:t>NC_083321.1  54896375  ..................................................T.........  54896434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115       GCTGGAGAGGGTGGGGTGGTGGTGAGGGAATGATACTCTGGCCAGCCCTCAGTTGGGTCT  174</w:t>
      </w:r>
    </w:p>
    <w:p>
      <w:r>
        <w:rPr>
          <w:rFonts w:ascii="Consolas" w:hAnsi="Consolas" w:eastAsia="Consolas"/>
          <w:sz w:val="20"/>
        </w:rPr>
        <w:t>NC_083321.1  54896435  ...A...........T--.A..-..AT.................................  54896491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175       ACTCCCACCGGCAGGAGGGT-GGGGCAGGGAAGGAAGAGGGGCAGGAGAAGAGCAGCAGA  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NC_083321.1  54896492  ...T...............GA.........G.A..G.........AG.........TG..  54896551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234       CTGGGGCAAGCCTGGGGACTGAGAGACGAGACACTAAGAAGAAAGGGAGGACACAAAGGC  293</w:t>
      </w:r>
    </w:p>
    <w:p>
      <w:r>
        <w:rPr>
          <w:rFonts w:ascii="Consolas" w:hAnsi="Consolas" w:eastAsia="Consolas"/>
          <w:sz w:val="20"/>
        </w:rPr>
        <w:t>NC_083321.1  54896552  ............A...C...............G.A....GA.G.A......G........  54896611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294       AGCCAAGCCTGAGAGAGAGCAAAGAGGAGAAGCCGGACGGAGCCGGAACCGGAACCGAGA  353</w:t>
      </w:r>
    </w:p>
    <w:p>
      <w:r>
        <w:rPr>
          <w:rFonts w:ascii="Consolas" w:hAnsi="Consolas" w:eastAsia="Consolas"/>
          <w:sz w:val="20"/>
        </w:rPr>
        <w:t>NC_083321.1  54896612  ........AG..A....G...T........GA.T...GT...............T....G  54896671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354       CTGTGGCGCGGAAGGAGAGATCAAAGCGGCAGGA  387</w:t>
      </w:r>
    </w:p>
    <w:p>
      <w:r>
        <w:rPr>
          <w:rFonts w:ascii="Consolas" w:hAnsi="Consolas" w:eastAsia="Consolas"/>
          <w:sz w:val="20"/>
        </w:rPr>
        <w:t>NC_083321.1  54896672  ............................TT....  54896705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965052927748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123     9e-27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         AATGCAGGAGGCAGAGGGAACTGACACTGACGACCTTGAGACTG--TCCTCTTGCTGCCG  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NC_083321.1  54897190  ....GG....................T.................TC...A..CA..A.A.  54897249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TCCTAGGGGTAAAGGATGAGCAACACCCATTTTACAG  97</w:t>
      </w:r>
    </w:p>
    <w:p>
      <w:r>
        <w:rPr>
          <w:rFonts w:ascii="Consolas" w:hAnsi="Consolas" w:eastAsia="Consolas"/>
          <w:sz w:val="20"/>
        </w:rPr>
        <w:t>NC_083321.1  54897250  .....................G...............  54897286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177633501497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2290674224160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233     3e-58</w:t>
      </w:r>
    </w:p>
    <w:p>
      <w:r>
        <w:rPr>
          <w:rFonts w:ascii="Consolas" w:hAnsi="Consolas" w:eastAsia="Consolas"/>
          <w:sz w:val="20"/>
        </w:rPr>
        <w:t>NC_083315.2 Globicephala melas chromosome 2, mGloMel1.2, whole ge...  64.4    8e-08</w:t>
      </w:r>
    </w:p>
    <w:p>
      <w:r>
        <w:rPr>
          <w:rFonts w:ascii="Consolas" w:hAnsi="Consolas" w:eastAsia="Consolas"/>
          <w:sz w:val="20"/>
        </w:rPr>
        <w:t>NC_083329.1 Globicephala melas chromosome 16, mGloMel1.2, whole g...  63.5    3e-07</w:t>
      </w:r>
    </w:p>
    <w:p>
      <w:r>
        <w:rPr>
          <w:rFonts w:ascii="Consolas" w:hAnsi="Consolas" w:eastAsia="Consolas"/>
          <w:sz w:val="20"/>
        </w:rPr>
        <w:t>NC_083328.1 Globicephala melas chromosome 15, mGloMel1.2, whole g...  61.7    1e-06</w:t>
      </w:r>
    </w:p>
    <w:p>
      <w:r>
        <w:rPr>
          <w:rFonts w:ascii="Consolas" w:hAnsi="Consolas" w:eastAsia="Consolas"/>
          <w:sz w:val="20"/>
        </w:rPr>
        <w:t>NC_083324.2 Globicephala melas chromosome 11, mGloMel1.2, whole g...  61.7    1e-06</w:t>
      </w:r>
    </w:p>
    <w:p>
      <w:r>
        <w:rPr>
          <w:rFonts w:ascii="Consolas" w:hAnsi="Consolas" w:eastAsia="Consolas"/>
          <w:sz w:val="20"/>
        </w:rPr>
        <w:t>NC_083319.1 Globicephala melas chromosome 6, mGloMel1.2, whole ge...  61.7    1e-06</w:t>
      </w:r>
    </w:p>
    <w:p>
      <w:r>
        <w:rPr>
          <w:rFonts w:ascii="Consolas" w:hAnsi="Consolas" w:eastAsia="Consolas"/>
          <w:sz w:val="20"/>
        </w:rPr>
        <w:t>NC_083316.1 Globicephala melas chromosome 3, mGloMel1.2, whole ge...  61.7    1e-06</w:t>
      </w:r>
    </w:p>
    <w:p>
      <w:r>
        <w:rPr>
          <w:rFonts w:ascii="Consolas" w:hAnsi="Consolas" w:eastAsia="Consolas"/>
          <w:sz w:val="20"/>
        </w:rPr>
        <w:t>NC_083327.1 Globicephala melas chromosome 14, mGloMel1.2, whole g...  59.9    3e-06</w:t>
      </w:r>
    </w:p>
    <w:p>
      <w:r>
        <w:rPr>
          <w:rFonts w:ascii="Consolas" w:hAnsi="Consolas" w:eastAsia="Consolas"/>
          <w:sz w:val="20"/>
        </w:rPr>
        <w:t>NC_083318.1 Globicephala melas chromosome 5, mGloMel1.2, whole ge...  59.0    3e-06</w:t>
      </w:r>
    </w:p>
    <w:p>
      <w:r>
        <w:rPr>
          <w:rFonts w:ascii="Consolas" w:hAnsi="Consolas" w:eastAsia="Consolas"/>
          <w:sz w:val="20"/>
        </w:rPr>
        <w:t>NC_083317.1 Globicephala melas chromosome 4, mGloMel1.2, whole ge...  59.0    3e-06</w:t>
      </w:r>
    </w:p>
    <w:p>
      <w:r>
        <w:rPr>
          <w:rFonts w:ascii="Consolas" w:hAnsi="Consolas" w:eastAsia="Consolas"/>
          <w:sz w:val="20"/>
        </w:rPr>
        <w:t>NC_083335.1 Globicephala melas chromosome X, mGloMel1.2, whole ge...  58.1    1e-05</w:t>
      </w:r>
    </w:p>
    <w:p>
      <w:r>
        <w:rPr>
          <w:rFonts w:ascii="Consolas" w:hAnsi="Consolas" w:eastAsia="Consolas"/>
          <w:sz w:val="20"/>
        </w:rPr>
        <w:t>NC_083332.1 Globicephala melas chromosome 19, mGloMel1.2, whole g...  58.1    1e-05</w:t>
      </w:r>
    </w:p>
    <w:p>
      <w:r>
        <w:rPr>
          <w:rFonts w:ascii="Consolas" w:hAnsi="Consolas" w:eastAsia="Consolas"/>
          <w:sz w:val="20"/>
        </w:rPr>
        <w:t>NC_083325.1 Globicephala melas chromosome 12, mGloMel1.2, whole g...  57.2    1e-05</w:t>
      </w:r>
    </w:p>
    <w:p>
      <w:r>
        <w:rPr>
          <w:rFonts w:ascii="Consolas" w:hAnsi="Consolas" w:eastAsia="Consolas"/>
          <w:sz w:val="20"/>
        </w:rPr>
        <w:t>NC_083320.1 Globicephala melas chromosome 7, mGloMel1.2, whole ge...  56.3    4e-05</w:t>
      </w:r>
    </w:p>
    <w:p>
      <w:r>
        <w:rPr>
          <w:rFonts w:ascii="Consolas" w:hAnsi="Consolas" w:eastAsia="Consolas"/>
          <w:sz w:val="20"/>
        </w:rPr>
        <w:t>NC_083333.1 Globicephala melas chromosome 20, mGloMel1.2, whole g...  55.4    4e-05</w:t>
      </w:r>
    </w:p>
    <w:p>
      <w:r>
        <w:rPr>
          <w:rFonts w:ascii="Consolas" w:hAnsi="Consolas" w:eastAsia="Consolas"/>
          <w:sz w:val="20"/>
        </w:rPr>
        <w:t>NC_083331.1 Globicephala melas chromosome 18, mGloMel1.2, whole g...  55.4    4e-05</w:t>
      </w:r>
    </w:p>
    <w:p>
      <w:r>
        <w:rPr>
          <w:rFonts w:ascii="Consolas" w:hAnsi="Consolas" w:eastAsia="Consolas"/>
          <w:sz w:val="20"/>
        </w:rPr>
        <w:t>NC_083326.1 Globicephala melas chromosome 13, mGloMel1.2, whole g...  54.5    1e-04</w:t>
      </w:r>
    </w:p>
    <w:p>
      <w:r>
        <w:rPr>
          <w:rFonts w:ascii="Consolas" w:hAnsi="Consolas" w:eastAsia="Consolas"/>
          <w:sz w:val="20"/>
        </w:rPr>
        <w:t>NC_083314.1 Globicephala melas chromosome 1, mGloMel1.2, whole ge...  54.5    1e-04</w:t>
      </w:r>
    </w:p>
    <w:p>
      <w:r>
        <w:rPr>
          <w:rFonts w:ascii="Consolas" w:hAnsi="Consolas" w:eastAsia="Consolas"/>
          <w:sz w:val="20"/>
        </w:rPr>
        <w:t>NC_083323.1 Globicephala melas chromosome 10, mGloMel1.2, whole g...  52.7    5e-04</w:t>
      </w:r>
    </w:p>
    <w:p>
      <w:r>
        <w:rPr>
          <w:rFonts w:ascii="Consolas" w:hAnsi="Consolas" w:eastAsia="Consolas"/>
          <w:sz w:val="20"/>
        </w:rPr>
        <w:t>NC_083322.1 Globicephala melas chromosome 9, mGloMel1.2, whole ge...  51.8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347        ACTAT--CATCTTAGGCAAATTATTTGA-C-C-CA-C-TGTA-G--CCTAAATTTCCTCA  396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exon_4]</w:t>
      </w:r>
    </w:p>
    <w:p>
      <w:r>
        <w:rPr>
          <w:rFonts w:ascii="Consolas" w:hAnsi="Consolas" w:eastAsia="Consolas"/>
          <w:sz w:val="20"/>
        </w:rPr>
        <w:t>NC_083321.1  62085515                                                        .......  62085521</w:t>
      </w:r>
    </w:p>
    <w:p>
      <w:r>
        <w:rPr>
          <w:rFonts w:ascii="Consolas" w:hAnsi="Consolas" w:eastAsia="Consolas"/>
          <w:sz w:val="20"/>
        </w:rPr>
        <w:t>NC_083321.1  44692974                                                         ......  44692969</w:t>
      </w:r>
    </w:p>
    <w:p>
      <w:r>
        <w:rPr>
          <w:rFonts w:ascii="Consolas" w:hAnsi="Consolas" w:eastAsia="Consolas"/>
          <w:sz w:val="20"/>
        </w:rPr>
        <w:t>NC_083321.1  29325895                                                       ........  29325902</w:t>
      </w:r>
    </w:p>
    <w:p>
      <w:r>
        <w:rPr>
          <w:rFonts w:ascii="Consolas" w:hAnsi="Consolas" w:eastAsia="Consolas"/>
          <w:sz w:val="20"/>
        </w:rPr>
        <w:t>NC_083315.2  162088449            ...G.........A.GA.-.-.-TC-G-.T.G-.--.G.GT........T  162088408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NC_083315.2  104054048          ....C......G...C..A.-.-.-AG-.C..A.-.--T-.C..........  104054091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NC_083315.2  152574919                               .-.-.T-.-....----...C.GC.......  152574897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NC_083315.2  19938203                                                      ....A....  19938211</w:t>
      </w:r>
    </w:p>
    <w:p>
      <w:r>
        <w:rPr>
          <w:rFonts w:ascii="Consolas" w:hAnsi="Consolas" w:eastAsia="Consolas"/>
          <w:sz w:val="20"/>
        </w:rPr>
        <w:t>NC_083329.1  21641036     ...--.T....-.....G.C....AG-.-.-TT-.-..G.-.--...C.G........  21640990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NC_083328.1  62922328    ....--G.C.....A.G....CC..C.-.-.-.C-T-G.G.-.--...C..C.......  62922376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NC_083328.1  81095253                                                 ...C.G........  81095240</w:t>
      </w:r>
    </w:p>
    <w:p>
      <w:r>
        <w:rPr>
          <w:rFonts w:ascii="Consolas" w:hAnsi="Consolas" w:eastAsia="Consolas"/>
          <w:sz w:val="20"/>
        </w:rPr>
        <w:t>NC_083328.1  81325405                                                 ...C.G........  81325392</w:t>
      </w:r>
    </w:p>
    <w:p>
      <w:r>
        <w:rPr>
          <w:rFonts w:ascii="Consolas" w:hAnsi="Consolas" w:eastAsia="Consolas"/>
          <w:sz w:val="20"/>
        </w:rPr>
        <w:t>NC_083328.1  54187014                 .....G.......G-.-.-T.------.-.--...C.G........  54187047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exon_4]</w:t>
      </w:r>
    </w:p>
    <w:p>
      <w:r>
        <w:rPr>
          <w:rFonts w:ascii="Consolas" w:hAnsi="Consolas" w:eastAsia="Consolas"/>
          <w:sz w:val="20"/>
        </w:rPr>
        <w:t>NC_083328.1  25164579           .................G..-.TT-.T-.-...--.--T..C..........  25164536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NC_083324.2  28695722                                                       ........  28695729</w:t>
      </w:r>
    </w:p>
    <w:p>
      <w:r>
        <w:rPr>
          <w:rFonts w:ascii="Consolas" w:hAnsi="Consolas" w:eastAsia="Consolas"/>
          <w:sz w:val="20"/>
        </w:rPr>
        <w:t>NC_083324.2  6997625      ...--G..T........G........-.-TT.T-.-....----...C.G........  6997578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NC_083324.2  39760888     ...--G.C.............C..A.-.-AT.T-.-..G--.--...C.G........  39760841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NC_083319.1  65260894               .......G...C..C.------.-.-.C.--.--...C.G..A.....  65260929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exon_4]</w:t>
      </w:r>
    </w:p>
    <w:p>
      <w:r>
        <w:rPr>
          <w:rFonts w:ascii="Consolas" w:hAnsi="Consolas" w:eastAsia="Consolas"/>
          <w:sz w:val="20"/>
        </w:rPr>
        <w:t>NC_083319.1  33566321           .....G.....G......A.-.-.-TTT.-...--.--...CT.........  33566364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NC_083319.1  21397578             ...G.....G........-.-.T.T-.-...--.--...C......T...  21397537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NC_083316.1  152442305            ...G.....G...CA.CC-.-.-TC-.-..G.-.--...T.C........  152442264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NC_083316.1  69839495                                                       .....C..  69839502</w:t>
      </w:r>
    </w:p>
    <w:p>
      <w:r>
        <w:rPr>
          <w:rFonts w:ascii="Consolas" w:hAnsi="Consolas" w:eastAsia="Consolas"/>
          <w:sz w:val="20"/>
        </w:rPr>
        <w:t>NC_083316.1  72234483                                                        .......  72234489</w:t>
      </w:r>
    </w:p>
    <w:p>
      <w:r>
        <w:rPr>
          <w:rFonts w:ascii="Consolas" w:hAnsi="Consolas" w:eastAsia="Consolas"/>
          <w:sz w:val="20"/>
        </w:rPr>
        <w:t>NC_083316.1  126102540                .......C......-.-.T..-.-..G--.--...C.G.......C  126102503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NC_083327.1  68234342              ..G....CG...C..A.-.-.T.C-.-...--.--...C.G........  68234382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NC_083318.1  95406549                                                       ...T....  95406556</w:t>
      </w:r>
    </w:p>
    <w:p>
      <w:r>
        <w:rPr>
          <w:rFonts w:ascii="Consolas" w:hAnsi="Consolas" w:eastAsia="Consolas"/>
          <w:sz w:val="20"/>
        </w:rPr>
        <w:t>NC_083318.1  114421361                                                       ..T....  114421355</w:t>
      </w:r>
    </w:p>
    <w:p>
      <w:r>
        <w:rPr>
          <w:rFonts w:ascii="Consolas" w:hAnsi="Consolas" w:eastAsia="Consolas"/>
          <w:sz w:val="20"/>
        </w:rPr>
        <w:t>NC_083317.1  90823941                                                       ....TC..  90823948</w:t>
      </w:r>
    </w:p>
    <w:p>
      <w:r>
        <w:rPr>
          <w:rFonts w:ascii="Consolas" w:hAnsi="Consolas" w:eastAsia="Consolas"/>
          <w:sz w:val="20"/>
        </w:rPr>
        <w:t>NC_083335.1  72111233                                            .-.--.T.C.....T....  72111248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  <w:t>NC_083335.1  28322726                 .....GG.......-.-.-TT-T-.TGT-.--...C.G...T....  28322763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NC_083335.1  15726485            ..........T......A.-.-.-T--.-...GT.--...TG.........  15726443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NC_083332.1  43547305     ...--..C..CT.A..........C.-.-.-TTT.-...--.--...G.G........  43547352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NC_083332.1  13244414                                            .-.--...T..C....C.-  13244400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exon_4]</w:t>
      </w:r>
    </w:p>
    <w:p>
      <w:r>
        <w:rPr>
          <w:rFonts w:ascii="Consolas" w:hAnsi="Consolas" w:eastAsia="Consolas"/>
          <w:sz w:val="20"/>
        </w:rPr>
        <w:t>NC_083332.1  35808040                                         ..G.-.--...C.G........  35808022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  <w:t>NC_083325.1  68243830                                                       ........  68243823</w:t>
      </w:r>
    </w:p>
    <w:p>
      <w:r>
        <w:rPr>
          <w:rFonts w:ascii="Consolas" w:hAnsi="Consolas" w:eastAsia="Consolas"/>
          <w:sz w:val="20"/>
        </w:rPr>
        <w:t>NC_083320.1  17801968                                                        .....T.  17801962</w:t>
      </w:r>
    </w:p>
    <w:p>
      <w:r>
        <w:rPr>
          <w:rFonts w:ascii="Consolas" w:hAnsi="Consolas" w:eastAsia="Consolas"/>
          <w:sz w:val="20"/>
        </w:rPr>
        <w:t>NC_083320.1  71156967                                            .-.--...C..G.......  71156952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  <w:t>NC_083320.1  57401787             .............C..A.T.-T-.T-.-...--.--...T.G........  57401746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NC_083333.1  16622447                                .-.-.T-.-...--.--T..C.G........  16622469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NC_083333.1  12442472                                       .-...--.--...C.G...T..G.  12442454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exon_4]</w:t>
      </w:r>
    </w:p>
    <w:p>
      <w:r>
        <w:rPr>
          <w:rFonts w:ascii="Consolas" w:hAnsi="Consolas" w:eastAsia="Consolas"/>
          <w:sz w:val="20"/>
        </w:rPr>
        <w:t>NC_083333.1  4276050                                                        ........  4276043</w:t>
      </w:r>
    </w:p>
    <w:p>
      <w:r>
        <w:rPr>
          <w:rFonts w:ascii="Consolas" w:hAnsi="Consolas" w:eastAsia="Consolas"/>
          <w:sz w:val="20"/>
        </w:rPr>
        <w:t>NC_083333.1  2277826              ...G.A.......CA.A.-.-.T.T-.-..G.----...C.G...T....  2277785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NC_083331.1  17836632                                              .--...C.G........  17836646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  <w:t>NC_083326.1  68701327   .....GC...T....A...G..G...A.-.-A-TT-.-.T..-.--A..C.C...T.A..  68701378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NC_083326.1  79375443                                                          .....  79375439</w:t>
      </w:r>
    </w:p>
    <w:p>
      <w:r>
        <w:rPr>
          <w:rFonts w:ascii="Consolas" w:hAnsi="Consolas" w:eastAsia="Consolas"/>
          <w:sz w:val="20"/>
        </w:rPr>
        <w:t>NC_083314.1  121262157            ...G.....G....C...-A-.-..-.-CCA.-.--...C.G........  121262116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NC_083314.1  27554862     ...--......TA....G......T.-.-T-A.-.-.T..-.--TT.T..........  27554909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NC_083314.1  170289551                                                      ..C.....  170289558</w:t>
      </w:r>
    </w:p>
    <w:p>
      <w:r>
        <w:rPr>
          <w:rFonts w:ascii="Consolas" w:hAnsi="Consolas" w:eastAsia="Consolas"/>
          <w:sz w:val="20"/>
        </w:rPr>
        <w:t>NC_083314.1  135668165                                             .--...T.G........  135668179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  <w:t>NC_083314.1  158866151                .....G..G.....-.-.T.T-.-..-.-.--...CCG....A...  158866114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NC_083323.1  7859771                                                  ...C.C......A.  7859784</w:t>
      </w:r>
    </w:p>
    <w:p>
      <w:r>
        <w:rPr>
          <w:rFonts w:ascii="Consolas" w:hAnsi="Consolas" w:eastAsia="Consolas"/>
          <w:sz w:val="20"/>
        </w:rPr>
        <w:t>NC_083323.1  26264188           .....G............A.-----..-.-.CC.-.CA...C.G........  26264145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NC_083322.1  44321899                                                        .......  44321893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397        TCT-ATAAAACGG---GG---ATAG---T---GTTACCTACCTCATA-AAGTTGTTATGG  442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insertion / frameshift / exon_4]</w:t>
      </w:r>
    </w:p>
    <w:p>
      <w:r>
        <w:rPr>
          <w:rFonts w:ascii="Consolas" w:hAnsi="Consolas" w:eastAsia="Consolas"/>
          <w:sz w:val="20"/>
        </w:rPr>
        <w:t>NC_083321.1  62085522   ...-......T..---.A---..G.---.---.A.G.........A.-.G...AA...TA  62085567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exon_4]</w:t>
      </w:r>
    </w:p>
    <w:p>
      <w:r>
        <w:rPr>
          <w:rFonts w:ascii="Consolas" w:hAnsi="Consolas" w:eastAsia="Consolas"/>
          <w:sz w:val="20"/>
        </w:rPr>
        <w:t>NC_083321.1  44692968   G..-..G...T..---..---C.GA---.---.A.............-.G..G.C.-...  44692924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exon_4]</w:t>
      </w:r>
    </w:p>
    <w:p>
      <w:r>
        <w:rPr>
          <w:rFonts w:ascii="Consolas" w:hAnsi="Consolas" w:eastAsia="Consolas"/>
          <w:sz w:val="20"/>
        </w:rPr>
        <w:t>NC_083321.1  29325903   ...-......TAA---.A---....---.ACT.G.....T.......-G.......C..A  29325951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NC_083315.2  162088407  ...-.......A.---.A---..GA---.---A..C....T......-.G...A.....   162088363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exon_4]</w:t>
      </w:r>
    </w:p>
    <w:p>
      <w:r>
        <w:rPr>
          <w:rFonts w:ascii="Consolas" w:hAnsi="Consolas" w:eastAsia="Consolas"/>
          <w:sz w:val="20"/>
        </w:rPr>
        <w:t>NC_083315.2  104054092  ...-G.....T..---..---.C.A---.---A........T....G-....CAG.G..A  104054137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exon_4]</w:t>
      </w:r>
    </w:p>
    <w:p>
      <w:r>
        <w:rPr>
          <w:rFonts w:ascii="Consolas" w:hAnsi="Consolas" w:eastAsia="Consolas"/>
          <w:sz w:val="20"/>
        </w:rPr>
        <w:t>NC_083315.2  152574896  ...-G.....T..---.A---..TT---G---.G.............-G......       152574856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exon_4]</w:t>
      </w:r>
    </w:p>
    <w:p>
      <w:r>
        <w:rPr>
          <w:rFonts w:ascii="Consolas" w:hAnsi="Consolas" w:eastAsia="Consolas"/>
          <w:sz w:val="20"/>
        </w:rPr>
        <w:t>NC_083315.2  19938212   .T.-......TA.---..---.A..---.---AA.............-...A.T...     19938254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exon_4]</w:t>
      </w:r>
    </w:p>
    <w:p>
      <w:r>
        <w:rPr>
          <w:rFonts w:ascii="Consolas" w:hAnsi="Consolas" w:eastAsia="Consolas"/>
          <w:sz w:val="20"/>
        </w:rPr>
        <w:t>NC_083329.1  21640989   .TA-...T..T..---..---...A---.---AA..A...-......-.CA..T..G..A  21640945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exon_4]</w:t>
      </w:r>
    </w:p>
    <w:p>
      <w:r>
        <w:rPr>
          <w:rFonts w:ascii="Consolas" w:hAnsi="Consolas" w:eastAsia="Consolas"/>
          <w:sz w:val="20"/>
        </w:rPr>
        <w:t>NC_083328.1  62922377   ...-GCT...T..---A.---....---.---.A..G.......-.C-...-A.......  62922420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exon_4]</w:t>
      </w:r>
    </w:p>
    <w:p>
      <w:r>
        <w:rPr>
          <w:rFonts w:ascii="Consolas" w:hAnsi="Consolas" w:eastAsia="Consolas"/>
          <w:sz w:val="20"/>
        </w:rPr>
        <w:t>NC_083328.1  81095239   ...-G.....T..---.A---...A---.---.G....GG.......-G....         81095201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exon_4]</w:t>
      </w:r>
    </w:p>
    <w:p>
      <w:r>
        <w:rPr>
          <w:rFonts w:ascii="Consolas" w:hAnsi="Consolas" w:eastAsia="Consolas"/>
          <w:sz w:val="20"/>
        </w:rPr>
        <w:t>NC_083328.1  81325391   ...-G.....T..---.A---...A---.---.G....GG.......-G....         81325353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exon_4]</w:t>
      </w:r>
    </w:p>
    <w:p>
      <w:r>
        <w:rPr>
          <w:rFonts w:ascii="Consolas" w:hAnsi="Consolas" w:eastAsia="Consolas"/>
          <w:sz w:val="20"/>
        </w:rPr>
        <w:t>NC_083328.1  54187048   ...-G....C.A.---A.---....---.---.C..........                  54187078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exon_4]</w:t>
      </w:r>
    </w:p>
    <w:p>
      <w:r>
        <w:rPr>
          <w:rFonts w:ascii="Consolas" w:hAnsi="Consolas" w:eastAsia="Consolas"/>
          <w:sz w:val="20"/>
        </w:rPr>
        <w:t>NC_083328.1  25164535   ...-.CC...T..---..---..                                       25164520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exon_4]</w:t>
      </w:r>
    </w:p>
    <w:p>
      <w:r>
        <w:rPr>
          <w:rFonts w:ascii="Consolas" w:hAnsi="Consolas" w:eastAsia="Consolas"/>
          <w:sz w:val="20"/>
        </w:rPr>
        <w:t>NC_083324.2  28695730   ...-G.....T.T---.C---...A---.---T............G.-.......AT.A.  28695775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exon_4]</w:t>
      </w:r>
    </w:p>
    <w:p>
      <w:r>
        <w:rPr>
          <w:rFonts w:ascii="Consolas" w:hAnsi="Consolas" w:eastAsia="Consolas"/>
          <w:sz w:val="20"/>
        </w:rPr>
        <w:t>NC_083324.2  6997577    ...-G..G..T..---..---G..                                      6997561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exon_4]</w:t>
      </w:r>
    </w:p>
    <w:p>
      <w:r>
        <w:rPr>
          <w:rFonts w:ascii="Consolas" w:hAnsi="Consolas" w:eastAsia="Consolas"/>
          <w:sz w:val="20"/>
        </w:rPr>
        <w:t>NC_083324.2  39760840   ...-......T..---.                                             39760828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exon_4]</w:t>
      </w:r>
    </w:p>
    <w:p>
      <w:r>
        <w:rPr>
          <w:rFonts w:ascii="Consolas" w:hAnsi="Consolas" w:eastAsia="Consolas"/>
          <w:sz w:val="20"/>
        </w:rPr>
        <w:t>NC_083319.1  65260930   .T.-G.....T..---.A---...A---.---AG..TT.........-G..........   65260974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exon_4]</w:t>
      </w:r>
    </w:p>
    <w:p>
      <w:r>
        <w:rPr>
          <w:rFonts w:ascii="Consolas" w:hAnsi="Consolas" w:eastAsia="Consolas"/>
          <w:sz w:val="20"/>
        </w:rPr>
        <w:t>NC_083319.1  33566365   ...-G.....T.A---.A---...A---.---AG....CG.......-G.A...        33566404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exon_4]</w:t>
      </w:r>
    </w:p>
    <w:p>
      <w:r>
        <w:rPr>
          <w:rFonts w:ascii="Consolas" w:hAnsi="Consolas" w:eastAsia="Consolas"/>
          <w:sz w:val="20"/>
        </w:rPr>
        <w:t>NC_083319.1  21397536   ...-T.....A..---..---...                                      21397520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exon_4]</w:t>
      </w:r>
    </w:p>
    <w:p>
      <w:r>
        <w:rPr>
          <w:rFonts w:ascii="Consolas" w:hAnsi="Consolas" w:eastAsia="Consolas"/>
          <w:sz w:val="20"/>
        </w:rPr>
        <w:t>NC_083316.1  152442263  ...-G.G.GGT..---..---C...---.---.G.T........C..-....G....     152442221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exon_4]</w:t>
      </w:r>
    </w:p>
    <w:p>
      <w:r>
        <w:rPr>
          <w:rFonts w:ascii="Consolas" w:hAnsi="Consolas" w:eastAsia="Consolas"/>
          <w:sz w:val="20"/>
        </w:rPr>
        <w:t>NC_083316.1  69839503   ...-G.....T..---.C---...A---C---AG.............-.T........AA  69839548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exon_4]</w:t>
      </w:r>
    </w:p>
    <w:p>
      <w:r>
        <w:rPr>
          <w:rFonts w:ascii="Consolas" w:hAnsi="Consolas" w:eastAsia="Consolas"/>
          <w:sz w:val="20"/>
        </w:rPr>
        <w:t>NC_083316.1  72234490   ...-G.....T.T---..---.C..---.---.C....C...A....-G..A..G.....  72234535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exon_4]</w:t>
      </w:r>
    </w:p>
    <w:p>
      <w:r>
        <w:rPr>
          <w:rFonts w:ascii="Consolas" w:hAnsi="Consolas" w:eastAsia="Consolas"/>
          <w:sz w:val="20"/>
        </w:rPr>
        <w:t>NC_083316.1  126102502  ...-......T..---.A---...                                      126102486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exon_4]</w:t>
      </w:r>
    </w:p>
    <w:p>
      <w:r>
        <w:rPr>
          <w:rFonts w:ascii="Consolas" w:hAnsi="Consolas" w:eastAsia="Consolas"/>
          <w:sz w:val="20"/>
        </w:rPr>
        <w:t>NC_083327.1  68234383   ...-G.....T..---AT---...A---.---AGG............-G.......      68234424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exon_4]</w:t>
      </w:r>
    </w:p>
    <w:p>
      <w:r>
        <w:rPr>
          <w:rFonts w:ascii="Consolas" w:hAnsi="Consolas" w:eastAsia="Consolas"/>
          <w:sz w:val="20"/>
        </w:rPr>
        <w:t>NC_083318.1  95406557   ...-G.....T..---..---T..A---.---AA.............-.T....C....A  95406602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exon_4]</w:t>
      </w:r>
    </w:p>
    <w:p>
      <w:r>
        <w:rPr>
          <w:rFonts w:ascii="Consolas" w:hAnsi="Consolas" w:eastAsia="Consolas"/>
          <w:sz w:val="20"/>
        </w:rPr>
        <w:t>NC_083318.1  114421354  ...-G.....T..---..---...A---.---ACC............-G.......      114421313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exon_4]</w:t>
      </w:r>
    </w:p>
    <w:p>
      <w:r>
        <w:rPr>
          <w:rFonts w:ascii="Consolas" w:hAnsi="Consolas" w:eastAsia="Consolas"/>
          <w:sz w:val="20"/>
        </w:rPr>
        <w:t>NC_083317.1  90823949   ...-......T..---A.---...A---.---AG....C..T.....-.T.........A  90823994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exon_4]</w:t>
      </w:r>
    </w:p>
    <w:p>
      <w:r>
        <w:rPr>
          <w:rFonts w:ascii="Consolas" w:hAnsi="Consolas" w:eastAsia="Consolas"/>
          <w:sz w:val="20"/>
        </w:rPr>
        <w:t>NC_083335.1  72111249   ...-G...T.T..---..---...A---.---AA.C..........G-C..........   72111293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exon_4]</w:t>
      </w:r>
    </w:p>
    <w:p>
      <w:r>
        <w:rPr>
          <w:rFonts w:ascii="Consolas" w:hAnsi="Consolas" w:eastAsia="Consolas"/>
          <w:sz w:val="20"/>
        </w:rPr>
        <w:t>NC_083335.1  28322764   ...-......T..---..ATA...A---.---.G.C.T.........-G....T...A.A  28322812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NC_083335.1  15726442   ...-G.....T..CCACA---...A---.---CG.....C.....C.-.GA..C..C..A  15726394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NC_083332.1  43547353   ...-......TA.---..---C..A---.---TG.G....T......               43547386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exon_4]</w:t>
      </w:r>
    </w:p>
    <w:p>
      <w:r>
        <w:rPr>
          <w:rFonts w:ascii="Consolas" w:hAnsi="Consolas" w:eastAsia="Consolas"/>
          <w:sz w:val="20"/>
        </w:rPr>
        <w:t>NC_083332.1  13244399   ...G......TA.---..GAA...A---.---.G....C........-........G..A  13244350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NC_083332.1  35808021   ...-......T..---..---....---.                                 35808003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NC_083325.1  68243822   ...-G.TG..T..---..---..G.---.---TG..G..........-G.......G..A  68243777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exon_4]</w:t>
      </w:r>
    </w:p>
    <w:p>
      <w:r>
        <w:rPr>
          <w:rFonts w:ascii="Consolas" w:hAnsi="Consolas" w:eastAsia="Consolas"/>
          <w:sz w:val="20"/>
        </w:rPr>
        <w:t>NC_083320.1  17801961   ...-T.....T..---A.---....---.---.G............G-.CA.....T..   17801917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exon_4]</w:t>
      </w:r>
    </w:p>
    <w:p>
      <w:r>
        <w:rPr>
          <w:rFonts w:ascii="Consolas" w:hAnsi="Consolas" w:eastAsia="Consolas"/>
          <w:sz w:val="20"/>
        </w:rPr>
        <w:t>NC_083320.1  71156951   ...-G.....T.C---..---.G.C---.---T........T.....G....          71156913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exon_4]</w:t>
      </w:r>
    </w:p>
    <w:p>
      <w:r>
        <w:rPr>
          <w:rFonts w:ascii="Consolas" w:hAnsi="Consolas" w:eastAsia="Consolas"/>
          <w:sz w:val="20"/>
        </w:rPr>
        <w:t>NC_083320.1  57401745   ...-.G..T..T.---.T---T...TAA.---.G.....GT......-GG.....C.C..  57401697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NC_083333.1  16622470   ...-G.....T..---..---...A---.---AGC..AC.T......-G....A..G...  16622515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exon_4]</w:t>
      </w:r>
    </w:p>
    <w:p>
      <w:r>
        <w:rPr>
          <w:rFonts w:ascii="Consolas" w:hAnsi="Consolas" w:eastAsia="Consolas"/>
          <w:sz w:val="20"/>
        </w:rPr>
        <w:t>NC_083333.1  12442453   C..-......T..---..---...A---.---AG..........C..-G.....        12442414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exon_4]</w:t>
      </w:r>
    </w:p>
    <w:p>
      <w:r>
        <w:rPr>
          <w:rFonts w:ascii="Consolas" w:hAnsi="Consolas" w:eastAsia="Consolas"/>
          <w:sz w:val="20"/>
        </w:rPr>
        <w:t>NC_083333.1  4276042    ...-G.....T..---..---C..A---.---.A.......TC....-.GA.....G..   4275998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exon_4]</w:t>
      </w:r>
    </w:p>
    <w:p>
      <w:r>
        <w:rPr>
          <w:rFonts w:ascii="Consolas" w:hAnsi="Consolas" w:eastAsia="Consolas"/>
          <w:sz w:val="20"/>
        </w:rPr>
        <w:t>NC_083333.1  2277784    A..-G.....T..---..---...C---.---.A....C........               2277751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exon_4]</w:t>
      </w:r>
    </w:p>
    <w:p>
      <w:r>
        <w:rPr>
          <w:rFonts w:ascii="Consolas" w:hAnsi="Consolas" w:eastAsia="Consolas"/>
          <w:sz w:val="20"/>
        </w:rPr>
        <w:t>NC_083331.1  17836647   ...-T.....T..---..---....---.---AG.........                   17836676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exon_4]</w:t>
      </w:r>
    </w:p>
    <w:p>
      <w:r>
        <w:rPr>
          <w:rFonts w:ascii="Consolas" w:hAnsi="Consolas" w:eastAsia="Consolas"/>
          <w:sz w:val="20"/>
        </w:rPr>
        <w:t>NC_083326.1  68701379   ...-G.....T..---..---..TA---.---.A.CT....T...C.-G.......G..   68701423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exon_4]</w:t>
      </w:r>
    </w:p>
    <w:p>
      <w:r>
        <w:rPr>
          <w:rFonts w:ascii="Consolas" w:hAnsi="Consolas" w:eastAsia="Consolas"/>
          <w:sz w:val="20"/>
        </w:rPr>
        <w:t>NC_083326.1  79375438   ...-G.....T..---A.---.C..---.---AG.G...........-.G...A.....T  79375393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exon_4]</w:t>
      </w:r>
    </w:p>
    <w:p>
      <w:r>
        <w:rPr>
          <w:rFonts w:ascii="Consolas" w:hAnsi="Consolas" w:eastAsia="Consolas"/>
          <w:sz w:val="20"/>
        </w:rPr>
        <w:t>NC_083314.1  121262115  ...-G......A.---A.---...                                      121262099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exon_4]</w:t>
      </w:r>
    </w:p>
    <w:p>
      <w:r>
        <w:rPr>
          <w:rFonts w:ascii="Consolas" w:hAnsi="Consolas" w:eastAsia="Consolas"/>
          <w:sz w:val="20"/>
        </w:rPr>
        <w:t>NC_083314.1  27554910   ...-C.....                                                    27554918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  <w:t>NC_083314.1  170289559  ...-G.....T..---..---.C.A---.---AG..........C..-GC.........   170289603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exon_4]</w:t>
      </w:r>
    </w:p>
    <w:p>
      <w:r>
        <w:rPr>
          <w:rFonts w:ascii="Consolas" w:hAnsi="Consolas" w:eastAsia="Consolas"/>
          <w:sz w:val="20"/>
        </w:rPr>
        <w:t>NC_083314.1  135668180  .T.-......T..---.CCAA...AA--.---.G...A.......A.-GG......G..A  135668229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NC_083314.1  158866113  ...-T.....T..---..---...A---.---....                          158866091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exon_4]</w:t>
      </w:r>
    </w:p>
    <w:p>
      <w:r>
        <w:rPr>
          <w:rFonts w:ascii="Consolas" w:hAnsi="Consolas" w:eastAsia="Consolas"/>
          <w:sz w:val="20"/>
        </w:rPr>
        <w:t>NC_083323.1  7859785    ...-G....GT..---..---G..T---.---.AC..........C.-G........C.T  7859830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exon_4]</w:t>
      </w:r>
    </w:p>
    <w:p>
      <w:r>
        <w:rPr>
          <w:rFonts w:ascii="Consolas" w:hAnsi="Consolas" w:eastAsia="Consolas"/>
          <w:sz w:val="20"/>
        </w:rPr>
        <w:t>NC_083323.1  26264144   ...-G.....-..---..---...                                      26264129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NC_083322.1  44321892   ...-G.....T..---A.---G.GA---.---.G.....C....T..-.G.....C...A  44321847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443        AAATTAAACAAGACAGTA-AGTCAAAAGCATCTGACATATGAGAGCTATTATTATAAAAG  501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NC_083321.1  62085568   G.....                                                        62085573</w:t>
      </w:r>
    </w:p>
    <w:p>
      <w:r>
        <w:rPr>
          <w:rFonts w:ascii="Consolas" w:hAnsi="Consolas" w:eastAsia="Consolas"/>
          <w:sz w:val="20"/>
        </w:rPr>
        <w:t>NC_083321.1  44692923   ..G.....                                                      44692916</w:t>
      </w:r>
    </w:p>
    <w:p>
      <w:r>
        <w:rPr>
          <w:rFonts w:ascii="Consolas" w:hAnsi="Consolas" w:eastAsia="Consolas"/>
          <w:sz w:val="20"/>
        </w:rPr>
        <w:t>NC_083321.1  29325952   ........                                                      29325959</w:t>
      </w:r>
    </w:p>
    <w:p>
      <w:r>
        <w:rPr>
          <w:rFonts w:ascii="Consolas" w:hAnsi="Consolas" w:eastAsia="Consolas"/>
          <w:sz w:val="20"/>
        </w:rPr>
        <w:t>NC_083315.2  104054138  C.......                                                      104054145</w:t>
      </w:r>
    </w:p>
    <w:p>
      <w:r>
        <w:rPr>
          <w:rFonts w:ascii="Consolas" w:hAnsi="Consolas" w:eastAsia="Consolas"/>
          <w:sz w:val="20"/>
        </w:rPr>
        <w:t>NC_083329.1  21640944   .......                                                       21640938</w:t>
      </w:r>
    </w:p>
    <w:p>
      <w:r>
        <w:rPr>
          <w:rFonts w:ascii="Consolas" w:hAnsi="Consolas" w:eastAsia="Consolas"/>
          <w:sz w:val="20"/>
        </w:rPr>
        <w:t>NC_083324.2  28695776   ....A..                                                       28695782</w:t>
      </w:r>
    </w:p>
    <w:p>
      <w:r>
        <w:rPr>
          <w:rFonts w:ascii="Consolas" w:hAnsi="Consolas" w:eastAsia="Consolas"/>
          <w:sz w:val="20"/>
        </w:rPr>
        <w:t>NC_083316.1  69839549   G.......                                                      69839556</w:t>
      </w:r>
    </w:p>
    <w:p>
      <w:r>
        <w:rPr>
          <w:rFonts w:ascii="Consolas" w:hAnsi="Consolas" w:eastAsia="Consolas"/>
          <w:sz w:val="20"/>
        </w:rPr>
        <w:t>NC_083316.1  72234536   G.......                                                      72234543</w:t>
      </w:r>
    </w:p>
    <w:p>
      <w:r>
        <w:rPr>
          <w:rFonts w:ascii="Consolas" w:hAnsi="Consolas" w:eastAsia="Consolas"/>
          <w:sz w:val="20"/>
        </w:rPr>
        <w:t>NC_083318.1  95406603   .GG.....                                                      95406610</w:t>
      </w:r>
    </w:p>
    <w:p>
      <w:r>
        <w:rPr>
          <w:rFonts w:ascii="Consolas" w:hAnsi="Consolas" w:eastAsia="Consolas"/>
          <w:sz w:val="20"/>
        </w:rPr>
        <w:t>NC_083317.1  90823995   .G......                                                      90824002</w:t>
      </w:r>
    </w:p>
    <w:p>
      <w:r>
        <w:rPr>
          <w:rFonts w:ascii="Consolas" w:hAnsi="Consolas" w:eastAsia="Consolas"/>
          <w:sz w:val="20"/>
        </w:rPr>
        <w:t>NC_083335.1  28322813   GG......                                                      28322820</w:t>
      </w:r>
    </w:p>
    <w:p>
      <w:r>
        <w:rPr>
          <w:rFonts w:ascii="Consolas" w:hAnsi="Consolas" w:eastAsia="Consolas"/>
          <w:sz w:val="20"/>
        </w:rPr>
        <w:t>NC_083335.1  15726393   GG......                                                      15726386</w:t>
      </w:r>
    </w:p>
    <w:p>
      <w:r>
        <w:rPr>
          <w:rFonts w:ascii="Consolas" w:hAnsi="Consolas" w:eastAsia="Consolas"/>
          <w:sz w:val="20"/>
        </w:rPr>
        <w:t>NC_083332.1  13244349   ..T.....TG....                                                13244336</w:t>
      </w:r>
    </w:p>
    <w:p>
      <w:r>
        <w:rPr>
          <w:rFonts w:ascii="Consolas" w:hAnsi="Consolas" w:eastAsia="Consolas"/>
          <w:sz w:val="20"/>
        </w:rPr>
        <w:t>NC_083325.1  68243776   .T.....                                                       68243770</w:t>
      </w:r>
    </w:p>
    <w:p>
      <w:r>
        <w:rPr>
          <w:rFonts w:ascii="Consolas" w:hAnsi="Consolas" w:eastAsia="Consolas"/>
          <w:sz w:val="20"/>
        </w:rPr>
        <w:t>NC_083320.1  57401696   .                                                             57401696</w:t>
      </w:r>
    </w:p>
    <w:p>
      <w:r>
        <w:rPr>
          <w:rFonts w:ascii="Consolas" w:hAnsi="Consolas" w:eastAsia="Consolas"/>
          <w:sz w:val="20"/>
        </w:rPr>
        <w:t>NC_083333.1  16622516   .G.....                                                       16622522</w:t>
      </w:r>
    </w:p>
    <w:p>
      <w:r>
        <w:rPr>
          <w:rFonts w:ascii="Consolas" w:hAnsi="Consolas" w:eastAsia="Consolas"/>
          <w:sz w:val="20"/>
        </w:rPr>
        <w:t>NC_083326.1  79375392   .T....                                                        79375387</w:t>
      </w:r>
    </w:p>
    <w:p>
      <w:r>
        <w:rPr>
          <w:rFonts w:ascii="Consolas" w:hAnsi="Consolas" w:eastAsia="Consolas"/>
          <w:sz w:val="20"/>
        </w:rPr>
        <w:t>NC_083314.1  135668230  G...........                                                  135668241</w:t>
      </w:r>
    </w:p>
    <w:p>
      <w:r>
        <w:rPr>
          <w:rFonts w:ascii="Consolas" w:hAnsi="Consolas" w:eastAsia="Consolas"/>
          <w:sz w:val="20"/>
        </w:rPr>
        <w:t>NC_083323.1  7859831    G.....                                                        7859836</w:t>
      </w:r>
    </w:p>
    <w:p>
      <w:r>
        <w:rPr>
          <w:rFonts w:ascii="Consolas" w:hAnsi="Consolas" w:eastAsia="Consolas"/>
          <w:sz w:val="20"/>
        </w:rPr>
        <w:t>NC_083322.1  44321846   GG......TG...T.AC.C..G.-....G....T.....                       44321809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502        TGGCTTTTTTCTCCCACCCTCACATTTTATTTTTTCTAGCCATCCCTGACTTTTTACCCT  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562        CCAGAACTAAGAAGTATCCTCCTAGACTCTGAGTGAGTGGTTCACACT--TAGGCCTGCC  619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NC_083321.1  54923829                            .......................CT..CA.....T  54923863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620        AAGCACAGGGGAACTATAAACTTATTTATTGCAGTAGCAATAAAAAATACTACCTTGTAT  679</w:t>
      </w:r>
    </w:p>
    <w:p>
      <w:r>
        <w:rPr>
          <w:rFonts w:ascii="Consolas" w:hAnsi="Consolas" w:eastAsia="Consolas"/>
          <w:sz w:val="20"/>
        </w:rPr>
        <w:t>NC_083321.1  54923864   G........T........------.........................AG.........  54923917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680        TTGTATATATCTTTATTAACTTCTAAAGTACTTTCTCAGACATGATTTCATTTTTAACAA  739</w:t>
      </w:r>
    </w:p>
    <w:p>
      <w:r>
        <w:rPr>
          <w:rFonts w:ascii="Consolas" w:hAnsi="Consolas" w:eastAsia="Consolas"/>
          <w:sz w:val="20"/>
        </w:rPr>
        <w:t>NC_083321.1  54923918   .....C..............C.....................CA...........---..  54923974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740        GTAGGACTCAAGAGAAGAGAGGTAGAACCACCTGATTT  777</w:t>
      </w:r>
    </w:p>
    <w:p>
      <w:r>
        <w:rPr>
          <w:rFonts w:ascii="Consolas" w:hAnsi="Consolas" w:eastAsia="Consolas"/>
          <w:sz w:val="20"/>
        </w:rPr>
        <w:t>NC_083321.1  54923975   .....................A.G......T.......  54924012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1991083729565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