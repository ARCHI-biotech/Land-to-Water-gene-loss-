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450     3e-124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ATCCTCGAGTGCACCGGGCCTTTTCTTGATCCTCCCCCCTC------GTCCCCCGACCTG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7        55269213  .....T......T.T....T...................A.CCCCCG.G.....C...CA  55269272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7        55269273  ..............................A...................T.........  55269332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7        55269333  ...A...........T--.A..-..AT.................................  55269389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55269390  ...................GA.........G.A..G.........AG.........TG..  55269449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 CTGGGGCAAGCCTGGGGACTGAGAGACGAGACACTAAGAAGAAAGGGAGGACACAAAGGC  293</w:t>
      </w:r>
    </w:p>
    <w:p>
      <w:r>
        <w:rPr>
          <w:rFonts w:ascii="Consolas" w:hAnsi="Consolas" w:eastAsia="Consolas"/>
          <w:sz w:val="20"/>
        </w:rPr>
        <w:t>7        55269450  ............A...................G.A....GA.G.A......G........  55269509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294       AGCCAAGCCTGAGAGAGAGCAAAGAGGAGAAGCCGGACGGAGCCGGAACCGGAACCGAGA  353</w:t>
      </w:r>
    </w:p>
    <w:p>
      <w:r>
        <w:rPr>
          <w:rFonts w:ascii="Consolas" w:hAnsi="Consolas" w:eastAsia="Consolas"/>
          <w:sz w:val="20"/>
        </w:rPr>
        <w:t>7        55269510  ........AG..A....G...T........GA.T...GT...............T....G  55269569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354       CTGTGGCGCGGAAGGAGAGATCAAAGCGGCAGGA  387</w:t>
      </w:r>
    </w:p>
    <w:p>
      <w:r>
        <w:rPr>
          <w:rFonts w:ascii="Consolas" w:hAnsi="Consolas" w:eastAsia="Consolas"/>
          <w:sz w:val="20"/>
        </w:rPr>
        <w:t>7        55269570  ............................TT....  55269603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963630715684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AATGCAGGAGGCAGAGGGAACTGACACTGACGACCTTGAGACTG--TCCTCTTGCTGCCG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7        55270088  ....GG....................T.................TC...A..CA..A.A.  55270147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TCCTAGGGGTAAAGGATGAGCAACACCCATTTTACAG  97</w:t>
      </w:r>
    </w:p>
    <w:p>
      <w:r>
        <w:rPr>
          <w:rFonts w:ascii="Consolas" w:hAnsi="Consolas" w:eastAsia="Consolas"/>
          <w:sz w:val="20"/>
        </w:rPr>
        <w:t>7        55270148  .....................G...............  55270184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2287298894112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233     3e-58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66.2    2e-08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61.7    1e-06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61.7    1e-06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61.7    1e-06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60.8    1e-06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59.9    3e-06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59.9    3e-06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58.1    1e-05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57.2    1e-05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57.2    1e-05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56.3    4e-05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55.4    4e-05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55.4    4e-05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52.7    5e-04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52.7    5e-04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51.8    5e-04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51.8    5e-04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51.8    5e-04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51.8    5e-04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347        ACTAT--CATCTTAGGCAAATTATTTGACC-CA-C-TGTA-GC--CTAAATTTCCTCATC  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exon_4]</w:t>
      </w:r>
    </w:p>
    <w:p>
      <w:r>
        <w:rPr>
          <w:rFonts w:ascii="Consolas" w:hAnsi="Consolas" w:eastAsia="Consolas"/>
          <w:sz w:val="20"/>
        </w:rPr>
        <w:t>7        62529733                                                      .........  62529741</w:t>
      </w:r>
    </w:p>
    <w:p>
      <w:r>
        <w:rPr>
          <w:rFonts w:ascii="Consolas" w:hAnsi="Consolas" w:eastAsia="Consolas"/>
          <w:sz w:val="20"/>
        </w:rPr>
        <w:t>7        29491192                                                     ..........  29491201</w:t>
      </w:r>
    </w:p>
    <w:p>
      <w:r>
        <w:rPr>
          <w:rFonts w:ascii="Consolas" w:hAnsi="Consolas" w:eastAsia="Consolas"/>
          <w:sz w:val="20"/>
        </w:rPr>
        <w:t>14       68417943   .....GC...T....A...G..G...A..A-TT-.-.T..-.A--..C.C...T.A....  68417996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14       15790756           ........TTGC......A...-TC-T-CCA.-..--..C.G........G.  15790711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14       79129137                                                        .......  79129131</w:t>
      </w:r>
    </w:p>
    <w:p>
      <w:r>
        <w:rPr>
          <w:rFonts w:ascii="Consolas" w:hAnsi="Consolas" w:eastAsia="Consolas"/>
          <w:sz w:val="20"/>
        </w:rPr>
        <w:t>15       24534308    ....--G.C.....A.G....CC..C...-.C-T-G.G.-..--..C..C.........  24534258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15       33299794                 .....G.......G..-T.------.-..--..C.G..........  33299759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15       15376158                                          .-..--..CT....T......  15376175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5        87623680           .....G.....G......A...-TTT.-...--..--..CT...........  87623635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5        99801385             ...G.....G..........T.T-.-...--..--..C......T.....  99801428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2        115303020                                                    .....C....  115303011</w:t>
      </w:r>
    </w:p>
    <w:p>
      <w:r>
        <w:rPr>
          <w:rFonts w:ascii="Consolas" w:hAnsi="Consolas" w:eastAsia="Consolas"/>
          <w:sz w:val="20"/>
        </w:rPr>
        <w:t>2        112891997                                                     .........  112891989</w:t>
      </w:r>
    </w:p>
    <w:p>
      <w:r>
        <w:rPr>
          <w:rFonts w:ascii="Consolas" w:hAnsi="Consolas" w:eastAsia="Consolas"/>
          <w:sz w:val="20"/>
        </w:rPr>
        <w:t>2        71958761                                          .-..--..C.G........C.  71958744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3        46668663           .....GA.T.....T...A...-.C-.-CAAG-A.--..CGG...T......  46668618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11       20397839              ..G....CG...C..A...T.C-.-...--..--..C.G..........  20397797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        186239118            ...G.........A.GA...-TC-G-.T.G-..--G.GT........T..  186239075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        127975693          ....C......G...CC.A...-AG-.C..A.-.T---.C............  127975738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        176955954          .....T.....GC...G.A...T.T-.-...--..--T.C.T...G..G..T  176955909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0        168675977                                                    ..........  168675968</w:t>
      </w:r>
    </w:p>
    <w:p>
      <w:r>
        <w:rPr>
          <w:rFonts w:ascii="Consolas" w:hAnsi="Consolas" w:eastAsia="Consolas"/>
          <w:sz w:val="20"/>
        </w:rPr>
        <w:t>0        145875991            ...G..........C...A.-..-.-CCA.-..--..C.G..........  145875948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0        195069529                                                    ..C.......  195069538</w:t>
      </w:r>
    </w:p>
    <w:p>
      <w:r>
        <w:rPr>
          <w:rFonts w:ascii="Consolas" w:hAnsi="Consolas" w:eastAsia="Consolas"/>
          <w:sz w:val="20"/>
        </w:rPr>
        <w:t>0        183635730                .....G..G.......T.T-.-..-.-..--..CCG....A.....  183635691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0        11742898           .....GA...........A...T.T-.-..-G-..--..C.G......T...  11742943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21       55674862                                          .-..--T.C.....T......  55674879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21       117001668           ..........T......A...-T--.-...GT..--..TG...........  117001624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21       106101711                                      ....-A.--..C............  106101731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9        28647650                                                     ..........  28647659</w:t>
      </w:r>
    </w:p>
    <w:p>
      <w:r>
        <w:rPr>
          <w:rFonts w:ascii="Consolas" w:hAnsi="Consolas" w:eastAsia="Consolas"/>
          <w:sz w:val="20"/>
        </w:rPr>
        <w:t>9        39709368     ...--G.C.............C..A..AT.T-.-..G--..--..C.G..........  39709319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4        65270572                                                         ......  65270567</w:t>
      </w:r>
    </w:p>
    <w:p>
      <w:r>
        <w:rPr>
          <w:rFonts w:ascii="Consolas" w:hAnsi="Consolas" w:eastAsia="Consolas"/>
          <w:sz w:val="20"/>
        </w:rPr>
        <w:t>18       16844078                               ..-.T-.-...--.T--..C.G..........  16844102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18       2457158              ...G.A.......CA.A...T.C-.-..G.--.--..C.G...T....A.  2457115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17       60637765                                            ..--..C.G..........  60637749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12       69659800                                                     ..........  69659791</w:t>
      </w:r>
    </w:p>
    <w:p>
      <w:r>
        <w:rPr>
          <w:rFonts w:ascii="Consolas" w:hAnsi="Consolas" w:eastAsia="Consolas"/>
          <w:sz w:val="20"/>
        </w:rPr>
        <w:t>6        100258604                                               ..C............  100258618</w:t>
      </w:r>
    </w:p>
    <w:p>
      <w:r>
        <w:rPr>
          <w:rFonts w:ascii="Consolas" w:hAnsi="Consolas" w:eastAsia="Consolas"/>
          <w:sz w:val="20"/>
        </w:rPr>
        <w:t>6        49291365                                          .-..--..C..G.........  49291382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20       30165041                                          .-.T--..C.G..........  30165058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19       5792418            .....G.A..........A...-TC-.-..GT-..--..C.G..........  5792373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16       9785094                                           .-..--T.T..........C.  9785111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10       76646253           .....G............A..---.-.-.CC.-..AC..C.G..........  76646298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8        44502099                                                      .........  44502091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399        TATAAAACGG---GGAT-AGT---GTTACCTACCTCATA-AAGTTGTTATGGAAATTAAA  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exon_4]</w:t>
      </w:r>
    </w:p>
    <w:p>
      <w:r>
        <w:rPr>
          <w:rFonts w:ascii="Consolas" w:hAnsi="Consolas" w:eastAsia="Consolas"/>
          <w:sz w:val="20"/>
        </w:rPr>
        <w:t>7        62529742   .......T..---.A..-G..---.A.G.........A.-.G...AA...TAG.....    62529791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7        29491202   .T.....TAA---.A..-...ACT.G.....T.......-G.......C..A........  29491256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exon_4]</w:t>
      </w:r>
    </w:p>
    <w:p>
      <w:r>
        <w:rPr>
          <w:rFonts w:ascii="Consolas" w:hAnsi="Consolas" w:eastAsia="Consolas"/>
          <w:sz w:val="20"/>
        </w:rPr>
        <w:t>14       68417997   .G.....T..---....-TA.---.A.CT....T...C.-G.......G..           68418039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14       15790710   .G.....T..---....-...---CA..........T..-G.......              15790671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14       79129130   .G.....T..---A..C-...---AG.G...........-.G...A.....T.T....    79129081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15       24534257   .GCT...T..---A...-...---.A..G.......-.C-...-A.......          24534216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15       33299758   .G....C.A.---A...-...---.C..........                          33299730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15       15376176   .......T..---.A..-...---AA.........                           15376203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5        87623634   .G.....T.A---.A..-.A.---AG....CG.......-G.A...                87623597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5        99801429   .T.....A..---....-.                                           99801443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2        115303010  .G.....T..---.C..-.AC---AG.............-.T........AAG.......  115302959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2        112891988  .G.....T.T---...C-...---.C....C...A....-G..A..G.....G.......  112891937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2        71958743   .G.....T.A---....-.A.---AA............--.G.C.C..G...G.G.....  71958693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3        46668617   .T.....T..---..T.-.A.---AA.............-.T....C....A.GG.....  46668566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11       20397796   .G.....T..---AT..-.A.---AGG............-G.......              20397757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        186239074  ........A.---.A..-GA.---A..C....T......-.G...A..G..           186239032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        127975739  .G.....T..---...C-.A.---A........T....G-....CAG.G..AG.......  127975790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        176955908  .......TA.---TT..-.A.AAT.G...........A.-.G.........AT.......  176955854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exon_4]</w:t>
      </w:r>
    </w:p>
    <w:p>
      <w:r>
        <w:rPr>
          <w:rFonts w:ascii="Consolas" w:hAnsi="Consolas" w:eastAsia="Consolas"/>
          <w:sz w:val="20"/>
        </w:rPr>
        <w:t>0        168675967  .G.....T..---....-T.A---AG......TT.....-GG.C.......AG.......  168675916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0        145875947  .G......A.---A...-.                                           145875933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0        195069539  .G.....T..---...C-.A.---AG..........C..-GC.........           195069581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0        183635690  .T.....T..---....-.A.---....                                  183635670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0        11742944   .......TA.---....G.A.---.-..T.....A...                        11742974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21       55674880   .G...T.T..---....-.A.---AA.C..........G-C..........           55674922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21       117001623  .G.....T..CCACA..-.A.---TG.....C.....C.-.GA..C..C..AGG......  117001569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exon_4]</w:t>
      </w:r>
    </w:p>
    <w:p>
      <w:r>
        <w:rPr>
          <w:rFonts w:ascii="Consolas" w:hAnsi="Consolas" w:eastAsia="Consolas"/>
          <w:sz w:val="20"/>
        </w:rPr>
        <w:t>21       106101732  .......T..---....-.                                           106101746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9        28647660   .G.....T.T---.C..-.A.---TA...........G.-.......AT.A.....A..   28647710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9        39709318   .......T..---.                                                39709308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4        65270566   .G.....T..---T..C-...---AG......T....A.-..A..T..G...G.......  65270515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18       16844103   .G.....T..---....-.A.---AGC..AC.T......-G....A..G....G.....   16844153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18       2457114    .G.....T..---....-.C.---.A....C........                       2457083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17       60637748   .T.....T..---....-...---AG.........                           60637721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12       69659790   .G.TG..T..---....-GA.---TG..G..........-G.......G..A.T.....   69659740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6        100258619  ..C.....A.---..T.-.C.---.A...T.......C.-.T..                  100258654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6        49291383   .G.....T.C---...G-.C.---T........T.....G....                  49291419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20       30165059   .......T..---..C.-.A.---.GC..........                         30165088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19       5792372    .G.....                                                       5792366</w:t>
      </w:r>
    </w:p>
    <w:p>
      <w:r>
        <w:rPr>
          <w:rFonts w:ascii="Consolas" w:hAnsi="Consolas" w:eastAsia="Consolas"/>
          <w:sz w:val="20"/>
        </w:rPr>
        <w:t>16       9785112    .G.....T..---....-GA.---A......G.T.....-...                   9785146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10       76646299   .G.....-..---....-.                                           76646312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exon_4]</w:t>
      </w:r>
    </w:p>
    <w:p>
      <w:r>
        <w:rPr>
          <w:rFonts w:ascii="Consolas" w:hAnsi="Consolas" w:eastAsia="Consolas"/>
          <w:sz w:val="20"/>
        </w:rPr>
        <w:t>8        44502090   .C.....T..---A.G.-GA.---.G.....C....T..-.G.....C...AGG......  44502039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451        CAAGACAGTA-AGTCAAAAGCATCTGACATATGAGAGCTATTATTATAAAAGTGGCTTTT  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2        71958692   G...                                                          71958689</w:t>
      </w:r>
    </w:p>
    <w:p>
      <w:r>
        <w:rPr>
          <w:rFonts w:ascii="Consolas" w:hAnsi="Consolas" w:eastAsia="Consolas"/>
          <w:sz w:val="20"/>
        </w:rPr>
        <w:t>4        65270514   ..G..                                                         65270510</w:t>
      </w:r>
    </w:p>
    <w:p>
      <w:r>
        <w:rPr>
          <w:rFonts w:ascii="Consolas" w:hAnsi="Consolas" w:eastAsia="Consolas"/>
          <w:sz w:val="20"/>
        </w:rPr>
        <w:t>8        44502038   TG...T.AC.C..G.-....G....T.....                               44502009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510        TTCTCCCACCCTCACATTTTATTTTTTCTAGCCATCCCTGACTTTTTACCCTCCAGAACT  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570        AAGAAGTATCCTCCTAGACTCTGAGTGAGTGGTTCACACT--TAGGCCTGCCAAGCACAG  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7        55297289                    .......................CT..CA.....TG.......  55297331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628        GGGAACTATAAACTTATTTATTGCAGTAGCAATAAAAAATACTACCTTGTATTTGTATAT  687</w:t>
      </w:r>
    </w:p>
    <w:p>
      <w:r>
        <w:rPr>
          <w:rFonts w:ascii="Consolas" w:hAnsi="Consolas" w:eastAsia="Consolas"/>
          <w:sz w:val="20"/>
        </w:rPr>
        <w:t>7        55297332   .T........------.........................AG..............C..  55297385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688        ATCTTTATTAACTTCTAAAGTACTTTCTCAGACATGATTTCATTTTTAACAAGTAGGACT  747</w:t>
      </w:r>
    </w:p>
    <w:p>
      <w:r>
        <w:rPr>
          <w:rFonts w:ascii="Consolas" w:hAnsi="Consolas" w:eastAsia="Consolas"/>
          <w:sz w:val="20"/>
        </w:rPr>
        <w:t>7        55297386   ............C.....................CA...........---..........  55297442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748        CAAGAGAAGAGAGGTAGAACCACCTGATTT  777</w:t>
      </w:r>
    </w:p>
    <w:p>
      <w:r>
        <w:rPr>
          <w:rFonts w:ascii="Consolas" w:hAnsi="Consolas" w:eastAsia="Consolas"/>
          <w:sz w:val="20"/>
        </w:rPr>
        <w:t>7        55297443   .............A.G......T.......  55297472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1988149848933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