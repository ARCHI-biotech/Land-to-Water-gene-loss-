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409     6e-112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ATCCTCGAGTGCACCGGGCCTTTTCTTGATCCTCCCCCC-----TC-GTCCCCCGACCTG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NC_083321.1  54896315  .....T.....TT.T....T...................ACCCCC.G.G.....C...CA  54896374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55        AGCCCTGGGAGGGAACGGGCAAGCAGGAGGGCTCAGGACCCAGCCAGAGGGCAGGGACAG  114</w:t>
      </w:r>
    </w:p>
    <w:p>
      <w:r>
        <w:rPr>
          <w:rFonts w:ascii="Consolas" w:hAnsi="Consolas" w:eastAsia="Consolas"/>
          <w:sz w:val="20"/>
        </w:rPr>
        <w:t>NC_083321.1  54896375  ..................................................T.........  54896434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115       GCTGGAGAGGGTGGGGTGGTGGTGAGGGAATGATACTCTGGCCAGCCCTCAGTTGGGTCT  174</w:t>
      </w:r>
    </w:p>
    <w:p>
      <w:r>
        <w:rPr>
          <w:rFonts w:ascii="Consolas" w:hAnsi="Consolas" w:eastAsia="Consolas"/>
          <w:sz w:val="20"/>
        </w:rPr>
        <w:t>NC_083321.1  54896435  ...A...........-..A-..-..AT.................................  54896491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175       ACTCCCACCGGCAGGAGGGT-GGGGCAGGGAAGGAAGAGGGGCAGGAGAAGAGCAGCAGA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NC_083321.1  54896492  ...T...............GA.........G.A..G.........AG.........TG..  54896551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234       CTGGGGCAAGCCTGGGGACTGAGAGACGAGACACTAAGAAGAA-AGGGAGGACACAAAGG  292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NC_083321.1  54896552  ............A...C...............G.A....-...G.A......G.......  54896610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293       CAGCCAAGCCTGAGAGAGAGCAAAGAGGAGAAGCCGGACGGAGCCGGAACCGGAACCGAG  352</w:t>
      </w:r>
    </w:p>
    <w:p>
      <w:r>
        <w:rPr>
          <w:rFonts w:ascii="Consolas" w:hAnsi="Consolas" w:eastAsia="Consolas"/>
          <w:sz w:val="20"/>
        </w:rPr>
        <w:t>NC_083321.1  54896611  .........AG..A....G...T........GA.T...GT...............T....  54896670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353       ACTGTGGCGCGGAAGGAGAGATCAAAGCG  381</w:t>
      </w:r>
    </w:p>
    <w:p>
      <w:r>
        <w:rPr>
          <w:rFonts w:ascii="Consolas" w:hAnsi="Consolas" w:eastAsia="Consolas"/>
          <w:sz w:val="20"/>
        </w:rPr>
        <w:t>NC_083321.1  54896671  G............................  54896699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973007752861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185587448690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2298630534297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1999039703414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