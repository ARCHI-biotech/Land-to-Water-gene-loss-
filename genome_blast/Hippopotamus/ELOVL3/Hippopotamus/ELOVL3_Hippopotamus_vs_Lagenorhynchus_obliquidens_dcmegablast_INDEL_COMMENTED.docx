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165     3e-39</w:t>
      </w:r>
    </w:p>
    <w:p/>
    <w:p/>
    <w:p/>
    <w:p>
      <w:r>
        <w:t>Query_1  1         ATGGTCACAGCCATGAATGTGTCAGATGAAATAGAGCAGATGTTCCAGCCCTACAACTTC  60</w:t>
      </w:r>
    </w:p>
    <w:p>
      <w:r>
        <w:t>10       19528408  ....................C.........G.............................  19528467</w:t>
      </w:r>
    </w:p>
    <w:p/>
    <w:p>
      <w:r>
        <w:t>Query_1  61        GAGCTCTTCCAGGACATAAGGCCCTTTTTGGAGGAGTACTG  101</w:t>
      </w:r>
    </w:p>
    <w:p>
      <w:r>
        <w:t>10       19528468  .....G..................G................  19528508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168070315176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212     3e-53</w:t>
      </w:r>
    </w:p>
    <w:p/>
    <w:p/>
    <w:p/>
    <w:p>
      <w:r>
        <w:t>Query_2  1         GGCAACCTCATTCCCCATAGCTCTGATCTACCTGCTGCTCATCTTTGTGGGGCAGAACTA  60</w:t>
      </w:r>
    </w:p>
    <w:p>
      <w:r>
        <w:t>10       19529454  .............A..............................................  19529513</w:t>
      </w:r>
    </w:p>
    <w:p/>
    <w:p>
      <w:r>
        <w:t>Query_2  61        CATGAAGTCACGGAAGGGCTTCAACCTGCAGGGGCCTCTCATCCTTTGGTCCTTCTGCCT  120</w:t>
      </w:r>
    </w:p>
    <w:p>
      <w:r>
        <w:t>10       19529514  .......G...A.....................A..G..............A........  19529573</w:t>
      </w:r>
    </w:p>
    <w:p/>
    <w:p>
      <w:r>
        <w:t>Query_2  121       TGCAATCTTCAG  132</w:t>
      </w:r>
    </w:p>
    <w:p>
      <w:r>
        <w:t>10       19529574  ............  19529585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238099060122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208     4e-52</w:t>
      </w:r>
    </w:p>
    <w:p/>
    <w:p/>
    <w:p/>
    <w:p>
      <w:r>
        <w:t>Query_3  1         TATCCTCGGGGCAGTGAGGACGTGGGGCTATATGGGGACCGTGCTACTTATGGGGAGCCT  60</w:t>
      </w:r>
    </w:p>
    <w:p>
      <w:r>
        <w:t>10       19530225  ......T..............A..........C......T..........-.........  19530283</w:t>
      </w:r>
    </w:p>
    <w:p/>
    <w:p>
      <w:r>
        <w:t>Query_3  61        AAAGCAATCTGTATGCTTCTCCATCTTCGTCGACAGTCCCATAATCAAATTCTGGTCCTG  120</w:t>
      </w:r>
    </w:p>
    <w:p>
      <w:r>
        <w:t>10       19530284  ....A..A............T.......AC...T.A..................A.....  19530343</w:t>
      </w:r>
    </w:p>
    <w:p/>
    <w:p>
      <w:r>
        <w:t>Query_3  121       CCTCTTTGTTCTCAGCAAGATCATTGAACTTG  152</w:t>
      </w:r>
    </w:p>
    <w:p>
      <w:r>
        <w:t>10       19530344  .......................C........  19530375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284785150342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638     0.0</w:t>
      </w:r>
    </w:p>
    <w:p/>
    <w:p/>
    <w:p/>
    <w:p>
      <w:r>
        <w:t>Query_4  1         GAGACACGGCCTTCATCATCCTGCGTAAGCGGCCACTCATCTTTATGCACTGGTACCACC  60</w:t>
      </w:r>
    </w:p>
    <w:p>
      <w:r>
        <w:t>10       19530634  .......A...............TA...AT..............G...............  19530693</w:t>
      </w:r>
    </w:p>
    <w:p/>
    <w:p>
      <w:r>
        <w:t>Query_4  61        ACAGCACAGTGCTAGTGTACACAAGCTTTGGATACAAGAACAAGGTGGCTGCAGGCGGCT  120</w:t>
      </w:r>
    </w:p>
    <w:p>
      <w:r>
        <w:t>10       19530694  .........A...........AG.....................................  19530753</w:t>
      </w:r>
    </w:p>
    <w:p/>
    <w:p>
      <w:r>
        <w:t>Query_4  121       GGTTCATGACCACGAACTACGGTGTACATGCCATCATGTACACCTACTACACTCTGAAGG  180</w:t>
      </w:r>
    </w:p>
    <w:p>
      <w:r>
        <w:t>10       19530754  ............T.............................A......T..........  19530813</w:t>
      </w:r>
    </w:p>
    <w:p/>
    <w:p>
      <w:r>
        <w:t>Query_4  181       CTGCCAAAGTGAAGCCCCCC--AGGTGGTTTCCCGTGCTCATCACCAGCCTGCAGATCCT  238   [2 indels / insertion / frameshift / exon_4]</w:t>
      </w:r>
    </w:p>
    <w:p>
      <w:r>
        <w:t>10       19530814  ..........A.........CC............A.....G.............A.....  19530873</w:t>
      </w:r>
    </w:p>
    <w:p/>
    <w:p>
      <w:r>
        <w:t>Query_4  239       GCAGATGTGTATTGGAGCCACTGTCGGTATCCTGACTTACATCTGGAGACAGGAACAGGG  298</w:t>
      </w:r>
    </w:p>
    <w:p>
      <w:r>
        <w:t>10       19530874  ........T...G.....T.........................................  19530933</w:t>
      </w:r>
    </w:p>
    <w:p/>
    <w:p>
      <w:r>
        <w:t>Query_4  299       ATGCCACACCACAAAGGAACAAGTCTTCTGGTCCTTCATCTTGTATACAACCTATTTCCT  358</w:t>
      </w:r>
    </w:p>
    <w:p>
      <w:r>
        <w:t>10       19530934  ......T..A...........CC.....................................  19530993</w:t>
      </w:r>
    </w:p>
    <w:p/>
    <w:p>
      <w:r>
        <w:t>Query_4  359       CCTCTTTGCCCAGTTCTTCCACCAAAACTATATGATTCCCAAGGTCAAAGCCAAGATCAA  418</w:t>
      </w:r>
    </w:p>
    <w:p>
      <w:r>
        <w:t>10       19530994  ........T........................A...A..........G.......C...  19531053</w:t>
      </w:r>
    </w:p>
    <w:p/>
    <w:p>
      <w:r>
        <w:t>Query_4  419       GAGCCAGTGA  428</w:t>
      </w:r>
    </w:p>
    <w:p>
      <w:r>
        <w:t>10       19531054  ..........  19531063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924380292132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