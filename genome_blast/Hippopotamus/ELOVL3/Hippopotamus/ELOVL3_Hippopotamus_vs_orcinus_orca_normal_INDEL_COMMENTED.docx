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159     1e-37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13       64387175  ..................C.C.........G.............................  64387234</w:t>
      </w:r>
    </w:p>
    <w:p/>
    <w:p>
      <w:r>
        <w:t>Query_1  61        GAGCTCTTCCAGGACATAAGGCCCTTTTTGGAGGAGTACTG  101</w:t>
      </w:r>
    </w:p>
    <w:p>
      <w:r>
        <w:t>13       64387235  .....G..................G................  64387275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195903113454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211     5e-53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13       64388222  .............A........................................C.....  64388281</w:t>
      </w:r>
    </w:p>
    <w:p/>
    <w:p>
      <w:r>
        <w:t>Query_2  61        CATGAAGTCACGGAAGGGCTTCAACCTGCAGGGGCCTCTCATCCTTTGGTCCTTCTGCCT  120</w:t>
      </w:r>
    </w:p>
    <w:p>
      <w:r>
        <w:t>13       64388282  .....G.G.........................A.................A........  64388341</w:t>
      </w:r>
    </w:p>
    <w:p/>
    <w:p>
      <w:r>
        <w:t>Query_2  121       TGCAATCTTCAG  132</w:t>
      </w:r>
    </w:p>
    <w:p>
      <w:r>
        <w:t>13       64388342  ............  64388353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277970633955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202     4e-50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13       64388991  ......T..............A..........C......T..........-.........  64389049</w:t>
      </w:r>
    </w:p>
    <w:p/>
    <w:p>
      <w:r>
        <w:t>Query_3  61        AAAGCAATCTGTATGCTTCTCCATCTTCGTCGACAGTCCCATAATCAAATTCTGGTCCTG  120</w:t>
      </w:r>
    </w:p>
    <w:p>
      <w:r>
        <w:t>13       64389050  ....A..A............T.......AC...T.A..................A.....  64389109</w:t>
      </w:r>
    </w:p>
    <w:p/>
    <w:p>
      <w:r>
        <w:t>Query_3  121       CCTCTTTGTTCTCAGCAAGATCATTGAACTTG  152</w:t>
      </w:r>
    </w:p>
    <w:p>
      <w:r>
        <w:t>13       64389110  ..A.............................  64389141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328270026452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575     6e-162   [1 indels / deletion / frameshift / exon_4]</w:t>
      </w:r>
    </w:p>
    <w:p/>
    <w:p/>
    <w:p/>
    <w:p>
      <w:r>
        <w:t>Query_4  46        TGCACTGGTACCACCACAGCACAGTGCTAGTGTACACAAGCTTTGGATACAAGAACAAGG  105</w:t>
      </w:r>
    </w:p>
    <w:p>
      <w:r>
        <w:t>13       64389423  ........................A...........AG......................  64389482</w:t>
      </w:r>
    </w:p>
    <w:p/>
    <w:p>
      <w:r>
        <w:t>Query_4  106       TGGCTGCAGGCGGCTGGTTCATGACCACGAACTACGGTGTACATGCCATCATGTACACCT  165</w:t>
      </w:r>
    </w:p>
    <w:p>
      <w:r>
        <w:t>13       64389483  ...........................T..............G.................  64389542</w:t>
      </w:r>
    </w:p>
    <w:p/>
    <w:p>
      <w:r>
        <w:t>Query_4  166       ACTACACTCTGAAGGCTGCCAAAGTGAAGCCCCCCAGGTGGTTTCCCGTGCTCATCACCA  225</w:t>
      </w:r>
    </w:p>
    <w:p>
      <w:r>
        <w:t>13       64389543  ....T....................A.....................A.....G......  64389602</w:t>
      </w:r>
    </w:p>
    <w:p/>
    <w:p>
      <w:r>
        <w:t>Query_4  226       GCCTGCAGATCCTGCAGATGTGTATTGGAGCCACTGTCGGTATCCTGACTTACATCTGGA  285</w:t>
      </w:r>
    </w:p>
    <w:p>
      <w:r>
        <w:t>13       64389603  .......A.............T...G.....T......A.....................  64389662</w:t>
      </w:r>
    </w:p>
    <w:p/>
    <w:p>
      <w:r>
        <w:t>Query_4  286       GACAGGAACAGGGATGCCACACCACAAAGGAACAAGTCTTCTGGTCCTTCATCTTGTATA  345</w:t>
      </w:r>
    </w:p>
    <w:p>
      <w:r>
        <w:t>13       64389663  ...................T..A...........CC........................  64389722</w:t>
      </w:r>
    </w:p>
    <w:p/>
    <w:p>
      <w:r>
        <w:t>Query_4  346       CAACCTATTTCCTCCTCTTTGCCCAGTTCTTCCACCAAAACTATATGATTCCCAAGGTCA  405</w:t>
      </w:r>
    </w:p>
    <w:p>
      <w:r>
        <w:t>13       64389723  .....................T......................G.A...A.........  64389782</w:t>
      </w:r>
    </w:p>
    <w:p/>
    <w:p>
      <w:r>
        <w:t>Query_4  406       AAGCCAAGATCAAGAGCCAGTGA  428</w:t>
      </w:r>
    </w:p>
    <w:p>
      <w:r>
        <w:t>13       64389783  .G.......C.............  64389805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1056288051525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