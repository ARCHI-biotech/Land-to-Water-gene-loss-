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160     1e-37   [1 indels / deletion / frameshift / exon_1]</w:t>
      </w:r>
    </w:p>
    <w:p/>
    <w:p/>
    <w:p/>
    <w:p>
      <w:r>
        <w:t>Query_1      1         ATGGTCACAGCCATGAATGTGTCAGATGAAATAGAGCAGATGTTCCAGCCCTACAACTTC  60</w:t>
      </w:r>
    </w:p>
    <w:p>
      <w:r>
        <w:t>NC_083329.1  26082066  ....................C.........G..A..........................  26082007</w:t>
      </w:r>
    </w:p>
    <w:p/>
    <w:p>
      <w:r>
        <w:t>Query_1      61        GAGCTCTTCCAGGACATAAGGCCCTTTTTGGAGGAGTACTG  101</w:t>
      </w:r>
    </w:p>
    <w:p>
      <w:r>
        <w:t>NC_083329.1  26082006  .....G..................G................  26081966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188238486661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216     3e-54   [1 indels / deletion / frameshift / exon_2]</w:t>
      </w:r>
    </w:p>
    <w:p/>
    <w:p/>
    <w:p/>
    <w:p>
      <w:r>
        <w:t>Query_2      1         GGCAACCTCATTCCCCATAGCTCTGATCTACCTGCTGCTCATCTTTGTGGGGCAGAACTA  60</w:t>
      </w:r>
    </w:p>
    <w:p>
      <w:r>
        <w:t>NC_083329.1  26081019  .............A..............................................  26080960</w:t>
      </w:r>
    </w:p>
    <w:p/>
    <w:p>
      <w:r>
        <w:t>Query_2      61        CATGAAGTCACGGAAGGGCTTCAACCTGCAGGGGCCTCTCATCCTTTGGTCCTTCTGCCT  120</w:t>
      </w:r>
    </w:p>
    <w:p>
      <w:r>
        <w:t>NC_083329.1  26080959  .....G.G.........................A.................A........  26080900</w:t>
      </w:r>
    </w:p>
    <w:p/>
    <w:p>
      <w:r>
        <w:t>Query_2      121       TGCAATCTTCAG  132</w:t>
      </w:r>
    </w:p>
    <w:p>
      <w:r>
        <w:t>NC_083329.1  26080899  ............  26080888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270427121682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204     2e-50   [1 indels / deletion / frameshift / exon_3]</w:t>
      </w:r>
    </w:p>
    <w:p/>
    <w:p/>
    <w:p/>
    <w:p>
      <w:r>
        <w:t>Query_3      1         TATCCTCGGGGCAGTGAGGACGTGGGGCTATATGGGGACCGTGCTACTTATGGGGAGCCT  60</w:t>
      </w:r>
    </w:p>
    <w:p>
      <w:r>
        <w:t>NC_083329.1  26080250  ......T..............A..........C......T..........-.........  26080192   [1 indels / deletion / frameshift / exon_3]</w:t>
      </w:r>
    </w:p>
    <w:p/>
    <w:p>
      <w:r>
        <w:t>Query_3      61        AAAGCAATCTGTATGCTTCTCCATCTTCGTCGACAGTCCCATAATCAAATTCTGGTCCTG  120</w:t>
      </w:r>
    </w:p>
    <w:p>
      <w:r>
        <w:t>NC_083329.1  26080191  ....A..A............T.......AC...T.A..................A.....  26080132</w:t>
      </w:r>
    </w:p>
    <w:p/>
    <w:p>
      <w:r>
        <w:t>Query_3      121       CCTCTTTGTTCTCAGCAAGATCATTGAACTTG  152</w:t>
      </w:r>
    </w:p>
    <w:p>
      <w:r>
        <w:t>NC_083329.1  26080131  ..A......C......................  26080100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323452047502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NC_083329.1 Globicephala melas chromosome 16, mGloMel1.2, whole g...  642     0.0</w:t>
      </w:r>
    </w:p>
    <w:p/>
    <w:p/>
    <w:p/>
    <w:p>
      <w:r>
        <w:t>Query_4      1         GAGACACGGCCTTCATCATCCTGCGTAAGCGGCCACTCATCTTTATGCACTGGTACCACC  60</w:t>
      </w:r>
    </w:p>
    <w:p>
      <w:r>
        <w:t>NC_083329.1  26079841  .......A...............TA...AT..............G...............  26079782</w:t>
      </w:r>
    </w:p>
    <w:p/>
    <w:p>
      <w:r>
        <w:t>Query_4      61        ACAGCACAGTGCTAGTGTACACAAGCTTTGGATACAAGAACAAGGTGGCTGCAGGCGGCT  120</w:t>
      </w:r>
    </w:p>
    <w:p>
      <w:r>
        <w:t>NC_083329.1  26079781  .........A...........AG.....................................  26079722</w:t>
      </w:r>
    </w:p>
    <w:p/>
    <w:p>
      <w:r>
        <w:t>Query_4      121       GGTTCATGACCACGAACTACGGTGTACATGCCATCATGTACACCTACTACACTCTGAAGG  180</w:t>
      </w:r>
    </w:p>
    <w:p>
      <w:r>
        <w:t>NC_083329.1  26079721  ............T..............G.....................T..........  26079662</w:t>
      </w:r>
    </w:p>
    <w:p/>
    <w:p>
      <w:r>
        <w:t>Query_4      181       CTGCCAAAGTGAAGCCCCCCAGGTGGTTTCCCGTGCTCATCACCAGCCTGCAGATCCTGC  240</w:t>
      </w:r>
    </w:p>
    <w:p>
      <w:r>
        <w:t>NC_083329.1  26079661  ..........A.....................A.....G.............A.......  26079602</w:t>
      </w:r>
    </w:p>
    <w:p/>
    <w:p>
      <w:r>
        <w:t>Query_4      241       AGATGTGTATTGGAGCCACTGTCGGTATCCTGACTTACATCTGGAGACAGGAACAGGGAT  300</w:t>
      </w:r>
    </w:p>
    <w:p>
      <w:r>
        <w:t>NC_083329.1  26079601  ......T...G.....T...........................................  26079542</w:t>
      </w:r>
    </w:p>
    <w:p/>
    <w:p>
      <w:r>
        <w:t>Query_4      301       GCCACACCACAAAGGAACAAGTCTTCTGGTCCTTCATCTTGTATACAACCTATTTCCTCC  360</w:t>
      </w:r>
    </w:p>
    <w:p>
      <w:r>
        <w:t>NC_083329.1  26079541  ....T..A...........CC.......................................  26079482</w:t>
      </w:r>
    </w:p>
    <w:p/>
    <w:p>
      <w:r>
        <w:t>Query_4      361       TCTTTGCCCAGTTCTTCCACCAAAACTATATGATTCCCAAGGTCAAAGCCAAGATCAAGA  420</w:t>
      </w:r>
    </w:p>
    <w:p>
      <w:r>
        <w:t>NC_083329.1  26079481  ......T......................G.A...A..........G.......C.....  26079422</w:t>
      </w:r>
    </w:p>
    <w:p/>
    <w:p>
      <w:r>
        <w:t>Query_4      421       GCCAGTGA  428</w:t>
      </w:r>
    </w:p>
    <w:p>
      <w:r>
        <w:t>NC_083329.1  26079421  ........  26079414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1049892745572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