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GCF_937001465.1_mOrcOrc1.1_genomic.fna</w:t>
      </w:r>
    </w:p>
    <w:p>
      <w:r>
        <w:t xml:space="preserve">           448 sequences; 2,647,351,467 total letters</w:t>
      </w:r>
    </w:p>
    <w:p/>
    <w:p/>
    <w:p/>
    <w:p>
      <w:r>
        <w:t>Query= exon_1</w:t>
      </w:r>
    </w:p>
    <w:p/>
    <w:p>
      <w:r>
        <w:t>Length=101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NC_064572.1 Orcinus orca chromosome 14, mOrcOrc1.1, whole genome ...  160     1e-37   [1 indels / deletion / frameshift / exon_1]</w:t>
      </w:r>
    </w:p>
    <w:p/>
    <w:p/>
    <w:p/>
    <w:p>
      <w:r>
        <w:t>Query_1  1         ATGGTCACAGCCATGAATGTGTCAGATGAAATAGAGCAGATGTTCCAGCCCTACAACTTC  60</w:t>
      </w:r>
    </w:p>
    <w:p>
      <w:r>
        <w:t>13       64387175  ..................C.C.........G.............................  64387234</w:t>
      </w:r>
    </w:p>
    <w:p/>
    <w:p>
      <w:r>
        <w:t>Query_1  61        GAGCTCTTCCAGGACATAAGGCCCTTTTTGGAGGAGTACTG  101</w:t>
      </w:r>
    </w:p>
    <w:p>
      <w:r>
        <w:t>13       64387235  .....G..................G................  64387275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187960999917</w:t>
      </w:r>
    </w:p>
    <w:p/>
    <w:p/>
    <w:p>
      <w:r>
        <w:t>Query= exon_2</w:t>
      </w:r>
    </w:p>
    <w:p/>
    <w:p>
      <w:r>
        <w:t>Length=132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NC_064572.1 Orcinus orca chromosome 14, mOrcOrc1.1, whole genome ...  212     3e-53   [1 indels / deletion / frameshift / exon_2]</w:t>
      </w:r>
    </w:p>
    <w:p/>
    <w:p/>
    <w:p/>
    <w:p>
      <w:r>
        <w:t>Query_2  1         GGCAACCTCATTCCCCATAGCTCTGATCTACCTGCTGCTCATCTTTGTGGGGCAGAACTA  60</w:t>
      </w:r>
    </w:p>
    <w:p>
      <w:r>
        <w:t>13       64388222  .............A........................................C.....  64388281</w:t>
      </w:r>
    </w:p>
    <w:p/>
    <w:p>
      <w:r>
        <w:t>Query_2  61        CATGAAGTCACGGAAGGGCTTCAACCTGCAGGGGCCTCTCATCCTTTGGTCCTTCTGCCT  120</w:t>
      </w:r>
    </w:p>
    <w:p>
      <w:r>
        <w:t>13       64388282  .....G.G.........................A.................A........  64388341</w:t>
      </w:r>
    </w:p>
    <w:p/>
    <w:p>
      <w:r>
        <w:t>Query_2  121       TGCAATCTTCAG  132</w:t>
      </w:r>
    </w:p>
    <w:p>
      <w:r>
        <w:t>13       64388342  ............  64388353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270028478754</w:t>
      </w:r>
    </w:p>
    <w:p/>
    <w:p/>
    <w:p>
      <w:r>
        <w:t>Query= exon_3</w:t>
      </w:r>
    </w:p>
    <w:p/>
    <w:p>
      <w:r>
        <w:t>Length=152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NC_064572.1 Orcinus orca chromosome 14, mOrcOrc1.1, whole genome ...  208     5e-52   [1 indels / deletion / frameshift / exon_3]</w:t>
      </w:r>
    </w:p>
    <w:p/>
    <w:p/>
    <w:p/>
    <w:p>
      <w:r>
        <w:t>Query_3  1         TATCCTCGGGGCAGTGAGGACGTGGGGCTATATGGGGACCGTGCTACTTATGGGGAGCCT  60</w:t>
      </w:r>
    </w:p>
    <w:p>
      <w:r>
        <w:t>13       64388991  ......T..............A..........C......T..........-.........  64389049</w:t>
      </w:r>
    </w:p>
    <w:p/>
    <w:p>
      <w:r>
        <w:t>Query_3  61        AAAGCAATCTGTATGCTTCTCCATCTTCGTCGACAGTCCCATAATCAAATTCTGGTCCTG  120</w:t>
      </w:r>
    </w:p>
    <w:p>
      <w:r>
        <w:t>13       64389050  ....A..A............T.......AC...T.A..................A.....  64389109</w:t>
      </w:r>
    </w:p>
    <w:p/>
    <w:p>
      <w:r>
        <w:t>Query_3  121       CCTCTTTGTTCTCAGCAAGATCATTGAACTTG  152</w:t>
      </w:r>
    </w:p>
    <w:p>
      <w:r>
        <w:t>13       64389110  ..A.............................  64389141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322975239294</w:t>
      </w:r>
    </w:p>
    <w:p/>
    <w:p/>
    <w:p>
      <w:r>
        <w:t>Query= exon_4</w:t>
      </w:r>
    </w:p>
    <w:p/>
    <w:p>
      <w:r>
        <w:t>Length=428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NC_064572.1 Orcinus orca chromosome 14, mOrcOrc1.1, whole genome ...  583     2e-164   [1 indels / deletion / frameshift / exon_4]</w:t>
      </w:r>
    </w:p>
    <w:p/>
    <w:p/>
    <w:p/>
    <w:p>
      <w:r>
        <w:t>Query_4  46        TGCACTGGTACCACCACAGCACAGTGCTAGTGTACACAAGCTTTGGATACAAGAACAAGG  105</w:t>
      </w:r>
    </w:p>
    <w:p>
      <w:r>
        <w:t>13       64389423  ........................A...........AG......................  64389482</w:t>
      </w:r>
    </w:p>
    <w:p/>
    <w:p>
      <w:r>
        <w:t>Query_4  106       TGGCTGCAGGCGGCTGGTTCATGACCACGAACTACGGTGTACATGCCATCATGTACACCT  165</w:t>
      </w:r>
    </w:p>
    <w:p>
      <w:r>
        <w:t>13       64389483  ...........................T..............G.................  64389542</w:t>
      </w:r>
    </w:p>
    <w:p/>
    <w:p>
      <w:r>
        <w:t>Query_4  166       ACTACACTCTGAAGGCTGCCAAAGTGAAGCCCCCCAGGTGGTTTCCCGTGCTCATCACCA  225</w:t>
      </w:r>
    </w:p>
    <w:p>
      <w:r>
        <w:t>13       64389543  ....T....................A.....................A.....G......  64389602</w:t>
      </w:r>
    </w:p>
    <w:p/>
    <w:p>
      <w:r>
        <w:t>Query_4  226       GCCTGCAGATCCTGCAGATGTGTATTGGAGCCACTGTCGGTATCCTGACTTACATCTGGA  285</w:t>
      </w:r>
    </w:p>
    <w:p>
      <w:r>
        <w:t>13       64389603  .......A.............T...G.....T......A.....................  64389662</w:t>
      </w:r>
    </w:p>
    <w:p/>
    <w:p>
      <w:r>
        <w:t>Query_4  286       GACAGGAACAGGGATGCCACACCACAAAGGAACAAGTCTTCTGGTCCTTCATCTTGTATA  345</w:t>
      </w:r>
    </w:p>
    <w:p>
      <w:r>
        <w:t>13       64389663  ...................T..A...........CC........................  64389722</w:t>
      </w:r>
    </w:p>
    <w:p/>
    <w:p>
      <w:r>
        <w:t>Query_4  346       CAACCTATTTCCTCCTCTTTGCCCAGTTCTTCCACCAAAACTATATGATTCCCAAGGTCA  405</w:t>
      </w:r>
    </w:p>
    <w:p>
      <w:r>
        <w:t>13       64389723  .....................T......................G.A...A.........  64389782</w:t>
      </w:r>
    </w:p>
    <w:p/>
    <w:p>
      <w:r>
        <w:t>Query_4  406       AAGCCAAGATCAAGAGCCAGTGA  428</w:t>
      </w:r>
    </w:p>
    <w:p>
      <w:r>
        <w:t>13       64389783  .G.......C.............  64389805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1048345503876</w:t>
      </w:r>
    </w:p>
    <w:p/>
    <w:p/>
    <w:p>
      <w:r>
        <w:t xml:space="preserve">  Database: GCF_937001465.1_mOrcOrc1.1_genomic.fna</w:t>
      </w:r>
    </w:p>
    <w:p>
      <w:r>
        <w:t xml:space="preserve">    Posted date:  Feb 4, 2026  5:47 AM</w:t>
      </w:r>
    </w:p>
    <w:p>
      <w:r>
        <w:t xml:space="preserve">  Number of letters in database: 2,647,351,467</w:t>
      </w:r>
    </w:p>
    <w:p>
      <w:r>
        <w:t xml:space="preserve">  Number of sequences in database:  448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