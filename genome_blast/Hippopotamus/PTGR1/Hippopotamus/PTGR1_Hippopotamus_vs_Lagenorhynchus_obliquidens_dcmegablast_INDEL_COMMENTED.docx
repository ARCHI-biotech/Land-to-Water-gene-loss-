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245101973655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183     1e-44</w:t>
      </w:r>
    </w:p>
    <w:p/>
    <w:p/>
    <w:p/>
    <w:p>
      <w:r>
        <w:t>Query_2  1         GAGCTTCAGGATGGTTCATGCTAAGAGCTGGACCCTGAAGAAGCACTTTGAAGGCTACCC  60</w:t>
      </w:r>
    </w:p>
    <w:p>
      <w:r>
        <w:t>6        21803992  ..........................................A.....C.T....C....  21804051</w:t>
      </w:r>
    </w:p>
    <w:p/>
    <w:p>
      <w:r>
        <w:t>Query_2  61        TACTAATAGTAACTTTGAATTGAAGACAGTCGAACTCCCACCCTTAAAAAATGGAG  116</w:t>
      </w:r>
    </w:p>
    <w:p>
      <w:r>
        <w:t>6        21804052  ..........G.........................................A...  21804107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200750187946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75.2    1e-12</w:t>
      </w:r>
    </w:p>
    <w:p/>
    <w:p/>
    <w:p/>
    <w:p>
      <w:r>
        <w:t>Query_3  1         AGGTCCTGCTGGAAGCTTTGTTCTTCACCGTGGATCCTTACATGAG  46</w:t>
      </w:r>
    </w:p>
    <w:p>
      <w:r>
        <w:t>6        21805497  ............................T...........T.....  21805542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42017676390</w:t>
      </w:r>
    </w:p>
    <w:p/>
    <w:p/>
    <w:p>
      <w:r>
        <w:t>Query= exon_4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67695145295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215     3e-54</w:t>
      </w:r>
    </w:p>
    <w:p/>
    <w:p/>
    <w:p/>
    <w:p>
      <w:r>
        <w:t>Query_5  1         GGTTGTGGAAAGTAAAAATTCAGCCTTCCCAATGGGAACTATCGTAGTGGCTCCTTTGGG  60</w:t>
      </w:r>
    </w:p>
    <w:p>
      <w:r>
        <w:t>6        21807721  ...............G..C.............CA.....A.CT.............C..-  21807779</w:t>
      </w:r>
    </w:p>
    <w:p/>
    <w:p>
      <w:r>
        <w:t>Query_5  61        CTGGACAACTCACTCCATTTCTGATGGGGAAAACCTGGAAAAGCTGCTTGCAGAGTGGCC  120</w:t>
      </w:r>
    </w:p>
    <w:p>
      <w:r>
        <w:t>6        21807780  ......GG.G..................A...............................  21807839</w:t>
      </w:r>
    </w:p>
    <w:p/>
    <w:p>
      <w:r>
        <w:t>Query_5  121       GGACACATTACCACTGTCTTTGGCTCTGGGAACAATCGGCATGCCC  166</w:t>
      </w:r>
    </w:p>
    <w:p>
      <w:r>
        <w:t>6        21807840  ......G.........................TGG.T.........  21807885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322134022518</w:t>
      </w:r>
    </w:p>
    <w:p/>
    <w:p/>
    <w:p>
      <w:r>
        <w:t>Query= exon_6</w:t>
      </w:r>
    </w:p>
    <w:p/>
    <w:p>
      <w:r>
        <w:t>Length=118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168     3e-40</w:t>
      </w:r>
    </w:p>
    <w:p/>
    <w:p/>
    <w:p/>
    <w:p>
      <w:r>
        <w:t>Query_6  1         CCTAACAGCCTATTTTGGCCTGCTTGAAATCTGTGGTGTGAAGGGTGGAGAAACAGTGCT  60</w:t>
      </w:r>
    </w:p>
    <w:p>
      <w:r>
        <w:t>6        21811361  ............C.C............C....C.......C...................  21811420</w:t>
      </w:r>
    </w:p>
    <w:p/>
    <w:p>
      <w:r>
        <w:t>Query_6  61        GGTTAACGCGGCAGCAGGAGCAGTGGGCTCTGTTGTGGGGCAGATTGCTAAGCTCAAG  118</w:t>
      </w:r>
    </w:p>
    <w:p>
      <w:r>
        <w:t>6        21811421  ...G....T...C.................C..............C............  21811478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205418796968</w:t>
      </w:r>
    </w:p>
    <w:p/>
    <w:p/>
    <w:p>
      <w:r>
        <w:t>Query= exon_7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214     1e-53</w:t>
      </w:r>
    </w:p>
    <w:p/>
    <w:p/>
    <w:p/>
    <w:p>
      <w:r>
        <w:t>Query_7  1         GGCTGCAAAGTTGTTGGATCAGCAGGGTCTGAAGAAAAGGTTGCCCACCTTCAAAAGTAT  60</w:t>
      </w:r>
    </w:p>
    <w:p>
      <w:r>
        <w:t>6        21814317  ..................G.............CA...G.......TG....G........  21814376</w:t>
      </w:r>
    </w:p>
    <w:p/>
    <w:p>
      <w:r>
        <w:t>Query_7  61        GGATTTGATGTTGCCTTTAACTACAAAACAGTAGAGTCTTTGGAAGAAGTGTTGCGGAAA  120</w:t>
      </w:r>
    </w:p>
    <w:p>
      <w:r>
        <w:t>6        21814377  .................................A..............ACT....AA...  21814436</w:t>
      </w:r>
    </w:p>
    <w:p/>
    <w:p>
      <w:r>
        <w:t>Query_7  121       GCCTCTCCTGAGGGTTATGATTGTTATTTTGATAAT  156</w:t>
      </w:r>
    </w:p>
    <w:p>
      <w:r>
        <w:t>6        21814437  .........A..............G...........  21814472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294122368386</w:t>
      </w:r>
    </w:p>
    <w:p/>
    <w:p/>
    <w:p>
      <w:r>
        <w:t>Query= exon_8</w:t>
      </w:r>
    </w:p>
    <w:p/>
    <w:p>
      <w:r>
        <w:t>Length=109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137     1e-30</w:t>
      </w:r>
    </w:p>
    <w:p/>
    <w:p/>
    <w:p/>
    <w:p>
      <w:r>
        <w:t>Query_8  1         GTGGGTGGAGAGTTTTCCAATGTTGTCATCCCCCAGATGAAGAAATTTGGAAGA------  54   [6 indels / insertion / frame preservation / exon_8]</w:t>
      </w:r>
    </w:p>
    <w:p>
      <w:r>
        <w:t>6        21817370  .......T............C.....T...........T...............CTTGCT  21817429</w:t>
      </w:r>
    </w:p>
    <w:p/>
    <w:p>
      <w:r>
        <w:t>Query_8  55        ATTGCTATATGTGGGGCCATCTCTACATATAATAGAACCGGCCCACCTCCCCCAG  109</w:t>
      </w:r>
    </w:p>
    <w:p>
      <w:r>
        <w:t>6        21817430  .........C.....C................C..........TC.T........  21817484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184410056369</w:t>
      </w:r>
    </w:p>
    <w:p/>
    <w:p/>
    <w:p>
      <w:r>
        <w:t>Query= exon_9</w:t>
      </w:r>
    </w:p>
    <w:p/>
    <w:p>
      <w:r>
        <w:t>Length=119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207753101479</w:t>
      </w:r>
    </w:p>
    <w:p/>
    <w:p/>
    <w:p>
      <w:r>
        <w:t>Query= exon_10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134     5e-30</w:t>
      </w:r>
    </w:p>
    <w:p/>
    <w:p/>
    <w:p/>
    <w:p>
      <w:r>
        <w:t>Query_10  1         GGCAAAATTCATTACCATGAACACATCACCGAAGGATTTGAAAACATGCCAGCTGCATTT  60</w:t>
      </w:r>
    </w:p>
    <w:p>
      <w:r>
        <w:t>6         21824937  ..T.....C..G...........T.....T.............G................  21824996</w:t>
      </w:r>
    </w:p>
    <w:p/>
    <w:p>
      <w:r>
        <w:t>Query_10  61        ATAGGAATGCTGAAAGGAGAGAATCTGGGGAAAGCAATAGTGAAAGCATGA  111</w:t>
      </w:r>
    </w:p>
    <w:p>
      <w:r>
        <w:t>6         21824997  ..G........-----........T.....-....................  21825041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189078665391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