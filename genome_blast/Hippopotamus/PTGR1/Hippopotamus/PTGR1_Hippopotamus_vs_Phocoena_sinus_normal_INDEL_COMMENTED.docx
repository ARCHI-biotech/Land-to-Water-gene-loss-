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256124422008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176     2e-42   [1 indels / deletion / frameshift / exon_2]</w:t>
      </w:r>
    </w:p>
    <w:p/>
    <w:p/>
    <w:p/>
    <w:p>
      <w:r>
        <w:t>Query_2  1         GAGCTTCAGGATGGTTCATGCTAAGAGCTGGACCCTGAAGAAGCACTTTGAAGGCTACCC  60</w:t>
      </w:r>
    </w:p>
    <w:p>
      <w:r>
        <w:t>5        22162434  ..........................................A.....C.T....C....  22162493</w:t>
      </w:r>
    </w:p>
    <w:p/>
    <w:p>
      <w:r>
        <w:t>Query_2  61        TACTAATAGTAACTTTGAATTGAAGACAGTCGAACTCCCACCCTTAAAAAATGGAG  116</w:t>
      </w:r>
    </w:p>
    <w:p>
      <w:r>
        <w:t>5        22162494  ..........G................G........................A...  22162549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211065495914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75.0    1e-12   [1 indels / deletion / frameshift / exon_3]</w:t>
      </w:r>
    </w:p>
    <w:p/>
    <w:p/>
    <w:p/>
    <w:p>
      <w:r>
        <w:t>Query_3  1         AGGTCCTGCTGGAAGCTTTGTTCTTCACCGTGGATCCTTACATGAG  46</w:t>
      </w:r>
    </w:p>
    <w:p>
      <w:r>
        <w:t>5        22163934  ............................T...........T.....  22163979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49801973634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73517197190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NC_045768.1 Phocoena sinus isolate mPhoSin1 chromosome 6, mPhoSin...  207     8e-52   [1 indels / deletion / frameshift / exon_5]</w:t>
      </w:r>
    </w:p>
    <w:p/>
    <w:p/>
    <w:p/>
    <w:p>
      <w:r>
        <w:t>Query_5  1         GGTTGTGGAAAGTAAAAATTCAGCCTTCCCAATGGGAACTATCGTAGTGGCTCCTTTGGG  60</w:t>
      </w:r>
    </w:p>
    <w:p>
      <w:r>
        <w:t>5        22166366  ..................C..............A.....A.CT.............CC..  22166425</w:t>
      </w:r>
    </w:p>
    <w:p/>
    <w:p>
      <w:r>
        <w:t>Query_5  61        CTGGACAACTCACTCCATTTCTGATGGGGAAAACCTGGAAAAGCTGCTTGCAGAGTGGCC  120</w:t>
      </w:r>
    </w:p>
    <w:p>
      <w:r>
        <w:t>5        22166426  ......GG.G..................A..G............................  22166485</w:t>
      </w:r>
    </w:p>
    <w:p/>
    <w:p>
      <w:r>
        <w:t>Query_5  121       GGACACATTACCACTGTCTTTGGCTCTGGGAACAATCGGCATGCCC  166</w:t>
      </w:r>
    </w:p>
    <w:p>
      <w:r>
        <w:t>5        22166486  A.....G.........................TGG.T.........  22166531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332013130680</w:t>
      </w:r>
    </w:p>
    <w:p/>
    <w:p/>
    <w:p>
      <w:r>
        <w:t>Query= exon_6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215808540766</w:t>
      </w:r>
    </w:p>
    <w:p/>
    <w:p/>
    <w:p>
      <w:r>
        <w:t>Query= exon_7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303554862336</w:t>
      </w:r>
    </w:p>
    <w:p/>
    <w:p/>
    <w:p>
      <w:r>
        <w:t>Query= exon_8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194464838932</w:t>
      </w:r>
    </w:p>
    <w:p/>
    <w:p/>
    <w:p>
      <w:r>
        <w:t>Query= exon_9</w:t>
      </w:r>
    </w:p>
    <w:p/>
    <w:p>
      <w:r>
        <w:t>Length=119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218180063192</w:t>
      </w:r>
    </w:p>
    <w:p/>
    <w:p/>
    <w:p>
      <w:r>
        <w:t>Query= exon_10</w:t>
      </w:r>
    </w:p>
    <w:p/>
    <w:p>
      <w:r>
        <w:t>Length=111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199207883784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