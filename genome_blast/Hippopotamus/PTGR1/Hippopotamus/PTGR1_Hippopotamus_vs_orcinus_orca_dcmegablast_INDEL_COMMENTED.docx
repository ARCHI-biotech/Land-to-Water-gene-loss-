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277970492835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183     1e-44   [1 indels / deletion / frameshift / exon_2]</w:t>
      </w:r>
    </w:p>
    <w:p/>
    <w:p/>
    <w:p/>
    <w:p>
      <w:r>
        <w:t>Query_2  1         GAGCTTCAGGATGGTTCATGCTAAGAGCTGGACCCTGAAGAAGCACTTTGAAGGCTACCC  60</w:t>
      </w:r>
    </w:p>
    <w:p>
      <w:r>
        <w:t>5        98875001  ..........................................A.....C.T....C....  98874942</w:t>
      </w:r>
    </w:p>
    <w:p/>
    <w:p>
      <w:r>
        <w:t>Query_2  61        TACTAATAGTAACTTTGAATTGAAGACAGTCGAACTCCCACCCTTAAAAAATGGAG  116</w:t>
      </w:r>
    </w:p>
    <w:p>
      <w:r>
        <w:t>5        98874941  ..........G.........................................A...  98874886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227671070322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75.2    1e-12   [1 indels / deletion / frameshift / exon_3]</w:t>
      </w:r>
    </w:p>
    <w:p/>
    <w:p/>
    <w:p/>
    <w:p>
      <w:r>
        <w:t>Query_3  1         AGGTCCTGCTGGAAGCTTTGTTCTTCACCGTGGATCCTTACATGAG  46</w:t>
      </w:r>
    </w:p>
    <w:p>
      <w:r>
        <w:t>5        98873501  ............................T...........T.....  98873456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47652100614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76772828767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219     3e-55   [1 indels / deletion / frameshift / exon_5]</w:t>
      </w:r>
    </w:p>
    <w:p/>
    <w:p/>
    <w:p/>
    <w:p>
      <w:r>
        <w:t>Query_5  1         GGTTGTGGAAAGTAAAAATTCAGCCTTCCCAATGGGAACTATCGTAGTGGCTCCTTTGGG  60</w:t>
      </w:r>
    </w:p>
    <w:p>
      <w:r>
        <w:t>5        98871277  ..................C..............A....AA.CT.C...........CC..  98871218</w:t>
      </w:r>
    </w:p>
    <w:p/>
    <w:p>
      <w:r>
        <w:t>Query_5  61        CTGGACAACTCACTCCATTTCTGATGGGGAAAACCTGGAAAAGCTGCTTGCAGAGTGGCC  120</w:t>
      </w:r>
    </w:p>
    <w:p>
      <w:r>
        <w:t>5        98871217  .C....GG.G..................A...............................  98871158</w:t>
      </w:r>
    </w:p>
    <w:p/>
    <w:p>
      <w:r>
        <w:t>Query_5  121       GGACACATTACCACTGTCTTTGGCTCTGGGAACAATCGGCATGCCC  166</w:t>
      </w:r>
    </w:p>
    <w:p>
      <w:r>
        <w:t>5        98871157  ......G.........................TG..T.........  98871112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365332647726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168     3e-40   [1 indels / deletion / frameshift / exon_6]</w:t>
      </w:r>
    </w:p>
    <w:p/>
    <w:p/>
    <w:p/>
    <w:p>
      <w:r>
        <w:t>Query_6  1         CCTAACAGCCTATTTTGGCCTGCTTGAAATCTGTGGTGTGAAGGGTGGAGAAACAGTGCT  60</w:t>
      </w:r>
    </w:p>
    <w:p>
      <w:r>
        <w:t>5        98867640  ............C.C............C....C.......C...................  98867581</w:t>
      </w:r>
    </w:p>
    <w:p/>
    <w:p>
      <w:r>
        <w:t>Query_6  61        GGTTAACGCGGCAGCAGGAGCAGTGGGCTCTGTTGTGGGGCAGATTGCTAAGCTCAAG  118</w:t>
      </w:r>
    </w:p>
    <w:p>
      <w:r>
        <w:t>5        98867580  ...G....T...C.................C..............C............  98867523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232965746376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214     1e-53   [1 indels / deletion / frameshift / exon_7]</w:t>
      </w:r>
    </w:p>
    <w:p/>
    <w:p/>
    <w:p/>
    <w:p>
      <w:r>
        <w:t>Query_7  1         GGCTGCAAAGTTGTTGGATCAGCAGGGTCTGAAGAAAAGGTTGCCCACCTTCAAAAGTAT  60</w:t>
      </w:r>
    </w:p>
    <w:p>
      <w:r>
        <w:t>5        98864907  ..................G.............CA...G.....T.TG....G........  98864848</w:t>
      </w:r>
    </w:p>
    <w:p/>
    <w:p>
      <w:r>
        <w:t>Query_7  61        GGATTTGATGTTGCCTTTAACTACAAAACAGTAGAGTCTTTGGAAGAAGTGTTGCGGAAA  120</w:t>
      </w:r>
    </w:p>
    <w:p>
      <w:r>
        <w:t>5        98864847  .................................A..............ACT....AA...  98864788</w:t>
      </w:r>
    </w:p>
    <w:p/>
    <w:p>
      <w:r>
        <w:t>Query_7  121       GCCTCTCCTGAGGGTTATGATTGTTATTTTGATAAT  156</w:t>
      </w:r>
    </w:p>
    <w:p>
      <w:r>
        <w:t>5        98864787  ........................G...........  98864752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333564591402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123     1e-26   [1 indels / deletion / frameshift / exon_8]</w:t>
      </w:r>
    </w:p>
    <w:p/>
    <w:p/>
    <w:p/>
    <w:p>
      <w:r>
        <w:t>Query_8  1         GTGGGTGGAGAGTTTTCCAATGTTGTCATCCCCCAGATGAAGAAATTTGGAAGA------  54   [6 indels / insertion / frame preservation / exon_8]</w:t>
      </w:r>
    </w:p>
    <w:p>
      <w:r>
        <w:t>5        98861864  ..A....T............C.....T...........T...............CTTGCT  98861805</w:t>
      </w:r>
    </w:p>
    <w:p/>
    <w:p>
      <w:r>
        <w:t>Query_8  55        ATTGCTATATGTGGGGCCATCTCTACATATAATAGAACCGGCCCACCTCCCCCAG  109</w:t>
      </w:r>
    </w:p>
    <w:p>
      <w:r>
        <w:t>5        98861804  G........C.....C................C......A...TC.T........  98861750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209139704133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235613084403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139     5e-31   [1 indels / deletion / frameshift / exon_10]</w:t>
      </w:r>
    </w:p>
    <w:p/>
    <w:p/>
    <w:p/>
    <w:p>
      <w:r>
        <w:t>Query_10  1         GGCAAAATTCATTACCATGAACACATCACCGAAGGATTTGAAAACATGCCAGCTGCATTT  60</w:t>
      </w:r>
    </w:p>
    <w:p>
      <w:r>
        <w:t>5         98854230  ..T.....C..G.................T.............G................  98854171</w:t>
      </w:r>
    </w:p>
    <w:p/>
    <w:p>
      <w:r>
        <w:t>Query_10  61        ATAGGAATGCTGAAAGGAGAGAATCTGGGGAAAGCAATAGTGAAAGCATGA  111</w:t>
      </w:r>
    </w:p>
    <w:p>
      <w:r>
        <w:t>5         98854170  ..G........-----........-.....G....................  98854126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214434380187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