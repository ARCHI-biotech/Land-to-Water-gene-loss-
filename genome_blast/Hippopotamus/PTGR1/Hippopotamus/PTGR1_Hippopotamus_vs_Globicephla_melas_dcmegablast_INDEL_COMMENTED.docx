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278380860555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183     1e-44   [1 indels / deletion / frameshift / exon_2]</w:t>
      </w:r>
    </w:p>
    <w:p/>
    <w:p/>
    <w:p/>
    <w:p>
      <w:r>
        <w:t>Query_2      1         GAGCTTCAGGATGGTTCATGCTAAGAGCTGGACCCTGAAGAAGCACTTTGAAGGCTACCC  60</w:t>
      </w:r>
    </w:p>
    <w:p>
      <w:r>
        <w:t>NC_083319.1  22334623  ..........................................A.....C.T....C....  22334682</w:t>
      </w:r>
    </w:p>
    <w:p/>
    <w:p>
      <w:r>
        <w:t>Query_2      61        TACTAATAGTAACTTTGAATTGAAGACAGTCGAACTCCCACCCTTAAAAAATGGAG  116</w:t>
      </w:r>
    </w:p>
    <w:p>
      <w:r>
        <w:t>NC_083319.1  22334683  ..........G.........................................A...  22334738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75.2    1e-12   [1 indels / deletion / frameshift / exon_3]</w:t>
      </w:r>
    </w:p>
    <w:p/>
    <w:p/>
    <w:p/>
    <w:p>
      <w:r>
        <w:t>Query_3      1         AGGTCCTGCTGGAAGCTTTGTTCTTCACCGTGGATCCTTACATGAG  46</w:t>
      </w:r>
    </w:p>
    <w:p>
      <w:r>
        <w:t>NC_083319.1  22336124  ............................T...........T.....  22336169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47722468950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76886199975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206     2e-51   [1 indels / deletion / frameshift / exon_5]</w:t>
      </w:r>
    </w:p>
    <w:p/>
    <w:p/>
    <w:p/>
    <w:p>
      <w:r>
        <w:t>Query_5      1         GGTTGTGGAAAGTAAAAATTCAGCCTTCCCAATGGGAACTATCGTAGTGGCTCCTTTGGG  60</w:t>
      </w:r>
    </w:p>
    <w:p>
      <w:r>
        <w:t>NC_083319.1  22338341  ..........G....G..C.............CA.....A.CT.............C..-  22338399   [1 indels / deletion / frameshift / exon_5]</w:t>
      </w:r>
    </w:p>
    <w:p/>
    <w:p>
      <w:r>
        <w:t>Query_5      61        CTGGACAACTCACTCCATTTCTGATGGGGAAAACCTGGAAAAGCTGCTTGCAGAGTGGCC  120</w:t>
      </w:r>
    </w:p>
    <w:p>
      <w:r>
        <w:t>NC_083319.1  22338400  ......GG.G..................A...........G...................  22338459</w:t>
      </w:r>
    </w:p>
    <w:p/>
    <w:p>
      <w:r>
        <w:t>Query_5      121       GGACACATTACCACTGTCTTTGGCTCTGGGAACAATCGGCATGCCC  166</w:t>
      </w:r>
    </w:p>
    <w:p>
      <w:r>
        <w:t>NC_083319.1  22338460  ......G.........................TGG.T.........  22338505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365871988158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168     3e-40   [1 indels / deletion / frameshift / exon_6]</w:t>
      </w:r>
    </w:p>
    <w:p/>
    <w:p/>
    <w:p/>
    <w:p>
      <w:r>
        <w:t>Query_6      1         CCTAACAGCCTATTTTGGCCTGCTTGAAATCTGTGGTGTGAAGGGTGGAGAAACAGTGCT  60</w:t>
      </w:r>
    </w:p>
    <w:p>
      <w:r>
        <w:t>NC_083319.1  22341970  ............C.C............C....C.......C...................  22342029</w:t>
      </w:r>
    </w:p>
    <w:p/>
    <w:p>
      <w:r>
        <w:t>Query_6      61        GGTTAACGCGGCAGCAGGAGCAGTGGGCTCTGTTGTGGGGCAGATTGCTAAGCTCAAG  118</w:t>
      </w:r>
    </w:p>
    <w:p>
      <w:r>
        <w:t>NC_083319.1  22342030  ...G....T...C.................C..............C............  22342087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233309673608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219     3e-55   [1 indels / deletion / frameshift / exon_7]</w:t>
      </w:r>
    </w:p>
    <w:p/>
    <w:p/>
    <w:p/>
    <w:p>
      <w:r>
        <w:t>Query_7      1         GGCTGCAAAGTTGTTGGATCAGCAGGGTCTGAAGAAAAGGTTGCCCACCTTCAAAAGTAT  60</w:t>
      </w:r>
    </w:p>
    <w:p>
      <w:r>
        <w:t>NC_083319.1  22344924  ..................G.............CA...G.......TG....G........  22344983</w:t>
      </w:r>
    </w:p>
    <w:p/>
    <w:p>
      <w:r>
        <w:t>Query_7      61        GGATTTGATGTTGCCTTTAACTACAAAACAGTAGAGTCTTTGGAAGAAGTGTTGCGGAAA  120</w:t>
      </w:r>
    </w:p>
    <w:p>
      <w:r>
        <w:t>NC_083319.1  22344984  .................................A..............ACT....AA...  22345043</w:t>
      </w:r>
    </w:p>
    <w:p/>
    <w:p>
      <w:r>
        <w:t>Query_7      121       GCCTCTCCTGAGGGTTATGATTGTTATTTTGATAAT  156</w:t>
      </w:r>
    </w:p>
    <w:p>
      <w:r>
        <w:t>NC_083319.1  22345044  ........................G...........  22345079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334057032666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137     2e-30   [1 indels / deletion / frameshift / exon_8]</w:t>
      </w:r>
    </w:p>
    <w:p/>
    <w:p/>
    <w:p/>
    <w:p>
      <w:r>
        <w:t>Query_8      1         GTGGGTGGAGAGTTTTCCAATGTTGTCATCCCCCAGATGAAGAAATTTGGAAGA------  54   [6 indels / insertion / frame preservation / exon_8]</w:t>
      </w:r>
    </w:p>
    <w:p>
      <w:r>
        <w:t>NC_083319.1  22347976  .......T............C.....T...........T...............CTTGCT  22348035</w:t>
      </w:r>
    </w:p>
    <w:p/>
    <w:p>
      <w:r>
        <w:t>Query_8      55        ATTGCTATATGTGGGGCCATCTCTACATATAATAGAACCGGCCCACCTCCCCCAG  109</w:t>
      </w:r>
    </w:p>
    <w:p>
      <w:r>
        <w:t>NC_083319.1  22348036  .........C.....C................C..........TC.T........  22348090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209448456989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118     5e-25   [1 indels / deletion / frameshift / exon_9]</w:t>
      </w:r>
    </w:p>
    <w:p/>
    <w:p/>
    <w:p/>
    <w:p>
      <w:r>
        <w:t>Query_9      1         GCCCACCTGCGGAGCCCATCATCTTTAAAGAGCTCTGCTTACAAGGCTTCGTCGTCTACA  60</w:t>
      </w:r>
    </w:p>
    <w:p>
      <w:r>
        <w:t>NC_083319.1  22352279  .......C-.....G..G..........G.....TCA...CG.....C..CC.......T  22352337   [1 indels / deletion / frameshift / exon_9]</w:t>
      </w:r>
    </w:p>
    <w:p/>
    <w:p>
      <w:r>
        <w:t>Query_9      61        GATGGAAAGGAGAAGTCCGCCAGAAGGCTCTGAAAGACTTGCTGACCTGGGTCTCAGAG  119</w:t>
      </w:r>
    </w:p>
    <w:p>
      <w:r>
        <w:t>NC_083319.1  22352338  .C...C.................-............G.........AG...........  22352395   [1 indels / deletion / frameshift / exon_9]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235960919899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134     6e-30   [1 indels / deletion / frameshift / exon_10]</w:t>
      </w:r>
    </w:p>
    <w:p/>
    <w:p/>
    <w:p/>
    <w:p>
      <w:r>
        <w:t>Query_10     1         GGCAAAATTCATTACCATGAACACATCACCGAAGGATTTGAAAACATGCCAGCTGCATTT  60</w:t>
      </w:r>
    </w:p>
    <w:p>
      <w:r>
        <w:t>NC_083319.1  22355872  ..T.....C..G.................T.............G............G...  22355931</w:t>
      </w:r>
    </w:p>
    <w:p/>
    <w:p>
      <w:r>
        <w:t>Query_10     61        ATAGGAATGCTGAAAGGAGAGAATCTGGGGAAAGCAATAGTGAAAGCATGA  111</w:t>
      </w:r>
    </w:p>
    <w:p>
      <w:r>
        <w:t>NC_083319.1  22355932  ..G........-----........-.....G....................  22355976   [6 indels / deletion / frame preservation / exon_10]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214750949571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