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Zheng Zhang, Scott Schwartz, Lukas Wagner, and Webb</w:t>
      </w:r>
    </w:p>
    <w:p>
      <w:r>
        <w:t>Miller (2000), "A greedy algorithm for aligning DNA sequences", J</w:t>
      </w:r>
    </w:p>
    <w:p>
      <w:r>
        <w:t>Comput Biol 2000; 7(1-2):203-14.</w:t>
      </w:r>
    </w:p>
    <w:p/>
    <w:p/>
    <w:p/>
    <w:p>
      <w:r>
        <w:t>Database: GCF_937001465.1_mOrcOrc1.1_genomic.fna</w:t>
      </w:r>
    </w:p>
    <w:p>
      <w:r>
        <w:t xml:space="preserve">           448 sequences; 2,647,351,467 total letters</w:t>
      </w:r>
    </w:p>
    <w:p/>
    <w:p/>
    <w:p/>
    <w:p>
      <w:r>
        <w:t>Query= exon_1</w:t>
      </w:r>
    </w:p>
    <w:p/>
    <w:p>
      <w:r>
        <w:t>Length=135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285912652068</w:t>
      </w:r>
    </w:p>
    <w:p/>
    <w:p/>
    <w:p>
      <w:r>
        <w:t>Query= exon_2</w:t>
      </w:r>
    </w:p>
    <w:p/>
    <w:p>
      <w:r>
        <w:t>Length=116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NC_064564.1 Orcinus orca chromosome 6, mOrcOrc1.1, whole genome s...  182     4e-44   [1 indels / deletion / frameshift / exon_2]</w:t>
      </w:r>
    </w:p>
    <w:p/>
    <w:p/>
    <w:p/>
    <w:p>
      <w:r>
        <w:t>Query_2  1         GAGCTTCAGGATGGTTCATGCTAAGAGCTGGACCCTGAAGAAGCACTTTGAAGGCTACCC  60</w:t>
      </w:r>
    </w:p>
    <w:p>
      <w:r>
        <w:t>5        98875001  ..........................................A.....C.T....C....  98874942</w:t>
      </w:r>
    </w:p>
    <w:p/>
    <w:p>
      <w:r>
        <w:t>Query_2  61        TACTAATAGTAACTTTGAATTGAAGACAGTCGAACTCCCACCCTTAAAAAATGGAG  116</w:t>
      </w:r>
    </w:p>
    <w:p>
      <w:r>
        <w:t>5        98874941  ..........G.........................................A...  98874886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235613204019</w:t>
      </w:r>
    </w:p>
    <w:p/>
    <w:p/>
    <w:p>
      <w:r>
        <w:t>Query= exon_3</w:t>
      </w:r>
    </w:p>
    <w:p/>
    <w:p>
      <w:r>
        <w:t>Length=46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NC_064564.1 Orcinus orca chromosome 6, mOrcOrc1.1, whole genome s...  75.0    1e-12   [1 indels / deletion / frameshift / exon_3]</w:t>
      </w:r>
    </w:p>
    <w:p/>
    <w:p/>
    <w:p/>
    <w:p>
      <w:r>
        <w:t>Query_3  1         AGGTCCTGCTGGAAGCTTTGTTCTTCACCGTGGATCCTTACATGAG  46</w:t>
      </w:r>
    </w:p>
    <w:p>
      <w:r>
        <w:t>5        98873501  ............................T...........T.....  98873456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52946796380</w:t>
      </w:r>
    </w:p>
    <w:p/>
    <w:p/>
    <w:p>
      <w:r>
        <w:t>Query= exon_4</w:t>
      </w:r>
    </w:p>
    <w:p/>
    <w:p>
      <w:r>
        <w:t>Length=57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82067534389</w:t>
      </w:r>
    </w:p>
    <w:p/>
    <w:p/>
    <w:p>
      <w:r>
        <w:t>Query= exon_5</w:t>
      </w:r>
    </w:p>
    <w:p/>
    <w:p>
      <w:r>
        <w:t>Length=168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NC_064564.1 Orcinus orca chromosome 6, mOrcOrc1.1, whole genome s...  207     9e-52   [1 indels / deletion / frameshift / exon_5]</w:t>
      </w:r>
    </w:p>
    <w:p/>
    <w:p/>
    <w:p/>
    <w:p>
      <w:r>
        <w:t>Query_5  1         GGTTGTGGAAAGTAAAAATTCAGCCTTCCCAATGGGAACTATCGTAGTGGCTCCTTTGGG  60</w:t>
      </w:r>
    </w:p>
    <w:p>
      <w:r>
        <w:t>5        98871277  ..................C..............A....AA.CT.C...........CC..  98871218</w:t>
      </w:r>
    </w:p>
    <w:p/>
    <w:p>
      <w:r>
        <w:t>Query_5  61        CTGGACAACTCACTCCATTTCTGATGGGGAAAACCTGGAAAAGCTGCTTGCAGAGTGGCC  120</w:t>
      </w:r>
    </w:p>
    <w:p>
      <w:r>
        <w:t>5        98871217  .C....GG.G..................A...............................  98871158</w:t>
      </w:r>
    </w:p>
    <w:p/>
    <w:p>
      <w:r>
        <w:t>Query_5  121       GGACACATTACCACTGTCTTTGGCTCTGGGAACAATCGGCATGCCC  166</w:t>
      </w:r>
    </w:p>
    <w:p>
      <w:r>
        <w:t>5        98871157  ......G.........................TG..T.........  98871112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370627449220</w:t>
      </w:r>
    </w:p>
    <w:p/>
    <w:p/>
    <w:p>
      <w:r>
        <w:t>Query= exon_6</w:t>
      </w:r>
    </w:p>
    <w:p/>
    <w:p>
      <w:r>
        <w:t>Length=118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240907882761</w:t>
      </w:r>
    </w:p>
    <w:p/>
    <w:p/>
    <w:p>
      <w:r>
        <w:t>Query= exon_7</w:t>
      </w:r>
    </w:p>
    <w:p/>
    <w:p>
      <w:r>
        <w:t>Length=156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NC_064564.1 Orcinus orca chromosome 6, mOrcOrc1.1, whole genome s...  206     3e-51   [1 indels / deletion / frameshift / exon_7]</w:t>
      </w:r>
    </w:p>
    <w:p/>
    <w:p/>
    <w:p/>
    <w:p>
      <w:r>
        <w:t>Query_7  1         GGCTGCAAAGTTGTTGGATCAGCAGGGTCTGAAGAAAAGGTTGCCCACCTTCAAAAGTAT  60</w:t>
      </w:r>
    </w:p>
    <w:p>
      <w:r>
        <w:t>5        98864907  ..................G.............CA...G.....T.TG....G........  98864848</w:t>
      </w:r>
    </w:p>
    <w:p/>
    <w:p>
      <w:r>
        <w:t>Query_7  61        GGATTTGATGTTGCCTTTAACTACAAAACAGTAGAGTCTTTGGAAGAAGTGTTGCGGAAA  120</w:t>
      </w:r>
    </w:p>
    <w:p>
      <w:r>
        <w:t>5        98864847  .................................A..............ACT....AA...  98864788</w:t>
      </w:r>
    </w:p>
    <w:p/>
    <w:p>
      <w:r>
        <w:t>Query_7  121       GCCTCTCCTGAGGGTTATGATTGTTATTTTGATAAT  156</w:t>
      </w:r>
    </w:p>
    <w:p>
      <w:r>
        <w:t>5        98864787  ........................G...........  98864752</w:t>
      </w:r>
    </w:p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338859382144</w:t>
      </w:r>
    </w:p>
    <w:p/>
    <w:p/>
    <w:p>
      <w:r>
        <w:t>Query= exon_8</w:t>
      </w:r>
    </w:p>
    <w:p/>
    <w:p>
      <w:r>
        <w:t>Length=109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217081828422</w:t>
      </w:r>
    </w:p>
    <w:p/>
    <w:p/>
    <w:p>
      <w:r>
        <w:t>Query= exon_9</w:t>
      </w:r>
    </w:p>
    <w:p/>
    <w:p>
      <w:r>
        <w:t>Length=119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243555222132</w:t>
      </w:r>
    </w:p>
    <w:p/>
    <w:p/>
    <w:p>
      <w:r>
        <w:t>Query= exon_10</w:t>
      </w:r>
    </w:p>
    <w:p/>
    <w:p>
      <w:r>
        <w:t>Length=111</w:t>
      </w:r>
    </w:p>
    <w:p/>
    <w:p/>
    <w:p>
      <w:r>
        <w:t>***** No hits found *****</w:t>
      </w:r>
    </w:p>
    <w:p/>
    <w:p/>
    <w:p/>
    <w:p>
      <w:r>
        <w:t>Lambda      K        H</w:t>
      </w:r>
    </w:p>
    <w:p>
      <w:r>
        <w:t xml:space="preserve">    1.33    0.621     1.12</w:t>
      </w:r>
    </w:p>
    <w:p/>
    <w:p>
      <w:r>
        <w:t>Gapped</w:t>
      </w:r>
    </w:p>
    <w:p>
      <w:r>
        <w:t>Lambda      K        H</w:t>
      </w:r>
    </w:p>
    <w:p>
      <w:r>
        <w:t xml:space="preserve">    1.28    0.460    0.850</w:t>
      </w:r>
    </w:p>
    <w:p/>
    <w:p>
      <w:r>
        <w:t>Effective search space used: 222376507164</w:t>
      </w:r>
    </w:p>
    <w:p/>
    <w:p/>
    <w:p>
      <w:r>
        <w:t xml:space="preserve">  Database: GCF_937001465.1_mOrcOrc1.1_genomic.fna</w:t>
      </w:r>
    </w:p>
    <w:p>
      <w:r>
        <w:t xml:space="preserve">    Posted date:  Feb 4, 2026  5:47 AM</w:t>
      </w:r>
    </w:p>
    <w:p>
      <w:r>
        <w:t xml:space="preserve">  Number of letters in database: 2,647,351,467</w:t>
      </w:r>
    </w:p>
    <w:p>
      <w:r>
        <w:t xml:space="preserve">  Number of sequences in database:  448</w:t>
      </w:r>
    </w:p>
    <w:p/>
    <w:p/>
    <w:p/>
    <w:p>
      <w:r>
        <w:t>Matrix: blastn matrix 1 -2</w:t>
      </w:r>
    </w:p>
    <w:p>
      <w: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