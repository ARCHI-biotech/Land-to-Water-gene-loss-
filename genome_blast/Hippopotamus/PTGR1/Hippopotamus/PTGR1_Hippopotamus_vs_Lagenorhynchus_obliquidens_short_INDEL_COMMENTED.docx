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270786241748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182     2e-44</w:t>
      </w:r>
    </w:p>
    <w:p/>
    <w:p/>
    <w:p/>
    <w:p>
      <w:r>
        <w:t>Query_2  1         GAGCTTCAGGATGGTTCATGCTAAGAGCTGGACCCTGAAGAAGCACTTTGAAGGCTACCC  60</w:t>
      </w:r>
    </w:p>
    <w:p>
      <w:r>
        <w:t>6        21803992  ..........................................A.....C.T....C....  21804051</w:t>
      </w:r>
    </w:p>
    <w:p/>
    <w:p>
      <w:r>
        <w:t>Query_2  61        TACTAATAGTAACTTTGAATTGAAGACAGTCGAACTCCCACCCTTAAAAAAT  112</w:t>
      </w:r>
    </w:p>
    <w:p>
      <w:r>
        <w:t>6        21804052  ..........G.........................................  21804103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226433322841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75.8    1e-12</w:t>
      </w:r>
    </w:p>
    <w:p/>
    <w:p/>
    <w:p/>
    <w:p>
      <w:r>
        <w:t>Query_3  1         AGGTCCTGCTGGAAGCTTTGTTCTTCACCGTGGATCCTTACATGAG  46</w:t>
      </w:r>
    </w:p>
    <w:p>
      <w:r>
        <w:t>6        21805497  ............................T...........T.....  21805542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65362348100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88705837814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182     3e-44</w:t>
      </w:r>
    </w:p>
    <w:p/>
    <w:p/>
    <w:p/>
    <w:p>
      <w:r>
        <w:t>Query_5  1         GGTTGTGGAAAGTAAAAATTCAGCCTTCCCAATGGGAACTATCGTAGTGGCTCCTTTGGG  60</w:t>
      </w:r>
    </w:p>
    <w:p>
      <w:r>
        <w:t>6        21807721  ...............G..C.............CA.....A.CT.............C..-  21807779</w:t>
      </w:r>
    </w:p>
    <w:p/>
    <w:p>
      <w:r>
        <w:t>Query_5  61        CTGGACAACTCACTCCATTTCTGATGGGGAAAACCTGGAAAAGCTGCTTGCAGAGTGGCC  120</w:t>
      </w:r>
    </w:p>
    <w:p>
      <w:r>
        <w:t>6        21807780  ......GG.G..................A...............................  21807839</w:t>
      </w:r>
    </w:p>
    <w:p/>
    <w:p>
      <w:r>
        <w:t>Query_5  121       GGACACATTACCACTGTCTTTGGCTCTGGGAA  152</w:t>
      </w:r>
    </w:p>
    <w:p>
      <w:r>
        <w:t>6        21807840  ......G.........................  21807871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345485092188</w:t>
      </w:r>
    </w:p>
    <w:p/>
    <w:p/>
    <w:p>
      <w:r>
        <w:t>Query= exon_6</w:t>
      </w:r>
    </w:p>
    <w:p/>
    <w:p>
      <w:r>
        <w:t>Length=118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155     5e-36</w:t>
      </w:r>
    </w:p>
    <w:p/>
    <w:p/>
    <w:p/>
    <w:p>
      <w:r>
        <w:t>Query_6  1         CCTAACAGCCTATTTTGGCCTGCTTGAAATCTGTGGTGTGAAGGGTGGAGAAACAGTGCT  60</w:t>
      </w:r>
    </w:p>
    <w:p>
      <w:r>
        <w:t>6        21811361  ............C.C............C....C.......C...................  21811420</w:t>
      </w:r>
    </w:p>
    <w:p/>
    <w:p>
      <w:r>
        <w:t>Query_6  61        GGTTAACGCGGCAGCAGGAGCAGTGGGCTCTGTTGTGGGGCAGATTGCTAAGCTCAAG  118</w:t>
      </w:r>
    </w:p>
    <w:p>
      <w:r>
        <w:t>6        21811421  ...G....T...C.................C..............C............  21811478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231102051147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190     1e-46</w:t>
      </w:r>
    </w:p>
    <w:p/>
    <w:p/>
    <w:p/>
    <w:p>
      <w:r>
        <w:t>Query_7  1         GGCTGCAAAGTTGTTGGATCAGCAGGGTCTGAAGAAAAGGTTGCCCACCTTCAAAAGTAT  60</w:t>
      </w:r>
    </w:p>
    <w:p>
      <w:r>
        <w:t>6        21814317  ..................G.............CA...G.......TG....G........  21814376</w:t>
      </w:r>
    </w:p>
    <w:p/>
    <w:p>
      <w:r>
        <w:t>Query_7  61        GGATTTGATGTTGCCTTTAACTACAAAACAGTAGAGTCTTTGGAAGAAGTGTTGCGGAAA  120</w:t>
      </w:r>
    </w:p>
    <w:p>
      <w:r>
        <w:t>6        21814377  .................................A..............ACT....AA...  21814436</w:t>
      </w:r>
    </w:p>
    <w:p/>
    <w:p>
      <w:r>
        <w:t>Query_7  121       GCCTCTCCTGAGGGTTATGATTGTTATTTTGATAAT  156</w:t>
      </w:r>
    </w:p>
    <w:p>
      <w:r>
        <w:t>6        21814437  .........A..............G...........  21814472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319807888961</w:t>
      </w:r>
    </w:p>
    <w:p/>
    <w:p/>
    <w:p>
      <w:r>
        <w:t>Query= exon_8</w:t>
      </w:r>
    </w:p>
    <w:p/>
    <w:p>
      <w:r>
        <w:t>Length=109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103     1e-20</w:t>
      </w:r>
    </w:p>
    <w:p/>
    <w:p/>
    <w:p/>
    <w:p>
      <w:r>
        <w:t>Query_8  1         GTGGGTGGAGAGTTTTCCAATGTTGTCATCCCCCAGATGAAGAAATTTGGAAGA------  54   [6 indels / insertion / frame preservation / exon_8]</w:t>
      </w:r>
    </w:p>
    <w:p>
      <w:r>
        <w:t>6        21817370  .......T............C.....T...........T...............CTTGCT  21817429</w:t>
      </w:r>
    </w:p>
    <w:p/>
    <w:p>
      <w:r>
        <w:t>Query_8  55        ATTGCTATATGTGGGGCCATCTCTACATATAATAGAACCGGCC  97</w:t>
      </w:r>
    </w:p>
    <w:p>
      <w:r>
        <w:t>6        21817430  .........C.....C................C..........  21817472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210092773770</w:t>
      </w:r>
    </w:p>
    <w:p/>
    <w:p/>
    <w:p>
      <w:r>
        <w:t>Query= exon_9</w:t>
      </w:r>
    </w:p>
    <w:p/>
    <w:p>
      <w:r>
        <w:t>Length=119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65.9    3e-09</w:t>
      </w:r>
    </w:p>
    <w:p/>
    <w:p/>
    <w:p/>
    <w:p>
      <w:r>
        <w:t>Query_9  67        AAGGAGAAGTCCGCCAGAAGGCTCTGAAAGACTTGCTGACCTGGGTCTCAGAG  119</w:t>
      </w:r>
    </w:p>
    <w:p>
      <w:r>
        <w:t>6        21821400  ..................-...........G.........AG...........  21821451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233436415300</w:t>
      </w:r>
    </w:p>
    <w:p/>
    <w:p/>
    <w:p>
      <w:r>
        <w:t>Query= exon_10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NW_020837951.1 Sagmatias obliquidens isolate GAN/ISIS:26980383/99...  103     1e-20</w:t>
      </w:r>
    </w:p>
    <w:p/>
    <w:p/>
    <w:p/>
    <w:p>
      <w:r>
        <w:t>Query_10  4         AAAATTCATTACCATGAACACATCACCGAAGGATTTGAAAACATGCCAGCTGCATTTATA  63</w:t>
      </w:r>
    </w:p>
    <w:p>
      <w:r>
        <w:t>6         21824940  .....C..G...........T.....T.............G..................G  21824999</w:t>
      </w:r>
    </w:p>
    <w:p/>
    <w:p>
      <w:r>
        <w:t>Query_10  64        GGAATGCTGAAAGGAGAGAATCTGGGGAAAGCAATAGTGAAAGCATGA  111</w:t>
      </w:r>
    </w:p>
    <w:p>
      <w:r>
        <w:t>6         21825000  ........-----........T.....-....................  21825041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214761502076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