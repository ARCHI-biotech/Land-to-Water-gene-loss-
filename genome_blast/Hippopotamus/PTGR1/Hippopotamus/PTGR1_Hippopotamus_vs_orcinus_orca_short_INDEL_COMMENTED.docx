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307091782780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182     2e-44   [1 indels / deletion / frameshift / exon_2]</w:t>
      </w:r>
    </w:p>
    <w:p/>
    <w:p/>
    <w:p/>
    <w:p>
      <w:r>
        <w:t>Query_2  1         GAGCTTCAGGATGGTTCATGCTAAGAGCTGGACCCTGAAGAAGCACTTTGAAGGCTACCC  60</w:t>
      </w:r>
    </w:p>
    <w:p>
      <w:r>
        <w:t>5        98875001  ..........................................A.....C.T....C....  98874942</w:t>
      </w:r>
    </w:p>
    <w:p/>
    <w:p>
      <w:r>
        <w:t>Query_2  61        TACTAATAGTAACTTTGAATTGAAGACAGTCGAACTCCCACCCTTAAAAAAT  112</w:t>
      </w:r>
    </w:p>
    <w:p>
      <w:r>
        <w:t>5        98874941  ..........G.........................................  98874890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256792266635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75.8    1e-12   [1 indels / deletion / frameshift / exon_3]</w:t>
      </w:r>
    </w:p>
    <w:p/>
    <w:p/>
    <w:p/>
    <w:p>
      <w:r>
        <w:t>Query_3  1         AGGTCCTGCTGGAAGCTTTGTTCTTCACCGTGGATCCTTACATGAG  46</w:t>
      </w:r>
    </w:p>
    <w:p>
      <w:r>
        <w:t>5        98873501  ............................T...........T.....  98873456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74125615284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100599032290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186     2e-45   [1 indels / deletion / frameshift / exon_5]</w:t>
      </w:r>
    </w:p>
    <w:p/>
    <w:p/>
    <w:p/>
    <w:p>
      <w:r>
        <w:t>Query_5  1         GGTTGTGGAAAGTAAAAATTCAGCCTTCCCAATGGGAACTATCGTAGTGGCTCCTTTGGG  60</w:t>
      </w:r>
    </w:p>
    <w:p>
      <w:r>
        <w:t>5        98871277  ..................C..............A....AA.CT.C...........CC..  98871218</w:t>
      </w:r>
    </w:p>
    <w:p/>
    <w:p>
      <w:r>
        <w:t>Query_5  61        CTGGACAACTCACTCCATTTCTGATGGGGAAAACCTGGAAAAGCTGCTTGCAGAGTGGCC  120</w:t>
      </w:r>
    </w:p>
    <w:p>
      <w:r>
        <w:t>5        98871217  .C....GG.G..................A...............................  98871158</w:t>
      </w:r>
    </w:p>
    <w:p/>
    <w:p>
      <w:r>
        <w:t>Query_5  121       GGACACATTACCACTGTCTTTGGCTCTGGGAACAATCGGCATGCCC  166</w:t>
      </w:r>
    </w:p>
    <w:p>
      <w:r>
        <w:t>5        98871157  ......G.........................TG..T.........  98871112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391806691036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155     5e-36   [1 indels / deletion / frameshift / exon_6]</w:t>
      </w:r>
    </w:p>
    <w:p/>
    <w:p/>
    <w:p/>
    <w:p>
      <w:r>
        <w:t>Query_6  1         CCTAACAGCCTATTTTGGCCTGCTTGAAATCTGTGGTGTGAAGGGTGGAGAAACAGTGCT  60</w:t>
      </w:r>
    </w:p>
    <w:p>
      <w:r>
        <w:t>5        98867640  ............C.C............C....C.......C...................  98867581</w:t>
      </w:r>
    </w:p>
    <w:p/>
    <w:p>
      <w:r>
        <w:t>Query_6  61        GGTTAACGCGGCAGCAGGAGCAGTGGGCTCTGTTGTGGGGCAGATTGCTAAGCTCAAG  118</w:t>
      </w:r>
    </w:p>
    <w:p>
      <w:r>
        <w:t>5        98867580  ...G....T...C.................C..............C............  98867523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262086952545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190     1e-46   [1 indels / deletion / frameshift / exon_7]</w:t>
      </w:r>
    </w:p>
    <w:p/>
    <w:p/>
    <w:p/>
    <w:p>
      <w:r>
        <w:t>Query_7  1         GGCTGCAAAGTTGTTGGATCAGCAGGGTCTGAAGAAAAGGTTGCCCACCTTCAAAAGTAT  60</w:t>
      </w:r>
    </w:p>
    <w:p>
      <w:r>
        <w:t>5        98864907  ..................G.............CA...G.....T.TG....G........  98864848</w:t>
      </w:r>
    </w:p>
    <w:p/>
    <w:p>
      <w:r>
        <w:t>Query_7  61        GGATTTGATGTTGCCTTTAACTACAAAACAGTAGAGTCTTTGGAAGAAGTGTTGCGGAAA  120</w:t>
      </w:r>
    </w:p>
    <w:p>
      <w:r>
        <w:t>5        98864847  .................................A..............ACT....AA...  98864788</w:t>
      </w:r>
    </w:p>
    <w:p/>
    <w:p>
      <w:r>
        <w:t>Query_7  121       GCCTCTCCTGAGGGTTATGATTGTTATTTTGATAAT  156</w:t>
      </w:r>
    </w:p>
    <w:p>
      <w:r>
        <w:t>5        98864787  ........................G...........  98864752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360038580952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81.8    6e-14   [1 indels / deletion / frameshift / exon_8]</w:t>
      </w:r>
    </w:p>
    <w:p/>
    <w:p/>
    <w:p/>
    <w:p>
      <w:r>
        <w:t>Query_8  4         GGTGGAGAGTTTTCCAATGTTGTCATCCCCCAGATGAAGAAATTTGGAAGA------ATT  57   [6 indels / insertion / frame preservation / exon_8]</w:t>
      </w:r>
    </w:p>
    <w:p>
      <w:r>
        <w:t>5        98861861  ....T............C.....T...........T...............CTTGCTG..  98861802</w:t>
      </w:r>
    </w:p>
    <w:p/>
    <w:p>
      <w:r>
        <w:t>Query_8  58        GCTATATGTGGGGCCATCTCTACATATAATAGAACC  93</w:t>
      </w:r>
    </w:p>
    <w:p>
      <w:r>
        <w:t>5        98861801  ......C.....C................C......  98861766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238260865950</w:t>
      </w:r>
    </w:p>
    <w:p/>
    <w:p/>
    <w:p>
      <w:r>
        <w:t>Query= exon_9</w:t>
      </w:r>
    </w:p>
    <w:p/>
    <w:p>
      <w:r>
        <w:t>Length=119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58.0    9e-07   [1 indels / deletion / frameshift / exon_9]</w:t>
      </w:r>
    </w:p>
    <w:p/>
    <w:p/>
    <w:p/>
    <w:p>
      <w:r>
        <w:t>Query_9  67        AAGGAGAAGTCCGCCAGAAGGCTCTGAAAGACTTGCTGACCTGGGTCTCAGAG  119</w:t>
      </w:r>
    </w:p>
    <w:p>
      <w:r>
        <w:t>5        98857758  ..................-...........G.........AG....G......  98857707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264734295500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111     7e-23   [1 indels / deletion / frameshift / exon_10]</w:t>
      </w:r>
    </w:p>
    <w:p/>
    <w:p/>
    <w:p/>
    <w:p>
      <w:r>
        <w:t>Query_10  4         AAAATTCATTACCATGAACACATCACCGAAGGATTTGAAAACATGCCAGCTGCATTTATA  63</w:t>
      </w:r>
    </w:p>
    <w:p>
      <w:r>
        <w:t>5         98854227  .....C..G.................T.............G..................G  98854168</w:t>
      </w:r>
    </w:p>
    <w:p/>
    <w:p>
      <w:r>
        <w:t>Query_10  64        GGAATGCTGAAAGGAGAGAATCTGGGGAAAGCAATAGTGAAAGCATGA  111</w:t>
      </w:r>
    </w:p>
    <w:p>
      <w:r>
        <w:t>5         98854167  ..........-----......-.....G....................  98854126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243555551860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