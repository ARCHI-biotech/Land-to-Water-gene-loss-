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307545835548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182     2e-44   [1 indels / deletion / frameshift / exon_2]</w:t>
      </w:r>
    </w:p>
    <w:p/>
    <w:p/>
    <w:p/>
    <w:p>
      <w:r>
        <w:t>Query_2      1         GAGCTTCAGGATGGTTCATGCTAAGAGCTGGACCCTGAAGAAGCACTTTGAAGGCTACCC  60</w:t>
      </w:r>
    </w:p>
    <w:p>
      <w:r>
        <w:t>NC_083319.1  22334623  ..........................................A.....C.T....C....  22334682</w:t>
      </w:r>
    </w:p>
    <w:p/>
    <w:p>
      <w:r>
        <w:t>Query_2      61        TACTAATAGTAACTTTGAATTGAAGACAGTCGAACTCCCACCCTTAAAAAAT  112</w:t>
      </w:r>
    </w:p>
    <w:p>
      <w:r>
        <w:t>NC_083319.1  22334683  ..........G.........................................  22334734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257171948691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75.8    1e-12   [1 indels / deletion / frameshift / exon_3]</w:t>
      </w:r>
    </w:p>
    <w:p/>
    <w:p/>
    <w:p/>
    <w:p>
      <w:r>
        <w:t>Query_3      1         AGGTCCTGCTGGAAGCTTTGTTCTTCACCGTGGATCCTTACATGAG  46</w:t>
      </w:r>
    </w:p>
    <w:p>
      <w:r>
        <w:t>NC_083319.1  22336124  ............................T...........T.....  22336169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74235229460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100747773714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167     2e-39   [1 indels / deletion / frameshift / exon_5]</w:t>
      </w:r>
    </w:p>
    <w:p/>
    <w:p/>
    <w:p/>
    <w:p>
      <w:r>
        <w:t>Query_5      1         GGTTGTGGAAAGTAAAAATTCAGCCTTCCCAATGGGAACTATCGTAGTGGCTCCTTTGGG  60</w:t>
      </w:r>
    </w:p>
    <w:p>
      <w:r>
        <w:t>NC_083319.1  22338341  ..........G....G..C.............CA.....A.CT.............C..-  22338399   [1 indels / deletion / frameshift / exon_5]</w:t>
      </w:r>
    </w:p>
    <w:p/>
    <w:p>
      <w:r>
        <w:t>Query_5      61        CTGGACAACTCACTCCATTTCTGATGGGGAAAACCTGGAAAAGCTGCTTGCAGAGTGGCC  120</w:t>
      </w:r>
    </w:p>
    <w:p>
      <w:r>
        <w:t>NC_083319.1  22338400  ......GG.G..................A...........G...................  22338459</w:t>
      </w:r>
    </w:p>
    <w:p/>
    <w:p>
      <w:r>
        <w:t>Query_5      121       GGACACATTACCACTGTCTTTGGCTCTGGGAA  152</w:t>
      </w:r>
    </w:p>
    <w:p>
      <w:r>
        <w:t>NC_083319.1  22338460  ......G.........................  22338491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392385919228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155     5e-36   [1 indels / deletion / frameshift / exon_6]</w:t>
      </w:r>
    </w:p>
    <w:p/>
    <w:p/>
    <w:p/>
    <w:p>
      <w:r>
        <w:t>Query_6      1         CCTAACAGCCTATTTTGGCCTGCTTGAAATCTGTGGTGTGAAGGGTGGAGAAACAGTGCT  60</w:t>
      </w:r>
    </w:p>
    <w:p>
      <w:r>
        <w:t>NC_083319.1  22341970  ............C.C............C....C.......C...................  22342029</w:t>
      </w:r>
    </w:p>
    <w:p/>
    <w:p>
      <w:r>
        <w:t>Query_6      61        GGTTAACGCGGCAGCAGGAGCAGTGGGCTCTGTTGTGGGGCAGATTGCTAAGCTCAAG  118</w:t>
      </w:r>
    </w:p>
    <w:p>
      <w:r>
        <w:t>NC_083319.1  22342030  ...G....T...C.................C..............C............  22342087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262474463097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198     5e-49   [1 indels / deletion / frameshift / exon_7]</w:t>
      </w:r>
    </w:p>
    <w:p/>
    <w:p/>
    <w:p/>
    <w:p>
      <w:r>
        <w:t>Query_7      1         GGCTGCAAAGTTGTTGGATCAGCAGGGTCTGAAGAAAAGGTTGCCCACCTTCAAAAGTAT  60</w:t>
      </w:r>
    </w:p>
    <w:p>
      <w:r>
        <w:t>NC_083319.1  22344924  ..................G.............CA...G.......TG....G........  22344983</w:t>
      </w:r>
    </w:p>
    <w:p/>
    <w:p>
      <w:r>
        <w:t>Query_7      61        GGATTTGATGTTGCCTTTAACTACAAAACAGTAGAGTCTTTGGAAGAAGTGTTGCGGAAA  120</w:t>
      </w:r>
    </w:p>
    <w:p>
      <w:r>
        <w:t>NC_083319.1  22344984  .................................A..............ACT....AA...  22345043</w:t>
      </w:r>
    </w:p>
    <w:p/>
    <w:p>
      <w:r>
        <w:t>Query_7      121       GCCTCTCCTGAGGGTTATGATTGTTATTTTGATAAT  156</w:t>
      </w:r>
    </w:p>
    <w:p>
      <w:r>
        <w:t>NC_083319.1  22345044  ........................G...........  22345079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360570844696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103     2e-20   [1 indels / deletion / frameshift / exon_8]</w:t>
      </w:r>
    </w:p>
    <w:p/>
    <w:p/>
    <w:p/>
    <w:p>
      <w:r>
        <w:t>Query_8      1         GTGGGTGGAGAGTTTTCCAATGTTGTCATCCCCCAGATGAAGAAATTTGGAAGA------  54   [6 indels / insertion / frame preservation / exon_8]</w:t>
      </w:r>
    </w:p>
    <w:p>
      <w:r>
        <w:t>NC_083319.1  22347976  .......T............C.....T...........T...............CTTGCT  22348035</w:t>
      </w:r>
    </w:p>
    <w:p/>
    <w:p>
      <w:r>
        <w:t>Query_8      55        ATTGCTATATGTGGGGCCATCTCTACATATAATAGAACCGGCC  97</w:t>
      </w:r>
    </w:p>
    <w:p>
      <w:r>
        <w:t>NC_083319.1  22348036  .........C.....C................C..........  22348078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238613148270</w:t>
      </w:r>
    </w:p>
    <w:p/>
    <w:p/>
    <w:p>
      <w:r>
        <w:t>Query= exon_9</w:t>
      </w:r>
    </w:p>
    <w:p/>
    <w:p>
      <w:r>
        <w:t>Length=119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69.9    2e-10   [1 indels / deletion / frameshift / exon_9]</w:t>
      </w:r>
    </w:p>
    <w:p/>
    <w:p/>
    <w:p/>
    <w:p>
      <w:r>
        <w:t>Query_9      53        CGTCTACAGATGGAAAGGAGAAGTCCGCCAGAAGGCTCTGAAAGACTTGCTGACCTGGGT  112</w:t>
      </w:r>
    </w:p>
    <w:p>
      <w:r>
        <w:t>NC_083319.1  22352330  .......T.C...C..................-...........G.........AG....  22352388   [1 indels / deletion / frameshift / exon_9]</w:t>
      </w:r>
    </w:p>
    <w:p/>
    <w:p>
      <w:r>
        <w:t>Query_9      113       CTCAGAG  119</w:t>
      </w:r>
    </w:p>
    <w:p>
      <w:r>
        <w:t>NC_083319.1  22352389  .......  22352395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265125720300</w:t>
      </w:r>
    </w:p>
    <w:p/>
    <w:p/>
    <w:p>
      <w:r>
        <w:t>Query= exon_10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103     2e-20   [1 indels / deletion / frameshift / exon_10]</w:t>
      </w:r>
    </w:p>
    <w:p/>
    <w:p/>
    <w:p/>
    <w:p>
      <w:r>
        <w:t>Query_10     4         AAAATTCATTACCATGAACACATCACCGAAGGATTTGAAAACATGCCAGCTGCATTTATA  63</w:t>
      </w:r>
    </w:p>
    <w:p>
      <w:r>
        <w:t>NC_083319.1  22355875  .....C..G.................T.............G............G.....G  22355934</w:t>
      </w:r>
    </w:p>
    <w:p/>
    <w:p>
      <w:r>
        <w:t>Query_10     64        GGAATGCTGAAAGGAGAGAATCTGGGGAAAGCAATAGTGAAAGCATGA  111</w:t>
      </w:r>
    </w:p>
    <w:p>
      <w:r>
        <w:t>NC_083319.1  22355935  ..........-----......-.....G....................  22355976   [6 indels / deletion / frame preservation / exon_10]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243915662676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