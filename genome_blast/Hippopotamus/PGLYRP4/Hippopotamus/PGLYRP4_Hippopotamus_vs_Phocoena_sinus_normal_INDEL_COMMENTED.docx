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339127697766</w:t>
      </w:r>
    </w:p>
    <w:p/>
    <w:p/>
    <w:p>
      <w:r>
        <w:t>Query= exon_2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206322451062</w:t>
      </w:r>
    </w:p>
    <w:p/>
    <w:p/>
    <w:p>
      <w:r>
        <w:t>Query= exon_3</w:t>
      </w:r>
    </w:p>
    <w:p/>
    <w:p>
      <w:r>
        <w:t>Length=35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23715225540</w:t>
      </w:r>
    </w:p>
    <w:p/>
    <w:p/>
    <w:p>
      <w:r>
        <w:t>Query= exon_4</w:t>
      </w:r>
    </w:p>
    <w:p/>
    <w:p>
      <w:r>
        <w:t>Length=48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52173494780</w:t>
      </w:r>
    </w:p>
    <w:p/>
    <w:p/>
    <w:p>
      <w:r>
        <w:t>Query= exon_5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339127697766</w:t>
      </w:r>
    </w:p>
    <w:p/>
    <w:p/>
    <w:p>
      <w:r>
        <w:t>Query= exon_6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206322451062</w:t>
      </w:r>
    </w:p>
    <w:p/>
    <w:p/>
    <w:p>
      <w:r>
        <w:t>Query= exon_7</w:t>
      </w:r>
    </w:p>
    <w:p/>
    <w:p>
      <w:r>
        <w:t>Length=144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277468123842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246638332304</w:t>
      </w:r>
    </w:p>
    <w:p/>
    <w:p/>
    <w:p>
      <w:r>
        <w:t>Query= exon_9</w:t>
      </w:r>
    </w:p>
    <w:p/>
    <w:p>
      <w:r>
        <w:t>Length=110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196836361358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147034390412</w:t>
      </w:r>
    </w:p>
    <w:p/>
    <w:p/>
    <w:p>
      <w:r>
        <w:t>Query= exon_11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101975467070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