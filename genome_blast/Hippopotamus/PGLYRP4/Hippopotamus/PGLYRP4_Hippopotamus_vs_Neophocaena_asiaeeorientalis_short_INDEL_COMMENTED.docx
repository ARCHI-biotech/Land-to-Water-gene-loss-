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344937208927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139     3e-31</w:t>
      </w:r>
    </w:p>
    <w:p/>
    <w:p/>
    <w:p/>
    <w:p>
      <w:r>
        <w:t>Query_2         1        TTATTGCCAAAGAAGGCGAGGCCCAGGGAGACGTTGTTGTAGCCCCGGGTGTGCATGCCT  60</w:t>
      </w:r>
    </w:p>
    <w:p>
      <w:r>
        <w:t>NW_020173668.1  3063992  ..............A..........A.......C...........T...C.........G  3063933</w:t>
      </w:r>
    </w:p>
    <w:p/>
    <w:p>
      <w:r>
        <w:t>Query_2         61       TGGACGTTCCAGCCGACACCTTCATACACCTTGCCATCGTCCCCAACCAGGAAG  114</w:t>
      </w:r>
    </w:p>
    <w:p>
      <w:r>
        <w:t>NW_020173668.1  3063932  ....T.................TG......C......T................  3063879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217014776935</w:t>
      </w:r>
    </w:p>
    <w:p/>
    <w:p/>
    <w:p>
      <w:r>
        <w:t>Query= exon_3</w:t>
      </w:r>
    </w:p>
    <w:p/>
    <w:p>
      <w:r>
        <w:t>Length=35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54.0    2e-06</w:t>
      </w:r>
    </w:p>
    <w:p/>
    <w:p/>
    <w:p/>
    <w:p>
      <w:r>
        <w:t>Query_3         1        CAGAGCAGAGACGACAAGAAGCCACAGCAGCATCC  35</w:t>
      </w:r>
    </w:p>
    <w:p>
      <w:r>
        <w:t>NW_020173668.1  3059321  ...........T..G....................  3059287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38834456073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56.0    1e-06</w:t>
      </w:r>
    </w:p>
    <w:p/>
    <w:p/>
    <w:p/>
    <w:p>
      <w:r>
        <w:t>Query_4         1        CCTTCGCTCTCCCTGGCACTAGAGGGCACTCCCTCTCTGTGAATGGAG  48</w:t>
      </w:r>
    </w:p>
    <w:p>
      <w:r>
        <w:t>NW_020173668.1  3057105  .....T.....T.......................C.C.G........  3057058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68531393070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344937208927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217014776935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285545759125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255849000176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115     4e-24</w:t>
      </w:r>
    </w:p>
    <w:p/>
    <w:p/>
    <w:p/>
    <w:p>
      <w:r>
        <w:t>Query_9         1        TGCCAAAGAAGGCGAGGCCCAGGGAGATATTGTTGTAGCCCTGGGTGTGCATCCCTTGGA  60</w:t>
      </w:r>
    </w:p>
    <w:p>
      <w:r>
        <w:t>NW_020173668.1  3063988  ..........A..........A.....CGC...............C......G..G....  3063929</w:t>
      </w:r>
    </w:p>
    <w:p/>
    <w:p>
      <w:r>
        <w:t>Query_9         61       CGTTCCAGCCAACACCTTTGTACACCCGGCCATCGTCTCCAACCAGGAAG  110</w:t>
      </w:r>
    </w:p>
    <w:p>
      <w:r>
        <w:t>NW_020173668.1  3063928  T.........G................T.....T...C............  3063879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207877312643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159905625110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114218303650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