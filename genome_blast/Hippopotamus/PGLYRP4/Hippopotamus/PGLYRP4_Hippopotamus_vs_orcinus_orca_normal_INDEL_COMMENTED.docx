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378569465989</w:t>
      </w:r>
    </w:p>
    <w:p/>
    <w:p/>
    <w:p>
      <w:r>
        <w:t>Query= exon_2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230318525277</w:t>
      </w:r>
    </w:p>
    <w:p/>
    <w:p/>
    <w:p>
      <w:r>
        <w:t>Query= exon_3</w:t>
      </w:r>
    </w:p>
    <w:p/>
    <w:p>
      <w:r>
        <w:t>Length=35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26473402670</w:t>
      </w:r>
    </w:p>
    <w:p/>
    <w:p/>
    <w:p>
      <w:r>
        <w:t>Query= exon_4</w:t>
      </w:r>
    </w:p>
    <w:p/>
    <w:p>
      <w:r>
        <w:t>Length=48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58241476018</w:t>
      </w:r>
    </w:p>
    <w:p/>
    <w:p/>
    <w:p>
      <w:r>
        <w:t>Query= exon_5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378569465989</w:t>
      </w:r>
    </w:p>
    <w:p/>
    <w:p/>
    <w:p>
      <w:r>
        <w:t>Query= exon_6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230318525277</w:t>
      </w:r>
    </w:p>
    <w:p/>
    <w:p/>
    <w:p>
      <w:r>
        <w:t>Query= exon_7</w:t>
      </w:r>
    </w:p>
    <w:p/>
    <w:p>
      <w:r>
        <w:t>Length=144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307091315068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275323294584</w:t>
      </w:r>
    </w:p>
    <w:p/>
    <w:p/>
    <w:p>
      <w:r>
        <w:t>Query= exon_9</w:t>
      </w:r>
    </w:p>
    <w:p/>
    <w:p>
      <w:r>
        <w:t>Length=110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219729167793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164135041002</w:t>
      </w:r>
    </w:p>
    <w:p/>
    <w:p/>
    <w:p>
      <w:r>
        <w:t>Query= exon_11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113835612217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