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379128503325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26512512510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58327505698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379128503325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307544799900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275729923768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220053689161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164377454554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114003761137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