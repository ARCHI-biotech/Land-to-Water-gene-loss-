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228     7e-58</w:t>
      </w:r>
    </w:p>
    <w:p/>
    <w:p/>
    <w:p/>
    <w:p>
      <w:r>
        <w:t>Query_1     1          GTGTCTGAAATGAGGCCAAGTCTTAATGATGTTGTACAAAGCCCTCCCAGGAGACAGAAC  60</w:t>
      </w:r>
    </w:p>
    <w:p>
      <w:r>
        <w:t>CM018501.1  199981324  ...........................................TG.........TT....  199981383</w:t>
      </w:r>
    </w:p>
    <w:p>
      <w:r>
        <w:t>CM018501.1  199962750      .....G..................................G..............T  199962805</w:t>
      </w:r>
    </w:p>
    <w:p/>
    <w:p>
      <w:r>
        <w:t>Query_1     61         GTTGGACACATCACTGTGTCCCACCAGCAGGTAGTTGGGAGCCAGGTGCCCCTTGGCCAC  120</w:t>
      </w:r>
    </w:p>
    <w:p>
      <w:r>
        <w:t>CM018501.1  199981384  .....T......C.....C....G...............GA..............A....  199981443</w:t>
      </w:r>
    </w:p>
    <w:p>
      <w:r>
        <w:t>CM018501.1  199962806  .....T......G.....C....................GA....A.........A....  199962865</w:t>
      </w:r>
    </w:p>
    <w:p/>
    <w:p>
      <w:r>
        <w:t>Query_1     121        GGAACACTGGATCAGGTTCTGGGCAGCCTCCAGCGCTGCAGCATTGGGTGG  171</w:t>
      </w:r>
    </w:p>
    <w:p>
      <w:r>
        <w:t>CM018501.1  199981444  A.......................T........T.....G........     199981491</w:t>
      </w:r>
    </w:p>
    <w:p>
      <w:r>
        <w:t>CM018501.1  199962866  .....................A..T....................T.....  199962916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388525427929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147     1e-33</w:t>
      </w:r>
    </w:p>
    <w:p/>
    <w:p/>
    <w:p/>
    <w:p>
      <w:r>
        <w:t>Query_2     1          TTATTGCCAAAGAAGGCGAGGCCCAGGGAGACGTTGTTGTAGCCCCGGGTGTGCATGCCT  60</w:t>
      </w:r>
    </w:p>
    <w:p>
      <w:r>
        <w:t>CM018501.1  199970548  .....C........T................T......A......T..............  199970607</w:t>
      </w:r>
    </w:p>
    <w:p>
      <w:r>
        <w:t>CM018501.1  199991332      .........................A.TA............T.........CA...  199991387</w:t>
      </w:r>
    </w:p>
    <w:p/>
    <w:p>
      <w:r>
        <w:t>Query_2     61         TGGACGTTCCAGCCGACACCTTCATACACCTTGCCATCGTCCCCAACCAGGAAG  114</w:t>
      </w:r>
    </w:p>
    <w:p>
      <w:r>
        <w:t>CM018501.1  199970608  ....T.........A...............C.......A.T.............  199970661</w:t>
      </w:r>
    </w:p>
    <w:p>
      <w:r>
        <w:t>CM018501.1  199991388  .....A........A........G......CC......................  199991441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244438964350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43742145477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77192021430</w:t>
      </w:r>
    </w:p>
    <w:p/>
    <w:p/>
    <w:p>
      <w:r>
        <w:t>Query= exon_5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228     7e-58</w:t>
      </w:r>
    </w:p>
    <w:p/>
    <w:p/>
    <w:p/>
    <w:p>
      <w:r>
        <w:t>Query_5     1          GTGTCTGAAATGAGGCCAAGTCTTAATGATGTTGTACAAAGCCCTCCCAGGAGACAGAAC  60</w:t>
      </w:r>
    </w:p>
    <w:p>
      <w:r>
        <w:t>CM018501.1  199981324  ...........................................TG.........TT....  199981383</w:t>
      </w:r>
    </w:p>
    <w:p>
      <w:r>
        <w:t>CM018501.1  199962750      .....G..................................G..............T  199962805</w:t>
      </w:r>
    </w:p>
    <w:p/>
    <w:p>
      <w:r>
        <w:t>Query_5     61         GTTGGACACATCACTGTGCCCCACCAGCAGGTAGTTGGAAGCCAGGTGCCCCTTGGCCAC  120</w:t>
      </w:r>
    </w:p>
    <w:p>
      <w:r>
        <w:t>CM018501.1  199981384  .....T......C..........G..............GGA..............A....  199981443</w:t>
      </w:r>
    </w:p>
    <w:p>
      <w:r>
        <w:t>CM018501.1  199962806  .....T......G.........................GGA....A.........A....  199962865</w:t>
      </w:r>
    </w:p>
    <w:p/>
    <w:p>
      <w:r>
        <w:t>Query_5     121        GGAACACTGGATCAGGTTCTGGGCAGCCTCCAGCGCTGCAGCATTGGGTGG  171</w:t>
      </w:r>
    </w:p>
    <w:p>
      <w:r>
        <w:t>CM018501.1  199981444  A.......................T........T.....G........     199981491</w:t>
      </w:r>
    </w:p>
    <w:p>
      <w:r>
        <w:t>CM018501.1  199962866  .....................A..T....................T.....  199962916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388525427929</w:t>
      </w:r>
    </w:p>
    <w:p/>
    <w:p/>
    <w:p>
      <w:r>
        <w:t>Query= exon_6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131     7e-29</w:t>
      </w:r>
    </w:p>
    <w:p/>
    <w:p/>
    <w:p/>
    <w:p>
      <w:r>
        <w:t>Query_6     5          TGCCCATGAAGGCAACGCCCAGCGCAATGTCGTTGTAGTCAGGGGTGTGGGAACCTTGGA  64</w:t>
      </w:r>
    </w:p>
    <w:p>
      <w:r>
        <w:t>CM018501.1  199982420  .......A.....G.G......G........A......C....C........G.......  199982479</w:t>
      </w:r>
    </w:p>
    <w:p/>
    <w:p>
      <w:r>
        <w:t>Query_6     65         CACTCCAGCCTACTCCTTCATAAATGACACCATCCTGGCCCACAAGGAAG  114</w:t>
      </w:r>
    </w:p>
    <w:p>
      <w:r>
        <w:t>CM018501.1  199982480  ......................G....TG.....................  199982529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244438964350</w:t>
      </w:r>
    </w:p>
    <w:p/>
    <w:p/>
    <w:p>
      <w:r>
        <w:t>Query= exon_7</w:t>
      </w:r>
    </w:p>
    <w:p/>
    <w:p>
      <w:r>
        <w:t>Length=144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143     2e-32</w:t>
      </w:r>
    </w:p>
    <w:p/>
    <w:p/>
    <w:p/>
    <w:p>
      <w:r>
        <w:t>Query_7     1          ACTGGATATCTTGGACCAGCACGAGGCACTCATCAGACTTGCTGCAGGTTCTCCCCATGG  60</w:t>
      </w:r>
    </w:p>
    <w:p>
      <w:r>
        <w:t>CM018501.1  199985864  .......G...............C....T............T.........G....G...  199985923</w:t>
      </w:r>
    </w:p>
    <w:p/>
    <w:p>
      <w:r>
        <w:t>Query_7     61         TGTGGCTGATGATGACATACTTAGCTGGCAGATTCATCTTGGGGCAGTGGGTCCCCCTGG  120</w:t>
      </w:r>
    </w:p>
    <w:p>
      <w:r>
        <w:t>CM018501.1  199985924  .....A.A.............G...C...T.G...................C.T......  199985983</w:t>
      </w:r>
    </w:p>
    <w:p/>
    <w:p>
      <w:r>
        <w:t>Query_7     121        GCTCCCAAGCAGACCG  136</w:t>
      </w:r>
    </w:p>
    <w:p>
      <w:r>
        <w:t>CM018501.1  199985984  CA..............  199985999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319053993796</w:t>
      </w:r>
    </w:p>
    <w:p/>
    <w:p/>
    <w:p>
      <w:r>
        <w:t>Query= exon_8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165     6e-39</w:t>
      </w:r>
    </w:p>
    <w:p/>
    <w:p/>
    <w:p/>
    <w:p>
      <w:r>
        <w:t>Query_8     1          TGCTGAGGGGCCAGGCAGCTCTCGCCTTTCACAAGAAGTGGCTGGACATACAGGGGTGAC  60</w:t>
      </w:r>
    </w:p>
    <w:p>
      <w:r>
        <w:t>CM018501.1  199989732  ..........A............T...........G........A..G....C.......  199989791</w:t>
      </w:r>
    </w:p>
    <w:p/>
    <w:p>
      <w:r>
        <w:t>Query_8     61         AGGTGGCCCTTGCGCACAGCGGAGGAGATCAGAGCTTCCATGGCTGCCAGGGCGGCAGGG  120</w:t>
      </w:r>
    </w:p>
    <w:p>
      <w:r>
        <w:t>CM018501.1  199989792  ..............G.....A..........A.C............A.............  199989851</w:t>
      </w:r>
    </w:p>
    <w:p/>
    <w:p>
      <w:r>
        <w:t>Query_8     121        CTGGGGCTGTG  131</w:t>
      </w:r>
    </w:p>
    <w:p>
      <w:r>
        <w:t>CM018501.1  199989852  ..A........  199989862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288180673760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163     2e-38</w:t>
      </w:r>
    </w:p>
    <w:p/>
    <w:p/>
    <w:p/>
    <w:p>
      <w:r>
        <w:t>Query_9     1          TGCCAAAGAAGGCGAGGCCCAGGGAGATATTGTTGTAGCCCTGGGTGTGCATCCCTTGGA  60</w:t>
      </w:r>
    </w:p>
    <w:p>
      <w:r>
        <w:t>CM018501.1  199991332  .........................A.........................CA.......  199991391</w:t>
      </w:r>
    </w:p>
    <w:p>
      <w:r>
        <w:t>CM018501.1  199970554    ........T.................G.....A.................G.......  199970611</w:t>
      </w:r>
    </w:p>
    <w:p/>
    <w:p>
      <w:r>
        <w:t>Query_9     61         CGTTCCAGCCAACACCTTTGTACACCCGGCCATCGTCTCCAACCAGGAAG  110</w:t>
      </w:r>
    </w:p>
    <w:p>
      <w:r>
        <w:t>CM018501.1  199991392  .A................C........C.........C............  199991441</w:t>
      </w:r>
    </w:p>
    <w:p>
      <w:r>
        <w:t>CM018501.1  199970612  T.................CA.......T......A.TC............  199970661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234146797430</w:t>
      </w:r>
    </w:p>
    <w:p/>
    <w:p/>
    <w:p>
      <w:r>
        <w:t>Query= exon_10</w:t>
      </w:r>
    </w:p>
    <w:p/>
    <w:p>
      <w:r>
        <w:t>Length=89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103     1e-20</w:t>
      </w:r>
    </w:p>
    <w:p/>
    <w:p/>
    <w:p/>
    <w:p>
      <w:r>
        <w:t>Query_10    10         GAGCTGGGAGATGTTGCCAGACAGGTCCTGAAGCCCCTCTGACAGGTGTTTAGCTTGTGT  69</w:t>
      </w:r>
    </w:p>
    <w:p>
      <w:r>
        <w:t>CM018501.1  199993817  ...................AG..................GA.T.........T.......  199993876</w:t>
      </w:r>
    </w:p>
    <w:p/>
    <w:p>
      <w:r>
        <w:t>Query_10    70         TTCATCCCAGGAGGAATCAC  89</w:t>
      </w:r>
    </w:p>
    <w:p>
      <w:r>
        <w:t>CM018501.1  199993877  ..T.................  199993896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180112921100</w:t>
      </w:r>
    </w:p>
    <w:p/>
    <w:p/>
    <w:p>
      <w:r>
        <w:t>Query= exon_11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81.8    3e-14</w:t>
      </w:r>
    </w:p>
    <w:p/>
    <w:p/>
    <w:p/>
    <w:p>
      <w:r>
        <w:t>Query_11    1          CCAGGCCCCGAGACCCAGGGCTGAGAAGACAAGAAGCCACCAGAGCATCCTCACGTGGTC  60</w:t>
      </w:r>
    </w:p>
    <w:p>
      <w:r>
        <w:t>CM018501.1  199994814  ..................A.TG....................C......T.......A.T  199994873</w:t>
      </w:r>
    </w:p>
    <w:p/>
    <w:p>
      <w:r>
        <w:t>Query_11    61         CCAGGACAC  69</w:t>
      </w:r>
    </w:p>
    <w:p>
      <w:r>
        <w:t>CM018501.1  199994874  .........  199994882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128652086500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