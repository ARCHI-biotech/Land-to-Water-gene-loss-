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373274661807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152     2e-35   [1 indels / deletion / frameshift / exon_2]</w:t>
      </w:r>
    </w:p>
    <w:p/>
    <w:p/>
    <w:p/>
    <w:p>
      <w:r>
        <w:t>Query_2  1          TTATTGCCAAAGAAGGCGAGGCCCAGGGAGACGTTGTTGTAGCCCCGGGTGTGCATGCCT  60</w:t>
      </w:r>
    </w:p>
    <w:p>
      <w:r>
        <w:t>0        101647734  ..............A.....A....A...C...C...........T...C..........  101647675</w:t>
      </w:r>
    </w:p>
    <w:p/>
    <w:p>
      <w:r>
        <w:t>Query_2  61         TGGACGTTCCAGCCGACACCTTCATACACCTTGCCATCGTCCCCAACCAGGAAG  114</w:t>
      </w:r>
    </w:p>
    <w:p>
      <w:r>
        <w:t>0        101647674  ....T.................TG......C......T................  101647621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222376394268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21178714968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60.8    3e-08   [1 indels / deletion / frameshift / exon_4]</w:t>
      </w:r>
    </w:p>
    <w:p/>
    <w:p/>
    <w:p/>
    <w:p>
      <w:r>
        <w:t>Query_4  1          CCTTCGCTCTCCCTGGCACTAGAGGGCACTCCCTCTCTGTGAATGGAG  48</w:t>
      </w:r>
    </w:p>
    <w:p>
      <w:r>
        <w:t>0        101641027  .....T.....T..A....................C.C.G........  101640980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52946778460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373274661807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222376394268</w:t>
      </w:r>
    </w:p>
    <w:p/>
    <w:p/>
    <w:p>
      <w:r>
        <w:t>Query= exon_7</w:t>
      </w:r>
    </w:p>
    <w:p/>
    <w:p>
      <w:r>
        <w:t>Length=144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72.5    8e-11   [1 indels / deletion / frameshift / exon_7]</w:t>
      </w:r>
    </w:p>
    <w:p/>
    <w:p/>
    <w:p/>
    <w:p>
      <w:r>
        <w:t>Query_7  40         TGCTGCAGGTTCTCCCCATGGTGTGGCTGATGATGACATACTTAGCTGGCAGATTCATCT  99</w:t>
      </w:r>
    </w:p>
    <w:p>
      <w:r>
        <w:t>0        101650440  ..T.......CGC...A.C.......A.............T..G..C..A..G.....TG  101650381</w:t>
      </w:r>
    </w:p>
    <w:p/>
    <w:p>
      <w:r>
        <w:t>Query_7  100        TGGGGCAGTGGGTCCCCCTGGGCTCCCAAGCAGACCGTGGGA  141</w:t>
      </w:r>
    </w:p>
    <w:p>
      <w:r>
        <w:t>0        101650380  .A........T...TG.....CT.T......T..A.T..T..  101650339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301796535078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267381140727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136     2e-30   [1 indels / deletion / frameshift / exon_9]</w:t>
      </w:r>
    </w:p>
    <w:p/>
    <w:p/>
    <w:p/>
    <w:p>
      <w:r>
        <w:t>Query_9  1          TGCCAAAGAAGGCGAGGCCCAGGGAGATATTGTTGTAGCCCTGGGTGTGCATCCCTTGGA  60</w:t>
      </w:r>
    </w:p>
    <w:p>
      <w:r>
        <w:t>0        101647730  ..........A.....A....A...C.CGC...............C......G.......  101647671</w:t>
      </w:r>
    </w:p>
    <w:p/>
    <w:p>
      <w:r>
        <w:t>Query_9  61         CGTTCCAGCCAACACCTTTGTACACCCGGCCATCGTCTCCAACCAGGAAG  110</w:t>
      </w:r>
    </w:p>
    <w:p>
      <w:r>
        <w:t>0        101647670  T.........G................T.....T...C............  101647621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211787042160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158840308500</w:t>
      </w:r>
    </w:p>
    <w:p/>
    <w:p/>
    <w:p>
      <w:r>
        <w:t>Query= exon_11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60.8    5e-08   [1 indels / deletion / frameshift / exon_11]</w:t>
      </w:r>
    </w:p>
    <w:p/>
    <w:p/>
    <w:p/>
    <w:p>
      <w:r>
        <w:t>Query_11  1          CCAGGCCCCGAGACCCAGGGCTGAGAAGACAAGAAGCCACCAGAGCATCCTCACGTGG  58</w:t>
      </w:r>
    </w:p>
    <w:p>
      <w:r>
        <w:t>0         101643275  .............T....A..A....T..G..........AGC.........CT....  101643218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105893539000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