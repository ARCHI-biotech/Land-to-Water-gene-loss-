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334384634994</w:t>
      </w:r>
    </w:p>
    <w:p/>
    <w:p/>
    <w:p>
      <w:r>
        <w:t>Query= exon_2</w:t>
      </w:r>
    </w:p>
    <w:p/>
    <w:p>
      <w:r>
        <w:t>Length=114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157     2e-36   [1 indels / deletion / frameshift / exon_2]</w:t>
      </w:r>
    </w:p>
    <w:p/>
    <w:p/>
    <w:p/>
    <w:p>
      <w:r>
        <w:t>Query_2  1          TTATTGCCAAAGAAGGCGAGGCCCAGGGAGACGTTGTTGTAGCCCCGGGTGTGCATGCCT  60</w:t>
      </w:r>
    </w:p>
    <w:p>
      <w:r>
        <w:t>0        112382239  ..............A..........A.......C...........T...C.........G  112382298</w:t>
      </w:r>
    </w:p>
    <w:p/>
    <w:p>
      <w:r>
        <w:t>Query_2  61         TGGACGTTCCAGCCGACACCTTCATACACCTTGCCATCGTCCCCAACCAGGAAG  114</w:t>
      </w:r>
    </w:p>
    <w:p>
      <w:r>
        <w:t>0        112382299  ....T.................TG......C......T................  112382352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199207867656</w:t>
      </w:r>
    </w:p>
    <w:p/>
    <w:p/>
    <w:p>
      <w:r>
        <w:t>Query= exon_3</w:t>
      </w:r>
    </w:p>
    <w:p/>
    <w:p>
      <w:r>
        <w:t>Length=35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18972179408</w:t>
      </w:r>
    </w:p>
    <w:p/>
    <w:p/>
    <w:p>
      <w:r>
        <w:t>Query= exon_4</w:t>
      </w:r>
    </w:p>
    <w:p/>
    <w:p>
      <w:r>
        <w:t>Length=48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65.3    2e-09   [1 indels / deletion / frameshift / exon_4]</w:t>
      </w:r>
    </w:p>
    <w:p/>
    <w:p/>
    <w:p/>
    <w:p>
      <w:r>
        <w:t>Query_4  1          CCTTCGCTCTCCCTGGCACTAGAGGGCACTCCCTCTCTGTGAATGGAG  48</w:t>
      </w:r>
    </w:p>
    <w:p>
      <w:r>
        <w:t>0        112389129  .....T.....T.......................C.C.G........  112389176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47430447240</w:t>
      </w:r>
    </w:p>
    <w:p/>
    <w:p/>
    <w:p>
      <w:r>
        <w:t>Query= exon_5</w:t>
      </w:r>
    </w:p>
    <w:p/>
    <w:p>
      <w:r>
        <w:t>Length=171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334384634994</w:t>
      </w:r>
    </w:p>
    <w:p/>
    <w:p/>
    <w:p>
      <w:r>
        <w:t>Query= exon_6</w:t>
      </w:r>
    </w:p>
    <w:p/>
    <w:p>
      <w:r>
        <w:t>Length=114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199207867656</w:t>
      </w:r>
    </w:p>
    <w:p/>
    <w:p/>
    <w:p>
      <w:r>
        <w:t>Query= exon_7</w:t>
      </w:r>
    </w:p>
    <w:p/>
    <w:p>
      <w:r>
        <w:t>Length=144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77.0    2e-12   [1 indels / deletion / frameshift / exon_7]</w:t>
      </w:r>
    </w:p>
    <w:p/>
    <w:p/>
    <w:p/>
    <w:p>
      <w:r>
        <w:t>Query_7  40         TGCTGCAGGTTCTCCCCATGGTGTGGCTGATGATGACATACTTAGCTGGCAGATTCATCT  99</w:t>
      </w:r>
    </w:p>
    <w:p>
      <w:r>
        <w:t>0        112379529  ..T.......CGC...A.........A.............T..G..C..A..G.....TG  112379588</w:t>
      </w:r>
    </w:p>
    <w:p/>
    <w:p>
      <w:r>
        <w:t>Query_7  100        TGGGGCAGTGGGTCCCCCTGGGCTCCCAAGCAGACCGTGGGA  141</w:t>
      </w:r>
    </w:p>
    <w:p>
      <w:r>
        <w:t>0        112379589  .A..A.....T...TG.....CT.T......T....T..T..  112379630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270353534676</w:t>
      </w:r>
    </w:p>
    <w:p/>
    <w:p/>
    <w:p>
      <w:r>
        <w:t>Query= exon_8</w:t>
      </w:r>
    </w:p>
    <w:p/>
    <w:p>
      <w:r>
        <w:t>Length=131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239523745634</w:t>
      </w:r>
    </w:p>
    <w:p/>
    <w:p/>
    <w:p>
      <w:r>
        <w:t>Query= exon_9</w:t>
      </w:r>
    </w:p>
    <w:p/>
    <w:p>
      <w:r>
        <w:t>Length=110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141     1e-31   [1 indels / deletion / frameshift / exon_9]</w:t>
      </w:r>
    </w:p>
    <w:p/>
    <w:p/>
    <w:p/>
    <w:p>
      <w:r>
        <w:t>Query_9  1          TGCCAAAGAAGGCGAGGCCCAGGGAGATATTGTTGTAGCCCTGGGTGTGCATCCCTTGGA  60</w:t>
      </w:r>
    </w:p>
    <w:p>
      <w:r>
        <w:t>0        112382243  ..........A..........A.....CGC...............C......G..G....  112382302</w:t>
      </w:r>
    </w:p>
    <w:p/>
    <w:p>
      <w:r>
        <w:t>Query_9  61         CGTTCCAGCCAACACCTTTGTACACCCGGCCATCGTCTCCAACCAGGAAG  110</w:t>
      </w:r>
    </w:p>
    <w:p>
      <w:r>
        <w:t>0        112382303  T.........G................T.....T...C............  112382352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189721778720</w:t>
      </w:r>
    </w:p>
    <w:p/>
    <w:p/>
    <w:p>
      <w:r>
        <w:t>Query= exon_10</w:t>
      </w:r>
    </w:p>
    <w:p/>
    <w:p>
      <w:r>
        <w:t>Length=89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142291337880</w:t>
      </w:r>
    </w:p>
    <w:p/>
    <w:p/>
    <w:p>
      <w:r>
        <w:t>Query= exon_11</w:t>
      </w:r>
    </w:p>
    <w:p/>
    <w:p>
      <w:r>
        <w:t>Length=69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NC_045763.1 Phocoena sinus isolate mPhoSin1 chromosome 1, mPhoSin...  59.0    2e-07   [1 indels / deletion / frameshift / exon_11]</w:t>
      </w:r>
    </w:p>
    <w:p/>
    <w:p/>
    <w:p/>
    <w:p>
      <w:r>
        <w:t>Query_11  1          CCAGGCCCCGAGACCCAGGGCTGAGAAGACAAGAAGCCACCAGAGCATCCTC  52</w:t>
      </w:r>
    </w:p>
    <w:p>
      <w:r>
        <w:t>0         112386894  .............T....A..A....T..G..........AGC.........  112386945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94860891920</w:t>
      </w:r>
    </w:p>
    <w:p/>
    <w:p/>
    <w:p>
      <w:r>
        <w:t xml:space="preserve">  Database: GCF_008692025.1_mPhoSin1.pri_genomic.fna</w:t>
      </w:r>
    </w:p>
    <w:p>
      <w:r>
        <w:t xml:space="preserve">    Posted date:  Feb 4, 2026  11:10 AM</w:t>
      </w:r>
    </w:p>
    <w:p>
      <w:r>
        <w:t xml:space="preserve">  Number of letters in database: 2,371,524,154</w:t>
      </w:r>
    </w:p>
    <w:p>
      <w:r>
        <w:t xml:space="preserve">  Number of sequences in database:  64</w:t>
      </w:r>
    </w:p>
    <w:p/>
    <w:p/>
    <w:p/>
    <w:p>
      <w:r>
        <w:t>Matrix: blastn matrix 2 -3</w:t>
      </w:r>
    </w:p>
    <w:p>
      <w:r>
        <w:t>Gap Penalties: Existence: 5, Extension: 2</w:t>
      </w:r>
    </w:p>
    <w:p>
      <w: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