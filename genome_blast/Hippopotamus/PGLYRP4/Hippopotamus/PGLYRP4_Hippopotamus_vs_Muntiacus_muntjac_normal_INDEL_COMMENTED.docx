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237     1e-60</w:t>
      </w:r>
    </w:p>
    <w:p/>
    <w:p/>
    <w:p/>
    <w:p>
      <w:r>
        <w:t>Query_1     1          GTGTCTGAAATGAGGCCAAGTCTTAATGATGTTGTACAAAGCCCTCCCAGGAGACAGAAC  60</w:t>
      </w:r>
    </w:p>
    <w:p>
      <w:r>
        <w:t>CM018501.1  199962747   ..C.....G..................................G..............T  199962805</w:t>
      </w:r>
    </w:p>
    <w:p>
      <w:r>
        <w:t>CM018501.1  199981324  ...........................................TG.........TT....  199981383</w:t>
      </w:r>
    </w:p>
    <w:p/>
    <w:p>
      <w:r>
        <w:t>Query_1     61         GTTGGACACATCACTGTGTCCCACCAGCAGGTAGTTGGGAGCCAGGTGCCCCTTGGCCAC  120</w:t>
      </w:r>
    </w:p>
    <w:p>
      <w:r>
        <w:t>CM018501.1  199962806  .....T......G.....C....................GA....A.........A....  199962865</w:t>
      </w:r>
    </w:p>
    <w:p>
      <w:r>
        <w:t>CM018501.1  199981384  .....T......C.....C....G...............GA..............A....  199981443</w:t>
      </w:r>
    </w:p>
    <w:p/>
    <w:p>
      <w:r>
        <w:t>Query_1     121        GGAACACTGGATCAGGTTCTGGGCAGCCTCCAGCGCTGCAGCATTGGGTGG  171</w:t>
      </w:r>
    </w:p>
    <w:p>
      <w:r>
        <w:t>CM018501.1  199962866  .....................A..T....................T.....  199962916</w:t>
      </w:r>
    </w:p>
    <w:p>
      <w:r>
        <w:t>CM018501.1  199981444  A.......................T........T.....G........     199981491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367911954553</w:t>
      </w:r>
    </w:p>
    <w:p/>
    <w:p/>
    <w:p>
      <w:r>
        <w:t>Query= exon_2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223836777414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25728878240</w:t>
      </w:r>
    </w:p>
    <w:p/>
    <w:p/>
    <w:p>
      <w:r>
        <w:t>Query= exon_4</w:t>
      </w:r>
    </w:p>
    <w:p/>
    <w:p>
      <w:r>
        <w:t>Length=48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56602967806</w:t>
      </w:r>
    </w:p>
    <w:p/>
    <w:p/>
    <w:p>
      <w:r>
        <w:t>Query= exon_5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237     1e-60</w:t>
      </w:r>
    </w:p>
    <w:p/>
    <w:p/>
    <w:p/>
    <w:p>
      <w:r>
        <w:t>Query_5     1          GTGTCTGAAATGAGGCCAAGTCTTAATGATGTTGTACAAAGCCCTCCCAGGAGACAGAAC  60</w:t>
      </w:r>
    </w:p>
    <w:p>
      <w:r>
        <w:t>CM018501.1  199962747   ..C.....G..................................G..............T  199962805</w:t>
      </w:r>
    </w:p>
    <w:p>
      <w:r>
        <w:t>CM018501.1  199981324  ...........................................TG.........TT....  199981383</w:t>
      </w:r>
    </w:p>
    <w:p/>
    <w:p>
      <w:r>
        <w:t>Query_5     61         GTTGGACACATCACTGTGCCCCACCAGCAGGTAGTTGGAAGCCAGGTGCCCCTTGGCCAC  120</w:t>
      </w:r>
    </w:p>
    <w:p>
      <w:r>
        <w:t>CM018501.1  199962806  .....T......G.........................GGA....A.........A....  199962865</w:t>
      </w:r>
    </w:p>
    <w:p>
      <w:r>
        <w:t>CM018501.1  199981384  .....T......C..........G..............GGA..............A....  199981443</w:t>
      </w:r>
    </w:p>
    <w:p/>
    <w:p>
      <w:r>
        <w:t>Query_5     121        GGAACACTGGATCAGGTTCTGGGCAGCCTCCAGCGCTGCAGCATTGGGTGG  171</w:t>
      </w:r>
    </w:p>
    <w:p>
      <w:r>
        <w:t>CM018501.1  199962866  .....................A..T....................T.....  199962916</w:t>
      </w:r>
    </w:p>
    <w:p>
      <w:r>
        <w:t>CM018501.1  199981444  A.......................T........T.....G........     199981491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367911954553</w:t>
      </w:r>
    </w:p>
    <w:p/>
    <w:p/>
    <w:p>
      <w:r>
        <w:t>Query= exon_6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145     4e-33</w:t>
      </w:r>
    </w:p>
    <w:p/>
    <w:p/>
    <w:p/>
    <w:p>
      <w:r>
        <w:t>Query_6     1          AAGATGCCCATGAAGGCAACGCCCAGCGCAATGTCGTTGTAGTCAGGGGTGTGGGAACCT  60</w:t>
      </w:r>
    </w:p>
    <w:p>
      <w:r>
        <w:t>CM018501.1  199982416  ...G.......A.....G.G......G........A......C....C........G...  199982475</w:t>
      </w:r>
    </w:p>
    <w:p/>
    <w:p>
      <w:r>
        <w:t>Query_6     61         TGGACACTCCAGCCTACTCCTTCATAAATGACACCATCCTGGCCCACAAGGAAG  114</w:t>
      </w:r>
    </w:p>
    <w:p>
      <w:r>
        <w:t>CM018501.1  199982476  ..........................G....TG.....................  199982529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223836777414</w:t>
      </w:r>
    </w:p>
    <w:p/>
    <w:p/>
    <w:p>
      <w:r>
        <w:t>Query= exon_7</w:t>
      </w:r>
    </w:p>
    <w:p/>
    <w:p>
      <w:r>
        <w:t>Length=144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298446061036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267574998288</w:t>
      </w:r>
    </w:p>
    <w:p/>
    <w:p/>
    <w:p>
      <w:r>
        <w:t>Query= exon_9</w:t>
      </w:r>
    </w:p>
    <w:p/>
    <w:p>
      <w:r>
        <w:t>Length=110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213545431326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159515864364</w:t>
      </w:r>
    </w:p>
    <w:p/>
    <w:p/>
    <w:p>
      <w:r>
        <w:t>Query= exon_11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110633073439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