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322074373797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157     2e-36</w:t>
      </w:r>
    </w:p>
    <w:p/>
    <w:p/>
    <w:p/>
    <w:p>
      <w:r>
        <w:t>Query_2         1        TTATTGCCAAAGAAGGCGAGGCCCAGGGAGACGTTGTTGTAGCCCCGGGTGTGCATGCCT  60</w:t>
      </w:r>
    </w:p>
    <w:p>
      <w:r>
        <w:t>NW_020173668.1  3063992  ..............A..........A.......C...........T...C.........G  3063933</w:t>
      </w:r>
    </w:p>
    <w:p/>
    <w:p>
      <w:r>
        <w:t>Query_2         61       TGGACGTTCCAGCCGACACCTTCATACACCTTGCCATCGTCCCCAACCAGGAAG  114</w:t>
      </w:r>
    </w:p>
    <w:p>
      <w:r>
        <w:t>NW_020173668.1  3063932  ....T.................TG......C......T................  3063879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191874095028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18274052040</w:t>
      </w:r>
    </w:p>
    <w:p/>
    <w:p/>
    <w:p>
      <w:r>
        <w:t>Query= exon_4</w:t>
      </w:r>
    </w:p>
    <w:p/>
    <w:p>
      <w:r>
        <w:t>Length=48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65.3    2e-09</w:t>
      </w:r>
    </w:p>
    <w:p/>
    <w:p/>
    <w:p/>
    <w:p>
      <w:r>
        <w:t>Query_4         1        CCTTCGCTCTCCCTGGCACTAGAGGGCACTCCCTCTCTGTGAATGGAG  48</w:t>
      </w:r>
    </w:p>
    <w:p>
      <w:r>
        <w:t>NW_020173668.1  3057105  .....T.....T.......................C.C.G........  3057058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45684856180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322074373797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191874095028</w:t>
      </w:r>
    </w:p>
    <w:p/>
    <w:p/>
    <w:p>
      <w:r>
        <w:t>Query= exon_7</w:t>
      </w:r>
    </w:p>
    <w:p/>
    <w:p>
      <w:r>
        <w:t>Length=144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77.0    2e-12</w:t>
      </w:r>
    </w:p>
    <w:p/>
    <w:p/>
    <w:p/>
    <w:p>
      <w:r>
        <w:t>Query_7         40       TGCTGCAGGTTCTCCCCATGGTGTGGCTGATGATGACATACTTAGCTGGCAGATTCATCT  99</w:t>
      </w:r>
    </w:p>
    <w:p>
      <w:r>
        <w:t>NW_020173668.1  3066693  ..T.......CGC...A.........A.............T..G..C..A..G.....TG  3066634</w:t>
      </w:r>
    </w:p>
    <w:p/>
    <w:p>
      <w:r>
        <w:t>Query_7         100      TGGGGCAGTGGGTCCCCCTGGGCTCCCAAGCAGACCGTGGGA  141</w:t>
      </w:r>
    </w:p>
    <w:p>
      <w:r>
        <w:t>NW_020173668.1  3066633  .A..A.....T...TG.....CT.T......T....T..T..  3066592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260400557538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230705757117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141     1e-31</w:t>
      </w:r>
    </w:p>
    <w:p/>
    <w:p/>
    <w:p/>
    <w:p>
      <w:r>
        <w:t>Query_9         1        TGCCAAAGAAGGCGAGGCCCAGGGAGATATTGTTGTAGCCCTGGGTGTGCATCCCTTGGA  60</w:t>
      </w:r>
    </w:p>
    <w:p>
      <w:r>
        <w:t>NW_020173668.1  3063988  ..........A..........A.....CGC...............C......G..G....  3063929</w:t>
      </w:r>
    </w:p>
    <w:p/>
    <w:p>
      <w:r>
        <w:t>Query_9         61       CGTTCCAGCCAACACCTTTGTACACCCGGCCATCGTCTCCAACCAGGAAG  110</w:t>
      </w:r>
    </w:p>
    <w:p>
      <w:r>
        <w:t>NW_020173668.1  3063928  T.........G................T.....T...C............  3063879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182737233360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137053746780</w:t>
      </w:r>
    </w:p>
    <w:p/>
    <w:p/>
    <w:p>
      <w:r>
        <w:t>Query= exon_11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NW_020173668.1 Neophocaena asiaeorientalis asiaeorientalis breed ...  59.0    2e-07</w:t>
      </w:r>
    </w:p>
    <w:p/>
    <w:p/>
    <w:p/>
    <w:p>
      <w:r>
        <w:t>Query_11        1        CCAGGCCCCGAGACCCAGGGCTGAGAAGACAAGAAGCCACCAGAGCATCCTC  52</w:t>
      </w:r>
    </w:p>
    <w:p>
      <w:r>
        <w:t>NW_020173668.1  3059336  .............T....A..A....T..G..........AGC.........  3059285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91369164520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