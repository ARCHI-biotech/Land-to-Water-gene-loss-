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400339687861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147     1e-33   [1 indels / deletion / frameshift / exon_2]</w:t>
      </w:r>
    </w:p>
    <w:p/>
    <w:p/>
    <w:p/>
    <w:p>
      <w:r>
        <w:t>Query_2      1         TTATTGCCAAAGAAGGCGAGGCCCAGGGAGACGTTGTTGTAGCCCCGGGTGTGCATGCCT  60</w:t>
      </w:r>
    </w:p>
    <w:p>
      <w:r>
        <w:t>NC_083314.1  77285756  ..............A..........A.......C...........T...C..........  77285697</w:t>
      </w:r>
    </w:p>
    <w:p/>
    <w:p>
      <w:r>
        <w:t>Query_2      61        TGGACGTTCCAGCCGACACCTTCATACACCTTGCCATCGTCCCCAACCAGGAAG  114</w:t>
      </w:r>
    </w:p>
    <w:p>
      <w:r>
        <w:t>NC_083314.1  77285696  ....T.................TG......C......T................  77285643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251869434285</w:t>
      </w:r>
    </w:p>
    <w:p/>
    <w:p/>
    <w:p>
      <w:r>
        <w:t>Query= exon_3</w:t>
      </w:r>
    </w:p>
    <w:p/>
    <w:p>
      <w:r>
        <w:t>Length=35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50.1    4e-05   [1 indels / deletion / frameshift / exon_3]</w:t>
      </w:r>
    </w:p>
    <w:p/>
    <w:p/>
    <w:p/>
    <w:p>
      <w:r>
        <w:t>Query_3      1         CAGAGCAGAGACGACAAGAAGCCACAGCAGCAT  33</w:t>
      </w:r>
    </w:p>
    <w:p>
      <w:r>
        <w:t>NC_083314.1  77281282  ...........T..G..................  77281250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45071389315</w:t>
      </w:r>
    </w:p>
    <w:p/>
    <w:p/>
    <w:p>
      <w:r>
        <w:t>Query= exon_4</w:t>
      </w:r>
    </w:p>
    <w:p/>
    <w:p>
      <w:r>
        <w:t>Length=48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48.1    3e-04   [1 indels / deletion / frameshift / exon_4]</w:t>
      </w:r>
    </w:p>
    <w:p/>
    <w:p/>
    <w:p/>
    <w:p>
      <w:r>
        <w:t>Query_4      1         CCTTCGCTCTCCCTGGCACTAGAGGGCACTCCCTCTCTGTGAATGGAG  48</w:t>
      </w:r>
    </w:p>
    <w:p>
      <w:r>
        <w:t>NC_083314.1  77279076  .....T.....T..A....................C.C.G........  77279029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79537745850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400339687861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251869434285</w:t>
      </w:r>
    </w:p>
    <w:p/>
    <w:p/>
    <w:p>
      <w:r>
        <w:t>Query= exon_7</w:t>
      </w:r>
    </w:p>
    <w:p/>
    <w:p>
      <w:r>
        <w:t>Length=144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328755770164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296940806736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123     2e-26   [1 indels / deletion / frameshift / exon_9]</w:t>
      </w:r>
    </w:p>
    <w:p/>
    <w:p/>
    <w:p/>
    <w:p>
      <w:r>
        <w:t>Query_9      1         TGCCAAAGAAGGCGAGGCCCAGGGAGATATTGTTGTAGCCCTGGGTGTGCATCCCTTGGA  60</w:t>
      </w:r>
    </w:p>
    <w:p>
      <w:r>
        <w:t>NC_083314.1  77285752  ..........A..........A.....CGC...............C......G.......  77285693</w:t>
      </w:r>
    </w:p>
    <w:p/>
    <w:p>
      <w:r>
        <w:t>Query_9      61        CGTTCCAGCCAACACCTTTGTACACCCGGCCATCGTCTCCAACCAGGAAG  110</w:t>
      </w:r>
    </w:p>
    <w:p>
      <w:r>
        <w:t>NC_083314.1  77285692  T.........G................T.....T...C............  77285643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241264405473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185588004210</w:t>
      </w:r>
    </w:p>
    <w:p/>
    <w:p/>
    <w:p>
      <w:r>
        <w:t>Query= exon_11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132562860150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