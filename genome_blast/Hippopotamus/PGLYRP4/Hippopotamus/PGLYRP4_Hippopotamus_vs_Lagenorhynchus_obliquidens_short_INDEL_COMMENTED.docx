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352488168381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131     6e-29</w:t>
      </w:r>
    </w:p>
    <w:p/>
    <w:p/>
    <w:p/>
    <w:p>
      <w:r>
        <w:t>Query_2  1       TTATTGCCAAAGAAGGCGAGGCCCAGGGAGACGTTGTTGTAGCCCCGGGTGTGCATGCCT  60</w:t>
      </w:r>
    </w:p>
    <w:p>
      <w:r>
        <w:t>89       251973  ..............A.....A....A...C...C...........T...C..........  252032</w:t>
      </w:r>
    </w:p>
    <w:p/>
    <w:p>
      <w:r>
        <w:t>Query_2  61      TGGACGTTCCAGCCGACACCTTCATACACCTTGCCATCGTCCCCAACCAGGAAG  114</w:t>
      </w:r>
    </w:p>
    <w:p>
      <w:r>
        <w:t>89       252033  ....T.................TG......C......T................  252086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221764594535</w:t>
      </w:r>
    </w:p>
    <w:p/>
    <w:p/>
    <w:p>
      <w:r>
        <w:t>Query= exon_3</w:t>
      </w:r>
    </w:p>
    <w:p/>
    <w:p>
      <w:r>
        <w:t>Length=35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54.0    2e-06</w:t>
      </w:r>
    </w:p>
    <w:p/>
    <w:p/>
    <w:p/>
    <w:p>
      <w:r>
        <w:t>Query_3  1       CAGAGCAGAGACGACAAGAAGCCACAGCAGCATCC  35</w:t>
      </w:r>
    </w:p>
    <w:p>
      <w:r>
        <w:t>89       256451  ...........T..G....................  256485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39684282775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70031087250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352488168381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221764594535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291795519125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261448785136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107     9e-22</w:t>
      </w:r>
    </w:p>
    <w:p/>
    <w:p/>
    <w:p/>
    <w:p>
      <w:r>
        <w:t>Query_9  1       TGCCAAAGAAGGCGAGGCCCAGGGAGATATTGTTGTAGCCCTGGGTGTGCATCCCTTGGA  60</w:t>
      </w:r>
    </w:p>
    <w:p>
      <w:r>
        <w:t>89       251977  ..........A.....A....A...C.CGC...............C......G.......  252036</w:t>
      </w:r>
    </w:p>
    <w:p/>
    <w:p>
      <w:r>
        <w:t>Query_9  61      CGTTCCAGCCAACACCTTTGTACACCCGGCCATCGTCTCCAACCAGGAAG  110</w:t>
      </w:r>
    </w:p>
    <w:p>
      <w:r>
        <w:t>89       252037  T.........G................T.....T...C............  252086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212427137923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163405490710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116718207650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