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Length=171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399748718557</w:t>
      </w:r>
    </w:p>
    <w:p/>
    <w:p/>
    <w:p>
      <w:r>
        <w:t>Query= exon_2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131     7e-29   [1 indels / deletion / frameshift / exon_2]</w:t>
      </w:r>
    </w:p>
    <w:p/>
    <w:p/>
    <w:p/>
    <w:p>
      <w:r>
        <w:t>Query_2  1          TTATTGCCAAAGAAGGCGAGGCCCAGGGAGACGTTGTTGTAGCCCCGGGTGTGCATGCCT  60</w:t>
      </w:r>
    </w:p>
    <w:p>
      <w:r>
        <w:t>0        101647734  ..............A.....A....A...C...C...........T...C..........  101647675</w:t>
      </w:r>
    </w:p>
    <w:p/>
    <w:p>
      <w:r>
        <w:t>Query_2  61         TGGACGTTCCAGCCGACACCTTCATACACCTTGCCATCGTCCCCAACCAGGAAG  114</w:t>
      </w:r>
    </w:p>
    <w:p>
      <w:r>
        <w:t>0        101647674  ....T.................TG......C......T................  101647621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251497580725</w:t>
      </w:r>
    </w:p>
    <w:p/>
    <w:p/>
    <w:p>
      <w:r>
        <w:t>Query= exon_3</w:t>
      </w:r>
    </w:p>
    <w:p/>
    <w:p>
      <w:r>
        <w:t>Length=35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54.0    2e-06   [1 indels / deletion / frameshift / exon_3]</w:t>
      </w:r>
    </w:p>
    <w:p/>
    <w:p/>
    <w:p/>
    <w:p>
      <w:r>
        <w:t>Query_3  1          CAGAGCAGAGACGACAAGAAGCCACAGCAGCATCC  35</w:t>
      </w:r>
    </w:p>
    <w:p>
      <w:r>
        <w:t>0        101643260  ...........T..G....................  101643226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45004837851</w:t>
      </w:r>
    </w:p>
    <w:p/>
    <w:p/>
    <w:p>
      <w:r>
        <w:t>Query= exon_4</w:t>
      </w:r>
    </w:p>
    <w:p/>
    <w:p>
      <w:r>
        <w:t>Length=48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48.1    3e-04   [1 indels / deletion / frameshift / exon_4]</w:t>
      </w:r>
    </w:p>
    <w:p/>
    <w:p/>
    <w:p/>
    <w:p>
      <w:r>
        <w:t>Query_4  1          CCTTCGCTCTCCCTGGCACTAGAGGGCACTCCCTCTCTGTGAATGGAG  48</w:t>
      </w:r>
    </w:p>
    <w:p>
      <w:r>
        <w:t>0        101641027  .....T.....T..A....................C.C.G........  101640980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79420302090</w:t>
      </w:r>
    </w:p>
    <w:p/>
    <w:p/>
    <w:p>
      <w:r>
        <w:t>Query= exon_5</w:t>
      </w:r>
    </w:p>
    <w:p/>
    <w:p>
      <w:r>
        <w:t>Length=171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399748718557</w:t>
      </w:r>
    </w:p>
    <w:p/>
    <w:p/>
    <w:p>
      <w:r>
        <w:t>Query= exon_6</w:t>
      </w:r>
    </w:p>
    <w:p/>
    <w:p>
      <w:r>
        <w:t>Length=114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251497580725</w:t>
      </w:r>
    </w:p>
    <w:p/>
    <w:p/>
    <w:p>
      <w:r>
        <w:t>Query= exon_7</w:t>
      </w:r>
    </w:p>
    <w:p/>
    <w:p>
      <w:r>
        <w:t>Length=144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328270470868</w:t>
      </w:r>
    </w:p>
    <w:p/>
    <w:p/>
    <w:p>
      <w:r>
        <w:t>Query= exon_8</w:t>
      </w:r>
    </w:p>
    <w:p/>
    <w:p>
      <w:r>
        <w:t>Length=131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296502410960</w:t>
      </w:r>
    </w:p>
    <w:p/>
    <w:p/>
    <w:p>
      <w:r>
        <w:t>Query= exon_9</w:t>
      </w:r>
    </w:p>
    <w:p/>
    <w:p>
      <w:r>
        <w:t>Length=110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107     1e-21   [1 indels / deletion / frameshift / exon_9]</w:t>
      </w:r>
    </w:p>
    <w:p/>
    <w:p/>
    <w:p/>
    <w:p>
      <w:r>
        <w:t>Query_9  1          TGCCAAAGAAGGCGAGGCCCAGGGAGATATTGTTGTAGCCCTGGGTGTGCATCCCTTGGA  60</w:t>
      </w:r>
    </w:p>
    <w:p>
      <w:r>
        <w:t>0        101647730  ..........A.....A....A...C.CGC...............C......G.......  101647671</w:t>
      </w:r>
    </w:p>
    <w:p/>
    <w:p>
      <w:r>
        <w:t>Query_9  61         CGTTCCAGCCAACACCTTTGTACACCCGGCCATCGTCTCCAACCAGGAAG  110</w:t>
      </w:r>
    </w:p>
    <w:p>
      <w:r>
        <w:t>0        101647670  T.........G................T.....T...C............  101647621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240908208905</w:t>
      </w:r>
    </w:p>
    <w:p/>
    <w:p/>
    <w:p>
      <w:r>
        <w:t>Query= exon_10</w:t>
      </w:r>
    </w:p>
    <w:p/>
    <w:p>
      <w:r>
        <w:t>Length=89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185314006850</w:t>
      </w:r>
    </w:p>
    <w:p/>
    <w:p/>
    <w:p>
      <w:r>
        <w:t>Query= exon_11</w:t>
      </w:r>
    </w:p>
    <w:p/>
    <w:p>
      <w:r>
        <w:t>Length=69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132367147750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