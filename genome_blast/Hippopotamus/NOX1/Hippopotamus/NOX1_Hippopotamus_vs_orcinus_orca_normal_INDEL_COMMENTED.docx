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52946805340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150     8e-35   [1 indels / deletion / frameshift / exon_2]</w:t>
      </w:r>
    </w:p>
    <w:p/>
    <w:p/>
    <w:p/>
    <w:p>
      <w:r>
        <w:t>Query_2  3         TGCTTGGTTAGGCCTGAATGTTTTCCTGTTTGTGCATGCCTTCCTGTCATTTGAGAAGGC  62</w:t>
      </w:r>
    </w:p>
    <w:p>
      <w:r>
        <w:t>21       88268089  .........G..G..............................................-  88268031</w:t>
      </w:r>
    </w:p>
    <w:p/>
    <w:p>
      <w:r>
        <w:t>Query_2  63        CAACAAGTACTACTACACAAGACAAATCCTGGGG  96</w:t>
      </w:r>
    </w:p>
    <w:p>
      <w:r>
        <w:t>21       88268030  T.................................  88267997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182666416599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161     4e-38   [1 indels / deletion / frameshift / exon_3]</w:t>
      </w:r>
    </w:p>
    <w:p/>
    <w:p/>
    <w:p/>
    <w:p>
      <w:r>
        <w:t>Query_3  7         TTGGCCTGGGCCCGAGCCTCTGCTCGCTGCTTGAATTTCAACAGCATGCTGATCCTGCTT  66</w:t>
      </w:r>
    </w:p>
    <w:p>
      <w:r>
        <w:t>21       88265134  .............A..........T..A.....C....T.....................  88265075</w:t>
      </w:r>
    </w:p>
    <w:p/>
    <w:p>
      <w:r>
        <w:t>Query_3  67        CCTGTGTGTCGAAATTTGCTGTCCTTCCTGAGAGGCACCTGCTCA  111</w:t>
      </w:r>
    </w:p>
    <w:p>
      <w:r>
        <w:t>21       88265074  ..C..........................................  88265030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222376507164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124     4e-27   [1 indels / deletion / frameshift / exon_4]</w:t>
      </w:r>
    </w:p>
    <w:p/>
    <w:p/>
    <w:p/>
    <w:p>
      <w:r>
        <w:t>Query_4  1         TTTTGTAGGAGCACCCTGAGAAAGCAACTGGATCACAACCTCACCTTCCACAAGCTGCTG  60</w:t>
      </w:r>
    </w:p>
    <w:p>
      <w:r>
        <w:t>21       88264787  .........C........G......................................G..  88264728</w:t>
      </w:r>
    </w:p>
    <w:p/>
    <w:p>
      <w:r>
        <w:t>Query_4  61        GCATATATGATCTGCCTAC  79</w:t>
      </w:r>
    </w:p>
    <w:p>
      <w:r>
        <w:t>21       88264727  ........A..........  88264709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153545683518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209     2e-52   [1 indels / deletion / frameshift / exon_5]</w:t>
      </w:r>
    </w:p>
    <w:p/>
    <w:p/>
    <w:p/>
    <w:p>
      <w:r>
        <w:t>Query_5  1         CTATTCACATCATCGCACATCTGTTTAACTTTGAACGATATAGCAGAAGCCGACAGGCCA  60</w:t>
      </w:r>
    </w:p>
    <w:p>
      <w:r>
        <w:t>21       88264367  ............C.A....C........................................  88264308</w:t>
      </w:r>
    </w:p>
    <w:p/>
    <w:p>
      <w:r>
        <w:t>Query_5  61        CAGATGGATCCCTTGCTTCTGTTCTCTCCAATCTGTCTCATCAAGAGAAAGATTCTTGGC  120</w:t>
      </w:r>
    </w:p>
    <w:p>
      <w:r>
        <w:t>21       88264307  ...................CA..........C..A........G......A.........  88264248</w:t>
      </w:r>
    </w:p>
    <w:p/>
    <w:p>
      <w:r>
        <w:t>Query_5  121       TAAATCCCATCCAATCCCCAAACACG  146</w:t>
      </w:r>
    </w:p>
    <w:p>
      <w:r>
        <w:t>21       88264247  .............G...T........  88264222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312385992914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254     1e-65   [1 indels / deletion / frameshift / exon_6]</w:t>
      </w:r>
    </w:p>
    <w:p/>
    <w:p/>
    <w:p/>
    <w:p>
      <w:r>
        <w:t>Query_6  1         ACAGTGGAGTATGTGACATTCACTAGCATTGCTGGTCTCACTGGAGTAATCATCACCATA  60</w:t>
      </w:r>
    </w:p>
    <w:p>
      <w:r>
        <w:t>21       88264118  ...A...................CCA..........G..........G........A...  88264059</w:t>
      </w:r>
    </w:p>
    <w:p/>
    <w:p>
      <w:r>
        <w:t>Query_6  61        GCGCTGGTCCTCATGGTGACTTCAGCTATGGAATTTATCCGGAGGAGTTATTTTGAGGTC  120</w:t>
      </w:r>
    </w:p>
    <w:p>
      <w:r>
        <w:t>21       88264058  ..T..A..T.............T....................A........C.......  88263999</w:t>
      </w:r>
    </w:p>
    <w:p/>
    <w:p>
      <w:r>
        <w:t>Query_6  121       TTCTGGTATACACATCATATTTTTATCATCTACTTCATTGGCTTAGGGATTCATGGCCTT  180</w:t>
      </w:r>
    </w:p>
    <w:p>
      <w:r>
        <w:t>21       88263998  ..............C..............G..............................  88263939</w:t>
      </w:r>
    </w:p>
    <w:p/>
    <w:p>
      <w:r>
        <w:t>Query_6  181       GG  182</w:t>
      </w:r>
    </w:p>
    <w:p>
      <w:r>
        <w:t>21       88263938  ..  88263937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407690194142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191     7e-47   [1 indels / deletion / frameshift / exon_7]</w:t>
      </w:r>
    </w:p>
    <w:p/>
    <w:p/>
    <w:p/>
    <w:p>
      <w:r>
        <w:t>Query_7  1         TGGAATTGTCCGGGGTCAAACAGAAAAGAGCATGGATAAGAATCATCCTCACAAGTGTGC  60</w:t>
      </w:r>
    </w:p>
    <w:p>
      <w:r>
        <w:t>21       88263850  ....C.........A..............A.......G......................  88263791</w:t>
      </w:r>
    </w:p>
    <w:p/>
    <w:p>
      <w:r>
        <w:t>Query_7  61        AGAGTTTTACGAGAAGTGGGATGATCCTGACTCCCACTGCAAGCCTCCCCAGTTTGAAGG  120</w:t>
      </w:r>
    </w:p>
    <w:p>
      <w:r>
        <w:t>21       88263790  ........TT.........A.C.............................A........  88263731</w:t>
      </w:r>
    </w:p>
    <w:p/>
    <w:p>
      <w:r>
        <w:t>Query_7  121       GCTCCCCCCTGAG  133</w:t>
      </w:r>
    </w:p>
    <w:p>
      <w:r>
        <w:t>21       88263730  .......G.....  88263718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280617973326</w:t>
      </w:r>
    </w:p>
    <w:p/>
    <w:p/>
    <w:p>
      <w:r>
        <w:t>Query= exon_8</w:t>
      </w:r>
    </w:p>
    <w:p/>
    <w:p>
      <w:r>
        <w:t>Length=93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174724398486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348     8e-94   [1 indels / deletion / frameshift / exon_9]</w:t>
      </w:r>
    </w:p>
    <w:p/>
    <w:p/>
    <w:p/>
    <w:p>
      <w:r>
        <w:t>Query_9  4         GTCATGCACCCATCCAAAGTTTTGGAATTGCAGATGCATAAGCATGGCTTCAGCATGGAA  63</w:t>
      </w:r>
    </w:p>
    <w:p>
      <w:r>
        <w:t>21       88251955  ......T...............................C..AA.................  88251896</w:t>
      </w:r>
    </w:p>
    <w:p/>
    <w:p>
      <w:r>
        <w:t>Query_9  64        GTGGGACAGTATATTTTTGTTAATTGCCCCTCAATCTCTTACCTGGAGTGGCATCCCTTT  123</w:t>
      </w:r>
    </w:p>
    <w:p>
      <w:r>
        <w:t>21       88251895  ......TG.........................G..........................  88251836</w:t>
      </w:r>
    </w:p>
    <w:p/>
    <w:p>
      <w:r>
        <w:t>Query_9  124       ACCCTGACCTCTGCTCCAGAGGAAGATTTCTTCTCCATTCATATCCGAGCAGCGGGGGAC  183</w:t>
      </w:r>
    </w:p>
    <w:p>
      <w:r>
        <w:t>21       88251835  .......................G..C..A..T............T......T.......  88251776</w:t>
      </w:r>
    </w:p>
    <w:p/>
    <w:p>
      <w:r>
        <w:t>Query_9  184       TGGACAGAAAATCTCATAAGGGCTTTTGAACAACAGCATTCGCCAGTTCCCAG  236</w:t>
      </w:r>
    </w:p>
    <w:p>
      <w:r>
        <w:t>21       88251775  ....................................A....A...........  88251723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550646495984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279     2e-73   [1 indels / deletion / frameshift / exon_10]</w:t>
      </w:r>
    </w:p>
    <w:p/>
    <w:p/>
    <w:p/>
    <w:p>
      <w:r>
        <w:t>Query_10  1         GATCGAGGTGGATGGCCCCTTTGGCACTGTCAGTGAGGATGTTTTCCAGTATGAAGTGGC  60</w:t>
      </w:r>
    </w:p>
    <w:p>
      <w:r>
        <w:t>21        88251507  ....A..........T..........................C.................  88251448</w:t>
      </w:r>
    </w:p>
    <w:p/>
    <w:p>
      <w:r>
        <w:t>Query_10  61        TGTGTTGGTCGGAGCAGGAATTGGGGTCACCCCCTTTGCTTCCATCTTGAAATCCATCTG  120</w:t>
      </w:r>
    </w:p>
    <w:p>
      <w:r>
        <w:t>21        88251447  ............................................................  88251388</w:t>
      </w:r>
    </w:p>
    <w:p/>
    <w:p>
      <w:r>
        <w:t>Query_10  121       GTACAAATTCCGGAATGCAGATCACAACCTCAAAACACAAACG  163</w:t>
      </w:r>
    </w:p>
    <w:p>
      <w:r>
        <w:t>21        88251387  ...................A.......................  88251345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357390754605</w:t>
      </w:r>
    </w:p>
    <w:p/>
    <w:p/>
    <w:p>
      <w:r>
        <w:t>Query= exon_11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315033331837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204     8e-51   [1 indels / deletion / frameshift / exon_12]</w:t>
      </w:r>
    </w:p>
    <w:p/>
    <w:p/>
    <w:p/>
    <w:p>
      <w:r>
        <w:t>Query_12  1         GCTGGTCATGCAGCATTAAACTTTGACAAGGCCACTGACATCCTGACAGGTCTGAAACAG  60</w:t>
      </w:r>
    </w:p>
    <w:p>
      <w:r>
        <w:t>21        88243112  ...................G..................T.....................  88243053</w:t>
      </w:r>
    </w:p>
    <w:p/>
    <w:p>
      <w:r>
        <w:t>Query_12  61        AAAACCTTTTTTGGGAGACCTATGTGGGGCAATGAGTTTTCTACAATAGCTACCACCCAC  120</w:t>
      </w:r>
    </w:p>
    <w:p>
      <w:r>
        <w:t>21        88243052  .......CC...................A...............................  88242993</w:t>
      </w:r>
    </w:p>
    <w:p/>
    <w:p>
      <w:r>
        <w:t>Query_12  121       CCCAA  125</w:t>
      </w:r>
    </w:p>
    <w:p>
      <w:r>
        <w:t>21        88242992  .....  88242988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259439258358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202     3e-50   [1 indels / deletion / frameshift / exon_13]</w:t>
      </w:r>
    </w:p>
    <w:p/>
    <w:p/>
    <w:p/>
    <w:p>
      <w:r>
        <w:t>Query_13  7         GGTGGGAGTCTTCCTATGTGGTCCTCAGACTTTGGCAAAGAGCCTGCGCAGATGCTGTCA  66</w:t>
      </w:r>
    </w:p>
    <w:p>
      <w:r>
        <w:t>21        88236175  ..............................................T...A.........  88236116</w:t>
      </w:r>
    </w:p>
    <w:p/>
    <w:p>
      <w:r>
        <w:t>Query_13  67        CCAGTACTCCAGCCTGGATCCTAGGAAGGTTCAATTCTACTTCAACAAAGAAAATTTCTG  126</w:t>
      </w:r>
    </w:p>
    <w:p>
      <w:r>
        <w:t>21        88236115  T...............................................T...........  88236056</w:t>
      </w:r>
    </w:p>
    <w:p/>
    <w:p>
      <w:r>
        <w:t>Query_13  127       A  127</w:t>
      </w:r>
    </w:p>
    <w:p>
      <w:r>
        <w:t>21        88236055  .  88236055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264733937100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