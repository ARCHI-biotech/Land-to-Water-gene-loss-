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68.9    1e-10   [1 indels / deletion / frameshift / exon_1]</w:t>
      </w:r>
    </w:p>
    <w:p/>
    <w:p/>
    <w:p/>
    <w:p>
      <w:r>
        <w:t>Query_1  1         ATGGGAAACTGGATAGTTAACAATTGGTTCTCAGTTTTGTTTCTG  45</w:t>
      </w:r>
    </w:p>
    <w:p>
      <w:r>
        <w:t>21       85888084  ............G.G......C.......................  85888040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40315880154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149     2e-34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85884992  .........G..G..............................................-  85884934</w:t>
      </w:r>
    </w:p>
    <w:p/>
    <w:p>
      <w:r>
        <w:t>Query_2  63        CAACAAGTACTACTACACAAGACAAATCCTGGGG  96</w:t>
      </w:r>
    </w:p>
    <w:p>
      <w:r>
        <w:t>21       85884933  T.................................  85884900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158891993966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155     6e-36   [1 indels / deletion / frameshift / exon_3]</w:t>
      </w:r>
    </w:p>
    <w:p>
      <w:r>
        <w:t>NC_045774.1 Phocoena sinus isolate mPhoSin1 chromosome 12, mPhoSi...  59.0    3e-07   [1 indels / deletion / frameshift / exon_3]</w:t>
      </w:r>
    </w:p>
    <w:p/>
    <w:p/>
    <w:p/>
    <w:p>
      <w:r>
        <w:t>Query_3  1         TCTGCGTTGGCCTGGGCCCGAGCCTCTGCTCGCTGCTTGAATTTCAACAGCATGCTGATC  60</w:t>
      </w:r>
    </w:p>
    <w:p>
      <w:r>
        <w:t>21       85881826     ..A.............A..........T..A.....C....T..............T  85881770</w:t>
      </w:r>
    </w:p>
    <w:p>
      <w:r>
        <w:t>21       33762557  ..A...C....ACT....A.G...C....AGC....C...........T..........T  33762616</w:t>
      </w:r>
    </w:p>
    <w:p>
      <w:r>
        <w:t>11       11605214         ....T.....T.....A.....AGTG...C.......T...T.......A..T  11605266</w:t>
      </w:r>
    </w:p>
    <w:p/>
    <w:p>
      <w:r>
        <w:t>Query_3  61        CTGCTTCCTGTGTGTCGAAATTTGCTGTCCTTCCTGAGAGGCACCTGCTCA  111</w:t>
      </w:r>
    </w:p>
    <w:p>
      <w:r>
        <w:t>21       85881769  ................A.G................................  85881719</w:t>
      </w:r>
    </w:p>
    <w:p>
      <w:r>
        <w:t>21       33762617  .....G..A..C.........C.A.....T.....C..G..            33762657</w:t>
      </w:r>
    </w:p>
    <w:p>
      <w:r>
        <w:t>11       11605267  ...T.A..AA.CA.......CC.C..T..AC..A.......G..         11605310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192093300954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125     2e-27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85881476  .........C........G......................................G..  85881417</w:t>
      </w:r>
    </w:p>
    <w:p/>
    <w:p>
      <w:r>
        <w:t>Query_4  61        GCATATATGATCTGCCTAC  79</w:t>
      </w:r>
    </w:p>
    <w:p>
      <w:r>
        <w:t>21       85881416  ........A..........  85881398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132805248688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208     4e-52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85881056  ............C.A....C........................................  85880997</w:t>
      </w:r>
    </w:p>
    <w:p/>
    <w:p>
      <w:r>
        <w:t>Query_5  61        CAGATGGATCCCTTGCTTCTGTTCTCTCCAATCTGTCTCATCAAGAGAAAGATTCTTGGC  120</w:t>
      </w:r>
    </w:p>
    <w:p>
      <w:r>
        <w:t>21       85880996  ...................CA..........C..A...T....G................  85880937</w:t>
      </w:r>
    </w:p>
    <w:p/>
    <w:p>
      <w:r>
        <w:t>Query_5  121       TAAATCCCATCCAATCCCCAAACAC  145</w:t>
      </w:r>
    </w:p>
    <w:p>
      <w:r>
        <w:t>21       85880936  .............G..GT.......  85880912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275096579144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257     1e-66   [1 indels / deletion / frameshift / exon_6]</w:t>
      </w:r>
    </w:p>
    <w:p/>
    <w:p/>
    <w:p/>
    <w:p>
      <w:r>
        <w:t>Query_6  1         ACAGTGGAGTATGTGACATTCACTAGCATTGCTGGTCTCACTGGAGTAATCATCACCATA  60</w:t>
      </w:r>
    </w:p>
    <w:p>
      <w:r>
        <w:t>21       85880807  ...A...................CCA..........G..........G........A...  85880748</w:t>
      </w:r>
    </w:p>
    <w:p/>
    <w:p>
      <w:r>
        <w:t>Query_6  61        GCGCTGGTCCTCATGGTGACTTCAGCTATGGAATTTATCCGGAGGAGTTATTTTGAGGTC  120</w:t>
      </w:r>
    </w:p>
    <w:p>
      <w:r>
        <w:t>21       85880747  ..T..A..T.............T.................A..A........C.......  85880688</w:t>
      </w:r>
    </w:p>
    <w:p/>
    <w:p>
      <w:r>
        <w:t>Query_6  121       TTCTGGTATACACATCATATTTTTATCATCTACTTCATTGGCTTAGGGATTCATGGCCTT  180</w:t>
      </w:r>
    </w:p>
    <w:p>
      <w:r>
        <w:t>21       85880687  ..............C..............G..............................  85880628</w:t>
      </w:r>
    </w:p>
    <w:p/>
    <w:p>
      <w:r>
        <w:t>Query_6  181       GG  182</w:t>
      </w:r>
    </w:p>
    <w:p>
      <w:r>
        <w:t>21       85880627  ..  85880626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360471379568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196     2e-48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85880539  ....C.........A..............A.......G......................  85880480</w:t>
      </w:r>
    </w:p>
    <w:p/>
    <w:p>
      <w:r>
        <w:t>Query_7  61        AGAGTTTTACGAGAAGTGGGATGATCCTGACTCCCACTGCAAGCCTCCCCAGTTTGAAGG  120</w:t>
      </w:r>
    </w:p>
    <w:p>
      <w:r>
        <w:t>21       85880479  ........TT.........A.C.............................A........  85880420</w:t>
      </w:r>
    </w:p>
    <w:p/>
    <w:p>
      <w:r>
        <w:t>Query_7  121       GCTCCCCCCTGAG  133</w:t>
      </w:r>
    </w:p>
    <w:p>
      <w:r>
        <w:t>21       85880419  .......G.....  85880407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244266790102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137     1e-30   [1 indels / deletion / frameshift / exon_8]</w:t>
      </w:r>
    </w:p>
    <w:p/>
    <w:p/>
    <w:p/>
    <w:p>
      <w:r>
        <w:t>Query_8  1         TCTTGGAAGTGGATCCTTGCACCAGTCATTCTTTACATCTTTGAGAGGATCCTCCGATTT  60</w:t>
      </w:r>
    </w:p>
    <w:p>
      <w:r>
        <w:t>21       85869204  ..................A...........A.............A.........T.....  85869145</w:t>
      </w:r>
    </w:p>
    <w:p/>
    <w:p>
      <w:r>
        <w:t>Query_8  61        TTTCGTTCCCAGCAGAAGGTTGTGATTACCAAG  93</w:t>
      </w:r>
    </w:p>
    <w:p>
      <w:r>
        <w:t>21       85869144  .A..AC...........................  85869112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151777427072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324     1e-86   [1 indels / deletion / frameshift / exon_9]</w:t>
      </w:r>
    </w:p>
    <w:p>
      <w:r>
        <w:t>NC_045774.1 Phocoena sinus isolate mPhoSin1 chromosome 12, mPhoSi...  87.8    2e-15   [1 indels / deletion / frameshift / exon_9]</w:t>
      </w:r>
    </w:p>
    <w:p/>
    <w:p/>
    <w:p/>
    <w:p>
      <w:r>
        <w:t>Query_9  1         GTTGTCATGCACCCATCCAAAGTTTTGGAATTGCAGATGCATAAGCATGGCTTCAGCATG  60</w:t>
      </w:r>
    </w:p>
    <w:p>
      <w:r>
        <w:t>21       85868384     ......T.......................A.......C..AA......C.......  85868328</w:t>
      </w:r>
    </w:p>
    <w:p>
      <w:r>
        <w:t>21       33784919  ..G....CC.....T.T....ACCA.C..GC........A.G..AA.A..A....AG...  33784978</w:t>
      </w:r>
    </w:p>
    <w:p>
      <w:r>
        <w:t>11       11628230           ..T.....TGG...GC.A...C.T..C...A.A....G..A...T.AA...  11628280</w:t>
      </w:r>
    </w:p>
    <w:p/>
    <w:p>
      <w:r>
        <w:t>Query_9  61        GAAGTGGGACAGTATATTTTTGTTAATTGCCCCTCAATCTCTTACCTGGAGTGGCATCCC  120</w:t>
      </w:r>
    </w:p>
    <w:p>
      <w:r>
        <w:t>21       85868327  ............................................................  85868268</w:t>
      </w:r>
    </w:p>
    <w:p>
      <w:r>
        <w:t>21       33784979  ..G.....C..A..C.....C..C..G.....TGTGG.G..CAGG...........C..T  33785038</w:t>
      </w:r>
    </w:p>
    <w:p>
      <w:r>
        <w:t>11       11628281  .C.CCA..G.....CG.C..GA.CC.G.....A..C..A..C.CG..A........C...  11628340</w:t>
      </w:r>
    </w:p>
    <w:p/>
    <w:p>
      <w:r>
        <w:t>Query_9  121       TTTACCCTGACCTCTGCTCCAGAGGAAGATTTCTTCTCCATTCATATCCGAGCAGCGGGG  180</w:t>
      </w:r>
    </w:p>
    <w:p>
      <w:r>
        <w:t>21       85868267  .............................C..A..T............T......T....  85868208</w:t>
      </w:r>
    </w:p>
    <w:p>
      <w:r>
        <w:t>21       33785039  ..C..............C..C........C.....TAG...C...G....CATC.T....  33785098</w:t>
      </w:r>
    </w:p>
    <w:p>
      <w:r>
        <w:t>11       11628341  ..C.....C.....C.....CC....G..C......AGTG.G..C.....G.....A..A  11628400</w:t>
      </w:r>
    </w:p>
    <w:p/>
    <w:p>
      <w:r>
        <w:t>Query_9  181       GACTGGACAGAAAATCTCATAAGGGCTTTTGAACAACAGCATTCGCCAGTTCCCAG  236</w:t>
      </w:r>
    </w:p>
    <w:p>
      <w:r>
        <w:t>21       85868207  ..............................                            85868178</w:t>
      </w:r>
    </w:p>
    <w:p>
      <w:r>
        <w:t>21       33785099  ........G..                                               33785109</w:t>
      </w:r>
    </w:p>
    <w:p>
      <w:r>
        <w:t>21       85868063                 ........................A....A...........  85868023</w:t>
      </w:r>
    </w:p>
    <w:p>
      <w:r>
        <w:t>11       11628401  ............                                              11628412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486162044850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263     2e-68   [1 indels / deletion / frameshift / exon_10]</w:t>
      </w:r>
    </w:p>
    <w:p>
      <w:r>
        <w:t>NC_045764.1 Phocoena sinus isolate mPhoSin1 chromosome 2, mPhoSin...  59.9    5e-07   [1 indels / deletion / frameshift / exon_10]</w:t>
      </w:r>
    </w:p>
    <w:p/>
    <w:p/>
    <w:p/>
    <w:p>
      <w:r>
        <w:t>Query_10  1         GATCGAGGTGGATGGCCCCTTTGGCACTGTCAGTGAGGATGTTTTCCAGTATGAAGTGGC  60</w:t>
      </w:r>
    </w:p>
    <w:p>
      <w:r>
        <w:t>21        85867807  ....A..........T..........................C.................  85867748</w:t>
      </w:r>
    </w:p>
    <w:p>
      <w:r>
        <w:t>21        33785960         ..T..C..G.....C.......C......A.....G...AGT.....G....T  33786012</w:t>
      </w:r>
    </w:p>
    <w:p>
      <w:r>
        <w:t>1         89633306                                                 ...T...G...T.  89633294</w:t>
      </w:r>
    </w:p>
    <w:p/>
    <w:p>
      <w:r>
        <w:t>Query_10  61        TGTGTTGGTCGGAGCAGGAATTGGGGTCACCCCCTTTGCTTCCATCTTGAAATCCATCTG  120</w:t>
      </w:r>
    </w:p>
    <w:p>
      <w:r>
        <w:t>21        85867747  ..........A........G........................................  85867688</w:t>
      </w:r>
    </w:p>
    <w:p>
      <w:r>
        <w:t>21        33786013  GA.......G........G...........G........A.....TC.C..G..GG....  33786072</w:t>
      </w:r>
    </w:p>
    <w:p>
      <w:r>
        <w:t>1         89633293  C...C....G....GG..C...........A........C......C.C...          89633242</w:t>
      </w:r>
    </w:p>
    <w:p/>
    <w:p>
      <w:r>
        <w:t>Query_10  121       GTACAAATTCCGGAATGCAGATCACAACCTCAAAACACAAACG  163</w:t>
      </w:r>
    </w:p>
    <w:p>
      <w:r>
        <w:t>21        85867687  ..........T........A.......................  85867645</w:t>
      </w:r>
    </w:p>
    <w:p>
      <w:r>
        <w:t>21        33786073  ......                                       33786078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315412457122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214     1e-53   [1 indels / deletion / frameshift / exon_11]</w:t>
      </w:r>
    </w:p>
    <w:p/>
    <w:p/>
    <w:p/>
    <w:p>
      <w:r>
        <w:t>Query_11  1         ATTTATTTCTACTGGATCTGCAGGGAGACAGGTGCCTTTGCTTGGTTCAATGACCTATTG  60</w:t>
      </w:r>
    </w:p>
    <w:p>
      <w:r>
        <w:t>21        85867220  ..C................A...............G........................  85867161</w:t>
      </w:r>
    </w:p>
    <w:p/>
    <w:p>
      <w:r>
        <w:t>Query_11  61        GCTTCCCTGGAACAGGAGATGGAAGAATCAGGCAAAGTGGGTTTTCTAAACTACCGTCTC  120</w:t>
      </w:r>
    </w:p>
    <w:p>
      <w:r>
        <w:t>21        85867160  .T.....................G....T...............C...............  85867101</w:t>
      </w:r>
    </w:p>
    <w:p/>
    <w:p>
      <w:r>
        <w:t>Query_11  121       TTCCTCACGGGATGGGACCGCAACTT  146</w:t>
      </w:r>
    </w:p>
    <w:p>
      <w:r>
        <w:t>21        85867100  ......G.CA........T.......  85867075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277468101378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204     1e-50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85866880  ...................G..................T.....................  85866821</w:t>
      </w:r>
    </w:p>
    <w:p/>
    <w:p>
      <w:r>
        <w:t>Query_12  61        AAAACCTTTTTTGGGAGACCTATGTGGGGCAATGAGTTTTCTACAATAGCTACCACCCAC  120</w:t>
      </w:r>
    </w:p>
    <w:p>
      <w:r>
        <w:t>21        85866820  .......CC...................A...............................  85866761</w:t>
      </w:r>
    </w:p>
    <w:p/>
    <w:p>
      <w:r>
        <w:t>Query_12  121       CCCAA  125</w:t>
      </w:r>
    </w:p>
    <w:p>
      <w:r>
        <w:t>21        85866760  .....  85866756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225294612230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198     6e-49   [1 indels / deletion / frameshift / exon_13]</w:t>
      </w:r>
    </w:p>
    <w:p/>
    <w:p/>
    <w:p/>
    <w:p>
      <w:r>
        <w:t>Query_13  1         GTCAGTGGTGGGAGTCTTCCTATGTGGTCCTCAGACTTTGGCAAAGAGCCTGCGCAGATG  60</w:t>
      </w:r>
    </w:p>
    <w:p>
      <w:r>
        <w:t>21        85862071  ...G.C..............................................T...AG..  85862012</w:t>
      </w:r>
    </w:p>
    <w:p/>
    <w:p>
      <w:r>
        <w:t>Query_13  61        CTGTCACCAGTACTCCAGCCTGGATCCTAGGAAGGTTCAATTCTACTTCAACAAAGAAAA  120</w:t>
      </w:r>
    </w:p>
    <w:p>
      <w:r>
        <w:t>21        85862011  ......T...............................................T.....  85861952</w:t>
      </w:r>
    </w:p>
    <w:p/>
    <w:p>
      <w:r>
        <w:t>Query_13  121       TTTCTGA  127</w:t>
      </w:r>
    </w:p>
    <w:p>
      <w:r>
        <w:t>21        85861951  .......  85861945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230037656698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