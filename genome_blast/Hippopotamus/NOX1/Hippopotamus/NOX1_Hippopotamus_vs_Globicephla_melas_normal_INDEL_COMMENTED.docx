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53025025020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145     4e-33   [1 indels / deletion / frameshift / exon_2]</w:t>
      </w:r>
    </w:p>
    <w:p/>
    <w:p/>
    <w:p/>
    <w:p>
      <w:r>
        <w:t>Query_2      3         TGCTTGGTTAGGCCTGAATGTTTTCCTGTTTGTGCATGCCTTCCTGTCATTTGAGAAGGC  62</w:t>
      </w:r>
    </w:p>
    <w:p>
      <w:r>
        <w:t>NC_083335.1  42648552  ......T..G..G..............................................-  42648610   [1 indels / deletion / frameshift / exon_2]</w:t>
      </w:r>
    </w:p>
    <w:p/>
    <w:p>
      <w:r>
        <w:t>Query_2      63        CAACAAGTACTACTACACAAGACAAATCCTGGGG  96</w:t>
      </w:r>
    </w:p>
    <w:p>
      <w:r>
        <w:t>NC_083335.1  42648611  T.................................  42648644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182936199423</w:t>
      </w:r>
    </w:p>
    <w:p/>
    <w:p/>
    <w:p>
      <w:r>
        <w:t>Query= exon_3</w:t>
      </w:r>
    </w:p>
    <w:p/>
    <w:p>
      <w:r>
        <w:t>Length=111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222704938428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113     9e-24   [1 indels / deletion / frameshift / exon_4]</w:t>
      </w:r>
    </w:p>
    <w:p/>
    <w:p/>
    <w:p/>
    <w:p>
      <w:r>
        <w:t>Query_4      1         TTTTGTAGGAGCACCCTGAGAAAGCAACTGGATCACAACCTCACCTTCCACAAGCTGCTG  60</w:t>
      </w:r>
    </w:p>
    <w:p>
      <w:r>
        <w:t>NC_083335.1  42651843  .........CA.......G......................................G..  42651902</w:t>
      </w:r>
    </w:p>
    <w:p/>
    <w:p>
      <w:r>
        <w:t>Query_4      61        GCATATATGATCTGCCTAC  79</w:t>
      </w:r>
    </w:p>
    <w:p>
      <w:r>
        <w:t>NC_083335.1  42651903  ........A....C.....  42651921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153772457486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209     2e-52   [1 indels / deletion / frameshift / exon_5]</w:t>
      </w:r>
    </w:p>
    <w:p/>
    <w:p/>
    <w:p/>
    <w:p>
      <w:r>
        <w:t>Query_5      1         CTATTCACATCATCGCACATCTGTTTAACTTTGAACGATATAGCAGAAGCCGACAGGCCA  60</w:t>
      </w:r>
    </w:p>
    <w:p>
      <w:r>
        <w:t>NC_083335.1  42652262  ............C.A....C........................................  42652321</w:t>
      </w:r>
    </w:p>
    <w:p/>
    <w:p>
      <w:r>
        <w:t>Query_5      61        CAGATGGATCCCTTGCTTCTGTTCTCTCCAATCTGTCTCATCAAGAGAAAGATTCTTGGC  120</w:t>
      </w:r>
    </w:p>
    <w:p>
      <w:r>
        <w:t>NC_083335.1  42652322  ...................CA..........C..A........G......A.........  42652381</w:t>
      </w:r>
    </w:p>
    <w:p/>
    <w:p>
      <w:r>
        <w:t>Query_5      121       TAAATCCCATCCAATCCCCAAACACG  146</w:t>
      </w:r>
    </w:p>
    <w:p>
      <w:r>
        <w:t>NC_083335.1  42652382  .............G...T........  42652407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312847296450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248     6e-64   [1 indels / deletion / frameshift / exon_6]</w:t>
      </w:r>
    </w:p>
    <w:p/>
    <w:p/>
    <w:p/>
    <w:p>
      <w:r>
        <w:t>Query_6      1         ACAGTGGAGTATGTGACATTCACTAGCATTGCTGGTCTCACTGGAGTAATCATCACCATA  60</w:t>
      </w:r>
    </w:p>
    <w:p>
      <w:r>
        <w:t>NC_083335.1  42652511  ...A...................CCA..........G.........GG........A...  42652570</w:t>
      </w:r>
    </w:p>
    <w:p/>
    <w:p>
      <w:r>
        <w:t>Query_6      61        GCGCTGGTCCTCATGGTGACTTCAGCTATGGAATTTATCCGGAGGAGTTATTTTGAGGTC  120</w:t>
      </w:r>
    </w:p>
    <w:p>
      <w:r>
        <w:t>NC_083335.1  42652571  ..T..A..T.............T....................A........C.......  42652630</w:t>
      </w:r>
    </w:p>
    <w:p/>
    <w:p>
      <w:r>
        <w:t>Query_6      121       TTCTGGTATACACATCATATTTTTATCATCTACTTCATTGGCTTAGGGATTCATGGCCTT  180</w:t>
      </w:r>
    </w:p>
    <w:p>
      <w:r>
        <w:t>NC_083335.1  42652631  ..............C..............G..............................  42652690</w:t>
      </w:r>
    </w:p>
    <w:p/>
    <w:p>
      <w:r>
        <w:t>Query_6      181       GG  182</w:t>
      </w:r>
    </w:p>
    <w:p>
      <w:r>
        <w:t>NC_083335.1  42652691  ..  42652692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408292234350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191     7e-47   [1 indels / deletion / frameshift / exon_7]</w:t>
      </w:r>
    </w:p>
    <w:p/>
    <w:p/>
    <w:p/>
    <w:p>
      <w:r>
        <w:t>Query_7      1         TGGAATTGTCCGGGGTCAAACAGAAAAGAGCATGGATAAGAATCATCCTCACAAGTGTGC  60</w:t>
      </w:r>
    </w:p>
    <w:p>
      <w:r>
        <w:t>NC_083335.1  42652779  ....C.........A..............A.......G......................  42652838</w:t>
      </w:r>
    </w:p>
    <w:p/>
    <w:p>
      <w:r>
        <w:t>Query_7      61        AGAGTTTTACGAGAAGTGGGATGATCCTGACTCCCACTGCAAGCCTCCCCAGTTTGAAGG  120</w:t>
      </w:r>
    </w:p>
    <w:p>
      <w:r>
        <w:t>NC_083335.1  42652839  ........TT.........A.C.............................A........  42652898</w:t>
      </w:r>
    </w:p>
    <w:p/>
    <w:p>
      <w:r>
        <w:t>Query_7      121       GCTCCCCCCTGAG  133</w:t>
      </w:r>
    </w:p>
    <w:p>
      <w:r>
        <w:t>NC_083335.1  42652899  .......G.....  42652911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281032422302</w:t>
      </w:r>
    </w:p>
    <w:p/>
    <w:p/>
    <w:p>
      <w:r>
        <w:t>Query= exon_8</w:t>
      </w:r>
    </w:p>
    <w:p/>
    <w:p>
      <w:r>
        <w:t>Length=93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174982451622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359     4e-97   [1 indels / deletion / frameshift / exon_9]</w:t>
      </w:r>
    </w:p>
    <w:p/>
    <w:p/>
    <w:p/>
    <w:p>
      <w:r>
        <w:t>Query_9      4         GTCATGCACCCATCCAAAGTTTTGGAATTGCAGATGCATAAGCATGGCTTCAGCATGGAA  63</w:t>
      </w:r>
    </w:p>
    <w:p>
      <w:r>
        <w:t>NC_083335.1  42664861  ......T...............................C..AA.................  42664920</w:t>
      </w:r>
    </w:p>
    <w:p/>
    <w:p>
      <w:r>
        <w:t>Query_9      64        GTGGGACAGTATATTTTTGTTAATTGCCCCTCAATCTCTTACCTGGAGTGGCATCCCTTT  123</w:t>
      </w:r>
    </w:p>
    <w:p>
      <w:r>
        <w:t>NC_083335.1  42664921  .................................G..........................  42664980</w:t>
      </w:r>
    </w:p>
    <w:p/>
    <w:p>
      <w:r>
        <w:t>Query_9      124       ACCCTGACCTCTGCTCCAGAGGAAGATTTCTTCTCCATTCATATCCGAGCAGCGGGGGAC  183</w:t>
      </w:r>
    </w:p>
    <w:p>
      <w:r>
        <w:t>NC_083335.1  42664981  .......................G..C..A..T............T......T.......  42665040</w:t>
      </w:r>
    </w:p>
    <w:p/>
    <w:p>
      <w:r>
        <w:t>Query_9      184       TGGACAGAAAATCTCATAAGGGCTTTTGAACAACAGCATTCGCCAGTTCCCAG  236</w:t>
      </w:r>
    </w:p>
    <w:p>
      <w:r>
        <w:t>NC_083335.1  42665041  ....................................A....A...........  42665093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551459641200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274     9e-72   [1 indels / deletion / frameshift / exon_10]</w:t>
      </w:r>
    </w:p>
    <w:p/>
    <w:p/>
    <w:p/>
    <w:p>
      <w:r>
        <w:t>Query_10     1         GATCGAGGTGGATGGCCCCTTTGGCACTGTCAGTGAGGATGTTTTCCAGTATGAAGTGGC  60</w:t>
      </w:r>
    </w:p>
    <w:p>
      <w:r>
        <w:t>NC_083335.1  42665309  ....A..........T..........................C.................  42665368</w:t>
      </w:r>
    </w:p>
    <w:p/>
    <w:p>
      <w:r>
        <w:t>Query_10     61        TGTGTTGGTCGGAGCAGGAATTGGGGTCACCCCCTTTGCTTCCATCTTGAAATCCATCTG  120</w:t>
      </w:r>
    </w:p>
    <w:p>
      <w:r>
        <w:t>NC_083335.1  42665369  ............................................................  42665428</w:t>
      </w:r>
    </w:p>
    <w:p/>
    <w:p>
      <w:r>
        <w:t>Query_10     121       GTACAAATTCCGGAATGCAGATCACAACCTCAAAACACAAACG  163</w:t>
      </w:r>
    </w:p>
    <w:p>
      <w:r>
        <w:t>NC_083335.1  42665429  ...................A..............C........  42665471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357918517125</w:t>
      </w:r>
    </w:p>
    <w:p/>
    <w:p/>
    <w:p>
      <w:r>
        <w:t>Query= exon_11</w:t>
      </w:r>
    </w:p>
    <w:p/>
    <w:p>
      <w:r>
        <w:t>Length=147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315498544725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204     8e-51   [1 indels / deletion / frameshift / exon_12]</w:t>
      </w:r>
    </w:p>
    <w:p/>
    <w:p/>
    <w:p/>
    <w:p>
      <w:r>
        <w:t>Query_12     1         GCTGGTCATGCAGCATTAAACTTTGACAAGGCCACTGACATCCTGACAGGTCTGAAACAG  60</w:t>
      </w:r>
    </w:p>
    <w:p>
      <w:r>
        <w:t>NC_083335.1  42673701  ...................G..................T.....................  42673760</w:t>
      </w:r>
    </w:p>
    <w:p/>
    <w:p>
      <w:r>
        <w:t>Query_12     61        AAAACCTTTTTTGGGAGACCTATGTGGGGCAATGAGTTTTCTACAATAGCTACCACCCAC  120</w:t>
      </w:r>
    </w:p>
    <w:p>
      <w:r>
        <w:t>NC_083335.1  42673761  .......CC...................A...............................  42673820</w:t>
      </w:r>
    </w:p>
    <w:p/>
    <w:p>
      <w:r>
        <w:t>Query_12     121       CCCAA  125</w:t>
      </w:r>
    </w:p>
    <w:p>
      <w:r>
        <w:t>NC_083335.1  42673821  .....  42673825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259822428166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200     1e-49   [1 indels / deletion / frameshift / exon_13]</w:t>
      </w:r>
    </w:p>
    <w:p/>
    <w:p/>
    <w:p/>
    <w:p>
      <w:r>
        <w:t>Query_13     8         GTGGGAGTCTTCCTATGTGGTCCTCAGACTTTGGCAAAGAGCCTGCGCAGATGCTGTCAC  67</w:t>
      </w:r>
    </w:p>
    <w:p>
      <w:r>
        <w:t>NC_083335.1  42678511  .............................................T...A.........T  42678570</w:t>
      </w:r>
    </w:p>
    <w:p/>
    <w:p>
      <w:r>
        <w:t>Query_13     68        CAGTACTCCAGCCTGGATCCTAGGAAGGTTCAATTCTACTTCAACAAAGAAAATTTCTGA  127</w:t>
      </w:r>
    </w:p>
    <w:p>
      <w:r>
        <w:t>NC_083335.1  42678571  ...............................................T............  42678630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265124926700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