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38832127753</w:t>
      </w:r>
    </w:p>
    <w:p/>
    <w:p/>
    <w:p>
      <w:r>
        <w:t>Query= exon_2</w:t>
      </w:r>
    </w:p>
    <w:p/>
    <w:p>
      <w:r>
        <w:t>Length=96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149     2e-34</w:t>
      </w:r>
    </w:p>
    <w:p/>
    <w:p/>
    <w:p/>
    <w:p>
      <w:r>
        <w:t>Query_2         3       TGCTTGGTTAGGCCTGAATGTTTTCCTGTTTGTGCATGCCTTCCTGTCATTTGAGAAGGC  62</w:t>
      </w:r>
    </w:p>
    <w:p>
      <w:r>
        <w:t>NW_020173381.1  611716  .........G..G..............................................-  611774</w:t>
      </w:r>
    </w:p>
    <w:p/>
    <w:p>
      <w:r>
        <w:t>Query_2         63      CAACAAGTACTACTACACAAGACAAATCCTGGGG  96</w:t>
      </w:r>
    </w:p>
    <w:p>
      <w:r>
        <w:t>NW_020173381.1  611775  T.................................  611808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153043350571</w:t>
      </w:r>
    </w:p>
    <w:p/>
    <w:p/>
    <w:p>
      <w:r>
        <w:t>Query= exon_3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155     5e-36</w:t>
      </w:r>
    </w:p>
    <w:p>
      <w:r>
        <w:t>NW_020175401.1 Neophocaena asiaeorientalis asiaeorientalis breed ...  84.2    8e-15</w:t>
      </w:r>
    </w:p>
    <w:p>
      <w:r>
        <w:t>NW_020173666.1 Neophocaena asiaeorientalis asiaeorientalis breed ...  59.0    3e-07</w:t>
      </w:r>
    </w:p>
    <w:p/>
    <w:p/>
    <w:p/>
    <w:p>
      <w:r>
        <w:t>Query_3         1        TCTGCGTTGGCCTGGGCCCGAGCCTCTGCTCGCTGCTTGAATTTCAACAGCATGCTGATC  60</w:t>
      </w:r>
    </w:p>
    <w:p>
      <w:r>
        <w:t>NW_020173381.1  614176      ..A.............A..........T..A.....C....T..............T  614232</w:t>
      </w:r>
    </w:p>
    <w:p>
      <w:r>
        <w:t>NW_020175401.1  270497   ..A...C....ACT....A.G...C....AGC....C...........T..........T  270556</w:t>
      </w:r>
    </w:p>
    <w:p>
      <w:r>
        <w:t>NW_020173666.1  9737390         ....T.....T.....A.....AGTG...C.......T...T.......A..T  9737338</w:t>
      </w:r>
    </w:p>
    <w:p/>
    <w:p>
      <w:r>
        <w:t>Query_3         61       CTGCTTCCTGTGTGTCGAAATTTGCTGTCCTTCCTGAGAGGCACCTGCTCA  111</w:t>
      </w:r>
    </w:p>
    <w:p>
      <w:r>
        <w:t>NW_020173381.1  614233   ................A.G................................  614283</w:t>
      </w:r>
    </w:p>
    <w:p>
      <w:r>
        <w:t>NW_020175401.1  270557   .....G..A..C.........C.A.....T.....C..G..            270597</w:t>
      </w:r>
    </w:p>
    <w:p>
      <w:r>
        <w:t>NW_020173666.1  9737337  ...T.A..AA.CA.......CC.C..T..AC..A.......G..         9737294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185021448777</w:t>
      </w:r>
    </w:p>
    <w:p/>
    <w:p/>
    <w:p>
      <w:r>
        <w:t>Query= exon_4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125     2e-27</w:t>
      </w:r>
    </w:p>
    <w:p/>
    <w:p/>
    <w:p/>
    <w:p>
      <w:r>
        <w:t>Query_4         1       TTTTGTAGGAGCACCCTGAGAAAGCAACTGGATCACAACCTCACCTTCCACAAGCTGCTG  60</w:t>
      </w:r>
    </w:p>
    <w:p>
      <w:r>
        <w:t>NW_020173381.1  614526  .........C........G......................................G..  614585</w:t>
      </w:r>
    </w:p>
    <w:p/>
    <w:p>
      <w:r>
        <w:t>Query_4         61      GCATATATGATCTGCCTAC  79</w:t>
      </w:r>
    </w:p>
    <w:p>
      <w:r>
        <w:t>NW_020173381.1  614586  ........A..........  614604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127916830328</w:t>
      </w:r>
    </w:p>
    <w:p/>
    <w:p/>
    <w:p>
      <w:r>
        <w:t>Query= exon_5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208     4e-52</w:t>
      </w:r>
    </w:p>
    <w:p/>
    <w:p/>
    <w:p/>
    <w:p>
      <w:r>
        <w:t>Query_5         1       CTATTCACATCATCGCACATCTGTTTAACTTTGAACGATATAGCAGAAGCCGACAGGCCA  60</w:t>
      </w:r>
    </w:p>
    <w:p>
      <w:r>
        <w:t>NW_020173381.1  614946  ............C.A....C........................................  615005</w:t>
      </w:r>
    </w:p>
    <w:p/>
    <w:p>
      <w:r>
        <w:t>Query_5         61      CAGATGGATCCCTTGCTTCTGTTCTCTCCAATCTGTCTCATCAAGAGAAAGATTCTTGGC  120</w:t>
      </w:r>
    </w:p>
    <w:p>
      <w:r>
        <w:t>NW_020173381.1  615006  ...................CA...C......C..A........G................  615065</w:t>
      </w:r>
    </w:p>
    <w:p/>
    <w:p>
      <w:r>
        <w:t>Query_5         121     TAAATCCCATCCAATCCCCAAACAC  145</w:t>
      </w:r>
    </w:p>
    <w:p>
      <w:r>
        <w:t>NW_020173381.1  615066  .............G..GT.......  615090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264968988372</w:t>
      </w:r>
    </w:p>
    <w:p/>
    <w:p/>
    <w:p>
      <w:r>
        <w:t>Query= exon_6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257     1e-66</w:t>
      </w:r>
    </w:p>
    <w:p>
      <w:r>
        <w:t>NW_020173666.1 Neophocaena asiaeorientalis asiaeorientalis breed ...  51.8    9e-05</w:t>
      </w:r>
    </w:p>
    <w:p/>
    <w:p/>
    <w:p/>
    <w:p>
      <w:r>
        <w:t>Query_6         1        ACAGTGGAGTATGTGACATTCACTAGCATTGCTGGTCTCACTGGAGTAATCATCACCATA  60</w:t>
      </w:r>
    </w:p>
    <w:p>
      <w:r>
        <w:t>NW_020173381.1  615195   ...A...................CCA..........G..........G........A...  615254</w:t>
      </w:r>
    </w:p>
    <w:p/>
    <w:p>
      <w:r>
        <w:t>Query_6         61       GCGCTGGTCCTCATGGTGACTTCAGCTATGGAATTTATCCGGAGGAGTTATTTTGAGGTC  120</w:t>
      </w:r>
    </w:p>
    <w:p>
      <w:r>
        <w:t>NW_020173381.1  615255   ..T..A..T.............T.................A..A........C.......  615314</w:t>
      </w:r>
    </w:p>
    <w:p>
      <w:r>
        <w:t>NW_020173666.1  9724808                                                       ....T.G  9724802</w:t>
      </w:r>
    </w:p>
    <w:p/>
    <w:p>
      <w:r>
        <w:t>Query_6         121      TTCTGGTATACACATCATATTTTTATCATCTACTTCATTGGCTTAGGGATTCATGGCCTT  180</w:t>
      </w:r>
    </w:p>
    <w:p>
      <w:r>
        <w:t>NW_020173381.1  615315   ..............C..............G..............................  615374</w:t>
      </w:r>
    </w:p>
    <w:p>
      <w:r>
        <w:t>NW_020173666.1  9724801  ........C.....C...G............T...T..C..                     9724761</w:t>
      </w:r>
    </w:p>
    <w:p/>
    <w:p>
      <w:r>
        <w:t>Query_6         181      GG  182</w:t>
      </w:r>
    </w:p>
    <w:p>
      <w:r>
        <w:t>NW_020173381.1  615375   ..  615376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347200743384</w:t>
      </w:r>
    </w:p>
    <w:p/>
    <w:p/>
    <w:p>
      <w:r>
        <w:t>Query= exon_7</w:t>
      </w:r>
    </w:p>
    <w:p/>
    <w:p>
      <w:r>
        <w:t>Length=133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196     2e-48</w:t>
      </w:r>
    </w:p>
    <w:p/>
    <w:p/>
    <w:p/>
    <w:p>
      <w:r>
        <w:t>Query_7         1       TGGAATTGTCCGGGGTCAAACAGAAAAGAGCATGGATAAGAATCATCCTCACAAGTGTGC  60</w:t>
      </w:r>
    </w:p>
    <w:p>
      <w:r>
        <w:t>NW_020173381.1  615463  ....C.........A..............A.......G......................  615522</w:t>
      </w:r>
    </w:p>
    <w:p/>
    <w:p>
      <w:r>
        <w:t>Query_7         61      AGAGTTTTACGAGAAGTGGGATGATCCTGACTCCCACTGCAAGCCTCCCCAGTTTGAAGG  120</w:t>
      </w:r>
    </w:p>
    <w:p>
      <w:r>
        <w:t>NW_020173381.1  615523  ........TT.........A.C.............................A........  615582</w:t>
      </w:r>
    </w:p>
    <w:p/>
    <w:p>
      <w:r>
        <w:t>Query_7         121     GCTCCCCCCTGAG  133</w:t>
      </w:r>
    </w:p>
    <w:p>
      <w:r>
        <w:t>NW_020173381.1  615583  .......G.....  615595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235274187951</w:t>
      </w:r>
    </w:p>
    <w:p/>
    <w:p/>
    <w:p>
      <w:r>
        <w:t>Query= exon_8</w:t>
      </w:r>
    </w:p>
    <w:p/>
    <w:p>
      <w:r>
        <w:t>Length=93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137     1e-30</w:t>
      </w:r>
    </w:p>
    <w:p/>
    <w:p/>
    <w:p/>
    <w:p>
      <w:r>
        <w:t>Query_8         1       TCTTGGAAGTGGATCCTTGCACCAGTCATTCTTTACATCTTTGAGAGGATCCTCCGATTT  60</w:t>
      </w:r>
    </w:p>
    <w:p>
      <w:r>
        <w:t>NW_020173381.1  627177  ..................A...........A.............A.........T.....  627236</w:t>
      </w:r>
    </w:p>
    <w:p/>
    <w:p>
      <w:r>
        <w:t>Query_8         61      TTTCGTTCCCAGCAGAAGGTTGTGATTACCAAG  93</w:t>
      </w:r>
    </w:p>
    <w:p>
      <w:r>
        <w:t>NW_020173381.1  627237  .A..AC...........................  627269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146190663232</w:t>
      </w:r>
    </w:p>
    <w:p/>
    <w:p/>
    <w:p>
      <w:r>
        <w:t>Query= exon_9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320     2e-85</w:t>
      </w:r>
    </w:p>
    <w:p>
      <w:r>
        <w:t>NW_020175401.1 Neophocaena asiaeorientalis asiaeorientalis breed ...  106     6e-21</w:t>
      </w:r>
    </w:p>
    <w:p>
      <w:r>
        <w:t>NW_020173666.1 Neophocaena asiaeorientalis asiaeorientalis breed ...  87.8    2e-15</w:t>
      </w:r>
    </w:p>
    <w:p/>
    <w:p/>
    <w:p/>
    <w:p>
      <w:r>
        <w:t>Query_9         1        GTTGTCATGCACCCATCCAAAGTTTTGGAATTGCAGATGCATAAGCATGGCTTCAGCATG  60</w:t>
      </w:r>
    </w:p>
    <w:p>
      <w:r>
        <w:t>NW_020173381.1  627997      ......T.......................A.......C..AA......C.......  628053</w:t>
      </w:r>
    </w:p>
    <w:p>
      <w:r>
        <w:t>NW_020175401.1  292233   ..G....CC.....T.T....ACCA.C..GC........A.G..AA.A..A....AG...  292292</w:t>
      </w:r>
    </w:p>
    <w:p>
      <w:r>
        <w:t>NW_020173666.1  9714034           ..T.....TGG...GC.A...C.T..C...A.A....G..A...T.AA...  9713984</w:t>
      </w:r>
    </w:p>
    <w:p/>
    <w:p>
      <w:r>
        <w:t>Query_9         61       GAAGTGGGACAGTATATTTTTGTTAATTGCCCCTCAATCTCTTACCTGGAGTGGCATCCC  120</w:t>
      </w:r>
    </w:p>
    <w:p>
      <w:r>
        <w:t>NW_020173381.1  628054   ............................................................  628113</w:t>
      </w:r>
    </w:p>
    <w:p>
      <w:r>
        <w:t>NW_020175401.1  292293   ..G.....C..A..C.....C..C..G.....TGTGG.G..CAGG...........C..T  292352</w:t>
      </w:r>
    </w:p>
    <w:p>
      <w:r>
        <w:t>NW_020173666.1  9713983  .C.CCA..G.....CG.C..GA.CC.G.....A..C..A..C.CG..A........C...  9713924</w:t>
      </w:r>
    </w:p>
    <w:p/>
    <w:p>
      <w:r>
        <w:t>Query_9         121      TTTACCCTGACCTCTGCTCCAGAGGAAGATTTCTTCTCCATTCATATCCGAGCAGCGGGG  180</w:t>
      </w:r>
    </w:p>
    <w:p>
      <w:r>
        <w:t>NW_020173381.1  628114   .....T.......................C..A..T............T......T....  628173</w:t>
      </w:r>
    </w:p>
    <w:p>
      <w:r>
        <w:t>NW_020175401.1  292353   ..C..............C..C........C.....TAG...C........CATC.T....  292412</w:t>
      </w:r>
    </w:p>
    <w:p>
      <w:r>
        <w:t>NW_020173666.1  9713923  ..C.....C.....C.....CC....G..C......AGTG.G..C.....G.....A..A  9713864</w:t>
      </w:r>
    </w:p>
    <w:p/>
    <w:p>
      <w:r>
        <w:t>Query_9         181      GACTGGACAGAAAATCTCATAAGGGCTTTT  210</w:t>
      </w:r>
    </w:p>
    <w:p>
      <w:r>
        <w:t>NW_020173381.1  628174   ..............................  628203</w:t>
      </w:r>
    </w:p>
    <w:p>
      <w:r>
        <w:t>NW_020175401.1  292413   ........G..                     292423</w:t>
      </w:r>
    </w:p>
    <w:p>
      <w:r>
        <w:t>NW_020173666.1  9713863  ............                    9713852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468261352805</w:t>
      </w:r>
    </w:p>
    <w:p/>
    <w:p/>
    <w:p>
      <w:r>
        <w:t>Query= exon_10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263     2e-68</w:t>
      </w:r>
    </w:p>
    <w:p>
      <w:r>
        <w:t>NW_020175401.1 Neophocaena asiaeorientalis asiaeorientalis breed ...  107     1e-21</w:t>
      </w:r>
    </w:p>
    <w:p>
      <w:r>
        <w:t>NW_020174925.1 Neophocaena asiaeorientalis asiaeorientalis breed ...  68.9    1e-09</w:t>
      </w:r>
    </w:p>
    <w:p/>
    <w:p/>
    <w:p/>
    <w:p>
      <w:r>
        <w:t>Query_10        1       GATCGAGGTGGATGGCCCCTTTGGCACTGTCAGTGAGGATGTTTTCCAGTATGAAGTGGC  60</w:t>
      </w:r>
    </w:p>
    <w:p>
      <w:r>
        <w:t>NW_020173381.1  628578  ....A..........T..........................C.................  628637</w:t>
      </w:r>
    </w:p>
    <w:p>
      <w:r>
        <w:t>NW_020175401.1  293337         ..T..C..G.....C.......C......A.....G...AGT.....G....T  293389</w:t>
      </w:r>
    </w:p>
    <w:p>
      <w:r>
        <w:t>NW_020174925.1  122006                                                 ...T...G...T.  121994</w:t>
      </w:r>
    </w:p>
    <w:p/>
    <w:p>
      <w:r>
        <w:t>Query_10        61      TGTGTTGGTCGGAGCAGGAATTGGGGTCACCCCCTTTGCTTCCATCTTGAAATCCATCTG  120</w:t>
      </w:r>
    </w:p>
    <w:p>
      <w:r>
        <w:t>NW_020173381.1  628638  ..........A........G........................................  628697</w:t>
      </w:r>
    </w:p>
    <w:p>
      <w:r>
        <w:t>NW_020175401.1  293390  GA.......G........G...........G........A.....TC.C..G..GG....  293449</w:t>
      </w:r>
    </w:p>
    <w:p>
      <w:r>
        <w:t>NW_020174925.1  121993  ....C....G....GG..C....................C......C.C...          121942</w:t>
      </w:r>
    </w:p>
    <w:p/>
    <w:p>
      <w:r>
        <w:t>Query_10        121     GTACAAATTCCGGAATGCAGATCACAACCTCAAAACACAAACG  163</w:t>
      </w:r>
    </w:p>
    <w:p>
      <w:r>
        <w:t>NW_020173381.1  628698  ..........T........A.......................  628740</w:t>
      </w:r>
    </w:p>
    <w:p>
      <w:r>
        <w:t>NW_020175401.1  293450  ......                                       293455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303800650461</w:t>
      </w:r>
    </w:p>
    <w:p/>
    <w:p/>
    <w:p>
      <w:r>
        <w:t>Query= exon_11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214     1e-53</w:t>
      </w:r>
    </w:p>
    <w:p/>
    <w:p/>
    <w:p/>
    <w:p>
      <w:r>
        <w:t>Query_11        1       ATTTATTTCTACTGGATCTGCAGGGAGACAGGTGCCTTTGCTTGGTTCAATGACCTATTG  60</w:t>
      </w:r>
    </w:p>
    <w:p>
      <w:r>
        <w:t>NW_020173381.1  629165  ..C................A...............G........................  629224</w:t>
      </w:r>
    </w:p>
    <w:p/>
    <w:p>
      <w:r>
        <w:t>Query_11        61      GCTTCCCTGGAACAGGAGATGGAAGAATCAGGCAAAGTGGGTTTTCTAAACTACCGTCTC  120</w:t>
      </w:r>
    </w:p>
    <w:p>
      <w:r>
        <w:t>NW_020173381.1  629225  .T.....................G....T...............C...............  629284</w:t>
      </w:r>
    </w:p>
    <w:p/>
    <w:p>
      <w:r>
        <w:t>Query_11        121     TTCCTCACGGGATGGGACCGCAACTT  146</w:t>
      </w:r>
    </w:p>
    <w:p>
      <w:r>
        <w:t>NW_020173381.1  629285  ......G.CA........T.......  629310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267253203789</w:t>
      </w:r>
    </w:p>
    <w:p/>
    <w:p/>
    <w:p>
      <w:r>
        <w:t>Query= exon_12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204     1e-50</w:t>
      </w:r>
    </w:p>
    <w:p/>
    <w:p/>
    <w:p/>
    <w:p>
      <w:r>
        <w:t>Query_12        1       GCTGGTCATGCAGCATTAAACTTTGACAAGGCCACTGACATCCTGACAGGTCTGAAACAG  60</w:t>
      </w:r>
    </w:p>
    <w:p>
      <w:r>
        <w:t>NW_020173381.1  629505  ...................G..................T.....................  629564</w:t>
      </w:r>
    </w:p>
    <w:p/>
    <w:p>
      <w:r>
        <w:t>Query_12        61      AAAACCTTTTTTGGGAGACCTATGTGGGGCAATGAGTTTTCTACAATAGCTACCACCCAC  120</w:t>
      </w:r>
    </w:p>
    <w:p>
      <w:r>
        <w:t>NW_020173381.1  629565  .......CC...................A...............................  629624</w:t>
      </w:r>
    </w:p>
    <w:p/>
    <w:p>
      <w:r>
        <w:t>Query_12        121     CCCAA  125</w:t>
      </w:r>
    </w:p>
    <w:p>
      <w:r>
        <w:t>NW_020173381.1  629625  .....  629629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217000464615</w:t>
      </w:r>
    </w:p>
    <w:p/>
    <w:p/>
    <w:p>
      <w:r>
        <w:t>Query= exon_13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198     6e-49</w:t>
      </w:r>
    </w:p>
    <w:p/>
    <w:p/>
    <w:p/>
    <w:p>
      <w:r>
        <w:t>Query_13        1       GTCAGTGGTGGGAGTCTTCCTATGTGGTCCTCAGACTTTGGCAAAGAGCCTGCGCAGATG  60</w:t>
      </w:r>
    </w:p>
    <w:p>
      <w:r>
        <w:t>NW_020173381.1  634010  ...G.C..............................................T...AG..  634069</w:t>
      </w:r>
    </w:p>
    <w:p/>
    <w:p>
      <w:r>
        <w:t>Query_13        61      CTGTCACCAGTACTCCAGCCTGGATCCTAGGAAGGTTCAATTCTACTTCAACAAAGAAAA  120</w:t>
      </w:r>
    </w:p>
    <w:p>
      <w:r>
        <w:t>NW_020173381.1  634070  ......T...............................................T.....  634129</w:t>
      </w:r>
    </w:p>
    <w:p/>
    <w:p>
      <w:r>
        <w:t>Query_13        121     TTTCTGA  127</w:t>
      </w:r>
    </w:p>
    <w:p>
      <w:r>
        <w:t>NW_020173381.1  634130  .......  634136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221568895449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