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43737784807</w:t>
      </w:r>
    </w:p>
    <w:p/>
    <w:p/>
    <w:p>
      <w:r>
        <w:t>Query= exon_2</w:t>
      </w:r>
    </w:p>
    <w:p/>
    <w:p>
      <w:r>
        <w:t>Length=96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134     5e-30</w:t>
      </w:r>
    </w:p>
    <w:p/>
    <w:p/>
    <w:p/>
    <w:p>
      <w:r>
        <w:t>Query_2     3         TGCTTGGTTAGGCCTGAATGTTTTCCTGTTTGTGCATGCCTTCCTGTCATTTGAGAAGGC  62</w:t>
      </w:r>
    </w:p>
    <w:p>
      <w:r>
        <w:t>CM018503.1  84886200  .........G.TG.................C............................A  84886259</w:t>
      </w:r>
    </w:p>
    <w:p/>
    <w:p>
      <w:r>
        <w:t>Query_2     63        CAACAAGTACTACTACACAAGACAAATCCTGGGG  96</w:t>
      </w:r>
    </w:p>
    <w:p>
      <w:r>
        <w:t>CM018503.1  84886260  ..C............T...........A......  84886293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172376609740</w:t>
      </w:r>
    </w:p>
    <w:p/>
    <w:p/>
    <w:p>
      <w:r>
        <w:t>Query= exon_3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165     3e-39</w:t>
      </w:r>
    </w:p>
    <w:p>
      <w:r>
        <w:t>CM018501.1 Muntiacus muntjak isolate UTSW_UCB_Mm chromosome 1, wh...  50.9    2e-04</w:t>
      </w:r>
    </w:p>
    <w:p/>
    <w:p/>
    <w:p/>
    <w:p>
      <w:r>
        <w:t>Query_3     1          TCTGCGTTGGCCTGGGCCCGAGCCTCTGCTCGCTGCTTGAATTTCAACAGCATGCTGATC  60</w:t>
      </w:r>
    </w:p>
    <w:p>
      <w:r>
        <w:t>CM018503.1  84894051   ..A...C....G...................T............T...............  84894110</w:t>
      </w:r>
    </w:p>
    <w:p>
      <w:r>
        <w:t>CM018503.1  34203288   ..A...C.....CT....A.....C....AGC....C...........T..........T  34203347</w:t>
      </w:r>
    </w:p>
    <w:p>
      <w:r>
        <w:t>CM018501.1  695842595           ..T.....T..C..A.....AGT....C.......T...T.......A..T  695842545</w:t>
      </w:r>
    </w:p>
    <w:p/>
    <w:p>
      <w:r>
        <w:t>Query_3     61         CTGCTTCCTGTGTGTCGAAATTTGCTGTCCTTCCTGAGAGGCACCTGCTCA  111</w:t>
      </w:r>
    </w:p>
    <w:p>
      <w:r>
        <w:t>CM018503.1  84894111   ..T.....C....................T.....................  84894161</w:t>
      </w:r>
    </w:p>
    <w:p>
      <w:r>
        <w:t>CM018503.1  34203348   .....G.....C.........C....C........C..G..            34203388</w:t>
      </w:r>
    </w:p>
    <w:p>
      <w:r>
        <w:t>CM018501.1  695842544  ..AT.A..C..CA.......CC.TA.T..A..TT.......G..         695842501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208393525089</w:t>
      </w:r>
    </w:p>
    <w:p/>
    <w:p/>
    <w:p>
      <w:r>
        <w:t>Query= exon_4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125     2e-27</w:t>
      </w:r>
    </w:p>
    <w:p/>
    <w:p/>
    <w:p/>
    <w:p>
      <w:r>
        <w:t>Query_4     2         TTTGTAGGAGCACCCTGAGAAAGCAACTGGATCACAACCTCACCTTCCACAAGCTGCTGG  61</w:t>
      </w:r>
    </w:p>
    <w:p>
      <w:r>
        <w:t>CM018503.1  84894627  ...A......T..............................T..........A...G...  84894686</w:t>
      </w:r>
    </w:p>
    <w:p/>
    <w:p>
      <w:r>
        <w:t>Query_4     62        CATATATGATCTGCCTACACACAG  85</w:t>
      </w:r>
    </w:p>
    <w:p>
      <w:r>
        <w:t>CM018503.1  84894687  G.......................  84894710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144075972320</w:t>
      </w:r>
    </w:p>
    <w:p/>
    <w:p/>
    <w:p>
      <w:r>
        <w:t>Query= exon_5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172     3e-41</w:t>
      </w:r>
    </w:p>
    <w:p/>
    <w:p/>
    <w:p/>
    <w:p>
      <w:r>
        <w:t>Query_5     16        CACATCTGTTTAACTTTGAACGATATAGCAGAAGCCGACAGGCCACAGATGGATCCCTTG  75</w:t>
      </w:r>
    </w:p>
    <w:p>
      <w:r>
        <w:t>CM018503.1  84895049  ....C.........C....................A........................  84895108</w:t>
      </w:r>
    </w:p>
    <w:p/>
    <w:p>
      <w:r>
        <w:t>Query_5     76        CTTCTGTTCTCTCCAATCTGTCTCATCAAGAGAAAGATTCTTGGCTAAATCCCATCCAAT  135</w:t>
      </w:r>
    </w:p>
    <w:p>
      <w:r>
        <w:t>CM018503.1  84895109  ....CA..........C..TC.......G.....T.....A.................G.  84895168</w:t>
      </w:r>
    </w:p>
    <w:p/>
    <w:p>
      <w:r>
        <w:t>Query_5     136       CCCCAAACAC  145</w:t>
      </w:r>
    </w:p>
    <w:p>
      <w:r>
        <w:t>CM018503.1  84895169  ..T....T..  84895178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298440110004</w:t>
      </w:r>
    </w:p>
    <w:p/>
    <w:p/>
    <w:p>
      <w:r>
        <w:t>Query= exon_6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270     2e-70</w:t>
      </w:r>
    </w:p>
    <w:p/>
    <w:p/>
    <w:p/>
    <w:p>
      <w:r>
        <w:t>Query_6     1         ACAGTGGAGTATGTGACATTCACTAGCATTGCTGGTCTCACTGGAGTAATCATCACCATA  60</w:t>
      </w:r>
    </w:p>
    <w:p>
      <w:r>
        <w:t>CM018503.1  84895283  .......T...............C.......................G........A..G  84895342</w:t>
      </w:r>
    </w:p>
    <w:p/>
    <w:p>
      <w:r>
        <w:t>Query_6     61        GCGCTGGTCCTCATGGTGACTTCAGCTATGGAATTTATCCGGAGGAGTTATTTTGAGGTC  120</w:t>
      </w:r>
    </w:p>
    <w:p>
      <w:r>
        <w:t>CM018503.1  84895343  ..T..A..T..A................................................  84895402</w:t>
      </w:r>
    </w:p>
    <w:p>
      <w:r>
        <w:t>CM018503.1  34213809                                      .........TC.........A..G  34213832</w:t>
      </w:r>
    </w:p>
    <w:p/>
    <w:p>
      <w:r>
        <w:t>Query_6     121       TTCTGGTATACACATCATATTTTTATCATCTACTTCATTGGCTTAGGGATTCATGGCCTT  180</w:t>
      </w:r>
    </w:p>
    <w:p>
      <w:r>
        <w:t>CM018503.1  84895403  ..............C..C.............................A........T...  84895462</w:t>
      </w:r>
    </w:p>
    <w:p>
      <w:r>
        <w:t>CM018503.1  34213833  ..T.....C.....C...C.C...G.G....T.........                     34213873</w:t>
      </w:r>
    </w:p>
    <w:p/>
    <w:p>
      <w:r>
        <w:t>Query_6     181       GG  182</w:t>
      </w:r>
    </w:p>
    <w:p>
      <w:r>
        <w:t>CM018503.1  84895463  ..  84895464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388482821618</w:t>
      </w:r>
    </w:p>
    <w:p/>
    <w:p/>
    <w:p>
      <w:r>
        <w:t>Query= exon_7</w:t>
      </w:r>
    </w:p>
    <w:p/>
    <w:p>
      <w:r>
        <w:t>Length=133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187     1e-45</w:t>
      </w:r>
    </w:p>
    <w:p/>
    <w:p/>
    <w:p/>
    <w:p>
      <w:r>
        <w:t>Query_7     1         TGGAATTGTCCGGGGTCAAACAGAAAAGAGCATGGATAAGAATCATCCTCACAAGTGTGC  60</w:t>
      </w:r>
    </w:p>
    <w:p>
      <w:r>
        <w:t>CM018503.1  84895553  ........................TG.........C.G...............CA.....  84895612</w:t>
      </w:r>
    </w:p>
    <w:p/>
    <w:p>
      <w:r>
        <w:t>Query_7     61        AGAGTTTTACGAGAAGTGGGATGATCCTGACTCCCACTGCAAGCCTCCCCAGTTTGAAGG  120</w:t>
      </w:r>
    </w:p>
    <w:p>
      <w:r>
        <w:t>CM018503.1  84895613  ........TT...................C.....................A........  84895672</w:t>
      </w:r>
    </w:p>
    <w:p/>
    <w:p>
      <w:r>
        <w:t>Query_7     121       GCTCCCCCCTGAG  133</w:t>
      </w:r>
    </w:p>
    <w:p>
      <w:r>
        <w:t>CM018503.1  84895673  ......TG.....  84895685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264994235607</w:t>
      </w:r>
    </w:p>
    <w:p/>
    <w:p/>
    <w:p>
      <w:r>
        <w:t>Query= exon_8</w:t>
      </w:r>
    </w:p>
    <w:p/>
    <w:p>
      <w:r>
        <w:t>Length=93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132     2e-29</w:t>
      </w:r>
    </w:p>
    <w:p/>
    <w:p/>
    <w:p/>
    <w:p>
      <w:r>
        <w:t>Query_8     1         TCTTGGAAGTGGATCCTTGCACCAGTCATTCTTTACATCTTTGAGAGGATCCTCCGATTT  60</w:t>
      </w:r>
    </w:p>
    <w:p>
      <w:r>
        <w:t>CM018503.1  84914066  ........A................G..................A...............  84914125</w:t>
      </w:r>
    </w:p>
    <w:p/>
    <w:p>
      <w:r>
        <w:t>Query_8     61        TTTCGTTCCCAGCAGAAGGTTGTGATTACCAAG  93</w:t>
      </w:r>
    </w:p>
    <w:p>
      <w:r>
        <w:t>CM018503.1  84914126  .ACT.C..T........................  84914158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164658254080</w:t>
      </w:r>
    </w:p>
    <w:p/>
    <w:p/>
    <w:p>
      <w:r>
        <w:t>Query= exon_9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370     1e-100</w:t>
      </w:r>
    </w:p>
    <w:p/>
    <w:p/>
    <w:p/>
    <w:p>
      <w:r>
        <w:t>Query_9     1         GTTGTCATGCACCCATCCAAAGTTTTGGAATTGCAGATGCATAAGCATGGCTTCAGCATG  60</w:t>
      </w:r>
    </w:p>
    <w:p>
      <w:r>
        <w:t>CM018503.1  34222061                                 ........A.G...A.G..A....AA...  34222089</w:t>
      </w:r>
    </w:p>
    <w:p>
      <w:r>
        <w:t>CM018503.1  84915192  ................................A........C...............T..  84915251</w:t>
      </w:r>
    </w:p>
    <w:p/>
    <w:p>
      <w:r>
        <w:t>Query_9     61        GAAGTGGGACAGTATATTTTTGTTAATTGCCCCTCAATCTCTTACCTGGAGTGGCATCCC  120</w:t>
      </w:r>
    </w:p>
    <w:p>
      <w:r>
        <w:t>CM018503.1  34222090  ..G.....C..A..C.....C..C..G..T...ATGG.G..CA.G...........C..T  34222149</w:t>
      </w:r>
    </w:p>
    <w:p>
      <w:r>
        <w:t>CM018503.1  84915252  ............................................................  84915311</w:t>
      </w:r>
    </w:p>
    <w:p/>
    <w:p>
      <w:r>
        <w:t>Query_9     121       TTTACCCTGACCTCTGCTCCAGAGGAAGATTTCTTCTCCATTCATATCCGAGCAGCGGGG  180</w:t>
      </w:r>
    </w:p>
    <w:p>
      <w:r>
        <w:t>CM018503.1  34222150  ..C..............C..T........C.....TAG...C........CATC.T....  34222209</w:t>
      </w:r>
    </w:p>
    <w:p>
      <w:r>
        <w:t>CM018503.1  84915312  ..............C..............---.......................T....  84915368</w:t>
      </w:r>
    </w:p>
    <w:p/>
    <w:p>
      <w:r>
        <w:t>Query_9     181       GACTGGACAGAAAATCTCATAAGGGCTTTTGAACAACAGCATTCGCCAGTTCCCAG  236</w:t>
      </w:r>
    </w:p>
    <w:p>
      <w:r>
        <w:t>CM018503.1  34222210  ...........                                               34222220</w:t>
      </w:r>
    </w:p>
    <w:p>
      <w:r>
        <w:t>CM018503.1  84915369  ........................A..............T...T.T..........  84915424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527410453190</w:t>
      </w:r>
    </w:p>
    <w:p/>
    <w:p/>
    <w:p>
      <w:r>
        <w:t>Query= exon_10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246     2e-63</w:t>
      </w:r>
    </w:p>
    <w:p/>
    <w:p/>
    <w:p/>
    <w:p>
      <w:r>
        <w:t>Query_10    1          GATCGAGGTGGATGGCCCCTTTGGCACTGTCAGTGAGGATGTTTTCCAGTATGAAGTGGC  60</w:t>
      </w:r>
    </w:p>
    <w:p>
      <w:r>
        <w:t>CM018503.1  84915641   ....C..........A..T.........................................  84915700</w:t>
      </w:r>
    </w:p>
    <w:p>
      <w:r>
        <w:t>CM018503.1  34223580          ..T.....G...........C.CA........C..G...AGT..C..G....T  34223632</w:t>
      </w:r>
    </w:p>
    <w:p>
      <w:r>
        <w:t>CM018503.1  621639255                                                 ...T...G...T.  621639243</w:t>
      </w:r>
    </w:p>
    <w:p/>
    <w:p>
      <w:r>
        <w:t>Query_10    61         TGTGTTGGTCGGAGCAGGAATTGGGGTCACCCCCTTTGCTTCCATCTTGAAATCCATCTG  120</w:t>
      </w:r>
    </w:p>
    <w:p>
      <w:r>
        <w:t>CM018503.1  84915701   .........T.................T..A...........T.................  84915760</w:t>
      </w:r>
    </w:p>
    <w:p>
      <w:r>
        <w:t>CM018503.1  34223633   GA....A..G........G..C........G........A......C.C..G..GG....  34223692</w:t>
      </w:r>
    </w:p>
    <w:p>
      <w:r>
        <w:t>CM018503.1  621639242  A...C....G....GG..C....................C......C.C...          621639191</w:t>
      </w:r>
    </w:p>
    <w:p/>
    <w:p>
      <w:r>
        <w:t>Query_10    121        GTACAAATTCCGGAATGCAGATCACAACCTCAAAACACAAA  161</w:t>
      </w:r>
    </w:p>
    <w:p>
      <w:r>
        <w:t>CM018503.1  84915761   .........T.A.C...........................  84915801</w:t>
      </w:r>
    </w:p>
    <w:p>
      <w:r>
        <w:t>CM018503.1  34223693   ........                                   34223700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342177022677</w:t>
      </w:r>
    </w:p>
    <w:p/>
    <w:p/>
    <w:p>
      <w:r>
        <w:t>Query= exon_11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219     3e-55</w:t>
      </w:r>
    </w:p>
    <w:p/>
    <w:p/>
    <w:p/>
    <w:p>
      <w:r>
        <w:t>Query_11    1         ATTTATTTCTACTGGATCTGCAGGGAGACAGGTGCCTTTGCTTGGTTCAATGACCTATTG  60</w:t>
      </w:r>
    </w:p>
    <w:p>
      <w:r>
        <w:t>CM018503.1  84916220  ..C.........................TG.....T........................  84916279</w:t>
      </w:r>
    </w:p>
    <w:p/>
    <w:p>
      <w:r>
        <w:t>Query_11    61        GCTTCCCTGGAACAGGAGATGGAAGAATCAGGCAAAGTGGGTTTTCTAAACTACCGTCTC  120</w:t>
      </w:r>
    </w:p>
    <w:p>
      <w:r>
        <w:t>CM018503.1  84916280  .......................G....T...............................  84916339</w:t>
      </w:r>
    </w:p>
    <w:p/>
    <w:p>
      <w:r>
        <w:t>Query_11    121       TTCCTCACGGGATGGGACCGCAACTT  146</w:t>
      </w:r>
    </w:p>
    <w:p>
      <w:r>
        <w:t>CM018503.1  84916340  ........C...C.....A...G...  84916365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301012869573</w:t>
      </w:r>
    </w:p>
    <w:p/>
    <w:p/>
    <w:p>
      <w:r>
        <w:t>Query= exon_12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186     4e-45</w:t>
      </w:r>
    </w:p>
    <w:p/>
    <w:p/>
    <w:p/>
    <w:p>
      <w:r>
        <w:t>Query_12    1         GCTGGTCATGCAGCATTAAACTTTGACAAGGCCACTGACATCCTGACAGGTCTGAAACAG  60</w:t>
      </w:r>
    </w:p>
    <w:p>
      <w:r>
        <w:t>CM018503.1  84916555  ...............C..........T.......A..............A..........  84916614</w:t>
      </w:r>
    </w:p>
    <w:p/>
    <w:p>
      <w:r>
        <w:t>Query_12    61        AAAACCTTTTTTGGGAGACCTATGTGGGGCAATGAGTTTTCTACAATAGCTACCACCCAC  120</w:t>
      </w:r>
    </w:p>
    <w:p>
      <w:r>
        <w:t>CM018503.1  84916615  ........C...................A.........C...............G.T...  84916674</w:t>
      </w:r>
    </w:p>
    <w:p/>
    <w:p>
      <w:r>
        <w:t>Query_12    121       CCCAA  125</w:t>
      </w:r>
    </w:p>
    <w:p>
      <w:r>
        <w:t>CM018503.1  84916675  .....  84916679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244412159055</w:t>
      </w:r>
    </w:p>
    <w:p/>
    <w:p/>
    <w:p>
      <w:r>
        <w:t>Query= exon_13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210     1e-52</w:t>
      </w:r>
    </w:p>
    <w:p/>
    <w:p/>
    <w:p/>
    <w:p>
      <w:r>
        <w:t>Query_13    7         GGTGGGAGTCTTCCTATGTGGTCCTCAGACTTTGGCAAAGAGCCTGCGCAGATGCTGTCA  66</w:t>
      </w:r>
    </w:p>
    <w:p>
      <w:r>
        <w:t>CM018503.1  84920364  ..............................................A...A.........  84920423</w:t>
      </w:r>
    </w:p>
    <w:p/>
    <w:p>
      <w:r>
        <w:t>Query_13    67        CCAGTACTCCAGCCTGGATCCTAGGAAGGTTCAATTCTACTTCAACAAAGAAAATTTCTG  126</w:t>
      </w:r>
    </w:p>
    <w:p>
      <w:r>
        <w:t>CM018503.1  84920424  ............................................................  84920483</w:t>
      </w:r>
    </w:p>
    <w:p/>
    <w:p>
      <w:r>
        <w:t>Query_13    127       A  127</w:t>
      </w:r>
    </w:p>
    <w:p>
      <w:r>
        <w:t>CM018503.1  84920484  .  84920484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249557678193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