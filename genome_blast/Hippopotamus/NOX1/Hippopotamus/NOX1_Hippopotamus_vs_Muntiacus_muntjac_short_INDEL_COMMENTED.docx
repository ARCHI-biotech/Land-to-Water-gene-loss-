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Length=45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69472819287</w:t>
      </w:r>
    </w:p>
    <w:p/>
    <w:p/>
    <w:p>
      <w:r>
        <w:t>Query= exon_2</w:t>
      </w:r>
    </w:p>
    <w:p/>
    <w:p>
      <w:r>
        <w:t>Length=96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123     1e-26</w:t>
      </w:r>
    </w:p>
    <w:p/>
    <w:p/>
    <w:p/>
    <w:p>
      <w:r>
        <w:t>Query_2     3         TGCTTGGTTAGGCCTGAATGTTTTCCTGTTTGTGCATGCCTTCCTGTCATTTGAGAAGGC  62</w:t>
      </w:r>
    </w:p>
    <w:p>
      <w:r>
        <w:t>CM018503.1  84886200  .........G.TG.................C............................A  84886259</w:t>
      </w:r>
    </w:p>
    <w:p/>
    <w:p>
      <w:r>
        <w:t>Query_2     63        CAACAAGTACTACTACACAAGACAAATCCTGGGG  96</w:t>
      </w:r>
    </w:p>
    <w:p>
      <w:r>
        <w:t>CM018503.1  84886260  ..C............T...........A......  84886293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198124213210</w:t>
      </w:r>
    </w:p>
    <w:p/>
    <w:p/>
    <w:p>
      <w:r>
        <w:t>Query= exon_3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159     3e-37</w:t>
      </w:r>
    </w:p>
    <w:p/>
    <w:p/>
    <w:p/>
    <w:p>
      <w:r>
        <w:t>Query_3     8         TGGCCTGGGCCCGAGCCTCTGCTCGCTGCTTGAATTTCAACAGCATGCTGATCCTGCTTC  67</w:t>
      </w:r>
    </w:p>
    <w:p>
      <w:r>
        <w:t>CM018503.1  84894058  ....G...................T............T.................T....  84894117</w:t>
      </w:r>
    </w:p>
    <w:p>
      <w:r>
        <w:t>CM018503.1  34203320                           ....C...........T..........T.....G.  34203354</w:t>
      </w:r>
    </w:p>
    <w:p/>
    <w:p>
      <w:r>
        <w:t>Query_3     68        CTGTGTGTCGAAATTTGCTGTCCTTCCTGAGAGGCACCTGCTCA  111</w:t>
      </w:r>
    </w:p>
    <w:p>
      <w:r>
        <w:t>CM018503.1  84894118  .C....................T.....................  84894161</w:t>
      </w:r>
    </w:p>
    <w:p>
      <w:r>
        <w:t>CM018503.1  34203355  ....C.........C....C........                  34203382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236719839160</w:t>
      </w:r>
    </w:p>
    <w:p/>
    <w:p/>
    <w:p>
      <w:r>
        <w:t>Query= exon_4</w:t>
      </w:r>
    </w:p>
    <w:p/>
    <w:p>
      <w:r>
        <w:t>Length=85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119     2e-25</w:t>
      </w:r>
    </w:p>
    <w:p/>
    <w:p/>
    <w:p/>
    <w:p>
      <w:r>
        <w:t>Query_4     6         TAGGAGCACCCTGAGAAAGCAACTGGATCACAACCTCACCTTCCACAAGCTGCTGGCATA  65</w:t>
      </w:r>
    </w:p>
    <w:p>
      <w:r>
        <w:t>CM018503.1  84894631  ......T..............................T..........A...G...G...  84894690</w:t>
      </w:r>
    </w:p>
    <w:p/>
    <w:p>
      <w:r>
        <w:t>Query_4     66        TATGATCTGCCTACACACAG  85</w:t>
      </w:r>
    </w:p>
    <w:p>
      <w:r>
        <w:t>CM018503.1  84894691  ....................  84894710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169820754180</w:t>
      </w:r>
    </w:p>
    <w:p/>
    <w:p/>
    <w:p>
      <w:r>
        <w:t>Query= exon_5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149     4e-34</w:t>
      </w:r>
    </w:p>
    <w:p/>
    <w:p/>
    <w:p/>
    <w:p>
      <w:r>
        <w:t>Query_5     16        CACATCTGTTTAACTTTGAACGATATAGCAGAAGCCGACAGGCCACAGATGGATCCCTTG  75</w:t>
      </w:r>
    </w:p>
    <w:p>
      <w:r>
        <w:t>CM018503.1  84895049  ....C.........C....................A........................  84895108</w:t>
      </w:r>
    </w:p>
    <w:p/>
    <w:p>
      <w:r>
        <w:t>Query_5     76        CTTCTGTTCTCTCCAATCTGTCTCATCAAGAGAAAGATTCTTGGCTAAATCCCATCCAAT  135</w:t>
      </w:r>
    </w:p>
    <w:p>
      <w:r>
        <w:t>CM018503.1  84895109  ....CA..........C..TC.......G.....T.....A.................G.  84895168</w:t>
      </w:r>
    </w:p>
    <w:p/>
    <w:p>
      <w:r>
        <w:t>Query_5     136       CCCCAAA  142</w:t>
      </w:r>
    </w:p>
    <w:p>
      <w:r>
        <w:t>CM018503.1  84895169  ..T....  84895175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324200025954</w:t>
      </w:r>
    </w:p>
    <w:p/>
    <w:p/>
    <w:p>
      <w:r>
        <w:t>Query= exon_6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258     8e-67</w:t>
      </w:r>
    </w:p>
    <w:p/>
    <w:p/>
    <w:p/>
    <w:p>
      <w:r>
        <w:t>Query_6     1         ACAGTGGAGTATGTGACATTCACTAGCATTGCTGGTCTCACTGGAGTAATCATCACCATA  60</w:t>
      </w:r>
    </w:p>
    <w:p>
      <w:r>
        <w:t>CM018503.1  84895283  .......T...............C.......................G........A..G  84895342</w:t>
      </w:r>
    </w:p>
    <w:p/>
    <w:p>
      <w:r>
        <w:t>Query_6     61        GCGCTGGTCCTCATGGTGACTTCAGCTATGGAATTTATCCGGAGGAGTTATTTTGAGGTC  120</w:t>
      </w:r>
    </w:p>
    <w:p>
      <w:r>
        <w:t>CM018503.1  84895343  ..T..A..T..A................................................  84895402</w:t>
      </w:r>
    </w:p>
    <w:p/>
    <w:p>
      <w:r>
        <w:t>Query_6     121       TTCTGGTATACACATCATATTTTTATCATCTACTTCATTGGCTTAGGGATTCATGGCCTT  180</w:t>
      </w:r>
    </w:p>
    <w:p>
      <w:r>
        <w:t>CM018503.1  84895403  ..............C..C.............................A........T...  84895462</w:t>
      </w:r>
    </w:p>
    <w:p/>
    <w:p>
      <w:r>
        <w:t>Query_6     181       GG  182</w:t>
      </w:r>
    </w:p>
    <w:p>
      <w:r>
        <w:t>CM018503.1  84895463  ..  84895464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416828604798</w:t>
      </w:r>
    </w:p>
    <w:p/>
    <w:p/>
    <w:p>
      <w:r>
        <w:t>Query= exon_7</w:t>
      </w:r>
    </w:p>
    <w:p/>
    <w:p>
      <w:r>
        <w:t>Length=133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170     1e-40</w:t>
      </w:r>
    </w:p>
    <w:p/>
    <w:p/>
    <w:p/>
    <w:p>
      <w:r>
        <w:t>Query_7     1         TGGAATTGTCCGGGGTCAAACAGAAAAGAGCATGGATAAGAATCATCCTCACAAGTGTGC  60</w:t>
      </w:r>
    </w:p>
    <w:p>
      <w:r>
        <w:t>CM018503.1  84895553  ........................TG.........C.G...............CA.....  84895612</w:t>
      </w:r>
    </w:p>
    <w:p/>
    <w:p>
      <w:r>
        <w:t>Query_7     61        AGAGTTTTACGAGAAGTGGGATGATCCTGACTCCCACTGCAAGCCTCCCCAGTTTGAAGG  120</w:t>
      </w:r>
    </w:p>
    <w:p>
      <w:r>
        <w:t>CM018503.1  84895613  ........TT...................C.....................A........  84895672</w:t>
      </w:r>
    </w:p>
    <w:p/>
    <w:p>
      <w:r>
        <w:t>Query_7     121       GCTCCC  126</w:t>
      </w:r>
    </w:p>
    <w:p>
      <w:r>
        <w:t>CM018503.1  84895673  ......  84895678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293326757220</w:t>
      </w:r>
    </w:p>
    <w:p/>
    <w:p/>
    <w:p>
      <w:r>
        <w:t>Query= exon_8</w:t>
      </w:r>
    </w:p>
    <w:p/>
    <w:p>
      <w:r>
        <w:t>Length=93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121     5e-26</w:t>
      </w:r>
    </w:p>
    <w:p/>
    <w:p/>
    <w:p/>
    <w:p>
      <w:r>
        <w:t>Query_8     1         TCTTGGAAGTGGATCCTTGCACCAGTCATTCTTTACATCTTTGAGAGGATCCTCCGATTT  60</w:t>
      </w:r>
    </w:p>
    <w:p>
      <w:r>
        <w:t>CM018503.1  84914066  ........A................G..................A...............  84914125</w:t>
      </w:r>
    </w:p>
    <w:p/>
    <w:p>
      <w:r>
        <w:t>Query_8     61        TTTCGTTCCCAGCAGAAGGTTGTGATTACCAAG  93</w:t>
      </w:r>
    </w:p>
    <w:p>
      <w:r>
        <w:t>CM018503.1  84914126  .ACT.C..T........................  84914158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190405088020</w:t>
      </w:r>
    </w:p>
    <w:p/>
    <w:p/>
    <w:p>
      <w:r>
        <w:t>Query= exon_9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369     4e-100</w:t>
      </w:r>
    </w:p>
    <w:p/>
    <w:p/>
    <w:p/>
    <w:p>
      <w:r>
        <w:t>Query_9     1         GTTGTCATGCACCCATCCAAAGTTTTGGAATTGCAGATGCATAAGCATGGCTTCAGCATG  60</w:t>
      </w:r>
    </w:p>
    <w:p>
      <w:r>
        <w:t>CM018503.1  84915192  ................................A........C...............T..  84915251</w:t>
      </w:r>
    </w:p>
    <w:p/>
    <w:p>
      <w:r>
        <w:t>Query_9     61        GAAGTGGGACAGTATATTTTTGTTAATTGCCCCTCAATCTCTTACCTGGAGTGGCATCCC  120</w:t>
      </w:r>
    </w:p>
    <w:p>
      <w:r>
        <w:t>CM018503.1  84915252  ............................................................  84915311</w:t>
      </w:r>
    </w:p>
    <w:p>
      <w:r>
        <w:t>CM018503.1  34222135                                               ...........C..T  34222149</w:t>
      </w:r>
    </w:p>
    <w:p/>
    <w:p>
      <w:r>
        <w:t>Query_9     121       TTTACCCTGACCTCTGCTCCAGAGGAAGATTTCTTCTCCATTCATATCCGAGCAGCGGGG  180</w:t>
      </w:r>
    </w:p>
    <w:p>
      <w:r>
        <w:t>CM018503.1  84915312  ..............C..............---.......................T....  84915368</w:t>
      </w:r>
    </w:p>
    <w:p>
      <w:r>
        <w:t>CM018503.1  34222150  ..C..............C..T........C.....TAG...C........CATC.T....  34222209</w:t>
      </w:r>
    </w:p>
    <w:p/>
    <w:p>
      <w:r>
        <w:t>Query_9     181       GACTGGACAGAAAATCTCATAAGGGCTTTTGAACAACAGCATTCGCCAGTTCCCAG  236</w:t>
      </w:r>
    </w:p>
    <w:p>
      <w:r>
        <w:t>CM018503.1  84915369  ........................A..............T...T.T..........  84915424</w:t>
      </w:r>
    </w:p>
    <w:p>
      <w:r>
        <w:t>CM018503.1  34222210  ...........                                               34222220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555771473064</w:t>
      </w:r>
    </w:p>
    <w:p/>
    <w:p/>
    <w:p>
      <w:r>
        <w:t>Query= exon_10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240     2e-61</w:t>
      </w:r>
    </w:p>
    <w:p/>
    <w:p/>
    <w:p/>
    <w:p>
      <w:r>
        <w:t>Query_10    1         GATCGAGGTGGATGGCCCCTTTGGCACTGTCAGTGAGGATGTTTTCCAGTATGAAGTGGC  60</w:t>
      </w:r>
    </w:p>
    <w:p>
      <w:r>
        <w:t>CM018503.1  84915641  ....C..........A..T.........................................  84915700</w:t>
      </w:r>
    </w:p>
    <w:p/>
    <w:p>
      <w:r>
        <w:t>Query_10    61        TGTGTTGGTCGGAGCAGGAATTGGGGTCACCCCCTTTGCTTCCATCTTGAAATCCATCTG  120</w:t>
      </w:r>
    </w:p>
    <w:p>
      <w:r>
        <w:t>CM018503.1  84915701  .........T.................T..A...........T.................  84915760</w:t>
      </w:r>
    </w:p>
    <w:p/>
    <w:p>
      <w:r>
        <w:t>Query_10    121       GTACAAATTCCGGAATGCAGATCACAACCTCAAAACACAAA  161</w:t>
      </w:r>
    </w:p>
    <w:p>
      <w:r>
        <w:t>CM018503.1  84915761  .........T.A.C...........................  84915801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367941299297</w:t>
      </w:r>
    </w:p>
    <w:p/>
    <w:p/>
    <w:p>
      <w:r>
        <w:t>Query= exon_11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212     3e-53</w:t>
      </w:r>
    </w:p>
    <w:p/>
    <w:p/>
    <w:p/>
    <w:p>
      <w:r>
        <w:t>Query_11    4         TATTTCTACTGGATCTGCAGGGAGACAGGTGCCTTTGCTTGGTTCAATGACCTATTGGCT  63</w:t>
      </w:r>
    </w:p>
    <w:p>
      <w:r>
        <w:t>CM018503.1  84916223  .........................TG.....T...........................  84916282</w:t>
      </w:r>
    </w:p>
    <w:p/>
    <w:p>
      <w:r>
        <w:t>Query_11    64        TCCCTGGAACAGGAGATGGAAGAATCAGGCAAAGTGGGTTTTCTAAACTACCGTCTCTTC  123</w:t>
      </w:r>
    </w:p>
    <w:p>
      <w:r>
        <w:t>CM018503.1  84916283  ....................G....T..................................  84916342</w:t>
      </w:r>
    </w:p>
    <w:p/>
    <w:p>
      <w:r>
        <w:t>Query_11    124       CTCACGGGATGGGAC  138</w:t>
      </w:r>
    </w:p>
    <w:p>
      <w:r>
        <w:t>CM018503.1  84916343  .....C...C.....  84916357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326773042033</w:t>
      </w:r>
    </w:p>
    <w:p/>
    <w:p/>
    <w:p>
      <w:r>
        <w:t>Query= exon_12</w:t>
      </w:r>
    </w:p>
    <w:p/>
    <w:p>
      <w:r>
        <w:t>Length=125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176     2e-42</w:t>
      </w:r>
    </w:p>
    <w:p/>
    <w:p/>
    <w:p/>
    <w:p>
      <w:r>
        <w:t>Query_12    1         GCTGGTCATGCAGCATTAAACTTTGACAAGGCCACTGACATCCTGACAGGTCTGAAACAG  60</w:t>
      </w:r>
    </w:p>
    <w:p>
      <w:r>
        <w:t>CM018503.1  84916555  ...............C..........T.......A..............A..........  84916614</w:t>
      </w:r>
    </w:p>
    <w:p/>
    <w:p>
      <w:r>
        <w:t>Query_12    61        AAAACCTTTTTTGGGAGACCTATGTGGGGCAATGAGTTTTCTACAATAGCTACCACCCAC  120</w:t>
      </w:r>
    </w:p>
    <w:p>
      <w:r>
        <w:t>CM018503.1  84916615  ........C...................A.........C...............G.T...  84916674</w:t>
      </w:r>
    </w:p>
    <w:p/>
    <w:p>
      <w:r>
        <w:t>Query_12    121       CCCAA  125</w:t>
      </w:r>
    </w:p>
    <w:p>
      <w:r>
        <w:t>CM018503.1  84916675  .....  84916679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272742423380</w:t>
      </w:r>
    </w:p>
    <w:p/>
    <w:p/>
    <w:p>
      <w:r>
        <w:t>Query= exon_13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224     7e-57</w:t>
      </w:r>
    </w:p>
    <w:p/>
    <w:p/>
    <w:p/>
    <w:p>
      <w:r>
        <w:t>Query_13    7         GGTGGGAGTCTTCCTATGTGGTCCTCAGACTTTGGCAAAGAGCCTGCGCAGATGCTGTCA  66</w:t>
      </w:r>
    </w:p>
    <w:p>
      <w:r>
        <w:t>CM018503.1  84920364  ..............................................A...A.........  84920423</w:t>
      </w:r>
    </w:p>
    <w:p/>
    <w:p>
      <w:r>
        <w:t>Query_13    67        CCAGTACTCCAGCCTGGATCCTAGGAAGGTTCAATTCTACTTCAACAAAGAAAATTTCTG  126</w:t>
      </w:r>
    </w:p>
    <w:p>
      <w:r>
        <w:t>CM018503.1  84920424  ............................................................  84920483</w:t>
      </w:r>
    </w:p>
    <w:p/>
    <w:p>
      <w:r>
        <w:t>Query_13    127       A  127</w:t>
      </w:r>
    </w:p>
    <w:p>
      <w:r>
        <w:t>CM018503.1  84920484  .  84920484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277888506840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