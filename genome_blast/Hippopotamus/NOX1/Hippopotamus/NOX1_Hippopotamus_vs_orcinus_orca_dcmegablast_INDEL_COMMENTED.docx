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GCF_937001465.1_mOrcOrc1.1_genomic.fna</w:t>
      </w:r>
    </w:p>
    <w:p>
      <w:r>
        <w:t xml:space="preserve">           448 sequences; 2,647,351,467 total letters</w:t>
      </w:r>
    </w:p>
    <w:p/>
    <w:p/>
    <w:p/>
    <w:p>
      <w:r>
        <w:t>Query= exon_1</w:t>
      </w:r>
    </w:p>
    <w:p/>
    <w:p>
      <w:r>
        <w:t>Length=45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NC_064580.1 Orcinus orca chromosome X, mOrcOrc1.1, whole genome s...  68.9    2e-10   [1 indels / deletion / frameshift / exon_1]</w:t>
      </w:r>
    </w:p>
    <w:p/>
    <w:p/>
    <w:p/>
    <w:p>
      <w:r>
        <w:t>Query_1  1         ATGGGAAACTGGATAGTTAACAATTGGTTCTCAGTTTTGTTTCTG  45</w:t>
      </w:r>
    </w:p>
    <w:p>
      <w:r>
        <w:t>21       88271183  ............G.G......C.......................  88271139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45004761691</w:t>
      </w:r>
    </w:p>
    <w:p/>
    <w:p/>
    <w:p>
      <w:r>
        <w:t>Query= exon_2</w:t>
      </w:r>
    </w:p>
    <w:p/>
    <w:p>
      <w:r>
        <w:t>Length=96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NC_064580.1 Orcinus orca chromosome X, mOrcOrc1.1, whole genome s...  149     2e-34   [1 indels / deletion / frameshift / exon_2]</w:t>
      </w:r>
    </w:p>
    <w:p/>
    <w:p/>
    <w:p/>
    <w:p>
      <w:r>
        <w:t>Query_2  3         TGCTTGGTTAGGCCTGAATGTTTTCCTGTTTGTGCATGCCTTCCTGTCATTTGAGAAGGC  62</w:t>
      </w:r>
    </w:p>
    <w:p>
      <w:r>
        <w:t>21       88268089  .........G..G..............................................-  88268031</w:t>
      </w:r>
    </w:p>
    <w:p/>
    <w:p>
      <w:r>
        <w:t>Query_2  63        CAACAAGTACTACTACACAAGACAAATCCTGGGG  96</w:t>
      </w:r>
    </w:p>
    <w:p>
      <w:r>
        <w:t>21       88268030  T.................................  88267997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177371677825</w:t>
      </w:r>
    </w:p>
    <w:p/>
    <w:p/>
    <w:p>
      <w:r>
        <w:t>Query= exon_3</w:t>
      </w:r>
    </w:p>
    <w:p/>
    <w:p>
      <w:r>
        <w:t>Length=111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NC_064580.1 Orcinus orca chromosome X, mOrcOrc1.1, whole genome s...  164     1e-38   [1 indels / deletion / frameshift / exon_3]</w:t>
      </w:r>
    </w:p>
    <w:p>
      <w:r>
        <w:t>NC_064570.1 Orcinus orca chromosome 12, mOrcOrc1.1, whole genome ...  59.0    4e-07   [1 indels / deletion / frameshift / exon_3]</w:t>
      </w:r>
    </w:p>
    <w:p/>
    <w:p/>
    <w:p/>
    <w:p>
      <w:r>
        <w:t>Query_3  1         TCTGCGTTGGCCTGGGCCCGAGCCTCTGCTCGCTGCTTGAATTTCAACAGCATGCTGATC  60</w:t>
      </w:r>
    </w:p>
    <w:p>
      <w:r>
        <w:t>21       88265137     ..A.............A..........T..A.....C....T...............  88265081</w:t>
      </w:r>
    </w:p>
    <w:p>
      <w:r>
        <w:t>21       34247626  ..A...C....ACT....A.G...C....AGC....C...........T..........T  34247685</w:t>
      </w:r>
    </w:p>
    <w:p>
      <w:r>
        <w:t>11       11460203         ....T.....T.....A.....AGTG...C.......T...T.......A..T  11460255</w:t>
      </w:r>
    </w:p>
    <w:p/>
    <w:p>
      <w:r>
        <w:t>Query_3  61        CTGCTTCCTGTGTGTCGAAATTTGCTGTCCTTCCTGAGAGGCACCTGCTCA  111</w:t>
      </w:r>
    </w:p>
    <w:p>
      <w:r>
        <w:t>21       88265080  ........C..........................................  88265030</w:t>
      </w:r>
    </w:p>
    <w:p>
      <w:r>
        <w:t>21       34247686  .....G..A..C.........C.A.....T.....C..G..            34247726</w:t>
      </w:r>
    </w:p>
    <w:p>
      <w:r>
        <w:t>11       11460256  ...T.A..AA.CA.......CC.C..T..AC..A.......G..         11460299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214434380187</w:t>
      </w:r>
    </w:p>
    <w:p/>
    <w:p/>
    <w:p>
      <w:r>
        <w:t>Query= exon_4</w:t>
      </w:r>
    </w:p>
    <w:p/>
    <w:p>
      <w:r>
        <w:t>Length=85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NC_064580.1 Orcinus orca chromosome X, mOrcOrc1.1, whole genome s...  125     2e-27   [1 indels / deletion / frameshift / exon_4]</w:t>
      </w:r>
    </w:p>
    <w:p/>
    <w:p/>
    <w:p/>
    <w:p>
      <w:r>
        <w:t>Query_4  1         TTTTGTAGGAGCACCCTGAGAAAGCAACTGGATCACAACCTCACCTTCCACAAGCTGCTG  60</w:t>
      </w:r>
    </w:p>
    <w:p>
      <w:r>
        <w:t>21       88264787  .........C........G......................................G..  88264728</w:t>
      </w:r>
    </w:p>
    <w:p/>
    <w:p>
      <w:r>
        <w:t>Query_4  61        GCATATATGATCTGCCTAC  79</w:t>
      </w:r>
    </w:p>
    <w:p>
      <w:r>
        <w:t>21       88264727  ........A..........  88264709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148250954600</w:t>
      </w:r>
    </w:p>
    <w:p/>
    <w:p/>
    <w:p>
      <w:r>
        <w:t>Query= exon_5</w:t>
      </w:r>
    </w:p>
    <w:p/>
    <w:p>
      <w:r>
        <w:t>Length=146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NC_064580.1 Orcinus orca chromosome X, mOrcOrc1.1, whole genome s...  214     1e-53   [1 indels / deletion / frameshift / exon_5]</w:t>
      </w:r>
    </w:p>
    <w:p/>
    <w:p/>
    <w:p/>
    <w:p>
      <w:r>
        <w:t>Query_5  1         CTATTCACATCATCGCACATCTGTTTAACTTTGAACGATATAGCAGAAGCCGACAGGCCA  60</w:t>
      </w:r>
    </w:p>
    <w:p>
      <w:r>
        <w:t>21       88264367  ............C.A....C........................................  88264308</w:t>
      </w:r>
    </w:p>
    <w:p/>
    <w:p>
      <w:r>
        <w:t>Query_5  61        CAGATGGATCCCTTGCTTCTGTTCTCTCCAATCTGTCTCATCAAGAGAAAGATTCTTGGC  120</w:t>
      </w:r>
    </w:p>
    <w:p>
      <w:r>
        <w:t>21       88264307  ...................CA..........C..A........G......A.........  88264248</w:t>
      </w:r>
    </w:p>
    <w:p/>
    <w:p>
      <w:r>
        <w:t>Query_5  121       TAAATCCCATCCAATCCCCAAACACG  146</w:t>
      </w:r>
    </w:p>
    <w:p>
      <w:r>
        <w:t>21       88264247  .............G...T........  88264222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307091211132</w:t>
      </w:r>
    </w:p>
    <w:p/>
    <w:p/>
    <w:p>
      <w:r>
        <w:t>Query= exon_6</w:t>
      </w:r>
    </w:p>
    <w:p/>
    <w:p>
      <w:r>
        <w:t>Length=182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NC_064580.1 Orcinus orca chromosome X, mOrcOrc1.1, whole genome s...  261     1e-67   [1 indels / deletion / frameshift / exon_6]</w:t>
      </w:r>
    </w:p>
    <w:p/>
    <w:p/>
    <w:p/>
    <w:p>
      <w:r>
        <w:t>Query_6  1         ACAGTGGAGTATGTGACATTCACTAGCATTGCTGGTCTCACTGGAGTAATCATCACCATA  60</w:t>
      </w:r>
    </w:p>
    <w:p>
      <w:r>
        <w:t>21       88264118  ...A...................CCA..........G..........G........A...  88264059</w:t>
      </w:r>
    </w:p>
    <w:p/>
    <w:p>
      <w:r>
        <w:t>Query_6  61        GCGCTGGTCCTCATGGTGACTTCAGCTATGGAATTTATCCGGAGGAGTTATTTTGAGGTC  120</w:t>
      </w:r>
    </w:p>
    <w:p>
      <w:r>
        <w:t>21       88264058  ..T..A..T.............T....................A........C.......  88263999</w:t>
      </w:r>
    </w:p>
    <w:p/>
    <w:p>
      <w:r>
        <w:t>Query_6  121       TTCTGGTATACACATCATATTTTTATCATCTACTTCATTGGCTTAGGGATTCATGGCCTT  180</w:t>
      </w:r>
    </w:p>
    <w:p>
      <w:r>
        <w:t>21       88263998  ..............C..............G..............................  88263939</w:t>
      </w:r>
    </w:p>
    <w:p/>
    <w:p>
      <w:r>
        <w:t>Query_6  181       GG  182</w:t>
      </w:r>
    </w:p>
    <w:p>
      <w:r>
        <w:t>21       88263938  ..  88263937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399747974429</w:t>
      </w:r>
    </w:p>
    <w:p/>
    <w:p/>
    <w:p>
      <w:r>
        <w:t>Query= exon_7</w:t>
      </w:r>
    </w:p>
    <w:p/>
    <w:p>
      <w:r>
        <w:t>Length=133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NC_064580.1 Orcinus orca chromosome X, mOrcOrc1.1, whole genome s...  196     3e-48   [1 indels / deletion / frameshift / exon_7]</w:t>
      </w:r>
    </w:p>
    <w:p/>
    <w:p/>
    <w:p/>
    <w:p>
      <w:r>
        <w:t>Query_7  1         TGGAATTGTCCGGGGTCAAACAGAAAAGAGCATGGATAAGAATCATCCTCACAAGTGTGC  60</w:t>
      </w:r>
    </w:p>
    <w:p>
      <w:r>
        <w:t>21       88263850  ....C.........A..............A.......G......................  88263791</w:t>
      </w:r>
    </w:p>
    <w:p/>
    <w:p>
      <w:r>
        <w:t>Query_7  61        AGAGTTTTACGAGAAGTGGGATGATCCTGACTCCCACTGCAAGCCTCCCCAGTTTGAAGG  120</w:t>
      </w:r>
    </w:p>
    <w:p>
      <w:r>
        <w:t>21       88263790  ........TT.........A.C.............................A........  88263731</w:t>
      </w:r>
    </w:p>
    <w:p/>
    <w:p>
      <w:r>
        <w:t>Query_7  121       GCTCCCCCCTGAG  133</w:t>
      </w:r>
    </w:p>
    <w:p>
      <w:r>
        <w:t>21       88263730  .......G.....  88263718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272675816781</w:t>
      </w:r>
    </w:p>
    <w:p/>
    <w:p/>
    <w:p>
      <w:r>
        <w:t>Query= exon_8</w:t>
      </w:r>
    </w:p>
    <w:p/>
    <w:p>
      <w:r>
        <w:t>Length=93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NC_064580.1 Orcinus orca chromosome X, mOrcOrc1.1, whole genome s...  141     3e-32   [1 indels / deletion / frameshift / exon_8]</w:t>
      </w:r>
    </w:p>
    <w:p/>
    <w:p/>
    <w:p/>
    <w:p>
      <w:r>
        <w:t>Query_8  1         TCTTGGAAGTGGATCCTTGCACCAGTCATTCTTTACATCTTTGAGAGGATCCTCCGATTT  60</w:t>
      </w:r>
    </w:p>
    <w:p>
      <w:r>
        <w:t>21       88252774  ..................A...........A.............A.....T.........  88252715</w:t>
      </w:r>
    </w:p>
    <w:p/>
    <w:p>
      <w:r>
        <w:t>Query_8  61        TTTCGTTCCCAGCAGAAGGTTGTGATTACCAAG  93</w:t>
      </w:r>
    </w:p>
    <w:p>
      <w:r>
        <w:t>21       88252714  .A...C...........................  88252682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169429662400</w:t>
      </w:r>
    </w:p>
    <w:p/>
    <w:p/>
    <w:p>
      <w:r>
        <w:t>Query= exon_9</w:t>
      </w:r>
    </w:p>
    <w:p/>
    <w:p>
      <w:r>
        <w:t>Length=236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NC_064580.1 Orcinus orca chromosome X, mOrcOrc1.1, whole genome s...  353     3e-95   [1 indels / deletion / frameshift / exon_9]</w:t>
      </w:r>
    </w:p>
    <w:p>
      <w:r>
        <w:t>NC_064570.1 Orcinus orca chromosome 12, mOrcOrc1.1, whole genome ...  96.9    4e-18   [1 indels / deletion / frameshift / exon_9]</w:t>
      </w:r>
    </w:p>
    <w:p/>
    <w:p/>
    <w:p/>
    <w:p>
      <w:r>
        <w:t>Query_9  1         GTTGTCATGCACCCATCCAAAGTTTTGGAATTGCAGATGCATAAGCATGGCTTCAGCATG  60</w:t>
      </w:r>
    </w:p>
    <w:p>
      <w:r>
        <w:t>21       88251955     ......T...............................C..AA..............  88251899</w:t>
      </w:r>
    </w:p>
    <w:p>
      <w:r>
        <w:t>21       34269166  ..G....CT.....T.T....ACCA.C..GC.A......A.G..AA.A..A....AG...  34269225</w:t>
      </w:r>
    </w:p>
    <w:p>
      <w:r>
        <w:t>11       11483274           ..T.....TGG...GC.....C.T..C...A.A....G..A...T.AA...  11483324</w:t>
      </w:r>
    </w:p>
    <w:p/>
    <w:p>
      <w:r>
        <w:t>Query_9  61        GAAGTGGGACAGTATATTTTTGTTAATTGCCCCTCAATCTCTTACCTGGAGTGGCATCCC  120</w:t>
      </w:r>
    </w:p>
    <w:p>
      <w:r>
        <w:t>21       88251898  .........TG.........................G.......................  88251839</w:t>
      </w:r>
    </w:p>
    <w:p>
      <w:r>
        <w:t>21       34269226  ..G.....C..A..C.....C..C..G.....TGTGG.G..CAGG...........C..T  34269285</w:t>
      </w:r>
    </w:p>
    <w:p>
      <w:r>
        <w:t>11       11483325  .C.CC...G.....CG.C..GA.CC.G.....G..C..A..C.CG..A........C...  11483384</w:t>
      </w:r>
    </w:p>
    <w:p/>
    <w:p>
      <w:r>
        <w:t>Query_9  121       TTTACCCTGACCTCTGCTCCAGAGGAAGATTTCTTCTCCATTCATATCCGAGCAGCGGGG  180</w:t>
      </w:r>
    </w:p>
    <w:p>
      <w:r>
        <w:t>21       88251838  ..........................G..C..A..T............T......T....  88251779</w:t>
      </w:r>
    </w:p>
    <w:p>
      <w:r>
        <w:t>21       34269286  ..C..............C..C........C.....TAG...C........CATC.T....  34269345</w:t>
      </w:r>
    </w:p>
    <w:p>
      <w:r>
        <w:t>11       11483385  ..C.....C.....C.....CC....G..C......AGTG.G..C.....G.....A..A  11483444</w:t>
      </w:r>
    </w:p>
    <w:p/>
    <w:p>
      <w:r>
        <w:t>Query_9  181       GACTGGACAGAAAATCTCATAAGGGCTTTTGAACAACAGCATTCGCCAGTTCCCAG  236</w:t>
      </w:r>
    </w:p>
    <w:p>
      <w:r>
        <w:t>21       88251778  .......................................A....A...........  88251723</w:t>
      </w:r>
    </w:p>
    <w:p>
      <w:r>
        <w:t>21       34269346  ........G..                                               34269356</w:t>
      </w:r>
    </w:p>
    <w:p>
      <w:r>
        <w:t>11       11483445  ............                                              11483456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542704203695</w:t>
      </w:r>
    </w:p>
    <w:p/>
    <w:p/>
    <w:p>
      <w:r>
        <w:t>Query= exon_10</w:t>
      </w:r>
    </w:p>
    <w:p/>
    <w:p>
      <w:r>
        <w:t>Length=163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NC_064580.1 Orcinus orca chromosome X, mOrcOrc1.1, whole genome s...  277     1e-72   [1 indels / deletion / frameshift / exon_10]</w:t>
      </w:r>
    </w:p>
    <w:p>
      <w:r>
        <w:t>NC_064560.1 Orcinus orca chromosome 2, mOrcOrc1.1, whole genome s...  64.4    1e-08   [1 indels / deletion / frameshift / exon_10]</w:t>
      </w:r>
    </w:p>
    <w:p/>
    <w:p/>
    <w:p/>
    <w:p>
      <w:r>
        <w:t>Query_10  1          GATCGAGGTGGATGGCCCCTTTGGCACTGTCAGTGAGGATGTTTTCCAGTATGAAGTGGC  60</w:t>
      </w:r>
    </w:p>
    <w:p>
      <w:r>
        <w:t>21        88251507   ....A..........T..........................C.................  88251448</w:t>
      </w:r>
    </w:p>
    <w:p>
      <w:r>
        <w:t>21        34270276          ..T..C..G.....C.......C......A.....G...AGT.....G....T  34270328</w:t>
      </w:r>
    </w:p>
    <w:p>
      <w:r>
        <w:t>1         113507305                                                 ...T...G...T.  113507293</w:t>
      </w:r>
    </w:p>
    <w:p/>
    <w:p>
      <w:r>
        <w:t>Query_10  61         TGTGTTGGTCGGAGCAGGAATTGGGGTCACCCCCTTTGCTTCCATCTTGAAATCCATCTG  120</w:t>
      </w:r>
    </w:p>
    <w:p>
      <w:r>
        <w:t>21        88251447   ............................................................  88251388</w:t>
      </w:r>
    </w:p>
    <w:p>
      <w:r>
        <w:t>21        34270329   GA.......G........G..C........G........A.....TC.C..G..G.....  34270388</w:t>
      </w:r>
    </w:p>
    <w:p>
      <w:r>
        <w:t>1         113507292  C...C....G....GG..C....................C......C.C...          113507241</w:t>
      </w:r>
    </w:p>
    <w:p/>
    <w:p>
      <w:r>
        <w:t>Query_10  121        GTACAAATTCCGGAATGCAGATCACAACCTCAAAACACAAACG  163</w:t>
      </w:r>
    </w:p>
    <w:p>
      <w:r>
        <w:t>21        88251387   ...................A.......................  88251345</w:t>
      </w:r>
    </w:p>
    <w:p>
      <w:r>
        <w:t>21        34270389   ......                                       34270394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352095957591</w:t>
      </w:r>
    </w:p>
    <w:p/>
    <w:p/>
    <w:p>
      <w:r>
        <w:t>Query= exon_11</w:t>
      </w:r>
    </w:p>
    <w:p/>
    <w:p>
      <w:r>
        <w:t>Length=147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NC_064580.1 Orcinus orca chromosome X, mOrcOrc1.1, whole genome s...  219     3e-55   [1 indels / deletion / frameshift / exon_11]</w:t>
      </w:r>
    </w:p>
    <w:p/>
    <w:p/>
    <w:p/>
    <w:p>
      <w:r>
        <w:t>Query_11  1         ATTTATTTCTACTGGATCTGCAGGGAGACAGGTGCCTTTGCTTGGTTCAATGACCTATTG  60</w:t>
      </w:r>
    </w:p>
    <w:p>
      <w:r>
        <w:t>21        88243454  ..C................A...............G........................  88243395</w:t>
      </w:r>
    </w:p>
    <w:p/>
    <w:p>
      <w:r>
        <w:t>Query_11  61        GCTTCCCTGGAACAGGAGATGGAAGAATCAGGCAAAGTGGGTTTTCTAAACTACCGTCTC  120</w:t>
      </w:r>
    </w:p>
    <w:p>
      <w:r>
        <w:t>21        88243394  .T.....................G....T...............C..............T  88243335</w:t>
      </w:r>
    </w:p>
    <w:p/>
    <w:p>
      <w:r>
        <w:t>Query_11  121       TTCCTCACGGGATGGGACCGCAACTT  146</w:t>
      </w:r>
    </w:p>
    <w:p>
      <w:r>
        <w:t>21        88243334  ........C.........T.......  88243309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309738549159</w:t>
      </w:r>
    </w:p>
    <w:p/>
    <w:p/>
    <w:p>
      <w:r>
        <w:t>Query= exon_12</w:t>
      </w:r>
    </w:p>
    <w:p/>
    <w:p>
      <w:r>
        <w:t>Length=125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NC_064580.1 Orcinus orca chromosome X, mOrcOrc1.1, whole genome s...  204     2e-50   [1 indels / deletion / frameshift / exon_12]</w:t>
      </w:r>
    </w:p>
    <w:p/>
    <w:p/>
    <w:p/>
    <w:p>
      <w:r>
        <w:t>Query_12  1         GCTGGTCATGCAGCATTAAACTTTGACAAGGCCACTGACATCCTGACAGGTCTGAAACAG  60</w:t>
      </w:r>
    </w:p>
    <w:p>
      <w:r>
        <w:t>21        88243112  ...................G..................T.....................  88243053</w:t>
      </w:r>
    </w:p>
    <w:p/>
    <w:p>
      <w:r>
        <w:t>Query_12  61        AAAACCTTTTTTGGGAGACCTATGTGGGGCAATGAGTTTTCTACAATAGCTACCACCCAC  120</w:t>
      </w:r>
    </w:p>
    <w:p>
      <w:r>
        <w:t>21        88243052  .......CC...................A...............................  88242993</w:t>
      </w:r>
    </w:p>
    <w:p/>
    <w:p>
      <w:r>
        <w:t>Query_12  121       CCCAA  125</w:t>
      </w:r>
    </w:p>
    <w:p>
      <w:r>
        <w:t>21        88242992  .....  88242988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251497112565</w:t>
      </w:r>
    </w:p>
    <w:p/>
    <w:p/>
    <w:p>
      <w:r>
        <w:t>Query= exon_13</w:t>
      </w:r>
    </w:p>
    <w:p/>
    <w:p>
      <w:r>
        <w:t>Length=127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NC_064580.1 Orcinus orca chromosome X, mOrcOrc1.1, whole genome s...  203     2e-50   [1 indels / deletion / frameshift / exon_13]</w:t>
      </w:r>
    </w:p>
    <w:p/>
    <w:p/>
    <w:p/>
    <w:p>
      <w:r>
        <w:t>Query_13  1         GTCAGTGGTGGGAGTCTTCCTATGTGGTCCTCAGACTTTGGCAAAGAGCCTGCGCAGATG  60</w:t>
      </w:r>
    </w:p>
    <w:p>
      <w:r>
        <w:t>21        88236181  ...G.C..............................................T...A...  88236122</w:t>
      </w:r>
    </w:p>
    <w:p/>
    <w:p>
      <w:r>
        <w:t>Query_13  61        CTGTCACCAGTACTCCAGCCTGGATCCTAGGAAGGTTCAATTCTACTTCAACAAAGAAAA  120</w:t>
      </w:r>
    </w:p>
    <w:p>
      <w:r>
        <w:t>21        88236121  ......T...............................................T.....  88236062</w:t>
      </w:r>
    </w:p>
    <w:p/>
    <w:p>
      <w:r>
        <w:t>Query_13  121       TTTCTGA  127</w:t>
      </w:r>
    </w:p>
    <w:p>
      <w:r>
        <w:t>21        88236061  .......  88236055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256791788619</w:t>
      </w:r>
    </w:p>
    <w:p/>
    <w:p/>
    <w:p>
      <w:r>
        <w:t xml:space="preserve">  Database: GCF_937001465.1_mOrcOrc1.1_genomic.fna</w:t>
      </w:r>
    </w:p>
    <w:p>
      <w:r>
        <w:t xml:space="preserve">    Posted date:  Feb 4, 2026  5:47 AM</w:t>
      </w:r>
    </w:p>
    <w:p>
      <w:r>
        <w:t xml:space="preserve">  Number of letters in database: 2,647,351,467</w:t>
      </w:r>
    </w:p>
    <w:p>
      <w:r>
        <w:t xml:space="preserve">  Number of sequences in database:  448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