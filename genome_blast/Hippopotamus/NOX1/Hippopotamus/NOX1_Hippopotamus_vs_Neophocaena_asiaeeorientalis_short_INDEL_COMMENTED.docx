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GCF_003031525.2_Neophocaena_asiaeorientalis_V1.1_genomic.fna</w:t>
      </w:r>
    </w:p>
    <w:p>
      <w:r>
        <w:t xml:space="preserve">           13,696 sequences; 2,284,626,297 total letters</w:t>
      </w:r>
    </w:p>
    <w:p/>
    <w:p/>
    <w:p/>
    <w:p>
      <w:r>
        <w:t>Query= exon_1</w:t>
      </w:r>
    </w:p>
    <w:p/>
    <w:p>
      <w:r>
        <w:t>Length=45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NW_020173381.1 Neophocaena asiaeorientalis asiaeorientalis breed ...  65.9    9e-10</w:t>
      </w:r>
    </w:p>
    <w:p/>
    <w:p/>
    <w:p/>
    <w:p>
      <w:r>
        <w:t>Query_1         1       ATGGGAAACTGGATAGTTAACAATTGGTTCTCAGTTTTGTTTCTG  45</w:t>
      </w:r>
    </w:p>
    <w:p>
      <w:r>
        <w:t>NW_020173381.1  608624  ............G.G......C.......................  608668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61678253763</w:t>
      </w:r>
    </w:p>
    <w:p/>
    <w:p/>
    <w:p>
      <w:r>
        <w:t>Query= exon_2</w:t>
      </w:r>
    </w:p>
    <w:p/>
    <w:p>
      <w:r>
        <w:t>Length=96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NW_020173381.1 Neophocaena asiaeorientalis asiaeorientalis breed ...  147     9e-34</w:t>
      </w:r>
    </w:p>
    <w:p/>
    <w:p/>
    <w:p/>
    <w:p>
      <w:r>
        <w:t>Query_2         3       TGCTTGGTTAGGCCTGAATGTTTTCCTGTTTGTGCATGCCTTCCTGTCATTTGAGAAGGC  62</w:t>
      </w:r>
    </w:p>
    <w:p>
      <w:r>
        <w:t>NW_020173381.1  611716  .........G..G..............................................-  611774</w:t>
      </w:r>
    </w:p>
    <w:p/>
    <w:p>
      <w:r>
        <w:t>Query_2         63      CAACAAGTACTACTACACAAGACAAATCCTGGGG  96</w:t>
      </w:r>
    </w:p>
    <w:p>
      <w:r>
        <w:t>NW_020173381.1  611775  T.................................  611808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175896187621</w:t>
      </w:r>
    </w:p>
    <w:p/>
    <w:p/>
    <w:p>
      <w:r>
        <w:t>Query= exon_3</w:t>
      </w:r>
    </w:p>
    <w:p/>
    <w:p>
      <w:r>
        <w:t>Length=111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NW_020173381.1 Neophocaena asiaeorientalis asiaeorientalis breed ...  145     4e-33</w:t>
      </w:r>
    </w:p>
    <w:p>
      <w:r>
        <w:t>NW_020175401.1 Neophocaena asiaeorientalis asiaeorientalis breed ...  54.0    1e-05</w:t>
      </w:r>
    </w:p>
    <w:p/>
    <w:p/>
    <w:p/>
    <w:p>
      <w:r>
        <w:t>Query_3         7       TTGGCCTGGGCCCGAGCCTCTGCTCGCTGCTTGAATTTCAACAGCATGCTGATCCTGCTT  66</w:t>
      </w:r>
    </w:p>
    <w:p>
      <w:r>
        <w:t>NW_020173381.1  614179  .............A..........T..A.....C....T..............T......  614238</w:t>
      </w:r>
    </w:p>
    <w:p>
      <w:r>
        <w:t>NW_020175401.1  270529                            ....C...........T..........T.....G  270562</w:t>
      </w:r>
    </w:p>
    <w:p/>
    <w:p>
      <w:r>
        <w:t>Query_3         67      CCTGTGTGTCGAAATTTGCTGTCCTTCCTGAGAGGCACCTGCTCA  111</w:t>
      </w:r>
    </w:p>
    <w:p>
      <w:r>
        <w:t>NW_020173381.1  614239  ..........A.G................................  614283</w:t>
      </w:r>
    </w:p>
    <w:p>
      <w:r>
        <w:t>NW_020175401.1  270563  ..A..C.........C.A.....T.....                  270591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210161678716</w:t>
      </w:r>
    </w:p>
    <w:p/>
    <w:p/>
    <w:p>
      <w:r>
        <w:t>Query= exon_4</w:t>
      </w:r>
    </w:p>
    <w:p/>
    <w:p>
      <w:r>
        <w:t>Length=85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NW_020173381.1 Neophocaena asiaeorientalis asiaeorientalis breed ...  125     3e-27</w:t>
      </w:r>
    </w:p>
    <w:p/>
    <w:p/>
    <w:p/>
    <w:p>
      <w:r>
        <w:t>Query_4         1       TTTTGTAGGAGCACCCTGAGAAAGCAACTGGATCACAACCTCACCTTCCACAAGCTGCTG  60</w:t>
      </w:r>
    </w:p>
    <w:p>
      <w:r>
        <w:t>NW_020173381.1  614526  .........C........G......................................G..  614585</w:t>
      </w:r>
    </w:p>
    <w:p/>
    <w:p>
      <w:r>
        <w:t>Query_4         61      GCATATATGATCTGCCTAC  79</w:t>
      </w:r>
    </w:p>
    <w:p>
      <w:r>
        <w:t>NW_020173381.1  614586  ........A..........  614604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150768160818</w:t>
      </w:r>
    </w:p>
    <w:p/>
    <w:p/>
    <w:p>
      <w:r>
        <w:t>Query= exon_5</w:t>
      </w:r>
    </w:p>
    <w:p/>
    <w:p>
      <w:r>
        <w:t>Length=146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NW_020173381.1 Neophocaena asiaeorientalis asiaeorientalis breed ...  192     3e-47</w:t>
      </w:r>
    </w:p>
    <w:p/>
    <w:p/>
    <w:p/>
    <w:p>
      <w:r>
        <w:t>Query_5         1       CTATTCACATCATCGCACATCTGTTTAACTTTGAACGATATAGCAGAAGCCGACAGGCCA  60</w:t>
      </w:r>
    </w:p>
    <w:p>
      <w:r>
        <w:t>NW_020173381.1  614946  ............C.A....C........................................  615005</w:t>
      </w:r>
    </w:p>
    <w:p/>
    <w:p>
      <w:r>
        <w:t>Query_5         61      CAGATGGATCCCTTGCTTCTGTTCTCTCCAATCTGTCTCATCAAGAGAAAGATTCTTGGC  120</w:t>
      </w:r>
    </w:p>
    <w:p>
      <w:r>
        <w:t>NW_020173381.1  615006  ...................CA...C......C..A........G................  615065</w:t>
      </w:r>
    </w:p>
    <w:p/>
    <w:p>
      <w:r>
        <w:t>Query_5         121     TAAATCCCATCCA  133</w:t>
      </w:r>
    </w:p>
    <w:p>
      <w:r>
        <w:t>NW_020173381.1  615066  .............  615078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290114491271</w:t>
      </w:r>
    </w:p>
    <w:p/>
    <w:p/>
    <w:p>
      <w:r>
        <w:t>Query= exon_6</w:t>
      </w:r>
    </w:p>
    <w:p/>
    <w:p>
      <w:r>
        <w:t>Length=182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NW_020173381.1 Neophocaena asiaeorientalis asiaeorientalis breed ...  234     1e-59</w:t>
      </w:r>
    </w:p>
    <w:p/>
    <w:p/>
    <w:p/>
    <w:p>
      <w:r>
        <w:t>Query_6         5       TGGAGTATGTGACATTCACTAGCATTGCTGGTCTCACTGGAGTAATCATCACCATAGCGC  64</w:t>
      </w:r>
    </w:p>
    <w:p>
      <w:r>
        <w:t>NW_020173381.1  615199  ...................CCA..........G..........G........A.....T.  615258</w:t>
      </w:r>
    </w:p>
    <w:p/>
    <w:p>
      <w:r>
        <w:t>Query_6         65      TGGTCCTCATGGTGACTTCAGCTATGGAATTTATCCGGAGGAGTTATTTTGAGGTCTTCT  124</w:t>
      </w:r>
    </w:p>
    <w:p>
      <w:r>
        <w:t>NW_020173381.1  615259  .A..T.............T.................A..A........C...........  615318</w:t>
      </w:r>
    </w:p>
    <w:p/>
    <w:p>
      <w:r>
        <w:t>Query_6         125     GGTATACACATCATATTTTTATCATCTACTTCATTGGCTTAGGGATTCATGGCCTTGG  182</w:t>
      </w:r>
    </w:p>
    <w:p>
      <w:r>
        <w:t>NW_020173381.1  615319  ..........C..............G................................  615376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370065085074</w:t>
      </w:r>
    </w:p>
    <w:p/>
    <w:p/>
    <w:p>
      <w:r>
        <w:t>Query= exon_7</w:t>
      </w:r>
    </w:p>
    <w:p/>
    <w:p>
      <w:r>
        <w:t>Length=133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NW_020173381.1 Neophocaena asiaeorientalis asiaeorientalis breed ...  184     6e-45</w:t>
      </w:r>
    </w:p>
    <w:p/>
    <w:p/>
    <w:p/>
    <w:p>
      <w:r>
        <w:t>Query_7         1       TGGAATTGTCCGGGGTCAAACAGAAAAGAGCATGGATAAGAATCATCCTCACAAGTGTGC  60</w:t>
      </w:r>
    </w:p>
    <w:p>
      <w:r>
        <w:t>NW_020173381.1  615463  ....C.........A..............A.......G......................  615522</w:t>
      </w:r>
    </w:p>
    <w:p/>
    <w:p>
      <w:r>
        <w:t>Query_7         61      AGAGTTTTACGAGAAGTGGGATGATCCTGACTCCCACTGCAAGCCTCCCCAGTTTGAAGG  120</w:t>
      </w:r>
    </w:p>
    <w:p>
      <w:r>
        <w:t>NW_020173381.1  615523  ........TT.........A.C.............................A........  615582</w:t>
      </w:r>
    </w:p>
    <w:p/>
    <w:p>
      <w:r>
        <w:t>Query_7         121     GCTCCCCCCTGAG  133</w:t>
      </w:r>
    </w:p>
    <w:p>
      <w:r>
        <w:t>NW_020173381.1  615583  .......G.....  615595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260417732322</w:t>
      </w:r>
    </w:p>
    <w:p/>
    <w:p/>
    <w:p>
      <w:r>
        <w:t>Query= exon_8</w:t>
      </w:r>
    </w:p>
    <w:p/>
    <w:p>
      <w:r>
        <w:t>Length=93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NW_020173381.1 Neophocaena asiaeorientalis asiaeorientalis breed ...  129     2e-28</w:t>
      </w:r>
    </w:p>
    <w:p/>
    <w:p/>
    <w:p/>
    <w:p>
      <w:r>
        <w:t>Query_8         1       TCTTGGAAGTGGATCCTTGCACCAGTCATTCTTTACATCTTTGAGAGGATCCTCCGATTT  60</w:t>
      </w:r>
    </w:p>
    <w:p>
      <w:r>
        <w:t>NW_020173381.1  627177  ..................A...........A.............A.........T.....  627236</w:t>
      </w:r>
    </w:p>
    <w:p/>
    <w:p>
      <w:r>
        <w:t>Query_8         61      TTTCGTTCCCAGCAGAAGGTTGTGATTACCAAG  93</w:t>
      </w:r>
    </w:p>
    <w:p>
      <w:r>
        <w:t>NW_020173381.1  627237  .A..AC...........................  627269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169043089402</w:t>
      </w:r>
    </w:p>
    <w:p/>
    <w:p/>
    <w:p>
      <w:r>
        <w:t>Query= exon_9</w:t>
      </w:r>
    </w:p>
    <w:p/>
    <w:p>
      <w:r>
        <w:t>Length=236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NW_020173381.1 Neophocaena asiaeorientalis asiaeorientalis breed ...  315     5e-84</w:t>
      </w:r>
    </w:p>
    <w:p>
      <w:r>
        <w:t>NW_020175401.1 Neophocaena asiaeorientalis asiaeorientalis breed ...  52.0    1e-04</w:t>
      </w:r>
    </w:p>
    <w:p/>
    <w:p/>
    <w:p/>
    <w:p>
      <w:r>
        <w:t>Query_9         4       GTCATGCACCCATCCAAAGTTTTGGAATTGCAGATGCATAAGCATGGCTTCAGCATGGAA  63</w:t>
      </w:r>
    </w:p>
    <w:p>
      <w:r>
        <w:t>NW_020173381.1  627997  ......T.......................A.......C..AA......C..........  628056</w:t>
      </w:r>
    </w:p>
    <w:p/>
    <w:p>
      <w:r>
        <w:t>Query_9         64      GTGGGACAGTATATTTTTGTTAATTGCCCCTCAATCTCTTACCTGGAGTGGCATCCCTTT  123</w:t>
      </w:r>
    </w:p>
    <w:p>
      <w:r>
        <w:t>NW_020173381.1  628057  ............................................................  628116</w:t>
      </w:r>
    </w:p>
    <w:p>
      <w:r>
        <w:t>NW_020175401.1  292338                                            ...........C..T..C  292355</w:t>
      </w:r>
    </w:p>
    <w:p/>
    <w:p>
      <w:r>
        <w:t>Query_9         124     ACCCTGACCTCTGCTCCAGAGGAAGATTTCTTCTCCATTCATATCCGAGCAGCGGGGGAC  183</w:t>
      </w:r>
    </w:p>
    <w:p>
      <w:r>
        <w:t>NW_020173381.1  628117  ..T.......................C..A..T............T......T.......  628176</w:t>
      </w:r>
    </w:p>
    <w:p>
      <w:r>
        <w:t>NW_020175401.1  292356  ..............C..C........C.....                              292387</w:t>
      </w:r>
    </w:p>
    <w:p/>
    <w:p>
      <w:r>
        <w:t>Query_9         184     TGGACAGAAAATCTCATAAGGGCTTTTGAACAACAGCATTCGCCAGTTCCCAG  236</w:t>
      </w:r>
    </w:p>
    <w:p>
      <w:r>
        <w:t>NW_020173381.1  628177  ...........................                            628203</w:t>
      </w:r>
    </w:p>
    <w:p>
      <w:r>
        <w:t>NW_020173381.1  628322              ........................A....A...........  628362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493420113432</w:t>
      </w:r>
    </w:p>
    <w:p/>
    <w:p/>
    <w:p>
      <w:r>
        <w:t>Query= exon_10</w:t>
      </w:r>
    </w:p>
    <w:p/>
    <w:p>
      <w:r>
        <w:t>Length=163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NW_020173381.1 Neophocaena asiaeorientalis asiaeorientalis breed ...  268     6e-70</w:t>
      </w:r>
    </w:p>
    <w:p>
      <w:r>
        <w:t>NW_020175401.1 Neophocaena asiaeorientalis asiaeorientalis breed ...  58.0    1e-06</w:t>
      </w:r>
    </w:p>
    <w:p/>
    <w:p/>
    <w:p/>
    <w:p>
      <w:r>
        <w:t>Query_10        1       GATCGAGGTGGATGGCCCCTTTGGCACTGTCAGTGAGGATGTTTTCCAGTATGAAGTGGC  60</w:t>
      </w:r>
    </w:p>
    <w:p>
      <w:r>
        <w:t>NW_020173381.1  628578  ....A..........T..........................C.................  628637</w:t>
      </w:r>
    </w:p>
    <w:p>
      <w:r>
        <w:t>NW_020175401.1  293346                  .....C.......C......A.....G...AGT.....G....T  293389</w:t>
      </w:r>
    </w:p>
    <w:p/>
    <w:p>
      <w:r>
        <w:t>Query_10        61      TGTGTTGGTCGGAGCAGGAATTGGGGTCACCCCCTTTGCTTCCATCTTGAAATCCATCTG  120</w:t>
      </w:r>
    </w:p>
    <w:p>
      <w:r>
        <w:t>NW_020173381.1  628638  ..........A........G........................................  628697</w:t>
      </w:r>
    </w:p>
    <w:p>
      <w:r>
        <w:t>NW_020175401.1  293390  GA.......G........G...........G........A.....                 293434</w:t>
      </w:r>
    </w:p>
    <w:p/>
    <w:p>
      <w:r>
        <w:t>Query_10        121     GTACAAATTCCGGAATGCAGATCACAACCTCAAAACACAAACG  163</w:t>
      </w:r>
    </w:p>
    <w:p>
      <w:r>
        <w:t>NW_020173381.1  628698  ..........T........A.......................  628740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326662389911</w:t>
      </w:r>
    </w:p>
    <w:p/>
    <w:p/>
    <w:p>
      <w:r>
        <w:t>Query= exon_11</w:t>
      </w:r>
    </w:p>
    <w:p/>
    <w:p>
      <w:r>
        <w:t>Length=147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NW_020173381.1 Neophocaena asiaeorientalis asiaeorientalis breed ...  204     7e-51</w:t>
      </w:r>
    </w:p>
    <w:p/>
    <w:p/>
    <w:p/>
    <w:p>
      <w:r>
        <w:t>Query_11        4       TATTTCTACTGGATCTGCAGGGAGACAGGTGCCTTTGCTTGGTTCAATGACCTATTGGCT  63</w:t>
      </w:r>
    </w:p>
    <w:p>
      <w:r>
        <w:t>NW_020173381.1  629168  ................A...............G.........................T.  629227</w:t>
      </w:r>
    </w:p>
    <w:p/>
    <w:p>
      <w:r>
        <w:t>Query_11        64      TCCCTGGAACAGGAGATGGAAGAATCAGGCAAAGTGGGTTTTCTAAACTACCGTCTCTTC  123</w:t>
      </w:r>
    </w:p>
    <w:p>
      <w:r>
        <w:t>NW_020173381.1  629228  ....................G....T...............C..................  629287</w:t>
      </w:r>
    </w:p>
    <w:p/>
    <w:p>
      <w:r>
        <w:t>Query_11        124     CTCACGGGATGGGACCGCAACTT  146</w:t>
      </w:r>
    </w:p>
    <w:p>
      <w:r>
        <w:t>NW_020173381.1  629288  ...G.CA........T.......  629310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292398857344</w:t>
      </w:r>
    </w:p>
    <w:p/>
    <w:p/>
    <w:p>
      <w:r>
        <w:t>Query= exon_12</w:t>
      </w:r>
    </w:p>
    <w:p/>
    <w:p>
      <w:r>
        <w:t>Length=125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NW_020173381.1 Neophocaena asiaeorientalis asiaeorientalis breed ...  208     4e-52</w:t>
      </w:r>
    </w:p>
    <w:p/>
    <w:p/>
    <w:p/>
    <w:p>
      <w:r>
        <w:t>Query_12        1       GCTGGTCATGCAGCATTAAACTTTGACAAGGCCACTGACATCCTGACAGGTCTGAAACAG  60</w:t>
      </w:r>
    </w:p>
    <w:p>
      <w:r>
        <w:t>NW_020173381.1  629505  ...................G..................T.....................  629564</w:t>
      </w:r>
    </w:p>
    <w:p/>
    <w:p>
      <w:r>
        <w:t>Query_12        61      AAAACCTTTTTTGGGAGACCTATGTGGGGCAATGAGTTTTCTACAATAGCTACCACCCAC  120</w:t>
      </w:r>
    </w:p>
    <w:p>
      <w:r>
        <w:t>NW_020173381.1  629565  .......CC...................A...............................  629624</w:t>
      </w:r>
    </w:p>
    <w:p/>
    <w:p>
      <w:r>
        <w:t>Query_12        121     CCCAA  125</w:t>
      </w:r>
    </w:p>
    <w:p>
      <w:r>
        <w:t>NW_020173381.1  629625  .....  629629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242142803738</w:t>
      </w:r>
    </w:p>
    <w:p/>
    <w:p/>
    <w:p>
      <w:r>
        <w:t>Query= exon_13</w:t>
      </w:r>
    </w:p>
    <w:p/>
    <w:p>
      <w:r>
        <w:t>Length=127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NW_020173381.1 Neophocaena asiaeorientalis asiaeorientalis breed ...  200     9e-50</w:t>
      </w:r>
    </w:p>
    <w:p/>
    <w:p/>
    <w:p/>
    <w:p>
      <w:r>
        <w:t>Query_13        7       GGTGGGAGTCTTCCTATGTGGTCCTCAGACTTTGGCAAAGAGCCTGCGCAGATGCTGTCA  66</w:t>
      </w:r>
    </w:p>
    <w:p>
      <w:r>
        <w:t>NW_020173381.1  634016  ..............................................T...AG........  634075</w:t>
      </w:r>
    </w:p>
    <w:p/>
    <w:p>
      <w:r>
        <w:t>Query_13        67      CCAGTACTCCAGCCTGGATCCTAGGAAGGTTCAATTCTACTTCAACAAAGAAAATTTCTG  126</w:t>
      </w:r>
    </w:p>
    <w:p>
      <w:r>
        <w:t>NW_020173381.1  634076  T...............................................T...........  634135</w:t>
      </w:r>
    </w:p>
    <w:p/>
    <w:p>
      <w:r>
        <w:t>Query_13        127     A  127</w:t>
      </w:r>
    </w:p>
    <w:p>
      <w:r>
        <w:t>NW_020173381.1  634136  .  634136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246711535884</w:t>
      </w:r>
    </w:p>
    <w:p/>
    <w:p/>
    <w:p>
      <w:r>
        <w:t xml:space="preserve">  Database: GCF_003031525.2_Neophocaena_asiaeorientalis_V1.1_genomic.fna</w:t>
      </w:r>
    </w:p>
    <w:p>
      <w:r>
        <w:t xml:space="preserve">    Posted date:  Feb 5, 2026  2:40 PM</w:t>
      </w:r>
    </w:p>
    <w:p>
      <w:r>
        <w:t xml:space="preserve">  Number of letters in database: 2,284,626,297</w:t>
      </w:r>
    </w:p>
    <w:p>
      <w:r>
        <w:t xml:space="preserve">  Number of sequences in database:  13,696</w:t>
      </w:r>
    </w:p>
    <w:p/>
    <w:p/>
    <w:p/>
    <w:p>
      <w:r>
        <w:t>Matrix: blastn matrix 1 -3</w:t>
      </w:r>
    </w:p>
    <w:p>
      <w: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