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47430451080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150     7e-35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85884992  .........G..G..............................................-  85884934</w:t>
      </w:r>
    </w:p>
    <w:p/>
    <w:p>
      <w:r>
        <w:t>Query_2  63        CAACAAGTACTACTACACAAGACAAATCCTGGGG  96</w:t>
      </w:r>
    </w:p>
    <w:p>
      <w:r>
        <w:t>21       85884933  T.................................  85884900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163635047394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150     9e-35   [1 indels / deletion / frameshift / exon_3]</w:t>
      </w:r>
    </w:p>
    <w:p/>
    <w:p/>
    <w:p/>
    <w:p>
      <w:r>
        <w:t>Query_3  7         TTGGCCTGGGCCCGAGCCTCTGCTCGCTGCTTGAATTTCAACAGCATGCTGATCCTGCTT  66</w:t>
      </w:r>
    </w:p>
    <w:p>
      <w:r>
        <w:t>21       85881823  .............A..........T..A.....C....T..............T......  85881764</w:t>
      </w:r>
    </w:p>
    <w:p/>
    <w:p>
      <w:r>
        <w:t>Query_3  67        CCTGTGTGTCGAAATTTGCTGTCCTTCCTGAGAGGCACCTGCTCA  111</w:t>
      </w:r>
    </w:p>
    <w:p>
      <w:r>
        <w:t>21       85881763  ..........A.G................................  85881719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199207883784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124     4e-27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85881476  .........C........G......................................G..  85881417</w:t>
      </w:r>
    </w:p>
    <w:p/>
    <w:p>
      <w:r>
        <w:t>Query_4  61        GCATATATGATCTGCCTAC  79</w:t>
      </w:r>
    </w:p>
    <w:p>
      <w:r>
        <w:t>21       85881416  ........A..........  85881398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137548300708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202     3e-50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85881056  ............C.A....C........................................  85880997</w:t>
      </w:r>
    </w:p>
    <w:p/>
    <w:p>
      <w:r>
        <w:t>Query_5  61        CAGATGGATCCCTTGCTTCTGTTCTCTCCAATCTGTCTCATCAAGAGAAAGATTCTTGGC  120</w:t>
      </w:r>
    </w:p>
    <w:p>
      <w:r>
        <w:t>21       85880996  ...................CA..........C..A...T....G................  85880937</w:t>
      </w:r>
    </w:p>
    <w:p/>
    <w:p>
      <w:r>
        <w:t>Query_5  121       TAAATCCCATCCAATCCCCAAACAC  145</w:t>
      </w:r>
    </w:p>
    <w:p>
      <w:r>
        <w:t>21       85880936  .............G..GT.......  85880912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282211168694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248     5e-64   [1 indels / deletion / frameshift / exon_6]</w:t>
      </w:r>
    </w:p>
    <w:p/>
    <w:p/>
    <w:p/>
    <w:p>
      <w:r>
        <w:t>Query_6  1         ACAGTGGAGTATGTGACATTCACTAGCATTGCTGGTCTCACTGGAGTAATCATCACCATA  60</w:t>
      </w:r>
    </w:p>
    <w:p>
      <w:r>
        <w:t>21       85880807  ...A...................CCA..........G..........G........A...  85880748</w:t>
      </w:r>
    </w:p>
    <w:p/>
    <w:p>
      <w:r>
        <w:t>Query_6  61        GCGCTGGTCCTCATGGTGACTTCAGCTATGGAATTTATCCGGAGGAGTTATTTTGAGGTC  120</w:t>
      </w:r>
    </w:p>
    <w:p>
      <w:r>
        <w:t>21       85880747  ..T..A..T.............T.................A..A........C.......  85880688</w:t>
      </w:r>
    </w:p>
    <w:p/>
    <w:p>
      <w:r>
        <w:t>Query_6  121       TTCTGGTATACACATCATATTTTTATCATCTACTTCATTGGCTTAGGGATTCATGGCCTT  180</w:t>
      </w:r>
    </w:p>
    <w:p>
      <w:r>
        <w:t>21       85880687  ..............C..............G..............................  85880628</w:t>
      </w:r>
    </w:p>
    <w:p/>
    <w:p>
      <w:r>
        <w:t>Query_6  181       GG  182</w:t>
      </w:r>
    </w:p>
    <w:p>
      <w:r>
        <w:t>21       85880627  ..  85880626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365214443748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191     6e-47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85880539  ....C.........A..............A.......G......................  85880480</w:t>
      </w:r>
    </w:p>
    <w:p/>
    <w:p>
      <w:r>
        <w:t>Query_7  61        AGAGTTTTACGAGAAGTGGGATGATCCTGACTCCCACTGCAAGCCTCCCCAGTTTGAAGG  120</w:t>
      </w:r>
    </w:p>
    <w:p>
      <w:r>
        <w:t>21       85880479  ........TT.........A.C.............................A........  85880420</w:t>
      </w:r>
    </w:p>
    <w:p/>
    <w:p>
      <w:r>
        <w:t>Query_7  121       GCTCCCCCCTGAG  133</w:t>
      </w:r>
    </w:p>
    <w:p>
      <w:r>
        <w:t>21       85880419  .......G.....  85880407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251381377156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156520480116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322     4e-86   [1 indels / deletion / frameshift / exon_9]</w:t>
      </w:r>
    </w:p>
    <w:p/>
    <w:p/>
    <w:p/>
    <w:p>
      <w:r>
        <w:t>Query_9  4         GTCATGCACCCATCCAAAGTTTTGGAATTGCAGATGCATAAGCATGGCTTCAGCATGGAA  63</w:t>
      </w:r>
    </w:p>
    <w:p>
      <w:r>
        <w:t>21       85868384  ......T.......................A.......C..AA......C..........  85868325</w:t>
      </w:r>
    </w:p>
    <w:p/>
    <w:p>
      <w:r>
        <w:t>Query_9  64        GTGGGACAGTATATTTTTGTTAATTGCCCCTCAATCTCTTACCTGGAGTGGCATCCCTTT  123</w:t>
      </w:r>
    </w:p>
    <w:p>
      <w:r>
        <w:t>21       85868324  ............................................................  85868265</w:t>
      </w:r>
    </w:p>
    <w:p/>
    <w:p>
      <w:r>
        <w:t>Query_9  124       ACCCTGACCTCTGCTCCAGAGGAAGATTTCTTCTCCATTCATATCCGAGCAGCGGGGGAC  183</w:t>
      </w:r>
    </w:p>
    <w:p>
      <w:r>
        <w:t>21       85868264  ..........................C..A..T............T......T.......  85868205</w:t>
      </w:r>
    </w:p>
    <w:p/>
    <w:p>
      <w:r>
        <w:t>Query_9  184       TGGACAGAAAATCTCATAAGGGCTTTT  210</w:t>
      </w:r>
    </w:p>
    <w:p>
      <w:r>
        <w:t>21       85868204  ...........................  85868178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493276651296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263     2e-68   [1 indels / deletion / frameshift / exon_10]</w:t>
      </w:r>
    </w:p>
    <w:p/>
    <w:p/>
    <w:p/>
    <w:p>
      <w:r>
        <w:t>Query_10  1         GATCGAGGTGGATGGCCCCTTTGGCACTGTCAGTGAGGATGTTTTCCAGTATGAAGTGGC  60</w:t>
      </w:r>
    </w:p>
    <w:p>
      <w:r>
        <w:t>21        85867807  ....A..........T..........................C.................  85867748</w:t>
      </w:r>
    </w:p>
    <w:p/>
    <w:p>
      <w:r>
        <w:t>Query_10  61        TGTGTTGGTCGGAGCAGGAATTGGGGTCACCCCCTTTGCTTCCATCTTGAAATCCATCTG  120</w:t>
      </w:r>
    </w:p>
    <w:p>
      <w:r>
        <w:t>21        85867747  ..........A........G........................................  85867688</w:t>
      </w:r>
    </w:p>
    <w:p/>
    <w:p>
      <w:r>
        <w:t>Query_10  121       GTACAAATTCCGGAATGCAGATCACAACCTCAAAACACAAACG  163</w:t>
      </w:r>
    </w:p>
    <w:p>
      <w:r>
        <w:t>21        85867687  ..........T........A.......................  85867645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320155518870</w:t>
      </w:r>
    </w:p>
    <w:p/>
    <w:p/>
    <w:p>
      <w:r>
        <w:t>Query= exon_11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284582691120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204     8e-51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85866880  ...................G..................T.....................  85866821</w:t>
      </w:r>
    </w:p>
    <w:p/>
    <w:p>
      <w:r>
        <w:t>Query_12  61        AAAACCTTTTTTGGGAGACCTATGTGGGGCAATGAGTTTTCTACAATAGCTACCACCCAC  120</w:t>
      </w:r>
    </w:p>
    <w:p>
      <w:r>
        <w:t>21        85866820  .......CC...................A...............................  85866761</w:t>
      </w:r>
    </w:p>
    <w:p/>
    <w:p>
      <w:r>
        <w:t>Query_12  121       CCCAA  125</w:t>
      </w:r>
    </w:p>
    <w:p>
      <w:r>
        <w:t>21        85866760  .....  85866756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232409197748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196     1e-48   [1 indels / deletion / frameshift / exon_13]</w:t>
      </w:r>
    </w:p>
    <w:p/>
    <w:p/>
    <w:p/>
    <w:p>
      <w:r>
        <w:t>Query_13  7         GGTGGGAGTCTTCCTATGTGGTCCTCAGACTTTGGCAAAGAGCCTGCGCAGATGCTGTCA  66</w:t>
      </w:r>
    </w:p>
    <w:p>
      <w:r>
        <w:t>21        85862065  ..............................................T...AG........  85862006</w:t>
      </w:r>
    </w:p>
    <w:p/>
    <w:p>
      <w:r>
        <w:t>Query_13  67        CCAGTACTCCAGCCTGGATCCTAGGAAGGTTCAATTCTACTTCAACAAAGAAAATTTCTG  126</w:t>
      </w:r>
    </w:p>
    <w:p>
      <w:r>
        <w:t>21        85862005  T...............................................T...........  85861946</w:t>
      </w:r>
    </w:p>
    <w:p/>
    <w:p>
      <w:r>
        <w:t>Query_13  127       A  127</w:t>
      </w:r>
    </w:p>
    <w:p>
      <w:r>
        <w:t>21        85861945  .  85861945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237152242600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