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65.9    1e-09   [1 indels / deletion / frameshift / exon_1]</w:t>
      </w:r>
    </w:p>
    <w:p/>
    <w:p/>
    <w:p/>
    <w:p>
      <w:r>
        <w:t>Query_1  1         ATGGGAAACTGGATAGTTAACAATTGGTTCTCAGTTTTGTTTCTG  45</w:t>
      </w:r>
    </w:p>
    <w:p>
      <w:r>
        <w:t>21       88271183  ............G.G......C.......................  88271139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71478271881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147     1e-33   [1 indels / deletion / frameshift / exon_2]</w:t>
      </w:r>
    </w:p>
    <w:p/>
    <w:p/>
    <w:p/>
    <w:p>
      <w:r>
        <w:t>Query_2  3         TGCTTGGTTAGGCCTGAATGTTTTCCTGTTTGTGCATGCCTTCCTGTCATTTGAGAAGGC  62</w:t>
      </w:r>
    </w:p>
    <w:p>
      <w:r>
        <w:t>21       88268089  .........G..G..............................................-  88268031</w:t>
      </w:r>
    </w:p>
    <w:p/>
    <w:p>
      <w:r>
        <w:t>Query_2  63        CAACAAGTACTACTACACAAGACAAATCCTGGGG  96</w:t>
      </w:r>
    </w:p>
    <w:p>
      <w:r>
        <w:t>21       88268030  T.................................  88267997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203845407535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161     8e-38   [1 indels / deletion / frameshift / exon_3]</w:t>
      </w:r>
    </w:p>
    <w:p/>
    <w:p/>
    <w:p/>
    <w:p>
      <w:r>
        <w:t>Query_3  7         TTGGCCTGGGCCCGAGCCTCTGCTCGCTGCTTGAATTTCAACAGCATGCTGATCCTGCTT  66</w:t>
      </w:r>
    </w:p>
    <w:p>
      <w:r>
        <w:t>21       88265134  .............A..........T..A.....C....T.....................  88265075</w:t>
      </w:r>
    </w:p>
    <w:p>
      <w:r>
        <w:t>21       34247658                            ....C...........T..........T.....G  34247691</w:t>
      </w:r>
    </w:p>
    <w:p/>
    <w:p>
      <w:r>
        <w:t>Query_3  67        CCTGTGTGTCGAAATTTGCTGTCCTTCCTGAGAGGCACCTGCTCA  111</w:t>
      </w:r>
    </w:p>
    <w:p>
      <w:r>
        <w:t>21       88265074  ..C..........................................  88265030</w:t>
      </w:r>
    </w:p>
    <w:p>
      <w:r>
        <w:t>21       34247692  ..A..C.........C.A.....T.....                  34247720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243555551860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125     3e-27   [1 indels / deletion / frameshift / exon_4]</w:t>
      </w:r>
    </w:p>
    <w:p/>
    <w:p/>
    <w:p/>
    <w:p>
      <w:r>
        <w:t>Query_4  1         TTTTGTAGGAGCACCCTGAGAAAGCAACTGGATCACAACCTCACCTTCCACAAGCTGCTG  60</w:t>
      </w:r>
    </w:p>
    <w:p>
      <w:r>
        <w:t>21       88264787  .........C........G......................................G..  88264728</w:t>
      </w:r>
    </w:p>
    <w:p/>
    <w:p>
      <w:r>
        <w:t>Query_4  61        GCATATATGATCTGCCTAC  79</w:t>
      </w:r>
    </w:p>
    <w:p>
      <w:r>
        <w:t>21       88264727  ........A..........  88264709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174724635030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202     3e-50   [1 indels / deletion / frameshift / exon_5]</w:t>
      </w:r>
    </w:p>
    <w:p/>
    <w:p/>
    <w:p/>
    <w:p>
      <w:r>
        <w:t>Query_5  1         CTATTCACATCATCGCACATCTGTTTAACTTTGAACGATATAGCAGAAGCCGACAGGCCA  60</w:t>
      </w:r>
    </w:p>
    <w:p>
      <w:r>
        <w:t>21       88264367  ............C.A....C........................................  88264308</w:t>
      </w:r>
    </w:p>
    <w:p/>
    <w:p>
      <w:r>
        <w:t>Query_5  61        CAGATGGATCCCTTGCTTCTGTTCTCTCCAATCTGTCTCATCAAGAGAAAGATTCTTGGC  120</w:t>
      </w:r>
    </w:p>
    <w:p>
      <w:r>
        <w:t>21       88264307  ...................CA..........C..A........G......A.........  88264248</w:t>
      </w:r>
    </w:p>
    <w:p/>
    <w:p>
      <w:r>
        <w:t>Query_5  121       TAAATCCCATCCAATCCCCAAACACG  146</w:t>
      </w:r>
    </w:p>
    <w:p>
      <w:r>
        <w:t>21       88264247  .............G...T........  88264222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333565155882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242     5e-62   [1 indels / deletion / frameshift / exon_6]</w:t>
      </w:r>
    </w:p>
    <w:p/>
    <w:p/>
    <w:p/>
    <w:p>
      <w:r>
        <w:t>Query_6  5         TGGAGTATGTGACATTCACTAGCATTGCTGGTCTCACTGGAGTAATCATCACCATAGCGC  64</w:t>
      </w:r>
    </w:p>
    <w:p>
      <w:r>
        <w:t>21       88264114  ...................CCA..........G..........G........A.....T.  88264055</w:t>
      </w:r>
    </w:p>
    <w:p/>
    <w:p>
      <w:r>
        <w:t>Query_6  65        TGGTCCTCATGGTGACTTCAGCTATGGAATTTATCCGGAGGAGTTATTTTGAGGTCTTCT  124</w:t>
      </w:r>
    </w:p>
    <w:p>
      <w:r>
        <w:t>21       88264054  .A..T.............T....................A........C...........  88263995</w:t>
      </w:r>
    </w:p>
    <w:p/>
    <w:p>
      <w:r>
        <w:t>Query_6  125       GGTATACACATCATATTTTTATCATCTACTTCATTGGCTTAGGGATTCATGGCCTTGG  182</w:t>
      </w:r>
    </w:p>
    <w:p>
      <w:r>
        <w:t>21       88263994  ..........C..............G................................  88263937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428869486134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184     7e-45   [1 indels / deletion / frameshift / exon_7]</w:t>
      </w:r>
    </w:p>
    <w:p/>
    <w:p/>
    <w:p/>
    <w:p>
      <w:r>
        <w:t>Query_7  1         TGGAATTGTCCGGGGTCAAACAGAAAAGAGCATGGATAAGAATCATCCTCACAAGTGTGC  60</w:t>
      </w:r>
    </w:p>
    <w:p>
      <w:r>
        <w:t>21       88263850  ....C.........A..............A.......G......................  88263791</w:t>
      </w:r>
    </w:p>
    <w:p/>
    <w:p>
      <w:r>
        <w:t>Query_7  61        AGAGTTTTACGAGAAGTGGGATGATCCTGACTCCCACTGCAAGCCTCCCCAGTTTGAAGG  120</w:t>
      </w:r>
    </w:p>
    <w:p>
      <w:r>
        <w:t>21       88263790  ........TT.........A.C.............................A........  88263731</w:t>
      </w:r>
    </w:p>
    <w:p/>
    <w:p>
      <w:r>
        <w:t>Query_7  121       GCTCCCCCCTGAG  133</w:t>
      </w:r>
    </w:p>
    <w:p>
      <w:r>
        <w:t>21       88263730  .......G.....  88263718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301797096870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137     9e-31   [1 indels / deletion / frameshift / exon_8]</w:t>
      </w:r>
    </w:p>
    <w:p/>
    <w:p/>
    <w:p/>
    <w:p>
      <w:r>
        <w:t>Query_8  1         TCTTGGAAGTGGATCCTTGCACCAGTCATTCTTTACATCTTTGAGAGGATCCTCCGATTT  60</w:t>
      </w:r>
    </w:p>
    <w:p>
      <w:r>
        <w:t>21       88252774  ..................A...........A.............A.....T.........  88252715</w:t>
      </w:r>
    </w:p>
    <w:p/>
    <w:p>
      <w:r>
        <w:t>Query_8  61        TTTCGTTCCCAGCAGAAGGTTGTGATTACCAAG  93</w:t>
      </w:r>
    </w:p>
    <w:p>
      <w:r>
        <w:t>21       88252714  .A...C...........................  88252682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195903378670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343     2e-92   [1 indels / deletion / frameshift / exon_9]</w:t>
      </w:r>
    </w:p>
    <w:p/>
    <w:p/>
    <w:p/>
    <w:p>
      <w:r>
        <w:t>Query_9  4         GTCATGCACCCATCCAAAGTTTTGGAATTGCAGATGCATAAGCATGGCTTCAGCATGGAA  63</w:t>
      </w:r>
    </w:p>
    <w:p>
      <w:r>
        <w:t>21       88251955  ......T...............................C..AA.................  88251896</w:t>
      </w:r>
    </w:p>
    <w:p/>
    <w:p>
      <w:r>
        <w:t>Query_9  64        GTGGGACAGTATATTTTTGTTAATTGCCCCTCAATCTCTTACCTGGAGTGGCATCCCTTT  123</w:t>
      </w:r>
    </w:p>
    <w:p>
      <w:r>
        <w:t>21       88251895  ......TG.........................G..........................  88251836</w:t>
      </w:r>
    </w:p>
    <w:p>
      <w:r>
        <w:t>21       34269271                                            ...........C..T..C  34269288</w:t>
      </w:r>
    </w:p>
    <w:p/>
    <w:p>
      <w:r>
        <w:t>Query_9  124       ACCCTGACCTCTGCTCCAGAGGAAGATTTCTTCTCCATTCATATCCGAGCAGCGGGGGAC  183</w:t>
      </w:r>
    </w:p>
    <w:p>
      <w:r>
        <w:t>21       88251835  .......................G..C..A..T............T......T.......  88251776</w:t>
      </w:r>
    </w:p>
    <w:p>
      <w:r>
        <w:t>21       34269289  ..............C..C........C.....                              34269320</w:t>
      </w:r>
    </w:p>
    <w:p/>
    <w:p>
      <w:r>
        <w:t>Query_9  184       TGGACAGAAAATCTCATAAGGGCTTTTGAACAACAGCATTCGCCAGTTCCCAG  236</w:t>
      </w:r>
    </w:p>
    <w:p>
      <w:r>
        <w:t>21       88251775  ....................................A....A...........  88251723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571825981512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291     5e-77   [1 indels / deletion / frameshift / exon_10]</w:t>
      </w:r>
    </w:p>
    <w:p/>
    <w:p/>
    <w:p/>
    <w:p>
      <w:r>
        <w:t>Query_10  1         GATCGAGGTGGATGGCCCCTTTGGCACTGTCAGTGAGGATGTTTTCCAGTATGAAGTGGC  60</w:t>
      </w:r>
    </w:p>
    <w:p>
      <w:r>
        <w:t>21        88251507  ....A..........T..........................C.................  88251448</w:t>
      </w:r>
    </w:p>
    <w:p>
      <w:r>
        <w:t>21        34270285                  .....C.......C......A.....G...AGT.....G....T  34270328</w:t>
      </w:r>
    </w:p>
    <w:p/>
    <w:p>
      <w:r>
        <w:t>Query_10  61        TGTGTTGGTCGGAGCAGGAATTGGGGTCACCCCCTTTGCTTCCATCTTGAAATCCATCTG  120</w:t>
      </w:r>
    </w:p>
    <w:p>
      <w:r>
        <w:t>21        88251447  ............................................................  88251388</w:t>
      </w:r>
    </w:p>
    <w:p>
      <w:r>
        <w:t>21        34270329  GA.......G........G..C........G........A.....TC.C..G..G.....  34270388</w:t>
      </w:r>
    </w:p>
    <w:p/>
    <w:p>
      <w:r>
        <w:t>Query_10  121       GTACAAATTCCGGAATGCAGATCACAACCTCAAAACACAAACG  163</w:t>
      </w:r>
    </w:p>
    <w:p>
      <w:r>
        <w:t>21        88251387  ...................A.......................  88251345</w:t>
      </w:r>
    </w:p>
    <w:p>
      <w:r>
        <w:t>21        34270389  ......                                       34270394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378569978501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212     3e-53   [1 indels / deletion / frameshift / exon_11]</w:t>
      </w:r>
    </w:p>
    <w:p/>
    <w:p/>
    <w:p/>
    <w:p>
      <w:r>
        <w:t>Query_11  4         TATTTCTACTGGATCTGCAGGGAGACAGGTGCCTTTGCTTGGTTCAATGACCTATTGGCT  63</w:t>
      </w:r>
    </w:p>
    <w:p>
      <w:r>
        <w:t>21        88243451  ................A...............G.........................T.  88243392</w:t>
      </w:r>
    </w:p>
    <w:p/>
    <w:p>
      <w:r>
        <w:t>Query_11  64        TCCCTGGAACAGGAGATGGAAGAATCAGGCAAAGTGGGTTTTCTAAACTACCGTCTCTTC  123</w:t>
      </w:r>
    </w:p>
    <w:p>
      <w:r>
        <w:t>21        88243391  ....................G....T...............C..............T...  88243332</w:t>
      </w:r>
    </w:p>
    <w:p/>
    <w:p>
      <w:r>
        <w:t>Query_11  124       CTCACGGGATGGGACCGCAACTT  146</w:t>
      </w:r>
    </w:p>
    <w:p>
      <w:r>
        <w:t>21        88243331  .....C.........T.......  88243309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336212498389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208     4e-52   [1 indels / deletion / frameshift / exon_12]</w:t>
      </w:r>
    </w:p>
    <w:p/>
    <w:p/>
    <w:p/>
    <w:p>
      <w:r>
        <w:t>Query_12  1         GCTGGTCATGCAGCATTAAACTTTGACAAGGCCACTGACATCCTGACAGGTCTGAAACAG  60</w:t>
      </w:r>
    </w:p>
    <w:p>
      <w:r>
        <w:t>21        88243112  ...................G..................T.....................  88243053</w:t>
      </w:r>
    </w:p>
    <w:p/>
    <w:p>
      <w:r>
        <w:t>Query_12  61        AAAACCTTTTTTGGGAGACCTATGTGGGGCAATGAGTTTTCTACAATAGCTACCACCCAC  120</w:t>
      </w:r>
    </w:p>
    <w:p>
      <w:r>
        <w:t>21        88243052  .......CC...................A...............................  88242993</w:t>
      </w:r>
    </w:p>
    <w:p/>
    <w:p>
      <w:r>
        <w:t>Query_12  121       CCCAA  125</w:t>
      </w:r>
    </w:p>
    <w:p>
      <w:r>
        <w:t>21        88242992  .....  88242988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280618353230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NC_064580.1 Orcinus orca chromosome X, mOrcOrc1.1, whole genome s...  208     4e-52   [1 indels / deletion / frameshift / exon_13]</w:t>
      </w:r>
    </w:p>
    <w:p/>
    <w:p/>
    <w:p/>
    <w:p>
      <w:r>
        <w:t>Query_13  7         GGTGGGAGTCTTCCTATGTGGTCCTCAGACTTTGGCAAAGAGCCTGCGCAGATGCTGTCA  66</w:t>
      </w:r>
    </w:p>
    <w:p>
      <w:r>
        <w:t>21        88236175  ..............................................T...A.........  88236116</w:t>
      </w:r>
    </w:p>
    <w:p/>
    <w:p>
      <w:r>
        <w:t>Query_13  67        CCAGTACTCCAGCCTGGATCCTAGGAAGGTTCAATTCTACTTCAACAAAGAAAATTTCTG  126</w:t>
      </w:r>
    </w:p>
    <w:p>
      <w:r>
        <w:t>21        88236115  T...............................................T...........  88236056</w:t>
      </w:r>
    </w:p>
    <w:p/>
    <w:p>
      <w:r>
        <w:t>Query_13  127       A  127</w:t>
      </w:r>
    </w:p>
    <w:p>
      <w:r>
        <w:t>21        88236055  .  88236055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285913039140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