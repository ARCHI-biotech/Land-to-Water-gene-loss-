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274     1e-71   [1 indels / deletion / frameshift / exon_1]</w:t>
      </w:r>
    </w:p>
    <w:p/>
    <w:p/>
    <w:p/>
    <w:p>
      <w:r>
        <w:t>Query_1      1         ATGGCACACAACCAGGAGCATCTAGCTAAGACCCCCGTCATCAAGTTCAAGCAACAGGAC  60</w:t>
      </w:r>
    </w:p>
    <w:p>
      <w:r>
        <w:t>NC_083325.1  66013865  .....G.............T......C.........A............G..........  66013924</w:t>
      </w:r>
    </w:p>
    <w:p/>
    <w:p>
      <w:r>
        <w:t>Query_1      61        TTTTACTCCTTGCGGGATTATTGCCTAGACAGAGGCCTGCTGTTTGAGGATGACACGTTC  120</w:t>
      </w:r>
    </w:p>
    <w:p>
      <w:r>
        <w:t>NC_083325.1  66013925  ...........................A...............G.........G..A...  66013984</w:t>
      </w:r>
    </w:p>
    <w:p/>
    <w:p>
      <w:r>
        <w:t>Query_1      121       CCTGCTGAGACTTATTCTATAGGTCTGCAGCTGCTCGAGGGGAAAAACCTCTCCAACCTA  180</w:t>
      </w:r>
    </w:p>
    <w:p>
      <w:r>
        <w:t>NC_083325.1  66013985  .................C........A.........A....A.............G....  66014044</w:t>
      </w:r>
    </w:p>
    <w:p/>
    <w:p>
      <w:r>
        <w:t>Query_1      181       AGCTGGATGCGGCC  194</w:t>
      </w:r>
    </w:p>
    <w:p>
      <w:r>
        <w:t>NC_083325.1  66014045  ..............  66014058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471923605558</w:t>
      </w:r>
    </w:p>
    <w:p/>
    <w:p/>
    <w:p>
      <w:r>
        <w:t>Query= exon_2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101     4e-20   [1 indels / deletion / frameshift / exon_2]</w:t>
      </w:r>
    </w:p>
    <w:p/>
    <w:p/>
    <w:p/>
    <w:p>
      <w:r>
        <w:t>Query_2      1         GATTTACTGAAGGGTAAATCAGAGCCCCACTTCATCCTGGAAGGTGCAAGCAGATTCGAC  60</w:t>
      </w:r>
    </w:p>
    <w:p>
      <w:r>
        <w:t>NC_083325.1  66026602  ......T...................T...................TG.....T......  66026661</w:t>
      </w:r>
    </w:p>
    <w:p/>
    <w:p>
      <w:r>
        <w:t>Query_2      61        ATCCAACAAGGAGAGGCAG  79</w:t>
      </w:r>
    </w:p>
    <w:p>
      <w:r>
        <w:t>NC_083325.1  66026662  ........G..G.......  66026680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159075432180</w:t>
      </w:r>
    </w:p>
    <w:p/>
    <w:p/>
    <w:p>
      <w:r>
        <w:t>Query= exon_3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257171948691</w:t>
      </w:r>
    </w:p>
    <w:p/>
    <w:p/>
    <w:p>
      <w:r>
        <w:t>Query= exon_4</w:t>
      </w:r>
    </w:p>
    <w:p/>
    <w:p>
      <w:r>
        <w:t>Length=134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143     2e-32   [1 indels / deletion / frameshift / exon_4]</w:t>
      </w:r>
    </w:p>
    <w:p/>
    <w:p/>
    <w:p/>
    <w:p>
      <w:r>
        <w:t>Query_4      1         TTCTGGCATTGTGGCCAGTGGGTGGAAGTGGTGATTGACGATCGCCTCCCTGTCCTGAAC  60</w:t>
      </w:r>
    </w:p>
    <w:p>
      <w:r>
        <w:t>NC_083325.1  66031801  ........C.........C............................A............  66031860</w:t>
      </w:r>
    </w:p>
    <w:p/>
    <w:p>
      <w:r>
        <w:t>Query_4      61        AACGAGTACCTCTTTGTTCATCCTCGCCACAAACAAGAGTTTTGGCCGTGCCTGCTGGAG  120</w:t>
      </w:r>
    </w:p>
    <w:p>
      <w:r>
        <w:t>NC_083325.1  66031861  .GT...---.A...C...A........A.............C......A...........  66031917   [3 indels / deletion / frame preservation / exon_4]</w:t>
      </w:r>
    </w:p>
    <w:p/>
    <w:p>
      <w:r>
        <w:t>Query_4      121       AAAGCCTATGCCAA  134</w:t>
      </w:r>
    </w:p>
    <w:p>
      <w:r>
        <w:t>NC_083325.1  66031918  ........C.....  66031931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304894578345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228     7e-58   [1 indels / deletion / frameshift / exon_5]</w:t>
      </w:r>
    </w:p>
    <w:p/>
    <w:p/>
    <w:p/>
    <w:p>
      <w:r>
        <w:t>Query_5      1         GTTTCGTGGGTCCTATGTCAGCCTGCACTATGGCTACCTCCCTGATGCCCTGGTGGACCT  60</w:t>
      </w:r>
    </w:p>
    <w:p>
      <w:r>
        <w:t>NC_083325.1  66038157  .....A..............A.......C..................-----........  66038211   [5 indels / deletion / frameshift / exon_5]</w:t>
      </w:r>
    </w:p>
    <w:p/>
    <w:p>
      <w:r>
        <w:t>Query_5      61        CACAGGAGGGGTGGTCACCAGCATCAGCCTGCACTCCTCCTCGTCTGACCTGATGACGGT  120</w:t>
      </w:r>
    </w:p>
    <w:p>
      <w:r>
        <w:t>NC_083325.1  66038212  ...G.............................T.......................A..  66038271</w:t>
      </w:r>
    </w:p>
    <w:p/>
    <w:p>
      <w:r>
        <w:t>Query_5      121       GGTGAAGACGGCAGCCGAGGCAGGCTCCCTGATGACCTGCGGCACCCTGGC  171</w:t>
      </w:r>
    </w:p>
    <w:p>
      <w:r>
        <w:t>NC_083325.1  66038272  ........T..T............................A..........  66038322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410944712705</w:t>
      </w:r>
    </w:p>
    <w:p/>
    <w:p/>
    <w:p>
      <w:r>
        <w:t>Query= exon_6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77.8    6e-13   [1 indels / deletion / frameshift / exon_6]</w:t>
      </w:r>
    </w:p>
    <w:p/>
    <w:p/>
    <w:p/>
    <w:p>
      <w:r>
        <w:t>Query_6      9         TGAGTCCACGAGGATGGTGAACGGGCTGGTGAGTCGCCATGCCTACACGGTGACTGGCGC  68</w:t>
      </w:r>
    </w:p>
    <w:p>
      <w:r>
        <w:t>NC_083325.1  66039262  ............-....CA.................G...........A.G.........  66039320   [1 indels / deletion / frameshift / exon_6]</w:t>
      </w:r>
    </w:p>
    <w:p/>
    <w:p>
      <w:r>
        <w:t>Query_6      69        TGAGCAG  75</w:t>
      </w:r>
    </w:p>
    <w:p>
      <w:r>
        <w:t>NC_083325.1  66039321  .......  66039327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148470403368</w:t>
      </w:r>
    </w:p>
    <w:p/>
    <w:p/>
    <w:p>
      <w:r>
        <w:t>Query= exon_7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103     1e-20   [1 indels / deletion / frameshift / exon_7]</w:t>
      </w:r>
    </w:p>
    <w:p/>
    <w:p/>
    <w:p/>
    <w:p>
      <w:r>
        <w:t>Query_7      1         ATTCAGTACGGGAGGAGCTGGGAATATCTTATCCGCCTGTGGAACCCCTGGGGCAAGATC  60</w:t>
      </w:r>
    </w:p>
    <w:p>
      <w:r>
        <w:t>NC_083325.1  66044092  .........A....CG......................................G...G.  66044151</w:t>
      </w:r>
    </w:p>
    <w:p/>
    <w:p>
      <w:r>
        <w:t>Query_7      61        GAATGGAAAGGGCCCTGGAG  80</w:t>
      </w:r>
    </w:p>
    <w:p>
      <w:r>
        <w:t>NC_083325.1  66044152  .......G.....G......  66044171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177634232601</w:t>
      </w:r>
    </w:p>
    <w:p/>
    <w:p/>
    <w:p>
      <w:r>
        <w:t>Query= exon_8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125     3e-27   [1 indels / deletion / frameshift / exon_8]</w:t>
      </w:r>
    </w:p>
    <w:p/>
    <w:p/>
    <w:p/>
    <w:p>
      <w:r>
        <w:t>Query_8      1         GTCTCTGGAGTGGCAGGAAACCCATGACCAACGGAAAAGCCAGTTGTATGAGAATAAGGA  60</w:t>
      </w:r>
    </w:p>
    <w:p>
      <w:r>
        <w:t>NC_083325.1  66048116  ........................C....G.....................A........  66048175</w:t>
      </w:r>
    </w:p>
    <w:p/>
    <w:p>
      <w:r>
        <w:t>Query_8      61        TGATGGCGAGTTTTG  75</w:t>
      </w:r>
    </w:p>
    <w:p>
      <w:r>
        <w:t>NC_083325.1  66048176  ...............  66048190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148470403368</w:t>
      </w:r>
    </w:p>
    <w:p/>
    <w:p/>
    <w:p>
      <w:r>
        <w:t>Query= exon_9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218     5e-55   [1 indels / deletion / frameshift / exon_9]</w:t>
      </w:r>
    </w:p>
    <w:p/>
    <w:p/>
    <w:p/>
    <w:p>
      <w:r>
        <w:t>Query_9      1         GATGTCATGTCAAGATTTCCGAGATAACTTCTTCTGTCTATTTATATGTAACCAAGTTCC  60</w:t>
      </w:r>
    </w:p>
    <w:p>
      <w:r>
        <w:t>NC_083325.1  66049213  ....................................C.C............G........  66049272</w:t>
      </w:r>
    </w:p>
    <w:p/>
    <w:p>
      <w:r>
        <w:t>Query_9      61        AATCAGTCTGGACCATGGAAACACACTCCATGAAAGATGGTCCCAAATGATGTTTAAGAA  120</w:t>
      </w:r>
    </w:p>
    <w:p>
      <w:r>
        <w:t>NC_083325.1  66049273  ......C...............G.......................C.............  66049332</w:t>
      </w:r>
    </w:p>
    <w:p/>
    <w:p>
      <w:r>
        <w:t>Query_9      121       TCACTTAATTCCAGGAAA  138</w:t>
      </w:r>
    </w:p>
    <w:p>
      <w:r>
        <w:t>NC_083325.1  66049333  C.................  66049350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334058282586</w:t>
      </w:r>
    </w:p>
    <w:p/>
    <w:p/>
    <w:p>
      <w:r>
        <w:t>Query= exon_10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168     4e-40   [1 indels / deletion / frameshift / exon_10]</w:t>
      </w:r>
    </w:p>
    <w:p/>
    <w:p/>
    <w:p/>
    <w:p>
      <w:r>
        <w:t>Query_10     1         GACCCCAGAGGGACATTCAGTATATCTTCTCTGTGCCAGACAGCATGGAAAACAACAACG  60</w:t>
      </w:r>
    </w:p>
    <w:p>
      <w:r>
        <w:t>NC_083325.1  66051682  ................G.....C.................A.................T.  66051741</w:t>
      </w:r>
    </w:p>
    <w:p/>
    <w:p>
      <w:r>
        <w:t>Query_10     61        TCATCGTGTCCTTCAACATTG---TGTCACAAAATTTAAAGGCAAAAGACAGGACATTTC  117   [3 indels / insertion / frame preservation / exon_10]</w:t>
      </w:r>
    </w:p>
    <w:p>
      <w:r>
        <w:t>NC_083325.1  66051742  ................TTC..TCA..C..................C..............  66051801</w:t>
      </w:r>
    </w:p>
    <w:p/>
    <w:p>
      <w:r>
        <w:t>Query_10     118       CACTAAAGTTCGAGGTGTTCAAG  140</w:t>
      </w:r>
    </w:p>
    <w:p>
      <w:r>
        <w:t>NC_083325.1  66051802  ....G....C.............  66051824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320802121563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5302532262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202     5e-50   [1 indels / deletion / frameshift / exon_12]</w:t>
      </w:r>
    </w:p>
    <w:p/>
    <w:p/>
    <w:p/>
    <w:p>
      <w:r>
        <w:t>Query_12     4         CAGCACTTCCAAGAGAGATTGCCGTCCACCtttttttCCAAATTCAGAATTGCTGAGAAG  63</w:t>
      </w:r>
    </w:p>
    <w:p>
      <w:r>
        <w:t>NC_083325.1  66057756  .....T....G......................................C..........  66057815</w:t>
      </w:r>
    </w:p>
    <w:p/>
    <w:p>
      <w:r>
        <w:t>Query_12     64        GGCATCATTTCTGAAACCATGTGCAACCTTACAGAACGCTTCAGTCTCAGCCCTGGGACC  123</w:t>
      </w:r>
    </w:p>
    <w:p>
      <w:r>
        <w:t>NC_083325.1  66057816  ......G............CA..............GT.T.....-------....A.C..  66057868   [7 indels / deletion / frameshift / exon_12]</w:t>
      </w:r>
    </w:p>
    <w:p/>
    <w:p>
      <w:r>
        <w:t>Query_12     124       TATGTGGTGGTCATCTCTGCAGGCAGAGAAGCAGTTGAGTTCTTGCTCCGAATCTTCCTG  183</w:t>
      </w:r>
    </w:p>
    <w:p>
      <w:r>
        <w:t>NC_083325.1  66057869  ............GC...CA.............................T..........A  66057928</w:t>
      </w:r>
    </w:p>
    <w:p/>
    <w:p>
      <w:r>
        <w:t>Query_12     184       AAGATGCCAGACAGTGACAG  203</w:t>
      </w:r>
    </w:p>
    <w:p>
      <w:r>
        <w:t>NC_083325.1  66057929  .........C..........  66057948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485179886613</w:t>
      </w:r>
    </w:p>
    <w:p/>
    <w:p/>
    <w:p>
      <w:r>
        <w:t>Query= exon_13</w:t>
      </w:r>
    </w:p>
    <w:p/>
    <w:p>
      <w:r>
        <w:t>Length=57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73.8    6e-12   [1 indels / deletion / frameshift / exon_13]</w:t>
      </w:r>
    </w:p>
    <w:p/>
    <w:p/>
    <w:p/>
    <w:p>
      <w:r>
        <w:t>Query_13     1         GCAAGTCATCCAGGAAATGGCTCCCAACAAAGCATTTTCTACAGATATGCTCAGCAG  57</w:t>
      </w:r>
    </w:p>
    <w:p>
      <w:r>
        <w:t>NC_083325.1  66059328  .......G.....-..............G..................C.........  66059383   [1 indels / deletion / frameshift / exon_13]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100747773714</w:t>
      </w:r>
    </w:p>
    <w:p/>
    <w:p/>
    <w:p>
      <w:r>
        <w:t>Query= exon_14</w:t>
      </w:r>
    </w:p>
    <w:p/>
    <w:p>
      <w:r>
        <w:t>Length=55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50.1    8e-05   [1 indels / deletion / frameshift / exon_14]</w:t>
      </w:r>
    </w:p>
    <w:p/>
    <w:p/>
    <w:p/>
    <w:p>
      <w:r>
        <w:t>Query_14     26        TTCAGAGCCTTCTCAACCAGCAATTCCTA  54</w:t>
      </w:r>
    </w:p>
    <w:p>
      <w:r>
        <w:t>NC_083325.1  66063108  ....................G........  66063136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95445259308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