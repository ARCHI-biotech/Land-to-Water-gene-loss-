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Length=198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NC_045775.1 Phocoena sinus isolate mPhoSin1 chromosome 13, mPhoSi...  264     1e-68   [1 indels / deletion / frameshift / exon_1]</w:t>
      </w:r>
    </w:p>
    <w:p/>
    <w:p/>
    <w:p/>
    <w:p>
      <w:r>
        <w:t>Query_1  1         ATGGCACACAACCAGGAGCATCTAGCTAAGACCCCCGTCATCAAGTTCAAGCAACAGGAC  60</w:t>
      </w:r>
    </w:p>
    <w:p>
      <w:r>
        <w:t>12       24555848  .....G.............T......C.........A............G..........  24555789</w:t>
      </w:r>
    </w:p>
    <w:p/>
    <w:p>
      <w:r>
        <w:t>Query_1  61        TTTTACTCCTTGCGGGATTATTGCCTAGACAGAGGCCTGCTGTTTGAGGATGACACGTTC  120</w:t>
      </w:r>
    </w:p>
    <w:p>
      <w:r>
        <w:t>12       24555788  ...........................A.......G.................G..A...  24555729</w:t>
      </w:r>
    </w:p>
    <w:p/>
    <w:p>
      <w:r>
        <w:t>Query_1  121       CCTGCTGAGACTTATTCTATAGGTCTGCAGCTGCTCGAGGGGAAAAACCTCTCCAACCTA  180</w:t>
      </w:r>
    </w:p>
    <w:p>
      <w:r>
        <w:t>12       24555728  .................C........A.........A....A.G...........G....  24555669</w:t>
      </w:r>
    </w:p>
    <w:p/>
    <w:p>
      <w:r>
        <w:t>Query_1  181       AGCTGGATGCGGC  193</w:t>
      </w:r>
    </w:p>
    <w:p>
      <w:r>
        <w:t>12       24555668  .............  24555656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422131071572</w:t>
      </w:r>
    </w:p>
    <w:p/>
    <w:p/>
    <w:p>
      <w:r>
        <w:t>Query= exon_2</w:t>
      </w:r>
    </w:p>
    <w:p/>
    <w:p>
      <w:r>
        <w:t>Length=79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NC_045775.1 Phocoena sinus isolate mPhoSin1 chromosome 13, mPhoSi...  101     4e-20   [1 indels / deletion / frameshift / exon_2]</w:t>
      </w:r>
    </w:p>
    <w:p/>
    <w:p/>
    <w:p/>
    <w:p>
      <w:r>
        <w:t>Query_2  1         GATTTACTGAAGGGTAAATCAGAGCCCCACTTCATCCTGGAAGGTGCAAGCAGATTCGAC  60</w:t>
      </w:r>
    </w:p>
    <w:p>
      <w:r>
        <w:t>12       24543109  ......T...................T...................TG.....T......  24543050</w:t>
      </w:r>
    </w:p>
    <w:p/>
    <w:p>
      <w:r>
        <w:t>Query_2  61        ATCCAACAAGGAGAGGCAG  79</w:t>
      </w:r>
    </w:p>
    <w:p>
      <w:r>
        <w:t>12       24543049  ........G..G.......  24543031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142291376280</w:t>
      </w:r>
    </w:p>
    <w:p/>
    <w:p/>
    <w:p>
      <w:r>
        <w:t>Query= exon_3</w:t>
      </w:r>
    </w:p>
    <w:p/>
    <w:p>
      <w:r>
        <w:t>Length=116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NC_045775.1 Phocoena sinus isolate mPhoSin1 chromosome 13, mPhoSi...  155     5e-36   [1 indels / deletion / frameshift / exon_3]</w:t>
      </w:r>
    </w:p>
    <w:p/>
    <w:p/>
    <w:p/>
    <w:p>
      <w:r>
        <w:t>Query_3  1         GAGATTGTTGGTTCCTGGCAGCACTGGGGTCCTTGACACAGAACCCACAGTATCTGCAGA  60</w:t>
      </w:r>
    </w:p>
    <w:p>
      <w:r>
        <w:t>12       24542034  .......C....................C.G...................C.........  24541975</w:t>
      </w:r>
    </w:p>
    <w:p/>
    <w:p>
      <w:r>
        <w:t>Query_3  61        GTATCCTCATGGACCAAAGCTTTTCATACCAATATGCGGGGATTTTCCATTTTC  114</w:t>
      </w:r>
    </w:p>
    <w:p>
      <w:r>
        <w:t>12       24541974  AG.....A...........................A.A................  24541921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230037724986</w:t>
      </w:r>
    </w:p>
    <w:p/>
    <w:p/>
    <w:p>
      <w:r>
        <w:t>Query= exon_4</w:t>
      </w:r>
    </w:p>
    <w:p/>
    <w:p>
      <w:r>
        <w:t>Length=134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NC_045775.1 Phocoena sinus isolate mPhoSin1 chromosome 13, mPhoSi...  186     2e-45   [1 indels / deletion / frameshift / exon_4]</w:t>
      </w:r>
    </w:p>
    <w:p/>
    <w:p/>
    <w:p/>
    <w:p>
      <w:r>
        <w:t>Query_4  1         TTCTGGCATTGTGGCCAGTGGGTGGAAGTGGTGATTGACGATCGCCTCCCTGTCCTGAAC  60</w:t>
      </w:r>
    </w:p>
    <w:p>
      <w:r>
        <w:t>12       24536318  ........G......................................A............  24536259</w:t>
      </w:r>
    </w:p>
    <w:p/>
    <w:p>
      <w:r>
        <w:t>Query_4  61        AACGAGTACCTCTTTGTTCATCCTCGCCACAAACAAGAGTTTTGGCCGTGCCTGCTGGAG  120</w:t>
      </w:r>
    </w:p>
    <w:p>
      <w:r>
        <w:t>12       24536258  ..T......T........A.....TA.A....................A...........  24536199</w:t>
      </w:r>
    </w:p>
    <w:p/>
    <w:p>
      <w:r>
        <w:t>Query_4  121       AAAGCCTATGCCAA  134</w:t>
      </w:r>
    </w:p>
    <w:p>
      <w:r>
        <w:t>12       24536198  ........C.....  24536185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272725137870</w:t>
      </w:r>
    </w:p>
    <w:p/>
    <w:p/>
    <w:p>
      <w:r>
        <w:t>Query= exon_5</w:t>
      </w:r>
    </w:p>
    <w:p/>
    <w:p>
      <w:r>
        <w:t>Length=175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NC_045775.1 Phocoena sinus isolate mPhoSin1 chromosome 13, mPhoSi...  252     4e-65   [1 indels / deletion / frameshift / exon_5]</w:t>
      </w:r>
    </w:p>
    <w:p/>
    <w:p/>
    <w:p/>
    <w:p>
      <w:r>
        <w:t>Query_5  1         GTTTCGTGGGTCCTATGTCAGCCTGCACTATGGCTACCTCCCTGATGCCCTGGTGGACCT  60</w:t>
      </w:r>
    </w:p>
    <w:p>
      <w:r>
        <w:t>12       24530017  .....A..............A.......................................  24529958</w:t>
      </w:r>
    </w:p>
    <w:p/>
    <w:p>
      <w:r>
        <w:t>Query_5  61        CACAGGAGGGGTGGTCACCAGCATCAGCCTGCACTCCTCCTCGTCTGACCTGATGACGGT  120</w:t>
      </w:r>
    </w:p>
    <w:p>
      <w:r>
        <w:t>12       24529957  ..T.......A.A...................CT.......................A..  24529898</w:t>
      </w:r>
    </w:p>
    <w:p/>
    <w:p>
      <w:r>
        <w:t>Query_5  121       GGTGAAGACGGCAGCCGAGGCAGGCTCCCTGATGACCTGCGGCACCCTGGC  171</w:t>
      </w:r>
    </w:p>
    <w:p>
      <w:r>
        <w:t>12       24529897  ........T..T............................A..........  24529847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367586045470</w:t>
      </w:r>
    </w:p>
    <w:p/>
    <w:p/>
    <w:p>
      <w:r>
        <w:t>Query= exon_6</w:t>
      </w:r>
    </w:p>
    <w:p/>
    <w:p>
      <w:r>
        <w:t>Length=75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NC_045775.1 Phocoena sinus isolate mPhoSin1 chromosome 13, mPhoSi...  93.7    8e-18   [1 indels / deletion / frameshift / exon_6]</w:t>
      </w:r>
    </w:p>
    <w:p/>
    <w:p/>
    <w:p/>
    <w:p>
      <w:r>
        <w:t>Query_6  9         TGAGTCCACGAGGATGGTGAACGGGCTGGTGAGTCGCCATGCCTACACGGTGACTGGCGC  68</w:t>
      </w:r>
    </w:p>
    <w:p>
      <w:r>
        <w:t>12       24528902  .........A.......CA.................G...........A...........  24528843</w:t>
      </w:r>
    </w:p>
    <w:p/>
    <w:p>
      <w:r>
        <w:t>Query_6  69        TGAGCAG  75</w:t>
      </w:r>
    </w:p>
    <w:p>
      <w:r>
        <w:t>12       24528842  .......  24528836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132805284528</w:t>
      </w:r>
    </w:p>
    <w:p/>
    <w:p/>
    <w:p>
      <w:r>
        <w:t>Query= exon_7</w:t>
      </w:r>
    </w:p>
    <w:p/>
    <w:p>
      <w:r>
        <w:t>Length=86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NC_045775.1 Phocoena sinus isolate mPhoSin1 chromosome 13, mPhoSi...  95.6    3e-18   [1 indels / deletion / frameshift / exon_7]</w:t>
      </w:r>
    </w:p>
    <w:p/>
    <w:p/>
    <w:p/>
    <w:p>
      <w:r>
        <w:t>Query_7  1         ATTCAGTACGGGAGGAGCTGGGAATATCTTATCCGCCTGTGGAACCCCTGGGGCAAGATC  60</w:t>
      </w:r>
    </w:p>
    <w:p>
      <w:r>
        <w:t>12       24524065  .........A....CG..........A.......................A.......G.  24524006</w:t>
      </w:r>
    </w:p>
    <w:p/>
    <w:p>
      <w:r>
        <w:t>Query_7  61        GAATGGAAAGGGCCCTGGAG  80</w:t>
      </w:r>
    </w:p>
    <w:p>
      <w:r>
        <w:t>12       24524005  .......G.....G......  24523986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158892036846</w:t>
      </w:r>
    </w:p>
    <w:p/>
    <w:p/>
    <w:p>
      <w:r>
        <w:t>Query= exon_8</w:t>
      </w:r>
    </w:p>
    <w:p/>
    <w:p>
      <w:r>
        <w:t>Length=75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NC_045775.1 Phocoena sinus isolate mPhoSin1 chromosome 13, mPhoSi...  117     6e-25   [1 indels / deletion / frameshift / exon_8]</w:t>
      </w:r>
    </w:p>
    <w:p/>
    <w:p/>
    <w:p/>
    <w:p>
      <w:r>
        <w:t>Query_8  1         GTCTCTGGAGTGGCAGGAAACCCATGACCAACGGAAAAGCCAGTTGTATGAGAATAAGGA  60</w:t>
      </w:r>
    </w:p>
    <w:p>
      <w:r>
        <w:t>12       24519956  ................A.......C....G.....................A........  24519897</w:t>
      </w:r>
    </w:p>
    <w:p/>
    <w:p>
      <w:r>
        <w:t>Query_8  61        TGATGGCGAGTTTTG  75</w:t>
      </w:r>
    </w:p>
    <w:p>
      <w:r>
        <w:t>12       24519896  ...............  24519882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132805284528</w:t>
      </w:r>
    </w:p>
    <w:p/>
    <w:p/>
    <w:p>
      <w:r>
        <w:t>Query= exon_9</w:t>
      </w:r>
    </w:p>
    <w:p/>
    <w:p>
      <w:r>
        <w:t>Length=146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NC_045775.1 Phocoena sinus isolate mPhoSin1 chromosome 13, mPhoSi...  226     2e-57   [1 indels / deletion / frameshift / exon_9]</w:t>
      </w:r>
    </w:p>
    <w:p/>
    <w:p/>
    <w:p/>
    <w:p>
      <w:r>
        <w:t>Query_9  1         GATGTCATGTCAAGATTTCCGAGATAACTTCTTCTGTCTATTTATATGTAACCAAGTTCC  60</w:t>
      </w:r>
    </w:p>
    <w:p>
      <w:r>
        <w:t>12       24518843  ....................................C..............G........  24518784</w:t>
      </w:r>
    </w:p>
    <w:p/>
    <w:p>
      <w:r>
        <w:t>Query_9  61        AATCAGTCTGGACCATGGAAACACACTCCATGAAAGATGGTCCCAAATGATGTTTAAGAA  120</w:t>
      </w:r>
    </w:p>
    <w:p>
      <w:r>
        <w:t>12       24518783  ......C...............G.......................C.............  24518724</w:t>
      </w:r>
    </w:p>
    <w:p/>
    <w:p>
      <w:r>
        <w:t>Query_9  121       TCACTTAATTCCAGGAAA  138</w:t>
      </w:r>
    </w:p>
    <w:p>
      <w:r>
        <w:t>12       24518723  C.................  24518706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301183413126</w:t>
      </w:r>
    </w:p>
    <w:p/>
    <w:p/>
    <w:p>
      <w:r>
        <w:t>Query= exon_10</w:t>
      </w:r>
    </w:p>
    <w:p/>
    <w:p>
      <w:r>
        <w:t>Length=140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NC_045775.1 Phocoena sinus isolate mPhoSin1 chromosome 13, mPhoSi...  153     2e-35   [1 indels / deletion / frameshift / exon_10]</w:t>
      </w:r>
    </w:p>
    <w:p/>
    <w:p/>
    <w:p/>
    <w:p>
      <w:r>
        <w:t>Query_10  1         GACCCCAGAGGGACATTCAGTATATCTTCTCTGTGCCAGACAGCATGGAAAACAACAACG  60</w:t>
      </w:r>
    </w:p>
    <w:p>
      <w:r>
        <w:t>12        24516387  ................G.....C.................A..T....G.......T.T.  24516328</w:t>
      </w:r>
    </w:p>
    <w:p/>
    <w:p>
      <w:r>
        <w:t>Query_10  61        TCATCGTGTCCTTCAACATTGT---GTCACAAAATTTAAAGGCAAAAGACAGGACATTTC  117   [3 indels / insertion / frame preservation / exon_10]</w:t>
      </w:r>
    </w:p>
    <w:p>
      <w:r>
        <w:t>12        24516327  ................TT..A.CAT.C.................................  24516268</w:t>
      </w:r>
    </w:p>
    <w:p/>
    <w:p>
      <w:r>
        <w:t>Query_10  118       CACTAAAGTTCGAGGTGTTCAAG  140</w:t>
      </w:r>
    </w:p>
    <w:p>
      <w:r>
        <w:t>12        24516267  ....G....C.............  24516245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286954275498</w:t>
      </w:r>
    </w:p>
    <w:p/>
    <w:p/>
    <w:p>
      <w:r>
        <w:t>Query= exon_11</w:t>
      </w:r>
    </w:p>
    <w:p/>
    <w:p>
      <w:r>
        <w:t>Length=12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4743047028</w:t>
      </w:r>
    </w:p>
    <w:p/>
    <w:p/>
    <w:p>
      <w:r>
        <w:t>Query= exon_12</w:t>
      </w:r>
    </w:p>
    <w:p/>
    <w:p>
      <w:r>
        <w:t>Length=203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NC_045775.1 Phocoena sinus isolate mPhoSin1 chromosome 13, mPhoSi...  260     2e-67   [1 indels / deletion / frameshift / exon_12]</w:t>
      </w:r>
    </w:p>
    <w:p/>
    <w:p/>
    <w:p/>
    <w:p>
      <w:r>
        <w:t>Query_12  1         TTCCAGCACTTCCAAGAGAGATTGCCGTCCACCtttttttCCAAATTCAGAATTGCTGAG  60</w:t>
      </w:r>
    </w:p>
    <w:p>
      <w:r>
        <w:t>12        24510356  ........T....G..............................................  24510297</w:t>
      </w:r>
    </w:p>
    <w:p/>
    <w:p>
      <w:r>
        <w:t>Query_12  61        AAGGGCATCATTTCTGAAACCATGTGCAACCTTACAGAACGCTTCAGTCTCAGCCCTGGG  120</w:t>
      </w:r>
    </w:p>
    <w:p>
      <w:r>
        <w:t>12        24510296  .....................GCA..............GT.T.....C..G.........  24510237</w:t>
      </w:r>
    </w:p>
    <w:p/>
    <w:p>
      <w:r>
        <w:t>Query_12  121       ACCTATGTGGTGGTCATCTCTGCAGGCAGAGAAGCAGTTGAGTTCTTGCTCCGAATCTTC  180</w:t>
      </w:r>
    </w:p>
    <w:p>
      <w:r>
        <w:t>12        24510236  .......C..C....GC...C..............G................A.......  24510177</w:t>
      </w:r>
    </w:p>
    <w:p/>
    <w:p>
      <w:r>
        <w:t>Query_12  181       CTGAAGATGCCAGACAGTGACAG  203</w:t>
      </w:r>
    </w:p>
    <w:p>
      <w:r>
        <w:t>12        24510176  ..A....................  24510154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433988685942</w:t>
      </w:r>
    </w:p>
    <w:p/>
    <w:p/>
    <w:p>
      <w:r>
        <w:t>Query= exon_13</w:t>
      </w:r>
    </w:p>
    <w:p/>
    <w:p>
      <w:r>
        <w:t>Length=57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NC_045775.1 Phocoena sinus isolate mPhoSin1 chromosome 13, mPhoSi...  65.9    1e-09   [1 indels / deletion / frameshift / exon_13]</w:t>
      </w:r>
    </w:p>
    <w:p/>
    <w:p/>
    <w:p/>
    <w:p>
      <w:r>
        <w:t>Query_13  1         GCAAGTCATCCAGGAAATGGCTCCCAACAAAGCATTTTCTACAGATATGCTCAGCAG  57</w:t>
      </w:r>
    </w:p>
    <w:p>
      <w:r>
        <w:t>12        24508746  .......G.....-..............G..............A...C.........  24508691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90117871644</w:t>
      </w:r>
    </w:p>
    <w:p/>
    <w:p/>
    <w:p>
      <w:r>
        <w:t>Query= exon_14</w:t>
      </w:r>
    </w:p>
    <w:p/>
    <w:p>
      <w:r>
        <w:t>Length=55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NC_045775.1 Phocoena sinus isolate mPhoSin1 chromosome 13, mPhoSi...  48.1    3e-04   [1 indels / deletion / frameshift / exon_14]</w:t>
      </w:r>
    </w:p>
    <w:p/>
    <w:p/>
    <w:p/>
    <w:p>
      <w:r>
        <w:t>Query_14  26        TTCAGAGCCTTCTCAACCAGCAATTCCT  53</w:t>
      </w:r>
    </w:p>
    <w:p>
      <w:r>
        <w:t>12        24504646  ....................G.......  24504619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87746351074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