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281     1e-73   [1 indels / deletion / frameshift / exon_1]</w:t>
      </w:r>
    </w:p>
    <w:p/>
    <w:p/>
    <w:p/>
    <w:p>
      <w:r>
        <w:t>Query_1  1         ATGGCACACAACCAGGAGCATCTAGCTAAGACCCCCGTCATCAAGTTCAAGCAACAGGAC  60</w:t>
      </w:r>
    </w:p>
    <w:p>
      <w:r>
        <w:t>12       67415697  .....G.............T......C.........A............G..........  67415756</w:t>
      </w:r>
    </w:p>
    <w:p/>
    <w:p>
      <w:r>
        <w:t>Query_1  61        TTTTACTCCTTGCGGGATTATTGCCTAGACAGAGGCCTGCTGTTTGAGGATGACACGTTC  120</w:t>
      </w:r>
    </w:p>
    <w:p>
      <w:r>
        <w:t>12       67415757  ...........................A.......G.......G.........GG.A...  67415816</w:t>
      </w:r>
    </w:p>
    <w:p/>
    <w:p>
      <w:r>
        <w:t>Query_1  121       CCTGCTGAGACTTATTCTATAGGTCTGCAGCTGCTCGAGGGGAAAAACCTCTCCAACCTA  180</w:t>
      </w:r>
    </w:p>
    <w:p>
      <w:r>
        <w:t>12       67415817  .................C........A.........A....A.............G....  67415876</w:t>
      </w:r>
    </w:p>
    <w:p/>
    <w:p>
      <w:r>
        <w:t>Query_1  181       AGCTGGATGCGGCCCAAG  198</w:t>
      </w:r>
    </w:p>
    <w:p>
      <w:r>
        <w:t>12       67415877  ..............A...  67415894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442105375693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112     4e-23   [1 indels / deletion / frameshift / exon_2]</w:t>
      </w:r>
    </w:p>
    <w:p/>
    <w:p/>
    <w:p/>
    <w:p>
      <w:r>
        <w:t>Query_2  1         GATTTACTGAAGGGTAAATCAGAGCCCCACTTCATCCTGGAAGGTGCAAGCAGATTCGAC  60</w:t>
      </w:r>
    </w:p>
    <w:p>
      <w:r>
        <w:t>12       67428509  ......T...................T...................TG.....T......  67428568</w:t>
      </w:r>
    </w:p>
    <w:p/>
    <w:p>
      <w:r>
        <w:t>Query_2  61        ATCCAACAAGGAGAGGCAG  79</w:t>
      </w:r>
    </w:p>
    <w:p>
      <w:r>
        <w:t>12       67428569  ........G..G.......  67428587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132366923750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170     9e-41   [1 indels / deletion / frameshift / exon_3]</w:t>
      </w:r>
    </w:p>
    <w:p/>
    <w:p/>
    <w:p/>
    <w:p>
      <w:r>
        <w:t>Query_3  1         GAGATTGTTGGTTCCTGGCAGCACTGGGGTCCTTGACACAGAACCCACAGTATCTGCAGA  60</w:t>
      </w:r>
    </w:p>
    <w:p>
      <w:r>
        <w:t>12       67429538  .......C....................C.....................C.........  67429597</w:t>
      </w:r>
    </w:p>
    <w:p/>
    <w:p>
      <w:r>
        <w:t>Query_3  61        GTATCCTCATGGACCAAAGCTTTTCATACCAATATGCGGGGATTTTCCATTTTC  114</w:t>
      </w:r>
    </w:p>
    <w:p>
      <w:r>
        <w:t>12       67429598  AG.....A...........................A.A................  67429651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227671070322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173     3e-41   [1 indels / deletion / frameshift / exon_4]</w:t>
      </w:r>
    </w:p>
    <w:p/>
    <w:p/>
    <w:p/>
    <w:p>
      <w:r>
        <w:t>Query_4  1         TTCTGGCATTGTGGCCAGTGGGTGGAAGTGGTGATTGACGATCGCCTCCCTGTCCTGAAC  60</w:t>
      </w:r>
    </w:p>
    <w:p>
      <w:r>
        <w:t>12       67435242  ........G.........C......................G.....A............  67435301</w:t>
      </w:r>
    </w:p>
    <w:p/>
    <w:p>
      <w:r>
        <w:t>Query_4  61        AACGAGTACCTCTTTGTTCATCCTCGCCACAAACAAGAGTTTTGGCCGTGCCTGCTGGAG  120</w:t>
      </w:r>
    </w:p>
    <w:p>
      <w:r>
        <w:t>12       67435302  ..T...---.A...C...A........A.............C......A...........  67435358</w:t>
      </w:r>
    </w:p>
    <w:p/>
    <w:p>
      <w:r>
        <w:t>Query_4  121       AAAGCCTATGCCAA  134</w:t>
      </w:r>
    </w:p>
    <w:p>
      <w:r>
        <w:t>12       67435359  ........C.....  67435372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275323154808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244     8e-63   [1 indels / deletion / frameshift / exon_5]</w:t>
      </w:r>
    </w:p>
    <w:p/>
    <w:p/>
    <w:p/>
    <w:p>
      <w:r>
        <w:t>Query_5  1         GTTTCGTGGGTCCTATGTCAGCCTGCACTATGGCTACCTCCCTGATGCCCTGGTGGACCT  60</w:t>
      </w:r>
    </w:p>
    <w:p>
      <w:r>
        <w:t>12       67441594  .....A..............A.......C..................-----........  67441648</w:t>
      </w:r>
    </w:p>
    <w:p/>
    <w:p>
      <w:r>
        <w:t>Query_5  61        CACAGGAGGGGTGGTCACCAGCATCAGCCTGCACTCCTCCTCGTCTGACCTGATGACGGT  120</w:t>
      </w:r>
    </w:p>
    <w:p>
      <w:r>
        <w:t>12       67441649  ...G............................GT.......................A..  67441708</w:t>
      </w:r>
    </w:p>
    <w:p/>
    <w:p>
      <w:r>
        <w:t>Query_5  121       GGTGAAGACGGCAGCCGAGGCAGGCTCCCTGATGACCTGCGGCACCCTGGCTGGG  175</w:t>
      </w:r>
    </w:p>
    <w:p>
      <w:r>
        <w:t>12       67441709  ........T..T............................A..........C...  67441763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383864013915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100     7e-20   [1 indels / deletion / frameshift / exon_6]</w:t>
      </w:r>
    </w:p>
    <w:p/>
    <w:p/>
    <w:p/>
    <w:p>
      <w:r>
        <w:t>Query_6  1         CCGACAGATGAGTCCACGAGGATGGTGAACGGGCTGGTGAGTCGCCATGCCTACACGGTG  60</w:t>
      </w:r>
    </w:p>
    <w:p>
      <w:r>
        <w:t>12       67442691  ......AC.................CA.................G.C.........A...  67442750</w:t>
      </w:r>
    </w:p>
    <w:p/>
    <w:p>
      <w:r>
        <w:t>Query_6  61        ACTGGCGCTGAGCAG  75</w:t>
      </w:r>
    </w:p>
    <w:p>
      <w:r>
        <w:t>12       67442751  ......A........  67442765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121777569850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110     2e-22   [1 indels / deletion / frameshift / exon_7]</w:t>
      </w:r>
    </w:p>
    <w:p>
      <w:r>
        <w:t>NC_064566.1 Orcinus orca chromosome 8, mOrcOrc1.1, whole genome s...  56.3    3e-06   [1 indels / deletion / frameshift / exon_7]</w:t>
      </w:r>
    </w:p>
    <w:p/>
    <w:p/>
    <w:p/>
    <w:p>
      <w:r>
        <w:t>Query_7  1         ATTCAGTACGGGAGGAGCTGGGAATATCTTATCCGCCTGTGGAACCCCTGGGGCAAGATC  60</w:t>
      </w:r>
    </w:p>
    <w:p>
      <w:r>
        <w:t>12       67447500  .........A....CG......................................G...G.  67447559</w:t>
      </w:r>
    </w:p>
    <w:p>
      <w:r>
        <w:t>7        54391327                                .........C.C............G..CGG  54391356</w:t>
      </w:r>
    </w:p>
    <w:p/>
    <w:p>
      <w:r>
        <w:t>Query_7  61        GAATGGAAAGGGCCCTGGAGCGA  83</w:t>
      </w:r>
    </w:p>
    <w:p>
      <w:r>
        <w:t>12       67447560  .......G....TG......T..  67447582</w:t>
      </w:r>
    </w:p>
    <w:p>
      <w:r>
        <w:t>7        54391357  ..G.....C...........T..  54391379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150898293075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118     3e-25   [1 indels / deletion / frameshift / exon_8]</w:t>
      </w:r>
    </w:p>
    <w:p/>
    <w:p/>
    <w:p/>
    <w:p>
      <w:r>
        <w:t>Query_8  1         GTCTCTGGAGTGGCAGGAAACCCATGACCAACGGAAAAGCCAGTTGTATGAGAATAAGGA  60</w:t>
      </w:r>
    </w:p>
    <w:p>
      <w:r>
        <w:t>12       67451608  ........................C....G.T...................A........  67451667</w:t>
      </w:r>
    </w:p>
    <w:p/>
    <w:p>
      <w:r>
        <w:t>Query_8  61        TGATGGCGAGTTTTG  75</w:t>
      </w:r>
    </w:p>
    <w:p>
      <w:r>
        <w:t>12       67451668  ...............  67451682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121777569850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182     7e-44   [1 indels / deletion / frameshift / exon_9]</w:t>
      </w:r>
    </w:p>
    <w:p/>
    <w:p/>
    <w:p/>
    <w:p>
      <w:r>
        <w:t>Query_9  1         GATGTCATGTCAAGATTTCCGAGATAACTTCTTCTGTCTATTTATATGTAACCAAGTTCC  60</w:t>
      </w:r>
    </w:p>
    <w:p>
      <w:r>
        <w:t>12       67452705  ....................................C..............G........  67452764</w:t>
      </w:r>
    </w:p>
    <w:p/>
    <w:p>
      <w:r>
        <w:t>Query_9  61        AATCAGTCTGGACCATGGAAACACACTCCATGAAAGATGGTCCCAAATGATGT  113</w:t>
      </w:r>
    </w:p>
    <w:p>
      <w:r>
        <w:t>12       67452765  ......C...............G.......................C......  67452817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307091211132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194     1e-47   [1 indels / deletion / frameshift / exon_10]</w:t>
      </w:r>
    </w:p>
    <w:p/>
    <w:p/>
    <w:p/>
    <w:p>
      <w:r>
        <w:t>Query_10  1         GACCCCAGAGGGACATTCAGTATATCTTCTCTGTGCCAGACAGCATGGAAAACAACAACG  60</w:t>
      </w:r>
    </w:p>
    <w:p>
      <w:r>
        <w:t>12        67454258  ................G.....C.................A.............G...T.  67454317</w:t>
      </w:r>
    </w:p>
    <w:p/>
    <w:p>
      <w:r>
        <w:t>Query_10  61        TCATCGTGTCCTTCAACATTG---TGTCACAAAATTTAAAGGCAAAAGACAGGACATTTC  117   [3 indels / insertion / frame preservation / exon_10]</w:t>
      </w:r>
    </w:p>
    <w:p>
      <w:r>
        <w:t>12        67454318  ................TT...TCT..C..................C..............  67454377</w:t>
      </w:r>
    </w:p>
    <w:p/>
    <w:p>
      <w:r>
        <w:t>Query_10  118       CACTAAAGTTCGAGGTGTTCAAG  140</w:t>
      </w:r>
    </w:p>
    <w:p>
      <w:r>
        <w:t>12        67454378  ....G....C.............  67454400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291207182970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7942042305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299     5e-79   [1 indels / deletion / frameshift / exon_12]</w:t>
      </w:r>
    </w:p>
    <w:p/>
    <w:p/>
    <w:p/>
    <w:p>
      <w:r>
        <w:t>Query_12  1         TTCCAGCACTTCCAAGAGAGATTGCCGTCCACCtttttttCCAAATTCAGAATTGCTGAG  60</w:t>
      </w:r>
    </w:p>
    <w:p>
      <w:r>
        <w:t>12        67460233  ........T....G......................................C.......  67460292</w:t>
      </w:r>
    </w:p>
    <w:p/>
    <w:p>
      <w:r>
        <w:t>Query_12  61        AAGGGCATCATTTCTGAAACCATGTGCAACCTTACAGAACGCTTCAGTCTCAGCCCTGGG  120</w:t>
      </w:r>
    </w:p>
    <w:p>
      <w:r>
        <w:t>12        67460293  .........G............CA..............GT.T.....C..G.........  67460352</w:t>
      </w:r>
    </w:p>
    <w:p/>
    <w:p>
      <w:r>
        <w:t>Query_12  121       ACCTATGTGGTGGTCATCTCTGCAGGCAGAGAAGCAGTTGAGTTCTTGCTCCGAATCTTC  180</w:t>
      </w:r>
    </w:p>
    <w:p>
      <w:r>
        <w:t>12        67460353  ...............GC...C.......................................  67460412</w:t>
      </w:r>
    </w:p>
    <w:p/>
    <w:p>
      <w:r>
        <w:t>Query_12  181       CTGAAGATGCCAGACAGTGACAG  203</w:t>
      </w:r>
    </w:p>
    <w:p>
      <w:r>
        <w:t>12        67460413  ..A....................  67460435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455342063588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86.9    1e-15   [1 indels / deletion / frameshift / exon_13]</w:t>
      </w:r>
    </w:p>
    <w:p/>
    <w:p/>
    <w:p/>
    <w:p>
      <w:r>
        <w:t>Query_13  1         GCAAGTCATCCAGGAAATGGCTCCCAACAAAGCATTTTCTACAGATATGCTCAGCAG  57</w:t>
      </w:r>
    </w:p>
    <w:p>
      <w:r>
        <w:t>12        67461823  .............-..............G..................C.........  67461878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76772828767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71478150921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