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258     9e-67   [1 indels / deletion / frameshift / exon_1]</w:t>
      </w:r>
    </w:p>
    <w:p/>
    <w:p/>
    <w:p/>
    <w:p>
      <w:r>
        <w:t>Query_1  1         ATGGCACACAACCAGGAGCATCTAGCTAAGACCCCCGTCATCAAGTTCAAGCAACAGGAC  60</w:t>
      </w:r>
    </w:p>
    <w:p>
      <w:r>
        <w:t>12       67415697  .....G.............T......C.........A............G..........  67415756</w:t>
      </w:r>
    </w:p>
    <w:p/>
    <w:p>
      <w:r>
        <w:t>Query_1  61        TTTTACTCCTTGCGGGATTATTGCCTAGACAGAGGCCTGCTGTTTGAGGATGACACGTTC  120</w:t>
      </w:r>
    </w:p>
    <w:p>
      <w:r>
        <w:t>12       67415757  ...........................A.......G.......G.........GG.A...  67415816</w:t>
      </w:r>
    </w:p>
    <w:p/>
    <w:p>
      <w:r>
        <w:t>Query_1  121       CCTGCTGAGACTTATTCTATAGGTCTGCAGCTGCTCGAGGGGAAAAACCTCTCCAACCTA  180</w:t>
      </w:r>
    </w:p>
    <w:p>
      <w:r>
        <w:t>12       67415817  .................C........A.........A....A.............G....  67415876</w:t>
      </w:r>
    </w:p>
    <w:p/>
    <w:p>
      <w:r>
        <w:t>Query_1  181       AGCTGGATGCGGCC  194</w:t>
      </w:r>
    </w:p>
    <w:p>
      <w:r>
        <w:t>12       67415877  ..............  67415890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471226966246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101     4e-20   [1 indels / deletion / frameshift / exon_2]</w:t>
      </w:r>
    </w:p>
    <w:p/>
    <w:p/>
    <w:p/>
    <w:p>
      <w:r>
        <w:t>Query_2  1         GATTTACTGAAGGGTAAATCAGAGCCCCACTTCATCCTGGAAGGTGCAAGCAGATTCGAC  60</w:t>
      </w:r>
    </w:p>
    <w:p>
      <w:r>
        <w:t>12       67428509  ......T...................T...................TG.....T......  67428568</w:t>
      </w:r>
    </w:p>
    <w:p/>
    <w:p>
      <w:r>
        <w:t>Query_2  61        ATCCAACAAGGAGAGGCAG  79</w:t>
      </w:r>
    </w:p>
    <w:p>
      <w:r>
        <w:t>12       67428569  ........G..G.......  67428587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158840577300</w:t>
      </w:r>
    </w:p>
    <w:p/>
    <w:p/>
    <w:p>
      <w:r>
        <w:t>Query= exon_3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163     2e-38   [1 indels / deletion / frameshift / exon_3]</w:t>
      </w:r>
    </w:p>
    <w:p/>
    <w:p/>
    <w:p/>
    <w:p>
      <w:r>
        <w:t>Query_3  1         GAGATTGTTGGTTCCTGGCAGCACTGGGGTCCTTGACACAGAACCCACAGTATCTGCAGA  60</w:t>
      </w:r>
    </w:p>
    <w:p>
      <w:r>
        <w:t>12       67429538  .......C....................C.....................C.........  67429597</w:t>
      </w:r>
    </w:p>
    <w:p/>
    <w:p>
      <w:r>
        <w:t>Query_3  61        GTATCCTCATGGACCAAAGCTTTTCATACCAATATGCGGGGATTTTCCATTTTC  114</w:t>
      </w:r>
    </w:p>
    <w:p>
      <w:r>
        <w:t>12       67429598  AG.....A...........................A.A................  67429651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256792266635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143     2e-32   [1 indels / deletion / frameshift / exon_4]</w:t>
      </w:r>
    </w:p>
    <w:p/>
    <w:p/>
    <w:p/>
    <w:p>
      <w:r>
        <w:t>Query_4  1         TTCTGGCATTGTGGCCAGTGGGTGGAAGTGGTGATTGACGATCGCCTCCCTGTCCTGAAC  60</w:t>
      </w:r>
    </w:p>
    <w:p>
      <w:r>
        <w:t>12       67435242  ........G.........C......................G.....A............  67435301</w:t>
      </w:r>
    </w:p>
    <w:p/>
    <w:p>
      <w:r>
        <w:t>Query_4  61        AACGAGTACCTCTTTGTTCATCCTCGCCACAAACAAGAGTTTTGGCCGTGCCTGCTGGAG  120</w:t>
      </w:r>
    </w:p>
    <w:p>
      <w:r>
        <w:t>12       67435302  ..T...---.A...C...A........A.............C......A...........  67435358</w:t>
      </w:r>
    </w:p>
    <w:p/>
    <w:p>
      <w:r>
        <w:t>Query_4  121       AAAGCCTATGCCAA  134</w:t>
      </w:r>
    </w:p>
    <w:p>
      <w:r>
        <w:t>12       67435359  ........C.....  67435372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304444439825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220     2e-55   [1 indels / deletion / frameshift / exon_5]</w:t>
      </w:r>
    </w:p>
    <w:p/>
    <w:p/>
    <w:p/>
    <w:p>
      <w:r>
        <w:t>Query_5  1         GTTTCGTGGGTCCTATGTCAGCCTGCACTATGGCTACCTCCCTGATGCCCTGGTGGACCT  60</w:t>
      </w:r>
    </w:p>
    <w:p>
      <w:r>
        <w:t>12       67441594  .....A..............A.......C..................-----........  67441648</w:t>
      </w:r>
    </w:p>
    <w:p/>
    <w:p>
      <w:r>
        <w:t>Query_5  61        CACAGGAGGGGTGGTCACCAGCATCAGCCTGCACTCCTCCTCGTCTGACCTGATGACGGT  120</w:t>
      </w:r>
    </w:p>
    <w:p>
      <w:r>
        <w:t>12       67441649  ...G............................GT.......................A..  67441708</w:t>
      </w:r>
    </w:p>
    <w:p/>
    <w:p>
      <w:r>
        <w:t>Query_5  121       GGTGAAGACGGCAGCCGAGGCAGGCTCCCTGATGACCTGCGGCACCCTGGC  171</w:t>
      </w:r>
    </w:p>
    <w:p>
      <w:r>
        <w:t>12       67441709  ........T..T............................A..........  67441759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410338088585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85.7    2e-15   [1 indels / deletion / frameshift / exon_6]</w:t>
      </w:r>
    </w:p>
    <w:p/>
    <w:p/>
    <w:p/>
    <w:p>
      <w:r>
        <w:t>Query_6  9         TGAGTCCACGAGGATGGTGAACGGGCTGGTGAGTCGCCATGCCTACACGGTGACTGGCGC  68</w:t>
      </w:r>
    </w:p>
    <w:p>
      <w:r>
        <w:t>12       67442699  .................CA.................G.C.........A.........A.  67442758</w:t>
      </w:r>
    </w:p>
    <w:p/>
    <w:p>
      <w:r>
        <w:t>Query_6  69        TGAGCAG  75</w:t>
      </w:r>
    </w:p>
    <w:p>
      <w:r>
        <w:t>12       67442759  .......  67442765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148251205480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95.6    3e-18   [1 indels / deletion / frameshift / exon_7]</w:t>
      </w:r>
    </w:p>
    <w:p/>
    <w:p/>
    <w:p/>
    <w:p>
      <w:r>
        <w:t>Query_7  1         ATTCAGTACGGGAGGAGCTGGGAATATCTTATCCGCCTGTGGAACCCCTGGGGCAAGATC  60</w:t>
      </w:r>
    </w:p>
    <w:p>
      <w:r>
        <w:t>12       67447500  .........A....CG......................................G...G.  67447559</w:t>
      </w:r>
    </w:p>
    <w:p/>
    <w:p>
      <w:r>
        <w:t>Query_7  61        GAATGGAAAGGG  72</w:t>
      </w:r>
    </w:p>
    <w:p>
      <w:r>
        <w:t>12       67447560  .......G....  67447571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177371977985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117     7e-25   [1 indels / deletion / frameshift / exon_8]</w:t>
      </w:r>
    </w:p>
    <w:p/>
    <w:p/>
    <w:p/>
    <w:p>
      <w:r>
        <w:t>Query_8  1         GTCTCTGGAGTGGCAGGAAACCCATGACCAACGGAAAAGCCAGTTGTATGAGAATAAGGA  60</w:t>
      </w:r>
    </w:p>
    <w:p>
      <w:r>
        <w:t>12       67451608  ........................C....G.T...................A........  67451667</w:t>
      </w:r>
    </w:p>
    <w:p/>
    <w:p>
      <w:r>
        <w:t>Query_8  61        TGATGGCGAGTTTTG  75</w:t>
      </w:r>
    </w:p>
    <w:p>
      <w:r>
        <w:t>12       67451668  ...............  67451682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148251205480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184     8e-45   [1 indels / deletion / frameshift / exon_9]</w:t>
      </w:r>
    </w:p>
    <w:p/>
    <w:p/>
    <w:p/>
    <w:p>
      <w:r>
        <w:t>Query_9  1         GATGTCATGTCAAGATTTCCGAGATAACTTCTTCTGTCTATTTATATGTAACCAAGTTCC  60</w:t>
      </w:r>
    </w:p>
    <w:p>
      <w:r>
        <w:t>12       67452705  ....................................C..............G........  67452764</w:t>
      </w:r>
    </w:p>
    <w:p/>
    <w:p>
      <w:r>
        <w:t>Query_9  61        AATCAGTCTGGACCATGGAAACACACTCCATGAAAGATGGTCCCAAATGATGT  113</w:t>
      </w:r>
    </w:p>
    <w:p>
      <w:r>
        <w:t>12       67452765  ......C...............G.......................C......  67452817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333565155882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168     4e-40   [1 indels / deletion / frameshift / exon_10]</w:t>
      </w:r>
    </w:p>
    <w:p/>
    <w:p/>
    <w:p/>
    <w:p>
      <w:r>
        <w:t>Query_10  1         GACCCCAGAGGGACATTCAGTATATCTTCTCTGTGCCAGACAGCATGGAAAACAACAACG  60</w:t>
      </w:r>
    </w:p>
    <w:p>
      <w:r>
        <w:t>12        67454258  ................G.....C.................A.............G...T.  67454317</w:t>
      </w:r>
    </w:p>
    <w:p/>
    <w:p>
      <w:r>
        <w:t>Query_10  61        TCATCGTGTCCTTCAACATTG---TGTCACAAAATTTAAAGGCAAAAGACAGGACATTTC  117   [3 indels / insertion / frame preservation / exon_10]</w:t>
      </w:r>
    </w:p>
    <w:p>
      <w:r>
        <w:t>12        67454318  ................TT...TCT..C..................C..............  67454377</w:t>
      </w:r>
    </w:p>
    <w:p/>
    <w:p>
      <w:r>
        <w:t>Query_10  118       CACTAAAGTTCGAGGTGTTCAAG  140</w:t>
      </w:r>
    </w:p>
    <w:p>
      <w:r>
        <w:t>12        67454378  ....G....C.............  67454400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320328497555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5294693974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283     2e-74   [1 indels / deletion / frameshift / exon_12]</w:t>
      </w:r>
    </w:p>
    <w:p/>
    <w:p/>
    <w:p/>
    <w:p>
      <w:r>
        <w:t>Query_12  1         TTCCAGCACTTCCAAGAGAGATTGCCGTCCACCtttttttCCAAATTCAGAATTGCTGAG  60</w:t>
      </w:r>
    </w:p>
    <w:p>
      <w:r>
        <w:t>12        67460233  ........T....G......................................C.......  67460292</w:t>
      </w:r>
    </w:p>
    <w:p/>
    <w:p>
      <w:r>
        <w:t>Query_12  61        AAGGGCATCATTTCTGAAACCATGTGCAACCTTACAGAACGCTTCAGTCTCAGCCCTGGG  120</w:t>
      </w:r>
    </w:p>
    <w:p>
      <w:r>
        <w:t>12        67460293  .........G............CA..............GT.T.....C..G.........  67460352</w:t>
      </w:r>
    </w:p>
    <w:p/>
    <w:p>
      <w:r>
        <w:t>Query_12  121       ACCTATGTGGTGGTCATCTCTGCAGGCAGAGAAGCAGTTGAGTTCTTGCTCCGAATCTTC  180</w:t>
      </w:r>
    </w:p>
    <w:p>
      <w:r>
        <w:t>12        67460353  ...............GC...C.......................................  67460412</w:t>
      </w:r>
    </w:p>
    <w:p/>
    <w:p>
      <w:r>
        <w:t>Query_12  181       CTGAAGATGCCAGACAGTGACAG  203</w:t>
      </w:r>
    </w:p>
    <w:p>
      <w:r>
        <w:t>12        67460413  ..A....................  67460435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484463678781</w:t>
      </w:r>
    </w:p>
    <w:p/>
    <w:p/>
    <w:p>
      <w:r>
        <w:t>Query= exon_13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81.8    2e-14   [1 indels / deletion / frameshift / exon_13]</w:t>
      </w:r>
    </w:p>
    <w:p/>
    <w:p/>
    <w:p/>
    <w:p>
      <w:r>
        <w:t>Query_13  1         GCAAGTCATCCAGGAAATGGCTCCCAACAAAGCATTTTCTACAGATATGCTCAGCAG  57</w:t>
      </w:r>
    </w:p>
    <w:p>
      <w:r>
        <w:t>12        67461823  .............-..............G..................C.........  67461878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100599032290</w:t>
      </w:r>
    </w:p>
    <w:p/>
    <w:p/>
    <w:p>
      <w:r>
        <w:t>Query= exon_14</w:t>
      </w:r>
    </w:p>
    <w:p/>
    <w:p>
      <w:r>
        <w:t>Length=55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NC_064571.1 Orcinus orca chromosome 13, mOrcOrc1.1, whole genome ...  50.1    8e-05   [1 indels / deletion / frameshift / exon_14]</w:t>
      </w:r>
    </w:p>
    <w:p/>
    <w:p/>
    <w:p/>
    <w:p>
      <w:r>
        <w:t>Query_14  26        TTCAGAGCCTTCTCAACCAGCAATTCCTA  54</w:t>
      </w:r>
    </w:p>
    <w:p>
      <w:r>
        <w:t>12        67466413  ....................G........  67466441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95304346380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