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272     4e-71</w:t>
      </w:r>
    </w:p>
    <w:p/>
    <w:p/>
    <w:p/>
    <w:p>
      <w:r>
        <w:t>Query_1  1         ATGGCACACAACCAGGAGCATCTAGCTAAGACCCCCGTCATCAAGTTCAAGCAACAGGAC  60</w:t>
      </w:r>
    </w:p>
    <w:p>
      <w:r>
        <w:t>11       19416407  .....G.........A...T......C.........A............G..........  19416466</w:t>
      </w:r>
    </w:p>
    <w:p/>
    <w:p>
      <w:r>
        <w:t>Query_1  61        TTTTACTCCTTGCGGGATTATTGCCTAGACAGAGGCCTGCTGTTTGAGGATGACACGTTC  120</w:t>
      </w:r>
    </w:p>
    <w:p>
      <w:r>
        <w:t>11       19416467  ...........................A...............G.........G..A...  19416526</w:t>
      </w:r>
    </w:p>
    <w:p/>
    <w:p>
      <w:r>
        <w:t>Query_1  121       CCTGCTGAGACTTATTCTATAGGTCTGCAGCTGCTCGAGGGGAAAAACCTCTCCAACCTA  180</w:t>
      </w:r>
    </w:p>
    <w:p>
      <w:r>
        <w:t>11       19416527  ..........A......C........A.........A....A.............G....  19416586</w:t>
      </w:r>
    </w:p>
    <w:p/>
    <w:p>
      <w:r>
        <w:t>Query_1  181       AGCTGGATGCGGCCCAAG  198</w:t>
      </w:r>
    </w:p>
    <w:p>
      <w:r>
        <w:t>11       19416587  ..............A...  19416604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396833610350</w:t>
      </w:r>
    </w:p>
    <w:p/>
    <w:p/>
    <w:p>
      <w:r>
        <w:t>Query= exon_2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123719288547</w:t>
      </w:r>
    </w:p>
    <w:p/>
    <w:p/>
    <w:p>
      <w:r>
        <w:t>Query= exon_3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207754549153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161     5e-38</w:t>
      </w:r>
    </w:p>
    <w:p/>
    <w:p/>
    <w:p/>
    <w:p>
      <w:r>
        <w:t>Query_4  1         TTCTGGCATTGTGGCCAGTGGGTGGAAGTGGTGATTGACGATCGCCTCCCTGTCCTGAAC  60</w:t>
      </w:r>
    </w:p>
    <w:p>
      <w:r>
        <w:t>11       19435893  ........G.........C............................A............  19435952</w:t>
      </w:r>
    </w:p>
    <w:p/>
    <w:p>
      <w:r>
        <w:t>Query_4  61        AACGAGTACCTCTTTGTTCATCCTCGCCACAAACAAGAGTTTTGGCCGTGCCTGCTGGAG  120</w:t>
      </w:r>
    </w:p>
    <w:p>
      <w:r>
        <w:t>11       19435953  .--.T.-.G.A...C...A........A.............C......A...........  19436009</w:t>
      </w:r>
    </w:p>
    <w:p/>
    <w:p>
      <w:r>
        <w:t>Query_4  121       AAAGCCTATGCCAA  134</w:t>
      </w:r>
    </w:p>
    <w:p>
      <w:r>
        <w:t>11       19436010  ........C.....  19436023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249772323139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230     2e-58</w:t>
      </w:r>
    </w:p>
    <w:p/>
    <w:p/>
    <w:p/>
    <w:p>
      <w:r>
        <w:t>Query_5  1         GTTTCGTGGGTCCTATGTCAGCCTGCACTATGGCTACCTCCCTGATGCCCTGGTGGACCT  60</w:t>
      </w:r>
    </w:p>
    <w:p>
      <w:r>
        <w:t>11       19442229  .....A..............A.......C................-----..........  19442283</w:t>
      </w:r>
    </w:p>
    <w:p/>
    <w:p>
      <w:r>
        <w:t>Query_5  61        CACAGGAGGGGTGGTCACCAGCATCAGCCTGCACTCCTCCTCGTCTGACCTGATGACGGT  120</w:t>
      </w:r>
    </w:p>
    <w:p>
      <w:r>
        <w:t>11       19442284  ...G............................GT.......................A..  19442343</w:t>
      </w:r>
    </w:p>
    <w:p/>
    <w:p>
      <w:r>
        <w:t>Query_5  121       GGTGAAGACGGCAGCCGAGGCAGGCTCCCTGATGACCTGCGGCACCCTGGCTGGG  175</w:t>
      </w:r>
    </w:p>
    <w:p>
      <w:r>
        <w:t>11       19442344  ........T..T............................A..........C...  19442398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343144357185</w:t>
      </w:r>
    </w:p>
    <w:p/>
    <w:p/>
    <w:p>
      <w:r>
        <w:t>Query= exon_6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114381983751</w:t>
      </w:r>
    </w:p>
    <w:p/>
    <w:p/>
    <w:p>
      <w:r>
        <w:t>Query= exon_7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137724925843</w:t>
      </w:r>
    </w:p>
    <w:p/>
    <w:p/>
    <w:p>
      <w:r>
        <w:t>Query= exon_8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114381983751</w:t>
      </w:r>
    </w:p>
    <w:p/>
    <w:p/>
    <w:p>
      <w:r>
        <w:t>Query= exon_9</w:t>
      </w:r>
    </w:p>
    <w:p/>
    <w:p>
      <w:r>
        <w:t>Length=146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277784172463</w:t>
      </w:r>
    </w:p>
    <w:p/>
    <w:p/>
    <w:p>
      <w:r>
        <w:t>Query= exon_10</w:t>
      </w:r>
    </w:p>
    <w:p/>
    <w:p>
      <w:r>
        <w:t>Length=140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263778247801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7003255119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252     5e-65</w:t>
      </w:r>
    </w:p>
    <w:p/>
    <w:p/>
    <w:p/>
    <w:p>
      <w:r>
        <w:t>Query_12  1         TTCCAGCACTTCCAAGAGAGATTGCCGTCCACCtttttttCCAAATTCAGAATTGCTGAG  60</w:t>
      </w:r>
    </w:p>
    <w:p>
      <w:r>
        <w:t>11        19461910  ........T....G............A.................................  19461969</w:t>
      </w:r>
    </w:p>
    <w:p/>
    <w:p>
      <w:r>
        <w:t>Query_12  61        AAGGGCATCATTTCTGAAACCATGTGCAACCTTACAGAACGCTTCAGTCTCAGCCCTGGG  120</w:t>
      </w:r>
    </w:p>
    <w:p>
      <w:r>
        <w:t>11        19461970  .........G............CA....G.........--.-.---..T....-....A.  19462022</w:t>
      </w:r>
    </w:p>
    <w:p/>
    <w:p>
      <w:r>
        <w:t>Query_12  121       ACCTATGTGGTGGTCATCTCTGCAGGCAGAGAAGCAGTTGAGTTCTTGCTCCGAATCTTC  180</w:t>
      </w:r>
    </w:p>
    <w:p>
      <w:r>
        <w:t>11        19462023  C..............GC...C.......................................  19462082</w:t>
      </w:r>
    </w:p>
    <w:p/>
    <w:p>
      <w:r>
        <w:t>Query_12  181       CTGAAGATGCCAGACAGTGACAG  203</w:t>
      </w:r>
    </w:p>
    <w:p>
      <w:r>
        <w:t>11        19462083  ..A....................  19462105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408505187125</w:t>
      </w:r>
    </w:p>
    <w:p/>
    <w:p/>
    <w:p>
      <w:r>
        <w:t>Query= exon_13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72364112169</w:t>
      </w:r>
    </w:p>
    <w:p/>
    <w:p/>
    <w:p>
      <w:r>
        <w:t>Query= exon_14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67695459771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