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272     4e-71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67415697  .....G.............T......C.........A............G..........  67415756</w:t>
      </w:r>
    </w:p>
    <w:p/>
    <w:p>
      <w:r>
        <w:t>Query_1  61        TTTTACTCCTTGCGGGATTATTGCCTAGACAGAGGCCTGCTGTTTGAGGATGACACGTTC  120</w:t>
      </w:r>
    </w:p>
    <w:p>
      <w:r>
        <w:t>12       67415757  ...........................A.......G.......G.........GG.A...  67415816</w:t>
      </w:r>
    </w:p>
    <w:p/>
    <w:p>
      <w:r>
        <w:t>Query_1  121       CCTGCTGAGACTTATTCTATAGGTCTGCAGCTGCTCGAGGGGAAAAACCTCTCCAACCTA  180</w:t>
      </w:r>
    </w:p>
    <w:p>
      <w:r>
        <w:t>12       67415817  .................C........A.........A....A.............G....  67415876</w:t>
      </w:r>
    </w:p>
    <w:p/>
    <w:p>
      <w:r>
        <w:t>Query_1  181       AGCTGGATGCGGCCCAAG  198</w:t>
      </w:r>
    </w:p>
    <w:p>
      <w:r>
        <w:t>12       67415877  ..............A...  67415894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450047616910</w:t>
      </w:r>
    </w:p>
    <w:p/>
    <w:p/>
    <w:p>
      <w:r>
        <w:t>Query= exon_2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137661647292</w:t>
      </w:r>
    </w:p>
    <w:p/>
    <w:p/>
    <w:p>
      <w:r>
        <w:t>Query= exon_3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exon_4</w:t>
      </w:r>
    </w:p>
    <w:p/>
    <w:p>
      <w:r>
        <w:t>Length=134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283265312697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230     2e-58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67441594  .....A..............A.......C................-----..........  67441648</w:t>
      </w:r>
    </w:p>
    <w:p/>
    <w:p>
      <w:r>
        <w:t>Query_5  61        CACAGGAGGGGTGGTCACCAGCATCAGCCTGCACTCCTCCTCGTCTGACCTGATGACGGT  120</w:t>
      </w:r>
    </w:p>
    <w:p>
      <w:r>
        <w:t>12       67441649  ...G............................GT.......................A..  67441708</w:t>
      </w:r>
    </w:p>
    <w:p/>
    <w:p>
      <w:r>
        <w:t>Query_5  121       GGTGAAGACGGCAGCCGAGGCAGGCTCCCTGATGACCTGCGGCACCCTGGCTGGG  175</w:t>
      </w:r>
    </w:p>
    <w:p>
      <w:r>
        <w:t>12       67441709  ........T..T............................A..........C...  67441763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389158821681</w:t>
      </w:r>
    </w:p>
    <w:p/>
    <w:p/>
    <w:p>
      <w:r>
        <w:t>Query= exon_6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127072289808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104     5e-21   [1 indels / deletion / frameshift / exon_7]</w:t>
      </w:r>
    </w:p>
    <w:p/>
    <w:p/>
    <w:p/>
    <w:p>
      <w:r>
        <w:t>Query_7  1         ATTCAGTACGGGAGGAGCTGGGAATATCTTATCCGCCTGTGGAACCCCTGGGGCAAGATC  60</w:t>
      </w:r>
    </w:p>
    <w:p>
      <w:r>
        <w:t>12       67447500  .........A....CG......................................G...G.  67447559</w:t>
      </w:r>
    </w:p>
    <w:p/>
    <w:p>
      <w:r>
        <w:t>Query_7  61        GAATGGAAAGGGCCCTGGAG  80</w:t>
      </w:r>
    </w:p>
    <w:p>
      <w:r>
        <w:t>12       67447560  .......G....TG......  67447579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156193022889</w:t>
      </w:r>
    </w:p>
    <w:p/>
    <w:p/>
    <w:p>
      <w:r>
        <w:t>Query= exon_8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127072289808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182     5e-44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67452705  ....................................C..............G........  67452764</w:t>
      </w:r>
    </w:p>
    <w:p/>
    <w:p>
      <w:r>
        <w:t>Query_9  61        AATCAGTCTGGACCATGGAAACACACTCCATGAAAGATGGTCCCAAATGATGT  113</w:t>
      </w:r>
    </w:p>
    <w:p>
      <w:r>
        <w:t>12       67452765  ......C...............G.......................C......  67452817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312385992914</w:t>
      </w:r>
    </w:p>
    <w:p/>
    <w:p/>
    <w:p>
      <w:r>
        <w:t>Query= exon_10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296501959376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7942042305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292     3e-77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67460233  ........T....G......................................C.......  67460292</w:t>
      </w:r>
    </w:p>
    <w:p/>
    <w:p>
      <w:r>
        <w:t>Query_12  61        AAGGGCATCATTTCTGAAACCATGTGCAACCTTACAGAACGCTTCAGTCTCAGCCCTGGG  120</w:t>
      </w:r>
    </w:p>
    <w:p>
      <w:r>
        <w:t>12        67460293  .........G............CA..............GT.T.....C..G.........  67460352</w:t>
      </w:r>
    </w:p>
    <w:p/>
    <w:p>
      <w:r>
        <w:t>Query_12  121       ACCTATGTGGTGGTCATCTCTGCAGGCAGAGAAGCAGTTGAGTTCTTGCTCCGAATCTTC  180</w:t>
      </w:r>
    </w:p>
    <w:p>
      <w:r>
        <w:t>12        67460353  ...............GC...C.......................................  67460412</w:t>
      </w:r>
    </w:p>
    <w:p/>
    <w:p>
      <w:r>
        <w:t>Query_12  181       CTGAAGATGCCAGACAGTGACAG  203</w:t>
      </w:r>
    </w:p>
    <w:p>
      <w:r>
        <w:t>12        67460413  ..A....................  67460435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463284311525</w:t>
      </w:r>
    </w:p>
    <w:p/>
    <w:p/>
    <w:p>
      <w:r>
        <w:t>Query= exon_13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82067534389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76772854751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