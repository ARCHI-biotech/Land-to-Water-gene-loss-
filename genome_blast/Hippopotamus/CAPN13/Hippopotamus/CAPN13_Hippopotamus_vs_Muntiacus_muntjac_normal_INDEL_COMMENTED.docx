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437377848070</w:t>
      </w:r>
    </w:p>
    <w:p/>
    <w:p/>
    <w:p>
      <w:r>
        <w:t>Query= exon_2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133787499144</w:t>
      </w:r>
    </w:p>
    <w:p/>
    <w:p/>
    <w:p>
      <w:r>
        <w:t>Query= exon_3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228982450458</w:t>
      </w:r>
    </w:p>
    <w:p/>
    <w:p/>
    <w:p>
      <w:r>
        <w:t>Query= exon_4</w:t>
      </w:r>
    </w:p>
    <w:p/>
    <w:p>
      <w:r>
        <w:t>Length=134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275293507854</w:t>
      </w:r>
    </w:p>
    <w:p/>
    <w:p/>
    <w:p>
      <w:r>
        <w:t>Query= exon_5</w:t>
      </w:r>
    </w:p>
    <w:p/>
    <w:p>
      <w:r>
        <w:t>Length=175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378203198037</w:t>
      </w:r>
    </w:p>
    <w:p/>
    <w:p/>
    <w:p>
      <w:r>
        <w:t>Query= exon_6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78.7    3e-13</w:t>
      </w:r>
    </w:p>
    <w:p/>
    <w:p/>
    <w:p/>
    <w:p>
      <w:r>
        <w:t>Query_6     10          GAGTCCACGAGGATGGTGAACGGGCTGGTGAGTCGCCATGCCTACACGGTGACTGGCGCT  69</w:t>
      </w:r>
    </w:p>
    <w:p>
      <w:r>
        <w:t>CM018501.1  1071613025  .......T.....G..CA..T..A........C..G........................  1071613084</w:t>
      </w:r>
    </w:p>
    <w:p/>
    <w:p>
      <w:r>
        <w:t>Query_6     70          GAGCAG  75</w:t>
      </w:r>
    </w:p>
    <w:p>
      <w:r>
        <w:t>CM018501.1  1071613085  ......  1071613090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123496153056</w:t>
      </w:r>
    </w:p>
    <w:p/>
    <w:p/>
    <w:p>
      <w:r>
        <w:t>Query= exon_7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110     1e-22</w:t>
      </w:r>
    </w:p>
    <w:p/>
    <w:p/>
    <w:p/>
    <w:p>
      <w:r>
        <w:t>Query_7     1           ATTCAGTACGGGAGGAGCTGGGAATATCTTATCCGCCTGTGGAACCCCTGGGGCAAGATC  60</w:t>
      </w:r>
    </w:p>
    <w:p>
      <w:r>
        <w:t>CM018501.1  1071617925  ...G.....A.......A.....G...............................G....  1071617984</w:t>
      </w:r>
    </w:p>
    <w:p/>
    <w:p>
      <w:r>
        <w:t>Query_7     61          GAATGGAAAGGGCCCTGGAGCGA  83</w:t>
      </w:r>
    </w:p>
    <w:p>
      <w:r>
        <w:t>CM018501.1  1071617985  .......GT....G.........  1071618007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151797354798</w:t>
      </w:r>
    </w:p>
    <w:p/>
    <w:p/>
    <w:p>
      <w:r>
        <w:t>Query= exon_8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123496153056</w:t>
      </w:r>
    </w:p>
    <w:p/>
    <w:p/>
    <w:p>
      <w:r>
        <w:t>Query= exon_9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215     5e-54</w:t>
      </w:r>
    </w:p>
    <w:p/>
    <w:p/>
    <w:p/>
    <w:p>
      <w:r>
        <w:t>Query_9     1           GATGTCATGTCAAGATTTCCGAGATAACTTCTTCTGTCTATTTATATGTAACCAAGTTCC  60</w:t>
      </w:r>
    </w:p>
    <w:p>
      <w:r>
        <w:t>CM018501.1  1071623760  ..................................G.C..G....................  1071623819</w:t>
      </w:r>
    </w:p>
    <w:p/>
    <w:p>
      <w:r>
        <w:t>Query_9     61          AATCAGTCTGGACCATGGAAACACACTCCATGAAAGATGGTCCCAAATGATGTTTAAGAA  120</w:t>
      </w:r>
    </w:p>
    <w:p>
      <w:r>
        <w:t>CM018501.1  1071623820  ......C.............G...T.....................G.......C...G.  1071623879</w:t>
      </w:r>
    </w:p>
    <w:p/>
    <w:p>
      <w:r>
        <w:t>Query_9     121         TCACTTAATTCCAGGAAACACTGAAG  146</w:t>
      </w:r>
    </w:p>
    <w:p>
      <w:r>
        <w:t>CM018501.1  1071623880  C.........................  1071623905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303591682778</w:t>
      </w:r>
    </w:p>
    <w:p/>
    <w:p/>
    <w:p>
      <w:r>
        <w:t>Query= exon_10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191     7e-47</w:t>
      </w:r>
    </w:p>
    <w:p/>
    <w:p/>
    <w:p/>
    <w:p>
      <w:r>
        <w:t>Query_10    5           CCAGAGGGACATTCAGTATATCTTCTCTGTGCCAGACAGCATGGAAAACAACAACGTCAT  64</w:t>
      </w:r>
    </w:p>
    <w:p>
      <w:r>
        <w:t>CM018501.1  1071625852  ............G..A..C.....................G.............T.....  1071625911</w:t>
      </w:r>
    </w:p>
    <w:p/>
    <w:p>
      <w:r>
        <w:t>Query_10    65          CGTGTCCTTCAACATTGTGTCACAAAATTTAAAGGCAAAAGACAGGACATTTCCACTAAA  124</w:t>
      </w:r>
    </w:p>
    <w:p>
      <w:r>
        <w:t>CM018501.1  1071625912  .A...............G.C.....................................G..  1071625971</w:t>
      </w:r>
    </w:p>
    <w:p/>
    <w:p>
      <w:r>
        <w:t>Query_10    125         GTTCGAGGTGTTCAAG  140</w:t>
      </w:r>
    </w:p>
    <w:p>
      <w:r>
        <w:t>CM018501.1  1071625972  ..A.A...........  1071625987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288154817552</w:t>
      </w:r>
    </w:p>
    <w:p/>
    <w:p/>
    <w:p>
      <w:r>
        <w:t>Query= exon_11</w:t>
      </w:r>
    </w:p>
    <w:p/>
    <w:p>
      <w:r>
        <w:t>Length=12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7719894720</w:t>
      </w:r>
    </w:p>
    <w:p/>
    <w:p/>
    <w:p>
      <w:r>
        <w:t>Query= exon_12</w:t>
      </w:r>
    </w:p>
    <w:p/>
    <w:p>
      <w:r>
        <w:t>Length=203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265     7e-69</w:t>
      </w:r>
    </w:p>
    <w:p/>
    <w:p/>
    <w:p/>
    <w:p>
      <w:r>
        <w:t>Query_12    1           TTCCAGCACTTCCAAGAGAGATTGCCGTCCACCtttttttCCAAATTCAGAATTGCTGAG  60</w:t>
      </w:r>
    </w:p>
    <w:p>
      <w:r>
        <w:t>CM018501.1  1071632029  ..........................A........C..C.....................  1071632088</w:t>
      </w:r>
    </w:p>
    <w:p/>
    <w:p>
      <w:r>
        <w:t>Query_12    61          AAGGGCATCATTTCTGAAACCATGTGCAACCTTACAGAACGCTTCAGTCTCAGCCCTGGG  120</w:t>
      </w:r>
    </w:p>
    <w:p>
      <w:r>
        <w:t>CM018501.1  1071632089  ........TG.G..........C.........C.....GT..........G.........  1071632148</w:t>
      </w:r>
    </w:p>
    <w:p/>
    <w:p>
      <w:r>
        <w:t>Query_12    121         ACCTATGTGGTGGTCATCTCTGCAGGCAGAGAAGCAGTTGAGTTCTTGCTCCGAATCTTC  180</w:t>
      </w:r>
    </w:p>
    <w:p>
      <w:r>
        <w:t>CM018501.1  1071632149  .....C........TG....C.AG...........TA.......................  1071632208</w:t>
      </w:r>
    </w:p>
    <w:p/>
    <w:p>
      <w:r>
        <w:t>Query_12    181         CTGAAGATGCCAGACAGTGACAG  203</w:t>
      </w:r>
    </w:p>
    <w:p>
      <w:r>
        <w:t>CM018501.1  1071632209  ................A......  1071632231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450241902425</w:t>
      </w:r>
    </w:p>
    <w:p/>
    <w:p/>
    <w:p>
      <w:r>
        <w:t>Query= exon_13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79758727363</w:t>
      </w:r>
    </w:p>
    <w:p/>
    <w:p/>
    <w:p>
      <w:r>
        <w:t>Query= exon_14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74613003017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