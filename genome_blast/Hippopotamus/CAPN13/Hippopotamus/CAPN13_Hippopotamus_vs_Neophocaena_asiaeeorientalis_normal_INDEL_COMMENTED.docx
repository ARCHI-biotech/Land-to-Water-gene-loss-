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GCF_003031525.2_Neophocaena_asiaeorientalis_V1.1_genomic.fna</w:t>
      </w:r>
    </w:p>
    <w:p>
      <w:r>
        <w:t xml:space="preserve">           13,696 sequences; 2,284,626,297 total letters</w:t>
      </w:r>
    </w:p>
    <w:p/>
    <w:p/>
    <w:p/>
    <w:p>
      <w:r>
        <w:t>Query= exon_1</w:t>
      </w:r>
    </w:p>
    <w:p/>
    <w:p>
      <w:r>
        <w:t>Length=198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NW_020175666.1 Neophocaena asiaeorientalis asiaeorientalis breed ...  268     4e-70</w:t>
      </w:r>
    </w:p>
    <w:p/>
    <w:p/>
    <w:p/>
    <w:p>
      <w:r>
        <w:t>Query_1         1        ATGGCACACAACCAGGAGCATCTAGCTAAGACCCCCGTCATCAAGTTCAAGCAACAGGAC  60</w:t>
      </w:r>
    </w:p>
    <w:p>
      <w:r>
        <w:t>NW_020175666.1  1958587  .....G.............T......C.........A............G..........  1958528</w:t>
      </w:r>
    </w:p>
    <w:p/>
    <w:p>
      <w:r>
        <w:t>Query_1         61       TTTTACTCCTTGCGGGATTATTGCCTAGACAGAGGCCTGCTGTTTGAGGATGACACGTTC  120</w:t>
      </w:r>
    </w:p>
    <w:p>
      <w:r>
        <w:t>NW_020175666.1  1958527  ...........................A.......G.................G..A...  1958468</w:t>
      </w:r>
    </w:p>
    <w:p/>
    <w:p>
      <w:r>
        <w:t>Query_1         121      CCTGCTGAGACTTATTCTATAGGTCTGCAGCTGCTCGAGGGGAAAAACCTCTCCAACCTA  180</w:t>
      </w:r>
    </w:p>
    <w:p>
      <w:r>
        <w:t>NW_020175666.1  1958467  .................CG.......A.........A....A.G...........G....  1958408</w:t>
      </w:r>
    </w:p>
    <w:p/>
    <w:p>
      <w:r>
        <w:t>Query_1         181      AGCTGGATGCGGC  193</w:t>
      </w:r>
    </w:p>
    <w:p>
      <w:r>
        <w:t>NW_020175666.1  1958407  .............  1958395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388321277530</w:t>
      </w:r>
    </w:p>
    <w:p/>
    <w:p/>
    <w:p>
      <w:r>
        <w:t>Query= exon_2</w:t>
      </w:r>
    </w:p>
    <w:p/>
    <w:p>
      <w:r>
        <w:t>Length=79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121066320653</w:t>
      </w:r>
    </w:p>
    <w:p/>
    <w:p/>
    <w:p>
      <w:r>
        <w:t>Query= exon_3</w:t>
      </w:r>
    </w:p>
    <w:p/>
    <w:p>
      <w:r>
        <w:t>Length=116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203298828945</w:t>
      </w:r>
    </w:p>
    <w:p/>
    <w:p/>
    <w:p>
      <w:r>
        <w:t>Query= exon_4</w:t>
      </w:r>
    </w:p>
    <w:p/>
    <w:p>
      <w:r>
        <w:t>Length=134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NW_020175666.1 Neophocaena asiaeorientalis asiaeorientalis breed ...  182     4e-44</w:t>
      </w:r>
    </w:p>
    <w:p/>
    <w:p/>
    <w:p/>
    <w:p>
      <w:r>
        <w:t>Query_4         1        TTCTGGCATTGTGGCCAGTGGGTGGAAGTGGTGATTGACGATCGCCTCCCTGTCCTGAAC  60</w:t>
      </w:r>
    </w:p>
    <w:p>
      <w:r>
        <w:t>NW_020175666.1  1943097  ........G......................................A............  1943038</w:t>
      </w:r>
    </w:p>
    <w:p/>
    <w:p>
      <w:r>
        <w:t>Query_4         61       AACGAGTACCTCTTTGTTCATCCTCGCCACAAACAAGAGTTTTGGCCGTGCCTGCTGGAG  120</w:t>
      </w:r>
    </w:p>
    <w:p>
      <w:r>
        <w:t>NW_020175666.1  1943037  ..T......T........A.....TA.AG.................T.A...........  1942978</w:t>
      </w:r>
    </w:p>
    <w:p/>
    <w:p>
      <w:r>
        <w:t>Query_4         121      AAAGCCTATGCCAA  134</w:t>
      </w:r>
    </w:p>
    <w:p>
      <w:r>
        <w:t>NW_020175666.1  1942977  ........C.....  1942964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244415446035</w:t>
      </w:r>
    </w:p>
    <w:p/>
    <w:p/>
    <w:p>
      <w:r>
        <w:t>Query= exon_5</w:t>
      </w:r>
    </w:p>
    <w:p/>
    <w:p>
      <w:r>
        <w:t>Length=175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NW_020175666.1 Neophocaena asiaeorientalis asiaeorientalis breed ...  263     2e-68</w:t>
      </w:r>
    </w:p>
    <w:p/>
    <w:p/>
    <w:p/>
    <w:p>
      <w:r>
        <w:t>Query_5         1        GTTTCGTGGGTCCTATGTCAGCCTGCACTATGGCTACCTCCCTGATGCCCTGGTGGACCT  60</w:t>
      </w:r>
    </w:p>
    <w:p>
      <w:r>
        <w:t>NW_020175666.1  1936698  .....A..............A.......................................  1936639</w:t>
      </w:r>
    </w:p>
    <w:p/>
    <w:p>
      <w:r>
        <w:t>Query_5         61       CACAGGAGGGGTGGTCACCAGCATCAGCCTGCACTCCTCCTCGTCTGACCTGATGACGGT  120</w:t>
      </w:r>
    </w:p>
    <w:p>
      <w:r>
        <w:t>NW_020175666.1  1936638  ..........A.A...................GT.......................A..  1936579</w:t>
      </w:r>
    </w:p>
    <w:p/>
    <w:p>
      <w:r>
        <w:t>Query_5         121      GGTGAAGACGGCAGCCGAGGCAGGCTCCCTGATGACCTGCGGCACCCTGGCTGGG  175</w:t>
      </w:r>
    </w:p>
    <w:p>
      <w:r>
        <w:t>NW_020175666.1  1936578  ........T..T............................A..........C...  1936524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335783692923</w:t>
      </w:r>
    </w:p>
    <w:p/>
    <w:p/>
    <w:p>
      <w:r>
        <w:t>Query= exon_6</w:t>
      </w:r>
    </w:p>
    <w:p/>
    <w:p>
      <w:r>
        <w:t>Length=75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111929239849</w:t>
      </w:r>
    </w:p>
    <w:p/>
    <w:p/>
    <w:p>
      <w:r>
        <w:t>Query= exon_7</w:t>
      </w:r>
    </w:p>
    <w:p/>
    <w:p>
      <w:r>
        <w:t>Length=86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134771133795</w:t>
      </w:r>
    </w:p>
    <w:p/>
    <w:p/>
    <w:p>
      <w:r>
        <w:t>Query= exon_8</w:t>
      </w:r>
    </w:p>
    <w:p/>
    <w:p>
      <w:r>
        <w:t>Length=75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111929239849</w:t>
      </w:r>
    </w:p>
    <w:p/>
    <w:p/>
    <w:p>
      <w:r>
        <w:t>Query= exon_9</w:t>
      </w:r>
    </w:p>
    <w:p/>
    <w:p>
      <w:r>
        <w:t>Length=146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271826524095</w:t>
      </w:r>
    </w:p>
    <w:p/>
    <w:p/>
    <w:p>
      <w:r>
        <w:t>Query= exon_10</w:t>
      </w:r>
    </w:p>
    <w:p/>
    <w:p>
      <w:r>
        <w:t>Length=140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NW_020175666.1 Neophocaena asiaeorientalis asiaeorientalis breed ...  167     1e-39</w:t>
      </w:r>
    </w:p>
    <w:p/>
    <w:p/>
    <w:p/>
    <w:p>
      <w:r>
        <w:t>Query_10        1        GACCCCAGAGGGACATTCAGTATATCTTCTCTGTGCCAGACAGCATGGAAAACAACAACG  60</w:t>
      </w:r>
    </w:p>
    <w:p>
      <w:r>
        <w:t>NW_020175666.1  1923089  ................C.....C.................A..T....G.......T.T.  1923030</w:t>
      </w:r>
    </w:p>
    <w:p/>
    <w:p>
      <w:r>
        <w:t>Query_10        61       TCATCGTGTCCTTCAA---CATTGTGTCACAAAATTTAAAGGCAAAAGACAGGACATTTC  117   [3 indels / insertion / frame preservation / exon_10]</w:t>
      </w:r>
    </w:p>
    <w:p>
      <w:r>
        <w:t>NW_020175666.1  1923029  ................TTTT..CA..C.................................  1922970</w:t>
      </w:r>
    </w:p>
    <w:p/>
    <w:p>
      <w:r>
        <w:t>Query_10        118      CACTAAAGTTCGAGGTGTTCAAG  140</w:t>
      </w:r>
    </w:p>
    <w:p>
      <w:r>
        <w:t>NW_020175666.1  1922969  ....G....CA............  1922947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258120985065</w:t>
      </w:r>
    </w:p>
    <w:p/>
    <w:p/>
    <w:p>
      <w:r>
        <w:t>Query= exon_11</w:t>
      </w:r>
    </w:p>
    <w:p/>
    <w:p>
      <w:r>
        <w:t>Length=12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6853509099</w:t>
      </w:r>
    </w:p>
    <w:p/>
    <w:p/>
    <w:p>
      <w:r>
        <w:t>Query= exon_12</w:t>
      </w:r>
    </w:p>
    <w:p/>
    <w:p>
      <w:r>
        <w:t>Length=203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NW_020175666.1 Neophocaena asiaeorientalis asiaeorientalis breed ...  292     3e-77</w:t>
      </w:r>
    </w:p>
    <w:p/>
    <w:p/>
    <w:p/>
    <w:p>
      <w:r>
        <w:t>Query_12        1        TTCCAGCACTTCCAAGAGAGATTGCCGTCCACCtttttttCCAAATTCAGAATTGCTGAG  60</w:t>
      </w:r>
    </w:p>
    <w:p>
      <w:r>
        <w:t>NW_020175666.1  1917054  ........T....G..............................................  1916995</w:t>
      </w:r>
    </w:p>
    <w:p/>
    <w:p>
      <w:r>
        <w:t>Query_12        61       AAGGGCATCATTTCTGAAACCATGTGCAACCTTACAGAACGCTTCAGTCTCAGCCCTGGG  120</w:t>
      </w:r>
    </w:p>
    <w:p>
      <w:r>
        <w:t>NW_020175666.1  1916994  .....................GCA..............GT.T.....C..G.........  1916935</w:t>
      </w:r>
    </w:p>
    <w:p/>
    <w:p>
      <w:r>
        <w:t>Query_12        121      ACCTATGTGGTGGTCATCTCTGCAGGCAGAGAAGCAGTTGAGTTCTTGCTCCGAATCTTC  180</w:t>
      </w:r>
    </w:p>
    <w:p>
      <w:r>
        <w:t>NW_020175666.1  1916934  .......C.......GC...C.......................................  1916875</w:t>
      </w:r>
    </w:p>
    <w:p/>
    <w:p>
      <w:r>
        <w:t>Query_12        181      CTGAAGATGCCAGACAGTGACAG  203</w:t>
      </w:r>
    </w:p>
    <w:p>
      <w:r>
        <w:t>NW_020175666.1  1916874  ..A....................  1916852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399742491575</w:t>
      </w:r>
    </w:p>
    <w:p/>
    <w:p/>
    <w:p>
      <w:r>
        <w:t>Query= exon_13</w:t>
      </w:r>
    </w:p>
    <w:p/>
    <w:p>
      <w:r>
        <w:t>Length=57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70812376231</w:t>
      </w:r>
    </w:p>
    <w:p/>
    <w:p/>
    <w:p>
      <w:r>
        <w:t>Query= exon_14</w:t>
      </w:r>
    </w:p>
    <w:p/>
    <w:p>
      <w:r>
        <w:t>Length=55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66243835829</w:t>
      </w:r>
    </w:p>
    <w:p/>
    <w:p/>
    <w:p>
      <w:r>
        <w:t xml:space="preserve">  Database: GCF_003031525.2_Neophocaena_asiaeorientalis_V1.1_genomic.fna</w:t>
      </w:r>
    </w:p>
    <w:p>
      <w:r>
        <w:t xml:space="preserve">    Posted date:  Feb 5, 2026  2:40 PM</w:t>
      </w:r>
    </w:p>
    <w:p>
      <w:r>
        <w:t xml:space="preserve">  Number of letters in database: 2,284,626,297</w:t>
      </w:r>
    </w:p>
    <w:p>
      <w:r>
        <w:t xml:space="preserve">  Number of sequences in database:  13,696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