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290     3e-76   [1 indels / deletion / frameshift / exon_1]</w:t>
      </w:r>
    </w:p>
    <w:p/>
    <w:p/>
    <w:p/>
    <w:p>
      <w:r>
        <w:t>Query_1      1         ATGGCACACAACCAGGAGCATCTAGCTAAGACCCCCGTCATCAAGTTCAAGCAACAGGAC  60</w:t>
      </w:r>
    </w:p>
    <w:p>
      <w:r>
        <w:t>NC_083325.1  66013865  .....G.............T......C.........A............G..........  66013924</w:t>
      </w:r>
    </w:p>
    <w:p/>
    <w:p>
      <w:r>
        <w:t>Query_1      61        TTTTACTCCTTGCGGGATTATTGCCTAGACAGAGGCCTGCTGTTTGAGGATGACACGTTC  120</w:t>
      </w:r>
    </w:p>
    <w:p>
      <w:r>
        <w:t>NC_083325.1  66013925  ...........................A...............G.........G..A...  66013984</w:t>
      </w:r>
    </w:p>
    <w:p/>
    <w:p>
      <w:r>
        <w:t>Query_1      121       CCTGCTGAGACTTATTCTATAGGTCTGCAGCTGCTCGAGGGGAAAAACCTCTCCAACCTA  180</w:t>
      </w:r>
    </w:p>
    <w:p>
      <w:r>
        <w:t>NC_083325.1  66013985  .................C........A.........A....A.............G....  66014044</w:t>
      </w:r>
    </w:p>
    <w:p/>
    <w:p>
      <w:r>
        <w:t>Query_1      181       AGCTGGATGCGGCCCAAG  198</w:t>
      </w:r>
    </w:p>
    <w:p>
      <w:r>
        <w:t>NC_083325.1  66014045  ..............A...  66014062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442757964933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112     4e-23   [1 indels / deletion / frameshift / exon_2]</w:t>
      </w:r>
    </w:p>
    <w:p/>
    <w:p/>
    <w:p/>
    <w:p>
      <w:r>
        <w:t>Query_2      1         GATTTACTGAAGGGTAAATCAGAGCCCCACTTCATCCTGGAAGGTGCAAGCAGATTCGAC  60</w:t>
      </w:r>
    </w:p>
    <w:p>
      <w:r>
        <w:t>NC_083325.1  66026602  ......T...................T...................TG.....T......  66026661</w:t>
      </w:r>
    </w:p>
    <w:p/>
    <w:p>
      <w:r>
        <w:t>Query_2      61        ATCCAACAAGGAGAGGCAG  79</w:t>
      </w:r>
    </w:p>
    <w:p>
      <w:r>
        <w:t>NC_083325.1  66026662  ........G..G.......  66026680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132562364150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228007181026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173     3e-41   [1 indels / deletion / frameshift / exon_4]</w:t>
      </w:r>
    </w:p>
    <w:p/>
    <w:p/>
    <w:p/>
    <w:p>
      <w:r>
        <w:t>Query_4      1         TTCTGGCATTGTGGCCAGTGGGTGGAAGTGGTGATTGACGATCGCCTCCCTGTCCTGAAC  60</w:t>
      </w:r>
    </w:p>
    <w:p>
      <w:r>
        <w:t>NC_083325.1  66031801  ........C.........C............................A............  66031860</w:t>
      </w:r>
    </w:p>
    <w:p/>
    <w:p>
      <w:r>
        <w:t>Query_4      61        AACGAGTACCTCTTTGTTCATCCTCGCCACAAACAAGAGTTTTGGCCGTGCCTGCTGGAG  120</w:t>
      </w:r>
    </w:p>
    <w:p>
      <w:r>
        <w:t>NC_083325.1  66031861  .GT...---.A...C...A........A.............C......A...........  66031917   [3 indels / deletion / frame preservation / exon_4]</w:t>
      </w:r>
    </w:p>
    <w:p/>
    <w:p>
      <w:r>
        <w:t>Query_4      121       AAAGCCTATGCCAA  134</w:t>
      </w:r>
    </w:p>
    <w:p>
      <w:r>
        <w:t>NC_083325.1  66031918  ........C.....  66031931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275729614264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249     7e-64   [1 indels / deletion / frameshift / exon_5]</w:t>
      </w:r>
    </w:p>
    <w:p/>
    <w:p/>
    <w:p/>
    <w:p>
      <w:r>
        <w:t>Query_5      1         GTTTCGTGGGTCCTATGTCAGCCTGCACTATGGCTACCTCCCTGATGCCCTGGTGGACCT  60</w:t>
      </w:r>
    </w:p>
    <w:p>
      <w:r>
        <w:t>NC_083325.1  66038157  .....A..............A.......C..................-----........  66038211   [5 indels / deletion / frameshift / exon_5]</w:t>
      </w:r>
    </w:p>
    <w:p/>
    <w:p>
      <w:r>
        <w:t>Query_5      61        CACAGGAGGGGTGGTCACCAGCATCAGCCTGCACTCCTCCTCGTCTGACCTGATGACGGT  120</w:t>
      </w:r>
    </w:p>
    <w:p>
      <w:r>
        <w:t>NC_083325.1  66038212  ...G.............................T.......................A..  66038271</w:t>
      </w:r>
    </w:p>
    <w:p/>
    <w:p>
      <w:r>
        <w:t>Query_5      121       GGTGAAGACGGCAGCCGAGGCAGGCTCCCTGATGACCTGCGGCACCCTGGCTGGG  175</w:t>
      </w:r>
    </w:p>
    <w:p>
      <w:r>
        <w:t>NC_083325.1  66038272  ........T..T............................A..........C...  66038326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384430712195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96.9    8e-19   [1 indels / deletion / frameshift / exon_6]</w:t>
      </w:r>
    </w:p>
    <w:p/>
    <w:p/>
    <w:p/>
    <w:p>
      <w:r>
        <w:t>Query_6      1         CCGACAGATGAGTCCACGAGGATGGTGAACGGGCTGGTGAGTCGCCATGCCTACACGGTG  60</w:t>
      </w:r>
    </w:p>
    <w:p>
      <w:r>
        <w:t>NC_083325.1  66039254  ......AC............-....CA.................G...........A.G.  66039312   [1 indels / deletion / frameshift / exon_6]</w:t>
      </w:r>
    </w:p>
    <w:p/>
    <w:p>
      <w:r>
        <w:t>Query_6      61        ACTGGCGCTGAGCAG  75</w:t>
      </w:r>
    </w:p>
    <w:p>
      <w:r>
        <w:t>NC_083325.1  66039313  ...............  66039327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121957375018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114     4e-24   [1 indels / deletion / frameshift / exon_7]</w:t>
      </w:r>
    </w:p>
    <w:p>
      <w:r>
        <w:t>NC_083321.1 Globicephala melas chromosome 8, mGloMel1.2, whole ge...  56.3    3e-06   [1 indels / deletion / frameshift / exon_7]</w:t>
      </w:r>
    </w:p>
    <w:p>
      <w:r>
        <w:t>NC_083335.1 Globicephala melas chromosome X, mGloMel1.2, whole ge...  49.1    5e-04   [1 indels / deletion / frameshift / exon_7]</w:t>
      </w:r>
    </w:p>
    <w:p/>
    <w:p/>
    <w:p/>
    <w:p>
      <w:r>
        <w:t>Query_7      1         ATTCAGTACGGGAGGAGCTGGGAATATCTTATCCGCCTGTGGAACCCCTGGGGCAAGATC  60</w:t>
      </w:r>
    </w:p>
    <w:p>
      <w:r>
        <w:t>NC_083325.1  66044092  .........A....CG......................................G...G.  66044151</w:t>
      </w:r>
    </w:p>
    <w:p>
      <w:r>
        <w:t>NC_083321.1  54008386                                .........C.C............G..CGG  54008415</w:t>
      </w:r>
    </w:p>
    <w:p>
      <w:r>
        <w:t>NC_083335.1  33844088   ..........-..A.....----..CA.G..T..T...A.........T...-....CA  33844140   [6 indels / deletion / frame preservation / exon_7]</w:t>
      </w:r>
    </w:p>
    <w:p/>
    <w:p>
      <w:r>
        <w:t>Query_7      61        -GAATGGAAAGGGCCCTGGAGCGA  83   [1 indels / insertion / frameshift / exon_7]</w:t>
      </w:r>
    </w:p>
    <w:p>
      <w:r>
        <w:t>NC_083325.1  66044152  -.......G.....G......T..  66044174   [1 indels / deletion / frameshift / exon_7]</w:t>
      </w:r>
    </w:p>
    <w:p>
      <w:r>
        <w:t>NC_083321.1  54008416  -..G.....C...........T..  54008438   [1 indels / deletion / frameshift / exon_7]</w:t>
      </w:r>
    </w:p>
    <w:p>
      <w:r>
        <w:t>NC_083335.1  33844141  A.......GT...........T..  33844164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151121095131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123     2e-26   [1 indels / deletion / frameshift / exon_8]</w:t>
      </w:r>
    </w:p>
    <w:p/>
    <w:p/>
    <w:p/>
    <w:p>
      <w:r>
        <w:t>Query_8      1         GTCTCTGGAGTGGCAGGAAACCCATGACCAACGGAAAAGCCAGTTGTATGAGAATAAGGA  60</w:t>
      </w:r>
    </w:p>
    <w:p>
      <w:r>
        <w:t>NC_083325.1  66048116  ........................C....G.....................A........  66048175</w:t>
      </w:r>
    </w:p>
    <w:p/>
    <w:p>
      <w:r>
        <w:t>Query_8      61        TGATGGCGAGTTTTG  75</w:t>
      </w:r>
    </w:p>
    <w:p>
      <w:r>
        <w:t>NC_083325.1  66048176  ...............  66048190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121957375018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219     3e-55   [1 indels / deletion / frameshift / exon_9]</w:t>
      </w:r>
    </w:p>
    <w:p/>
    <w:p/>
    <w:p/>
    <w:p>
      <w:r>
        <w:t>Query_9      1         GATGTCATGTCAAGATTTCCGAGATAACTTCTTCTGTCTATTTATATGTAACCAAGTTCC  60</w:t>
      </w:r>
    </w:p>
    <w:p>
      <w:r>
        <w:t>NC_083325.1  66049213  ....................................C.C............G........  66049272</w:t>
      </w:r>
    </w:p>
    <w:p/>
    <w:p>
      <w:r>
        <w:t>Query_9      61        AATCAGTCTGGACCATGGAAACACACTCCATGAAAGATGGTCCCAAATGATGTTTAAGAA  120</w:t>
      </w:r>
    </w:p>
    <w:p>
      <w:r>
        <w:t>NC_083325.1  66049273  ......C...............G.......................C.............  66049332</w:t>
      </w:r>
    </w:p>
    <w:p/>
    <w:p>
      <w:r>
        <w:t>Query_9      121       TCACTTAATTCCAGGAAACACTGAAG  146</w:t>
      </w:r>
    </w:p>
    <w:p>
      <w:r>
        <w:t>NC_083325.1  66049333  C.................TG.G....  66049358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307544569756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194     1e-47   [1 indels / deletion / frameshift / exon_10]</w:t>
      </w:r>
    </w:p>
    <w:p/>
    <w:p/>
    <w:p/>
    <w:p>
      <w:r>
        <w:t>Query_10     1         GACCCCAGAGGGACATTCAGTATATCTTCTCTGTGCCAGACAGCATGGAAAACAACAACG  60</w:t>
      </w:r>
    </w:p>
    <w:p>
      <w:r>
        <w:t>NC_083325.1  66051682  ................G.....C.................A.................T.  66051741</w:t>
      </w:r>
    </w:p>
    <w:p/>
    <w:p>
      <w:r>
        <w:t>Query_10     61        TCATCGTGTCCTTCAACATTG---TGTCACAAAATTTAAAGGCAAAAGACAGGACATTTC  117   [3 indels / insertion / frame preservation / exon_10]</w:t>
      </w:r>
    </w:p>
    <w:p>
      <w:r>
        <w:t>NC_083325.1  66051742  ................TTC..TCA..C..................C..............  66051801</w:t>
      </w:r>
    </w:p>
    <w:p/>
    <w:p>
      <w:r>
        <w:t>Query_10     118       CACTAAAGTTCGAGGTGTTCAAG  140</w:t>
      </w:r>
    </w:p>
    <w:p>
      <w:r>
        <w:t>NC_083325.1  66051802  ....G....C.............  66051824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291637092010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7953801369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251     7e-65   [1 indels / deletion / frameshift / exon_12]</w:t>
      </w:r>
    </w:p>
    <w:p/>
    <w:p/>
    <w:p/>
    <w:p>
      <w:r>
        <w:t>Query_12     1         TTCCAGCACTTCCAAGAGAGATTGCCGTCCACCtttttttCCAAATTCAGAATTGCTGAG  60</w:t>
      </w:r>
    </w:p>
    <w:p>
      <w:r>
        <w:t>NC_083325.1  66057753  ..T.....T....G......................................C.......  66057812</w:t>
      </w:r>
    </w:p>
    <w:p/>
    <w:p>
      <w:r>
        <w:t>Query_12     61        AAGGGCATCATTTCTGAAACCATGTGCAACCTTACAGAACGCTTCAGTCTCAGCCCTGGG  120</w:t>
      </w:r>
    </w:p>
    <w:p>
      <w:r>
        <w:t>NC_083325.1  66057813  .........G............CA..............GT.T.....-------....A.  66057865   [7 indels / deletion / frameshift / exon_12]</w:t>
      </w:r>
    </w:p>
    <w:p/>
    <w:p>
      <w:r>
        <w:t>Query_12     121       ACCTATGTGGTGGTCATCTCTGCAGGCAGAGAAGCAGTTGAGTTCTTGCTCCGAATCTTC  180</w:t>
      </w:r>
    </w:p>
    <w:p>
      <w:r>
        <w:t>NC_083325.1  66057866  C..............GC...CA.............................T........  66057925</w:t>
      </w:r>
    </w:p>
    <w:p/>
    <w:p>
      <w:r>
        <w:t>Query_12     181       CTGAAGATGCCAGACAGTGACAG  203</w:t>
      </w:r>
    </w:p>
    <w:p>
      <w:r>
        <w:t>NC_083325.1  66057926  ..A.........C..........  66057948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456014191428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82.4    1e-14   [1 indels / deletion / frameshift / exon_13]</w:t>
      </w:r>
    </w:p>
    <w:p/>
    <w:p/>
    <w:p/>
    <w:p>
      <w:r>
        <w:t>Query_13     1         GCAAGTCATCCAGGAAATGGCTCCCAACAAAGCATTTTCTACAGATATGCTCAGCAG  57</w:t>
      </w:r>
    </w:p>
    <w:p>
      <w:r>
        <w:t>NC_083325.1  66059328  .......G.....-..............G..................C.........  66059383   [1 indels / deletion / frameshift / exon_13]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76886199975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71583703425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