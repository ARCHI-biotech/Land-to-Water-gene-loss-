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241     1e-61</w:t>
      </w:r>
    </w:p>
    <w:p/>
    <w:p/>
    <w:p/>
    <w:p>
      <w:r>
        <w:t>Query_1     1           ATGGCACACAACCAGGAGCATCTAGCTAAGACCCCCGTCATCAAGTTCAAGCAACAGGAC  60</w:t>
      </w:r>
    </w:p>
    <w:p>
      <w:r>
        <w:t>CM018501.1  1071589965  ...............C..TT..C..AC......T..A.......A......G.G......  1071590024</w:t>
      </w:r>
    </w:p>
    <w:p/>
    <w:p>
      <w:r>
        <w:t>Query_1     61          TTTTACTCCTTGCGGGATTATTGCCTAGACAGAGGCCTGCTGTTTGAGGATGACACGTTC  120</w:t>
      </w:r>
    </w:p>
    <w:p>
      <w:r>
        <w:t>CM018501.1  1071590025  ............T.....C........A.......G.................G.....T  1071590084</w:t>
      </w:r>
    </w:p>
    <w:p/>
    <w:p>
      <w:r>
        <w:t>Query_1     121         CCTGCTGAGACTTATTCTATAGGTCTGCAGCTGCTCGAGGGGAAAAACCTCTCCAACCTA  180</w:t>
      </w:r>
    </w:p>
    <w:p>
      <w:r>
        <w:t>CM018501.1  1071590085  .....C.......C...C..........C...C...A....A.............G....  1071590144</w:t>
      </w:r>
    </w:p>
    <w:p/>
    <w:p>
      <w:r>
        <w:t>Query_1     181         AGCTGGATGCGGCCCAAG  198</w:t>
      </w:r>
    </w:p>
    <w:p>
      <w:r>
        <w:t>CM018501.1  1071590145  ..............A...  1071590162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429646564306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116     1e-24</w:t>
      </w:r>
    </w:p>
    <w:p/>
    <w:p/>
    <w:p/>
    <w:p>
      <w:r>
        <w:t>Query_2     1           GATTTACTGAAGGGTAAATCAGAGCCCCACTTCATCCTGGAAGGTGCAAGCAGATTCGAC  60</w:t>
      </w:r>
    </w:p>
    <w:p>
      <w:r>
        <w:t>CM018501.1  1071598701  ......T.A.................T.T..................G...........T  1071598760</w:t>
      </w:r>
    </w:p>
    <w:p/>
    <w:p>
      <w:r>
        <w:t>Query_2     61          ATCCAACAAGGAGAGGCAG  79</w:t>
      </w:r>
    </w:p>
    <w:p>
      <w:r>
        <w:t>CM018501.1  1071598761  ...................  1071598779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128639261000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151     8e-35</w:t>
      </w:r>
    </w:p>
    <w:p/>
    <w:p/>
    <w:p/>
    <w:p>
      <w:r>
        <w:t>Query_3     1           GAGATTGTTGGTTCCTGGCAGCACTGGGGTCCTTGACACAGAACCCACAGTATCTGCAGA  60</w:t>
      </w:r>
    </w:p>
    <w:p>
      <w:r>
        <w:t>CM018501.1  1071600388  ....C..C.....................G............GT................  1071600447</w:t>
      </w:r>
    </w:p>
    <w:p/>
    <w:p>
      <w:r>
        <w:t>Query_3     61          GTATCCTCATGGACCAAAGCTTTTCATACCAATATGCGGGGATTTTCCATTTTCGG  116</w:t>
      </w:r>
    </w:p>
    <w:p>
      <w:r>
        <w:t>CM018501.1  1071600448  AG.....A..A........T......C..G.G........................  1071600503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221257322934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179     2e-43</w:t>
      </w:r>
    </w:p>
    <w:p/>
    <w:p/>
    <w:p/>
    <w:p>
      <w:r>
        <w:t>Query_4     1           TTCTGGCATTGTGGCCAGTGGGTGGAAGTGGTGATTGACGATCGCCTCCCTGTCCTGAAC  60</w:t>
      </w:r>
    </w:p>
    <w:p>
      <w:r>
        <w:t>CM018501.1  1071605486  .......GG.......................C..............A............  1071605545</w:t>
      </w:r>
    </w:p>
    <w:p/>
    <w:p>
      <w:r>
        <w:t>Query_4     61          AACGAGTACCTCTTTGTTCATCCTCGCCACAAACAAGAGTTTTGGCCGTGCCTGCTGGAG  120</w:t>
      </w:r>
    </w:p>
    <w:p>
      <w:r>
        <w:t>CM018501.1  1071605546  ..............C..CA.A......A..G.G.G.........................  1071605605</w:t>
      </w:r>
    </w:p>
    <w:p/>
    <w:p>
      <w:r>
        <w:t>Query_4     121         AAAGCCTATGCCAA  134</w:t>
      </w:r>
    </w:p>
    <w:p>
      <w:r>
        <w:t>CM018501.1  1071605606  ..G.....C.....  1071605619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267566995176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258     1e-66</w:t>
      </w:r>
    </w:p>
    <w:p/>
    <w:p/>
    <w:p/>
    <w:p>
      <w:r>
        <w:t>Query_5     1           GTTTCGTGGGTCCTATGTCAGCCTGCACTATGGCTACCTCCCTGATGCCCTGGTGGACCT  60</w:t>
      </w:r>
    </w:p>
    <w:p>
      <w:r>
        <w:t>CM018501.1  1071611905  .....A...........C..A.....................C.................  1071611964</w:t>
      </w:r>
    </w:p>
    <w:p/>
    <w:p>
      <w:r>
        <w:t>Query_5     61          CACAGGAGGGGTGGTCACCAGCATCAGCCTGCACTCCTCCTCGTCTGACCTGATGACGGT  120</w:t>
      </w:r>
    </w:p>
    <w:p>
      <w:r>
        <w:t>CM018501.1  1071611965  ...G................A..............TG.....................A.  1071612024</w:t>
      </w:r>
    </w:p>
    <w:p/>
    <w:p>
      <w:r>
        <w:t>Query_5     121         GGTGAAGACGGCAGCCGAGGCAGGCTCCCTGATGACCTGCGGCACCCTGGCTGGG  175</w:t>
      </w:r>
    </w:p>
    <w:p>
      <w:r>
        <w:t>CM018501.1  1071612025  ...............G...........T...........T...........C...  1071612079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373050137505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84.2    5e-15</w:t>
      </w:r>
    </w:p>
    <w:p/>
    <w:p/>
    <w:p/>
    <w:p>
      <w:r>
        <w:t>Query_6     10          GAGTCCACGAGGATGGTGAACGGGCTGGTGAGTCGCCATGCCTACACGGTGACTGGCGCT  69</w:t>
      </w:r>
    </w:p>
    <w:p>
      <w:r>
        <w:t>CM018501.1  1071613025  .......T.....G..CA..T..A........C..G........................  1071613084</w:t>
      </w:r>
    </w:p>
    <w:p/>
    <w:p>
      <w:r>
        <w:t>Query_6     70          GAGCAG  75</w:t>
      </w:r>
    </w:p>
    <w:p>
      <w:r>
        <w:t>CM018501.1  1071613085  ......  1071613090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118348120120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114     4e-24</w:t>
      </w:r>
    </w:p>
    <w:p>
      <w:r>
        <w:t>CM018502.1 Muntiacus muntjak isolate UTSW_UCB_Mm chromosome 2, wh...  60.8    7e-08</w:t>
      </w:r>
    </w:p>
    <w:p/>
    <w:p/>
    <w:p/>
    <w:p>
      <w:r>
        <w:t>Query_7     1           ATTCAGTACGGGAGGAGCTGGGAATATCTTATCCGCCTGTGGAACCCCTGGGGCAAGATC  60</w:t>
      </w:r>
    </w:p>
    <w:p>
      <w:r>
        <w:t>CM018501.1  1071617925  ...G.....A.......A.....G...............................G....  1071617984</w:t>
      </w:r>
    </w:p>
    <w:p>
      <w:r>
        <w:t>CM018502.1  24998215                                  .........C.C............G..CGG  24998186</w:t>
      </w:r>
    </w:p>
    <w:p/>
    <w:p>
      <w:r>
        <w:t>Query_7     61          GAATGGAAAGGGCCCTGGAGCGA  83</w:t>
      </w:r>
    </w:p>
    <w:p>
      <w:r>
        <w:t>CM018501.1  1071617985  .......GT....G.........  1071618007</w:t>
      </w:r>
    </w:p>
    <w:p>
      <w:r>
        <w:t>CM018502.1  24998185    ..G.....C..............  24998163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146648757540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91.5    3e-17</w:t>
      </w:r>
    </w:p>
    <w:p/>
    <w:p/>
    <w:p/>
    <w:p>
      <w:r>
        <w:t>Query_8     1           GTCTCTGGAGTGGCAGGAAACCCATGACCAACGGAAAAGCCAGTTGTATGAGAATAAGGA  60</w:t>
      </w:r>
    </w:p>
    <w:p>
      <w:r>
        <w:t>CM018501.1  1071621679  ...C.C..................C....TG.......A....C........G.......  1071621738</w:t>
      </w:r>
    </w:p>
    <w:p/>
    <w:p>
      <w:r>
        <w:t>Query_8     61          TGATGGCGAGTTTTG  75</w:t>
      </w:r>
    </w:p>
    <w:p>
      <w:r>
        <w:t>CM018501.1  1071621739  CA.............  1071621753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118348120120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219     3e-55</w:t>
      </w:r>
    </w:p>
    <w:p/>
    <w:p/>
    <w:p/>
    <w:p>
      <w:r>
        <w:t>Query_9     1           GATGTCATGTCAAGATTTCCGAGATAACTTCTTCTGTCTATTTATATGTAACCAAGTTCC  60</w:t>
      </w:r>
    </w:p>
    <w:p>
      <w:r>
        <w:t>CM018501.1  1071623760  ..................................G.C..G....................  1071623819</w:t>
      </w:r>
    </w:p>
    <w:p/>
    <w:p>
      <w:r>
        <w:t>Query_9     61          AATCAGTCTGGACCATGGAAACACACTCCATGAAAGATGGTCCCAAATGATGTTTAAGAA  120</w:t>
      </w:r>
    </w:p>
    <w:p>
      <w:r>
        <w:t>CM018501.1  1071623820  ......C.............G...T.....................G.......C...G.  1071623879</w:t>
      </w:r>
    </w:p>
    <w:p/>
    <w:p>
      <w:r>
        <w:t>Query_9     121         TCACTTAATTCCAGGAAACACTGAAG  146</w:t>
      </w:r>
    </w:p>
    <w:p>
      <w:r>
        <w:t>CM018501.1  1071623880  C.........................  1071623905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298440110004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196     3e-48</w:t>
      </w:r>
    </w:p>
    <w:p/>
    <w:p/>
    <w:p/>
    <w:p>
      <w:r>
        <w:t>Query_10    5           CCAGAGGGACATTCAGTATATCTTCTCTGTGCCAGACAGCATGGAAAACAACAACGTCAT  64</w:t>
      </w:r>
    </w:p>
    <w:p>
      <w:r>
        <w:t>CM018501.1  1071625852  ............G..A..C.....................G.............T.....  1071625911</w:t>
      </w:r>
    </w:p>
    <w:p/>
    <w:p>
      <w:r>
        <w:t>Query_10    65          CGTGTCCTTCAACATTGTGTCACAAAATTTAAAGGCAAAAGACAGGACATTTCCACTAAA  124</w:t>
      </w:r>
    </w:p>
    <w:p>
      <w:r>
        <w:t>CM018501.1  1071625912  .A...............G.C.....................................G..  1071625971</w:t>
      </w:r>
    </w:p>
    <w:p/>
    <w:p>
      <w:r>
        <w:t>Query_10    125         GTTCGAGGTGTTCAAG  140</w:t>
      </w:r>
    </w:p>
    <w:p>
      <w:r>
        <w:t>CM018501.1  1071625972  ..A.A...........  1071625987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283003552590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7719894720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277     2e-72</w:t>
      </w:r>
    </w:p>
    <w:p/>
    <w:p/>
    <w:p/>
    <w:p>
      <w:r>
        <w:t>Query_12    1           TTCCAGCACTTCCAAGAGAGATTGCCGTCCACCtttttttCCAAATTCAGAATTGCTGAG  60</w:t>
      </w:r>
    </w:p>
    <w:p>
      <w:r>
        <w:t>CM018501.1  1071632029  ..........................A........C..C.....................  1071632088</w:t>
      </w:r>
    </w:p>
    <w:p/>
    <w:p>
      <w:r>
        <w:t>Query_12    61          AAGGGCATCATTTCTGAAACCATGTGCAACCTTACAGAACGCTTCAGTCTCAGCCCTGGG  120</w:t>
      </w:r>
    </w:p>
    <w:p>
      <w:r>
        <w:t>CM018501.1  1071632089  ........TG.G..........C.........C.....GT..........G.........  1071632148</w:t>
      </w:r>
    </w:p>
    <w:p/>
    <w:p>
      <w:r>
        <w:t>Query_12    121         ACCTATGTGGTGGTCATCTCTGCAGGCAGAGAAGCAGTTGAGTTCTTGCTCCGAATCTTC  180</w:t>
      </w:r>
    </w:p>
    <w:p>
      <w:r>
        <w:t>CM018501.1  1071632149  .....C........TG....C.AG...........TA.......................  1071632208</w:t>
      </w:r>
    </w:p>
    <w:p/>
    <w:p>
      <w:r>
        <w:t>Query_12    181         CTGAAGATGCCAGACAGTGACAG  203</w:t>
      </w:r>
    </w:p>
    <w:p>
      <w:r>
        <w:t>CM018501.1  1071632209  ................A......  1071632231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442510233896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74611515259</w:t>
      </w:r>
    </w:p>
    <w:p/>
    <w:p/>
    <w:p>
      <w:r>
        <w:t>Query= exon_14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82.4    1e-14</w:t>
      </w:r>
    </w:p>
    <w:p/>
    <w:p/>
    <w:p/>
    <w:p>
      <w:r>
        <w:t>Query_14    1           GGGCTGGAAATTGATGCTACTCAGCTTCAGAGCCTTCTCAACCAGCAATTCCTAA  55</w:t>
      </w:r>
    </w:p>
    <w:p>
      <w:r>
        <w:t>CM018501.1  1071635395  ........C...........G......................G.G.........  1071635449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69465893517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