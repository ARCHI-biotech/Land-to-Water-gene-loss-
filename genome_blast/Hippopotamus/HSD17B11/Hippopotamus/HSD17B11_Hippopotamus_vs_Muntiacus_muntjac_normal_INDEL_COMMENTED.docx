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250     2e-64</w:t>
      </w:r>
    </w:p>
    <w:p/>
    <w:p/>
    <w:p/>
    <w:p>
      <w:r>
        <w:t>Query_1     1          ATGAAGTTCTTTCTGAACGTCCTCCTGCTTCTGCCCTTGCTGCCCATCTGCATCTTAGAG  60</w:t>
      </w:r>
    </w:p>
    <w:p>
      <w:r>
        <w:t>CM018503.1  548510720  .....A...C.....TC....T................TT...T.G.....G..G.....  548510661</w:t>
      </w:r>
    </w:p>
    <w:p/>
    <w:p>
      <w:r>
        <w:t>Query_1     61         TCTCTCCTGAAGCTTTTTATTCCCAGGAAGAGAAAATCAGTTACTGGAGAAATCGTCTTG  120</w:t>
      </w:r>
    </w:p>
    <w:p>
      <w:r>
        <w:t>CM018503.1  548510660  .......................T.A...............C..C.....G......C..  548510601</w:t>
      </w:r>
    </w:p>
    <w:p/>
    <w:p>
      <w:r>
        <w:t>Query_1     121        ATTACTGGAGCTGGTCACGGAATTGGGAGACTGACTGCCTATGAATTTGCCAAACTTAAA  180</w:t>
      </w:r>
    </w:p>
    <w:p>
      <w:r>
        <w:t>CM018503.1  548510600  .....C........A...........C..G.A.........C.................G  548510541</w:t>
      </w:r>
    </w:p>
    <w:p/>
    <w:p>
      <w:r>
        <w:t>Query_1     181        TGCAAACTGGTCCTGTGGGATATAAATAAG  210</w:t>
      </w:r>
    </w:p>
    <w:p>
      <w:r>
        <w:t>CM018503.1  548510540  .....G........................  548510511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468251578522</w:t>
      </w:r>
    </w:p>
    <w:p/>
    <w:p/>
    <w:p>
      <w:r>
        <w:t>Query= exon_2</w:t>
      </w:r>
    </w:p>
    <w:p/>
    <w:p>
      <w:r>
        <w:t>Length=108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208399758282</w:t>
      </w:r>
    </w:p>
    <w:p/>
    <w:p/>
    <w:p>
      <w:r>
        <w:t>Query= exon_3</w:t>
      </w:r>
    </w:p>
    <w:p/>
    <w:p>
      <w:r>
        <w:t>Length=132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206     2e-51</w:t>
      </w:r>
    </w:p>
    <w:p/>
    <w:p/>
    <w:p/>
    <w:p>
      <w:r>
        <w:t>Query_3     4          AAGGCAGAAATTGGAGATGTTAGTATTTTAGTAAATAATGCTGGTATAGTCTACACATCG  63</w:t>
      </w:r>
    </w:p>
    <w:p>
      <w:r>
        <w:t>CM018503.1  548503397  .........G...................................G.............A  548503338</w:t>
      </w:r>
    </w:p>
    <w:p/>
    <w:p>
      <w:r>
        <w:t>Query_3     64         GATTTGTTTGCTACACAAGACCCTCAGATTGAAAAGACTTTTGAAGTTAATGTACTTGCA  123</w:t>
      </w:r>
    </w:p>
    <w:p>
      <w:r>
        <w:t>CM018503.1  548503337  ........C..........................................A.C......  548503278</w:t>
      </w:r>
    </w:p>
    <w:p/>
    <w:p>
      <w:r>
        <w:t>Query_3     124        CATTTCTGG  132</w:t>
      </w:r>
    </w:p>
    <w:p>
      <w:r>
        <w:t>CM018503.1  548503277  .........  548503269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270147834810</w:t>
      </w:r>
    </w:p>
    <w:p/>
    <w:p/>
    <w:p>
      <w:r>
        <w:t>Query= exon_4</w:t>
      </w:r>
    </w:p>
    <w:p/>
    <w:p>
      <w:r>
        <w:t>Length=107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159     1e-37</w:t>
      </w:r>
    </w:p>
    <w:p/>
    <w:p/>
    <w:p/>
    <w:p>
      <w:r>
        <w:t>Query_4     1          ACTACAAAGGCGTTTCTTCCAGAGATGATGAAGACGAATCATGGCCATATTGTCACTGTG  60</w:t>
      </w:r>
    </w:p>
    <w:p>
      <w:r>
        <w:t>CM018503.1  548499131  ...........A........C.............AT........................  548499072</w:t>
      </w:r>
    </w:p>
    <w:p/>
    <w:p>
      <w:r>
        <w:t>Query_4     61         GCTTCAGTGGCTGGGCATACTGGGGTCCCCTTCTTACTGGCTTATTG  107</w:t>
      </w:r>
    </w:p>
    <w:p>
      <w:r>
        <w:t>CM018503.1  548499071  .......CA...................................C..  548499025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205826921760</w:t>
      </w:r>
    </w:p>
    <w:p/>
    <w:p/>
    <w:p>
      <w:r>
        <w:t>Query= exon_5</w:t>
      </w:r>
    </w:p>
    <w:p/>
    <w:p>
      <w:r>
        <w:t>Length=138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285584853942</w:t>
      </w:r>
    </w:p>
    <w:p/>
    <w:p/>
    <w:p>
      <w:r>
        <w:t>Query= exon_6</w:t>
      </w:r>
    </w:p>
    <w:p/>
    <w:p>
      <w:r>
        <w:t>Length=117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152     3e-35</w:t>
      </w:r>
    </w:p>
    <w:p/>
    <w:p/>
    <w:p/>
    <w:p>
      <w:r>
        <w:t>Query_6     2          TTGGGACCCACCCTGGAACCTGAGGAAGTGGTAAACAAGCTGATTGATGGGATCCTGACT  61</w:t>
      </w:r>
    </w:p>
    <w:p>
      <w:r>
        <w:t>CM018503.1  548478069  ........T...................................A...............  548478010</w:t>
      </w:r>
    </w:p>
    <w:p/>
    <w:p>
      <w:r>
        <w:t>Query_6     62         GAGCAGAAAATGATCTTTATTCCATCTTCTATAAGCTTTTTAACAGTGGCGGAAA  116</w:t>
      </w:r>
    </w:p>
    <w:p>
      <w:r>
        <w:t>CM018503.1  548478009  ..............A...G......A....C.C.........T..C..AT.....  548477955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231555286980</w:t>
      </w:r>
    </w:p>
    <w:p/>
    <w:p/>
    <w:p>
      <w:r>
        <w:t>Query= exon_7</w:t>
      </w:r>
    </w:p>
    <w:p/>
    <w:p>
      <w:r>
        <w:t>Length=690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691     0.0</w:t>
      </w:r>
    </w:p>
    <w:p/>
    <w:p/>
    <w:p/>
    <w:p>
      <w:r>
        <w:t>Query_7     5          CTTCCTGAGCGTTTCCTGGAAATTTTAAGACCAAAGGTTGTTGTTAGGTTTGATGCAGTT  64</w:t>
      </w:r>
    </w:p>
    <w:p>
      <w:r>
        <w:t>CM018503.1  548474698  ................A..C...........G....A...A.A.................  548474639</w:t>
      </w:r>
    </w:p>
    <w:p/>
    <w:p>
      <w:r>
        <w:t>Query_7     65         ATTGGATATAAAATGAAAGAAAAATAAGTGGTT---TT-CTG-AAAACTGATTTACCAGG  119   [5 indels / insertion / frameshift / exon_7]</w:t>
      </w:r>
    </w:p>
    <w:p>
      <w:r>
        <w:t>CM018503.1  548474638  ...................G..........C..AAG..T..TA.................  548474579</w:t>
      </w:r>
    </w:p>
    <w:p/>
    <w:p>
      <w:r>
        <w:t>Query_7     120        TTTAAGTTGATTTCATCTAATATTAATCAGGATTTTAATGTTT-----GGACTCCTGCTT  174   [5 indels / insertion / frameshift / exon_7]</w:t>
      </w:r>
    </w:p>
    <w:p>
      <w:r>
        <w:t>CM018503.1  548474578  ..C.G....................G....A............TTAAA..TA.-......  548474520</w:t>
      </w:r>
    </w:p>
    <w:p/>
    <w:p>
      <w:r>
        <w:t>Query_7     175        TTCCTAATTATCttttttttCTTCAATACCACCTTTTGAGGTTCTGGCAGGTCCTAATTT  234</w:t>
      </w:r>
    </w:p>
    <w:p>
      <w:r>
        <w:t>CM018503.1  548474519  .........GA.................T............C..................  548474460</w:t>
      </w:r>
    </w:p>
    <w:p/>
    <w:p>
      <w:r>
        <w:t>Query_7     235        CATATAATACACAGAAATATATTAGGAACTGATTTTGTGGaaaaaaaTGGAGGAAAAGAG  294</w:t>
      </w:r>
    </w:p>
    <w:p>
      <w:r>
        <w:t>CM018503.1  548474459  ...G........G...........................GG..T--.....A.......  548474402</w:t>
      </w:r>
    </w:p>
    <w:p/>
    <w:p>
      <w:r>
        <w:t>Query_7     295        AAACAGTTTTAC--T--TTCC-AAGATTTTGTAGTTCATTGAAGGCTTTGCAAGGTTTGT  349   [5 indels / insertion / frameshift / exon_7]</w:t>
      </w:r>
    </w:p>
    <w:p>
      <w:r>
        <w:t>CM018503.1  548474401  .T.........TAA.AA..T.T..........GAC.....................ACA.  548474342</w:t>
      </w:r>
    </w:p>
    <w:p/>
    <w:p>
      <w:r>
        <w:t>Query_7     350        ACTATAAATATTT--GATACA-TTTTATTTTTAATTACACTTAAACTTC-ATATAATTCA  405   [4 indels / insertion / frameshift / exon_7]</w:t>
      </w:r>
    </w:p>
    <w:p>
      <w:r>
        <w:t>CM018503.1  548474341  .A.G.G.......AA....T.T.................-..C.....TT..........  548474283</w:t>
      </w:r>
    </w:p>
    <w:p/>
    <w:p>
      <w:r>
        <w:t>Query_7     406        TATTTCATTTTCTATTCTACATAA-AAATGGAAACTTCAAGCTCGCTAAATATAATGAAG  464   [1 indels / insertion / frameshift / exon_7]</w:t>
      </w:r>
    </w:p>
    <w:p>
      <w:r>
        <w:t>CM018503.1  548474282  C...C.C.................G...CAA...T........T.......G........  548474223</w:t>
      </w:r>
    </w:p>
    <w:p/>
    <w:p>
      <w:r>
        <w:t>Query_7     465        GACTATATCTAATGGCATTTCATAATGAATTTCATGTGATGTAAGAAATATTGCTCAAAC  524</w:t>
      </w:r>
    </w:p>
    <w:p>
      <w:r>
        <w:t>CM018503.1  548474222  ....G......G..............C.......................C...C.....  548474163</w:t>
      </w:r>
    </w:p>
    <w:p/>
    <w:p>
      <w:r>
        <w:t>Query_7     525        ATTTCATCGTACACATTACTACT--GTTTTCTGAGAAATACCTCACATTCCAACGTCAGA  582   [2 indels / insertion / frameshift / exon_7]</w:t>
      </w:r>
    </w:p>
    <w:p>
      <w:r>
        <w:t>CM018503.1  548474162  ....T...C.....C........CT....................T.....C.T......  548474103</w:t>
      </w:r>
    </w:p>
    <w:p/>
    <w:p>
      <w:r>
        <w:t>Query_7     583        CACTTCAGCACAAGGAAACTAGAGATGAACACATGTTGCAAGGATGAGAACATCACTGGG  642</w:t>
      </w:r>
    </w:p>
    <w:p>
      <w:r>
        <w:t>CM018503.1  548474102  ..T.....TG..GA....A.G.....A..T.TG.........T..A.A.G.....T....  548474043</w:t>
      </w:r>
    </w:p>
    <w:p/>
    <w:p>
      <w:r>
        <w:t>Query_7     643        ATCTGAGGCAGAGAATTGGGAGAATGTACCCATAAGTGGCAACAATAA  690</w:t>
      </w:r>
    </w:p>
    <w:p>
      <w:r>
        <w:t>CM018503.1  548474042  ..T....A..A..........A...................G......  548473995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1698021315540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