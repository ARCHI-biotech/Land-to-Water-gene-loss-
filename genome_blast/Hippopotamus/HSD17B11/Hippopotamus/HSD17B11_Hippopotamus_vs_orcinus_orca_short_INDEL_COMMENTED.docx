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244     1e-62   [1 indels / deletion / frameshift / exon_1]</w:t>
      </w:r>
    </w:p>
    <w:p/>
    <w:p/>
    <w:p/>
    <w:p>
      <w:r>
        <w:t>Query_1  21        CCTCCTGCTTCTGCCCTTGCTGCCCATCTGCATCTT-AGAGTCTCTCCTGAAGCTTTTTA  79   [1 indels / insertion / frameshift / exon_1]</w:t>
      </w:r>
    </w:p>
    <w:p>
      <w:r>
        <w:t>3        8899552   .....A............A....T........C...A.....................C.  8899493</w:t>
      </w:r>
    </w:p>
    <w:p>
      <w:r>
        <w:t>3        37624112                                                  .....G....C.  37624123</w:t>
      </w:r>
    </w:p>
    <w:p/>
    <w:p>
      <w:r>
        <w:t>Query_1  80        TTCCCAGGAAGAGAAAATCAGTTACTGGAGAAATCGTCTTGATTACTGGAGCTGGTCACG  139</w:t>
      </w:r>
    </w:p>
    <w:p>
      <w:r>
        <w:t>3        8899492   ...TG.A..........G....C..C........G...C................A....  8899433</w:t>
      </w:r>
    </w:p>
    <w:p>
      <w:r>
        <w:t>3        37624124  .....CA..G.........T..GG.......G..T..TC.C.....A........G..T.  37624183</w:t>
      </w:r>
    </w:p>
    <w:p/>
    <w:p>
      <w:r>
        <w:t>Query_1  140       GAATTGGGAGACTGACTGCCTATGAATTTGCCAAACTTAAATGCAAACTGGTCCTGTGGG  199</w:t>
      </w:r>
    </w:p>
    <w:p>
      <w:r>
        <w:t>3        8899432   ............................................................  8899373</w:t>
      </w:r>
    </w:p>
    <w:p>
      <w:r>
        <w:t>3        37624184  ....A..A..G.AT.................A....GG..GA...G......T.......  37624243</w:t>
      </w:r>
    </w:p>
    <w:p/>
    <w:p>
      <w:r>
        <w:t>Query_1  200       ATATAAATAAG  210</w:t>
      </w:r>
    </w:p>
    <w:p>
      <w:r>
        <w:t>3        8899372   .....G.....  8899362</w:t>
      </w:r>
    </w:p>
    <w:p>
      <w:r>
        <w:t>3        37624244  ....T......  37624254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502995076330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235613522995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299149753915</w:t>
      </w:r>
    </w:p>
    <w:p/>
    <w:p/>
    <w:p>
      <w:r>
        <w:t>Query= exon_4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54.0    1e-05   [1 indels / deletion / frameshift / exon_4]</w:t>
      </w:r>
    </w:p>
    <w:p/>
    <w:p/>
    <w:p/>
    <w:p>
      <w:r>
        <w:t>Query_4  4         ACAAAGGCGTTTCTTCCAGAGATGATGAAGACGAATCATGGCCATATTGTCACTGTGGCT  63</w:t>
      </w:r>
    </w:p>
    <w:p>
      <w:r>
        <w:t>3        37628917  ........AC.........C.......C...GA..C........C........A......  37628976</w:t>
      </w:r>
    </w:p>
    <w:p/>
    <w:p>
      <w:r>
        <w:t>Query_4  64        TCA  66</w:t>
      </w:r>
    </w:p>
    <w:p>
      <w:r>
        <w:t>3        37628977  ...  37628979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232966180040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176     2e-42   [1 indels / deletion / frameshift / exon_5]</w:t>
      </w:r>
    </w:p>
    <w:p/>
    <w:p/>
    <w:p/>
    <w:p>
      <w:r>
        <w:t>Query_5  1         TTCAAGCAAATTTGCTGCTGTTGGATTTCATAAAGCTTTGACTGCAGAACTGGCCGCCTT  60</w:t>
      </w:r>
    </w:p>
    <w:p>
      <w:r>
        <w:t>3        37589667  .........G......A............G..............A.......A.T.....  37589726</w:t>
      </w:r>
    </w:p>
    <w:p/>
    <w:p>
      <w:r>
        <w:t>Query_5  61        AGAAATAACCGGAGTCAAAACAACATGTCTCTGCCCTGTTTTCATAAACACTGGCTTCAT  120</w:t>
      </w:r>
    </w:p>
    <w:p>
      <w:r>
        <w:t>3        37589727  .....A...T...........................AA.....................  37589786</w:t>
      </w:r>
    </w:p>
    <w:p/>
    <w:p>
      <w:r>
        <w:t>Query_5  121       CAAAAACCC  129</w:t>
      </w:r>
    </w:p>
    <w:p>
      <w:r>
        <w:t>3        37589787  .........  37589795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315033811645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176     1e-42   [1 indels / deletion / frameshift / exon_6]</w:t>
      </w:r>
    </w:p>
    <w:p/>
    <w:p/>
    <w:p/>
    <w:p>
      <w:r>
        <w:t>Query_6  1         TTTGGGACCCACCCTGGAACCTGAGGAAGTGGTAAACAAGCTGATTGATGGGATCCTGAC  60</w:t>
      </w:r>
    </w:p>
    <w:p>
      <w:r>
        <w:t>3        37608033  ..........................C....A...........G.A..............  37608092</w:t>
      </w:r>
    </w:p>
    <w:p/>
    <w:p>
      <w:r>
        <w:t>Query_6  61        TGAGCAGAAAATGATCTTTATTCCATCTTCTATAAGCTTTTTAACAGTGGCGGAAAG  117</w:t>
      </w:r>
    </w:p>
    <w:p>
      <w:r>
        <w:t>3        37608093  ............C..............G......................T......  37608149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259439609590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779     0.0</w:t>
      </w:r>
    </w:p>
    <w:p/>
    <w:p/>
    <w:p/>
    <w:p>
      <w:r>
        <w:t>Query_7  3         TCCTTCCTGAGCGTTTCCTGGAAATTTTAAGACCAAAGGTTGTTGTTAGGTTTGATGCAG  62</w:t>
      </w:r>
    </w:p>
    <w:p>
      <w:r>
        <w:t>3        37611183  .....................C........A.TG....A...A.................  37611242</w:t>
      </w:r>
    </w:p>
    <w:p/>
    <w:p>
      <w:r>
        <w:t>Query_7  63        TTATTGGATATAAAATGAAAGAAAAATAAGT----GGTTTTCTGAAAACTGATTTACCAG  118   [4 indels / insertion / frameshift / exon_7]</w:t>
      </w:r>
    </w:p>
    <w:p>
      <w:r>
        <w:t>3        37611243  ...............................TCTT...C..T........A......A.A  37611302</w:t>
      </w:r>
    </w:p>
    <w:p/>
    <w:p>
      <w:r>
        <w:t>Query_7  119       GTTTAAGTTGATTTCATCTAATATTAATCAGGATTTTAATGTTTGGACTCCTGCTTTTCC  178</w:t>
      </w:r>
    </w:p>
    <w:p>
      <w:r>
        <w:t>3        37611303  .......................G.......A.................T..........  37611362</w:t>
      </w:r>
    </w:p>
    <w:p/>
    <w:p>
      <w:r>
        <w:t>Query_7  179       TAATTATCttttttttCTTCAATACCACCTTTTGAGGTTCTGGCAGGTCCTAATTTCATA  238</w:t>
      </w:r>
    </w:p>
    <w:p>
      <w:r>
        <w:t>3        37611363  ......C........-...........T................................  37611421</w:t>
      </w:r>
    </w:p>
    <w:p/>
    <w:p>
      <w:r>
        <w:t>Query_7  239       TAATACACAGAAATATATTAGGAACTGATTTTGTGGaaaaaaaTGGAGGAAAAGAGAAAC  298</w:t>
      </w:r>
    </w:p>
    <w:p>
      <w:r>
        <w:t>3        37611422  ..................G................--........A..A...........  37611479</w:t>
      </w:r>
    </w:p>
    <w:p/>
    <w:p>
      <w:r>
        <w:t>Query_7  299       AGTTTTAC-----TTTCCAAGATTTTGTAGTTCATTGAAGGCTTTGCAAGGTTTGTACTA  353   [5 indels / insertion / frameshift / exon_7]</w:t>
      </w:r>
    </w:p>
    <w:p>
      <w:r>
        <w:t>3        37611480  ........AATAA..C............G.C.........A..C................  37611539</w:t>
      </w:r>
    </w:p>
    <w:p/>
    <w:p>
      <w:r>
        <w:t>Query_7  354       TAAATATTT--GATACA-TTTTATTTTTAATTACACTTAAACTTCATATAATTCATATTT  410   [3 indels / insertion / frame preservation / exon_7]</w:t>
      </w:r>
    </w:p>
    <w:p>
      <w:r>
        <w:t>3        37611540  A........AA...GT.T.......................T..T..........C....  37611599</w:t>
      </w:r>
    </w:p>
    <w:p/>
    <w:p>
      <w:r>
        <w:t>Query_7  411       CATTTTCTATTCTACATAAAAATGGAAACTTCAAGCTCGCTAAATATAATGAAGGACTAT  470</w:t>
      </w:r>
    </w:p>
    <w:p>
      <w:r>
        <w:t>3        37611600  .C...............C................A...........C.............  37611659</w:t>
      </w:r>
    </w:p>
    <w:p/>
    <w:p>
      <w:r>
        <w:t>Query_7  471       ATCTAATGGCATTTCATAATGAATTTCATGTGATGTAAGAAATATTGCTCAAACATTTCA  530</w:t>
      </w:r>
    </w:p>
    <w:p>
      <w:r>
        <w:t>3        37611660  .....G...T..............C....AC...A.......C..............C..  37611719</w:t>
      </w:r>
    </w:p>
    <w:p/>
    <w:p>
      <w:r>
        <w:t>Query_7  531       TCGTACACATTACTACTGTTTTCTGAGAAATACCTCACATTCCAACGTCAGACACTTCAG  590</w:t>
      </w:r>
    </w:p>
    <w:p>
      <w:r>
        <w:t>3        37611720  G.C..T.......................................T.C..A...T.....  37611779</w:t>
      </w:r>
    </w:p>
    <w:p/>
    <w:p>
      <w:r>
        <w:t>Query_7  591       CACAAGGAAACTAGAGATGAACACATGTTGCAAGGATGAGAACATCACTGGGATCTGAGG  650</w:t>
      </w:r>
    </w:p>
    <w:p>
      <w:r>
        <w:t>3        37611780  ..........T.............G............A.A.G....TT......T.....  37611839</w:t>
      </w:r>
    </w:p>
    <w:p/>
    <w:p>
      <w:r>
        <w:t>Query_7  651       CAGAGAATTGGGAGAATGTACCCATAAGTGGCAACAATAA  690</w:t>
      </w:r>
    </w:p>
    <w:p>
      <w:r>
        <w:t>3        37611840  .............................A..........  37611879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1771071837471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