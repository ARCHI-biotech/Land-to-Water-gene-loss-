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272     4e-71   [1 indels / deletion / frameshift / exon_1]</w:t>
      </w:r>
    </w:p>
    <w:p/>
    <w:p/>
    <w:p/>
    <w:p>
      <w:r>
        <w:t>Query_1  1        ATGAAGTTCTTTCTGAACGTCCTCCTGCTTCTGCCCTTGCTGCCCATCTGCATCTTA-GA  59   [1 indels / insertion / frameshift / exon_1]</w:t>
      </w:r>
    </w:p>
    <w:p>
      <w:r>
        <w:t>3        8899572  .........C....AG..TG.....A............A....T........C....A..  8899513</w:t>
      </w:r>
    </w:p>
    <w:p/>
    <w:p>
      <w:r>
        <w:t>Query_1  60       GTCTCTCCTGAAGCTTTTTATTCCCAGGAAGAGAAAATCAGTTACTGGAGAAATCGTCTT  119</w:t>
      </w:r>
    </w:p>
    <w:p>
      <w:r>
        <w:t>3        8899512  ..................C....TG.A..........G....C..C........G...C.  8899453</w:t>
      </w:r>
    </w:p>
    <w:p/>
    <w:p>
      <w:r>
        <w:t>Query_1  120      GATTACTGGAGCTGGTCACGGAATTGGGAGACTGACTGCCTATGAATTTGCCAAACTTAA  179</w:t>
      </w:r>
    </w:p>
    <w:p>
      <w:r>
        <w:t>3        8899452  ...............A............................................  8899393</w:t>
      </w:r>
    </w:p>
    <w:p/>
    <w:p>
      <w:r>
        <w:t>Query_1  180      ATGCAAACTGGTCCTGTGGGATATAAATAAG  210</w:t>
      </w:r>
    </w:p>
    <w:p>
      <w:r>
        <w:t>3        8899392  .........................G.....  8899362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481815683986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214434489051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277970633955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211787149680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183     1e-44   [1 indels / deletion / frameshift / exon_5]</w:t>
      </w:r>
    </w:p>
    <w:p/>
    <w:p/>
    <w:p/>
    <w:p>
      <w:r>
        <w:t>Query_5  1         TTCAAGCAAATTTGCTGCTGTTGGATTTCATAAAGCTTTGACTGCAGAACTGGCCGCCTT  60</w:t>
      </w:r>
    </w:p>
    <w:p>
      <w:r>
        <w:t>3        37589667  .........G......A............G..............A.......A.T.....  37589726</w:t>
      </w:r>
    </w:p>
    <w:p/>
    <w:p>
      <w:r>
        <w:t>Query_5  61        AGAAATAACCGGAGTCAAAACAACATGTCTCTGCCCTGTTTTCATAAACACTGGCTTCAT  120</w:t>
      </w:r>
    </w:p>
    <w:p>
      <w:r>
        <w:t>3        37589727  .....A...T...........................AA.....................  37589786</w:t>
      </w:r>
    </w:p>
    <w:p/>
    <w:p>
      <w:r>
        <w:t>Query_5  121       CAAAAACCC  129</w:t>
      </w:r>
    </w:p>
    <w:p>
      <w:r>
        <w:t>3        37589787  .........  37589795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291207281530</w:t>
      </w:r>
    </w:p>
    <w:p/>
    <w:p/>
    <w:p>
      <w:r>
        <w:t>Query= exon_6</w:t>
      </w:r>
    </w:p>
    <w:p/>
    <w:p>
      <w:r>
        <w:t>Length=117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238260543390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880     0.0</w:t>
      </w:r>
    </w:p>
    <w:p/>
    <w:p/>
    <w:p/>
    <w:p>
      <w:r>
        <w:t>Query_7  3         TCCTTCCTGAGCGTTTCCTGGAAATTTTAAGACCAAAGGTTGTTGTTAGGTTTGATGCAG  62</w:t>
      </w:r>
    </w:p>
    <w:p>
      <w:r>
        <w:t>3        37611183  .....................C........A.TG....A...A.................  37611242</w:t>
      </w:r>
    </w:p>
    <w:p/>
    <w:p>
      <w:r>
        <w:t>Query_7  63        TTATTGGATATAAAATGAAAGAAAAATAAGT----GGTTTTCTGAAAACTGATTTACCAG  118   [4 indels / insertion / frameshift / exon_7]</w:t>
      </w:r>
    </w:p>
    <w:p>
      <w:r>
        <w:t>3        37611243  ...............................TCTT...C..T........A......A.A  37611302</w:t>
      </w:r>
    </w:p>
    <w:p/>
    <w:p>
      <w:r>
        <w:t>Query_7  119       GTTTAAGTTGATTTCATCTAATATTAATCAGGATTTTAATGTTTGGACTCCTGCTTTTCC  178</w:t>
      </w:r>
    </w:p>
    <w:p>
      <w:r>
        <w:t>3        37611303  .......................G.......A.................T..........  37611362</w:t>
      </w:r>
    </w:p>
    <w:p/>
    <w:p>
      <w:r>
        <w:t>Query_7  179       TAATTATCttttttttCTTCAATACCACCTTTTGAGGTTCTGGCAGGTCCTAATTTCATA  238</w:t>
      </w:r>
    </w:p>
    <w:p>
      <w:r>
        <w:t>3        37611363  ......-.C..................T................................  37611421</w:t>
      </w:r>
    </w:p>
    <w:p/>
    <w:p>
      <w:r>
        <w:t>Query_7  239       TAATACACAGAAATATATTAGGAACTGATTTTGTGGaaaaaaaTGGAGGAAAAGAGAAAC  298</w:t>
      </w:r>
    </w:p>
    <w:p>
      <w:r>
        <w:t>3        37611422  ..................G................--........A..A...........  37611479</w:t>
      </w:r>
    </w:p>
    <w:p/>
    <w:p>
      <w:r>
        <w:t>Query_7  299       AGTTTTAC--T--TT-CCAAGATTTTGTAGTTCATTGAAGGCTTTGCAAGGTTTGTACTA  353   [5 indels / insertion / frameshift / exon_7]</w:t>
      </w:r>
    </w:p>
    <w:p>
      <w:r>
        <w:t>3        37611480  ........AA.AA..C............G.C.........A..C................  37611539</w:t>
      </w:r>
    </w:p>
    <w:p/>
    <w:p>
      <w:r>
        <w:t>Query_7  354       TAAATATTT--GATACA-TTTTATTTTTAATTACACTTAAACTTCATATAATTCATATTT  410   [3 indels / insertion / frame preservation / exon_7]</w:t>
      </w:r>
    </w:p>
    <w:p>
      <w:r>
        <w:t>3        37611540  A........AA...GT.T.......................T..T..........C....  37611599</w:t>
      </w:r>
    </w:p>
    <w:p/>
    <w:p>
      <w:r>
        <w:t>Query_7  411       CATTTTCTATTCTACATAAAAATGGAAACTTCAAGCTCGCTAAATATAATGAAGGACTAT  470</w:t>
      </w:r>
    </w:p>
    <w:p>
      <w:r>
        <w:t>3        37611600  .C...............C................A...........C.............  37611659</w:t>
      </w:r>
    </w:p>
    <w:p/>
    <w:p>
      <w:r>
        <w:t>Query_7  471       ATCTAATGGCATTTCATAATGAATTTCATGTGATGTAAGAAATATTGCTCAAACATTTCA  530</w:t>
      </w:r>
    </w:p>
    <w:p>
      <w:r>
        <w:t>3        37611660  .....G...T..............C....AC...A.......C..............C..  37611719</w:t>
      </w:r>
    </w:p>
    <w:p/>
    <w:p>
      <w:r>
        <w:t>Query_7  531       TCGTACACATTACTACTGTTTTCTGAGAAATACCTCACATTCCAACGTCAGACACTTCAG  590</w:t>
      </w:r>
    </w:p>
    <w:p>
      <w:r>
        <w:t>3        37611720  G.C..T.......................................T.C..A...T.....  37611779</w:t>
      </w:r>
    </w:p>
    <w:p/>
    <w:p>
      <w:r>
        <w:t>Query_7  591       CACAAGGAAACTAGAGATGAACACATGTTGCAAGGATGAGAACATCACTGGGATCTGAGG  650</w:t>
      </w:r>
    </w:p>
    <w:p>
      <w:r>
        <w:t>3        37611780  ..........T.............G............A.A.G....TT......T.....  37611839</w:t>
      </w:r>
    </w:p>
    <w:p/>
    <w:p>
      <w:r>
        <w:t>Query_7  651       CAGAGAATTGGGAGAATGTACCCATAAGTGGCAACAATAA  690</w:t>
      </w:r>
    </w:p>
    <w:p>
      <w:r>
        <w:t>3        37611840  .............................A..........  37611879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1747243097820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