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283     4e-74   [1 indels / deletion / frameshift / exon_1]</w:t>
      </w:r>
    </w:p>
    <w:p/>
    <w:p/>
    <w:p/>
    <w:p>
      <w:r>
        <w:t>Query_1  1         ATGAAGTTCTTTCTGAACGTCCTCCTGCTTCTGCCCTTGCTGCCCATCTGCATCTTA-GA  59   [1 indels / insertion / frameshift / exon_1]</w:t>
      </w:r>
    </w:p>
    <w:p>
      <w:r>
        <w:t>3        37624064                     ..............AT.A.CA.CAT.TA..C.TA....-..  37624103</w:t>
      </w:r>
    </w:p>
    <w:p>
      <w:r>
        <w:t>3        8899572   .........C....AG..TG.....A............A....T........C....A..  8899513</w:t>
      </w:r>
    </w:p>
    <w:p/>
    <w:p>
      <w:r>
        <w:t>Query_1  60        GTCTCTCCTGAAGCTTTTTATTCCCAGGAAGAGAAAATCAGTTACTGGAGAAATCGTCTT  119</w:t>
      </w:r>
    </w:p>
    <w:p>
      <w:r>
        <w:t>3        37624104  A..CT.GG.....G....C......CA..G.........T..GG.......G..T..TC.  37624163</w:t>
      </w:r>
    </w:p>
    <w:p>
      <w:r>
        <w:t>3        8899512   ..................C....TG.A..........G....C..C........G...C.  8899453</w:t>
      </w:r>
    </w:p>
    <w:p/>
    <w:p>
      <w:r>
        <w:t>Query_1  120       GATTACTGGAGCTGGTCACGGAATTGGGAGACTGACTGCCTATGAATTTGCCAAACTTAA  179</w:t>
      </w:r>
    </w:p>
    <w:p>
      <w:r>
        <w:t>3        37624164  C.....A........G..T.....A..A..G.AT.................A....GG..  37624223</w:t>
      </w:r>
    </w:p>
    <w:p>
      <w:r>
        <w:t>3        8899452   ...............A............................................  8899393</w:t>
      </w:r>
    </w:p>
    <w:p/>
    <w:p>
      <w:r>
        <w:t>Query_1  180       ATGCAAACTGGTCCTGTGGGATATAAATAAG  210</w:t>
      </w:r>
    </w:p>
    <w:p>
      <w:r>
        <w:t>3        37624224  GA...G......T...........T......  37624254</w:t>
      </w:r>
    </w:p>
    <w:p>
      <w:r>
        <w:t>3        8899392   .........................G.....  8899362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473873426641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206492366106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270028478754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74.3    2e-11   [1 indels / deletion / frameshift / exon_4]</w:t>
      </w:r>
    </w:p>
    <w:p/>
    <w:p/>
    <w:p/>
    <w:p>
      <w:r>
        <w:t>Query_4  4         ACAAAGGCGTTTCTTCCAGAGATGATGAAGACGAATCATGGCCATATTGTCACTGTGGCT  63</w:t>
      </w:r>
    </w:p>
    <w:p>
      <w:r>
        <w:t>3        37628917  ........AC.........C.......C...GA..C........C........A......  37628976</w:t>
      </w:r>
    </w:p>
    <w:p/>
    <w:p>
      <w:r>
        <w:t>Query_4  64        TCA  66</w:t>
      </w:r>
    </w:p>
    <w:p>
      <w:r>
        <w:t>3        37628977  ...  37628979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203845028079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191     1e-46   [1 indels / deletion / frameshift / exon_5]</w:t>
      </w:r>
    </w:p>
    <w:p/>
    <w:p/>
    <w:p/>
    <w:p>
      <w:r>
        <w:t>Query_5  1         TTCAAGCAAATTTGCTGCTGTTGGATTTCATAAAGCTTTGACTGCAGAACTGGCCGCCTT  60</w:t>
      </w:r>
    </w:p>
    <w:p>
      <w:r>
        <w:t>3        37589667  .........G......A............G..............A.......A.T.....  37589726</w:t>
      </w:r>
    </w:p>
    <w:p>
      <w:r>
        <w:t>3        37631121  ...C....................C..C..CCG....C....AT.....T.T.AA.....  37631180</w:t>
      </w:r>
    </w:p>
    <w:p/>
    <w:p>
      <w:r>
        <w:t>Query_5  61        AGAAATAACCGGAGTCAAAACAACATGTCTCTGCCCTGTTTTCATAAACACTGGCTTCAT  120</w:t>
      </w:r>
    </w:p>
    <w:p>
      <w:r>
        <w:t>3        37589727  .....A...T...........................AA.....................  37589786</w:t>
      </w:r>
    </w:p>
    <w:p>
      <w:r>
        <w:t>3        37631181  G.G..A...T..TA.......CT.G...........A.....TG.G..T.....G....C  37631240</w:t>
      </w:r>
    </w:p>
    <w:p/>
    <w:p>
      <w:r>
        <w:t>Query_5  121       CAAAAACCCTAGTAGCAG  138</w:t>
      </w:r>
    </w:p>
    <w:p>
      <w:r>
        <w:t>3        37589787  .........A..A.C...  37589804</w:t>
      </w:r>
    </w:p>
    <w:p>
      <w:r>
        <w:t>3        37631241  .........A..        37631252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285912506916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180     2e-43   [1 indels / deletion / frameshift / exon_6]</w:t>
      </w:r>
    </w:p>
    <w:p/>
    <w:p/>
    <w:p/>
    <w:p>
      <w:r>
        <w:t>Query_6  1         TTTGGGACCCACCCTGGAACCTGAGGAAGTGGTAAACAAGCTGATTGATGGGATCCTGAC  60</w:t>
      </w:r>
    </w:p>
    <w:p>
      <w:r>
        <w:t>3        37608033  ..........................C....A...........G.A..............  37608092</w:t>
      </w:r>
    </w:p>
    <w:p/>
    <w:p>
      <w:r>
        <w:t>Query_6  61        TGAGCAGAAAATGATCTTTATTCCATCTTCTATAAGCTTTTTAACAGTGGCGGAAAG  117</w:t>
      </w:r>
    </w:p>
    <w:p>
      <w:r>
        <w:t>3        37608093  ............C..............G......................T......  37608149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230318408349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921     0.0</w:t>
      </w:r>
    </w:p>
    <w:p/>
    <w:p/>
    <w:p/>
    <w:p>
      <w:r>
        <w:t>Query_7  3         TCCTTCCTGAGCGTTTCCTGGAAATTTTAAGACCAAAGGTTGTTGTTAGGTTTGATGCAG  62</w:t>
      </w:r>
    </w:p>
    <w:p>
      <w:r>
        <w:t>3        37611183  .....................C........A.TG....A...A.................  37611242</w:t>
      </w:r>
    </w:p>
    <w:p/>
    <w:p>
      <w:r>
        <w:t>Query_7  63        TTATTGGATATAAAATGAAAGAAAAATAAGT----GGTTTTCTGAAAACTGATTTACCAG  118   [4 indels / insertion / frameshift / exon_7]</w:t>
      </w:r>
    </w:p>
    <w:p>
      <w:r>
        <w:t>3        37611243  ...............................TCTT...C..T........A......A.A  37611302</w:t>
      </w:r>
    </w:p>
    <w:p/>
    <w:p>
      <w:r>
        <w:t>Query_7  119       GTTTAAGTTGATTTCATCTAATATTAATCAGGATTTTAATGTTTGGACTCCTGCTTTTCC  178</w:t>
      </w:r>
    </w:p>
    <w:p>
      <w:r>
        <w:t>3        37611303  .......................G.......A.................T..........  37611362</w:t>
      </w:r>
    </w:p>
    <w:p/>
    <w:p>
      <w:r>
        <w:t>Query_7  179       TAATTATCttttttttCTTCAATACCACCTTTTGAGGTTCTGGCAGGTCCTAATTTCATA  238</w:t>
      </w:r>
    </w:p>
    <w:p>
      <w:r>
        <w:t>3        37611363  ......C........-...........T................................  37611421</w:t>
      </w:r>
    </w:p>
    <w:p/>
    <w:p>
      <w:r>
        <w:t>Query_7  239       TAATACACAGAAATATATTAGGAACTGATTTTGTGGaaaaaaaTGGAGGAAAAGAGAAAC  298</w:t>
      </w:r>
    </w:p>
    <w:p>
      <w:r>
        <w:t>3        37611422  ..................G................--........A..A...........  37611479</w:t>
      </w:r>
    </w:p>
    <w:p/>
    <w:p>
      <w:r>
        <w:t>Query_7  299       AGTTTTAC-----TTTCCAAGATTTTGTAGTTCATTGAAGGCTTTGCAAGGTTTGTACTA  353   [5 indels / insertion / frameshift / exon_7]</w:t>
      </w:r>
    </w:p>
    <w:p>
      <w:r>
        <w:t>3        37611480  ........AATAA..C............G.C.........A..C................  37611539</w:t>
      </w:r>
    </w:p>
    <w:p/>
    <w:p>
      <w:r>
        <w:t>Query_7  354       TAAATATTT--GATACATTTT-ATTTTTAATTACACTTAAACTTCATATAATTCATATTT  410   [3 indels / insertion / frame preservation / exon_7]</w:t>
      </w:r>
    </w:p>
    <w:p>
      <w:r>
        <w:t>3        37611540  A........AA...GT.....T...................T..T..........C....  37611599</w:t>
      </w:r>
    </w:p>
    <w:p/>
    <w:p>
      <w:r>
        <w:t>Query_7  411       CATTTTCTATTCTACATAAAAATGGAAACTTCAAGCTCGCTAAATATAATGAAGGACTAT  470</w:t>
      </w:r>
    </w:p>
    <w:p>
      <w:r>
        <w:t>3        37611600  .C...............C................A...........C.............  37611659</w:t>
      </w:r>
    </w:p>
    <w:p/>
    <w:p>
      <w:r>
        <w:t>Query_7  471       ATCTAATGGCATTTCATAATGAATTTCATGTGATGTAAGAAATATTGCTCAAACATTTCA  530</w:t>
      </w:r>
    </w:p>
    <w:p>
      <w:r>
        <w:t>3        37611660  .....G...T..............C....AC...A.......C..............C..  37611719</w:t>
      </w:r>
    </w:p>
    <w:p/>
    <w:p>
      <w:r>
        <w:t>Query_7  531       TCGTACACATTACTACTGTTTTCTGAGAAATACCTCACATTCCAACGTCAGACACTTCAG  590</w:t>
      </w:r>
    </w:p>
    <w:p>
      <w:r>
        <w:t>3        37611720  G.C..T.......................................T.C..A...T.....  37611779</w:t>
      </w:r>
    </w:p>
    <w:p/>
    <w:p>
      <w:r>
        <w:t>Query_7  591       CACAAGGAAACTAGAGATGAACACATGTTGCAAGGATGAGAACATCACTGGGATCTGAGG  650</w:t>
      </w:r>
    </w:p>
    <w:p>
      <w:r>
        <w:t>3        37611780  ..........T.............G............A.A.G....TT......T.....  37611839</w:t>
      </w:r>
    </w:p>
    <w:p/>
    <w:p>
      <w:r>
        <w:t>Query_7  651       CAGAGAATTGGGAGAATGTACCCATAAGTGGCAACAATAA  690</w:t>
      </w:r>
    </w:p>
    <w:p>
      <w:r>
        <w:t>3        37611840  .............................A..........  37611879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1741947832198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