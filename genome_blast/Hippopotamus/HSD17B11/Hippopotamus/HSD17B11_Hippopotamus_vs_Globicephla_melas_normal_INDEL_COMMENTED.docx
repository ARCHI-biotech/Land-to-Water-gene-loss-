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289     4e-76   [1 indels / deletion / frameshift / exon_1]</w:t>
      </w:r>
    </w:p>
    <w:p/>
    <w:p/>
    <w:p/>
    <w:p>
      <w:r>
        <w:t>Query_1      1          ATGAAGTTCTTTCTGAACGTCCTCCTGCTTCTGCCCTTGCTGCCCATCTGCATCTT-AGA  59   [1 indels / insertion / frameshift / exon_1]</w:t>
      </w:r>
    </w:p>
    <w:p>
      <w:r>
        <w:t>NC_083318.1  132803844  .........C.....G..TG.....A............A....T........C...G...  132803903</w:t>
      </w:r>
    </w:p>
    <w:p/>
    <w:p>
      <w:r>
        <w:t>Query_1      60         GTCTCTCCTGAAGCTTTTTATTCCCAGGAAGAGAAAATCAGTTACTGGAGAAATCGTCTT  119</w:t>
      </w:r>
    </w:p>
    <w:p>
      <w:r>
        <w:t>NC_083318.1  132803904  ..................C.....G.A..........G....C..C............C.  132803963</w:t>
      </w:r>
    </w:p>
    <w:p/>
    <w:p>
      <w:r>
        <w:t>Query_1      120        GATTACTGGAGCTGGTCACGGAATTGGGAGACTGACTGCCTATGAATTTGCCAAACTTAA  179</w:t>
      </w:r>
    </w:p>
    <w:p>
      <w:r>
        <w:t>NC_083318.1  132803964  ...............A............................................  132804023</w:t>
      </w:r>
    </w:p>
    <w:p/>
    <w:p>
      <w:r>
        <w:t>Query_1      180        ATGCAAACTGGTCCTGTGGGATATAAATAAG  210</w:t>
      </w:r>
    </w:p>
    <w:p>
      <w:r>
        <w:t>NC_083318.1  132804024  .........................G.....  132804054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482527186050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214751190627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278381173035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212099941360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189     3e-46   [1 indels / deletion / frameshift / exon_5]</w:t>
      </w:r>
    </w:p>
    <w:p/>
    <w:p/>
    <w:p/>
    <w:p>
      <w:r>
        <w:t>Query_5      1          TTCAAGCAAATTTGCTGCTGTTGGATTTCATAAAGCTTTGACTGCAGAACTGGCCGCCTT  60</w:t>
      </w:r>
    </w:p>
    <w:p>
      <w:r>
        <w:t>NC_083318.1  104218362  .........G..................................A.........T.....  104218303</w:t>
      </w:r>
    </w:p>
    <w:p/>
    <w:p>
      <w:r>
        <w:t>Query_5      61         AGAAATAACCGGAGTCAAAACAACATGTCTCTGCCCTGTTTTCATAAACACTGGCTTCAT  120</w:t>
      </w:r>
    </w:p>
    <w:p>
      <w:r>
        <w:t>NC_083318.1  104218302  .....AC..T...............C...........AA.....................  104218243</w:t>
      </w:r>
    </w:p>
    <w:p/>
    <w:p>
      <w:r>
        <w:t>Query_5      121        CAAAAACCCTAGTAGCAG  138</w:t>
      </w:r>
    </w:p>
    <w:p>
      <w:r>
        <w:t>NC_083318.1  104218242  .........A..A.C...  104218225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291637310250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178     5e-43   [1 indels / deletion / frameshift / exon_6]</w:t>
      </w:r>
    </w:p>
    <w:p/>
    <w:p/>
    <w:p/>
    <w:p>
      <w:r>
        <w:t>Query_6      1          TTTGGGACCCACCCTGGAACCTGAGGAAGTGGTAAACAAGCTGATTGATGGGATCCTGAC  60</w:t>
      </w:r>
    </w:p>
    <w:p>
      <w:r>
        <w:t>NC_083318.1  104200043  ..........................C....A...........G.A..............  104199984</w:t>
      </w:r>
    </w:p>
    <w:p/>
    <w:p>
      <w:r>
        <w:t>Query_6      61         TGAGCAGAAAATGATCTTTATTCCATCTTCTATAAGCTTTTTAACAGTGGCGGAAAG  117</w:t>
      </w:r>
    </w:p>
    <w:p>
      <w:r>
        <w:t>NC_083318.1  104199983  ............TG....................................T......  104199927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238612434030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NC_083318.1 Globicephala melas chromosome 5, mGloMel1.2, whole ge...  870     0.0</w:t>
      </w:r>
    </w:p>
    <w:p/>
    <w:p/>
    <w:p/>
    <w:p>
      <w:r>
        <w:t>Query_7      3          TCCTTCCTGAGCGTTTCCTGGAAATTTTAAGACCAAAGGTTGTTGTTAGGTTTGATGCAG  62</w:t>
      </w:r>
    </w:p>
    <w:p>
      <w:r>
        <w:t>NC_083318.1  104196924  .....................C........AGTG....A...A.................  104196865</w:t>
      </w:r>
    </w:p>
    <w:p/>
    <w:p>
      <w:r>
        <w:t>Query_7      63         TTATTGGATATAAAATGAAAGAAAAATAAGT---GGTTTTCTGAAAACTGATTTACCAGG  119   [3 indels / insertion / frame preservation / exon_7]</w:t>
      </w:r>
    </w:p>
    <w:p>
      <w:r>
        <w:t>NC_083318.1  104196864  ...............................TTT...C..T........A......A.A.  104196805</w:t>
      </w:r>
    </w:p>
    <w:p/>
    <w:p>
      <w:r>
        <w:t>Query_7      120        TTTAAGTTGATTTCATCTAATATTAATCAGGATTTTAATGTTTGGACTCCTGCTTTTCCT  179</w:t>
      </w:r>
    </w:p>
    <w:p>
      <w:r>
        <w:t>NC_083318.1  104196804  ......................G.......A................----.........  104196749   [4 indels / deletion / frameshift / exon_7]</w:t>
      </w:r>
    </w:p>
    <w:p/>
    <w:p>
      <w:r>
        <w:t>Query_7      180        AATTATCttttttttCTTCAATACCACCTTTTGAGGTTCTGGCAGGTCCTAATTTCATAT  239</w:t>
      </w:r>
    </w:p>
    <w:p>
      <w:r>
        <w:t>NC_083318.1  104196748  .....C........-...........T........A........................  104196690   [1 indels / deletion / frameshift / exon_7]</w:t>
      </w:r>
    </w:p>
    <w:p/>
    <w:p>
      <w:r>
        <w:t>Query_7      240        AATACACAGAAATATATTAGGAACTGATTTTGTGGaaaaaaaTGGAGGAAAAGAGAAACA  299</w:t>
      </w:r>
    </w:p>
    <w:p>
      <w:r>
        <w:t>NC_083318.1  104196689  .................G................--........A..A............  104196632   [2 indels / deletion / frameshift / exon_7]</w:t>
      </w:r>
    </w:p>
    <w:p/>
    <w:p>
      <w:r>
        <w:t>Query_7      300        GTTTTAC--T--TT-CCAAGATTTTGTAGTTCATTGAAGGCTTTGCAAGGTTTGTACTAT  354   [5 indels / insertion / frameshift / exon_7]</w:t>
      </w:r>
    </w:p>
    <w:p>
      <w:r>
        <w:t>NC_083318.1  104196631  .......AA.AA..C............G.C............C................A  104196572</w:t>
      </w:r>
    </w:p>
    <w:p/>
    <w:p>
      <w:r>
        <w:t>Query_7      355        AAATATTT--GATACA-TTTTATTTTTAATTACACTTAAACTTCATATAATTCATATTTC  411   [3 indels / insertion / frame preservation / exon_7]</w:t>
      </w:r>
    </w:p>
    <w:p>
      <w:r>
        <w:t>NC_083318.1  104196571  ........AA...GT.T.......................T..T..........C.....  104196512</w:t>
      </w:r>
    </w:p>
    <w:p/>
    <w:p>
      <w:r>
        <w:t>Query_7      412        ATTTTCTATTCTACATAAAAATGGAAACTTCAAGCTCGCTAAATATAATGAAGGACTATA  471</w:t>
      </w:r>
    </w:p>
    <w:p>
      <w:r>
        <w:t>NC_083318.1  104196511  C...............C................A...........C..............  104196452</w:t>
      </w:r>
    </w:p>
    <w:p/>
    <w:p>
      <w:r>
        <w:t>Query_7      472        TCTAATGGCATTTCATAATGAATTTCATGTGATGTAAGAAATATTGCTCAAACATTTCAT  531</w:t>
      </w:r>
    </w:p>
    <w:p>
      <w:r>
        <w:t>NC_083318.1  104196451  ....G...T..............C.....C...A.......C..............C..G  104196392</w:t>
      </w:r>
    </w:p>
    <w:p/>
    <w:p>
      <w:r>
        <w:t>Query_7      532        CGTACACATTACTACTGTTTTCTGAGAAATACCTCACATTCCAACGTCAGACACTTCAGC  591</w:t>
      </w:r>
    </w:p>
    <w:p>
      <w:r>
        <w:t>NC_083318.1  104196391  .C..T.......................................T.C..A...T......  104196332</w:t>
      </w:r>
    </w:p>
    <w:p/>
    <w:p>
      <w:r>
        <w:t>Query_7      592        ACAAGGAAACTAGAGATGAACACATGTTGCAAGGATGAGAACATCACTGGGATCTGAGGC  651</w:t>
      </w:r>
    </w:p>
    <w:p>
      <w:r>
        <w:t>NC_083318.1  104196331  .........T..........................A.A.G....TT......T......  104196272</w:t>
      </w:r>
    </w:p>
    <w:p/>
    <w:p>
      <w:r>
        <w:t>Query_7      652        AGAGAATTGGGAGAATGTACCCATAAGTGGCAACAATAA  690</w:t>
      </w:r>
    </w:p>
    <w:p>
      <w:r>
        <w:t>NC_083318.1  104196271  ............................A..........  104196233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1749822552060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