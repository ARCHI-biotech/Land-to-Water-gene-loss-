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TCCCAGCTAAAGACAAGCATTGAAATAATACTCATAAAGCCTGGAAGAGGTTTCCAGGGG  60</w:t>
      </w:r>
    </w:p>
    <w:p>
      <w:r>
        <w:rPr>
          <w:rFonts w:ascii="Consolas" w:hAnsi="Consolas" w:eastAsia="Consolas"/>
          <w:sz w:val="20"/>
        </w:rPr>
        <w:t>4        76364839  ...............................A.G..........................  76364898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TCTCTATTACACCCTATCAACTGAGAATTAAGAGGAT  97</w:t>
      </w:r>
    </w:p>
    <w:p>
      <w:r>
        <w:rPr>
          <w:rFonts w:ascii="Consolas" w:hAnsi="Consolas" w:eastAsia="Consolas"/>
          <w:sz w:val="20"/>
        </w:rPr>
        <w:t>4        76364899  .G.........T.T.......................  76364935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206492750490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131     4e-29</w:t>
      </w:r>
    </w:p>
    <w:p>
      <w:r>
        <w:rPr>
          <w:rFonts w:ascii="Consolas" w:hAnsi="Consolas" w:eastAsia="Consolas"/>
          <w:sz w:val="20"/>
        </w:rPr>
        <w:t>NC_064579.1 Orcinus orca chromosome 21, mOrcOrc1.1, whole genome ...  125     3e-27</w:t>
      </w:r>
    </w:p>
    <w:p>
      <w:r>
        <w:rPr>
          <w:rFonts w:ascii="Consolas" w:hAnsi="Consolas" w:eastAsia="Consolas"/>
          <w:sz w:val="20"/>
        </w:rPr>
        <w:t>NC_064578.1 Orcinus orca chromosome 20, mOrcOrc1.1, whole genome ...  125     3e-27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125     3e-27</w:t>
      </w:r>
    </w:p>
    <w:p>
      <w:r>
        <w:rPr>
          <w:rFonts w:ascii="Consolas" w:hAnsi="Consolas" w:eastAsia="Consolas"/>
          <w:sz w:val="20"/>
        </w:rPr>
        <w:t>NC_064577.1 Orcinus orca chromosome 19, mOrcOrc1.1, whole genome ...  123     1e-26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123     1e-26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123     1e-26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123     1e-26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123     1e-26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123     1e-26</w:t>
      </w:r>
    </w:p>
    <w:p>
      <w:r>
        <w:rPr>
          <w:rFonts w:ascii="Consolas" w:hAnsi="Consolas" w:eastAsia="Consolas"/>
          <w:sz w:val="20"/>
        </w:rPr>
        <w:t>NC_064572.1 Orcinus orca chromosome 14, mOrcOrc1.1, whole genome ...  117     7e-25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109     2e-22</w:t>
      </w:r>
    </w:p>
    <w:p>
      <w:r>
        <w:rPr>
          <w:rFonts w:ascii="Consolas" w:hAnsi="Consolas" w:eastAsia="Consolas"/>
          <w:sz w:val="20"/>
        </w:rPr>
        <w:t>NC_064563.1 Orcinus orca chromosome 5, mOrcOrc1.1, whole genome s...  97.6    6e-19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93.7    9e-18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91.7    4e-17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48.1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CCTGGGCTCAAGCAATCCTCCTGCCT-CAGCCTCCCGAGTAGCTGGGACTACAGGCGCGC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8        80304296   .............G............-.................................  80304238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8        28924273   .....A.......G............-.............................A...  28924215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8        22100228   .............G............-.........A...................A...  22100286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20       2279833    .............G............-.........A.......................  2279775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20       34002905   ..........C...............-.G............................     34002850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19       24439602   .............G............-.............................A...  24439660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19       4931446    .............G............-............C....................  4931504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19       4843147    ............TG............-.........AG.A..........G......     4843092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7        107490855  .............G............-.............................A...  107490913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18       4989304    .............G............-.............................A...  4989246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9        97262286   .............G............-.............................A...  97262228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9        4013804        .........G............-.................................  4013750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9        83736343                          ...-..........G.A........T...........  83736378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9        29934325   .........C...T............-.........                          29934291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14       4998273    .............G............-.............................A...  4998331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14       35445236                  ...........-.......A.AGT.................AT..  35445193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10       86136674   .............G............-.............................A...  86136732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10       72083755   .............G............-.............................A...  72083813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148861384  .............G............-.............................A...  148861442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117281284  .............G............-.........C...................A...  117281226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151234623  .............G............-.............................A...  151234681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151022956  .....A.......G............-.............................A...  151022898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151223631  .....A.......G............-.............................A...  151223689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13       74356781   .............G............-.............................A..T  74356723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13       52972557   .....A.......G............-.............................A...  52972615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12       21942555   .....A.......G............-........A....................A...  21942497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12       54003595   ............TG............-.............................A...  54003653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        89985485   ..........G...............-....................C..........    89985429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        16571886   ...........T.C..T.........-......T..A..G.....A..........      16571832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        63012411     ..........AG............-T.......T....G....TC..........     63012358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        74591112     ....A......G...........CG.........A...................A...  74591169</w:t>
      </w:r>
    </w:p>
    <w:p>
      <w:r>
        <w:rPr>
          <w:rFonts w:ascii="Consolas" w:hAnsi="Consolas" w:eastAsia="Consolas"/>
          <w:sz w:val="20"/>
        </w:rPr>
        <w:t>0        120144418  ..........................-...............G.....T.......      120144364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        149025010   .........................-.........A....C..............      149025063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11       66258346                 ............-T.......T...........               66258377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60         ACCACCGCGCCCGGCT  75</w:t>
      </w:r>
    </w:p>
    <w:p>
      <w:r>
        <w:rPr>
          <w:rFonts w:ascii="Consolas" w:hAnsi="Consolas" w:eastAsia="Consolas"/>
          <w:sz w:val="20"/>
        </w:rPr>
        <w:t>8        80304237   G..............   80304223</w:t>
      </w:r>
    </w:p>
    <w:p>
      <w:r>
        <w:rPr>
          <w:rFonts w:ascii="Consolas" w:hAnsi="Consolas" w:eastAsia="Consolas"/>
          <w:sz w:val="20"/>
        </w:rPr>
        <w:t>8        28924214   G..............   28924200</w:t>
      </w:r>
    </w:p>
    <w:p>
      <w:r>
        <w:rPr>
          <w:rFonts w:ascii="Consolas" w:hAnsi="Consolas" w:eastAsia="Consolas"/>
          <w:sz w:val="20"/>
        </w:rPr>
        <w:t>8        22100287   G..............   22100301</w:t>
      </w:r>
    </w:p>
    <w:p>
      <w:r>
        <w:rPr>
          <w:rFonts w:ascii="Consolas" w:hAnsi="Consolas" w:eastAsia="Consolas"/>
          <w:sz w:val="20"/>
        </w:rPr>
        <w:t>20       2279774    G...............  2279759</w:t>
      </w:r>
    </w:p>
    <w:p>
      <w:r>
        <w:rPr>
          <w:rFonts w:ascii="Consolas" w:hAnsi="Consolas" w:eastAsia="Consolas"/>
          <w:sz w:val="20"/>
        </w:rPr>
        <w:t>19       24439661   G...............  24439676</w:t>
      </w:r>
    </w:p>
    <w:p>
      <w:r>
        <w:rPr>
          <w:rFonts w:ascii="Consolas" w:hAnsi="Consolas" w:eastAsia="Consolas"/>
          <w:sz w:val="20"/>
        </w:rPr>
        <w:t>19       4931505    G..............   4931519</w:t>
      </w:r>
    </w:p>
    <w:p>
      <w:r>
        <w:rPr>
          <w:rFonts w:ascii="Consolas" w:hAnsi="Consolas" w:eastAsia="Consolas"/>
          <w:sz w:val="20"/>
        </w:rPr>
        <w:t>7        107490914  G...............  107490929</w:t>
      </w:r>
    </w:p>
    <w:p>
      <w:r>
        <w:rPr>
          <w:rFonts w:ascii="Consolas" w:hAnsi="Consolas" w:eastAsia="Consolas"/>
          <w:sz w:val="20"/>
        </w:rPr>
        <w:t>18       4989245    G..............   4989231</w:t>
      </w:r>
    </w:p>
    <w:p>
      <w:r>
        <w:rPr>
          <w:rFonts w:ascii="Consolas" w:hAnsi="Consolas" w:eastAsia="Consolas"/>
          <w:sz w:val="20"/>
        </w:rPr>
        <w:t>9        97262227   G..............   97262213</w:t>
      </w:r>
    </w:p>
    <w:p>
      <w:r>
        <w:rPr>
          <w:rFonts w:ascii="Consolas" w:hAnsi="Consolas" w:eastAsia="Consolas"/>
          <w:sz w:val="20"/>
        </w:rPr>
        <w:t>9        4013749    G.....A.........  4013734</w:t>
      </w:r>
    </w:p>
    <w:p>
      <w:r>
        <w:rPr>
          <w:rFonts w:ascii="Consolas" w:hAnsi="Consolas" w:eastAsia="Consolas"/>
          <w:sz w:val="20"/>
        </w:rPr>
        <w:t>9        83736379   G......T.......   83736393</w:t>
      </w:r>
    </w:p>
    <w:p>
      <w:r>
        <w:rPr>
          <w:rFonts w:ascii="Consolas" w:hAnsi="Consolas" w:eastAsia="Consolas"/>
          <w:sz w:val="20"/>
        </w:rPr>
        <w:t>14       4998332    G..............   4998346</w:t>
      </w:r>
    </w:p>
    <w:p>
      <w:r>
        <w:rPr>
          <w:rFonts w:ascii="Consolas" w:hAnsi="Consolas" w:eastAsia="Consolas"/>
          <w:sz w:val="20"/>
        </w:rPr>
        <w:t>14       35445192   ......            35445187</w:t>
      </w:r>
    </w:p>
    <w:p>
      <w:r>
        <w:rPr>
          <w:rFonts w:ascii="Consolas" w:hAnsi="Consolas" w:eastAsia="Consolas"/>
          <w:sz w:val="20"/>
        </w:rPr>
        <w:t>10       86136733   G..........T....  86136748</w:t>
      </w:r>
    </w:p>
    <w:p>
      <w:r>
        <w:rPr>
          <w:rFonts w:ascii="Consolas" w:hAnsi="Consolas" w:eastAsia="Consolas"/>
          <w:sz w:val="20"/>
        </w:rPr>
        <w:t>10       72083814   G..............   72083828</w:t>
      </w:r>
    </w:p>
    <w:p>
      <w:r>
        <w:rPr>
          <w:rFonts w:ascii="Consolas" w:hAnsi="Consolas" w:eastAsia="Consolas"/>
          <w:sz w:val="20"/>
        </w:rPr>
        <w:t>3        148861443  G..............   148861457</w:t>
      </w:r>
    </w:p>
    <w:p>
      <w:r>
        <w:rPr>
          <w:rFonts w:ascii="Consolas" w:hAnsi="Consolas" w:eastAsia="Consolas"/>
          <w:sz w:val="20"/>
        </w:rPr>
        <w:t>3        117281225  G..............   117281211</w:t>
      </w:r>
    </w:p>
    <w:p>
      <w:r>
        <w:rPr>
          <w:rFonts w:ascii="Consolas" w:hAnsi="Consolas" w:eastAsia="Consolas"/>
          <w:sz w:val="20"/>
        </w:rPr>
        <w:t>1        151234682  G..............   151234696</w:t>
      </w:r>
    </w:p>
    <w:p>
      <w:r>
        <w:rPr>
          <w:rFonts w:ascii="Consolas" w:hAnsi="Consolas" w:eastAsia="Consolas"/>
          <w:sz w:val="20"/>
        </w:rPr>
        <w:t>1        151022897  G..............   151022883</w:t>
      </w:r>
    </w:p>
    <w:p>
      <w:r>
        <w:rPr>
          <w:rFonts w:ascii="Consolas" w:hAnsi="Consolas" w:eastAsia="Consolas"/>
          <w:sz w:val="20"/>
        </w:rPr>
        <w:t>1        151223690  G..............   151223704</w:t>
      </w:r>
    </w:p>
    <w:p>
      <w:r>
        <w:rPr>
          <w:rFonts w:ascii="Consolas" w:hAnsi="Consolas" w:eastAsia="Consolas"/>
          <w:sz w:val="20"/>
        </w:rPr>
        <w:t>13       74356722   G...............  74356707</w:t>
      </w:r>
    </w:p>
    <w:p>
      <w:r>
        <w:rPr>
          <w:rFonts w:ascii="Consolas" w:hAnsi="Consolas" w:eastAsia="Consolas"/>
          <w:sz w:val="20"/>
        </w:rPr>
        <w:t>13       52972616   G..........T....  52972631</w:t>
      </w:r>
    </w:p>
    <w:p>
      <w:r>
        <w:rPr>
          <w:rFonts w:ascii="Consolas" w:hAnsi="Consolas" w:eastAsia="Consolas"/>
          <w:sz w:val="20"/>
        </w:rPr>
        <w:t>12       21942496   G...............  21942481</w:t>
      </w:r>
    </w:p>
    <w:p>
      <w:r>
        <w:rPr>
          <w:rFonts w:ascii="Consolas" w:hAnsi="Consolas" w:eastAsia="Consolas"/>
          <w:sz w:val="20"/>
        </w:rPr>
        <w:t>12       54003654   G....T..........  54003669</w:t>
      </w:r>
    </w:p>
    <w:p>
      <w:r>
        <w:rPr>
          <w:rFonts w:ascii="Consolas" w:hAnsi="Consolas" w:eastAsia="Consolas"/>
          <w:sz w:val="20"/>
        </w:rPr>
        <w:t>4        74591170   G.....            74591175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148251205480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77.8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TGCTGACTGCCCGCCTCTCCAGACCCCTCTCACAGCTCCTGAGGAAAACCC  51</w:t>
      </w:r>
    </w:p>
    <w:p>
      <w:r>
        <w:rPr>
          <w:rFonts w:ascii="Consolas" w:hAnsi="Consolas" w:eastAsia="Consolas"/>
          <w:sz w:val="20"/>
        </w:rPr>
        <w:t>4        76377029  ..............T.............G..........C...........  76377079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87362317515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         CAGCAAAGCTGTCCTGGTCACGGGCTGTGACTCTGGCTTCGGGTTCTCCTTGGCCAAGCA  64</w:t>
      </w:r>
    </w:p>
    <w:p>
      <w:r>
        <w:rPr>
          <w:rFonts w:ascii="Consolas" w:hAnsi="Consolas" w:eastAsia="Consolas"/>
          <w:sz w:val="20"/>
        </w:rPr>
        <w:t>4        76386448  .............T.......A..............A..T..................T.  76386507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65        TCTGCATTCAGAAGGCTTCCTTGTGTTTGCTGGCTGCTTGATGAAG  110</w:t>
      </w:r>
    </w:p>
    <w:p>
      <w:r>
        <w:rPr>
          <w:rFonts w:ascii="Consolas" w:hAnsi="Consolas" w:eastAsia="Consolas"/>
          <w:sz w:val="20"/>
        </w:rPr>
        <w:t>4        76386508  ..........A.............A..........A..........  76386553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240908208905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320328443347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133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CTTGTGGGGCCTGGTGAACAACGCGGGCATCTCGATGTTCGGAG-ACGTGGAGTTCACCA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4        76402500  .....A.........T.....T...........AGC...T..G.G.T.............  76402559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  GCATGGAGACCTACAAGGAGGTGGCGGAAGTGAACCTCTGGGGCACAGTGCGGGTGACAA  119</w:t>
      </w:r>
    </w:p>
    <w:p>
      <w:r>
        <w:rPr>
          <w:rFonts w:ascii="Consolas" w:hAnsi="Consolas" w:eastAsia="Consolas"/>
          <w:sz w:val="20"/>
        </w:rPr>
        <w:t>4        76402560  ...C....................T......A..G...................G.....  76402619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120       AATCCTCTCTCCCCCTCAT  138</w:t>
      </w:r>
    </w:p>
    <w:p>
      <w:r>
        <w:rPr>
          <w:rFonts w:ascii="Consolas" w:hAnsi="Consolas" w:eastAsia="Consolas"/>
          <w:sz w:val="20"/>
        </w:rPr>
        <w:t>4        76402620  ..C...G............  76402638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349449210924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375     1e-101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         GCGTGGTCAACATCAGCAGCATGCTAGGCCGCATGGCCAGCGTGGCCCGCTCTCCGTACT  62</w:t>
      </w:r>
    </w:p>
    <w:p>
      <w:r>
        <w:rPr>
          <w:rFonts w:ascii="Consolas" w:hAnsi="Consolas" w:eastAsia="Consolas"/>
          <w:sz w:val="20"/>
        </w:rPr>
        <w:t>4        76404033  ............C....G.......G............CA..C....G..G.C.......  76404092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63        GCATCACCAAGTTCGGGGTGGAGGCCTTCTCTGACTGCCTGCGCCACGAGATGCACCCTC  122</w:t>
      </w:r>
    </w:p>
    <w:p>
      <w:r>
        <w:rPr>
          <w:rFonts w:ascii="Consolas" w:hAnsi="Consolas" w:eastAsia="Consolas"/>
          <w:sz w:val="20"/>
        </w:rPr>
        <w:t>4        76404093  .........G...T.......---.T.....C..................G.......A.  76404149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123       TGGGCGTGAAGGTCAGCGTGGTGGAGCCCGGCAACTTCATCGCCGCCACCAGCCTCTACG  182</w:t>
      </w:r>
    </w:p>
    <w:p>
      <w:r>
        <w:rPr>
          <w:rFonts w:ascii="Consolas" w:hAnsi="Consolas" w:eastAsia="Consolas"/>
          <w:sz w:val="20"/>
        </w:rPr>
        <w:t>4        76404150  ....A.........G..........A.....G............A...........C...  76404209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183       GTGCCGAGCGCATCCGGGCCATCGCCAGGAAGATGTGGGACGAGCTGCCCGAGGTGGTGC  242</w:t>
      </w:r>
    </w:p>
    <w:p>
      <w:r>
        <w:rPr>
          <w:rFonts w:ascii="Consolas" w:hAnsi="Consolas" w:eastAsia="Consolas"/>
          <w:sz w:val="20"/>
        </w:rPr>
        <w:t>4        76404210  .C..T..........AT...........T..A.................T....G.....  76404269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243       GCAGGGACTACGGCAGGAAGTACTTTGACGAGAGGGTCGCCAGCATGGAGGCCTACTGCA  302</w:t>
      </w:r>
    </w:p>
    <w:p>
      <w:r>
        <w:rPr>
          <w:rFonts w:ascii="Consolas" w:hAnsi="Consolas" w:eastAsia="Consolas"/>
          <w:sz w:val="20"/>
        </w:rPr>
        <w:t>4        76404270  ...A....................................G.AG......A.........  76404329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303       GCAGCGGCTCCACCGACGTGTCCCCCGTCGTCCGCGCCGTCGCGCACGCCCTGACCTCC-  361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4        76404330  A............G...AC.......A..A..A....T...A.C...A...........G  76404389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362       GCCGTGCCCTACACGCGCTACCACCCCATGGACTACTCCTGCTGGCTGCGAATGCAGCTC  421</w:t>
      </w:r>
    </w:p>
    <w:p>
      <w:r>
        <w:rPr>
          <w:rFonts w:ascii="Consolas" w:hAnsi="Consolas" w:eastAsia="Consolas"/>
          <w:sz w:val="20"/>
        </w:rPr>
        <w:t>4        76404390  ..TACC....G...T.............C........G...T...G.........G.A..  76404449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422       ATGACCCACTTGCCGGCGGCCATCTCCGACAGGATCTAC  460</w:t>
      </w:r>
    </w:p>
    <w:p>
      <w:r>
        <w:rPr>
          <w:rFonts w:ascii="Consolas" w:hAnsi="Consolas" w:eastAsia="Consolas"/>
          <w:sz w:val="20"/>
        </w:rPr>
        <w:t>4        76404450  .C............C.GA..G..................  76404488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1186009242432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