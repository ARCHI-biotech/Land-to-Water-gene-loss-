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40         CCTGGAAGAGGTTTCCAGGGG-TCTCTATTACACCCTATCAACTGAGAATTAAGAG  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514398555  .....................G.G.T.....G........................  514398610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VCEA01019297.1 Muntiacus muntjak isolate UTSW_UCB_Mm Sca21448, wh...  117     6e-25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115     3e-24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3e-24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VCEA01019297.1  1025        ....A........G.......A.....................................G  966</w:t>
      </w:r>
    </w:p>
    <w:p>
      <w:r>
        <w:rPr>
          <w:rFonts w:ascii="Consolas" w:hAnsi="Consolas" w:eastAsia="Consolas"/>
          <w:sz w:val="20"/>
        </w:rPr>
        <w:t>VCEA01019297.1  1171        ....A........G.......A......................C...........      1226</w:t>
      </w:r>
    </w:p>
    <w:p>
      <w:r>
        <w:rPr>
          <w:rFonts w:ascii="Consolas" w:hAnsi="Consolas" w:eastAsia="Consolas"/>
          <w:sz w:val="20"/>
        </w:rPr>
        <w:t>CM018503.1      224800186   ....A........G.......A.....................................G  224800245</w:t>
      </w:r>
    </w:p>
    <w:p>
      <w:r>
        <w:rPr>
          <w:rFonts w:ascii="Consolas" w:hAnsi="Consolas" w:eastAsia="Consolas"/>
          <w:sz w:val="20"/>
        </w:rPr>
        <w:t>CM018503.1      387667023   ....A........G.......A.........................T...........G  387667082</w:t>
      </w:r>
    </w:p>
    <w:p>
      <w:r>
        <w:rPr>
          <w:rFonts w:ascii="Consolas" w:hAnsi="Consolas" w:eastAsia="Consolas"/>
          <w:sz w:val="20"/>
        </w:rPr>
        <w:t>CM018503.1      600792220   ....A........G.......A.....................................G  600792279</w:t>
      </w:r>
    </w:p>
    <w:p>
      <w:r>
        <w:rPr>
          <w:rFonts w:ascii="Consolas" w:hAnsi="Consolas" w:eastAsia="Consolas"/>
          <w:sz w:val="20"/>
        </w:rPr>
        <w:t>CM018503.1      600610315   ....A........G.......A.........................T...........G  600610256</w:t>
      </w:r>
    </w:p>
    <w:p>
      <w:r>
        <w:rPr>
          <w:rFonts w:ascii="Consolas" w:hAnsi="Consolas" w:eastAsia="Consolas"/>
          <w:sz w:val="20"/>
        </w:rPr>
        <w:t>CM018503.1      600780687   ....A........G.......A.........................T...........G  600780746</w:t>
      </w:r>
    </w:p>
    <w:p>
      <w:r>
        <w:rPr>
          <w:rFonts w:ascii="Consolas" w:hAnsi="Consolas" w:eastAsia="Consolas"/>
          <w:sz w:val="20"/>
        </w:rPr>
        <w:t>CM018502.1      452197090   ....A........G.......A.....................................G  452197149</w:t>
      </w:r>
    </w:p>
    <w:p>
      <w:r>
        <w:rPr>
          <w:rFonts w:ascii="Consolas" w:hAnsi="Consolas" w:eastAsia="Consolas"/>
          <w:sz w:val="20"/>
        </w:rPr>
        <w:t>CM018502.1      556916576       ........TG.......A............G.........A....C.....AT...  556916631</w:t>
      </w:r>
    </w:p>
    <w:p>
      <w:r>
        <w:rPr>
          <w:rFonts w:ascii="Consolas" w:hAnsi="Consolas" w:eastAsia="Consolas"/>
          <w:sz w:val="20"/>
        </w:rPr>
        <w:t>CM018502.1      94960521                   ......A.....................................G  94960477</w:t>
      </w:r>
    </w:p>
    <w:p>
      <w:r>
        <w:rPr>
          <w:rFonts w:ascii="Consolas" w:hAnsi="Consolas" w:eastAsia="Consolas"/>
          <w:sz w:val="20"/>
        </w:rPr>
        <w:t>CM018502.1      445430277       ..........G...................T..A............T....       445430227</w:t>
      </w:r>
    </w:p>
    <w:p>
      <w:r>
        <w:rPr>
          <w:rFonts w:ascii="Consolas" w:hAnsi="Consolas" w:eastAsia="Consolas"/>
          <w:sz w:val="20"/>
        </w:rPr>
        <w:t>CM018502.1      629491676   ......T.......G.T....A............T.........                  629491633</w:t>
      </w:r>
    </w:p>
    <w:p>
      <w:r>
        <w:rPr>
          <w:rFonts w:ascii="Consolas" w:hAnsi="Consolas" w:eastAsia="Consolas"/>
          <w:sz w:val="20"/>
        </w:rPr>
        <w:t>CM018502.1      517235116                          ............A..A........T...........   517235151</w:t>
      </w:r>
    </w:p>
    <w:p>
      <w:r>
        <w:rPr>
          <w:rFonts w:ascii="Consolas" w:hAnsi="Consolas" w:eastAsia="Consolas"/>
          <w:sz w:val="20"/>
        </w:rPr>
        <w:t>CM018501.1      218913472        ........G.......A..........G.....C........T...........G  218913418</w:t>
      </w:r>
    </w:p>
    <w:p>
      <w:r>
        <w:rPr>
          <w:rFonts w:ascii="Consolas" w:hAnsi="Consolas" w:eastAsia="Consolas"/>
          <w:sz w:val="20"/>
        </w:rPr>
        <w:t>CM018501.1      1002256608                .......A.....G...................T.......A...G  1002256653</w:t>
      </w:r>
    </w:p>
    <w:p>
      <w:r>
        <w:rPr>
          <w:rFonts w:ascii="Consolas" w:hAnsi="Consolas" w:eastAsia="Consolas"/>
          <w:sz w:val="20"/>
        </w:rPr>
        <w:t>CM018501.1      120965636        ........G...T...A.......A..T..............T.........A..  120965582</w:t>
      </w:r>
    </w:p>
    <w:p>
      <w:r>
        <w:rPr>
          <w:rFonts w:ascii="Consolas" w:hAnsi="Consolas" w:eastAsia="Consolas"/>
          <w:sz w:val="20"/>
        </w:rPr>
        <w:t>CM018501.1      642769241   ....A........G.......A......................C...........      642769186</w:t>
      </w:r>
    </w:p>
    <w:p>
      <w:r>
        <w:rPr>
          <w:rFonts w:ascii="Consolas" w:hAnsi="Consolas" w:eastAsia="Consolas"/>
          <w:sz w:val="20"/>
        </w:rPr>
        <w:t>CM018501.1      853857619                          ............A..A........T...........G  853857655</w:t>
      </w:r>
    </w:p>
    <w:p>
      <w:r>
        <w:rPr>
          <w:rFonts w:ascii="Consolas" w:hAnsi="Consolas" w:eastAsia="Consolas"/>
          <w:sz w:val="20"/>
        </w:rPr>
        <w:t>CM018501.1      335847177      ..........G..T....AT.....A.................G.......        335847227</w:t>
      </w:r>
    </w:p>
    <w:p>
      <w:r>
        <w:rPr>
          <w:rFonts w:ascii="Consolas" w:hAnsi="Consolas" w:eastAsia="Consolas"/>
          <w:sz w:val="20"/>
        </w:rPr>
        <w:t>CM018501.1      978605429   ........T..A........TA............................            978605380</w:t>
      </w:r>
    </w:p>
    <w:p>
      <w:r>
        <w:rPr>
          <w:rFonts w:ascii="Consolas" w:hAnsi="Consolas" w:eastAsia="Consolas"/>
          <w:sz w:val="20"/>
        </w:rPr>
        <w:t>CM018501.1      58314860                     ....A............................T....       58314897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  CCACCGCGCCCGGCT  75</w:t>
      </w:r>
    </w:p>
    <w:p>
      <w:r>
        <w:rPr>
          <w:rFonts w:ascii="Consolas" w:hAnsi="Consolas" w:eastAsia="Consolas"/>
          <w:sz w:val="20"/>
        </w:rPr>
        <w:t>VCEA01019297.1  965         ...............  951</w:t>
      </w:r>
    </w:p>
    <w:p>
      <w:r>
        <w:rPr>
          <w:rFonts w:ascii="Consolas" w:hAnsi="Consolas" w:eastAsia="Consolas"/>
          <w:sz w:val="20"/>
        </w:rPr>
        <w:t>CM018503.1      224800246   .....A.........  224800260</w:t>
      </w:r>
    </w:p>
    <w:p>
      <w:r>
        <w:rPr>
          <w:rFonts w:ascii="Consolas" w:hAnsi="Consolas" w:eastAsia="Consolas"/>
          <w:sz w:val="20"/>
        </w:rPr>
        <w:t>CM018503.1      387667083   ...............  387667097</w:t>
      </w:r>
    </w:p>
    <w:p>
      <w:r>
        <w:rPr>
          <w:rFonts w:ascii="Consolas" w:hAnsi="Consolas" w:eastAsia="Consolas"/>
          <w:sz w:val="20"/>
        </w:rPr>
        <w:t>CM018503.1      600792280   ..............   600792293</w:t>
      </w:r>
    </w:p>
    <w:p>
      <w:r>
        <w:rPr>
          <w:rFonts w:ascii="Consolas" w:hAnsi="Consolas" w:eastAsia="Consolas"/>
          <w:sz w:val="20"/>
        </w:rPr>
        <w:t>CM018503.1      600610255   ..............   600610242</w:t>
      </w:r>
    </w:p>
    <w:p>
      <w:r>
        <w:rPr>
          <w:rFonts w:ascii="Consolas" w:hAnsi="Consolas" w:eastAsia="Consolas"/>
          <w:sz w:val="20"/>
        </w:rPr>
        <w:t>CM018503.1      600780747   ..............   600780760</w:t>
      </w:r>
    </w:p>
    <w:p>
      <w:r>
        <w:rPr>
          <w:rFonts w:ascii="Consolas" w:hAnsi="Consolas" w:eastAsia="Consolas"/>
          <w:sz w:val="20"/>
        </w:rPr>
        <w:t>CM018502.1      452197150   ..............   452197163</w:t>
      </w:r>
    </w:p>
    <w:p>
      <w:r>
        <w:rPr>
          <w:rFonts w:ascii="Consolas" w:hAnsi="Consolas" w:eastAsia="Consolas"/>
          <w:sz w:val="20"/>
        </w:rPr>
        <w:t>CM018502.1      556916632   .....            556916636</w:t>
      </w:r>
    </w:p>
    <w:p>
      <w:r>
        <w:rPr>
          <w:rFonts w:ascii="Consolas" w:hAnsi="Consolas" w:eastAsia="Consolas"/>
          <w:sz w:val="20"/>
        </w:rPr>
        <w:t>CM018502.1      94960476    .....A.T.......  94960462</w:t>
      </w:r>
    </w:p>
    <w:p>
      <w:r>
        <w:rPr>
          <w:rFonts w:ascii="Consolas" w:hAnsi="Consolas" w:eastAsia="Consolas"/>
          <w:sz w:val="20"/>
        </w:rPr>
        <w:t>CM018501.1      218913417   ..............   218913404</w:t>
      </w:r>
    </w:p>
    <w:p>
      <w:r>
        <w:rPr>
          <w:rFonts w:ascii="Consolas" w:hAnsi="Consolas" w:eastAsia="Consolas"/>
          <w:sz w:val="20"/>
        </w:rPr>
        <w:t>CM018501.1      1002256654  ..............   1002256667</w:t>
      </w:r>
    </w:p>
    <w:p>
      <w:r>
        <w:rPr>
          <w:rFonts w:ascii="Consolas" w:hAnsi="Consolas" w:eastAsia="Consolas"/>
          <w:sz w:val="20"/>
        </w:rPr>
        <w:t>CM018501.1      120965581   ...              120965579</w:t>
      </w:r>
    </w:p>
    <w:p>
      <w:r>
        <w:rPr>
          <w:rFonts w:ascii="Consolas" w:hAnsi="Consolas" w:eastAsia="Consolas"/>
          <w:sz w:val="20"/>
        </w:rPr>
        <w:t>CM018501.1      853857656   ......A.......   853857669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TGCTGACTGCCCGCCTCTCCAGACCCCTCTCACAGCTCC  39</w:t>
      </w:r>
    </w:p>
    <w:p>
      <w:r>
        <w:rPr>
          <w:rFonts w:ascii="Consolas" w:hAnsi="Consolas" w:eastAsia="Consolas"/>
          <w:sz w:val="20"/>
        </w:rPr>
        <w:t>CM018501.1  514411697  .......A....................G..........  514411735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87484290954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CM018501.1  514417977  .................T..A................G..A...................  514418036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AGCATCTGCATTCAGAAGGCTTCCTTGTGTTTGCTGGCTGCTTGATGAAG  110</w:t>
      </w:r>
    </w:p>
    <w:p>
      <w:r>
        <w:rPr>
          <w:rFonts w:ascii="Consolas" w:hAnsi="Consolas" w:eastAsia="Consolas"/>
          <w:sz w:val="20"/>
        </w:rPr>
        <w:t>CM018501.1  514418037  ..................................................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234146797430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15         GGGGTCAAGGAGCTGGACAGCTTGAAGAGTGATCGATTAAGAACCATCCAGCTCAACGTC  74</w:t>
      </w:r>
    </w:p>
    <w:p>
      <w:r>
        <w:rPr>
          <w:rFonts w:ascii="Consolas" w:hAnsi="Consolas" w:eastAsia="Consolas"/>
          <w:sz w:val="20"/>
        </w:rPr>
        <w:t>CM018501.1  514428811  ........A............A.............C........TG..............  514428870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75         TGCAAAAGCGAAGAGGTGGATAAAGCGGTGGAGGTCATCCGCTCGAGCCTGGAGGACCCT  134</w:t>
      </w:r>
    </w:p>
    <w:p>
      <w:r>
        <w:rPr>
          <w:rFonts w:ascii="Consolas" w:hAnsi="Consolas" w:eastAsia="Consolas"/>
          <w:sz w:val="20"/>
        </w:rPr>
        <w:t>CM018501.1  514428871  .........................T..C...............................  514428930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135        GAGAAAG  141</w:t>
      </w:r>
    </w:p>
    <w:p>
      <w:r>
        <w:rPr>
          <w:rFonts w:ascii="Consolas" w:hAnsi="Consolas" w:eastAsia="Consolas"/>
          <w:sz w:val="20"/>
        </w:rPr>
        <w:t>CM018501.1  514428931  .......  514428937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313911091060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CTTGTGGGGCCTGGTGAACAACGCGGGCATCTCGATGTTCGGAGACGTGGAGTTCACCAG  60</w:t>
      </w:r>
    </w:p>
    <w:p>
      <w:r>
        <w:rPr>
          <w:rFonts w:ascii="Consolas" w:hAnsi="Consolas" w:eastAsia="Consolas"/>
          <w:sz w:val="20"/>
        </w:rPr>
        <w:t>CM018501.1  514437035  ...............T.....T.............C...T....................  514437094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CATGGAGACCTACAAGGAGGTGGCGGAAGTGAACCTCTGGGGCACAGTGCGGGTGACAAA  120</w:t>
      </w:r>
    </w:p>
    <w:p>
      <w:r>
        <w:rPr>
          <w:rFonts w:ascii="Consolas" w:hAnsi="Consolas" w:eastAsia="Consolas"/>
          <w:sz w:val="20"/>
        </w:rPr>
        <w:t>CM018501.1  514437095  .............................................C..T........G..  514437154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ATCCTCTCTCCCCCTCATCCGGAGGGCCAAAG  152</w:t>
      </w:r>
    </w:p>
    <w:p>
      <w:r>
        <w:rPr>
          <w:rFonts w:ascii="Consolas" w:hAnsi="Consolas" w:eastAsia="Consolas"/>
          <w:sz w:val="20"/>
        </w:rPr>
        <w:t>CM018501.1  514437155  .G...T.....................A....  514437186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339638122428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436     4e-120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CCGCGTGGTCAACATCAGCAGCATGCTAGGCCGCATGGCCAGCGTGGCCCGCTCTCCGTA  60</w:t>
      </w:r>
    </w:p>
    <w:p>
      <w:r>
        <w:rPr>
          <w:rFonts w:ascii="Consolas" w:hAnsi="Consolas" w:eastAsia="Consolas"/>
          <w:sz w:val="20"/>
        </w:rPr>
        <w:t>CM018501.1  514438554  ......T..T...............A.G.............A............C..A..  514438613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CTGCATCACCAAGTTCGGGGTGGAGGCCTTCTCTGACTGCCTGCGCCACGAGATGCACCC  120</w:t>
      </w:r>
    </w:p>
    <w:p>
      <w:r>
        <w:rPr>
          <w:rFonts w:ascii="Consolas" w:hAnsi="Consolas" w:eastAsia="Consolas"/>
          <w:sz w:val="20"/>
        </w:rPr>
        <w:t>CM018501.1  514438614  ...........................T..................T.T...........  514438673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TCTGGGCGTGAAGGTCAGCGTGGTGGAGCCCGGCAACTTCATCGCCGCCACCAGCCTCTA  180</w:t>
      </w:r>
    </w:p>
    <w:p>
      <w:r>
        <w:rPr>
          <w:rFonts w:ascii="Consolas" w:hAnsi="Consolas" w:eastAsia="Consolas"/>
          <w:sz w:val="20"/>
        </w:rPr>
        <w:t>CM018501.1  514438674  G.....A....................A...........................A....  514438733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---CGGTGCCGAGCGCATCCGGGCCATCGCCAGGAAGATGTGGGACGAGCTGCCCGAGGT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CM018501.1  514438734  TGG...CA.T..........A...........AC...........G..............  514438793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238        GGTGCGCAGGGACTACGGCAGGAAGTACTTTGACGAGAGGGTCGCCAGCATGGAGGCCTA  297</w:t>
      </w:r>
    </w:p>
    <w:p>
      <w:r>
        <w:rPr>
          <w:rFonts w:ascii="Consolas" w:hAnsi="Consolas" w:eastAsia="Consolas"/>
          <w:sz w:val="20"/>
        </w:rPr>
        <w:t>CM018501.1  514438794  ...T...CA........................T....A.........G......AG...  514438853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298        CTGCAGCAGCGGCTCCACCGACGTGTCCCCCGTCGTCCGCGCCGTCGCGCACGCCCTGAC  357</w:t>
      </w:r>
    </w:p>
    <w:p>
      <w:r>
        <w:rPr>
          <w:rFonts w:ascii="Consolas" w:hAnsi="Consolas" w:eastAsia="Consolas"/>
          <w:sz w:val="20"/>
        </w:rPr>
        <w:t>CM018501.1  514438854  .....C............A...ACC..T......A..AAG..T..GA.C...........  514438913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358        CTCCGCCGTGCCCTACACGCGCTACCACCCCATGGACTACTCCTGCTGGCTGCGAATGCA  417</w:t>
      </w:r>
    </w:p>
    <w:p>
      <w:r>
        <w:rPr>
          <w:rFonts w:ascii="Consolas" w:hAnsi="Consolas" w:eastAsia="Consolas"/>
          <w:sz w:val="20"/>
        </w:rPr>
        <w:t>CM018501.1  514438914  .G.....ACT........T......................A...G........G.....  514438973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418        GCTCATGACCCACTTGCCGGCGGCCATCTCCGACAGGATCTA  459</w:t>
      </w:r>
    </w:p>
    <w:p>
      <w:r>
        <w:rPr>
          <w:rFonts w:ascii="Consolas" w:hAnsi="Consolas" w:eastAsia="Consolas"/>
          <w:sz w:val="20"/>
        </w:rPr>
        <w:t>CM018501.1  514438974  .A.............C..C.GA........T...........  514439015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1155284219471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