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TCCCAGCTAAAGACAAGCATTGAAATAATACTCATAAAGCCTGGAAGAGGTTTCCAGGGG  60</w:t>
      </w:r>
    </w:p>
    <w:p>
      <w:r>
        <w:rPr>
          <w:rFonts w:ascii="Consolas" w:hAnsi="Consolas" w:eastAsia="Consolas"/>
          <w:sz w:val="20"/>
        </w:rPr>
        <w:t>NC_083317.1  72730678  ...............................A.G..........................  72730619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TCTCTATTACACCCTATCAACTGAGAATTAAGAGGAT  97</w:t>
      </w:r>
    </w:p>
    <w:p>
      <w:r>
        <w:rPr>
          <w:rFonts w:ascii="Consolas" w:hAnsi="Consolas" w:eastAsia="Consolas"/>
          <w:sz w:val="20"/>
        </w:rPr>
        <w:t>NC_083317.1  72730618  .G.........T.T.......................  72730582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177633501497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NC_083324.2 Globicephala melas chromosome 11, mGloMel1.2, whole g...  125     2e-27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125     2e-27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123     2e-26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123     2e-26</w:t>
      </w:r>
    </w:p>
    <w:p>
      <w:r>
        <w:rPr>
          <w:rFonts w:ascii="Consolas" w:hAnsi="Consolas" w:eastAsia="Consolas"/>
          <w:sz w:val="20"/>
        </w:rPr>
        <w:t>NC_083332.1 Globicephala melas chromosome 19, mGloMel1.2, whole g...  121     7e-26</w:t>
      </w:r>
    </w:p>
    <w:p>
      <w:r>
        <w:rPr>
          <w:rFonts w:ascii="Consolas" w:hAnsi="Consolas" w:eastAsia="Consolas"/>
          <w:sz w:val="20"/>
        </w:rPr>
        <w:t>NC_083334.1 Globicephala melas chromosome 21, mGloMel1.2, whole g...  118     3e-25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104     6e-21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96.0    3e-18</w:t>
      </w:r>
    </w:p>
    <w:p>
      <w:r>
        <w:rPr>
          <w:rFonts w:ascii="Consolas" w:hAnsi="Consolas" w:eastAsia="Consolas"/>
          <w:sz w:val="20"/>
        </w:rPr>
        <w:t>NC_083314.1 Globicephala melas chromosome 1, mGloMel1.2, whole ge...  93.3    1e-17</w:t>
      </w:r>
    </w:p>
    <w:p>
      <w:r>
        <w:rPr>
          <w:rFonts w:ascii="Consolas" w:hAnsi="Consolas" w:eastAsia="Consolas"/>
          <w:sz w:val="20"/>
        </w:rPr>
        <w:t>NC_083326.1 Globicephala melas chromosome 13, mGloMel1.2, whole g...  68.9    4e-10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66.2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 CCTGGGCTCAAGCAATCCTCCTGCCTCAGCCTCCCGAGTAGCTGGGACTACAGGCGCGCA  60</w:t>
      </w:r>
    </w:p>
    <w:p>
      <w:r>
        <w:rPr>
          <w:rFonts w:ascii="Consolas" w:hAnsi="Consolas" w:eastAsia="Consolas"/>
          <w:sz w:val="20"/>
        </w:rPr>
        <w:t>NC_083324.2  4100067    ...A.........G.............................................G  4100008</w:t>
      </w:r>
    </w:p>
    <w:p>
      <w:r>
        <w:rPr>
          <w:rFonts w:ascii="Consolas" w:hAnsi="Consolas" w:eastAsia="Consolas"/>
          <w:sz w:val="20"/>
        </w:rPr>
        <w:t>NC_083324.2  68182117   .............G.............................................G  68182058</w:t>
      </w:r>
    </w:p>
    <w:p>
      <w:r>
        <w:rPr>
          <w:rFonts w:ascii="Consolas" w:hAnsi="Consolas" w:eastAsia="Consolas"/>
          <w:sz w:val="20"/>
        </w:rPr>
        <w:t>NC_083324.2  80509491                 ....G..GA.............G.A........T...........G  80509536</w:t>
      </w:r>
    </w:p>
    <w:p>
      <w:r>
        <w:rPr>
          <w:rFonts w:ascii="Consolas" w:hAnsi="Consolas" w:eastAsia="Consolas"/>
          <w:sz w:val="20"/>
        </w:rPr>
        <w:t>NC_083322.1  79985629   .............G.............................................G  79985570</w:t>
      </w:r>
    </w:p>
    <w:p>
      <w:r>
        <w:rPr>
          <w:rFonts w:ascii="Consolas" w:hAnsi="Consolas" w:eastAsia="Consolas"/>
          <w:sz w:val="20"/>
        </w:rPr>
        <w:t>NC_083322.1  36689314   .............G...............G........................A....G  36689255</w:t>
      </w:r>
    </w:p>
    <w:p>
      <w:r>
        <w:rPr>
          <w:rFonts w:ascii="Consolas" w:hAnsi="Consolas" w:eastAsia="Consolas"/>
          <w:sz w:val="20"/>
        </w:rPr>
        <w:t>NC_083317.1  26369564   .............G.........................................A...G  26369505</w:t>
      </w:r>
    </w:p>
    <w:p>
      <w:r>
        <w:rPr>
          <w:rFonts w:ascii="Consolas" w:hAnsi="Consolas" w:eastAsia="Consolas"/>
          <w:sz w:val="20"/>
        </w:rPr>
        <w:t>NC_083317.1  59095216   ..........G...................................C..........ATG  59095275</w:t>
      </w:r>
    </w:p>
    <w:p>
      <w:r>
        <w:rPr>
          <w:rFonts w:ascii="Consolas" w:hAnsi="Consolas" w:eastAsia="Consolas"/>
          <w:sz w:val="20"/>
        </w:rPr>
        <w:t>NC_083317.1  36675765   ..C..........G.........................................A...G  36675706</w:t>
      </w:r>
    </w:p>
    <w:p>
      <w:r>
        <w:rPr>
          <w:rFonts w:ascii="Consolas" w:hAnsi="Consolas" w:eastAsia="Consolas"/>
          <w:sz w:val="20"/>
        </w:rPr>
        <w:t>NC_083317.1  112708453  ...........T.C..T..................AG.G.....A..........A.A..  112708394</w:t>
      </w:r>
    </w:p>
    <w:p>
      <w:r>
        <w:rPr>
          <w:rFonts w:ascii="Consolas" w:hAnsi="Consolas" w:eastAsia="Consolas"/>
          <w:sz w:val="20"/>
        </w:rPr>
        <w:t>NC_083315.2  163055137  .............G.........................................A...G  163055196</w:t>
      </w:r>
    </w:p>
    <w:p>
      <w:r>
        <w:rPr>
          <w:rFonts w:ascii="Consolas" w:hAnsi="Consolas" w:eastAsia="Consolas"/>
          <w:sz w:val="20"/>
        </w:rPr>
        <w:t>NC_083315.2  127021687  .............G.........................................A...G  127021628</w:t>
      </w:r>
    </w:p>
    <w:p>
      <w:r>
        <w:rPr>
          <w:rFonts w:ascii="Consolas" w:hAnsi="Consolas" w:eastAsia="Consolas"/>
          <w:sz w:val="20"/>
        </w:rPr>
        <w:t>NC_083315.2  127229070  .....A.......G.............................................G  127229129</w:t>
      </w:r>
    </w:p>
    <w:p>
      <w:r>
        <w:rPr>
          <w:rFonts w:ascii="Consolas" w:hAnsi="Consolas" w:eastAsia="Consolas"/>
          <w:sz w:val="20"/>
        </w:rPr>
        <w:t>NC_083315.2  127240083  .............G.........................................A...G  127240142</w:t>
      </w:r>
    </w:p>
    <w:p>
      <w:r>
        <w:rPr>
          <w:rFonts w:ascii="Consolas" w:hAnsi="Consolas" w:eastAsia="Consolas"/>
          <w:sz w:val="20"/>
        </w:rPr>
        <w:t>NC_083332.1  57956237   .............G........................C....................G  57956178</w:t>
      </w:r>
    </w:p>
    <w:p>
      <w:r>
        <w:rPr>
          <w:rFonts w:ascii="Consolas" w:hAnsi="Consolas" w:eastAsia="Consolas"/>
          <w:sz w:val="20"/>
        </w:rPr>
        <w:t>NC_083332.1  58041389   ............TG.....................AG.A..........G......T.TG  58041448</w:t>
      </w:r>
    </w:p>
    <w:p>
      <w:r>
        <w:rPr>
          <w:rFonts w:ascii="Consolas" w:hAnsi="Consolas" w:eastAsia="Consolas"/>
          <w:sz w:val="20"/>
        </w:rPr>
        <w:t>NC_083334.1  32942574   .............G...............................A..........T..G  32942633</w:t>
      </w:r>
    </w:p>
    <w:p>
      <w:r>
        <w:rPr>
          <w:rFonts w:ascii="Consolas" w:hAnsi="Consolas" w:eastAsia="Consolas"/>
          <w:sz w:val="20"/>
        </w:rPr>
        <w:t>NC_083334.1  1281784    ..........C................G...G........................A..   1281842</w:t>
      </w:r>
    </w:p>
    <w:p>
      <w:r>
        <w:rPr>
          <w:rFonts w:ascii="Consolas" w:hAnsi="Consolas" w:eastAsia="Consolas"/>
          <w:sz w:val="20"/>
        </w:rPr>
        <w:t>NC_083325.1  52680457   ............TGG........................................A...G  52680516</w:t>
      </w:r>
    </w:p>
    <w:p>
      <w:r>
        <w:rPr>
          <w:rFonts w:ascii="Consolas" w:hAnsi="Consolas" w:eastAsia="Consolas"/>
          <w:sz w:val="20"/>
        </w:rPr>
        <w:t>NC_083316.1  36073340    .................................T..................--..AT.  36073284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NC_083314.1  95635135   .........................................G.....T.......T.AGG  95635076</w:t>
      </w:r>
    </w:p>
    <w:p>
      <w:r>
        <w:rPr>
          <w:rFonts w:ascii="Consolas" w:hAnsi="Consolas" w:eastAsia="Consolas"/>
          <w:sz w:val="20"/>
        </w:rPr>
        <w:t>NC_083326.1  35275824   ......T....AAGG.T................A.AGT.................AT...  35275765</w:t>
      </w:r>
    </w:p>
    <w:p>
      <w:r>
        <w:rPr>
          <w:rFonts w:ascii="Consolas" w:hAnsi="Consolas" w:eastAsia="Consolas"/>
          <w:sz w:val="20"/>
        </w:rPr>
        <w:t>NC_083327.1  22519194       ...C.G...C............T.......T...........G...T....AT.TG  22519139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 CCACCGCGCCCGGCT  75</w:t>
      </w:r>
    </w:p>
    <w:p>
      <w:r>
        <w:rPr>
          <w:rFonts w:ascii="Consolas" w:hAnsi="Consolas" w:eastAsia="Consolas"/>
          <w:sz w:val="20"/>
        </w:rPr>
        <w:t>NC_083324.2  4100007    .....A.........  4099993</w:t>
      </w:r>
    </w:p>
    <w:p>
      <w:r>
        <w:rPr>
          <w:rFonts w:ascii="Consolas" w:hAnsi="Consolas" w:eastAsia="Consolas"/>
          <w:sz w:val="20"/>
        </w:rPr>
        <w:t>NC_083324.2  68182057   ..............   68182044</w:t>
      </w:r>
    </w:p>
    <w:p>
      <w:r>
        <w:rPr>
          <w:rFonts w:ascii="Consolas" w:hAnsi="Consolas" w:eastAsia="Consolas"/>
          <w:sz w:val="20"/>
        </w:rPr>
        <w:t>NC_083324.2  80509537   ......T.......   80509550</w:t>
      </w:r>
    </w:p>
    <w:p>
      <w:r>
        <w:rPr>
          <w:rFonts w:ascii="Consolas" w:hAnsi="Consolas" w:eastAsia="Consolas"/>
          <w:sz w:val="20"/>
        </w:rPr>
        <w:t>NC_083322.1  79985569   ..............   79985556</w:t>
      </w:r>
    </w:p>
    <w:p>
      <w:r>
        <w:rPr>
          <w:rFonts w:ascii="Consolas" w:hAnsi="Consolas" w:eastAsia="Consolas"/>
          <w:sz w:val="20"/>
        </w:rPr>
        <w:t>NC_083322.1  36689254   ..............   36689241</w:t>
      </w:r>
    </w:p>
    <w:p>
      <w:r>
        <w:rPr>
          <w:rFonts w:ascii="Consolas" w:hAnsi="Consolas" w:eastAsia="Consolas"/>
          <w:sz w:val="20"/>
        </w:rPr>
        <w:t>NC_083317.1  26369504   ...............  26369490</w:t>
      </w:r>
    </w:p>
    <w:p>
      <w:r>
        <w:rPr>
          <w:rFonts w:ascii="Consolas" w:hAnsi="Consolas" w:eastAsia="Consolas"/>
          <w:sz w:val="20"/>
        </w:rPr>
        <w:t>NC_083317.1  59095276   ....T..A..T....  59095290</w:t>
      </w:r>
    </w:p>
    <w:p>
      <w:r>
        <w:rPr>
          <w:rFonts w:ascii="Consolas" w:hAnsi="Consolas" w:eastAsia="Consolas"/>
          <w:sz w:val="20"/>
        </w:rPr>
        <w:t>NC_083317.1  36675705   ..............   36675692</w:t>
      </w:r>
    </w:p>
    <w:p>
      <w:r>
        <w:rPr>
          <w:rFonts w:ascii="Consolas" w:hAnsi="Consolas" w:eastAsia="Consolas"/>
          <w:sz w:val="20"/>
        </w:rPr>
        <w:t>NC_083317.1  112708393  .AG.T.A....A..   112708380</w:t>
      </w:r>
    </w:p>
    <w:p>
      <w:r>
        <w:rPr>
          <w:rFonts w:ascii="Consolas" w:hAnsi="Consolas" w:eastAsia="Consolas"/>
          <w:sz w:val="20"/>
        </w:rPr>
        <w:t>NC_083315.2  163055197  ...............  163055211</w:t>
      </w:r>
    </w:p>
    <w:p>
      <w:r>
        <w:rPr>
          <w:rFonts w:ascii="Consolas" w:hAnsi="Consolas" w:eastAsia="Consolas"/>
          <w:sz w:val="20"/>
        </w:rPr>
        <w:t>NC_083315.2  127021627  ..............   127021614</w:t>
      </w:r>
    </w:p>
    <w:p>
      <w:r>
        <w:rPr>
          <w:rFonts w:ascii="Consolas" w:hAnsi="Consolas" w:eastAsia="Consolas"/>
          <w:sz w:val="20"/>
        </w:rPr>
        <w:t>NC_083315.2  127229130  ..............   127229143</w:t>
      </w:r>
    </w:p>
    <w:p>
      <w:r>
        <w:rPr>
          <w:rFonts w:ascii="Consolas" w:hAnsi="Consolas" w:eastAsia="Consolas"/>
          <w:sz w:val="20"/>
        </w:rPr>
        <w:t>NC_083315.2  127240143  ..............   127240156</w:t>
      </w:r>
    </w:p>
    <w:p>
      <w:r>
        <w:rPr>
          <w:rFonts w:ascii="Consolas" w:hAnsi="Consolas" w:eastAsia="Consolas"/>
          <w:sz w:val="20"/>
        </w:rPr>
        <w:t>NC_083332.1  57956177   ..............   57956164</w:t>
      </w:r>
    </w:p>
    <w:p>
      <w:r>
        <w:rPr>
          <w:rFonts w:ascii="Consolas" w:hAnsi="Consolas" w:eastAsia="Consolas"/>
          <w:sz w:val="20"/>
        </w:rPr>
        <w:t>NC_083332.1  58041449   A....AT...T...   58041462</w:t>
      </w:r>
    </w:p>
    <w:p>
      <w:r>
        <w:rPr>
          <w:rFonts w:ascii="Consolas" w:hAnsi="Consolas" w:eastAsia="Consolas"/>
          <w:sz w:val="20"/>
        </w:rPr>
        <w:t>NC_083334.1  32942634   ...............  32942648</w:t>
      </w:r>
    </w:p>
    <w:p>
      <w:r>
        <w:rPr>
          <w:rFonts w:ascii="Consolas" w:hAnsi="Consolas" w:eastAsia="Consolas"/>
          <w:sz w:val="20"/>
        </w:rPr>
        <w:t>NC_083325.1  52680517   ......T....C...  52680531</w:t>
      </w:r>
    </w:p>
    <w:p>
      <w:r>
        <w:rPr>
          <w:rFonts w:ascii="Consolas" w:hAnsi="Consolas" w:eastAsia="Consolas"/>
          <w:sz w:val="20"/>
        </w:rPr>
        <w:t>NC_083316.1  36073283   ......T...       36073274</w:t>
      </w:r>
    </w:p>
    <w:p>
      <w:r>
        <w:rPr>
          <w:rFonts w:ascii="Consolas" w:hAnsi="Consolas" w:eastAsia="Consolas"/>
          <w:sz w:val="20"/>
        </w:rPr>
        <w:t>NC_083314.1  95635075   .....A.A...      95635065</w:t>
      </w:r>
    </w:p>
    <w:p>
      <w:r>
        <w:rPr>
          <w:rFonts w:ascii="Consolas" w:hAnsi="Consolas" w:eastAsia="Consolas"/>
          <w:sz w:val="20"/>
        </w:rPr>
        <w:t>NC_083326.1  35275764   .....A...T..A..  35275750</w:t>
      </w:r>
    </w:p>
    <w:p>
      <w:r>
        <w:rPr>
          <w:rFonts w:ascii="Consolas" w:hAnsi="Consolas" w:eastAsia="Consolas"/>
          <w:sz w:val="20"/>
        </w:rPr>
        <w:t>NC_083327.1  22519138   ....T..A..A....  22519124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121957375018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79.7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TGCTGACTGCCCGCCTCTCCAGACCCCTCTCACAGCTCCTGAGGAAAACCC  51</w:t>
      </w:r>
    </w:p>
    <w:p>
      <w:r>
        <w:rPr>
          <w:rFonts w:ascii="Consolas" w:hAnsi="Consolas" w:eastAsia="Consolas"/>
          <w:sz w:val="20"/>
        </w:rPr>
        <w:t>NC_083317.1  72718437  ..............T.............G..........C...........  72718387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63629958600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163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TTGGCAGCAAAGCTGTCCTGGTCACGGGCTGTGACTCTGGCTTCGGGTTCTCCTTGGCCA  60</w:t>
      </w:r>
    </w:p>
    <w:p>
      <w:r>
        <w:rPr>
          <w:rFonts w:ascii="Consolas" w:hAnsi="Consolas" w:eastAsia="Consolas"/>
          <w:sz w:val="20"/>
        </w:rPr>
        <w:t>NC_083317.1  72709407  ...C.............T.......A..............A..T................  72709348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AGCATCTGCATTCAGAAGGCTTCCTTGTGTTTGCTGGCTGCTTGATGAAG  110</w:t>
      </w:r>
    </w:p>
    <w:p>
      <w:r>
        <w:rPr>
          <w:rFonts w:ascii="Consolas" w:hAnsi="Consolas" w:eastAsia="Consolas"/>
          <w:sz w:val="20"/>
        </w:rPr>
        <w:t>NC_083317.1  72709347  ..............A.............A..........A..........  72709298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212099703280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294288338301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187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CTTGTGGGGCCTGGTGAACAACGCGGGCATCTCGATGTTCGGAG-ACGTGGAGTTCACCA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NC_083317.1  72693381  .....A.........T.....T...........AG....T..G.G.T.............  72693322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60        GCATGGAGACCTACAAGGAGGTGGCGGAAGTGAACCTCTGGGGCACAGTGCGGGTGACAA  119</w:t>
      </w:r>
    </w:p>
    <w:p>
      <w:r>
        <w:rPr>
          <w:rFonts w:ascii="Consolas" w:hAnsi="Consolas" w:eastAsia="Consolas"/>
          <w:sz w:val="20"/>
        </w:rPr>
        <w:t>NC_083317.1  72693321  ...C....................T......A......................G.....  72693262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120       AATCCTCTCTCCCCCTCATCCGGAGGGCCAAAG  152</w:t>
      </w:r>
    </w:p>
    <w:p>
      <w:r>
        <w:rPr>
          <w:rFonts w:ascii="Consolas" w:hAnsi="Consolas" w:eastAsia="Consolas"/>
          <w:sz w:val="20"/>
        </w:rPr>
        <w:t>NC_083317.1  72693261  ..C...T............TTA........C..  72693229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323452047502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497     2e-138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         GCGTGGTCAACATCAGCAGCATGCTAGGCCGCATGGCCAGCGTGGCCCGCTCTCCGTACT  62</w:t>
      </w:r>
    </w:p>
    <w:p>
      <w:r>
        <w:rPr>
          <w:rFonts w:ascii="Consolas" w:hAnsi="Consolas" w:eastAsia="Consolas"/>
          <w:sz w:val="20"/>
        </w:rPr>
        <w:t>NC_083317.1  72691853  ..C.........C....G....TG.G...........GC.T.C....G..G.C.......  72691794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63        GCATCACCAAGTTCGGGGTGGAGGCCTTCTCTGACTGCCTGCGCCACGAGATGCACCCTC  122</w:t>
      </w:r>
    </w:p>
    <w:p>
      <w:r>
        <w:rPr>
          <w:rFonts w:ascii="Consolas" w:hAnsi="Consolas" w:eastAsia="Consolas"/>
          <w:sz w:val="20"/>
        </w:rPr>
        <w:t>NC_083317.1  72691793  .........G...T.......---.T.....C.........T..T.....G.......A.  72691737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123       TGGGCGTGAAGGTCAGCGTGGTGGAGCCCGGCAACTTCATCGCCGCCACCAGCCTCTACG  182</w:t>
      </w:r>
    </w:p>
    <w:p>
      <w:r>
        <w:rPr>
          <w:rFonts w:ascii="Consolas" w:hAnsi="Consolas" w:eastAsia="Consolas"/>
          <w:sz w:val="20"/>
        </w:rPr>
        <w:t>NC_083317.1  72691736  ....A.........GC.........C..................A...........C..A  72691677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183       GTGCCGAGCGCATCCGGGCCATCGCCAGGAAGATGTGGGACGAGCTGCCCGAGGTGGTGC  242</w:t>
      </w:r>
    </w:p>
    <w:p>
      <w:r>
        <w:rPr>
          <w:rFonts w:ascii="Consolas" w:hAnsi="Consolas" w:eastAsia="Consolas"/>
          <w:sz w:val="20"/>
        </w:rPr>
        <w:t>NC_083317.1  72691676  .C..T..........AT...........T....................T....G.....  72691617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243       GCAGGGACTACGGCAGGAAGTACTTTGACGAGAGGGTCGCCAGCATGGAGGCCTACTGCA  302</w:t>
      </w:r>
    </w:p>
    <w:p>
      <w:r>
        <w:rPr>
          <w:rFonts w:ascii="Consolas" w:hAnsi="Consolas" w:eastAsia="Consolas"/>
          <w:sz w:val="20"/>
        </w:rPr>
        <w:t>NC_083317.1  72691616  ...A....................................G.AG......A.........  72691557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303       GCAGCGGCTCCACCGACGTGTCCCCCGTCGTCCGCGCCGTCGCGCACGCCCTGACCTCC-  361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NC_083317.1  72691556  A............G...AC.......A..A..A....T...A.C...A...........G  72691497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362       GCCGTGCCCTACACGCGCTACCACCCCATGGACTACTCCTGCTGGCTGCGAATGCAGCTC  421</w:t>
      </w:r>
    </w:p>
    <w:p>
      <w:r>
        <w:rPr>
          <w:rFonts w:ascii="Consolas" w:hAnsi="Consolas" w:eastAsia="Consolas"/>
          <w:sz w:val="20"/>
        </w:rPr>
        <w:t>NC_083317.1  72691496  ..TACC....G...T.............C........G...T...G.........G.A..  72691437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422       ATGACCCACTTGCCGGCGGCCATCTCCGACAGGATCTACGTGCGCTGA  469</w:t>
      </w:r>
    </w:p>
    <w:p>
      <w:r>
        <w:rPr>
          <w:rFonts w:ascii="Consolas" w:hAnsi="Consolas" w:eastAsia="Consolas"/>
          <w:sz w:val="20"/>
        </w:rPr>
        <w:t>NC_083317.1  72691436  .C............C.GA..G.....T............A.A.A....  72691389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1158593762159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