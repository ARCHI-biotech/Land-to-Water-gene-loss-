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73.1    4e-12   [1 indels / deletion / frameshift / exon_1]</w:t>
      </w:r>
    </w:p>
    <w:p/>
    <w:p/>
    <w:p/>
    <w:p>
      <w:r>
        <w:t>Query_1      1         AGGCAAAAGACCAGGATCCCCAGGAGCTTCCAGTTGAGCATC  42</w:t>
      </w:r>
    </w:p>
    <w:p>
      <w:r>
        <w:t>NC_083324.2  79624727  .......G..................................  79624686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45071271267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523     2e-146   [1 indels / deletion / frameshift / exon_2]</w:t>
      </w:r>
    </w:p>
    <w:p/>
    <w:p/>
    <w:p/>
    <w:p>
      <w:r>
        <w:t>Query_2      2         TCTGTACTCCTCCCGGGGTGGGTCAAGATCTGGCTCCTCGTGAGGCCCGTGGTCCACCTC  61</w:t>
      </w:r>
    </w:p>
    <w:p>
      <w:r>
        <w:t>NC_083324.2  79625727  .............T.........................C....AT......C......T  79625668</w:t>
      </w:r>
    </w:p>
    <w:p/>
    <w:p>
      <w:r>
        <w:t>Query_2      62        AGGGGCAGG-GGGCCAGGGGTTTTCTGGAGGCTGGGGTCCCGCTGGCcaggggtcatcag  120   [1 indels / insertion / frameshift / exon_2]</w:t>
      </w:r>
    </w:p>
    <w:p>
      <w:r>
        <w:t>NC_083324.2  79625667  ..A......T..............................T...................  79625608</w:t>
      </w:r>
    </w:p>
    <w:p/>
    <w:p>
      <w:r>
        <w:t>Query_2      121       gcaggggaggctgaggggggtcagttctagggggttcaggaggCCAGACTCCAGATGCAG  180</w:t>
      </w:r>
    </w:p>
    <w:p>
      <w:r>
        <w:t>NC_083324.2  79625607  ..C.......T........A...............A....................T...  79625548</w:t>
      </w:r>
    </w:p>
    <w:p/>
    <w:p>
      <w:r>
        <w:t>Query_2      181       GCAGGTCTCTCCAGGGACCACTGGGGCCTGGAGGTGGAGGGTCCTCAAAGACAGGGGGTA  240</w:t>
      </w:r>
    </w:p>
    <w:p>
      <w:r>
        <w:t>NC_083324.2  79625547  ..................A...................A............G........  79625488</w:t>
      </w:r>
    </w:p>
    <w:p/>
    <w:p>
      <w:r>
        <w:t>Query_2      241       CCCCTGGCCAGGGGTCACCAGGGATTGGGGGGCCCCGAGGCAATGTTgggggggCCTCCT  300</w:t>
      </w:r>
    </w:p>
    <w:p>
      <w:r>
        <w:t>NC_083324.2  79625487  ...................................T.................-.--...  79625431   [3 indels / deletion / frame preservation / exon_2]</w:t>
      </w:r>
    </w:p>
    <w:p/>
    <w:p>
      <w:r>
        <w:t>Query_2      301       CCTCTGAGGCCTCTGTGGATGAGGGAGATGGGTGGTCTCCGCTGCCTGAGATGC  354</w:t>
      </w:r>
    </w:p>
    <w:p>
      <w:r>
        <w:t>NC_083324.2  79625430  .........G.....................A......................  79625377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861655366975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