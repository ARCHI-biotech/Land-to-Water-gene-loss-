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NC_064568.1 Orcinus orca chromosome 10, mOrcOrc1.1, whole genome ...  72.5    1e-11   [1 indels / deletion / frameshift / exon_1]</w:t>
      </w:r>
    </w:p>
    <w:p/>
    <w:p/>
    <w:p/>
    <w:p>
      <w:r>
        <w:t>Query_1  1         AGGCAAAAGACCAGGATCCCCAGGAGCTTCCAGTTGAGCATC  42</w:t>
      </w:r>
    </w:p>
    <w:p>
      <w:r>
        <w:t>9        82908715  .......G..................................  82908674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37062744922</w:t>
      </w:r>
    </w:p>
    <w:p/>
    <w:p/>
    <w:p>
      <w:r>
        <w:t>Query= exon_2</w:t>
      </w:r>
    </w:p>
    <w:p/>
    <w:p>
      <w:r>
        <w:t>Length=354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NC_064568.1 Orcinus orca chromosome 10, mOrcOrc1.1, whole genome ...  530     3e-148   [1 indels / deletion / frameshift / exon_2]</w:t>
      </w:r>
    </w:p>
    <w:p/>
    <w:p/>
    <w:p/>
    <w:p>
      <w:r>
        <w:t>Query_2  2         TCTGTACTCCTCCCGGGGTGGGTCAAGATCTGGCTCCTCGTGAGGCCCGTGGTCCACCTC  61</w:t>
      </w:r>
    </w:p>
    <w:p>
      <w:r>
        <w:t>9        82909718  .............T.........................C....AT......C......T  82909659</w:t>
      </w:r>
    </w:p>
    <w:p/>
    <w:p>
      <w:r>
        <w:t>Query_2  62        AGGGGCAGG-GGGCCAGGGGTTTTCTGGAGGCTGGGGTCCCGCTGGCcaggggtcatcag  120   [1 indels / insertion / frameshift / exon_2]</w:t>
      </w:r>
    </w:p>
    <w:p>
      <w:r>
        <w:t>9        82909658  ..A......T..............................T...................  82909599</w:t>
      </w:r>
    </w:p>
    <w:p/>
    <w:p>
      <w:r>
        <w:t>Query_2  121       gcaggggaggctgaggggggtcagttctagggggttcaggaggCCAGACTCCAGATGCAG  180</w:t>
      </w:r>
    </w:p>
    <w:p>
      <w:r>
        <w:t>9        82909598  ..C.......T........A...............A....................T...  82909539</w:t>
      </w:r>
    </w:p>
    <w:p/>
    <w:p>
      <w:r>
        <w:t>Query_2  181       GCAGGTCTCTCCAGGGACCACTGGGGCCTGGAGGTGGAGGGTCCTCAAAGACAGGGGGTA  240</w:t>
      </w:r>
    </w:p>
    <w:p>
      <w:r>
        <w:t>9        82909538  ..................GG..................A............G........  82909479</w:t>
      </w:r>
    </w:p>
    <w:p/>
    <w:p>
      <w:r>
        <w:t>Query_2  241       CCCCTGGCCA-GGGGTCACCAGGGATTGGGGGGCCCCGAGGCAATGTTgggggggCCTCC  299   [1 indels / insertion / frameshift / exon_2]</w:t>
      </w:r>
    </w:p>
    <w:p>
      <w:r>
        <w:t>9        82909478  ..........G.........................T.................C.....  82909419</w:t>
      </w:r>
    </w:p>
    <w:p/>
    <w:p>
      <w:r>
        <w:t>Query_2  300       TCCTCTGAGGCCTCTGTGGATGAGGGAGATGGGTGGTCTCCGCTGCCTGAGATGC  354</w:t>
      </w:r>
    </w:p>
    <w:p>
      <w:r>
        <w:t>9        82909418  ..........G.....................A......................  82909364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852442556182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