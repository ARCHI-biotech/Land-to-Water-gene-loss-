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NW_020172595.1 Neophocaena asiaeorientalis asiaeorientalis breed ...  73.1    4e-12</w:t>
      </w:r>
    </w:p>
    <w:p/>
    <w:p/>
    <w:p/>
    <w:p>
      <w:r>
        <w:t>Query_1         1       AGGCAAAAGACCAGGATCCCCAGGAGCTTCCAGTTGAGCATC  42</w:t>
      </w:r>
    </w:p>
    <w:p>
      <w:r>
        <w:t>NW_020172595.1  661992  .......G..................................  661951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38832826249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NW_020172595.1 Neophocaena asiaeorientalis asiaeorientalis breed ...  453     2e-125</w:t>
      </w:r>
    </w:p>
    <w:p/>
    <w:p/>
    <w:p/>
    <w:p>
      <w:r>
        <w:t>Query_2         35      CTCCTCGTGAGGCCCGTGGTCCACCTCAGGGGCAGG-GGGCCAGGGGTTTTCTGGAGGCT  93   [1 indels / insertion / frameshift / exon_2]</w:t>
      </w:r>
    </w:p>
    <w:p>
      <w:r>
        <w:t>NW_020172595.1  662960  ......C....AT......C......T..A......T.......................  662901</w:t>
      </w:r>
    </w:p>
    <w:p/>
    <w:p>
      <w:r>
        <w:t>Query_2         94      GGGGTCCCGCTGGCcaggggtcatcaggcaggggaggctgaggggggtcagttctagggg  153</w:t>
      </w:r>
    </w:p>
    <w:p>
      <w:r>
        <w:t>NW_020172595.1  662900  .......T.....................CA......T........A.............  662841</w:t>
      </w:r>
    </w:p>
    <w:p/>
    <w:p>
      <w:r>
        <w:t>Query_2         154     gttcaggaggCCAGACTCCAGATGCAGGCAGGTCTCTCCAGGGACCACTGGGGCCTGGAG  213</w:t>
      </w:r>
    </w:p>
    <w:p>
      <w:r>
        <w:t>NW_020172595.1  662840  ..A....................T.....................G..........A...  662781</w:t>
      </w:r>
    </w:p>
    <w:p/>
    <w:p>
      <w:r>
        <w:t>Query_2         214     GTGGAGGGTCCTCAAAGACAGGGGGTACCCCTGGCCAGGGGTCACCAGGGATTGGGGGGC  273</w:t>
      </w:r>
    </w:p>
    <w:p>
      <w:r>
        <w:t>NW_020172595.1  662780  .....A............G........................................G  662721</w:t>
      </w:r>
    </w:p>
    <w:p/>
    <w:p>
      <w:r>
        <w:t>Query_2         274     CCCGAGGCAATGTTgggggggCCTCCTCCTCTGAGGCCTCTGTGGATGAGGGAGATGGGT  333</w:t>
      </w:r>
    </w:p>
    <w:p>
      <w:r>
        <w:t>NW_020172595.1  662720  ..T................C-...............G.....................A.  662662</w:t>
      </w:r>
    </w:p>
    <w:p/>
    <w:p>
      <w:r>
        <w:t>Query_2         334     GGTCTCCGCTGCCTGAGATGC  354</w:t>
      </w:r>
    </w:p>
    <w:p>
      <w:r>
        <w:t>NW_020172595.1  662661  .....T...............  662641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742374461725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