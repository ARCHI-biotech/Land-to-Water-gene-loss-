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73.1    4e-12   [1 indels / deletion / frameshift / exon_1]</w:t>
      </w:r>
    </w:p>
    <w:p/>
    <w:p/>
    <w:p/>
    <w:p>
      <w:r>
        <w:t>Query_1  1         AGGCAAAAGACCAGGATCCCCAGGAGCTTCCAGTTGAGCATC  42</w:t>
      </w:r>
    </w:p>
    <w:p>
      <w:r>
        <w:t>9        82908715  .......G..................................  82908674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45004784539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527     1e-147   [1 indels / deletion / frameshift / exon_2]</w:t>
      </w:r>
    </w:p>
    <w:p/>
    <w:p/>
    <w:p/>
    <w:p>
      <w:r>
        <w:t>Query_2  2         TCTGTACTCCTCCCGGGGTGGGTCAAGATCTGGCTCCTCGTGAGGCCCGTGGTCCACCTC  61</w:t>
      </w:r>
    </w:p>
    <w:p>
      <w:r>
        <w:t>9        82909718  .............T.........................C....AT......C......T  82909659</w:t>
      </w:r>
    </w:p>
    <w:p/>
    <w:p>
      <w:r>
        <w:t>Query_2  62        AGGGGCAGG-GGGCCAGGGGTTTTCTGGAGGCTGGGGTCCCGCTGGCcaggggtcatcag  120   [1 indels / insertion / frameshift / exon_2]</w:t>
      </w:r>
    </w:p>
    <w:p>
      <w:r>
        <w:t>9        82909658  ..A......T..............................T...................  82909599</w:t>
      </w:r>
    </w:p>
    <w:p/>
    <w:p>
      <w:r>
        <w:t>Query_2  121       gcaggggaggctgaggggggtcagttctagggggttcaggaggCCAGACTCCAGATGCAG  180</w:t>
      </w:r>
    </w:p>
    <w:p>
      <w:r>
        <w:t>9        82909598  ..C.......T........A...............A....................T...  82909539</w:t>
      </w:r>
    </w:p>
    <w:p/>
    <w:p>
      <w:r>
        <w:t>Query_2  181       GCAGGTCTCTCCAGGGACCACTGGGGCCTGGAGGTGGAGGGTCCTCAAAGACAGGGGGTA  240</w:t>
      </w:r>
    </w:p>
    <w:p>
      <w:r>
        <w:t>9        82909538  ..................GG..................A............G........  82909479</w:t>
      </w:r>
    </w:p>
    <w:p/>
    <w:p>
      <w:r>
        <w:t>Query_2  241       CCCCTGGCCAGGGG-TCACCAGGGATTGGGGGGCCCCGAGGCAATGTTgggggggCCTCC  299   [1 indels / insertion / frameshift / exon_2]</w:t>
      </w:r>
    </w:p>
    <w:p>
      <w:r>
        <w:t>9        82909478  ..............G.....................T.................C.....  82909419</w:t>
      </w:r>
    </w:p>
    <w:p/>
    <w:p>
      <w:r>
        <w:t>Query_2  300       TCCTCTGAGGCCTCTGTGGATGAGGGAGATGGGTGGTCTCCGCTGCCTGAGATGC  354</w:t>
      </w:r>
    </w:p>
    <w:p>
      <w:r>
        <w:t>9        82909418  ..........G.....................A......................  82909364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860385004375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