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43739093008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466     3e-129</w:t>
      </w:r>
    </w:p>
    <w:p/>
    <w:p/>
    <w:p/>
    <w:p>
      <w:r>
        <w:t>Query_2     1          ATCTGTACTCCTCCCGGGGTGGGTCAAGATCTGGCTCCTCGTGAGGCCCGTGGTCCACCT  60</w:t>
      </w:r>
    </w:p>
    <w:p>
      <w:r>
        <w:t>CM018501.1  852311552  ...............T............G........T.......AT.............  852311493</w:t>
      </w:r>
    </w:p>
    <w:p/>
    <w:p>
      <w:r>
        <w:t>Query_2     61         CAGGGGCAGGGGGCCAGGGGTTTTCTGGAGGCTGGGGTCCCGCTGGCcaggggtcatcag  120</w:t>
      </w:r>
    </w:p>
    <w:p>
      <w:r>
        <w:t>CM018501.1  852311492  ..........T.............................T..G...........G....  852311433</w:t>
      </w:r>
    </w:p>
    <w:p/>
    <w:p>
      <w:r>
        <w:t>Query_2     121        gcaggggaggctgaggggggtcagttctagggggttcaggaggCCAGACTCCAGATGCAG  180</w:t>
      </w:r>
    </w:p>
    <w:p>
      <w:r>
        <w:t>CM018501.1  852311432  ..C.A.....T........A........C.....C....................AT...  852311373</w:t>
      </w:r>
    </w:p>
    <w:p/>
    <w:p>
      <w:r>
        <w:t>Query_2     181        GCAGGTCTCTCCAGGGACCACTGGGGCCTGGAGGTGGAGGGTCCTCAAAGACAGGGGGTA  240</w:t>
      </w:r>
    </w:p>
    <w:p>
      <w:r>
        <w:t>CM018501.1  852311372  .T................G.T...................A..........G.......G  852311313</w:t>
      </w:r>
    </w:p>
    <w:p/>
    <w:p>
      <w:r>
        <w:t>Query_2     241        CCCCTGGCCAGGGGTCACCAGGGATTGGGGGGCCCCGAGGCAATGTTgggggggCCTCCT  300</w:t>
      </w:r>
    </w:p>
    <w:p>
      <w:r>
        <w:t>CM018501.1  852311312  ...................................T.........G...A...C......  852311253</w:t>
      </w:r>
    </w:p>
    <w:p/>
    <w:p>
      <w:r>
        <w:t>Query_2     301        CCTCTGAGGCCTCTGTGGATGAGGGAGATGGGTGGTCTCCGCTGCCTGAGATGC  354</w:t>
      </w:r>
    </w:p>
    <w:p>
      <w:r>
        <w:t>CM018501.1  852311252  ........AT....C.............A....CA.....A.............  852311199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836155196500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