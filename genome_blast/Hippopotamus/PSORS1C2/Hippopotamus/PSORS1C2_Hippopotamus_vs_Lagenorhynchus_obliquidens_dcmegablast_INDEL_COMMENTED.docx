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NW_020838075.1 Sagmatias obliquidens isolate GAN/ISIS:26980383/99...  72.5    1e-11</w:t>
      </w:r>
    </w:p>
    <w:p/>
    <w:p/>
    <w:p/>
    <w:p>
      <w:r>
        <w:t>Query_1  1       AGGCAAAAGACCAGGATCCCCAGGAGCTTCCAGTTGAGCATC  42</w:t>
      </w:r>
    </w:p>
    <w:p>
      <w:r>
        <w:t>130      682561  .......G..................................  682520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35014811655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NW_020838075.1 Sagmatias obliquidens isolate GAN/ISIS:26980383/99...  523     4e-146</w:t>
      </w:r>
    </w:p>
    <w:p/>
    <w:p/>
    <w:p/>
    <w:p>
      <w:r>
        <w:t>Query_2  2       TCTGTACTCCTCCCGGGGTGGGTCAAGATCTGGCTCCTCGTGAGGCCCGTGGTCCACCTC  61</w:t>
      </w:r>
    </w:p>
    <w:p>
      <w:r>
        <w:t>130      683563  .............T.........................C....AT......C......T  683504</w:t>
      </w:r>
    </w:p>
    <w:p/>
    <w:p>
      <w:r>
        <w:t>Query_2  62      AGGGGCAGG-GGGCCAGGGGTTTTCTGGAGGCTGGGGTCCCGCTGGCcaggggtcatcag  120   [1 indels / insertion / frameshift / exon_2]</w:t>
      </w:r>
    </w:p>
    <w:p>
      <w:r>
        <w:t>130      683503  ..A......T.........................A....T.......G...........  683444</w:t>
      </w:r>
    </w:p>
    <w:p/>
    <w:p>
      <w:r>
        <w:t>Query_2  121     gcaggggaggctgaggggggtcagttctagggggttcaggaggCCAGACTCCAGATGCAG  180</w:t>
      </w:r>
    </w:p>
    <w:p>
      <w:r>
        <w:t>130      683443  ..C.......T........A...............A....................T...  683384</w:t>
      </w:r>
    </w:p>
    <w:p/>
    <w:p>
      <w:r>
        <w:t>Query_2  181     GCAGGTCTCTCCAGGGACCACTGGGGCCTGGAGGTGGAGGGTCCTCAAAGACAGGGGGTA  240</w:t>
      </w:r>
    </w:p>
    <w:p>
      <w:r>
        <w:t>130      683383  ..................GG..................A............G........  683324</w:t>
      </w:r>
    </w:p>
    <w:p/>
    <w:p>
      <w:r>
        <w:t>Query_2  241     CCCCTGGCCAGGGGTCACCAGGGATTGGGGGGCCCCGAGGCAATGTTgggggggCCTCCT  300</w:t>
      </w:r>
    </w:p>
    <w:p>
      <w:r>
        <w:t>130      683323  ......................A............T.................C......  683264</w:t>
      </w:r>
    </w:p>
    <w:p/>
    <w:p>
      <w:r>
        <w:t>Query_2  301     CCTCTGAGGCCTCTGTGGATGAGGGAGATGGGTGGTCTCCGCTGCCTGAGATGC  354</w:t>
      </w:r>
    </w:p>
    <w:p>
      <w:r>
        <w:t>130      683263  .........G.....................A......................  683210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753978605747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