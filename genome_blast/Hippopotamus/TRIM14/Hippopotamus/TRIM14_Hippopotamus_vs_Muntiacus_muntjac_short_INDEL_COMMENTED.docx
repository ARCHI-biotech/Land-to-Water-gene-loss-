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208     8e-52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36         GGGGCTGGACCCCGCGGAGCCCAAGGACGCGCGCGGCTGGCGCTGCCCGGAGCACGGCGA  95</w:t>
      </w:r>
    </w:p>
    <w:p>
      <w:r>
        <w:rPr>
          <w:rFonts w:ascii="Consolas" w:hAnsi="Consolas" w:eastAsia="Consolas"/>
          <w:sz w:val="20"/>
        </w:rPr>
        <w:t>CM018501.1  667084262  .....C..G.............G.A............G...C.................G  667084203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96         CCGCGTGGCCGAGGTCTTCTGTCGCCGCTGCCGCCGCTGCGTGTGCGCGCTCTGCCCGGT  155</w:t>
      </w:r>
    </w:p>
    <w:p>
      <w:r>
        <w:rPr>
          <w:rFonts w:ascii="Consolas" w:hAnsi="Consolas" w:eastAsia="Consolas"/>
          <w:sz w:val="20"/>
        </w:rPr>
        <w:t>CM018501.1  667084202  .....C...T...C.......C.A................A...................  667084143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156        GCTGGGCTCGCACCGCGGCCACCCGGTCGGTCTGGCGCTGGAGGAGGCGGCGCGCGTGCA  215</w:t>
      </w:r>
    </w:p>
    <w:p>
      <w:r>
        <w:rPr>
          <w:rFonts w:ascii="Consolas" w:hAnsi="Consolas" w:eastAsia="Consolas"/>
          <w:sz w:val="20"/>
        </w:rPr>
        <w:t>CM018501.1  667084142  ...C...CT.....................C.......G...C.................  667084083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216        G  216</w:t>
      </w:r>
    </w:p>
    <w:p>
      <w:r>
        <w:rPr>
          <w:rFonts w:ascii="Consolas" w:hAnsi="Consolas" w:eastAsia="Consolas"/>
          <w:sz w:val="20"/>
        </w:rPr>
        <w:t>CM018501.1  667084082  .  667084082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504311151484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119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5          TCACCCAAGAATGTTTAAAGCATTTGGCAACCAAGAAGCAGCAGCAAGTTGGCAACATAA  64</w:t>
      </w:r>
    </w:p>
    <w:p>
      <w:r>
        <w:rPr>
          <w:rFonts w:ascii="Consolas" w:hAnsi="Consolas" w:eastAsia="Consolas"/>
          <w:sz w:val="20"/>
        </w:rPr>
        <w:t>CM018501.1  667081629  ..........G.......CA...............................A......G.  667081570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65         CCCAGATAGAAGAGACAGCTGAGAAGCTCAAG  96</w:t>
      </w:r>
    </w:p>
    <w:p>
      <w:r>
        <w:rPr>
          <w:rFonts w:ascii="Consolas" w:hAnsi="Consolas" w:eastAsia="Consolas"/>
          <w:sz w:val="20"/>
        </w:rPr>
        <w:t>CM018501.1  667081569  .............CG.T...............  667081538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198124213210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301     8e-80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          TCATGCAGAGTCAAGTAAAACCTGGCTGACAGGGAAATTTACTGAACTCAGATTACTACT  62</w:t>
      </w:r>
    </w:p>
    <w:p>
      <w:r>
        <w:rPr>
          <w:rFonts w:ascii="Consolas" w:hAnsi="Consolas" w:eastAsia="Consolas"/>
          <w:sz w:val="20"/>
        </w:rPr>
        <w:t>CM018501.1  667074514  ............C.................C.............................  667074455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63         TGATGAAGAGGAAGCTCTGGCCAAGAAATTCATTGATAAAAACACGCAGCTTGCCCTGCA  122</w:t>
      </w:r>
    </w:p>
    <w:p>
      <w:r>
        <w:rPr>
          <w:rFonts w:ascii="Consolas" w:hAnsi="Consolas" w:eastAsia="Consolas"/>
          <w:sz w:val="20"/>
        </w:rPr>
        <w:t>CM018501.1  667074454  ...A........................................T...............  667074395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123        GGTGTACAGGGAACAAATCGAGTCTTGTGGGGAGCAAATCGATGTCATGAACAATCTCTC  182</w:t>
      </w:r>
    </w:p>
    <w:p>
      <w:r>
        <w:rPr>
          <w:rFonts w:ascii="Consolas" w:hAnsi="Consolas" w:eastAsia="Consolas"/>
          <w:sz w:val="20"/>
        </w:rPr>
        <w:t>CM018501.1  667074394  ..C.....T...G......A.............A.....T......C......C...G..  667074335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183        CAACAGGGTCTGGAATATCAGCCAGGAACCCAATCCTGTACAGCTGCTGCAG  234</w:t>
      </w:r>
    </w:p>
    <w:p>
      <w:r>
        <w:rPr>
          <w:rFonts w:ascii="Consolas" w:hAnsi="Consolas" w:eastAsia="Consolas"/>
          <w:sz w:val="20"/>
        </w:rPr>
        <w:t>CM018501.1  667074334  T.............C.........A...A.T.....C.....A.........  667074283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550625440906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184     8e-45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GAGTACACAGCCATTGAGCAGCAGATACAGCAGCAGATGAGCCTGGGGGACCTGTGCCAC  60</w:t>
      </w:r>
    </w:p>
    <w:p>
      <w:r>
        <w:rPr>
          <w:rFonts w:ascii="Consolas" w:hAnsi="Consolas" w:eastAsia="Consolas"/>
          <w:sz w:val="20"/>
        </w:rPr>
        <w:t>CM018501.1  667070424  ........G...GC..........C.G.......................G.........  667070365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CCTGTGCCCCACTCCTTTGAGCCTGTCAAGTGCTTCTTTAAGGGCCTTGTGGAAGCCACG  120</w:t>
      </w:r>
    </w:p>
    <w:p>
      <w:r>
        <w:rPr>
          <w:rFonts w:ascii="Consolas" w:hAnsi="Consolas" w:eastAsia="Consolas"/>
          <w:sz w:val="20"/>
        </w:rPr>
        <w:t>CM018501.1  667070364  ..C...........T..C.....C......A............A...C..........T.  667070305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CAGAGCCTGCTACAGACGCCACTGGACGTCCGCCTTAAGGA  161</w:t>
      </w:r>
    </w:p>
    <w:p>
      <w:r>
        <w:rPr>
          <w:rFonts w:ascii="Consolas" w:hAnsi="Consolas" w:eastAsia="Consolas"/>
          <w:sz w:val="20"/>
        </w:rPr>
        <w:t>CM018501.1  667070304  ...........G........G.....T..............  667070264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367941299297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131     6e-29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         CAGCTCTCGGGCTCCTCCTGCACCCAGCCGGGTTCCTTGTTGAAAACAAGCCCCTCACCA  71</w:t>
      </w:r>
    </w:p>
    <w:p>
      <w:r>
        <w:rPr>
          <w:rFonts w:ascii="Consolas" w:hAnsi="Consolas" w:eastAsia="Consolas"/>
          <w:sz w:val="20"/>
        </w:rPr>
        <w:t>CM018501.1  667066870  .....................GT..............................T......  667066811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72         GAGCGATCTCTCTTCTTAAAAT  93</w:t>
      </w:r>
    </w:p>
    <w:p>
      <w:r>
        <w:rPr>
          <w:rFonts w:ascii="Consolas" w:hAnsi="Consolas" w:eastAsia="Consolas"/>
          <w:sz w:val="20"/>
        </w:rPr>
        <w:t>CM018501.1  667066810  ........A.............  667066789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190405088020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CM018501.1 Muntiacus muntjak isolate UTSW_UCB_Mm chromosome 1, wh...  793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ACGCGCGCACGCCCACGCTGGAGCCGGACACGATGCACGCGCGCCTGCGCCTCTCGGCCG  60</w:t>
      </w:r>
    </w:p>
    <w:p>
      <w:r>
        <w:rPr>
          <w:rFonts w:ascii="Consolas" w:hAnsi="Consolas" w:eastAsia="Consolas"/>
          <w:sz w:val="20"/>
        </w:rPr>
        <w:t>CM018501.1  667064239  ..............TGT.......G...................T..........C..G.  667064180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ACCGTCTGACGGTGCGTTGCGGCCTGCTCGGCAGCCTGGGGCCCACGCCGGCGCTCCGTT  120</w:t>
      </w:r>
    </w:p>
    <w:p>
      <w:r>
        <w:rPr>
          <w:rFonts w:ascii="Consolas" w:hAnsi="Consolas" w:eastAsia="Consolas"/>
          <w:sz w:val="20"/>
        </w:rPr>
        <w:t>CM018501.1  667064179  ...TC...........C.....A..C......C.......A.....T..C.....G....  667064120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TCGACGCGCTGTGGCAGGTGCTGGGCCGCGACTGCTTCGCCGCCGGCCGCCACTACTGGG  180</w:t>
      </w:r>
    </w:p>
    <w:p>
      <w:r>
        <w:rPr>
          <w:rFonts w:ascii="Consolas" w:hAnsi="Consolas" w:eastAsia="Consolas"/>
          <w:sz w:val="20"/>
        </w:rPr>
        <w:t>CM018501.1  667064119  ............................................................  667064060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181        AAGTGGACGTGCAGGAGGCCGGCGTCGGCTGGTGGGTGGGCGCGGCCTACGGCTCCCTGC  240</w:t>
      </w:r>
    </w:p>
    <w:p>
      <w:r>
        <w:rPr>
          <w:rFonts w:ascii="Consolas" w:hAnsi="Consolas" w:eastAsia="Consolas"/>
          <w:sz w:val="20"/>
        </w:rPr>
        <w:t>CM018501.1  667064059  ...................G...................................G....  667064000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241        GGCGCTGCGGGGCCTCGGCTGCCGCCCGCCTGGGCTGCAACCGCCAGTCCTGGTGCCTCA  300</w:t>
      </w:r>
    </w:p>
    <w:p>
      <w:r>
        <w:rPr>
          <w:rFonts w:ascii="Consolas" w:hAnsi="Consolas" w:eastAsia="Consolas"/>
          <w:sz w:val="20"/>
        </w:rPr>
        <w:t>CM018501.1  667063999  .....C............AC........................................  667063940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301        AACGCTATGACCTCGAGTACTGGGCCTTCCACGATGGCCAGCGCAGCCGCCTGCGGCCCC  360</w:t>
      </w:r>
    </w:p>
    <w:p>
      <w:r>
        <w:rPr>
          <w:rFonts w:ascii="Consolas" w:hAnsi="Consolas" w:eastAsia="Consolas"/>
          <w:sz w:val="20"/>
        </w:rPr>
        <w:t>CM018501.1  667063939  ..................................C.........................  667063880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361        GCGACGACCCCGACCGGCTCGGCGTCTTCCTGGACTACGAGGCCGGCGTCCTCGCCTTCT  420</w:t>
      </w:r>
    </w:p>
    <w:p>
      <w:r>
        <w:rPr>
          <w:rFonts w:ascii="Consolas" w:hAnsi="Consolas" w:eastAsia="Consolas"/>
          <w:sz w:val="20"/>
        </w:rPr>
        <w:t>CM018501.1  667063879  ..C.......T.G.....................T.................G.......  667063820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421        ACGACGTGACGGGGGGCATGAGCCACCTGCACACCTTCCGCGCCGCCTTCCAGGAGCCGC  480</w:t>
      </w:r>
    </w:p>
    <w:p>
      <w:r>
        <w:rPr>
          <w:rFonts w:ascii="Consolas" w:hAnsi="Consolas" w:eastAsia="Consolas"/>
          <w:sz w:val="20"/>
        </w:rPr>
        <w:t>CM018501.1  667063819  .............C..........................G...................  667063760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481        TGTACCCGGCCCTGCGGCTCTGGGAAGGCGCCATCAGCATCTCCCGCCTGCCCTAG  536</w:t>
      </w:r>
    </w:p>
    <w:p>
      <w:r>
        <w:rPr>
          <w:rFonts w:ascii="Consolas" w:hAnsi="Consolas" w:eastAsia="Consolas"/>
          <w:sz w:val="20"/>
        </w:rPr>
        <w:t>CM018501.1  667063759  .C.T........................G.................G.........  667063704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1325090070420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