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ATGGCGGGCGCGGCGGCGCTGAGCGGGGCTCCCGTGGGGCTGGACCCCGCGGAGCCCAAG  60</w:t>
      </w:r>
    </w:p>
    <w:p>
      <w:r>
        <w:rPr>
          <w:rFonts w:ascii="Consolas" w:hAnsi="Consolas" w:eastAsia="Consolas"/>
          <w:sz w:val="20"/>
        </w:rPr>
        <w:t>CM018501.1  667084297  .........T......T...C.AG...A...TT.G.....C..G.............G.A  667084238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GACGCGCGCGGCTGGCGCTGCCCGGAGCACGGCGACCGCGTGGCCGAGGTCTTCTGTCGC  120</w:t>
      </w:r>
    </w:p>
    <w:p>
      <w:r>
        <w:rPr>
          <w:rFonts w:ascii="Consolas" w:hAnsi="Consolas" w:eastAsia="Consolas"/>
          <w:sz w:val="20"/>
        </w:rPr>
        <w:t>CM018501.1  667084237  ............G...C.................G.....C...T...C.......C.A.  667084178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CGCTGCCGCCGCTGCGTGTGCGCGCTCTGCCCGGTGCTGGGCTCGCACCGCGGCCACCCG  180</w:t>
      </w:r>
    </w:p>
    <w:p>
      <w:r>
        <w:rPr>
          <w:rFonts w:ascii="Consolas" w:hAnsi="Consolas" w:eastAsia="Consolas"/>
          <w:sz w:val="20"/>
        </w:rPr>
        <w:t>CM018501.1  667084177  ...............A......................C...CT................  667084118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GTCGGTCTGGCGCTGGAGGAGGCGGCGCGCGTGCAG  216</w:t>
      </w:r>
    </w:p>
    <w:p>
      <w:r>
        <w:rPr>
          <w:rFonts w:ascii="Consolas" w:hAnsi="Consolas" w:eastAsia="Consolas"/>
          <w:sz w:val="20"/>
        </w:rPr>
        <w:t>CM018501.1  667084117  .....C.......G...C..................  667084082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475955774830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CM018501.1  667081633  ...T..........G.......CA...............................A....  667081574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ATAACCCAGATAGAAGAGACAGCTGAGAAGCTCAAG  96</w:t>
      </w:r>
    </w:p>
    <w:p>
      <w:r>
        <w:rPr>
          <w:rFonts w:ascii="Consolas" w:hAnsi="Consolas" w:eastAsia="Consolas"/>
          <w:sz w:val="20"/>
        </w:rPr>
        <w:t>CM018501.1  667081573  ..G..............CG.T...............  667081538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172376609740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329     3e-88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 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CM018501.1  667074514  ............C.................C.............................  667074455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63 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CM018501.1  667074454  ...A........................................T...............  667074395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123 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CM018501.1  667074394  ..C.....T...G......A.............A.....T......C......C...G..  667074335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183        CAACAGGGTCTGGAATATCAGCCAGGAACCCAATCCTGTACAGCTGCTGCAG  234</w:t>
      </w:r>
    </w:p>
    <w:p>
      <w:r>
        <w:rPr>
          <w:rFonts w:ascii="Consolas" w:hAnsi="Consolas" w:eastAsia="Consolas"/>
          <w:sz w:val="20"/>
        </w:rPr>
        <w:t>CM018501.1  667074334  T.............C.........A...A.T.....C.....A.........  667074283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522264985354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GAGTACACAGCCATTGAGCAGCAGATACAGCAGCAGATGAGCCTGGGGGACCTGTGCCAC  60</w:t>
      </w:r>
    </w:p>
    <w:p>
      <w:r>
        <w:rPr>
          <w:rFonts w:ascii="Consolas" w:hAnsi="Consolas" w:eastAsia="Consolas"/>
          <w:sz w:val="20"/>
        </w:rPr>
        <w:t>CM018501.1  667070424  ........G...GC..........C.G.......................G.........  667070365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CCTGTGCCCCACTCCTTTGAGCCTGTCAAGTGCTTCTTTAAGGGCCTTGTGGAAGCCACG  120</w:t>
      </w:r>
    </w:p>
    <w:p>
      <w:r>
        <w:rPr>
          <w:rFonts w:ascii="Consolas" w:hAnsi="Consolas" w:eastAsia="Consolas"/>
          <w:sz w:val="20"/>
        </w:rPr>
        <w:t>CM018501.1  667070364  ..C...........T..C.....C......A............A...C..........T.  667070305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CAGAGCCTGCTACAGACGCCACTGGACGTCCGCCTTAAGGA  161</w:t>
      </w:r>
    </w:p>
    <w:p>
      <w:r>
        <w:rPr>
          <w:rFonts w:ascii="Consolas" w:hAnsi="Consolas" w:eastAsia="Consolas"/>
          <w:sz w:val="20"/>
        </w:rPr>
        <w:t>CM018501.1  667070304  ...........G........G.....T..............  667070264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134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5          GAGCTGCCAGCTCTCGGGCTCCTCCTGCACCCAGCCGGGTTCCTTGTTGAAAACAAGCCC  64</w:t>
      </w:r>
    </w:p>
    <w:p>
      <w:r>
        <w:rPr>
          <w:rFonts w:ascii="Consolas" w:hAnsi="Consolas" w:eastAsia="Consolas"/>
          <w:sz w:val="20"/>
        </w:rPr>
        <w:t>CM018501.1  667066877  ..A...T.....................GT..............................  667066818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65         CTCACCAGAGCGATCTCTCTTCTTAAAAT  93</w:t>
      </w:r>
    </w:p>
    <w:p>
      <w:r>
        <w:rPr>
          <w:rFonts w:ascii="Consolas" w:hAnsi="Consolas" w:eastAsia="Consolas"/>
          <w:sz w:val="20"/>
        </w:rPr>
        <w:t>CM018501.1  667066817  T..............A.............  667066789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164658254080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814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CM018501.1  667064239  ..............TGT.......G...................T..........C..G.  667064180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CM018501.1  667064179  ...TC...........C.....A..C......C.......A.....T..C.....G....  667064120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CM018501.1  667064119  ............................................................  667064060</w:t>
      </w:r>
    </w:p>
    <w:p>
      <w:r>
        <w:rPr>
          <w:rFonts w:ascii="Consolas" w:hAnsi="Consolas" w:eastAsia="Consolas"/>
          <w:sz w:val="20"/>
        </w:rPr>
        <w:t>CM018501.1  66585374                    ..C...A....G..GC.....T..A.T................  66585332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181 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CM018501.1  667064059  ...................G...................................G....  667064000</w:t>
      </w:r>
    </w:p>
    <w:p>
      <w:r>
        <w:rPr>
          <w:rFonts w:ascii="Consolas" w:hAnsi="Consolas" w:eastAsia="Consolas"/>
          <w:sz w:val="20"/>
        </w:rPr>
        <w:t>CM018501.1  66585331   .G...C.....                                                   66585321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241 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CM018501.1  667063999  .....C............AC........................................  667063940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301 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CM018501.1  667063939  ..................................C.........................  667063880</w:t>
      </w:r>
    </w:p>
    <w:p>
      <w:r>
        <w:rPr>
          <w:rFonts w:ascii="Consolas" w:hAnsi="Consolas" w:eastAsia="Consolas"/>
          <w:sz w:val="20"/>
        </w:rPr>
        <w:t>CM018501.1  760866082                                           .....A..G-...T..A.G  760866065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361 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CM018501.1  667063879  ..C.......T.G.....................T.................G.......  667063820</w:t>
      </w:r>
    </w:p>
    <w:p>
      <w:r>
        <w:rPr>
          <w:rFonts w:ascii="Consolas" w:hAnsi="Consolas" w:eastAsia="Consolas"/>
          <w:sz w:val="20"/>
        </w:rPr>
        <w:t>CM018501.1  760866064  ...G.T...A.CG.AC...G.....GGCG..C.......C.......TG...TT......  760866005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421 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CM018501.1  667063819  .............C..........................G...................  667063760</w:t>
      </w:r>
    </w:p>
    <w:p>
      <w:r>
        <w:rPr>
          <w:rFonts w:ascii="Consolas" w:hAnsi="Consolas" w:eastAsia="Consolas"/>
          <w:sz w:val="20"/>
        </w:rPr>
        <w:t>CM018501.1  760866004  ...G....G....C...G......T...CT..CG.....T....T......T........  760865945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481        TGTACCCGGCCCTGCGGCTCTGGGAAGGCGCCATCAGCATCTCCCGCCTGCCCTAG  536</w:t>
      </w:r>
    </w:p>
    <w:p>
      <w:r>
        <w:rPr>
          <w:rFonts w:ascii="Consolas" w:hAnsi="Consolas" w:eastAsia="Consolas"/>
          <w:sz w:val="20"/>
        </w:rPr>
        <w:t>CM018501.1  667063759  .C.T........................G.................G.........  667063704</w:t>
      </w:r>
    </w:p>
    <w:p>
      <w:r>
        <w:rPr>
          <w:rFonts w:ascii="Consolas" w:hAnsi="Consolas" w:eastAsia="Consolas"/>
          <w:sz w:val="20"/>
        </w:rPr>
        <w:t>CM018501.1  760865944  .C.....C...                                               760865934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1296644966568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