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234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ATGGCGGGCGCGGCGGCGCTGA-GCGGGGCTCCCGTGGGGCTGGACCCCGCGGAGCCCAA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6        33470842  ...................CA.A.T...A....T.G........G...A.........G.  33470901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GGACGCGCGCGGCTGGCGCTGCCCGGAGCACGGCGACCGCGTGGCCGAGGTCTTCTGT--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6        33470902  A............................................T...C........CG  33470961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118       -------CGCCGCTGCCGCCGCTGCGTGTGCGCGCTCTGCCCGGTGCTGGGCTCGCACCG  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6        33470962  CCGCTGT.............................T....T..................  33471021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171       CGGCCACCCGGTCGGTCTGGCGCTGGAGGAGGCGGCGCGCGTGCAG  216</w:t>
      </w:r>
    </w:p>
    <w:p>
      <w:r>
        <w:rPr>
          <w:rFonts w:ascii="Consolas" w:hAnsi="Consolas" w:eastAsia="Consolas"/>
          <w:sz w:val="20"/>
        </w:rPr>
        <w:t>6        33471022  ............TA.....................T..........  33471067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457534311276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6        33473609  ........................A.....A.............................  33473668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ATAACCCAGA  70</w:t>
      </w:r>
    </w:p>
    <w:p>
      <w:r>
        <w:rPr>
          <w:rFonts w:ascii="Consolas" w:hAnsi="Consolas" w:eastAsia="Consolas"/>
          <w:sz w:val="20"/>
        </w:rPr>
        <w:t>6        33473669  ..........  33473678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179746039781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373     2e-101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6        33480115  ...............................A............................  33480174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6        33480175  .............A..G..A................G........A..............  33480234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6        33480235  ..C.........G...............................................  33480294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CAACAGGGTCTGGAATATCAGCCAGGAACCCAATCCTGTACAGCTGCTGCAG  234</w:t>
      </w:r>
    </w:p>
    <w:p>
      <w:r>
        <w:rPr>
          <w:rFonts w:ascii="Consolas" w:hAnsi="Consolas" w:eastAsia="Consolas"/>
          <w:sz w:val="20"/>
        </w:rPr>
        <w:t>6        33480295  .................C.....G........G...................  33480346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499552768434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        AGCAGCAGATGAGCCTGGGGGACCTGTGCCACCCTGTGCCCCACTCCTTTGAGCCTGTCA  88</w:t>
      </w:r>
    </w:p>
    <w:p>
      <w:r>
        <w:rPr>
          <w:rFonts w:ascii="Consolas" w:hAnsi="Consolas" w:eastAsia="Consolas"/>
          <w:sz w:val="20"/>
        </w:rPr>
        <w:t>6        33483974  ......................GTCA........C....................C....  33484033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89        AGTGCTTCTTTAAGGGCCTTGTGGAAGCCACGCAGAGCCTGCTACAGACGCCACTGGACG  148</w:t>
      </w:r>
    </w:p>
    <w:p>
      <w:r>
        <w:rPr>
          <w:rFonts w:ascii="Consolas" w:hAnsi="Consolas" w:eastAsia="Consolas"/>
          <w:sz w:val="20"/>
        </w:rPr>
        <w:t>6        33484034  ..A..................................T.C....................  33484093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149       TCCGCCTTAAGG  160</w:t>
      </w:r>
    </w:p>
    <w:p>
      <w:r>
        <w:rPr>
          <w:rFonts w:ascii="Consolas" w:hAnsi="Consolas" w:eastAsia="Consolas"/>
          <w:sz w:val="20"/>
        </w:rPr>
        <w:t>6        33484094  ............  33484105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131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         CTGCCAGCTCTCGGGCTCCTCCTGCACCCAGCCGGGTTCCTTGTTGAAAACAAGCCCCTC  67</w:t>
      </w:r>
    </w:p>
    <w:p>
      <w:r>
        <w:rPr>
          <w:rFonts w:ascii="Consolas" w:hAnsi="Consolas" w:eastAsia="Consolas"/>
          <w:sz w:val="20"/>
        </w:rPr>
        <w:t>6        33487899  ......................G..G..............C..C................  33487958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68        ACCAGAGCGATCTCTCTTCTTAAAAT  93</w:t>
      </w:r>
    </w:p>
    <w:p>
      <w:r>
        <w:rPr>
          <w:rFonts w:ascii="Consolas" w:hAnsi="Consolas" w:eastAsia="Consolas"/>
          <w:sz w:val="20"/>
        </w:rPr>
        <w:t>6        33487959  ............A.............  33487984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172742947322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615     9e-174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6        33491696  .......T....T..........G.A......C.....T.....G....T........A.  33491755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6        33491756  ..T.CT...A.........T....AC.A.....A........T..AT..T.....G....  33491815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6        33491816  .......................................A....................  33491875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6        33491876  ............T......G........................................  33491935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6        33491936  .....--------...T..C..A......T.............................G  33491987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6        33491988  ...TA............................................T.......G..  33492047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6        33492048  ..........................................T.......T..A....T.  33492107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6        33492108  ..........----.......T..................T................T..  33492163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TGTACCCGGCCCTGCGGCTCTGGGAAGGCGCCATCAGCATCTCCCGCCTGCCCTAG  536</w:t>
      </w:r>
    </w:p>
    <w:p>
      <w:r>
        <w:rPr>
          <w:rFonts w:ascii="Consolas" w:hAnsi="Consolas" w:eastAsia="Consolas"/>
          <w:sz w:val="20"/>
        </w:rPr>
        <w:t>6        33492164  .C..........................G.................A.........  33492219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1202191954135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