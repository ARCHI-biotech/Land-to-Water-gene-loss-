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214     2e-53   [1 indels / deletion / frameshift / exon_1]</w:t>
      </w:r>
    </w:p>
    <w:p/>
    <w:p/>
    <w:p/>
    <w:p>
      <w:r>
        <w:t>Query_1  2         TGGTGCCTTGCGGCGTgggggggAGACCAAGTCCCGCTGGCGGGACGCGCGACATAGGAT  61</w:t>
      </w:r>
    </w:p>
    <w:p>
      <w:r>
        <w:t>6        18719615  .............A.......--..........AT..........GA....G........  18719558</w:t>
      </w:r>
    </w:p>
    <w:p/>
    <w:p>
      <w:r>
        <w:t>Query_1  62        CTTGCTTTGAGGAGCTCTGTTTCTTAACCGCCTTTCTGCTCCAGCAGCTGTTTCTAAGTA  121</w:t>
      </w:r>
    </w:p>
    <w:p>
      <w:r>
        <w:t>6        18719557  .........G....T..........................                     18719517</w:t>
      </w:r>
    </w:p>
    <w:p/>
    <w:p>
      <w:r>
        <w:t>Query_1  122       ATTTCTGCTCAGCCATGTCGCCGGCTCCAGCTTCAGCCGAGGCTTCTGTGTCGGTCTCCC  181</w:t>
      </w:r>
    </w:p>
    <w:p>
      <w:r>
        <w:t>6        18719525   ...........A...................G.....C.....................  18719467</w:t>
      </w:r>
    </w:p>
    <w:p/>
    <w:p>
      <w:r>
        <w:t>Query_1  182       TGTTTGACCTCAACGCGGATGCTCCGGTCCTTCAGGGCCTGCGCCTGGTCCCGGAGAGCC  241</w:t>
      </w:r>
    </w:p>
    <w:p>
      <w:r>
        <w:t>6        18719466  .........C...G......A............................------.....  18719413</w:t>
      </w:r>
    </w:p>
    <w:p/>
    <w:p>
      <w:r>
        <w:t>Query_1  242       ATGCTCCCGGGGAGGCTCTGGCCCAGGCTCTGCAGACTTCCTGTCCAG  289</w:t>
      </w:r>
    </w:p>
    <w:p>
      <w:r>
        <w:t>6        18719412  .C.................................GT...........  18719365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637939653106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168     3e-40   [1 indels / deletion / frameshift / exon_2]</w:t>
      </w:r>
    </w:p>
    <w:p/>
    <w:p/>
    <w:p/>
    <w:p>
      <w:r>
        <w:t>Query_2  1         GTTCAGGGGAGCGAATAAGCCCAGAAAGAAAACCACTCCAGGGTCCTCTGGATATTTCAG  60</w:t>
      </w:r>
    </w:p>
    <w:p>
      <w:r>
        <w:t>6        18718462  ...........A...............................C................  18718403</w:t>
      </w:r>
    </w:p>
    <w:p/>
    <w:p>
      <w:r>
        <w:t>Query_2  61        AGAAGTTGTTCTGTTCAACCTGTGACCGGACCTTCCAGAACCACCAGGAACAG  113</w:t>
      </w:r>
    </w:p>
    <w:p>
      <w:r>
        <w:t>6        18718402  ..........TC.....G.........A........C................  18718350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222923156172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141     6e-32   [1 indels / deletion / frameshift / exon_3]</w:t>
      </w:r>
    </w:p>
    <w:p/>
    <w:p/>
    <w:p/>
    <w:p>
      <w:r>
        <w:t>Query_3  1         AGGGAACATTATAAGCTTGACTGGCATCGGTTTAACCTAAAGCAGCGTCTCAGGGACAAG  60</w:t>
      </w:r>
    </w:p>
    <w:p>
      <w:r>
        <w:t>6        18718127  ............G.A.....T.........................A.....A.......  18718068</w:t>
      </w:r>
    </w:p>
    <w:p/>
    <w:p>
      <w:r>
        <w:t>Query_3  61        CCTCTCCTGTCTGCCTTGGACTTTGAAAAGCAGAGCTCCACAG  103</w:t>
      </w:r>
    </w:p>
    <w:p>
      <w:r>
        <w:t>6        18718067  .......G.......C......................T....  18718025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199207926792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297     9e-79   [1 indels / deletion / frameshift / exon_4]</w:t>
      </w:r>
    </w:p>
    <w:p/>
    <w:p/>
    <w:p/>
    <w:p>
      <w:r>
        <w:t>Query_4  1         GAGATCTTTCCAGCATCTCAGGATCAGAAGACTCAGACTCAGCCAGTGAGGAGGACTTGC  60</w:t>
      </w:r>
    </w:p>
    <w:p>
      <w:r>
        <w:t>6        18717901  ..................................G.........................  18717842</w:t>
      </w:r>
    </w:p>
    <w:p/>
    <w:p>
      <w:r>
        <w:t>Query_4  61        AGTTACTGGATGAGGAGAGGGCTGAGTTTGAGAAGCCTAACCGACCCCAAGGCTTCCACC  120</w:t>
      </w:r>
    </w:p>
    <w:p>
      <w:r>
        <w:t>6        18717841  ..A...................................G.....T...G...........  18717782</w:t>
      </w:r>
    </w:p>
    <w:p/>
    <w:p>
      <w:r>
        <w:t>Query_4  121       CCCATCGGCTTCTTTTCCAAAATGCCCAGGGCCAGTTTCTTTATGCCTATCGCTGTGTCC  180</w:t>
      </w:r>
    </w:p>
    <w:p>
      <w:r>
        <w:t>6        18717781  ........G..........G.....................G........T.........  18717722</w:t>
      </w:r>
    </w:p>
    <w:p/>
    <w:p>
      <w:r>
        <w:t>Query_4  181       TAGGTCCTCACCAG  194</w:t>
      </w:r>
    </w:p>
    <w:p>
      <w:r>
        <w:t>6        18717721  ....C....G....  18717708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412644980076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121     6e-26   [1 indels / deletion / frameshift / exon_5]</w:t>
      </w:r>
    </w:p>
    <w:p/>
    <w:p/>
    <w:p/>
    <w:p>
      <w:r>
        <w:t>Query_5  5         CCCCAGAAGAACCAGAACTGCTGCTACAGAACTTGCAAAGTGGAGGTCCCAGGGACTGTG  64</w:t>
      </w:r>
    </w:p>
    <w:p>
      <w:r>
        <w:t>6        18717090  .........C.G.....G...C......A...C..A....C.................CA  18717031</w:t>
      </w:r>
    </w:p>
    <w:p/>
    <w:p>
      <w:r>
        <w:t>Query_5  65        TGGTGCTCATGGCTGCTGCTGGGCACTTCGCTGGTGCCGTTTTCCAAGG  113</w:t>
      </w:r>
    </w:p>
    <w:p>
      <w:r>
        <w:t>6        18717030  ............................T........T...........  18716982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222923156172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184     7e-45   [1 indels / deletion / frameshift / exon_6]</w:t>
      </w:r>
    </w:p>
    <w:p/>
    <w:p/>
    <w:p/>
    <w:p>
      <w:r>
        <w:t>Query_6  12        TGACACACAAAACCTTTCACCGCTACACAGTGCGGGCCAAGCGGGGCACAGCCCAGGGAC  71</w:t>
      </w:r>
    </w:p>
    <w:p>
      <w:r>
        <w:t>6        18716877  ....................T........C...........T................G.  18716818</w:t>
      </w:r>
    </w:p>
    <w:p/>
    <w:p>
      <w:r>
        <w:t>Query_6  72        TTCGGGATGCCAGGGGTGCAGCTTCTCGCTCTGCTGGAGCTAACCTGAGGCGCTACAATG  131</w:t>
      </w:r>
    </w:p>
    <w:p>
      <w:r>
        <w:t>6        18716817  ..T........C.......G.....C..............C................G..  18716758</w:t>
      </w:r>
    </w:p>
    <w:p/>
    <w:p>
      <w:r>
        <w:t>Query_6  132       AAGCCATGCTATATAAG  148</w:t>
      </w:r>
    </w:p>
    <w:p>
      <w:r>
        <w:t>6        18716757  ...A.............  18716741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305926459002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305     4e-81   [1 indels / deletion / frameshift / exon_7]</w:t>
      </w:r>
    </w:p>
    <w:p/>
    <w:p/>
    <w:p/>
    <w:p>
      <w:r>
        <w:t>Query_7  2         ATGTTCGTGACCTGCTGGCAGGGCCAGACTGGGCTCAGGCGCTGGAGAAGGCTGGAACGA  61</w:t>
      </w:r>
    </w:p>
    <w:p>
      <w:r>
        <w:t>6        18716139  .....T........................A....A...T...............G....  18716080</w:t>
      </w:r>
    </w:p>
    <w:p/>
    <w:p>
      <w:r>
        <w:t>Query_7  62        TACTGCTGCGTGCCCCCCGCTCGGGCCGGTCCTTGTTCTTTGGAGGCCGTGAAGCTCCCC  121</w:t>
      </w:r>
    </w:p>
    <w:p>
      <w:r>
        <w:t>6        18716079  .....A.......A........T....................G........G.......  18716020</w:t>
      </w:r>
    </w:p>
    <w:p/>
    <w:p>
      <w:r>
        <w:t>Query_7  122       TGCAACGAGGGGATCCCCGACTTTGGGATATCCCACTCGCTACCCGCAGACCCACCTTTC  181</w:t>
      </w:r>
    </w:p>
    <w:p>
      <w:r>
        <w:t>6        18716019  .......T..........................C.......................C.  18715960</w:t>
      </w:r>
    </w:p>
    <w:p/>
    <w:p>
      <w:r>
        <w:t>Query_7  182       AAGAGCTACAACGTGTGTTCTGTAAGCTGACCACCTTGCCTGTCCA  227</w:t>
      </w:r>
    </w:p>
    <w:p>
      <w:r>
        <w:t>6        18715959  ..........G......C..CA.................A......  18715914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495648280666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212     3e-53   [1 indels / deletion / frameshift / exon_8]</w:t>
      </w:r>
    </w:p>
    <w:p/>
    <w:p/>
    <w:p/>
    <w:p>
      <w:r>
        <w:t>Query_8  1         GAGAAGACCCCCGGGAGACAGTCAGGTTGGATTTACCTCAGACACACTGGAAGACAATGA  60</w:t>
      </w:r>
    </w:p>
    <w:p>
      <w:r>
        <w:t>6        18715719  ............................................A...............  18715660</w:t>
      </w:r>
    </w:p>
    <w:p/>
    <w:p>
      <w:r>
        <w:t>Query_8  61        GAGAAAGGAAGGCTATCGAGGAAGAAAGAAAGATCCCCAGGGATGAAAATGAGGCACTCG  120</w:t>
      </w:r>
    </w:p>
    <w:p>
      <w:r>
        <w:t>6        18715659  ...G.........C..T...............G...G...T...................  18715600</w:t>
      </w:r>
    </w:p>
    <w:p/>
    <w:p>
      <w:r>
        <w:t>Query_8  121       GGCAGAATGAGGACACTCCCAAACAGG  147</w:t>
      </w:r>
    </w:p>
    <w:p>
      <w:r>
        <w:t>6        18715599  ...G.........AG............  18715573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303554936064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654     0.0</w:t>
      </w:r>
    </w:p>
    <w:p>
      <w:r>
        <w:t>NC_045774.1 Phocoena sinus isolate mPhoSin1 chromosome 12, mPhoSi...  472     7e-131   [1 indels / deletion / frameshift / exon_9]</w:t>
      </w:r>
    </w:p>
    <w:p/>
    <w:p/>
    <w:p/>
    <w:p>
      <w:r>
        <w:t>Query_9  1         GTTCAGAGTCAGAGGGAGAGGATGGCTCCCAGGTAGAGTTGGAGCTAGTAGAGGTGACAC  60</w:t>
      </w:r>
    </w:p>
    <w:p>
      <w:r>
        <w:t>6        18714897  ............................................................  18714838</w:t>
      </w:r>
    </w:p>
    <w:p>
      <w:r>
        <w:t>11       39591480  .....C....................C.........--..A...................  39591423</w:t>
      </w:r>
    </w:p>
    <w:p/>
    <w:p>
      <w:r>
        <w:t>Query_9  61        TGGGGACGCTGGATCTTCGTGAATTTGAGGTATTGCCCAAGCAGAGGAGGAGAAAAAGGA  120</w:t>
      </w:r>
    </w:p>
    <w:p>
      <w:r>
        <w:t>6        18714837  ............................................................  18714778</w:t>
      </w:r>
    </w:p>
    <w:p>
      <w:r>
        <w:t>11       39591422  ...................................G.................-------  39591370</w:t>
      </w:r>
    </w:p>
    <w:p/>
    <w:p>
      <w:r>
        <w:t>Query_9  121       ATAAGAGGGAGAGAAACGAAGACCTGGAGGCTGGGACACAAATGACTCTTTCCCAGCAAC  180</w:t>
      </w:r>
    </w:p>
    <w:p>
      <w:r>
        <w:t>6        18714777  .................C.................G.G......................  18714718</w:t>
      </w:r>
    </w:p>
    <w:p>
      <w:r>
        <w:t>11       39591369  ------------.....TG................GTG......................  39591322</w:t>
      </w:r>
    </w:p>
    <w:p/>
    <w:p>
      <w:r>
        <w:t>Query_9  181       CTCAAGAAGATGAGGCCTTTTCACAGTCAGCCCCTTTGGGGCCTTCCCCAGATGAGGCCA  240</w:t>
      </w:r>
    </w:p>
    <w:p>
      <w:r>
        <w:t>6        18714717  .......................G....................................  18714658</w:t>
      </w:r>
    </w:p>
    <w:p>
      <w:r>
        <w:t>11       39591321  ..........G............................A....................  39591262</w:t>
      </w:r>
    </w:p>
    <w:p/>
    <w:p>
      <w:r>
        <w:t>Query_9  241       AGTCCCCCGATCAGCCAGAGCTCTGGGACGTACTTCTGGCTGCTTGCCGAGCTGGAGATG  300</w:t>
      </w:r>
    </w:p>
    <w:p>
      <w:r>
        <w:t>6        18714657  .....T.T.G..........TG......T..G..CT........................  18714598</w:t>
      </w:r>
    </w:p>
    <w:p>
      <w:r>
        <w:t>11       39591261  .......T.G....T................G...............T...........A  39591202</w:t>
      </w:r>
    </w:p>
    <w:p/>
    <w:p>
      <w:r>
        <w:t>Query_9  301       TGGGGATGCTGAAGCTCTGGCTAGCTGCCAGCCCCCTAGACCCCAGAGTTCTGTCTCTGC  360</w:t>
      </w:r>
    </w:p>
    <w:p>
      <w:r>
        <w:t>6        18714597  -....G...........C.........................TG...............  18714539</w:t>
      </w:r>
    </w:p>
    <w:p>
      <w:r>
        <w:t>11       39591201  G.....G..........C.........................TG...............  39591142</w:t>
      </w:r>
    </w:p>
    <w:p/>
    <w:p>
      <w:r>
        <w:t>Query_9  361       TCAGTGACCCCTTGGGCTCCAGTGGCTTCACCCTCCTGCACGCAGCAGCCGCAGCTGGGA  420</w:t>
      </w:r>
    </w:p>
    <w:p>
      <w:r>
        <w:t>6        18714538  ......C............TG.........................C...A.........  18714479</w:t>
      </w:r>
    </w:p>
    <w:p>
      <w:r>
        <w:t>11       39591141  ......C....C........G..................G.A........A.C.......  39591082</w:t>
      </w:r>
    </w:p>
    <w:p/>
    <w:p>
      <w:r>
        <w:t>Query_9  421       GAGCCTCAGTGGTTCGCCT  439</w:t>
      </w:r>
    </w:p>
    <w:p>
      <w:r>
        <w:t>6        18714478  ...G......           18714469</w:t>
      </w:r>
    </w:p>
    <w:p>
      <w:r>
        <w:t>11       39591081  ...G.....C....G....  39591063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1071928339048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NC_045774.1 Phocoena sinus isolate mPhoSin1 chromosome 12, mPhoSi...  135     4e-30   [1 indels / deletion / frameshift / exon_10]</w:t>
      </w:r>
    </w:p>
    <w:p>
      <w:r>
        <w:t>NC_045769.1 Phocoena sinus isolate mPhoSin1 chromosome 7, mPhoSin...  135     4e-30   [1 indels / deletion / frameshift / exon_10]</w:t>
      </w:r>
    </w:p>
    <w:p/>
    <w:p/>
    <w:p/>
    <w:p>
      <w:r>
        <w:t>Query_10  1         GGACTCCCGGGCCCGGCCACCATATACAGTTGCAGCTGACAAATCAACACGTAATGAGTT  60</w:t>
      </w:r>
    </w:p>
    <w:p>
      <w:r>
        <w:t>11        39590890  .........AA..T.........GC.................G...G.............  39590831</w:t>
      </w:r>
    </w:p>
    <w:p>
      <w:r>
        <w:t>6         18714324  .....A....A..........G..C..G.....................T..G.......  18714265</w:t>
      </w:r>
    </w:p>
    <w:p/>
    <w:p>
      <w:r>
        <w:t>Query_10  61        CCGGAGGTTCATGGAGAAGAATCCAGATGCTCATGATTACAGCAAGGCTCAG  112</w:t>
      </w:r>
    </w:p>
    <w:p>
      <w:r>
        <w:t>11        39590830  .T.........C...................T.............A......  39590779</w:t>
      </w:r>
    </w:p>
    <w:p>
      <w:r>
        <w:t>6         18714264  ..A...C........................T.............A......  18714213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220551633234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131     1e-28   [1 indels / deletion / frameshift / exon_11]</w:t>
      </w:r>
    </w:p>
    <w:p>
      <w:r>
        <w:t>NC_045774.1 Phocoena sinus isolate mPhoSin1 chromosome 12, mPhoSi...  113     2e-23   [1 indels / deletion / frameshift / exon_11]</w:t>
      </w:r>
    </w:p>
    <w:p/>
    <w:p/>
    <w:p/>
    <w:p>
      <w:r>
        <w:t>Query_11  1         GTGCCAGGGCCACTGACAGCAGAAATGGAGGCACGGCAGGCCACTCGGAAAAGGGCGCAG  60</w:t>
      </w:r>
    </w:p>
    <w:p>
      <w:r>
        <w:t>6         18714081  ................................G..........T.T.........A..G.  18714022</w:t>
      </w:r>
    </w:p>
    <w:p>
      <w:r>
        <w:t>11        39590747  ..............................................A........A....  39590688</w:t>
      </w:r>
    </w:p>
    <w:p/>
    <w:p>
      <w:r>
        <w:t>Query_11  61        AAGGCAGCCCGGCGGCACCGggaggagcagcagcagaagcggcaggagcaggagaagcgg  120</w:t>
      </w:r>
    </w:p>
    <w:p>
      <w:r>
        <w:t>6         18714021  .....................C........                                18713992</w:t>
      </w:r>
    </w:p>
    <w:p>
      <w:r>
        <w:t>6         18713987                                                            ..  18713986</w:t>
      </w:r>
    </w:p>
    <w:p>
      <w:r>
        <w:t>11        39590687  .....                                                         39590683</w:t>
      </w:r>
    </w:p>
    <w:p/>
    <w:p>
      <w:r>
        <w:t>Query_11  121       gagcaagaagagcagcggagaTTTGCTGCCCTGAGCGACCGAGAGAAG  168</w:t>
      </w:r>
    </w:p>
    <w:p>
      <w:r>
        <w:t>6         18713985  ..........................C.....CG.....T........  18713938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350985385352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105     3e-21   [1 indels / deletion / frameshift / exon_12]</w:t>
      </w:r>
    </w:p>
    <w:p/>
    <w:p/>
    <w:p/>
    <w:p>
      <w:r>
        <w:t>Query_12  2         GAGCTCTGGCTGCAGAGCGCCGACTAGCTGCCCAGTTGGGAGCTCCTACCCCTCAGATCC  61</w:t>
      </w:r>
    </w:p>
    <w:p>
      <w:r>
        <w:t>6         18713807  .........................G........T........C............G...  18713748</w:t>
      </w:r>
    </w:p>
    <w:p/>
    <w:p>
      <w:r>
        <w:t>Query_12  62        CCGACCCAGGCATCGTCAGTGTTCG  86</w:t>
      </w:r>
    </w:p>
    <w:p>
      <w:r>
        <w:t>6         18713747  .T.....T.C....A..........  18713723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158892036846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131     7e-29   [1 indels / deletion / frameshift / exon_13]</w:t>
      </w:r>
    </w:p>
    <w:p/>
    <w:p/>
    <w:p/>
    <w:p>
      <w:r>
        <w:t>Query_13  7         CTGGAGTTGTGGGACATCCCTCCAAGGCCTCAT--TCCCTTTCACTACTTTGACTTCTCT  64   [2 indels / insertion / frameshift / exon_13]</w:t>
      </w:r>
    </w:p>
    <w:p>
      <w:r>
        <w:t>6         18713489  ......C..........................AT.......................--  18713432</w:t>
      </w:r>
    </w:p>
    <w:p/>
    <w:p>
      <w:r>
        <w:t>Query_13  65        TTCTGCTCCACACGCTGCCTCCGGGATCATCGCTGTCGGGCCGGGAAGCCCTCTTCCTGA  124</w:t>
      </w:r>
    </w:p>
    <w:p>
      <w:r>
        <w:t>6         18713431  ...CT....G............A..................T..A.......T.......  18713372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249009908490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