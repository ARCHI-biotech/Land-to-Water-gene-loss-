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226     4e-57</w:t>
      </w:r>
    </w:p>
    <w:p/>
    <w:p/>
    <w:p/>
    <w:p>
      <w:r>
        <w:t>Query_1  2         TGGTGCCTTGCGGCGTgggggggAGACCAAGTCCCGCTGGCGGGACGCGCGACATAGGAT  61</w:t>
      </w:r>
    </w:p>
    <w:p>
      <w:r>
        <w:t>1        18374961  .....................--..........AT..........GA....G........  18374904</w:t>
      </w:r>
    </w:p>
    <w:p/>
    <w:p>
      <w:r>
        <w:t>Query_1  62        CTTGCTTTGAGGAGCTCTGTTTCTTAACCGCCTTTCTGCTCCAGCAGCTGTTTCTAAGTA  121</w:t>
      </w:r>
    </w:p>
    <w:p>
      <w:r>
        <w:t>1        18374903  .........G...............................                     18374863</w:t>
      </w:r>
    </w:p>
    <w:p/>
    <w:p>
      <w:r>
        <w:t>Query_1  122       ATTTCTGCTCAGCCATGTCGCCGGCTCCAGCTTCAGCCGAGGCTTCTGTGTCGGTCTCCC  181</w:t>
      </w:r>
    </w:p>
    <w:p>
      <w:r>
        <w:t>1        18374871   ......................A........G.....C.....................  18374813</w:t>
      </w:r>
    </w:p>
    <w:p/>
    <w:p>
      <w:r>
        <w:t>Query_1  182       TGTTTGACCTCAACGCGGATGCTCCGGTCCTTCAGGGCCTGCGCCTGGTCCCGGAGAGCC  241</w:t>
      </w:r>
    </w:p>
    <w:p>
      <w:r>
        <w:t>1        18374812  .............G......A............................------.....  18374759</w:t>
      </w:r>
    </w:p>
    <w:p/>
    <w:p>
      <w:r>
        <w:t>Query_1  242       ATGCTCCCGGGGAGGCTCTGGCCCAGGCTCTGCAGACTTCCTGTCCAG  289</w:t>
      </w:r>
    </w:p>
    <w:p>
      <w:r>
        <w:t>1        18374758  .C.................................GT...........  18374711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609256307655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187     7e-46</w:t>
      </w:r>
    </w:p>
    <w:p/>
    <w:p/>
    <w:p/>
    <w:p>
      <w:r>
        <w:t>Query_2  1         GTTCAGGGGAGCGAATAAGCCCAGAAAGAAAACCACTCCAGGGTCCTCTGGATATTTCAG  60</w:t>
      </w:r>
    </w:p>
    <w:p>
      <w:r>
        <w:t>1        18373805  ...........A................................................  18373746</w:t>
      </w:r>
    </w:p>
    <w:p/>
    <w:p>
      <w:r>
        <w:t>Query_2  61        AGAAGTTGTTCTGTTCAACCTGTGACCGGACCTTCCAGAACCACCAGGAACAG  113</w:t>
      </w:r>
    </w:p>
    <w:p>
      <w:r>
        <w:t>1        18373745  ..........TC...............A.........................  18373693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200751586822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169     2e-40</w:t>
      </w:r>
    </w:p>
    <w:p/>
    <w:p/>
    <w:p/>
    <w:p>
      <w:r>
        <w:t>Query_3  1         AGGGAACATTATAAGCTTGACTGGCATCGGTTTAACCTAAAGCAGCGTCTCAGGGACAAG  60</w:t>
      </w:r>
    </w:p>
    <w:p>
      <w:r>
        <w:t>1        18373470  ..............................................A.....A.......  18373411</w:t>
      </w:r>
    </w:p>
    <w:p/>
    <w:p>
      <w:r>
        <w:t>Query_3  61        CCTCTCCTGTCTGCCTTGGACTTTGAAAAGCAGAGCTCCACAG  103</w:t>
      </w:r>
    </w:p>
    <w:p>
      <w:r>
        <w:t>1        18373410  .......G.......C...........................  18373368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177408379052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292     3e-77</w:t>
      </w:r>
    </w:p>
    <w:p/>
    <w:p/>
    <w:p/>
    <w:p>
      <w:r>
        <w:t>Query_4  1         GAGATCTTTCCAGCATCTCAGGATCAGAAGACTCAGACTCAGCCAGTGAGGAGGACTTGC  60</w:t>
      </w:r>
    </w:p>
    <w:p>
      <w:r>
        <w:t>1        18373244  ..................................G.....G...................  18373185</w:t>
      </w:r>
    </w:p>
    <w:p/>
    <w:p>
      <w:r>
        <w:t>Query_4  61        AGTTACTGGATGAGGAGAGGGCTGAGTTTGAGAAGCCTAACCGACCCCAAGGCTTCCACC  120</w:t>
      </w:r>
    </w:p>
    <w:p>
      <w:r>
        <w:t>1        18373184  ..A...................................G..T......G...........  18373125</w:t>
      </w:r>
    </w:p>
    <w:p/>
    <w:p>
      <w:r>
        <w:t>Query_4  121       CCCATCGGCTTCTTTTCCAAAATGCCCAGGGCCAGTTTCTTTATGCCTATCGCTGTGTCC  180</w:t>
      </w:r>
    </w:p>
    <w:p>
      <w:r>
        <w:t>1        18373124  ........G..........G.....................G........T.........  18373065</w:t>
      </w:r>
    </w:p>
    <w:p/>
    <w:p>
      <w:r>
        <w:t>Query_4  181       TAGGTCCTCACCAG  194</w:t>
      </w:r>
    </w:p>
    <w:p>
      <w:r>
        <w:t>1        18373064  ....C....G....  18373051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387496348930</w:t>
      </w:r>
    </w:p>
    <w:p/>
    <w:p/>
    <w:p>
      <w:r>
        <w:t>Query= exon_5</w:t>
      </w:r>
    </w:p>
    <w:p/>
    <w:p>
      <w:r>
        <w:t>Length=113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200751586822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282452814017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302     5e-80</w:t>
      </w:r>
    </w:p>
    <w:p/>
    <w:p/>
    <w:p/>
    <w:p>
      <w:r>
        <w:t>Query_7  2         ATGTTCGTGACCTGCTGGCAGGGCCAGACTGGGCTCAGGCGCTGGAGAAGGCTGGAACGA  61</w:t>
      </w:r>
    </w:p>
    <w:p>
      <w:r>
        <w:t>1        18371534  ..............................A....A...T...............G....  18371475</w:t>
      </w:r>
    </w:p>
    <w:p/>
    <w:p>
      <w:r>
        <w:t>Query_7  62        TACTGCTGCGTGCCCCCCGCTCGGGCCGGTCCTTGTTCTTTGGAGGCCGTGAAGCTCCCC  121</w:t>
      </w:r>
    </w:p>
    <w:p>
      <w:r>
        <w:t>1        18371474  .....A...A...A........T.........................A...G.......  18371415</w:t>
      </w:r>
    </w:p>
    <w:p/>
    <w:p>
      <w:r>
        <w:t>Query_7  122       TGCAACGAGGGGATCCCCGACTTTGGGATATCCCACTCGCTACCCGCAGACCCACCTTTC  181</w:t>
      </w:r>
    </w:p>
    <w:p>
      <w:r>
        <w:t>1        18371414  .......T..........................C..........A...........CC.  18371355</w:t>
      </w:r>
    </w:p>
    <w:p/>
    <w:p>
      <w:r>
        <w:t>Query_7  182       AAGAGCTACAACGTGTGTTCTGTAAGCTGACCACCTTGCCTGTCCA  227</w:t>
      </w:r>
    </w:p>
    <w:p>
      <w:r>
        <w:t>1        18371354  ..........G......C..CA..............C..A......  18371309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469197386355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185     3e-45</w:t>
      </w:r>
    </w:p>
    <w:p/>
    <w:p/>
    <w:p/>
    <w:p>
      <w:r>
        <w:t>Query_8  1         GAGAAGACCCCCGGGAGACAGTCAGGTTGGATTTACCTCAGACACACTGGAAGACAATGA  60</w:t>
      </w:r>
    </w:p>
    <w:p>
      <w:r>
        <w:t>1        18371114  ......................................T.....A...............  18371055</w:t>
      </w:r>
    </w:p>
    <w:p/>
    <w:p>
      <w:r>
        <w:t>Query_8  61        GAGAAAGGAAGGCTATCGAGGAAGAAAGAAAGATCCCCAGGGATGAAAATGAGGCACTCG  120</w:t>
      </w:r>
    </w:p>
    <w:p>
      <w:r>
        <w:t>1        18371054  ...G.........C..T...........---.-...G...T...................  18370999</w:t>
      </w:r>
    </w:p>
    <w:p/>
    <w:p>
      <w:r>
        <w:t>Query_8  121       GGCAGAATGAGGACACTCCCAAACAGG  147</w:t>
      </w:r>
    </w:p>
    <w:p>
      <w:r>
        <w:t>1        18370998  ...G.....C...AG............  18370972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280118493240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651     0.0</w:t>
      </w:r>
    </w:p>
    <w:p>
      <w:r>
        <w:t>NW_020837947.1 Sagmatias obliquidens isolate GAN/ISIS:26980383/99...  560     2e-157</w:t>
      </w:r>
    </w:p>
    <w:p/>
    <w:p/>
    <w:p/>
    <w:p>
      <w:r>
        <w:t>Query_9  1         GTTCAGAGTCAGAGGGAGAGGATGGCTCCCAGGTAGAGTTGGAGCTAGTAGAGGTGACAC  60</w:t>
      </w:r>
    </w:p>
    <w:p>
      <w:r>
        <w:t>1        18370289  ............................................................  18370230</w:t>
      </w:r>
    </w:p>
    <w:p>
      <w:r>
        <w:t>2        38925373  ..........................C.................................  38925314</w:t>
      </w:r>
    </w:p>
    <w:p/>
    <w:p>
      <w:r>
        <w:t>Query_9  61        TGGGGACGCTGGATCTTCGTGAATTTGAGGTATTGCCCAAGCAGAGGAGGAGAAAAAGGA  120</w:t>
      </w:r>
    </w:p>
    <w:p>
      <w:r>
        <w:t>1        18370229  .....TT..........T.............G............................  18370170</w:t>
      </w:r>
    </w:p>
    <w:p>
      <w:r>
        <w:t>2        38925313  .....................................................-------  38925261</w:t>
      </w:r>
    </w:p>
    <w:p/>
    <w:p>
      <w:r>
        <w:t>Query_9  121       ATAAGAGGGAGAGAAACGAAGACCTGGAGGCTGGGACACAAATGACTCTTTCCCAGCAAC  180</w:t>
      </w:r>
    </w:p>
    <w:p>
      <w:r>
        <w:t>1        18370169  .................C.................G.G......................  18370110</w:t>
      </w:r>
    </w:p>
    <w:p>
      <w:r>
        <w:t>2        38925260  ------------.....TG...T............GTG..................A...  38925213</w:t>
      </w:r>
    </w:p>
    <w:p/>
    <w:p>
      <w:r>
        <w:t>Query_9  181       CTCAAGAAGATGAGGCCTTTTCACAGTCAGCCCCTTTGGGGCCTTCCCCAGATGAGGCCA  240</w:t>
      </w:r>
    </w:p>
    <w:p>
      <w:r>
        <w:t>1        18370109  .......................G....................................  18370050</w:t>
      </w:r>
    </w:p>
    <w:p>
      <w:r>
        <w:t>2        38925212  ............................................................  38925153</w:t>
      </w:r>
    </w:p>
    <w:p/>
    <w:p>
      <w:r>
        <w:t>Query_9  241       AGTCCCCCGATCAGCCAGAGCTCTGGGACGTACTTCTGGCTGCTTGCCGAGCTGGAGATG  300</w:t>
      </w:r>
    </w:p>
    <w:p>
      <w:r>
        <w:t>1        18370049  .......T.G......G...........T..G..CT............A...........  18369990</w:t>
      </w:r>
    </w:p>
    <w:p>
      <w:r>
        <w:t>2        38925152  .......T.G.....................G...............T...........A  38925093</w:t>
      </w:r>
    </w:p>
    <w:p/>
    <w:p>
      <w:r>
        <w:t>Query_9  301       TGGGGATGCTGAAGCTCTGGCTAGCTGCCAGCCCCCTAGACCCCAGAGTTCTGTCTCTGC  360</w:t>
      </w:r>
    </w:p>
    <w:p>
      <w:r>
        <w:t>1        18369989  -................C.........................TG...............  18369931</w:t>
      </w:r>
    </w:p>
    <w:p>
      <w:r>
        <w:t>2        38925092  G................C.........................TG...............  38925033</w:t>
      </w:r>
    </w:p>
    <w:p/>
    <w:p>
      <w:r>
        <w:t>Query_9  361       TCAGTGACCCCTTGGGCTCCAGTGGCTTCACCCTCCTGCACGCAGCAGCCGCAGCTGGGA  420</w:t>
      </w:r>
    </w:p>
    <w:p>
      <w:r>
        <w:t>1        18369930  ......C............TG.........................C...A.........  18369871</w:t>
      </w:r>
    </w:p>
    <w:p>
      <w:r>
        <w:t>2        38925032  ......C...A.........G..................G.A..................  38924973</w:t>
      </w:r>
    </w:p>
    <w:p/>
    <w:p>
      <w:r>
        <w:t>Query_9  421       GAGCCTCAGT-GGTTCGCCTGCTACTGGAGGCAGGTGCGGACCCCACTG  468   [1 indels / insertion / frameshift / exon_9]</w:t>
      </w:r>
    </w:p>
    <w:p>
      <w:r>
        <w:t>1        18369870  ...G......A...                                     18369857</w:t>
      </w:r>
    </w:p>
    <w:p>
      <w:r>
        <w:t>2        38924972  ...G......-....G....-.-.---........G..A......T...  38924930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1034099300319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NW_020837947.1 Sagmatias obliquidens isolate GAN/ISIS:26980383/99...  135     2e-30</w:t>
      </w:r>
    </w:p>
    <w:p/>
    <w:p/>
    <w:p/>
    <w:p>
      <w:r>
        <w:t>Query_10  1         GGACTCCCGGGCCCGGCCACCATATACAGTTGCAGCTGACAAATCAACACGTAATGAGTT  60</w:t>
      </w:r>
    </w:p>
    <w:p>
      <w:r>
        <w:t>2         38924777  .......T.AA..T.........GC.................G...G..T..........  38924718</w:t>
      </w:r>
    </w:p>
    <w:p/>
    <w:p>
      <w:r>
        <w:t>Query_10  61        CCGGAGGTTCATGGAGAAGAATCCAGATGCTCATGATTACAGCAAGGCTCAG  112</w:t>
      </w:r>
    </w:p>
    <w:p>
      <w:r>
        <w:t>2         38924717  .T.............................TC............A......  38924666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198417266045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145     7e-33</w:t>
      </w:r>
    </w:p>
    <w:p>
      <w:r>
        <w:t>NW_020837947.1 Sagmatias obliquidens isolate GAN/ISIS:26980383/99...  104     1e-20</w:t>
      </w:r>
    </w:p>
    <w:p/>
    <w:p/>
    <w:p/>
    <w:p>
      <w:r>
        <w:t>Query_11  1         GTGCCAGGGCCACTGACAGCAGAAATGGAGGCACGGCAGGCCACTCGGAAAAGGGCGCAG  60</w:t>
      </w:r>
    </w:p>
    <w:p>
      <w:r>
        <w:t>1         18369472  ................................G..........T...........A..G.  18369413</w:t>
      </w:r>
    </w:p>
    <w:p>
      <w:r>
        <w:t>2         38924634  .................................T............A........A....  38924575</w:t>
      </w:r>
    </w:p>
    <w:p/>
    <w:p>
      <w:r>
        <w:t>Query_11  61        AAGGCAGCCCGGCGGCACCGggaggagcagcag  93</w:t>
      </w:r>
    </w:p>
    <w:p>
      <w:r>
        <w:t>1         18369412  .....................C...........  18369380</w:t>
      </w:r>
    </w:p>
    <w:p>
      <w:r>
        <w:t>2         38924574  .....                              38924570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326804149700</w:t>
      </w:r>
    </w:p>
    <w:p/>
    <w:p/>
    <w:p>
      <w:r>
        <w:t>Query= exon_12</w:t>
      </w:r>
    </w:p>
    <w:p/>
    <w:p>
      <w:r>
        <w:t>Length=86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137724925843</w:t>
      </w:r>
    </w:p>
    <w:p/>
    <w:p/>
    <w:p>
      <w:r>
        <w:t>Query= exon_13</w:t>
      </w:r>
    </w:p>
    <w:p/>
    <w:p>
      <w:r>
        <w:t>Length=124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226429115369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