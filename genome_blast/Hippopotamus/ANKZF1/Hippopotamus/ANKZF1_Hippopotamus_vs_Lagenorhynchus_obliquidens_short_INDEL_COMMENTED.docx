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GCF_003676395.1_ASM367639v1_genomic.fna</w:t>
      </w:r>
    </w:p>
    <w:p>
      <w:r>
        <w:t xml:space="preserve">           5,422 sequences; 2,334,467,171 total letters</w:t>
      </w:r>
    </w:p>
    <w:p/>
    <w:p/>
    <w:p/>
    <w:p>
      <w:r>
        <w:t>Query= exon_1</w:t>
      </w:r>
    </w:p>
    <w:p/>
    <w:p>
      <w:r>
        <w:t>Length=289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NW_020837946.1 Sagmatias obliquidens isolate GAN/ISIS:26980383/99...  222     7e-56</w:t>
      </w:r>
    </w:p>
    <w:p/>
    <w:p/>
    <w:p/>
    <w:p>
      <w:r>
        <w:t>Query_1  2         TGGTGCCTTGCGGCGTgggggggAGACCAAGTCCCGCTGGCGGGACGCGCGACATAGGAT  61</w:t>
      </w:r>
    </w:p>
    <w:p>
      <w:r>
        <w:t>1        18374961  .....................--..........AT..........GA....G........  18374904</w:t>
      </w:r>
    </w:p>
    <w:p/>
    <w:p>
      <w:r>
        <w:t>Query_1  62        CTTGCTTTGAGGAGCTCTGTTTCTTAACCGCCTTTCTGCTCCAGCAGCTGTTTCTAAGTA  121</w:t>
      </w:r>
    </w:p>
    <w:p>
      <w:r>
        <w:t>1        18374903  .........G...............................                     18374863</w:t>
      </w:r>
    </w:p>
    <w:p/>
    <w:p>
      <w:r>
        <w:t>Query_1  122       ATTTCTGCTCAGCCATGTCGCCGGCTCCAGCTTCAGCCGAGGCTTCTGTGTCGGTCTCCC  181</w:t>
      </w:r>
    </w:p>
    <w:p>
      <w:r>
        <w:t>1        18374871   ......................A........G.....C.....................  18374813</w:t>
      </w:r>
    </w:p>
    <w:p/>
    <w:p>
      <w:r>
        <w:t>Query_1  182       TGTTTGACCTCAACGCGGATGCTCCGGTCCTTCAGGGCCTGCGCCTGGTCCCGGAGAGCC  241</w:t>
      </w:r>
    </w:p>
    <w:p>
      <w:r>
        <w:t>1        18374812  .............G......A............................------.....  18374759</w:t>
      </w:r>
    </w:p>
    <w:p/>
    <w:p>
      <w:r>
        <w:t>Query_1  242       ATGCTCCCGGGGAGGCTCTGGCCCAGGCTCTGCAGACTTCCTGTCCAG  289</w:t>
      </w:r>
    </w:p>
    <w:p>
      <w:r>
        <w:t>1        18374758  .C.................................GT...........  18374711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627942498639</w:t>
      </w:r>
    </w:p>
    <w:p/>
    <w:p/>
    <w:p>
      <w:r>
        <w:t>Query= exon_2</w:t>
      </w:r>
    </w:p>
    <w:p/>
    <w:p>
      <w:r>
        <w:t>Length=113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NW_020837946.1 Sagmatias obliquidens isolate GAN/ISIS:26980383/99...  192     2e-47</w:t>
      </w:r>
    </w:p>
    <w:p/>
    <w:p/>
    <w:p/>
    <w:p>
      <w:r>
        <w:t>Query_2  1         GTTCAGGGGAGCGAATAAGCCCAGAAAGAAAACCACTCCAGGGTCCTCTGGATATTTCAG  60</w:t>
      </w:r>
    </w:p>
    <w:p>
      <w:r>
        <w:t>1        18373805  ...........A................................................  18373746</w:t>
      </w:r>
    </w:p>
    <w:p/>
    <w:p>
      <w:r>
        <w:t>Query_2  61        AGAAGTTGTTCTGTTCAACCTGTGACCGGACCTTCCAGAACCACCAGGAACAG  113</w:t>
      </w:r>
    </w:p>
    <w:p>
      <w:r>
        <w:t>1        18373745  ..........TC...............A.........................  18373693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219430230382</w:t>
      </w:r>
    </w:p>
    <w:p/>
    <w:p/>
    <w:p>
      <w:r>
        <w:t>Query= exon_3</w:t>
      </w:r>
    </w:p>
    <w:p/>
    <w:p>
      <w:r>
        <w:t>Length=103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NW_020837946.1 Sagmatias obliquidens isolate GAN/ISIS:26980383/99...  172     2e-41</w:t>
      </w:r>
    </w:p>
    <w:p/>
    <w:p/>
    <w:p/>
    <w:p>
      <w:r>
        <w:t>Query_3  1         AGGGAACATTATAAGCTTGACTGGCATCGGTTTAACCTAAAGCAGCGTCTCAGGGACAAG  60</w:t>
      </w:r>
    </w:p>
    <w:p>
      <w:r>
        <w:t>1        18373470  ..............................................A.....A.......  18373411</w:t>
      </w:r>
    </w:p>
    <w:p/>
    <w:p>
      <w:r>
        <w:t>Query_3  61        CCTCTCCTGTCTGCCTTGGACTTTGAAAAGCAGAGCTCCACAG  103</w:t>
      </w:r>
    </w:p>
    <w:p>
      <w:r>
        <w:t>1        18373410  .......G.......C...........................  18373368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196086588852</w:t>
      </w:r>
    </w:p>
    <w:p/>
    <w:p/>
    <w:p>
      <w:r>
        <w:t>Query= exon_4</w:t>
      </w:r>
    </w:p>
    <w:p/>
    <w:p>
      <w:r>
        <w:t>Length=194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NW_020837946.1 Sagmatias obliquidens isolate GAN/ISIS:26980383/99...  289     2e-76</w:t>
      </w:r>
    </w:p>
    <w:p/>
    <w:p/>
    <w:p/>
    <w:p>
      <w:r>
        <w:t>Query_4  1         GAGATCTTTCCAGCATCTCAGGATCAGAAGACTCAGACTCAGCCAGTGAGGAGGACTTGC  60</w:t>
      </w:r>
    </w:p>
    <w:p>
      <w:r>
        <w:t>1        18373244  ..................................G.....G...................  18373185</w:t>
      </w:r>
    </w:p>
    <w:p/>
    <w:p>
      <w:r>
        <w:t>Query_4  61        AGTTACTGGATGAGGAGAGGGCTGAGTTTGAGAAGCCTAACCGACCCCAAGGCTTCCACC  120</w:t>
      </w:r>
    </w:p>
    <w:p>
      <w:r>
        <w:t>1        18373184  ..A...................................G..T......G...........  18373125</w:t>
      </w:r>
    </w:p>
    <w:p/>
    <w:p>
      <w:r>
        <w:t>Query_4  121       CCCATCGGCTTCTTTTCCAAAATGCCCAGGGCCAGTTTCTTTATGCCTATCGCTGTGTCC  180</w:t>
      </w:r>
    </w:p>
    <w:p>
      <w:r>
        <w:t>1        18373124  ........G..........G.....................G........T.........  18373065</w:t>
      </w:r>
    </w:p>
    <w:p/>
    <w:p>
      <w:r>
        <w:t>Query_4  181       TAGGTCCTCACCAG  194</w:t>
      </w:r>
    </w:p>
    <w:p>
      <w:r>
        <w:t>1        18373064  ....C....G....  18373051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406178419194</w:t>
      </w:r>
    </w:p>
    <w:p/>
    <w:p/>
    <w:p>
      <w:r>
        <w:t>Query= exon_5</w:t>
      </w:r>
    </w:p>
    <w:p/>
    <w:p>
      <w:r>
        <w:t>Length=113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NW_020837946.1 Sagmatias obliquidens isolate GAN/ISIS:26980383/99...  105     4e-21</w:t>
      </w:r>
    </w:p>
    <w:p/>
    <w:p/>
    <w:p/>
    <w:p>
      <w:r>
        <w:t>Query_5  17        CAGAACTGCTGCTACAGAACTTGCAAAGTGGAGGTCCCAGGGACTGTGTGGTGCTCATGG  76</w:t>
      </w:r>
    </w:p>
    <w:p>
      <w:r>
        <w:t>1        18372458  .....G..........A...C..A....C.................CA............  18372399</w:t>
      </w:r>
    </w:p>
    <w:p/>
    <w:p>
      <w:r>
        <w:t>Query_5  77        CTGCTGCTGGGCACTTCGCTGGTGCCGTTTTCCAAGG  113</w:t>
      </w:r>
    </w:p>
    <w:p>
      <w:r>
        <w:t>1        18372398  ....C...........T........TA..........  18372362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219430230382</w:t>
      </w:r>
    </w:p>
    <w:p/>
    <w:p/>
    <w:p>
      <w:r>
        <w:t>Query= exon_6</w:t>
      </w:r>
    </w:p>
    <w:p/>
    <w:p>
      <w:r>
        <w:t>Length=148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NW_020837946.1 Sagmatias obliquidens isolate GAN/ISIS:26980383/99...  198     5e-49</w:t>
      </w:r>
    </w:p>
    <w:p/>
    <w:p/>
    <w:p/>
    <w:p>
      <w:r>
        <w:t>Query_6  5         GAAGTGTTGACACACAAAACCTTTCACCGCTACACAGTGCGGGCCAAGCGGGGCACAGCC  64</w:t>
      </w:r>
    </w:p>
    <w:p>
      <w:r>
        <w:t>1        18372264  ........................T..T....................T...........  18372205</w:t>
      </w:r>
    </w:p>
    <w:p/>
    <w:p>
      <w:r>
        <w:t>Query_6  65        CAGGGACTTCGGGATGCCAGGGGTGCAGCTTCTCGCTCTGCTGGAGCTAACCTGAGGCGC  124</w:t>
      </w:r>
    </w:p>
    <w:p>
      <w:r>
        <w:t>1        18372204  .....G............CA......G.....C..............C............  18372145</w:t>
      </w:r>
    </w:p>
    <w:p/>
    <w:p>
      <w:r>
        <w:t>Query_6  125       TACAATGAAGCCATGCTATATAAG  148</w:t>
      </w:r>
    </w:p>
    <w:p>
      <w:r>
        <w:t>1        18372144  ....G.....A.............  18372121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301132975737</w:t>
      </w:r>
    </w:p>
    <w:p/>
    <w:p/>
    <w:p>
      <w:r>
        <w:t>Query= exon_7</w:t>
      </w:r>
    </w:p>
    <w:p/>
    <w:p>
      <w:r>
        <w:t>Length=229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NW_020837946.1 Sagmatias obliquidens isolate GAN/ISIS:26980383/99...  281     6e-74</w:t>
      </w:r>
    </w:p>
    <w:p/>
    <w:p/>
    <w:p/>
    <w:p>
      <w:r>
        <w:t>Query_7  2         ATGTTCGTGACCTGCTGGCAGGGCCAGACTGGGCTCAGGCGCTGGAGAAGGCTGGAACGA  61</w:t>
      </w:r>
    </w:p>
    <w:p>
      <w:r>
        <w:t>1        18371534  ..............................A....A...T...............G....  18371475</w:t>
      </w:r>
    </w:p>
    <w:p/>
    <w:p>
      <w:r>
        <w:t>Query_7  62        TACTGCTGCGTGCCCCCCGCTCGGGCCGGTCCTTGTTCTTTGGAGGCCGTGAAGCTCCCC  121</w:t>
      </w:r>
    </w:p>
    <w:p>
      <w:r>
        <w:t>1        18371474  .....A...A...A........T.........................A...G.......  18371415</w:t>
      </w:r>
    </w:p>
    <w:p/>
    <w:p>
      <w:r>
        <w:t>Query_7  122       TGCAACGAGGGGATCCCCGACTTTGGGATATCCCACTCGCTACCCGCAGACCCACCTTTC  181</w:t>
      </w:r>
    </w:p>
    <w:p>
      <w:r>
        <w:t>1        18371414  .......T..........................C..........A...........CC.  18371355</w:t>
      </w:r>
    </w:p>
    <w:p/>
    <w:p>
      <w:r>
        <w:t>Query_7  182       AAGAGCTACAACGTGTGTTCTGTAAGCTGACCACCTTGCCTGTCCA  227</w:t>
      </w:r>
    </w:p>
    <w:p>
      <w:r>
        <w:t>1        18371354  ..........G......C..CA..............C..A......  18371309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487880974779</w:t>
      </w:r>
    </w:p>
    <w:p/>
    <w:p/>
    <w:p>
      <w:r>
        <w:t>Query= exon_8</w:t>
      </w:r>
    </w:p>
    <w:p/>
    <w:p>
      <w:r>
        <w:t>Length=147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NW_020837946.1 Sagmatias obliquidens isolate GAN/ISIS:26980383/99...  163     2e-38</w:t>
      </w:r>
    </w:p>
    <w:p/>
    <w:p/>
    <w:p/>
    <w:p>
      <w:r>
        <w:t>Query_8  1         GAGAAGACCCCCGGGAGACAGTCAGGTTGGATTTACCTCAGACACACTGGAAGACAATGA  60</w:t>
      </w:r>
    </w:p>
    <w:p>
      <w:r>
        <w:t>1        18371114  ......................................T.....A...............  18371055</w:t>
      </w:r>
    </w:p>
    <w:p/>
    <w:p>
      <w:r>
        <w:t>Query_8  61        GAGAAAGGAAGGCTATCGAGGAAGAAAGAAAGATCCCCAGGGATGAAAATGAGGCACTCG  120</w:t>
      </w:r>
    </w:p>
    <w:p>
      <w:r>
        <w:t>1        18371054  ...G.........C..T...........G----...G...T...................  18370999</w:t>
      </w:r>
    </w:p>
    <w:p/>
    <w:p>
      <w:r>
        <w:t>Query_8  121       GGCAGAATGAGGACACTCCCAAACAGG  147</w:t>
      </w:r>
    </w:p>
    <w:p>
      <w:r>
        <w:t>1        18370998  ...G.....C...AG............  18370972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298798611584</w:t>
      </w:r>
    </w:p>
    <w:p/>
    <w:p/>
    <w:p>
      <w:r>
        <w:t>Query= exon_9</w:t>
      </w:r>
    </w:p>
    <w:p/>
    <w:p>
      <w:r>
        <w:t>Length=472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NW_020837946.1 Sagmatias obliquidens isolate GAN/ISIS:26980383/99...  638     0.0</w:t>
      </w:r>
    </w:p>
    <w:p>
      <w:r>
        <w:t>NW_020837947.1 Sagmatias obliquidens isolate GAN/ISIS:26980383/99...  557     2e-156</w:t>
      </w:r>
    </w:p>
    <w:p/>
    <w:p/>
    <w:p/>
    <w:p>
      <w:r>
        <w:t>Query_9  1         GTTCAGAGTCAGAGGGAGAGGATGGCTCCCAGGTAGAGTTGGAGCTAGTAGAGGTGACAC  60</w:t>
      </w:r>
    </w:p>
    <w:p>
      <w:r>
        <w:t>1        18370289  ............................................................  18370230</w:t>
      </w:r>
    </w:p>
    <w:p>
      <w:r>
        <w:t>2        38925373  ..........................C.................................  38925314</w:t>
      </w:r>
    </w:p>
    <w:p/>
    <w:p>
      <w:r>
        <w:t>Query_9  61        TGGGGACGCTGGATCTTCGTGAATTTGAGGTATTGCCCAAGCAGAGGAGGAGAAAAAGGA  120</w:t>
      </w:r>
    </w:p>
    <w:p>
      <w:r>
        <w:t>1        18370229  .....TT..........T.............G............................  18370170</w:t>
      </w:r>
    </w:p>
    <w:p>
      <w:r>
        <w:t>2        38925313  .....................................................-------  38925261</w:t>
      </w:r>
    </w:p>
    <w:p/>
    <w:p>
      <w:r>
        <w:t>Query_9  121       ATAAGAGGGAGAGAAACGAAGACCTGGAGGCTGGGACACAAATGACTCTTTCCCAGCAAC  180</w:t>
      </w:r>
    </w:p>
    <w:p>
      <w:r>
        <w:t>1        18370169  .................C.................G.G......................  18370110</w:t>
      </w:r>
    </w:p>
    <w:p>
      <w:r>
        <w:t>2        38925260  ------------.....TG...T............GTG..................A...  38925213</w:t>
      </w:r>
    </w:p>
    <w:p/>
    <w:p>
      <w:r>
        <w:t>Query_9  181       CTCAAGAAGATGAGGCCTTTTCACAGTCAGCCCCTTTGGGGCCTTCCCCAGATGAGGCCA  240</w:t>
      </w:r>
    </w:p>
    <w:p>
      <w:r>
        <w:t>1        18370109  .......................G....................................  18370050</w:t>
      </w:r>
    </w:p>
    <w:p>
      <w:r>
        <w:t>2        38925212  ............................................................  38925153</w:t>
      </w:r>
    </w:p>
    <w:p/>
    <w:p>
      <w:r>
        <w:t>Query_9  241       AGTCCCCCGATCAGCCAGAGCTCTGGGACGTACTTCTGGCTGCTTGCCGAGCTGGAGATG  300</w:t>
      </w:r>
    </w:p>
    <w:p>
      <w:r>
        <w:t>1        18370049  .......T.G......G...........T..G..CT............A...........  18369990</w:t>
      </w:r>
    </w:p>
    <w:p>
      <w:r>
        <w:t>2        38925152  .......T.G.....................G...............T...........A  38925093</w:t>
      </w:r>
    </w:p>
    <w:p/>
    <w:p>
      <w:r>
        <w:t>Query_9  301       TGGGGATGCTGAAGCTCTGGCTAGCTGCCAGCCCCCTAGACCCCAGAGTTCTGTCTCTGC  360</w:t>
      </w:r>
    </w:p>
    <w:p>
      <w:r>
        <w:t>1        18369989  -................C.........................TG...............  18369931</w:t>
      </w:r>
    </w:p>
    <w:p>
      <w:r>
        <w:t>2        38925092  G................C.........................TG...............  38925033</w:t>
      </w:r>
    </w:p>
    <w:p/>
    <w:p>
      <w:r>
        <w:t>Query_9  361       TCAGTGACCCCTTGGGCTCCAGTGGCTTCACCCTCCTGCACGCAGCAGCCGCAGCTGGGA  420</w:t>
      </w:r>
    </w:p>
    <w:p>
      <w:r>
        <w:t>1        18369930  ......C............TG.........................C...A.........  18369871</w:t>
      </w:r>
    </w:p>
    <w:p>
      <w:r>
        <w:t>2        38925032  ......C...A.........G..................G.A..................  38924973</w:t>
      </w:r>
    </w:p>
    <w:p/>
    <w:p>
      <w:r>
        <w:t>Query_9  421       GAGCCTCAGTGGTTCGCCT  439</w:t>
      </w:r>
    </w:p>
    <w:p>
      <w:r>
        <w:t>1        18369870  ...G......           18369861</w:t>
      </w:r>
    </w:p>
    <w:p>
      <w:r>
        <w:t>2        38924972  ...G..........G....  38924954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1055130146412</w:t>
      </w:r>
    </w:p>
    <w:p/>
    <w:p/>
    <w:p>
      <w:r>
        <w:t>Query= exon_10</w:t>
      </w:r>
    </w:p>
    <w:p/>
    <w:p>
      <w:r>
        <w:t>Length=112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NW_020837946.1 Sagmatias obliquidens isolate GAN/ISIS:26980383/99...  145     4e-33</w:t>
      </w:r>
    </w:p>
    <w:p>
      <w:r>
        <w:t>NW_020837947.1 Sagmatias obliquidens isolate GAN/ISIS:26980383/99...  123     2e-26</w:t>
      </w:r>
    </w:p>
    <w:p/>
    <w:p/>
    <w:p/>
    <w:p>
      <w:r>
        <w:t>Query_10  1         GGACTCCCGGGCCCGGCCACCATATACAGTTGCAGCTGACAAATCAACACGTAATGAGTT  60</w:t>
      </w:r>
    </w:p>
    <w:p>
      <w:r>
        <w:t>1         18369716  ..........A..........G..C..G........................G.......  18369657</w:t>
      </w:r>
    </w:p>
    <w:p>
      <w:r>
        <w:t>2         38924763                .........GC.................G...G..T..........  38924718</w:t>
      </w:r>
    </w:p>
    <w:p/>
    <w:p>
      <w:r>
        <w:t>Query_10  61        -CCGGAGGTTCATGGAGAAGAATCCAGATGCTCATGATTACAGCAAGGCTCAG  112   [1 indels / insertion / frameshift / exon_10]</w:t>
      </w:r>
    </w:p>
    <w:p>
      <w:r>
        <w:t>1         18369656  C......C........................T.............A......  18369604</w:t>
      </w:r>
    </w:p>
    <w:p>
      <w:r>
        <w:t>2         38924717  -.T.............................TC............A......  38924666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217095866229</w:t>
      </w:r>
    </w:p>
    <w:p/>
    <w:p/>
    <w:p>
      <w:r>
        <w:t>Query= exon_11</w:t>
      </w:r>
    </w:p>
    <w:p/>
    <w:p>
      <w:r>
        <w:t>Length=168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NW_020837946.1 Sagmatias obliquidens isolate GAN/ISIS:26980383/99...  145     7e-33</w:t>
      </w:r>
    </w:p>
    <w:p>
      <w:r>
        <w:t>NW_020837947.1 Sagmatias obliquidens isolate GAN/ISIS:26980383/99...  105     6e-21</w:t>
      </w:r>
    </w:p>
    <w:p>
      <w:r>
        <w:t>NW_020837974.1 Sagmatias obliquidens isolate GAN/ISIS:26980383/99...  52.0    7e-05</w:t>
      </w:r>
    </w:p>
    <w:p/>
    <w:p/>
    <w:p/>
    <w:p>
      <w:r>
        <w:t>Query_11  1         GTGCCAGGGCCACTGACAGCAGAAATGGAGGCACGGCAGGCCACTCGGAAAAGGGCGCAG  60</w:t>
      </w:r>
    </w:p>
    <w:p>
      <w:r>
        <w:t>1         18369472  ................................G..........T...........A..G.  18369413</w:t>
      </w:r>
    </w:p>
    <w:p>
      <w:r>
        <w:t>2         38924634  .................................T............A........A....  38924575</w:t>
      </w:r>
    </w:p>
    <w:p/>
    <w:p>
      <w:r>
        <w:t>Query_11  61        AAGGCAGCCCGGCGGCACCGggaggagcagcagcagaagcggcaggagcaggagaagcgg  120</w:t>
      </w:r>
    </w:p>
    <w:p>
      <w:r>
        <w:t>1         18369412  .....................C...........                             18369380</w:t>
      </w:r>
    </w:p>
    <w:p>
      <w:r>
        <w:t>1         18369378                                                            ..  18369377</w:t>
      </w:r>
    </w:p>
    <w:p>
      <w:r>
        <w:t>2         38924574  .....                                                         38924570</w:t>
      </w:r>
    </w:p>
    <w:p>
      <w:r>
        <w:t>29        1112503            .......G......................                       1112532</w:t>
      </w:r>
    </w:p>
    <w:p/>
    <w:p>
      <w:r>
        <w:t>Query_11  121       gagcaagaagagcagcggagaTTTGCTGCCCTGAGCGACCGAGAGAAG  168</w:t>
      </w:r>
    </w:p>
    <w:p>
      <w:r>
        <w:t>1         18369376  .......G........................C...A..T........  18369329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345485092188</w:t>
      </w:r>
    </w:p>
    <w:p/>
    <w:p/>
    <w:p>
      <w:r>
        <w:t>Query= exon_12</w:t>
      </w:r>
    </w:p>
    <w:p/>
    <w:p>
      <w:r>
        <w:t>Length=86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NW_020837946.1 Sagmatias obliquidens isolate GAN/ISIS:26980383/99...  89.7    2e-16</w:t>
      </w:r>
    </w:p>
    <w:p/>
    <w:p/>
    <w:p/>
    <w:p>
      <w:r>
        <w:t>Query_12  2         GAGCTCTGGCTGCAGAGCGCCGACTAGCTGCCCAGTTGGGAGCTCCTACCCCTCAGATCC  61</w:t>
      </w:r>
    </w:p>
    <w:p>
      <w:r>
        <w:t>1         18369198  ..................A..............GT........C.........T..G...  18369139</w:t>
      </w:r>
    </w:p>
    <w:p/>
    <w:p>
      <w:r>
        <w:t>Query_12  62        CCGACCCAGGCATCGTCAGTGTTCG  86</w:t>
      </w:r>
    </w:p>
    <w:p>
      <w:r>
        <w:t>1         18369138  .T.....T.C....A..........  18369114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156402398251</w:t>
      </w:r>
    </w:p>
    <w:p/>
    <w:p/>
    <w:p>
      <w:r>
        <w:t>Query= exon_13</w:t>
      </w:r>
    </w:p>
    <w:p/>
    <w:p>
      <w:r>
        <w:t>Length=124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NW_020837946.1 Sagmatias obliquidens isolate GAN/ISIS:26980383/99...  147     1e-33</w:t>
      </w:r>
    </w:p>
    <w:p/>
    <w:p/>
    <w:p/>
    <w:p>
      <w:r>
        <w:t>Query_13  7         CTGGAGTTGTGGGACATCCCTCCAAGGCCTCAT--TCCCTTTCACTACTTTGACTTCTCT  64   [2 indels / insertion / frameshift / exon_13]</w:t>
      </w:r>
    </w:p>
    <w:p>
      <w:r>
        <w:t>1         18368880  ......C..........................AT.......................--  18368823</w:t>
      </w:r>
    </w:p>
    <w:p/>
    <w:p>
      <w:r>
        <w:t>Query_13  65        TTCTGCTCCACACGCTGCCTCCGGGATCATCGCTGTCGGGCCGGGAAGCCCTCTTCCTGA  124</w:t>
      </w:r>
    </w:p>
    <w:p>
      <w:r>
        <w:t>1         18368822  ...CT.................A.............G....T..................  18368763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245108236065</w:t>
      </w:r>
    </w:p>
    <w:p/>
    <w:p/>
    <w:p>
      <w:r>
        <w:t xml:space="preserve">  Database: GCF_003676395.1_ASM367639v1_genomic.fna</w:t>
      </w:r>
    </w:p>
    <w:p>
      <w:r>
        <w:t xml:space="preserve">    Posted date:  Feb 4, 2026  11:50 AM</w:t>
      </w:r>
    </w:p>
    <w:p>
      <w:r>
        <w:t xml:space="preserve">  Number of letters in database: 2,334,467,171</w:t>
      </w:r>
    </w:p>
    <w:p>
      <w:r>
        <w:t xml:space="preserve">  Number of sequences in database:  5,422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