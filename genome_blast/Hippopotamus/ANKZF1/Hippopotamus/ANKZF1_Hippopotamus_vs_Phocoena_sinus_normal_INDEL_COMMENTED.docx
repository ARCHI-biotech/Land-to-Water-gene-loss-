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Length=289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220     2e-55   [1 indels / deletion / frameshift / exon_1]</w:t>
      </w:r>
    </w:p>
    <w:p/>
    <w:p/>
    <w:p/>
    <w:p>
      <w:r>
        <w:t>Query_1  123       TTTCTGCTCAGCCATGTCGCCGGCTCCAGCTTCAGCCGAGGCTTCTGTGTCGGTCTCCCT  182</w:t>
      </w:r>
    </w:p>
    <w:p>
      <w:r>
        <w:t>6        18719525  ...........A...................G.....C......................  18719466</w:t>
      </w:r>
    </w:p>
    <w:p/>
    <w:p>
      <w:r>
        <w:t>Query_1  183       GTTTGACCTCAACGCGGATGCTCCGGTCCTTCAGGGCCTGCGCCTGGTCCCGGAGAGCCA  242</w:t>
      </w:r>
    </w:p>
    <w:p>
      <w:r>
        <w:t>6        18719465  ........C...G......A............................------......  18719412</w:t>
      </w:r>
    </w:p>
    <w:p/>
    <w:p>
      <w:r>
        <w:t>Query_1  243       TGCTCCCGGGGAGGCTCTGGCCCAGGCTCTGCAGACTTCCTGTCCAG  289</w:t>
      </w:r>
    </w:p>
    <w:p>
      <w:r>
        <w:t>6        18719411  C.................................GT...........  18719365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618967336482</w:t>
      </w:r>
    </w:p>
    <w:p/>
    <w:p/>
    <w:p>
      <w:r>
        <w:t>Query= exon_2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171     7e-41   [1 indels / deletion / frameshift / exon_2]</w:t>
      </w:r>
    </w:p>
    <w:p/>
    <w:p/>
    <w:p/>
    <w:p>
      <w:r>
        <w:t>Query_2  1         GTTCAGGGGAGCGAATAAGCCCAGAAAGAAAACCACTCCAGGGTCCTCTGGATATTTCAG  60</w:t>
      </w:r>
    </w:p>
    <w:p>
      <w:r>
        <w:t>6        18718462  ...........A...............................C................  18718403</w:t>
      </w:r>
    </w:p>
    <w:p/>
    <w:p>
      <w:r>
        <w:t>Query_2  61        AGAAGTTGTTCTGTTCAACCTGTGACCGGACCTTCCAGAACCACCAGGAACAG  113</w:t>
      </w:r>
    </w:p>
    <w:p>
      <w:r>
        <w:t>6        18718402  ..........TC.....G.........A........C................  18718350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203950928636</w:t>
      </w:r>
    </w:p>
    <w:p/>
    <w:p/>
    <w:p>
      <w:r>
        <w:t>Query= exon_3</w:t>
      </w:r>
    </w:p>
    <w:p/>
    <w:p>
      <w:r>
        <w:t>Length=103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180235704376</w:t>
      </w:r>
    </w:p>
    <w:p/>
    <w:p/>
    <w:p>
      <w:r>
        <w:t>Query= exon_4</w:t>
      </w:r>
    </w:p>
    <w:p/>
    <w:p>
      <w:r>
        <w:t>Length=194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298     6e-79   [1 indels / deletion / frameshift / exon_4]</w:t>
      </w:r>
    </w:p>
    <w:p/>
    <w:p/>
    <w:p/>
    <w:p>
      <w:r>
        <w:t>Query_4  1         GAGATCTTTCCAGCATCTCAGGATCAGAAGACTCAGACTCAGCCAGTGAGGAGGACTTGC  60</w:t>
      </w:r>
    </w:p>
    <w:p>
      <w:r>
        <w:t>6        18717901  ..................................G.........................  18717842</w:t>
      </w:r>
    </w:p>
    <w:p/>
    <w:p>
      <w:r>
        <w:t>Query_4  61        AGTTACTGGATGAGGAGAGGGCTGAGTTTGAGAAGCCTAACCGACCCCAAGGCTTCCACC  120</w:t>
      </w:r>
    </w:p>
    <w:p>
      <w:r>
        <w:t>6        18717841  ..A...................................G.....T...G...........  18717782</w:t>
      </w:r>
    </w:p>
    <w:p/>
    <w:p>
      <w:r>
        <w:t>Query_4  121       CCCATCGGCTTCTTTTCCAAAATGCCCAGGGCCAGTTTCTTTATGCCTATCGCTGTGTCC  180</w:t>
      </w:r>
    </w:p>
    <w:p>
      <w:r>
        <w:t>6        18717781  ........G..........G.....................G........T.........  18717722</w:t>
      </w:r>
    </w:p>
    <w:p/>
    <w:p>
      <w:r>
        <w:t>Query_4  181       TAGGTCCTCACCAG  194</w:t>
      </w:r>
    </w:p>
    <w:p>
      <w:r>
        <w:t>6        18717721  ....C....G....  18717708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393672712092</w:t>
      </w:r>
    </w:p>
    <w:p/>
    <w:p/>
    <w:p>
      <w:r>
        <w:t>Query= exon_5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135     2e-30   [1 indels / deletion / frameshift / exon_5]</w:t>
      </w:r>
    </w:p>
    <w:p/>
    <w:p/>
    <w:p/>
    <w:p>
      <w:r>
        <w:t>Query_5  1         GTGCCCCCAGAAGAACCAGAACTGCTGCTACAGAACTTGCAAAGTGGAGGTCCCAGGGAC  60</w:t>
      </w:r>
    </w:p>
    <w:p>
      <w:r>
        <w:t>6        18717093  ...-.........C.G.....G...C......A...C..A....C...............  18717035</w:t>
      </w:r>
    </w:p>
    <w:p/>
    <w:p>
      <w:r>
        <w:t>Query_5  61        TGTGTGGTGCTCATGGCTGCTGCTGGGCACTTCGCTGGTGCCGTTTTCCAAGG  113</w:t>
      </w:r>
    </w:p>
    <w:p>
      <w:r>
        <w:t>6        18717034  ..CA............................T........T...........  18716982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203950928636</w:t>
      </w:r>
    </w:p>
    <w:p/>
    <w:p/>
    <w:p>
      <w:r>
        <w:t>Query= exon_6</w:t>
      </w:r>
    </w:p>
    <w:p/>
    <w:p>
      <w:r>
        <w:t>Length=148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286954213546</w:t>
      </w:r>
    </w:p>
    <w:p/>
    <w:p/>
    <w:p>
      <w:r>
        <w:t>Query= exon_7</w:t>
      </w:r>
    </w:p>
    <w:p/>
    <w:p>
      <w:r>
        <w:t>Length=229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476675994762</w:t>
      </w:r>
    </w:p>
    <w:p/>
    <w:p/>
    <w:p>
      <w:r>
        <w:t>Query= exon_8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217     1e-54   [1 indels / deletion / frameshift / exon_8]</w:t>
      </w:r>
    </w:p>
    <w:p/>
    <w:p/>
    <w:p/>
    <w:p>
      <w:r>
        <w:t>Query_8  1         GAGAAGACCCCCGGGAGACAGTCAGGTTGGATTTACCTCAGACACACTGGAAGACAATGA  60</w:t>
      </w:r>
    </w:p>
    <w:p>
      <w:r>
        <w:t>6        18715719  ............................................A...............  18715660</w:t>
      </w:r>
    </w:p>
    <w:p/>
    <w:p>
      <w:r>
        <w:t>Query_8  61        GAGAAAGGAAGGCTATCGAGGAAGAAAGAAAGATCCCCAGGGATGAAAATGAGGCACTCG  120</w:t>
      </w:r>
    </w:p>
    <w:p>
      <w:r>
        <w:t>6        18715659  ...G.........C..T...............G...G...T...................  18715600</w:t>
      </w:r>
    </w:p>
    <w:p/>
    <w:p>
      <w:r>
        <w:t>Query_8  121       GGCAGAATGAGGACACTCCCAAACAGG  147</w:t>
      </w:r>
    </w:p>
    <w:p>
      <w:r>
        <w:t>6        18715599  ...G.........AG............  18715573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284582691120</w:t>
      </w:r>
    </w:p>
    <w:p/>
    <w:p/>
    <w:p>
      <w:r>
        <w:t>Query= exon_9</w:t>
      </w:r>
    </w:p>
    <w:p/>
    <w:p>
      <w:r>
        <w:t>Length=472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662     0.0</w:t>
      </w:r>
    </w:p>
    <w:p>
      <w:r>
        <w:t>NC_045774.1 Phocoena sinus isolate mPhoSin1 chromosome 12, mPhoSi...  497     1e-138   [1 indels / deletion / frameshift / exon_9]</w:t>
      </w:r>
    </w:p>
    <w:p/>
    <w:p/>
    <w:p/>
    <w:p>
      <w:r>
        <w:t>Query_9  1         GTTCAGAGTCAGAGGGAGAGGATGGCTCCCAGGTAGAGTTGGAGCTAGTAGAGGTGACAC  60</w:t>
      </w:r>
    </w:p>
    <w:p>
      <w:r>
        <w:t>6        18714897  ............................................................  18714838</w:t>
      </w:r>
    </w:p>
    <w:p>
      <w:r>
        <w:t>11       39591480  .....C....................C.........--..A...................  39591423</w:t>
      </w:r>
    </w:p>
    <w:p/>
    <w:p>
      <w:r>
        <w:t>Query_9  61        TGGGGACGCTGGATCTTCGTGAATTTGAGGTATTGCCCAAGCAGAGGAGGAGAAAAAGGA  120</w:t>
      </w:r>
    </w:p>
    <w:p>
      <w:r>
        <w:t>6        18714837  ............................................................  18714778</w:t>
      </w:r>
    </w:p>
    <w:p>
      <w:r>
        <w:t>11       39591422  ...................................G.................-------  39591370</w:t>
      </w:r>
    </w:p>
    <w:p/>
    <w:p>
      <w:r>
        <w:t>Query_9  121       ATAAGAGGGAGAGAAACGAAGACCTGGAGGCTGGGACACAAATGACTCTTTCCCAGCAAC  180</w:t>
      </w:r>
    </w:p>
    <w:p>
      <w:r>
        <w:t>6        18714777  .................C.................G.G......................  18714718</w:t>
      </w:r>
    </w:p>
    <w:p>
      <w:r>
        <w:t>11       39591369  ------------.....TG................GTG......................  39591322</w:t>
      </w:r>
    </w:p>
    <w:p/>
    <w:p>
      <w:r>
        <w:t>Query_9  181       CTCAAGAAGATGAGGCCTTTTCACAGTCAGCCCCTTTGGGGCCTTCCCCAGATGAGGCCA  240</w:t>
      </w:r>
    </w:p>
    <w:p>
      <w:r>
        <w:t>6        18714717  .......................G....................................  18714658</w:t>
      </w:r>
    </w:p>
    <w:p>
      <w:r>
        <w:t>11       39591321  ..........G............................A....................  39591262</w:t>
      </w:r>
    </w:p>
    <w:p/>
    <w:p>
      <w:r>
        <w:t>Query_9  241       AGTCCCCCGATCAGCCAGAGCTCTGGGACGTACTTCTGGCTGCTTGCCGAGCTGGAGATG  300</w:t>
      </w:r>
    </w:p>
    <w:p>
      <w:r>
        <w:t>6        18714657  .....T.T.G..........TG......T..G..CT........................  18714598</w:t>
      </w:r>
    </w:p>
    <w:p>
      <w:r>
        <w:t>11       39591261  .......T.G....T................G...............T...........A  39591202</w:t>
      </w:r>
    </w:p>
    <w:p/>
    <w:p>
      <w:r>
        <w:t>Query_9  301       TGGGGATGCTGAAGCTCTGGCTAGCTGCCAGCCCCCTAGACCCCAGAGTTCTGTCTCTGC  360</w:t>
      </w:r>
    </w:p>
    <w:p>
      <w:r>
        <w:t>6        18714597  G....-...........C.........................TG...............  18714539</w:t>
      </w:r>
    </w:p>
    <w:p>
      <w:r>
        <w:t>11       39591201  G.....G..........C.........................TG...............  39591142</w:t>
      </w:r>
    </w:p>
    <w:p/>
    <w:p>
      <w:r>
        <w:t>Query_9  361       TCAGTGACCCCTTGGGCTCCAGTGGCTTCACCCTCCTGCACGCAGCAGCCGCAGCTGGGA  420</w:t>
      </w:r>
    </w:p>
    <w:p>
      <w:r>
        <w:t>6        18714538  ......C............TG.........................C...A.........  18714479</w:t>
      </w:r>
    </w:p>
    <w:p>
      <w:r>
        <w:t>11       39591141  ......C....C........G..................G.A........A.C.......  39591082</w:t>
      </w:r>
    </w:p>
    <w:p/>
    <w:p>
      <w:r>
        <w:t>Query_9  421       GAGCCTCAGT-GGTTCGCCT  439   [1 indels / insertion / frameshift / exon_9]</w:t>
      </w:r>
    </w:p>
    <w:p>
      <w:r>
        <w:t>6        18714478  ...G......A...        18714465</w:t>
      </w:r>
    </w:p>
    <w:p>
      <w:r>
        <w:t>11       39591081  ...G.....C-....G....  39591063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1050584378014</w:t>
      </w:r>
    </w:p>
    <w:p/>
    <w:p/>
    <w:p>
      <w:r>
        <w:t>Query= exon_10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201579406210</w:t>
      </w:r>
    </w:p>
    <w:p/>
    <w:p/>
    <w:p>
      <w:r>
        <w:t>Query= exon_11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134     1e-29   [1 indels / deletion / frameshift / exon_11]</w:t>
      </w:r>
    </w:p>
    <w:p>
      <w:r>
        <w:t>NC_045774.1 Phocoena sinus isolate mPhoSin1 chromosome 12, mPhoSi...  110     2e-22   [1 indels / deletion / frameshift / exon_11]</w:t>
      </w:r>
    </w:p>
    <w:p/>
    <w:p/>
    <w:p/>
    <w:p>
      <w:r>
        <w:t>Query_11  1         GTGCCAGGGCCACTGACAGCAGAAATGGAGGCACGGCAGGCCACTCGGAAAAGGGCGCAG  60</w:t>
      </w:r>
    </w:p>
    <w:p>
      <w:r>
        <w:t>6         18714081  ................................G..........T.T.........A..G.  18714022</w:t>
      </w:r>
    </w:p>
    <w:p>
      <w:r>
        <w:t>11        39590747  ..............................................A........A....  39590688</w:t>
      </w:r>
    </w:p>
    <w:p/>
    <w:p>
      <w:r>
        <w:t>Query_11  61        AAGGCAGCCCGGCGGCACCGggaggagcagcag  93</w:t>
      </w:r>
    </w:p>
    <w:p>
      <w:r>
        <w:t>6         18714021  .....................C........T..  18713989</w:t>
      </w:r>
    </w:p>
    <w:p>
      <w:r>
        <w:t>11        39590687  .....                              39590683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332013130680</w:t>
      </w:r>
    </w:p>
    <w:p/>
    <w:p/>
    <w:p>
      <w:r>
        <w:t>Query= exon_12</w:t>
      </w:r>
    </w:p>
    <w:p/>
    <w:p>
      <w:r>
        <w:t>Length=86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139919823134</w:t>
      </w:r>
    </w:p>
    <w:p/>
    <w:p/>
    <w:p>
      <w:r>
        <w:t>Query= exon_13</w:t>
      </w:r>
    </w:p>
    <w:p/>
    <w:p>
      <w:r>
        <w:t>Length=124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230037675322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