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242     8e-62</w:t>
      </w:r>
    </w:p>
    <w:p/>
    <w:p/>
    <w:p/>
    <w:p>
      <w:r>
        <w:t>Query_1     78         CTGTTTCTTAACCGCCTTTCTGCTCCAGCAGCTGTTTCTAAGTAA-TTTCTGCTCAGCCA  136   [1 indels / insertion / frameshift / exon_1]</w:t>
      </w:r>
    </w:p>
    <w:p>
      <w:r>
        <w:t>CM018501.1  978890131  ...........T.A....................C..........A..............  978890190</w:t>
      </w:r>
    </w:p>
    <w:p/>
    <w:p>
      <w:r>
        <w:t>Query_1     137        TGTCGCCGGCTCCAGCTTCAGCCGAGGCTTCTGTGTCGGTCTCCCTGTTTGACCTCAACG  196</w:t>
      </w:r>
    </w:p>
    <w:p>
      <w:r>
        <w:t>CM018501.1  978890191  .................G.....CG....C...........................G.A  978890250</w:t>
      </w:r>
    </w:p>
    <w:p/>
    <w:p>
      <w:r>
        <w:t>Query_1     197        CGGATGCTCCGGTCCTTCAGGGCCTGCGCCTGGTCCCGGAGAGCCATGCTCCCGGGGAGG  256</w:t>
      </w:r>
    </w:p>
    <w:p>
      <w:r>
        <w:t>CM018501.1  978890251  ..................................------......CTT.....A.....  978890304</w:t>
      </w:r>
    </w:p>
    <w:p/>
    <w:p>
      <w:r>
        <w:t>Query_1     257        CTCTGGCCCAGGCTCTGCAGACTTCCTGTCCAG  289</w:t>
      </w:r>
    </w:p>
    <w:p>
      <w:r>
        <w:t>CM018501.1  978890305  .CT..............................  978890337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692141325251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161     8e-38</w:t>
      </w:r>
    </w:p>
    <w:p/>
    <w:p/>
    <w:p/>
    <w:p>
      <w:r>
        <w:t>Query_2     1          GTTCAGGGGAGCGAATAAGCCCAGAAAGAAAACCACTCCAGGGTCCTCTGGATATTTCAG  60</w:t>
      </w:r>
    </w:p>
    <w:p>
      <w:r>
        <w:t>CM018501.1  978891383  ......A.....A.....A...........G.............................  978891442</w:t>
      </w:r>
    </w:p>
    <w:p/>
    <w:p>
      <w:r>
        <w:t>Query_2     61         AGAAGTTGTTCTGTTCAACCTGTGACCGGACCTTCCAGAACCACCAGGAACAG  113</w:t>
      </w:r>
    </w:p>
    <w:p>
      <w:r>
        <w:t>CM018501.1  978891443  ..........T................A.GT......................  978891495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241865922620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180     8e-44</w:t>
      </w:r>
    </w:p>
    <w:p/>
    <w:p/>
    <w:p/>
    <w:p>
      <w:r>
        <w:t>Query_3     1          AGGGAACATTATAAGCTTGACTGGCATCGGTTTAACCTAAAGCAGCGTCTCAGGGACAAG  60</w:t>
      </w:r>
    </w:p>
    <w:p>
      <w:r>
        <w:t>CM018501.1  978891709  ....................................................A.......  978891768</w:t>
      </w:r>
    </w:p>
    <w:p/>
    <w:p>
      <w:r>
        <w:t>Query_3     61         CCTCTCCTGTCTGCCTTGGACTTTGAAAAGCAGAGCTCCACAG  103</w:t>
      </w:r>
    </w:p>
    <w:p>
      <w:r>
        <w:t>CM018501.1  978891769  ...............C...................T.......  978891811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216135505320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285     4e-75</w:t>
      </w:r>
    </w:p>
    <w:p/>
    <w:p/>
    <w:p/>
    <w:p>
      <w:r>
        <w:t>Query_4     3          GATCTTTCCAGCATCTCAGGATCAGAAGACTCAGACTCAGCCAGTGAGGAGGACTTGCAG  62</w:t>
      </w:r>
    </w:p>
    <w:p>
      <w:r>
        <w:t>CM018501.1  978891933  ...................................T....A.............C.....  978891992</w:t>
      </w:r>
    </w:p>
    <w:p/>
    <w:p>
      <w:r>
        <w:t>Query_4     63         TTACTGGATGAGGAGAGGGCTGAGTTTGAGAAGCCTAACCGACCCCAAGGCTTCCACCCC  122</w:t>
      </w:r>
    </w:p>
    <w:p>
      <w:r>
        <w:t>CM018501.1  978891993  A..............C.......C.............CG.......G....G........  978892052</w:t>
      </w:r>
    </w:p>
    <w:p/>
    <w:p>
      <w:r>
        <w:t>Query_4     123        CATCGGCTTCTTTTCCAAAATGCCCAGGGCCAGTTTCTTTATGCCTATCGCTGTGTCCTA  182</w:t>
      </w:r>
    </w:p>
    <w:p>
      <w:r>
        <w:t>CM018501.1  978892053  ......G.....................................................  978892112</w:t>
      </w:r>
    </w:p>
    <w:p/>
    <w:p>
      <w:r>
        <w:t>Query_4     183        GGTCCTCACCAG  194</w:t>
      </w:r>
    </w:p>
    <w:p>
      <w:r>
        <w:t>CM018501.1  978892113  ..C.........  978892124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447704797746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153     2e-35</w:t>
      </w:r>
    </w:p>
    <w:p/>
    <w:p/>
    <w:p/>
    <w:p>
      <w:r>
        <w:t>Query_5     1          GTGCCCCCAGAAGAACCAGAACTGCTGCTACAGAACTTGCAAAGTGGAGGTCCCAGGGAC  60</w:t>
      </w:r>
    </w:p>
    <w:p>
      <w:r>
        <w:t>CM018501.1  978892520  .......TT....................T......C...GG................G.  978892579</w:t>
      </w:r>
    </w:p>
    <w:p/>
    <w:p>
      <w:r>
        <w:t>Query_5     61         TGTGTGGTGCTCATGGCTGCTGCTGGGCACTTCGCTGGTGCCGTTTTCCAAGG  113</w:t>
      </w:r>
    </w:p>
    <w:p>
      <w:r>
        <w:t>CM018501.1  978892580  ................................T.........A..........  978892632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241865922620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159     4e-37</w:t>
      </w:r>
    </w:p>
    <w:p/>
    <w:p/>
    <w:p/>
    <w:p>
      <w:r>
        <w:t>Query_6     5          GAAGTGTTGACACACAAAACCTTTCACCGCTACACAGTGCGGGCCAAGCGGGGCACAGCC  64</w:t>
      </w:r>
    </w:p>
    <w:p>
      <w:r>
        <w:t>CM018501.1  978892730  ...................G.......................................G  978892789</w:t>
      </w:r>
    </w:p>
    <w:p/>
    <w:p>
      <w:r>
        <w:t>Query_6     65         CAGGGACTTCGGGATGCCAGGGGTGCAGCTTCTCGCTCTGCTGGAGCTAACCTGAGGCGC  124</w:t>
      </w:r>
    </w:p>
    <w:p>
      <w:r>
        <w:t>CM018501.1  978892790  .....G..C.....C..GC...........G...C.........G..C.GT.........  978892849</w:t>
      </w:r>
    </w:p>
    <w:p/>
    <w:p>
      <w:r>
        <w:t>Query_6     125        TACAATGAAGCC  136</w:t>
      </w:r>
    </w:p>
    <w:p>
      <w:r>
        <w:t>CM018501.1  978892850  ............  978892861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329346058112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230     2e-58</w:t>
      </w:r>
    </w:p>
    <w:p/>
    <w:p/>
    <w:p/>
    <w:p>
      <w:r>
        <w:t>Query_7     4          GTTCGTGACCTGCTGGCAGGGCCAGACTGGGCTCAGGCGCTGGAGAAGGCTGGAACGATA  63</w:t>
      </w:r>
    </w:p>
    <w:p>
      <w:r>
        <w:t>CM018501.1  978893155  ................................CA....A......G.......G......  978893214</w:t>
      </w:r>
    </w:p>
    <w:p/>
    <w:p>
      <w:r>
        <w:t>Query_7     64         CTGCTGCGTGCCCCCCGCTCGGGCCGGTCCTTGTTCTTTGGAGGCCGTGAAGCTCCCCTG  123</w:t>
      </w:r>
    </w:p>
    <w:p>
      <w:r>
        <w:t>CM018501.1  978893215  .....T..............T....................G....A...G..C......  978893274</w:t>
      </w:r>
    </w:p>
    <w:p/>
    <w:p>
      <w:r>
        <w:t>Query_7     124        CAACGAGGGGATCCCCGACTTTGGGATATCCCACTCGCTACCCGCAGACCCACCTTTCAA  183</w:t>
      </w:r>
    </w:p>
    <w:p>
      <w:r>
        <w:t>CM018501.1  978893275  .GC..G..T.......................C..T........A...........C...  978893334</w:t>
      </w:r>
    </w:p>
    <w:p/>
    <w:p>
      <w:r>
        <w:t>Query_7     184        GAGCTACAACGTGTGTTCTGTAAGCTGACCAC  215</w:t>
      </w:r>
    </w:p>
    <w:p>
      <w:r>
        <w:t>CM018501.1  978893335  ........G.....AC..CA............  978893366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537760360511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188     5e-46</w:t>
      </w:r>
    </w:p>
    <w:p/>
    <w:p/>
    <w:p/>
    <w:p>
      <w:r>
        <w:t>Query_8     1          GAGAAGACCCCCGGGAGACAGTCAGGTTGGATTTACCTCAGACACACTGGAAGACAATGA  60</w:t>
      </w:r>
    </w:p>
    <w:p>
      <w:r>
        <w:t>CM018501.1  978893562  .....................G.........................C......G.G...  978893621</w:t>
      </w:r>
    </w:p>
    <w:p/>
    <w:p>
      <w:r>
        <w:t>Query_8     61         GAGAAAGGAAGGCTATCGAGGAAGAAAGAAAGATCCCCAGGGATGAAAATGAGGCACTCG  120</w:t>
      </w:r>
    </w:p>
    <w:p>
      <w:r>
        <w:t>CM018501.1  978893622  A..........C....................G.......T...........A.....T.  978893681</w:t>
      </w:r>
    </w:p>
    <w:p/>
    <w:p>
      <w:r>
        <w:t>Query_8     121        GGCAGAATGAGGACACTCCCAAACAGG  147</w:t>
      </w:r>
    </w:p>
    <w:p>
      <w:r>
        <w:t>CM018501.1  978893682  .......C.....AG............  978893708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326773042033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531     1e-148</w:t>
      </w:r>
    </w:p>
    <w:p/>
    <w:p/>
    <w:p/>
    <w:p>
      <w:r>
        <w:t>Query_9     9          TCAGAGGGAGAGGATGGCTCCCAGGTAGAGTTGGAGCTAGTAGAGGTGACACTGGGGACG  68</w:t>
      </w:r>
    </w:p>
    <w:p>
      <w:r>
        <w:t>CM018501.1  978894416  ..............................C.........................A...  978894475</w:t>
      </w:r>
    </w:p>
    <w:p/>
    <w:p>
      <w:r>
        <w:t>Query_9     69         CTGGATCTTCGTGAATTTGAGGTATTGCCCAAGCAGAGGAGGAGAAAAAGGAATAAGAGG  128</w:t>
      </w:r>
    </w:p>
    <w:p>
      <w:r>
        <w:t>CM018501.1  978894476  ..........A...G...........T........A.....A................A.  978894535</w:t>
      </w:r>
    </w:p>
    <w:p/>
    <w:p>
      <w:r>
        <w:t>Query_9     129        GAGAGAAACGAAGACCTGGAGGCTGGGACACAAATGACTCTTTCCCAGCAACCTCAAGAA  188</w:t>
      </w:r>
    </w:p>
    <w:p>
      <w:r>
        <w:t>CM018501.1  978894536  ........GC...........T.....GT........................AA.G...  978894595</w:t>
      </w:r>
    </w:p>
    <w:p/>
    <w:p>
      <w:r>
        <w:t>Query_9     189        GATGAGGCCTTTTCACAGTCAGCCCCTTTGGGGCCTTCCCCAGATGAGGCCAAGTCCCCC  248</w:t>
      </w:r>
    </w:p>
    <w:p>
      <w:r>
        <w:t>CM018501.1  978894596  .........CC....GG.................T.C..TGG..........T.......  978894655</w:t>
      </w:r>
    </w:p>
    <w:p/>
    <w:p>
      <w:r>
        <w:t>Query_9     249        GATCAGCCAGAGCTCTGGGACGTACTTCTGGCTGCTTGCCGAGCTGGAGATGTGGGGATG  308</w:t>
      </w:r>
    </w:p>
    <w:p>
      <w:r>
        <w:t>CM018501.1  978894656  .G....TTG...........T..G.....A..............................  978894715</w:t>
      </w:r>
    </w:p>
    <w:p/>
    <w:p>
      <w:r>
        <w:t>Query_9     309        CTGAAGCTCTGGCTAGCTGCCAGCCCCCTAGACCCCAGAGTTCTGTCTCTGCTCAGTGAC  368</w:t>
      </w:r>
    </w:p>
    <w:p>
      <w:r>
        <w:t>CM018501.1  978894716  ......GA.C....CA...................TG........C.........C..C.  978894775</w:t>
      </w:r>
    </w:p>
    <w:p/>
    <w:p>
      <w:r>
        <w:t>Query_9     369        CCCTTGGGCTCCAGTGGCTTCACCCTCCTGCACGCAGCAGCCGCAGCTGGGAGAGCCTCA  428</w:t>
      </w:r>
    </w:p>
    <w:p>
      <w:r>
        <w:t>CM018501.1  978894776  ...........TG..........T.........A.....................G....  978894835</w:t>
      </w:r>
    </w:p>
    <w:p/>
    <w:p>
      <w:r>
        <w:t>Query_9     429        GTGGTTCGCCTGCTACTGGAGGCAGGTGCGGACCCCACTGTGCA  472</w:t>
      </w:r>
    </w:p>
    <w:p>
      <w:r>
        <w:t>CM018501.1  978894836  ..............G.............................  978894879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1163003267708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151     8e-35</w:t>
      </w:r>
    </w:p>
    <w:p/>
    <w:p/>
    <w:p/>
    <w:p>
      <w:r>
        <w:t>Query_10    5          TCCCGGGCCCGGCCACCATATACAGTTGCAGCTGACAAATCAACACGTAATGAGTTCCGG  64</w:t>
      </w:r>
    </w:p>
    <w:p>
      <w:r>
        <w:t>CM018501.1  978895044  .....A..T........G...................G.........C............  978895103</w:t>
      </w:r>
    </w:p>
    <w:p/>
    <w:p>
      <w:r>
        <w:t>Query_10    65         AGGTTCATGGAGAAGAATCCAGATGCTCATGATTACAGCAAGGCTCAG  112</w:t>
      </w:r>
    </w:p>
    <w:p>
      <w:r>
        <w:t>CM018501.1  978895104  ...........................T.C...........A......  978895151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239292880890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214     1e-53</w:t>
      </w:r>
    </w:p>
    <w:p/>
    <w:p/>
    <w:p/>
    <w:p>
      <w:r>
        <w:t>Query_11    1          GTGCCAGGGCCACTGACAGCAGAAATGGAGGCACGGCAGGCCACTCGGAAAAGGGCGCAG  60</w:t>
      </w:r>
    </w:p>
    <w:p>
      <w:r>
        <w:t>CM018501.1  978895284  .....T.....G..A..................................G.....A....  978895343</w:t>
      </w:r>
    </w:p>
    <w:p/>
    <w:p>
      <w:r>
        <w:t>Query_11    61         AAGGCAGCCCGGCGGCACCGggaggagcagcagcagaagcggcaggagcaggagaagcgg  120</w:t>
      </w:r>
    </w:p>
    <w:p>
      <w:r>
        <w:t>CM018501.1  978895344  ...................A.............AG.......................A.  978895403</w:t>
      </w:r>
    </w:p>
    <w:p/>
    <w:p>
      <w:r>
        <w:t>Query_11    121        gagcaagaagagcagcggagaTTTGCTGCCCTGAGCGACCGAGAGAAG  168</w:t>
      </w:r>
    </w:p>
    <w:p>
      <w:r>
        <w:t>CM018501.1  978895404  ....G.............C..........T..C..T.....G......  978895451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380806379692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63.9    1e-08</w:t>
      </w:r>
    </w:p>
    <w:p/>
    <w:p/>
    <w:p/>
    <w:p>
      <w:r>
        <w:t>Query_12    1          AGAGCTCTGGCTGCAGAGCGCCGACTAGCTGCCCAGTTGGGAGCTCCTACCCCTCAGATC  60</w:t>
      </w:r>
    </w:p>
    <w:p>
      <w:r>
        <w:t>CM018501.1  978895589  ........C.................C.........C...C...C..C.A........C.  978895648</w:t>
      </w:r>
    </w:p>
    <w:p/>
    <w:p>
      <w:r>
        <w:t>Query_12    61         CCCGACCC  68</w:t>
      </w:r>
    </w:p>
    <w:p>
      <w:r>
        <w:t>CM018501.1  978895649  T.......  978895656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172393795910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167     1e-39</w:t>
      </w:r>
    </w:p>
    <w:p/>
    <w:p/>
    <w:p/>
    <w:p>
      <w:r>
        <w:t>Query_13    1          ACGCTGCTGGAGTTGTGGGACATCCCTCCAAGGCCTCATTCCCTTTCACTACTTTGACTT  60</w:t>
      </w:r>
    </w:p>
    <w:p>
      <w:r>
        <w:t>CM018501.1  978895905  ....................TG..T...........TG....T.........C.......  978895964</w:t>
      </w:r>
    </w:p>
    <w:p/>
    <w:p>
      <w:r>
        <w:t>Query_13    61         CTCTTTCTGCTCCACACGCTGCCTCCGGGATCATCGCTGTCGGGCCGGGAAGCCCTCTTC  120</w:t>
      </w:r>
    </w:p>
    <w:p>
      <w:r>
        <w:t>CM018501.1  978895965  ...............G.................C...........T..............  978896024</w:t>
      </w:r>
    </w:p>
    <w:p/>
    <w:p>
      <w:r>
        <w:t>Query_13    121        CTGA  124</w:t>
      </w:r>
    </w:p>
    <w:p>
      <w:r>
        <w:t>CM018501.1  978896025  ....  978896028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270169381650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