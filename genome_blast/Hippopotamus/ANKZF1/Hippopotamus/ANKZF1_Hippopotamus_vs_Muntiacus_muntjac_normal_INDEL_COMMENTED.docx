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Length=289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302     8e-80</w:t>
      </w:r>
    </w:p>
    <w:p/>
    <w:p/>
    <w:p/>
    <w:p>
      <w:r>
        <w:t>Query_1     2          TGGTGCCTTGCGGCGTgggggggAGACCAAGTCCCGCTGGC-GGGACGCGCGACATAGGA  60   [1 indels / insertion / frameshift / exon_1]</w:t>
      </w:r>
    </w:p>
    <w:p>
      <w:r>
        <w:t>CM018501.1  978890059  .....T.......A..--A.....A..G.....A.......T...GA.-...G.......  978890115</w:t>
      </w:r>
    </w:p>
    <w:p/>
    <w:p>
      <w:r>
        <w:t>Query_1     61         TCTTGCTTTGAGGAGCTCTGTTTCTTAACCGCCTTTCTGCTCCAGCAGCTGTTTCTAAGT  120</w:t>
      </w:r>
    </w:p>
    <w:p>
      <w:r>
        <w:t>CM018501.1  978890116  C........-....AG-...........T.A....................C........  978890173</w:t>
      </w:r>
    </w:p>
    <w:p/>
    <w:p>
      <w:r>
        <w:t>Query_1     121        -AATTTCTGCTCAGCCATGTCGCCGGCTCCAGCTTCAGCCGAGGCTTCTGTGTCGGTCTC  179   [1 indels / insertion / frameshift / exon_1]</w:t>
      </w:r>
    </w:p>
    <w:p>
      <w:r>
        <w:t>CM018501.1  978890174  A.................................G.....CG....C.............  978890233</w:t>
      </w:r>
    </w:p>
    <w:p/>
    <w:p>
      <w:r>
        <w:t>Query_1     180        CCTGTTTGACCTCAACGCGGATGCTCCGGTCCTTCAGGGCCTGCGCCTGGTCCCGGAGAG  239</w:t>
      </w:r>
    </w:p>
    <w:p>
      <w:r>
        <w:t>CM018501.1  978890234  ..............G.A..................................---.-..--  978890287</w:t>
      </w:r>
    </w:p>
    <w:p/>
    <w:p>
      <w:r>
        <w:t>Query_1     240        CCATGCTCCCGGGGAGGCTCTGGCCCAGGCTCTGCAGACTTCCTGTCCAG  289</w:t>
      </w:r>
    </w:p>
    <w:p>
      <w:r>
        <w:t>CM018501.1  978890288  ...CTT.....A......CT..............................  978890337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671503637331</w:t>
      </w:r>
    </w:p>
    <w:p/>
    <w:p/>
    <w:p>
      <w:r>
        <w:t>Query= exon_2</w:t>
      </w:r>
    </w:p>
    <w:p/>
    <w:p>
      <w:r>
        <w:t>Length=113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165     3e-39</w:t>
      </w:r>
    </w:p>
    <w:p/>
    <w:p/>
    <w:p/>
    <w:p>
      <w:r>
        <w:t>Query_2     1          GTTCAGGGGAGCGAATAAGCCCAGAAAGAAAACCACTCCAGGGTCCTCTGGATATTTCAG  60</w:t>
      </w:r>
    </w:p>
    <w:p>
      <w:r>
        <w:t>CM018501.1  978891383  ......A.....A.....A...........G.............................  978891442</w:t>
      </w:r>
    </w:p>
    <w:p/>
    <w:p>
      <w:r>
        <w:t>Query_2     61         AGAAGTTGTTCTGTTCAACCTGTGACCGGACCTTCCAGAACCACCAGGAACAG  113</w:t>
      </w:r>
    </w:p>
    <w:p>
      <w:r>
        <w:t>CM018501.1  978891443  ..........T................A.GT......................  978891495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221263940892</w:t>
      </w:r>
    </w:p>
    <w:p/>
    <w:p/>
    <w:p>
      <w:r>
        <w:t>Query= exon_3</w:t>
      </w:r>
    </w:p>
    <w:p/>
    <w:p>
      <w:r>
        <w:t>Length=103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174     5e-42</w:t>
      </w:r>
    </w:p>
    <w:p/>
    <w:p/>
    <w:p/>
    <w:p>
      <w:r>
        <w:t>Query_3     1          AGGGAACATTATAAGCTTGACTGGCATCGGTTTAACCTAAAGCAGCGTCTCAGGGACAAG  60</w:t>
      </w:r>
    </w:p>
    <w:p>
      <w:r>
        <w:t>CM018501.1  978891709  ....................................................A.......  978891768</w:t>
      </w:r>
    </w:p>
    <w:p/>
    <w:p>
      <w:r>
        <w:t>Query_3     61         CCTCTCCTGTCTGCCTTGGACTTTGAAAAGCAGAGCTCCACAG  103</w:t>
      </w:r>
    </w:p>
    <w:p>
      <w:r>
        <w:t>CM018501.1  978891769  ...............C...................T.......  978891811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195535575672</w:t>
      </w:r>
    </w:p>
    <w:p/>
    <w:p/>
    <w:p>
      <w:r>
        <w:t>Query= exon_4</w:t>
      </w:r>
    </w:p>
    <w:p/>
    <w:p>
      <w:r>
        <w:t>Length=194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289     4e-76</w:t>
      </w:r>
    </w:p>
    <w:p/>
    <w:p/>
    <w:p/>
    <w:p>
      <w:r>
        <w:t>Query_4     3          GATCTTTCCAGCATCTCAGGATCAGAAGACTCAGACTCAGCCAGTGAGGAGGACTTGCAG  62</w:t>
      </w:r>
    </w:p>
    <w:p>
      <w:r>
        <w:t>CM018501.1  978891933  ...................................T....A.............C.....  978891992</w:t>
      </w:r>
    </w:p>
    <w:p/>
    <w:p>
      <w:r>
        <w:t>Query_4     63         TTACTGGATGAGGAGAGGGCTGAGTTTGAGAAGCCTAACCGACCCCAAGGCTTCCACCCC  122</w:t>
      </w:r>
    </w:p>
    <w:p>
      <w:r>
        <w:t>CM018501.1  978891993  A..............C.......C.............CG.......G....G........  978892052</w:t>
      </w:r>
    </w:p>
    <w:p/>
    <w:p>
      <w:r>
        <w:t>Query_4     123        CATCGGCTTCTTTTCCAAAATGCCCAGGGCCAGTTTCTTTATGCCTATCGCTGTGTCCTA  182</w:t>
      </w:r>
    </w:p>
    <w:p>
      <w:r>
        <w:t>CM018501.1  978892053  ......G.....................................................  978892112</w:t>
      </w:r>
    </w:p>
    <w:p/>
    <w:p>
      <w:r>
        <w:t>Query_4     183        GGTCCTCACCAG  194</w:t>
      </w:r>
    </w:p>
    <w:p>
      <w:r>
        <w:t>CM018501.1  978892113  ..C.........  978892124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427086604586</w:t>
      </w:r>
    </w:p>
    <w:p/>
    <w:p/>
    <w:p>
      <w:r>
        <w:t>Query= exon_5</w:t>
      </w:r>
    </w:p>
    <w:p/>
    <w:p>
      <w:r>
        <w:t>Length=113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159     2e-37</w:t>
      </w:r>
    </w:p>
    <w:p/>
    <w:p/>
    <w:p/>
    <w:p>
      <w:r>
        <w:t>Query_5     1          GTGCCCCCAGAAGAACCAGAACTGCTGCTACAGAACTTGCAAAGTGGAGGTCCCAGGGAC  60</w:t>
      </w:r>
    </w:p>
    <w:p>
      <w:r>
        <w:t>CM018501.1  978892520  .......TT....................T......C...GG................G.  978892579</w:t>
      </w:r>
    </w:p>
    <w:p/>
    <w:p>
      <w:r>
        <w:t>Query_5     61         TGTGTGGTGCTCATGGCTGCTGCTGGGCACTTCGCTGGTGCCGTTTTCCAAGG  113</w:t>
      </w:r>
    </w:p>
    <w:p>
      <w:r>
        <w:t>CM018501.1  978892580  ................................T.........A..........  978892632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221263940892</w:t>
      </w:r>
    </w:p>
    <w:p/>
    <w:p/>
    <w:p>
      <w:r>
        <w:t>Query= exon_6</w:t>
      </w:r>
    </w:p>
    <w:p/>
    <w:p>
      <w:r>
        <w:t>Length=148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174     8e-42</w:t>
      </w:r>
    </w:p>
    <w:p/>
    <w:p/>
    <w:p/>
    <w:p>
      <w:r>
        <w:t>Query_6     1          ACGGGAAGTGTTGACACACAAAACCTTTCACCGCTACACAGTGCGGGCCAAGCGGGGCAC  60</w:t>
      </w:r>
    </w:p>
    <w:p>
      <w:r>
        <w:t>CM018501.1  978892726  ...A...................G....................................  978892785</w:t>
      </w:r>
    </w:p>
    <w:p/>
    <w:p>
      <w:r>
        <w:t>Query_6     61         AGCCCAGGGACTTCGGGATGCCAGGGGTGCAGCTTCTCGCTCTGCTGGAGCTAACCTGAG  120</w:t>
      </w:r>
    </w:p>
    <w:p>
      <w:r>
        <w:t>CM018501.1  978892786  ...G.....G..C.....C..GC...........G...C.........G..C.GT.....  978892845</w:t>
      </w:r>
    </w:p>
    <w:p/>
    <w:p>
      <w:r>
        <w:t>Query_6     121        GCGCTACAATGAAGCC  136</w:t>
      </w:r>
    </w:p>
    <w:p>
      <w:r>
        <w:t>CM018501.1  978892846  ................  978892861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308737304520</w:t>
      </w:r>
    </w:p>
    <w:p/>
    <w:p/>
    <w:p>
      <w:r>
        <w:t>Query= exon_7</w:t>
      </w:r>
    </w:p>
    <w:p/>
    <w:p>
      <w:r>
        <w:t>Length=229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263     3e-68</w:t>
      </w:r>
    </w:p>
    <w:p/>
    <w:p/>
    <w:p/>
    <w:p>
      <w:r>
        <w:t>Query_7     4          GTTCGTGACCTGCTGGCAGGGCCAGACTGGGCTCAGGCGCTGGAGAAGGCTGGAACGATA  63</w:t>
      </w:r>
    </w:p>
    <w:p>
      <w:r>
        <w:t>CM018501.1  978893155  ................................CA....A......G.......G......  978893214</w:t>
      </w:r>
    </w:p>
    <w:p/>
    <w:p>
      <w:r>
        <w:t>Query_7     64         CTGCTGCGTGCCCCCCGCTCGGGCCGGTCCTTGTTCTTTGGAGGCCGTGAAGCTCCCCTG  123</w:t>
      </w:r>
    </w:p>
    <w:p>
      <w:r>
        <w:t>CM018501.1  978893215  .....T..............T....................G....A...G..C......  978893274</w:t>
      </w:r>
    </w:p>
    <w:p/>
    <w:p>
      <w:r>
        <w:t>Query_7     124        CAACGAGGGGATCCCCGACTTTGGGATATCCCACTCGCTACCCGCAGACCCACCTTTCAA  183</w:t>
      </w:r>
    </w:p>
    <w:p>
      <w:r>
        <w:t>CM018501.1  978893275  .GC..G..T.......................C..T........A...........C...  978893334</w:t>
      </w:r>
    </w:p>
    <w:p/>
    <w:p>
      <w:r>
        <w:t>Query_7     184        GAGCTACAACGTGTGTTCTGTAAGCTGACCACCTTGCCTGTCCATG  229</w:t>
      </w:r>
    </w:p>
    <w:p>
      <w:r>
        <w:t>CM018501.1  978893335  ........G.....AC..CA............G..ATA........  978893380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517134985071</w:t>
      </w:r>
    </w:p>
    <w:p/>
    <w:p/>
    <w:p>
      <w:r>
        <w:t>Query= exon_8</w:t>
      </w:r>
    </w:p>
    <w:p/>
    <w:p>
      <w:r>
        <w:t>Length=147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306164493649</w:t>
      </w:r>
    </w:p>
    <w:p/>
    <w:p/>
    <w:p>
      <w:r>
        <w:t>Query= exon_9</w:t>
      </w:r>
    </w:p>
    <w:p/>
    <w:p>
      <w:r>
        <w:t>Length=472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593     2e-167</w:t>
      </w:r>
    </w:p>
    <w:p/>
    <w:p/>
    <w:p/>
    <w:p>
      <w:r>
        <w:t>Query_9     5          AGAGTCAGAGGGAGAGGATGGCTCCCAGGTAGAGTTGGAGCTAGTAGAGGTGACACTGGG  64</w:t>
      </w:r>
    </w:p>
    <w:p>
      <w:r>
        <w:t>CM018501.1  978894412  ...T..............................C.........................  978894471</w:t>
      </w:r>
    </w:p>
    <w:p/>
    <w:p>
      <w:r>
        <w:t>Query_9     65         GACGCTGGATCTTCGTGAATTTGAGGTATTGCCCAAGCAGAGGAGGAGAAAAAGGAATAA  124</w:t>
      </w:r>
    </w:p>
    <w:p>
      <w:r>
        <w:t>CM018501.1  978894472  A.............A...G...........T........A.....A..............  978894531</w:t>
      </w:r>
    </w:p>
    <w:p/>
    <w:p>
      <w:r>
        <w:t>Query_9     125        GAGGGAGAGAAACGAAGACCTGGAGGCTGGGACACAAATGACTCTTTCCCAGCAACCTCA  184</w:t>
      </w:r>
    </w:p>
    <w:p>
      <w:r>
        <w:t>CM018501.1  978894532  ..A.........GC...........T.....GT........................AA.  978894591</w:t>
      </w:r>
    </w:p>
    <w:p/>
    <w:p>
      <w:r>
        <w:t>Query_9     185        AGAAGATGAGGCCTTTTCACAGTCAGCCCCTTTGGGGCCTTCCC-CAGATGAGGCCAAGT  243   [1 indels / insertion / frameshift / exon_9]</w:t>
      </w:r>
    </w:p>
    <w:p>
      <w:r>
        <w:t>CM018501.1  978894592  G............CC....GG.................-.....TGG..........T..  978894650</w:t>
      </w:r>
    </w:p>
    <w:p/>
    <w:p>
      <w:r>
        <w:t>Query_9     244        CCCCCGATCAGCCAGAGCTCTGGGACGTACTTCTGGCTGCTTGCCGAGCTGGAGATGTGG  303</w:t>
      </w:r>
    </w:p>
    <w:p>
      <w:r>
        <w:t>CM018501.1  978894651  ......G....TTG...........T..G.....A.........................  978894710</w:t>
      </w:r>
    </w:p>
    <w:p/>
    <w:p>
      <w:r>
        <w:t>Query_9     304        GGATGCTGAAGCTCTGGCTAGCTGCCAGCCCCCTAGACCCCAGAGTTCTGTCTCTGCTCA  363</w:t>
      </w:r>
    </w:p>
    <w:p>
      <w:r>
        <w:t>CM018501.1  978894711  ...........GA.C....CA...................TG........C.........  978894770</w:t>
      </w:r>
    </w:p>
    <w:p/>
    <w:p>
      <w:r>
        <w:t>Query_9     364        GTGACCCCTTGGGCTCCAGTGGCTTCACCCTCCTGCACGCAGCAGCCGCAGCTGGGAGAG  423</w:t>
      </w:r>
    </w:p>
    <w:p>
      <w:r>
        <w:t>CM018501.1  978894771  C..C............TG..........T.........A.....................  978894830</w:t>
      </w:r>
    </w:p>
    <w:p/>
    <w:p>
      <w:r>
        <w:t>Query_9     424        CCTCAGTGGTTCGCCTGCTACTGGAGGCAGGTGCGGACCCCACTGTGCA  472</w:t>
      </w:r>
    </w:p>
    <w:p>
      <w:r>
        <w:t>CM018501.1  978894831  G..................G.............................  978894879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1139743852460</w:t>
      </w:r>
    </w:p>
    <w:p/>
    <w:p/>
    <w:p>
      <w:r>
        <w:t>Query= exon_10</w:t>
      </w:r>
    </w:p>
    <w:p/>
    <w:p>
      <w:r>
        <w:t>Length=112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158     6e-37</w:t>
      </w:r>
    </w:p>
    <w:p/>
    <w:p/>
    <w:p/>
    <w:p>
      <w:r>
        <w:t>Query_10    1          GGACTCCCGGGCCCGGCCACCATATACAGTTGCAGCTGACAAATCAACACGTAATGAGTT  60</w:t>
      </w:r>
    </w:p>
    <w:p>
      <w:r>
        <w:t>CM018501.1  978895040  ...T.....A..T........G...................G.........C........  978895099</w:t>
      </w:r>
    </w:p>
    <w:p/>
    <w:p>
      <w:r>
        <w:t>Query_10    61         CCGGAGGTTCATGGAGAAGAATCCAGATGCTCATGATTACAGCAAGGCTCAG  112</w:t>
      </w:r>
    </w:p>
    <w:p>
      <w:r>
        <w:t>CM018501.1  978895100  ...............................T.C...........A......  978895151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218691104370</w:t>
      </w:r>
    </w:p>
    <w:p/>
    <w:p/>
    <w:p>
      <w:r>
        <w:t>Query= exon_11</w:t>
      </w:r>
    </w:p>
    <w:p/>
    <w:p>
      <w:r>
        <w:t>Length=168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228     7e-58</w:t>
      </w:r>
    </w:p>
    <w:p/>
    <w:p/>
    <w:p/>
    <w:p>
      <w:r>
        <w:t>Query_11    1          GTGCCAGGGCCACTGACAGCAGAAATGGAGGCACGGCAGGCCACTCGGAAAAGGGCGCAG  60</w:t>
      </w:r>
    </w:p>
    <w:p>
      <w:r>
        <w:t>CM018501.1  978895284  .....T.....G..A..................................G.....A....  978895343</w:t>
      </w:r>
    </w:p>
    <w:p/>
    <w:p>
      <w:r>
        <w:t>Query_11    61         AAGGCAGCCCGGCGGCACCGggaggagcagcagcagaagcggcaggagcaggagaagcgg  120</w:t>
      </w:r>
    </w:p>
    <w:p>
      <w:r>
        <w:t>CM018501.1  978895344  ...................A.............AG.......................A.  978895403</w:t>
      </w:r>
    </w:p>
    <w:p/>
    <w:p>
      <w:r>
        <w:t>Query_11    121        gagcaagaagagcagcggagaTTTGCTGCCCTGAGCGACCGAGAGAAG  168</w:t>
      </w:r>
    </w:p>
    <w:p>
      <w:r>
        <w:t>CM018501.1  978895404  ....G.............C..........T..C..T.....G......  978895451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360193521940</w:t>
      </w:r>
    </w:p>
    <w:p/>
    <w:p/>
    <w:p>
      <w:r>
        <w:t>Query= exon_12</w:t>
      </w:r>
    </w:p>
    <w:p/>
    <w:p>
      <w:r>
        <w:t>Length=86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151797354798</w:t>
      </w:r>
    </w:p>
    <w:p/>
    <w:p/>
    <w:p>
      <w:r>
        <w:t>Query= exon_13</w:t>
      </w:r>
    </w:p>
    <w:p/>
    <w:p>
      <w:r>
        <w:t>Length=124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249565142634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