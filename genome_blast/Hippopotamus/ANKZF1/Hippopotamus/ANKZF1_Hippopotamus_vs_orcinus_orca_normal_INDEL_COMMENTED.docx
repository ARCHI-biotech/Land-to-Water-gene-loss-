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226     5e-57   [1 indels / deletion / frameshift / exon_1]</w:t>
      </w:r>
    </w:p>
    <w:p/>
    <w:p/>
    <w:p/>
    <w:p>
      <w:r>
        <w:t>Query_1  2          TGGTGCCTTGCGGCGTgggggggAGACCAAGTCCCGCTGGCGGGACGCGCGACATAGGAT  61</w:t>
      </w:r>
    </w:p>
    <w:p>
      <w:r>
        <w:t>6        102189005  ................--...............AT..........GA....G........  102189062</w:t>
      </w:r>
    </w:p>
    <w:p/>
    <w:p>
      <w:r>
        <w:t>Query_1  62         CTTGCTTTGAGGAGCTCTGTTTCTTAACCGCCTTTCTGCTCCAGCAGCTGTTTCTAAGTA  121</w:t>
      </w:r>
    </w:p>
    <w:p>
      <w:r>
        <w:t>6        102189063  .........G...............................-...                 102189106</w:t>
      </w:r>
    </w:p>
    <w:p/>
    <w:p>
      <w:r>
        <w:t>Query_1  122        ATTTCTGCTCAGCCATGTCGCCGGCTCCAGCTTCAGCCGAGGCTTCTGTGTCGGTCTCCC  181</w:t>
      </w:r>
    </w:p>
    <w:p>
      <w:r>
        <w:t>6        102189095   ......................A........G.....C.....................  102189153</w:t>
      </w:r>
    </w:p>
    <w:p/>
    <w:p>
      <w:r>
        <w:t>Query_1  182        TGTTTGACCTCAACGCGGATGCTCCGGTCCTTCAGGGCCTGCGCCTGGTCCCGGAGAGCC  241</w:t>
      </w:r>
    </w:p>
    <w:p>
      <w:r>
        <w:t>6        102189154  .............G......A............................------.....  102189207</w:t>
      </w:r>
    </w:p>
    <w:p/>
    <w:p>
      <w:r>
        <w:t>Query_1  242        ATGCTCCCGGGGAGGCTCTGGCCCAGGCTCTGCAGACTTCCTGTCCAG  289</w:t>
      </w:r>
    </w:p>
    <w:p>
      <w:r>
        <w:t>6        102189208  .C.................................GT...........  102189255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688308003500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187     7e-46   [1 indels / deletion / frameshift / exon_2]</w:t>
      </w:r>
    </w:p>
    <w:p/>
    <w:p/>
    <w:p/>
    <w:p>
      <w:r>
        <w:t>Query_2  1          GTTCAGGGGAGCGAATAAGCCCAGAAAGAAAACCACTCCAGGGTCCTCTGGATATTTCAG  60</w:t>
      </w:r>
    </w:p>
    <w:p>
      <w:r>
        <w:t>6        102190159  ...........A................................................  102190218</w:t>
      </w:r>
    </w:p>
    <w:p/>
    <w:p>
      <w:r>
        <w:t>Query_2  61         AGAAGTTGTTCTGTTCAACCTGTGACCGGACCTTCCAGAACCACCAGGAACAG  113</w:t>
      </w:r>
    </w:p>
    <w:p>
      <w:r>
        <w:t>6        102190219  ..........TC...............A.........................  102190271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227671185906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169     2e-40   [1 indels / deletion / frameshift / exon_3]</w:t>
      </w:r>
    </w:p>
    <w:p/>
    <w:p/>
    <w:p/>
    <w:p>
      <w:r>
        <w:t>Query_3  1          AGGGAACATTATAAGCTTGACTGGCATCGGTTTAACCTAAAGCAGCGTCTCAGGGACAAG  60</w:t>
      </w:r>
    </w:p>
    <w:p>
      <w:r>
        <w:t>6        102190494  ..............................................A.....A.......  102190553</w:t>
      </w:r>
    </w:p>
    <w:p/>
    <w:p>
      <w:r>
        <w:t>Query_3  61         CCTCTCCTGTCTGCCTTGGACTTTGAAAAGCAGAGCTCCACAG  103</w:t>
      </w:r>
    </w:p>
    <w:p>
      <w:r>
        <w:t>6        102190554  .......G.......C...........................  102190596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201197792196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298     6e-79   [1 indels / deletion / frameshift / exon_4]</w:t>
      </w:r>
    </w:p>
    <w:p/>
    <w:p/>
    <w:p/>
    <w:p>
      <w:r>
        <w:t>Query_4  1          GAGATCTTTCCAGCATCTCAGGATCAGAAGACTCAGACTCAGCCAGTGAGGAGGACTTGC  60</w:t>
      </w:r>
    </w:p>
    <w:p>
      <w:r>
        <w:t>6        102190719  ..................................G.........................  102190778</w:t>
      </w:r>
    </w:p>
    <w:p/>
    <w:p>
      <w:r>
        <w:t>Query_4  61         AGTTACTGGATGAGGAGAGGGCTGAGTTTGAGAAGCCTAACCGACCCCAAGGCTTCCACC  120</w:t>
      </w:r>
    </w:p>
    <w:p>
      <w:r>
        <w:t>6        102190779  ..A...................................G.........G...........  102190838</w:t>
      </w:r>
    </w:p>
    <w:p/>
    <w:p>
      <w:r>
        <w:t>Query_4  121        CCCATCGGCTTCTTTTCCAAAATGCCCAGGGCCAGTTTCTTTATGCCTATCGCTGTGTCC  180</w:t>
      </w:r>
    </w:p>
    <w:p>
      <w:r>
        <w:t>6        102190839  ........G.......T..G.....................G........T.........  102190898</w:t>
      </w:r>
    </w:p>
    <w:p/>
    <w:p>
      <w:r>
        <w:t>Query_4  181        TAGGTCCTCACCAG  194</w:t>
      </w:r>
    </w:p>
    <w:p>
      <w:r>
        <w:t>6        102190899  ....C....G....  102190912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439458261218</w:t>
      </w:r>
    </w:p>
    <w:p/>
    <w:p/>
    <w:p>
      <w:r>
        <w:t>Query= exon_5</w:t>
      </w:r>
    </w:p>
    <w:p/>
    <w:p>
      <w:r>
        <w:t>Length=113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227671185906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317680670760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305     5e-81   [1 indels / deletion / frameshift / exon_7]</w:t>
      </w:r>
    </w:p>
    <w:p/>
    <w:p/>
    <w:p/>
    <w:p>
      <w:r>
        <w:t>Query_7  2          ATGTTCGTGACCTGCTGGCAGGGCCAGACTGGGCTCAGGCGCTGGAGAAGGCTGGAACGA  61</w:t>
      </w:r>
    </w:p>
    <w:p>
      <w:r>
        <w:t>6        102192459  ..............................A....A...T...............G....  102192518</w:t>
      </w:r>
    </w:p>
    <w:p/>
    <w:p>
      <w:r>
        <w:t>Query_7  62         TACTGCTGCGTGCCCCCCGCTCGGGCCGGTCCTTGTTCTTTGGAGGCCGTGAAGCTCCCC  121</w:t>
      </w:r>
    </w:p>
    <w:p>
      <w:r>
        <w:t>6        102192519  .....A.......A........T.........................A.A.G.......  102192578</w:t>
      </w:r>
    </w:p>
    <w:p/>
    <w:p>
      <w:r>
        <w:t>Query_7  122        TGCAACGAGGGGATCCCCGACTTTGGGATATCCCACTCGCTACCCGCAGACCCACCTTTC  181</w:t>
      </w:r>
    </w:p>
    <w:p>
      <w:r>
        <w:t>6        102192579  .......T-.........................C...A...................C.  102192637</w:t>
      </w:r>
    </w:p>
    <w:p/>
    <w:p>
      <w:r>
        <w:t>Query_7  182        AAGAGCTACAACGTGTGTTCTGTAAGCTGACCACCTTGCCTGTCCA  227</w:t>
      </w:r>
    </w:p>
    <w:p>
      <w:r>
        <w:t>6        102192638  ..........G......C..CA.................A......  102192683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532115123523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198     5e-49   [1 indels / deletion / frameshift / exon_8]</w:t>
      </w:r>
    </w:p>
    <w:p/>
    <w:p/>
    <w:p/>
    <w:p>
      <w:r>
        <w:t>Query_8  2          AGAAGACCCCCGGGAGACAGTCAGGTTGGATTTACCTCAGACACACTGGAAGACAATGAG  61</w:t>
      </w:r>
    </w:p>
    <w:p>
      <w:r>
        <w:t>6        102192879  ....C.....T................................A................  102192938</w:t>
      </w:r>
    </w:p>
    <w:p/>
    <w:p>
      <w:r>
        <w:t>Query_8  62         AGAAAGGAAGGCTATCGAGGAAGAAAGAAAGATCCCCAGGGATGAAAATGAGGCACTCGG  121</w:t>
      </w:r>
    </w:p>
    <w:p>
      <w:r>
        <w:t>6        102192939  ..G.........C..T...............G...G...T....................  102192998</w:t>
      </w:r>
    </w:p>
    <w:p/>
    <w:p>
      <w:r>
        <w:t>Query_8  122        GCAGAATGAGGACACTCCCAAACAGG  147</w:t>
      </w:r>
    </w:p>
    <w:p>
      <w:r>
        <w:t>6        102192999  ..G.....C...AG............  102193024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315033331837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645     0.0</w:t>
      </w:r>
    </w:p>
    <w:p>
      <w:r>
        <w:t>NC_064570.1 Orcinus orca chromosome 12, mOrcOrc1.1, whole genome ...  538     9e-151   [1 indels / deletion / frameshift / exon_9]</w:t>
      </w:r>
    </w:p>
    <w:p/>
    <w:p/>
    <w:p/>
    <w:p>
      <w:r>
        <w:t>Query_9  1          GTTCAGAGTCAGAGGGAGAGGATGGCTCCCAGGTAGAGTTGGAGCTAGTAGAGGTGACAC  60</w:t>
      </w:r>
    </w:p>
    <w:p>
      <w:r>
        <w:t>6        102193703  ............................................................  102193762</w:t>
      </w:r>
    </w:p>
    <w:p>
      <w:r>
        <w:t>11       38971274   ..........................C.................................  38971215</w:t>
      </w:r>
    </w:p>
    <w:p/>
    <w:p>
      <w:r>
        <w:t>Query_9  61         TGGGGACGCTGGATCTTCGTGAATTTGAGGTATTGCCCAAGCAGAGGAGGAGAAAAAGGA  120</w:t>
      </w:r>
    </w:p>
    <w:p>
      <w:r>
        <w:t>6        102193763  .....TT..........T...............................T..........  102193822</w:t>
      </w:r>
    </w:p>
    <w:p>
      <w:r>
        <w:t>11       38971214   .....................................................-------  38971162</w:t>
      </w:r>
    </w:p>
    <w:p/>
    <w:p>
      <w:r>
        <w:t>Query_9  121        ATAAGAGGGAGAGAAACGAAGACCTGGAGGCTGGGACACAAATGACTCTTTCCCAGCAAC  180</w:t>
      </w:r>
    </w:p>
    <w:p>
      <w:r>
        <w:t>6        102193823  .................C.................G.G......................  102193882</w:t>
      </w:r>
    </w:p>
    <w:p>
      <w:r>
        <w:t>11       38971161   ------------.....TG................GTGT.......C.............  38971114</w:t>
      </w:r>
    </w:p>
    <w:p/>
    <w:p>
      <w:r>
        <w:t>Query_9  181        CTCAAGAAGATGAGGCCTTTTCACAGTCAGCCCCTTTGGGGCCTTCCCCAGATGAGGCCA  240</w:t>
      </w:r>
    </w:p>
    <w:p>
      <w:r>
        <w:t>6        102193883  .......................G....................................  102193942</w:t>
      </w:r>
    </w:p>
    <w:p>
      <w:r>
        <w:t>11       38971113   .......................T....................................  38971054</w:t>
      </w:r>
    </w:p>
    <w:p/>
    <w:p>
      <w:r>
        <w:t>Query_9  241        AGTCCCCCGATCAGCCAGAGCTCTGGGACGTACTTCTGGCTGCTTGCCGAGCTGGAGATG  300</w:t>
      </w:r>
    </w:p>
    <w:p>
      <w:r>
        <w:t>6        102193943  .......T.G......G...........T..G..CT............A...........  102194002</w:t>
      </w:r>
    </w:p>
    <w:p>
      <w:r>
        <w:t>11       38971053   .......T.G...T..............T..G...............T....G......A  38970994</w:t>
      </w:r>
    </w:p>
    <w:p/>
    <w:p>
      <w:r>
        <w:t>Query_9  301        TGGGGATGCTGAAGCTCTGGCTAGCTGCCAGCCCCCTAGACCCCAGAGTTCTGTCTCTGC  360</w:t>
      </w:r>
    </w:p>
    <w:p>
      <w:r>
        <w:t>6        102194003  -................CA........................TG...............  102194061</w:t>
      </w:r>
    </w:p>
    <w:p>
      <w:r>
        <w:t>11       38970993   G................C.....A...................TG...............  38970934</w:t>
      </w:r>
    </w:p>
    <w:p/>
    <w:p>
      <w:r>
        <w:t>Query_9  361        TCAGTGACCCCTTGGGCTCCAGTGGCTTCACCCTCCTGCACGCAGCAGCCGCAGCTGGGA  420</w:t>
      </w:r>
    </w:p>
    <w:p>
      <w:r>
        <w:t>6        102194062  ......C............TG.........................C...A.........  102194121</w:t>
      </w:r>
    </w:p>
    <w:p>
      <w:r>
        <w:t>11       38970933   ......C...A............................G.A..................  38970874</w:t>
      </w:r>
    </w:p>
    <w:p/>
    <w:p>
      <w:r>
        <w:t>Query_9  421        GAGCCTCAGT-GGTTCGCCTGCTACTGGAGGCAGGTGCGGACCCCACTG  468   [1 indels / insertion / frameshift / exon_9]</w:t>
      </w:r>
    </w:p>
    <w:p>
      <w:r>
        <w:t>6        102194122  ...G......A...                                     102194135</w:t>
      </w:r>
    </w:p>
    <w:p>
      <w:r>
        <w:t>11       38970873   ...G......-....G....-.-.---........G..A......T...  38970831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1172770944425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NC_064570.1 Orcinus orca chromosome 12, mOrcOrc1.1, whole genome ...  135     3e-30   [1 indels / deletion / frameshift / exon_10]</w:t>
      </w:r>
    </w:p>
    <w:p/>
    <w:p/>
    <w:p/>
    <w:p>
      <w:r>
        <w:t>Query_10  1         GGACTCCCGGGCCCGGCCACCATATACAGTTGCAGCTGACAAATCAACACGTAATGAGTT  60</w:t>
      </w:r>
    </w:p>
    <w:p>
      <w:r>
        <w:t>11        38970678  .......T.AA..T.........GC.................G...G..T..........  38970619</w:t>
      </w:r>
    </w:p>
    <w:p/>
    <w:p>
      <w:r>
        <w:t>Query_10  61        CCGGAGGTTCATGGAGAAGAATCCAGATGCTCATGATTACAGCAAGGCTCAG  112</w:t>
      </w:r>
    </w:p>
    <w:p>
      <w:r>
        <w:t>11        38970618  .T.............................TC............A......  38970567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225023846535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145     7e-33   [1 indels / deletion / frameshift / exon_11]</w:t>
      </w:r>
    </w:p>
    <w:p>
      <w:r>
        <w:t>NC_064570.1 Orcinus orca chromosome 12, mOrcOrc1.1, whole genome ...  104     1e-20   [1 indels / deletion / frameshift / exon_11]</w:t>
      </w:r>
    </w:p>
    <w:p/>
    <w:p/>
    <w:p/>
    <w:p>
      <w:r>
        <w:t>Query_11  1          GTGCCAGGGCCACTGACAGCAGAAATGGAGGCACGGCAGGCCACTCGGAAAAGGGCGCAG  60</w:t>
      </w:r>
    </w:p>
    <w:p>
      <w:r>
        <w:t>6         102194519  ................................G..........T...........A..G.  102194578</w:t>
      </w:r>
    </w:p>
    <w:p>
      <w:r>
        <w:t>11        38970535   ...T..........................................A........A....  38970476</w:t>
      </w:r>
    </w:p>
    <w:p/>
    <w:p>
      <w:r>
        <w:t>Query_11  61         AAGGCAGCCCGGCGGCACCGggaggagcagcag  93</w:t>
      </w:r>
    </w:p>
    <w:p>
      <w:r>
        <w:t>6         102194579  .....................C...........  102194611</w:t>
      </w:r>
    </w:p>
    <w:p>
      <w:r>
        <w:t>11        38970475   .....                              38970471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370627449220</w:t>
      </w:r>
    </w:p>
    <w:p/>
    <w:p/>
    <w:p>
      <w:r>
        <w:t>Query= exon_12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156193022889</w:t>
      </w:r>
    </w:p>
    <w:p/>
    <w:p/>
    <w:p>
      <w:r>
        <w:t>Query= exon_13</w:t>
      </w:r>
    </w:p>
    <w:p/>
    <w:p>
      <w:r>
        <w:t>Length=124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256791918987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