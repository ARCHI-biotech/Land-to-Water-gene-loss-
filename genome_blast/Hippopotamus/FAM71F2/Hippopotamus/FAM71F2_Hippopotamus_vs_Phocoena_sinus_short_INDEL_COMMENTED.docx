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224     8e-57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         ATGAGTAAAATTAAGGGCCTCCCACCTGAGGTCAAGGAACCAGGCCCTGGAGTGGAACTT  60</w:t>
      </w:r>
    </w:p>
    <w:p>
      <w:r>
        <w:rPr>
          <w:rFonts w:ascii="Consolas" w:hAnsi="Consolas" w:eastAsia="Consolas"/>
          <w:sz w:val="20"/>
        </w:rPr>
        <w:t>8        23695148  ............CG.A..................T.........................  23695089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61        GGGGTGGAAGATGGCCTCCTTTGTCAACTGGTTCATTCTCCAGAATTCAACCTGTTCTCC  120</w:t>
      </w:r>
    </w:p>
    <w:p>
      <w:r>
        <w:rPr>
          <w:rFonts w:ascii="Consolas" w:hAnsi="Consolas" w:eastAsia="Consolas"/>
          <w:sz w:val="20"/>
        </w:rPr>
        <w:t>8        23695088  ...........C........C.........A....................T.......T  23695029</w:t>
      </w:r>
    </w:p>
    <w:p>
      <w:r>
        <w:rPr>
          <w:rFonts w:ascii="Consolas" w:hAnsi="Consolas" w:eastAsia="Consolas"/>
          <w:sz w:val="20"/>
        </w:rPr>
        <w:t>8        23667373                              ............................TC.T  23667342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121       GACTCAGTGGTGTTTGAAAGCAACTTTATCCAG  153</w:t>
      </w:r>
    </w:p>
    <w:p>
      <w:r>
        <w:rPr>
          <w:rFonts w:ascii="Consolas" w:hAnsi="Consolas" w:eastAsia="Consolas"/>
          <w:sz w:val="20"/>
        </w:rPr>
        <w:t>8        23695028  .....G...........................  23694996</w:t>
      </w:r>
    </w:p>
    <w:p>
      <w:r>
        <w:rPr>
          <w:rFonts w:ascii="Consolas" w:hAnsi="Consolas" w:eastAsia="Consolas"/>
          <w:sz w:val="20"/>
        </w:rPr>
        <w:t>8        23667341  ..A..G.....................G.....  23667309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319     2e-85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         CTAAGCCCGGGAACTGGATGGATGTCTGTGAAGGGTCTACCACTGTGATCCTCGGGGTGA  64</w:t>
      </w:r>
    </w:p>
    <w:p>
      <w:r>
        <w:rPr>
          <w:rFonts w:ascii="Consolas" w:hAnsi="Consolas" w:eastAsia="Consolas"/>
          <w:sz w:val="20"/>
        </w:rPr>
        <w:t>8        23692350  ....A..........................C............................  23692291</w:t>
      </w:r>
    </w:p>
    <w:p>
      <w:r>
        <w:rPr>
          <w:rFonts w:ascii="Consolas" w:hAnsi="Consolas" w:eastAsia="Consolas"/>
          <w:sz w:val="20"/>
        </w:rPr>
        <w:t>8        23666133                                                       .......  23666127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65        CCTCCTCGGTGCCCTCCTTGCCACTCCCCAACGTCCTCCTGATGGCCAATGTCACCTGGC  124</w:t>
      </w:r>
    </w:p>
    <w:p>
      <w:r>
        <w:rPr>
          <w:rFonts w:ascii="Consolas" w:hAnsi="Consolas" w:eastAsia="Consolas"/>
          <w:sz w:val="20"/>
        </w:rPr>
        <w:t>8        23692290  .......A....................................................  23692231</w:t>
      </w:r>
    </w:p>
    <w:p>
      <w:r>
        <w:rPr>
          <w:rFonts w:ascii="Consolas" w:hAnsi="Consolas" w:eastAsia="Consolas"/>
          <w:sz w:val="20"/>
        </w:rPr>
        <w:t>8        23666126  .......T.......G.C....T..T......A.....T.C........C....        23666073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125       CCCAGGGTCAGTTTTCCACCTGGAGTACACCTGGTAGTGCCCCAGTCATCACCCTCAGCA  184</w:t>
      </w:r>
    </w:p>
    <w:p>
      <w:r>
        <w:rPr>
          <w:rFonts w:ascii="Consolas" w:hAnsi="Consolas" w:eastAsia="Consolas"/>
          <w:sz w:val="20"/>
        </w:rPr>
        <w:t>8        23692230  .........................C.......A..........................  23692171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185       G  185</w:t>
      </w:r>
    </w:p>
    <w:p>
      <w:r>
        <w:rPr>
          <w:rFonts w:ascii="Consolas" w:hAnsi="Consolas" w:eastAsia="Consolas"/>
          <w:sz w:val="20"/>
        </w:rPr>
        <w:t>8        23692170  .  23692170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391301274210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379     4e-103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GATTCTCCCCCTGAAGTACGTGGAGCTACGAATCTGTGACCGACTCCAACGCATCCTGAG  60</w:t>
      </w:r>
    </w:p>
    <w:p>
      <w:r>
        <w:rPr>
          <w:rFonts w:ascii="Consolas" w:hAnsi="Consolas" w:eastAsia="Consolas"/>
          <w:sz w:val="20"/>
        </w:rPr>
        <w:t>8        23691218  .........A..........................C.....G.................  23691159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GGTTAGGACAGTGACTGAAAAGATCTACTACCTGAGGCTCCACGAAAAACACCCAGAGGC  120</w:t>
      </w:r>
    </w:p>
    <w:p>
      <w:r>
        <w:rPr>
          <w:rFonts w:ascii="Consolas" w:hAnsi="Consolas" w:eastAsia="Consolas"/>
          <w:sz w:val="20"/>
        </w:rPr>
        <w:t>8        23691158  ...........................................A................  23691099</w:t>
      </w:r>
    </w:p>
    <w:p>
      <w:r>
        <w:rPr>
          <w:rFonts w:ascii="Consolas" w:hAnsi="Consolas" w:eastAsia="Consolas"/>
          <w:sz w:val="20"/>
        </w:rPr>
        <w:t>8        23664978      ........C..G..G........................CCTG.C..T..TC..A.  23664923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121       TGTGTTTCAATTCTGGATCCGACTGGTGAAAATCCTGCAGAGAGGTCTGTCCATCACCAC  180</w:t>
      </w:r>
    </w:p>
    <w:p>
      <w:r>
        <w:rPr>
          <w:rFonts w:ascii="Consolas" w:hAnsi="Consolas" w:eastAsia="Consolas"/>
          <w:sz w:val="20"/>
        </w:rPr>
        <w:t>8        23691098  .....................CT..........T...TG............T........  23691039</w:t>
      </w:r>
    </w:p>
    <w:p>
      <w:r>
        <w:rPr>
          <w:rFonts w:ascii="Consolas" w:hAnsi="Consolas" w:eastAsia="Consolas"/>
          <w:sz w:val="20"/>
        </w:rPr>
        <w:t>8        23664922  ...C..C..C.................TC....T.......AG..C..............  23664863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181       GAAAGACCGGAGAATCCAATTCTCTCACTGCCTGGTGCCCAAGGTGCCCTGCGGCTCCAC  240</w:t>
      </w:r>
    </w:p>
    <w:p>
      <w:r>
        <w:rPr>
          <w:rFonts w:ascii="Consolas" w:hAnsi="Consolas" w:eastAsia="Consolas"/>
          <w:sz w:val="20"/>
        </w:rPr>
        <w:t>8        23691038  A.......C..................................T........A.......  23690979</w:t>
      </w:r>
    </w:p>
    <w:p>
      <w:r>
        <w:rPr>
          <w:rFonts w:ascii="Consolas" w:hAnsi="Consolas" w:eastAsia="Consolas"/>
          <w:sz w:val="20"/>
        </w:rPr>
        <w:t>8        23664862  C.......                                                      23664855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241       CGAAACA  247</w:t>
      </w:r>
    </w:p>
    <w:p>
      <w:r>
        <w:rPr>
          <w:rFonts w:ascii="Consolas" w:hAnsi="Consolas" w:eastAsia="Consolas"/>
          <w:sz w:val="20"/>
        </w:rPr>
        <w:t>8        23690978  .......  23690972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538335692398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123     2e-26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TCTGAAAGCAGCCTCCCATCATCCTGCCAGTCCAGCAAAAGCTCTGTG----CTGTTGGC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8        23689424  ....G...........TG.................TG.......CA..AAAG..C.....  23689365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57        AGCTGAGCAGACCAGTGACCATTTCTCGAATCTCTCAGGAAGGTCCCAGCTCACAGCAGA  116</w:t>
      </w:r>
    </w:p>
    <w:p>
      <w:r>
        <w:rPr>
          <w:rFonts w:ascii="Consolas" w:hAnsi="Consolas" w:eastAsia="Consolas"/>
          <w:sz w:val="20"/>
        </w:rPr>
        <w:t>8        23689364  ...C...............TG.......................................  23689305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117       CAG  119</w:t>
      </w:r>
    </w:p>
    <w:p>
      <w:r>
        <w:rPr>
          <w:rFonts w:ascii="Consolas" w:hAnsi="Consolas" w:eastAsia="Consolas"/>
          <w:sz w:val="20"/>
        </w:rPr>
        <w:t>8        23689304  ...  23689302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237152293800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NC_045771.1 Phocoena sinus isolate mPhoSin1 chromosome 9, mPhoSin...  168     4e-40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19        TGAAATAGGCAATTTCAACTGCTACGACAAGACACCCTCGCCAGTGGCATCCCCGGTCAA  78</w:t>
      </w:r>
    </w:p>
    <w:p>
      <w:r>
        <w:rPr>
          <w:rFonts w:ascii="Consolas" w:hAnsi="Consolas" w:eastAsia="Consolas"/>
          <w:sz w:val="20"/>
        </w:rPr>
        <w:t>8        23684828  ........A..............CT..............T..............T.....  23684769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79        TTCGAATATACCCATGAGAGCCACCTTGAGCCACAGCCTCTGGGAACAAGAGAATCCAGA  138</w:t>
      </w:r>
    </w:p>
    <w:p>
      <w:r>
        <w:rPr>
          <w:rFonts w:ascii="Consolas" w:hAnsi="Consolas" w:eastAsia="Consolas"/>
          <w:sz w:val="20"/>
        </w:rPr>
        <w:t>8        23684768  .............................A......T.......G.........C.....  23684709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139       TGAATACTTCCTG  151</w:t>
      </w:r>
    </w:p>
    <w:p>
      <w:r>
        <w:rPr>
          <w:rFonts w:ascii="Consolas" w:hAnsi="Consolas" w:eastAsia="Consolas"/>
          <w:sz w:val="20"/>
        </w:rPr>
        <w:t>8        23684708  G..GC........  23684696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320155596630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