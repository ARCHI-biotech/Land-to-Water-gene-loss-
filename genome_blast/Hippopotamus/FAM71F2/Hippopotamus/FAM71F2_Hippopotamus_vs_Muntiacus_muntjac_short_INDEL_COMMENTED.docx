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240     2e-61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ATGAGTAAAATTAAGGGCCTCCCACCTGAGGTCAAGGAACCAGGCCCTGGAGTGGAACTT  60</w:t>
      </w:r>
    </w:p>
    <w:p>
      <w:r>
        <w:rPr>
          <w:rFonts w:ascii="Consolas" w:hAnsi="Consolas" w:eastAsia="Consolas"/>
          <w:sz w:val="20"/>
        </w:rPr>
        <w:t>CM018503.1  269936404  ............CG....................G...G.....................  269936463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GGGGTGGAAGATGGCCTCCTTTGTCAACTGGTTCATTCTCCAGAATTCAACCTGTTCTCC  120</w:t>
      </w:r>
    </w:p>
    <w:p>
      <w:r>
        <w:rPr>
          <w:rFonts w:ascii="Consolas" w:hAnsi="Consolas" w:eastAsia="Consolas"/>
          <w:sz w:val="20"/>
        </w:rPr>
        <w:t>CM018503.1  269936464  ..............................A....................T.......T  269936523</w:t>
      </w:r>
    </w:p>
    <w:p>
      <w:r>
        <w:rPr>
          <w:rFonts w:ascii="Consolas" w:hAnsi="Consolas" w:eastAsia="Consolas"/>
          <w:sz w:val="20"/>
        </w:rPr>
        <w:t>CM018503.1  269970545                              ............................TC.T  269970576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GACTCAGTGGTGTTTGAAAGCAACTTTATCCAG  153</w:t>
      </w:r>
    </w:p>
    <w:p>
      <w:r>
        <w:rPr>
          <w:rFonts w:ascii="Consolas" w:hAnsi="Consolas" w:eastAsia="Consolas"/>
          <w:sz w:val="20"/>
        </w:rPr>
        <w:t>CM018503.1  269936524  ......................T..........  269936556</w:t>
      </w:r>
    </w:p>
    <w:p>
      <w:r>
        <w:rPr>
          <w:rFonts w:ascii="Consolas" w:hAnsi="Consolas" w:eastAsia="Consolas"/>
          <w:sz w:val="20"/>
        </w:rPr>
        <w:t>CM018503.1  269970577  ..A........................G.....  269970609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342211138507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240     2e-61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CM018503.1  269938857  ............A.A.............A.A........C.A..............T...  269938916</w:t>
      </w:r>
    </w:p>
    <w:p>
      <w:r>
        <w:rPr>
          <w:rFonts w:ascii="Consolas" w:hAnsi="Consolas" w:eastAsia="Consolas"/>
          <w:sz w:val="20"/>
        </w:rPr>
        <w:t>CM018503.1  269971866                                                           ...  269971868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CM018503.1  269938917  ........G..C..A.....................A................C......  269938976</w:t>
      </w:r>
    </w:p>
    <w:p>
      <w:r>
        <w:rPr>
          <w:rFonts w:ascii="Consolas" w:hAnsi="Consolas" w:eastAsia="Consolas"/>
          <w:sz w:val="20"/>
        </w:rPr>
        <w:t>CM018503.1  269971869  ...........C.......G.C....T..T......A.......C.......G.....    269971926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CM018503.1  269938977  ............................AC.....G..G.....................  269939036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AGCAG  185</w:t>
      </w:r>
    </w:p>
    <w:p>
      <w:r>
        <w:rPr>
          <w:rFonts w:ascii="Consolas" w:hAnsi="Consolas" w:eastAsia="Consolas"/>
          <w:sz w:val="20"/>
        </w:rPr>
        <w:t>CM018503.1  269939037  .....  269939041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424547653035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270     3e-70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CM018503.1  269939859  ......G...........T.....A..G.A.....A......G..T...........A..  269939918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CM018503.1  269939919  .........G................................................A.  269939978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CM018503.1  269939979  C........G...........TT..........T..........................  269940038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GAAAGACCGGAGAATCCAATTCTCTCACTGCCTGGTGCCCAAGGTGCC  228</w:t>
      </w:r>
    </w:p>
    <w:p>
      <w:r>
        <w:rPr>
          <w:rFonts w:ascii="Consolas" w:hAnsi="Consolas" w:eastAsia="Consolas"/>
          <w:sz w:val="20"/>
        </w:rPr>
        <w:t>CM018503.1  269940039  C.....T.CA.......G.A.......................T....  269940086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584074649933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73.8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TCTGAAAGCAGCCTCCCATCATCCTGCCAGTCCAGCAAAAGCTCTGTGCTGTTGGCAGCT  60</w:t>
      </w:r>
    </w:p>
    <w:p>
      <w:r>
        <w:rPr>
          <w:rFonts w:ascii="Consolas" w:hAnsi="Consolas" w:eastAsia="Consolas"/>
          <w:sz w:val="20"/>
        </w:rPr>
        <w:t>CM018503.1  269941620  ..............G..........CT...C....TG.......CA..........C..C  269941679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GAGCAGACCAGTGACCATTTCTCGAATCTCTCAGGAA  97</w:t>
      </w:r>
    </w:p>
    <w:p>
      <w:r>
        <w:rPr>
          <w:rFonts w:ascii="Consolas" w:hAnsi="Consolas" w:eastAsia="Consolas"/>
          <w:sz w:val="20"/>
        </w:rPr>
        <w:t>CM018503.1  269941680  .......AG.......G.....T...C..........  269941716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257304173000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13         TGCCATTGAAATAGGCAATTTCAACTGCTACGACAAGACACCCTCGCCAGTGGCATCCCC  72</w:t>
      </w:r>
    </w:p>
    <w:p>
      <w:r>
        <w:rPr>
          <w:rFonts w:ascii="Consolas" w:hAnsi="Consolas" w:eastAsia="Consolas"/>
          <w:sz w:val="20"/>
        </w:rPr>
        <w:t>CM018503.1  269948963  .....C........A...........T.AT.A....C...T.........C.T.......  269949022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73         GGTCAATTCGAATATACCCATGAGAGCCACCTTGAGCCACAGCCTCTGGGAACAAGAGAA  132</w:t>
      </w:r>
    </w:p>
    <w:p>
      <w:r>
        <w:rPr>
          <w:rFonts w:ascii="Consolas" w:hAnsi="Consolas" w:eastAsia="Consolas"/>
          <w:sz w:val="20"/>
        </w:rPr>
        <w:t>CM018503.1  269949023  ..C..T..................G.................T.................  269949082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133        T  133</w:t>
      </w:r>
    </w:p>
    <w:p>
      <w:r>
        <w:rPr>
          <w:rFonts w:ascii="Consolas" w:hAnsi="Consolas" w:eastAsia="Consolas"/>
          <w:sz w:val="20"/>
        </w:rPr>
        <w:t>CM018503.1  269949083  .  269949083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344784154586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