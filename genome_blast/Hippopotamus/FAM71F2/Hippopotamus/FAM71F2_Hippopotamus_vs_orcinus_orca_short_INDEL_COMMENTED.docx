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232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ATGAGTAAAATTAAGGGCCTCCCACCTGAGGTCAAGGAACCAGGCCCTGGAGTGGAACTT  60</w:t>
      </w:r>
    </w:p>
    <w:p>
      <w:r>
        <w:rPr>
          <w:rFonts w:ascii="Consolas" w:hAnsi="Consolas" w:eastAsia="Consolas"/>
          <w:sz w:val="20"/>
        </w:rPr>
        <w:t>8        23357445  .............G.A..................T.........................  23357386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GGGGTGGAAGATGGCCTCCTTTGTCAACTGGTTCATTCTCCAGAATTCAACCTGTTCTCC  120</w:t>
      </w:r>
    </w:p>
    <w:p>
      <w:r>
        <w:rPr>
          <w:rFonts w:ascii="Consolas" w:hAnsi="Consolas" w:eastAsia="Consolas"/>
          <w:sz w:val="20"/>
        </w:rPr>
        <w:t>8        23357385  ...........C........C.........A....................T.......T  23357326</w:t>
      </w:r>
    </w:p>
    <w:p>
      <w:r>
        <w:rPr>
          <w:rFonts w:ascii="Consolas" w:hAnsi="Consolas" w:eastAsia="Consolas"/>
          <w:sz w:val="20"/>
        </w:rPr>
        <w:t>8        23327638                              ............................TC.T  23327607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GACTCAGTGGTGTTTGAAAGCAACTTTATCCAG  153</w:t>
      </w:r>
    </w:p>
    <w:p>
      <w:r>
        <w:rPr>
          <w:rFonts w:ascii="Consolas" w:hAnsi="Consolas" w:eastAsia="Consolas"/>
          <w:sz w:val="20"/>
        </w:rPr>
        <w:t>8        23357325  .....G...........................  23357293</w:t>
      </w:r>
    </w:p>
    <w:p>
      <w:r>
        <w:rPr>
          <w:rFonts w:ascii="Consolas" w:hAnsi="Consolas" w:eastAsia="Consolas"/>
          <w:sz w:val="20"/>
        </w:rPr>
        <w:t>8        23327606  ..A........................G.....  23327574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352096553431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319     3e-85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GTCACTAAGCCCGGGAACTGGATGGATGTCTGTGAAGGGTCTACCACTGTGATCCTCGGG  60</w:t>
      </w:r>
    </w:p>
    <w:p>
      <w:r>
        <w:rPr>
          <w:rFonts w:ascii="Consolas" w:hAnsi="Consolas" w:eastAsia="Consolas"/>
          <w:sz w:val="20"/>
        </w:rPr>
        <w:t>8        23354513  ........AG.........................C........................  23354454</w:t>
      </w:r>
    </w:p>
    <w:p>
      <w:r>
        <w:rPr>
          <w:rFonts w:ascii="Consolas" w:hAnsi="Consolas" w:eastAsia="Consolas"/>
          <w:sz w:val="20"/>
        </w:rPr>
        <w:t>8        23326412                                                           ...  23326410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GTGACCTCCTCGGTGCCCTCCTTGCCACTCCCCAACGTCCTCCTGATGGCCAATGTCACC  120</w:t>
      </w:r>
    </w:p>
    <w:p>
      <w:r>
        <w:rPr>
          <w:rFonts w:ascii="Consolas" w:hAnsi="Consolas" w:eastAsia="Consolas"/>
          <w:sz w:val="20"/>
        </w:rPr>
        <w:t>8        23354453  ............................................................  23354394</w:t>
      </w:r>
    </w:p>
    <w:p>
      <w:r>
        <w:rPr>
          <w:rFonts w:ascii="Consolas" w:hAnsi="Consolas" w:eastAsia="Consolas"/>
          <w:sz w:val="20"/>
        </w:rPr>
        <w:t>8        23326409  ...........T.......G.C....T..T......A.....T.C........C....    23326352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TGGCCCCAGGGTCAGTTTTCCACCTGGAGTACACCTGGTAGTGCCCCAGTCATCACCCTC  180</w:t>
      </w:r>
    </w:p>
    <w:p>
      <w:r>
        <w:rPr>
          <w:rFonts w:ascii="Consolas" w:hAnsi="Consolas" w:eastAsia="Consolas"/>
          <w:sz w:val="20"/>
        </w:rPr>
        <w:t>8        23354393  ..........................T..C.......A......................  23354334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AGCAG  185</w:t>
      </w:r>
    </w:p>
    <w:p>
      <w:r>
        <w:rPr>
          <w:rFonts w:ascii="Consolas" w:hAnsi="Consolas" w:eastAsia="Consolas"/>
          <w:sz w:val="20"/>
        </w:rPr>
        <w:t>8        23354333  .....  23354329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436811513655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379     4e-103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GATTCTCCCCCTGAAGTACGTGGAGCTACGAATCTGTGACCGACTCCAACGCATCCTGAG  60</w:t>
      </w:r>
    </w:p>
    <w:p>
      <w:r>
        <w:rPr>
          <w:rFonts w:ascii="Consolas" w:hAnsi="Consolas" w:eastAsia="Consolas"/>
          <w:sz w:val="20"/>
        </w:rPr>
        <w:t>8        23353376  .........A.........A................C.....G......T..........  23353317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GGTTAGGACAGTGACTGAAAAGATCTACTACCTGAGGCTCCACGAAAAACACCCAGAGGC  120</w:t>
      </w:r>
    </w:p>
    <w:p>
      <w:r>
        <w:rPr>
          <w:rFonts w:ascii="Consolas" w:hAnsi="Consolas" w:eastAsia="Consolas"/>
          <w:sz w:val="20"/>
        </w:rPr>
        <w:t>8        23353316  ..........................T.................................  23353257</w:t>
      </w:r>
    </w:p>
    <w:p>
      <w:r>
        <w:rPr>
          <w:rFonts w:ascii="Consolas" w:hAnsi="Consolas" w:eastAsia="Consolas"/>
          <w:sz w:val="20"/>
        </w:rPr>
        <w:t>8        23325257      ........C..G..G..............A.........CCTG.C..T..TC..A.  23325202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TGTGTTTCAATTCTGGATCCGACTGGTGAAAATCCTGCAGAGAGGTCTGTCCATCACCAC  180</w:t>
      </w:r>
    </w:p>
    <w:p>
      <w:r>
        <w:rPr>
          <w:rFonts w:ascii="Consolas" w:hAnsi="Consolas" w:eastAsia="Consolas"/>
          <w:sz w:val="20"/>
        </w:rPr>
        <w:t>8        23353256  .....................CT..........T.................T........  23353197</w:t>
      </w:r>
    </w:p>
    <w:p>
      <w:r>
        <w:rPr>
          <w:rFonts w:ascii="Consolas" w:hAnsi="Consolas" w:eastAsia="Consolas"/>
          <w:sz w:val="20"/>
        </w:rPr>
        <w:t>8        23325201  ...C..C..C.................TC....T.......AG..C..............  23325142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GAAAGACCGGAGAATCCAATTCTCTCACTGCCTGGTGCCCAAGGTGCCCTGCGGCTCCAC  240</w:t>
      </w:r>
    </w:p>
    <w:p>
      <w:r>
        <w:rPr>
          <w:rFonts w:ascii="Consolas" w:hAnsi="Consolas" w:eastAsia="Consolas"/>
          <w:sz w:val="20"/>
        </w:rPr>
        <w:t>8        23353196  A.......C..................................T........A.......  23353137</w:t>
      </w:r>
    </w:p>
    <w:p>
      <w:r>
        <w:rPr>
          <w:rFonts w:ascii="Consolas" w:hAnsi="Consolas" w:eastAsia="Consolas"/>
          <w:sz w:val="20"/>
        </w:rPr>
        <w:t>8        23325141  C.......                                                      23325134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241       CGAAACA  247</w:t>
      </w:r>
    </w:p>
    <w:p>
      <w:r>
        <w:rPr>
          <w:rFonts w:ascii="Consolas" w:hAnsi="Consolas" w:eastAsia="Consolas"/>
          <w:sz w:val="20"/>
        </w:rPr>
        <w:t>8        23353136  .......  23353130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600946749089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109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53        TGGCAGCTGAGCAGACCAGTGACCATTTCTCGAATCTCTCAGGAAGGTCCCAGCTCACAG  112</w:t>
      </w:r>
    </w:p>
    <w:p>
      <w:r>
        <w:rPr>
          <w:rFonts w:ascii="Consolas" w:hAnsi="Consolas" w:eastAsia="Consolas"/>
          <w:sz w:val="20"/>
        </w:rPr>
        <w:t>8        23351514  .......C...............TG...................................  23351455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113       CAGACAG  119</w:t>
      </w:r>
    </w:p>
    <w:p>
      <w:r>
        <w:rPr>
          <w:rFonts w:ascii="Consolas" w:hAnsi="Consolas" w:eastAsia="Consolas"/>
          <w:sz w:val="20"/>
        </w:rPr>
        <w:t>8        23351454  .......  23351448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264734295500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188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AAACACCGACACTGCCATTGAAATAGGCAATTTCAACTGCTACGACAAGACACCCTCGCC  60</w:t>
      </w:r>
    </w:p>
    <w:p>
      <w:r>
        <w:rPr>
          <w:rFonts w:ascii="Consolas" w:hAnsi="Consolas" w:eastAsia="Consolas"/>
          <w:sz w:val="20"/>
        </w:rPr>
        <w:t>8        23347033  .........T..CA...C........A..............CT..............T..  23346974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AGTGGCATCCCCGGTCAATTCGAATATACCCATGAGAGCCACCTTGAGCCACAGCCTCTG  120</w:t>
      </w:r>
    </w:p>
    <w:p>
      <w:r>
        <w:rPr>
          <w:rFonts w:ascii="Consolas" w:hAnsi="Consolas" w:eastAsia="Consolas"/>
          <w:sz w:val="20"/>
        </w:rPr>
        <w:t>8        23346973  ............T..................................A......T.....  23346914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GGAACAAGAGAATCCAGATGAATACTTCCTG  151</w:t>
      </w:r>
    </w:p>
    <w:p>
      <w:r>
        <w:rPr>
          <w:rFonts w:ascii="Consolas" w:hAnsi="Consolas" w:eastAsia="Consolas"/>
          <w:sz w:val="20"/>
        </w:rPr>
        <w:t>8        23346913  ..................G..GC........  23346883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354743895938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