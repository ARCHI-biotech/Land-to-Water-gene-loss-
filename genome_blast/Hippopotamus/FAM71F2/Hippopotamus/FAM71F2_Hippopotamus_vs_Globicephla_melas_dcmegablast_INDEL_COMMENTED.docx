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236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ATGAGTAAAATTAAGGGCCTCCCACCTGAGGTCAAGGAACCAGGCCCTGGAGTGGAACTT  60</w:t>
      </w:r>
    </w:p>
    <w:p>
      <w:r>
        <w:rPr>
          <w:rFonts w:ascii="Consolas" w:hAnsi="Consolas" w:eastAsia="Consolas"/>
          <w:sz w:val="20"/>
        </w:rPr>
        <w:t>NC_083322.1  23267508  .............G.A..................T.........................  23267449</w:t>
      </w:r>
    </w:p>
    <w:p>
      <w:r>
        <w:rPr>
          <w:rFonts w:ascii="Consolas" w:hAnsi="Consolas" w:eastAsia="Consolas"/>
          <w:sz w:val="20"/>
        </w:rPr>
        <w:t>NC_083322.1  23239603                .......TTT....T..AT.G.......AAT..........GC..G  23239558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GGGGTGGAAGATGGCCTCCTTTGTCAACTGGTTCATTCTCCAGAATTCAACCTGTTCTCC  120</w:t>
      </w:r>
    </w:p>
    <w:p>
      <w:r>
        <w:rPr>
          <w:rFonts w:ascii="Consolas" w:hAnsi="Consolas" w:eastAsia="Consolas"/>
          <w:sz w:val="20"/>
        </w:rPr>
        <w:t>NC_083322.1  23267448  ...........C........C.........A....................T.......T  23267389</w:t>
      </w:r>
    </w:p>
    <w:p>
      <w:r>
        <w:rPr>
          <w:rFonts w:ascii="Consolas" w:hAnsi="Consolas" w:eastAsia="Consolas"/>
          <w:sz w:val="20"/>
        </w:rPr>
        <w:t>NC_083322.1  23239557  ..T.....G..G.CA..G..C..C..GA............................TC.T  23239498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GACTCAGTGGTGTTTGAAAGCAACTTTATCCAG  153</w:t>
      </w:r>
    </w:p>
    <w:p>
      <w:r>
        <w:rPr>
          <w:rFonts w:ascii="Consolas" w:hAnsi="Consolas" w:eastAsia="Consolas"/>
          <w:sz w:val="20"/>
        </w:rPr>
        <w:t>NC_083322.1  23267388  .....G...........................  23267356</w:t>
      </w:r>
    </w:p>
    <w:p>
      <w:r>
        <w:rPr>
          <w:rFonts w:ascii="Consolas" w:hAnsi="Consolas" w:eastAsia="Consolas"/>
          <w:sz w:val="20"/>
        </w:rPr>
        <w:t>NC_083322.1  23239497  ..A........................G.....  23239465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326103293793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307     9e-82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NC_083322.1  23264591  ........AG.........................C........................  23264532</w:t>
      </w:r>
    </w:p>
    <w:p>
      <w:r>
        <w:rPr>
          <w:rFonts w:ascii="Consolas" w:hAnsi="Consolas" w:eastAsia="Consolas"/>
          <w:sz w:val="20"/>
        </w:rPr>
        <w:t>NC_083322.1  23238346  ....AA...AG.A..........A..CA...ACA...CC..C.A...CA..GC...T...  23238287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NC_083322.1  23264531  ............................................................  23264472</w:t>
      </w:r>
    </w:p>
    <w:p>
      <w:r>
        <w:rPr>
          <w:rFonts w:ascii="Consolas" w:hAnsi="Consolas" w:eastAsia="Consolas"/>
          <w:sz w:val="20"/>
        </w:rPr>
        <w:t>NC_083322.1  23238286  ...........T.......G.C....T..T.T....A.....T.C........C....AA  23238227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NC_083322.1  23264471  ..........................T..C.......A......................  23264412</w:t>
      </w:r>
    </w:p>
    <w:p>
      <w:r>
        <w:rPr>
          <w:rFonts w:ascii="Consolas" w:hAnsi="Consolas" w:eastAsia="Consolas"/>
          <w:sz w:val="20"/>
        </w:rPr>
        <w:t>NC_083322.1  23238226  ....A...T..G...                                               23238212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AGCAG  185</w:t>
      </w:r>
    </w:p>
    <w:p>
      <w:r>
        <w:rPr>
          <w:rFonts w:ascii="Consolas" w:hAnsi="Consolas" w:eastAsia="Consolas"/>
          <w:sz w:val="20"/>
        </w:rPr>
        <w:t>NC_083322.1  23264411  .....  23264407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408291776046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374     1e-101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NC_083322.1  23263452  .........A........T.................C.....G..A..............  23263393</w:t>
      </w:r>
    </w:p>
    <w:p>
      <w:r>
        <w:rPr>
          <w:rFonts w:ascii="Consolas" w:hAnsi="Consolas" w:eastAsia="Consolas"/>
          <w:sz w:val="20"/>
        </w:rPr>
        <w:t>NC_083322.1  23237198  .........TT......TT........C.AGG..........CT.T.....TG.....C.  23237139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NC_083322.1  23263392  ..........................T.................................  23263333</w:t>
      </w:r>
    </w:p>
    <w:p>
      <w:r>
        <w:rPr>
          <w:rFonts w:ascii="Consolas" w:hAnsi="Consolas" w:eastAsia="Consolas"/>
          <w:sz w:val="20"/>
        </w:rPr>
        <w:t>NC_083322.1  23237138  .TCG........C..G..G..............A.........CCTG.C..T..TC..A.  23237079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NC_083322.1  23263332  .........G...........CT..........T....G............T........  23263273</w:t>
      </w:r>
    </w:p>
    <w:p>
      <w:r>
        <w:rPr>
          <w:rFonts w:ascii="Consolas" w:hAnsi="Consolas" w:eastAsia="Consolas"/>
          <w:sz w:val="20"/>
        </w:rPr>
        <w:t>NC_083322.1  23237078  ...C..C..C.................TC....T.......AG..C..............  23237019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NC_083322.1  23263272  A.......C..................................T........A.......  23263213</w:t>
      </w:r>
    </w:p>
    <w:p>
      <w:r>
        <w:rPr>
          <w:rFonts w:ascii="Consolas" w:hAnsi="Consolas" w:eastAsia="Consolas"/>
          <w:sz w:val="20"/>
        </w:rPr>
        <w:t>NC_083322.1  23237018  C.......CT..G..T.TCG..A.............A......                   23236976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241       CGAAACA  247</w:t>
      </w:r>
    </w:p>
    <w:p>
      <w:r>
        <w:rPr>
          <w:rFonts w:ascii="Consolas" w:hAnsi="Consolas" w:eastAsia="Consolas"/>
          <w:sz w:val="20"/>
        </w:rPr>
        <w:t>NC_083322.1  23263212  .......  23263206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572668984584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TCTGAAAGCAGCCTCCCATCATCCTGCCAGTCCAGCAAAAGCTCTGTG----CTGTTGGC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NC_083322.1  23261647  ....G....G......TG.................TG.......CA..AAAG..C.....  23261588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57 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NC_083322.1  23261587  ...C...............TG.......................................  23261528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117       CAG  119</w:t>
      </w:r>
    </w:p>
    <w:p>
      <w:r>
        <w:rPr>
          <w:rFonts w:ascii="Consolas" w:hAnsi="Consolas" w:eastAsia="Consolas"/>
          <w:sz w:val="20"/>
        </w:rPr>
        <w:t>NC_083322.1  23261527  ...  23261525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NC_083322.1  23256856  .........T..CA...C........A..............CT..............T..  23256797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NC_083322.1  23256796  ............T..................................A......T.....  23256737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GGAACAAGAGAATCCAGATGAATACTTCCTGTAG  154</w:t>
      </w:r>
    </w:p>
    <w:p>
      <w:r>
        <w:rPr>
          <w:rFonts w:ascii="Consolas" w:hAnsi="Consolas" w:eastAsia="Consolas"/>
          <w:sz w:val="20"/>
        </w:rPr>
        <w:t>NC_083322.1  23256736  ...G.............TG..GC........C..  23256703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328754540084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