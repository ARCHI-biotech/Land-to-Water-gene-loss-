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232     3e-59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ATGAGTAAAATTAAGGGCCTCCCACCTGAGGTCAAGGAACCAGGCCCTGGAGTGGAACTT  60</w:t>
      </w:r>
    </w:p>
    <w:p>
      <w:r>
        <w:rPr>
          <w:rFonts w:ascii="Consolas" w:hAnsi="Consolas" w:eastAsia="Consolas"/>
          <w:sz w:val="20"/>
        </w:rPr>
        <w:t>4        23318319  .............G.A..................T.........................  23318260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GGGGTGGAAGATGGCCTCCTTTGTCAACTGGTTCATTCTCCAGAATTCAACCTGTTCTCC  120</w:t>
      </w:r>
    </w:p>
    <w:p>
      <w:r>
        <w:rPr>
          <w:rFonts w:ascii="Consolas" w:hAnsi="Consolas" w:eastAsia="Consolas"/>
          <w:sz w:val="20"/>
        </w:rPr>
        <w:t>4        23318259  ...........C........C.........A....................T.......T  23318200</w:t>
      </w:r>
    </w:p>
    <w:p>
      <w:r>
        <w:rPr>
          <w:rFonts w:ascii="Consolas" w:hAnsi="Consolas" w:eastAsia="Consolas"/>
          <w:sz w:val="20"/>
        </w:rPr>
        <w:t>4        23290585                              ............................TC.T  23290554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121       GACTCAGTGGTGTTTGAAAGCAACTTTATCCAG  153</w:t>
      </w:r>
    </w:p>
    <w:p>
      <w:r>
        <w:rPr>
          <w:rFonts w:ascii="Consolas" w:hAnsi="Consolas" w:eastAsia="Consolas"/>
          <w:sz w:val="20"/>
        </w:rPr>
        <w:t>4        23318199  .....G...........................  23318167</w:t>
      </w:r>
    </w:p>
    <w:p>
      <w:r>
        <w:rPr>
          <w:rFonts w:ascii="Consolas" w:hAnsi="Consolas" w:eastAsia="Consolas"/>
          <w:sz w:val="20"/>
        </w:rPr>
        <w:t>4        23290553  ..A........................G.....  23290521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312804796502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319     2e-85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GTCACTAAGCCCGGGAACTGGATGGATGTCTGTGAAGGGTCTACCACTGTGATCCTCGGG  60</w:t>
      </w:r>
    </w:p>
    <w:p>
      <w:r>
        <w:rPr>
          <w:rFonts w:ascii="Consolas" w:hAnsi="Consolas" w:eastAsia="Consolas"/>
          <w:sz w:val="20"/>
        </w:rPr>
        <w:t>4        23315403  ........AG.........................C........................  23315344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GTGACCTCCTCGGTGCCCTCCTTGCCACTCCCCAACGTCCTCCTGATGGCCAATGTCACC  120</w:t>
      </w:r>
    </w:p>
    <w:p>
      <w:r>
        <w:rPr>
          <w:rFonts w:ascii="Consolas" w:hAnsi="Consolas" w:eastAsia="Consolas"/>
          <w:sz w:val="20"/>
        </w:rPr>
        <w:t>4        23315343  ............................................................  23315284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TGGCCCCAGGGTCAGTTTTCCACCTGGAGTACACCTGGTAGTGCCCCAGTCATCACCCTC  180</w:t>
      </w:r>
    </w:p>
    <w:p>
      <w:r>
        <w:rPr>
          <w:rFonts w:ascii="Consolas" w:hAnsi="Consolas" w:eastAsia="Consolas"/>
          <w:sz w:val="20"/>
        </w:rPr>
        <w:t>4        23315283  ..........................T..C.......A......................  23315224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181       AGCAG  185</w:t>
      </w:r>
    </w:p>
    <w:p>
      <w:r>
        <w:rPr>
          <w:rFonts w:ascii="Consolas" w:hAnsi="Consolas" w:eastAsia="Consolas"/>
          <w:sz w:val="20"/>
        </w:rPr>
        <w:t>4        23315223  .....  23315219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385169190615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379     4e-103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GATTCTCCCCCTGAAGTACGTGGAGCTACGAATCTGTGACCGACTCCAACGCATCCTGAG  60</w:t>
      </w:r>
    </w:p>
    <w:p>
      <w:r>
        <w:rPr>
          <w:rFonts w:ascii="Consolas" w:hAnsi="Consolas" w:eastAsia="Consolas"/>
          <w:sz w:val="20"/>
        </w:rPr>
        <w:t>4        23314265  .........A........T.................C.....G.................  23314206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GGTTAGGACAGTGACTGAAAAGATCTACTACCTGAGGCTCCACGAAAAACACCCAGAGGC  120</w:t>
      </w:r>
    </w:p>
    <w:p>
      <w:r>
        <w:rPr>
          <w:rFonts w:ascii="Consolas" w:hAnsi="Consolas" w:eastAsia="Consolas"/>
          <w:sz w:val="20"/>
        </w:rPr>
        <w:t>4        23314205  ..........................T.................................  23314146</w:t>
      </w:r>
    </w:p>
    <w:p>
      <w:r>
        <w:rPr>
          <w:rFonts w:ascii="Consolas" w:hAnsi="Consolas" w:eastAsia="Consolas"/>
          <w:sz w:val="20"/>
        </w:rPr>
        <w:t>4        23288203      ........C..G..G..............A.........CCTG.C..T..TC..A.  23288148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TGTGTTTCAATTCTGGATCCGACTGGTGAAAATCCTGCAGAGAGGTCTGTCCATCACCAC  180</w:t>
      </w:r>
    </w:p>
    <w:p>
      <w:r>
        <w:rPr>
          <w:rFonts w:ascii="Consolas" w:hAnsi="Consolas" w:eastAsia="Consolas"/>
          <w:sz w:val="20"/>
        </w:rPr>
        <w:t>4        23314145  .....................CT..........T....G............T........  23314086</w:t>
      </w:r>
    </w:p>
    <w:p>
      <w:r>
        <w:rPr>
          <w:rFonts w:ascii="Consolas" w:hAnsi="Consolas" w:eastAsia="Consolas"/>
          <w:sz w:val="20"/>
        </w:rPr>
        <w:t>4        23288147  ...C..C..C.................TC....T.......AG.................  23288088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181       GAAAGACCGGAGAATCCAATTCTCTCACTGCCTGGTGCCCAAGGTGCCCTGCGGCTCCAC  240</w:t>
      </w:r>
    </w:p>
    <w:p>
      <w:r>
        <w:rPr>
          <w:rFonts w:ascii="Consolas" w:hAnsi="Consolas" w:eastAsia="Consolas"/>
          <w:sz w:val="20"/>
        </w:rPr>
        <w:t>4        23314085  A.......C..................................T........A.......  23314026</w:t>
      </w:r>
    </w:p>
    <w:p>
      <w:r>
        <w:rPr>
          <w:rFonts w:ascii="Consolas" w:hAnsi="Consolas" w:eastAsia="Consolas"/>
          <w:sz w:val="20"/>
        </w:rPr>
        <w:t>4        23288087  C.......                                                      23288080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241       CGAAACA  247</w:t>
      </w:r>
    </w:p>
    <w:p>
      <w:r>
        <w:rPr>
          <w:rFonts w:ascii="Consolas" w:hAnsi="Consolas" w:eastAsia="Consolas"/>
          <w:sz w:val="20"/>
        </w:rPr>
        <w:t>4        23314025  .......  23314019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529899431937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109     3e-22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53        TGGCAGCTGAGCAGACCAGTGACCATTTCTCGAATCTCTCAGGAAGGTCCCAGCTCACAG  112</w:t>
      </w:r>
    </w:p>
    <w:p>
      <w:r>
        <w:rPr>
          <w:rFonts w:ascii="Consolas" w:hAnsi="Consolas" w:eastAsia="Consolas"/>
          <w:sz w:val="20"/>
        </w:rPr>
        <w:t>4        23312419  .......C...............TG...................................  23312360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113       CAGACAG  119</w:t>
      </w:r>
    </w:p>
    <w:p>
      <w:r>
        <w:rPr>
          <w:rFonts w:ascii="Consolas" w:hAnsi="Consolas" w:eastAsia="Consolas"/>
          <w:sz w:val="20"/>
        </w:rPr>
        <w:t>4        23312359  .......  23312353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233436415300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172     3e-41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19        TGAAATAGGCAATTTCAACTGCTACGACAAGACACCCTCGCCAGTGGCATCCCCGGTCAA  78</w:t>
      </w:r>
    </w:p>
    <w:p>
      <w:r>
        <w:rPr>
          <w:rFonts w:ascii="Consolas" w:hAnsi="Consolas" w:eastAsia="Consolas"/>
          <w:sz w:val="20"/>
        </w:rPr>
        <w:t>4        23307920  ........A..............CT..............T..............T.....  23307861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79        TTCGAATATACCCATGAGAGCCACCTTGAGCCACAGCCTCTGGGAACAAGAGAATCCAG  137</w:t>
      </w:r>
    </w:p>
    <w:p>
      <w:r>
        <w:rPr>
          <w:rFonts w:ascii="Consolas" w:hAnsi="Consolas" w:eastAsia="Consolas"/>
          <w:sz w:val="20"/>
        </w:rPr>
        <w:t>4        23307860  .............................A......T........G.............  23307802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315139160655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