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ATGAGTAAAATT-AAGGGCCTCCCACCTGAGGTCAAGGAACCAGGCCCTGGAGTGGAACT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23357445  ............-.G.A..................T........................  23357387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23327719          ....C.G.......TTT....T..AT.G.......AAT......A...GC..  23327668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TGGGGTGGAAGATGGCCTCCTTTGTCAACTGGTTCATTCTCCAGAATTCAACCTGTTCTC  119</w:t>
      </w:r>
    </w:p>
    <w:p>
      <w:r>
        <w:rPr>
          <w:rFonts w:ascii="Consolas" w:hAnsi="Consolas" w:eastAsia="Consolas"/>
          <w:sz w:val="20"/>
        </w:rPr>
        <w:t>8        23357386  ............C........C.........A....................T.......  23357327</w:t>
      </w:r>
    </w:p>
    <w:p>
      <w:r>
        <w:rPr>
          <w:rFonts w:ascii="Consolas" w:hAnsi="Consolas" w:eastAsia="Consolas"/>
          <w:sz w:val="20"/>
        </w:rPr>
        <w:t>8        23327667  G..T.....G..G..A..G..C..C..GA............................-..  23327609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23357326  T-.....G...........................  23357293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23327608  .T..A........................G.....  23327574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330917365375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8        23354513  ........AG.........................C........................  23354454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8        23354453  ............................................................  23354394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8        23354393  ..........................T..C.......A......................  23354334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8        23354333  .....  23354329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415632210911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379     3e-103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23353376  .........A.........A................C.....G......T..........  23353317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23353316  ..........................T.................................  23353257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23353256  .....................CT..........T.................T........  23353197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23353196  A.......C..................................T........A.......  23353137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8        23353136  .......  23353130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579767224137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TCTGAAAGCAGCCTCCCATCATCCTGCCAGTCCAGCAAAAGCTC--TG--TGCTGTTGGC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8        23351570  ....G....G......TG.................TG.......CA..AAA...CC....  23351511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8        23351510  ...C...............TG.......................................  23351451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8        23351450  ...  23351448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8        23347033  .........T..CA...C........A..............CT..............T..  23346974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8        23346973  ............T..................................A......T.....  23346914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8        23346913  ..................G..GC........C..  23346880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333564704298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