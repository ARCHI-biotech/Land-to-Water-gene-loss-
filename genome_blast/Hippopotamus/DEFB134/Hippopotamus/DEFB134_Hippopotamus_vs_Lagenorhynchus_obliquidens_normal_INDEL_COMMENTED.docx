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74698438368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270781210132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