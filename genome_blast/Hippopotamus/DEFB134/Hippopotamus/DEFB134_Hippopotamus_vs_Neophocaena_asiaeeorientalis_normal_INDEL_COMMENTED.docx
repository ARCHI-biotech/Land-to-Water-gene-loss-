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73096646432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264973754580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