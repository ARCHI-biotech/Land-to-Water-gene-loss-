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91040201967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289461154972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