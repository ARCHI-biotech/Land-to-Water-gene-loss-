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252     5e-65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252     5e-65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248     7e-64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248     7e-64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VCEA01000035.1  61724  .................T........C.................C...A...........  61665</w:t>
      </w:r>
    </w:p>
    <w:p>
      <w:r>
        <w:rPr>
          <w:rFonts w:ascii="Consolas" w:hAnsi="Consolas" w:eastAsia="Consolas"/>
          <w:sz w:val="20"/>
        </w:rPr>
        <w:t>VCEA01000034.1  22828  .................T........C.................C...A...........  22887</w:t>
      </w:r>
    </w:p>
    <w:p>
      <w:r>
        <w:rPr>
          <w:rFonts w:ascii="Consolas" w:hAnsi="Consolas" w:eastAsia="Consolas"/>
          <w:sz w:val="20"/>
        </w:rPr>
        <w:t>VCEA01000037.1  61658  .................T........C.................C...A.T.........  61599</w:t>
      </w:r>
    </w:p>
    <w:p>
      <w:r>
        <w:rPr>
          <w:rFonts w:ascii="Consolas" w:hAnsi="Consolas" w:eastAsia="Consolas"/>
          <w:sz w:val="20"/>
        </w:rPr>
        <w:t>VCEA01000036.1  22833  .................T........C.................C...A.T.........  22892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VCEA01000035.1  61664  ...........A...T.G..G..........G...................A........  61605</w:t>
      </w:r>
    </w:p>
    <w:p>
      <w:r>
        <w:rPr>
          <w:rFonts w:ascii="Consolas" w:hAnsi="Consolas" w:eastAsia="Consolas"/>
          <w:sz w:val="20"/>
        </w:rPr>
        <w:t>VCEA01000034.1  22888  ...........A...T.G..G..........G...................A........  22947</w:t>
      </w:r>
    </w:p>
    <w:p>
      <w:r>
        <w:rPr>
          <w:rFonts w:ascii="Consolas" w:hAnsi="Consolas" w:eastAsia="Consolas"/>
          <w:sz w:val="20"/>
        </w:rPr>
        <w:t>VCEA01000037.1  61598  ...........A...T.G..G..........G...................A........  61539</w:t>
      </w:r>
    </w:p>
    <w:p>
      <w:r>
        <w:rPr>
          <w:rFonts w:ascii="Consolas" w:hAnsi="Consolas" w:eastAsia="Consolas"/>
          <w:sz w:val="20"/>
        </w:rPr>
        <w:t>VCEA01000036.1  22893  ...........A...T.G..G..........G...................A........  22952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CGAGACCTGCGCCCCTTCCCCTCGCCCCCCACCCACTGGTTCTACGGGCATCACAAG  177</w:t>
      </w:r>
    </w:p>
    <w:p>
      <w:r>
        <w:rPr>
          <w:rFonts w:ascii="Consolas" w:hAnsi="Consolas" w:eastAsia="Consolas"/>
          <w:sz w:val="20"/>
        </w:rPr>
        <w:t>VCEA01000035.1  61604  ..G........T....................T......C.............A...  61548</w:t>
      </w:r>
    </w:p>
    <w:p>
      <w:r>
        <w:rPr>
          <w:rFonts w:ascii="Consolas" w:hAnsi="Consolas" w:eastAsia="Consolas"/>
          <w:sz w:val="20"/>
        </w:rPr>
        <w:t>VCEA01000034.1  22948  ..G........T....................T......C.............A...  23004</w:t>
      </w:r>
    </w:p>
    <w:p>
      <w:r>
        <w:rPr>
          <w:rFonts w:ascii="Consolas" w:hAnsi="Consolas" w:eastAsia="Consolas"/>
          <w:sz w:val="20"/>
        </w:rPr>
        <w:t>VCEA01000037.1  61538  ..G........T....................T......C.............A...  61482</w:t>
      </w:r>
    </w:p>
    <w:p>
      <w:r>
        <w:rPr>
          <w:rFonts w:ascii="Consolas" w:hAnsi="Consolas" w:eastAsia="Consolas"/>
          <w:sz w:val="20"/>
        </w:rPr>
        <w:t>VCEA01000036.1  22953  ..G........T....................T......C.............A...  23009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184     2e-44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184     2e-44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179     2e-43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      TATTTCAGGATGGTAAAATGGAGAAGCTTGAGGATATTATAGAAAAATACCCCTGTGCCT  61</w:t>
      </w:r>
    </w:p>
    <w:p>
      <w:r>
        <w:rPr>
          <w:rFonts w:ascii="Consolas" w:hAnsi="Consolas" w:eastAsia="Consolas"/>
          <w:sz w:val="20"/>
        </w:rPr>
        <w:t>VCEA01000037.1  44163  .....A.A...........C..A..C...CG.A.G...G.............T.....G.  44104</w:t>
      </w:r>
    </w:p>
    <w:p>
      <w:r>
        <w:rPr>
          <w:rFonts w:ascii="Consolas" w:hAnsi="Consolas" w:eastAsia="Consolas"/>
          <w:sz w:val="20"/>
        </w:rPr>
        <w:t>VCEA01000036.1  40326  .....A.A...........C..A..C...CG.A.G...G.............T.....G.  40385</w:t>
      </w:r>
    </w:p>
    <w:p>
      <w:r>
        <w:rPr>
          <w:rFonts w:ascii="Consolas" w:hAnsi="Consolas" w:eastAsia="Consolas"/>
          <w:sz w:val="20"/>
        </w:rPr>
        <w:t>VCEA01000035.1  44216  .....A.A...........T..A..C...CG.A.G...G.............T.....G.  44157</w:t>
      </w:r>
    </w:p>
    <w:p>
      <w:r>
        <w:rPr>
          <w:rFonts w:ascii="Consolas" w:hAnsi="Consolas" w:eastAsia="Consolas"/>
          <w:sz w:val="20"/>
        </w:rPr>
        <w:t>VCEA01000034.1  40334  .....A.A...........T..A..C...CG.A.G...G.............T.....G.  40393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62     TTCCTCGCTGGGTTGGGCCCTTTCGGGCATTTTTCTATATCTATGACCCGGACTATGCAA  121</w:t>
      </w:r>
    </w:p>
    <w:p>
      <w:r>
        <w:rPr>
          <w:rFonts w:ascii="Consolas" w:hAnsi="Consolas" w:eastAsia="Consolas"/>
          <w:sz w:val="20"/>
        </w:rPr>
        <w:t>VCEA01000037.1  44103  ............C...........A........................A..........  44044</w:t>
      </w:r>
    </w:p>
    <w:p>
      <w:r>
        <w:rPr>
          <w:rFonts w:ascii="Consolas" w:hAnsi="Consolas" w:eastAsia="Consolas"/>
          <w:sz w:val="20"/>
        </w:rPr>
        <w:t>VCEA01000036.1  40386  ............C...........A........................A..........  40445</w:t>
      </w:r>
    </w:p>
    <w:p>
      <w:r>
        <w:rPr>
          <w:rFonts w:ascii="Consolas" w:hAnsi="Consolas" w:eastAsia="Consolas"/>
          <w:sz w:val="20"/>
        </w:rPr>
        <w:t>VCEA01000035.1  44156  ............C...........A.........A..............A..........  44097</w:t>
      </w:r>
    </w:p>
    <w:p>
      <w:r>
        <w:rPr>
          <w:rFonts w:ascii="Consolas" w:hAnsi="Consolas" w:eastAsia="Consolas"/>
          <w:sz w:val="20"/>
        </w:rPr>
        <w:t>VCEA01000034.1  40394  ............C...........A.........A..............A..........  40453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122    AGACATTTCTGAGCAGAAC  140</w:t>
      </w:r>
    </w:p>
    <w:p>
      <w:r>
        <w:rPr>
          <w:rFonts w:ascii="Consolas" w:hAnsi="Consolas" w:eastAsia="Consolas"/>
          <w:sz w:val="20"/>
        </w:rPr>
        <w:t>VCEA01000037.1  44043  ...................  44025</w:t>
      </w:r>
    </w:p>
    <w:p>
      <w:r>
        <w:rPr>
          <w:rFonts w:ascii="Consolas" w:hAnsi="Consolas" w:eastAsia="Consolas"/>
          <w:sz w:val="20"/>
        </w:rPr>
        <w:t>VCEA01000036.1  40446  ...................  40464</w:t>
      </w:r>
    </w:p>
    <w:p>
      <w:r>
        <w:rPr>
          <w:rFonts w:ascii="Consolas" w:hAnsi="Consolas" w:eastAsia="Consolas"/>
          <w:sz w:val="20"/>
        </w:rPr>
        <w:t>VCEA01000035.1  44096  ...................  44078</w:t>
      </w:r>
    </w:p>
    <w:p>
      <w:r>
        <w:rPr>
          <w:rFonts w:ascii="Consolas" w:hAnsi="Consolas" w:eastAsia="Consolas"/>
          <w:sz w:val="20"/>
        </w:rPr>
        <w:t>VCEA01000034.1  40454  ...................  40472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57.2    3e-07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57.2    3e-07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55.4    9e-07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55.4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ATCCCAAGTCCAAGTTCCTGTATGAGTTCATGGTTCCATGCCTTG  45</w:t>
      </w:r>
    </w:p>
    <w:p>
      <w:r>
        <w:rPr>
          <w:rFonts w:ascii="Consolas" w:hAnsi="Consolas" w:eastAsia="Consolas"/>
          <w:sz w:val="20"/>
        </w:rPr>
        <w:t>VCEA01000035.1  42871  .............C.........A........A.....A..      42831</w:t>
      </w:r>
    </w:p>
    <w:p>
      <w:r>
        <w:rPr>
          <w:rFonts w:ascii="Consolas" w:hAnsi="Consolas" w:eastAsia="Consolas"/>
          <w:sz w:val="20"/>
        </w:rPr>
        <w:t>VCEA01000034.1  41679  .............C.........A........A.....A..      41719</w:t>
      </w:r>
    </w:p>
    <w:p>
      <w:r>
        <w:rPr>
          <w:rFonts w:ascii="Consolas" w:hAnsi="Consolas" w:eastAsia="Consolas"/>
          <w:sz w:val="20"/>
        </w:rPr>
        <w:t>VCEA01000037.1  42818  .......T.....C.........A........A.....A..G...  42774</w:t>
      </w:r>
    </w:p>
    <w:p>
      <w:r>
        <w:rPr>
          <w:rFonts w:ascii="Consolas" w:hAnsi="Consolas" w:eastAsia="Consolas"/>
          <w:sz w:val="20"/>
        </w:rPr>
        <w:t>VCEA01000036.1  41671  .......T.....C.........A........A.....A..G...  41715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43737784807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173     3e-41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173     3e-41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168     3e-40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GAAAAGGACTAGTGACTCTGAATGGACCCAAGTGGTTCCAGCACCGTCACCTACTAACTC  60</w:t>
      </w:r>
    </w:p>
    <w:p>
      <w:r>
        <w:rPr>
          <w:rFonts w:ascii="Consolas" w:hAnsi="Consolas" w:eastAsia="Consolas"/>
          <w:sz w:val="20"/>
        </w:rPr>
        <w:t>VCEA01000035.1  41406  ...............A.T..G..........A.....T..........G...........  41347</w:t>
      </w:r>
    </w:p>
    <w:p>
      <w:r>
        <w:rPr>
          <w:rFonts w:ascii="Consolas" w:hAnsi="Consolas" w:eastAsia="Consolas"/>
          <w:sz w:val="20"/>
        </w:rPr>
        <w:t>VCEA01000034.1  43144  ...............A.T..G..........A.....T..........G...........  43203</w:t>
      </w:r>
    </w:p>
    <w:p>
      <w:r>
        <w:rPr>
          <w:rFonts w:ascii="Consolas" w:hAnsi="Consolas" w:eastAsia="Consolas"/>
          <w:sz w:val="20"/>
        </w:rPr>
        <w:t>VCEA01000037.1  41354  ...............A.T..G..........A.....T..........G..........G  41295</w:t>
      </w:r>
    </w:p>
    <w:p>
      <w:r>
        <w:rPr>
          <w:rFonts w:ascii="Consolas" w:hAnsi="Consolas" w:eastAsia="Consolas"/>
          <w:sz w:val="20"/>
        </w:rPr>
        <w:t>VCEA01000036.1  43135  ...............A.T..G..........A.....T..........G..........G  43194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CTGGATTCCATTTTAATACCTTGAAATCATATGTCGAGGTGATGGCCCAATCTGTGAACA  120</w:t>
      </w:r>
    </w:p>
    <w:p>
      <w:r>
        <w:rPr>
          <w:rFonts w:ascii="Consolas" w:hAnsi="Consolas" w:eastAsia="Consolas"/>
          <w:sz w:val="20"/>
        </w:rPr>
        <w:t>VCEA01000035.1  41346  ............................G.T...T...........T.............  41287</w:t>
      </w:r>
    </w:p>
    <w:p>
      <w:r>
        <w:rPr>
          <w:rFonts w:ascii="Consolas" w:hAnsi="Consolas" w:eastAsia="Consolas"/>
          <w:sz w:val="20"/>
        </w:rPr>
        <w:t>VCEA01000034.1  43204  ............................G.T...T...........T.............  43263</w:t>
      </w:r>
    </w:p>
    <w:p>
      <w:r>
        <w:rPr>
          <w:rFonts w:ascii="Consolas" w:hAnsi="Consolas" w:eastAsia="Consolas"/>
          <w:sz w:val="20"/>
        </w:rPr>
        <w:t>VCEA01000037.1  41294  ..............................T.A.T...........T.............  41235</w:t>
      </w:r>
    </w:p>
    <w:p>
      <w:r>
        <w:rPr>
          <w:rFonts w:ascii="Consolas" w:hAnsi="Consolas" w:eastAsia="Consolas"/>
          <w:sz w:val="20"/>
        </w:rPr>
        <w:t>VCEA01000036.1  43195  ..............................T.A.T...........T.............  43254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CAGTGCTG  128</w:t>
      </w:r>
    </w:p>
    <w:p>
      <w:r>
        <w:rPr>
          <w:rFonts w:ascii="Consolas" w:hAnsi="Consolas" w:eastAsia="Consolas"/>
          <w:sz w:val="20"/>
        </w:rPr>
        <w:t>VCEA01000035.1  41286  TCA.....  41279</w:t>
      </w:r>
    </w:p>
    <w:p>
      <w:r>
        <w:rPr>
          <w:rFonts w:ascii="Consolas" w:hAnsi="Consolas" w:eastAsia="Consolas"/>
          <w:sz w:val="20"/>
        </w:rPr>
        <w:t>VCEA01000034.1  43264  TCA.....  43271</w:t>
      </w:r>
    </w:p>
    <w:p>
      <w:r>
        <w:rPr>
          <w:rFonts w:ascii="Consolas" w:hAnsi="Consolas" w:eastAsia="Consolas"/>
          <w:sz w:val="20"/>
        </w:rPr>
        <w:t>VCEA01000037.1  41234  TCA.....  41227</w:t>
      </w:r>
    </w:p>
    <w:p>
      <w:r>
        <w:rPr>
          <w:rFonts w:ascii="Consolas" w:hAnsi="Consolas" w:eastAsia="Consolas"/>
          <w:sz w:val="20"/>
        </w:rPr>
        <w:t>VCEA01000036.1  43255  TCA.....  43262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171     1e-40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171     1e-40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171     1e-40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TAAGTGGGAGAGAATTTGTGGCTCTCAGGACACACTTCTGGAGATCTCTGAGCACATCAG  62</w:t>
      </w:r>
    </w:p>
    <w:p>
      <w:r>
        <w:rPr>
          <w:rFonts w:ascii="Consolas" w:hAnsi="Consolas" w:eastAsia="Consolas"/>
          <w:sz w:val="20"/>
        </w:rPr>
        <w:t>VCEA01000037.1  38278  ...........AG.................T......A....T....A..........GA  38219</w:t>
      </w:r>
    </w:p>
    <w:p>
      <w:r>
        <w:rPr>
          <w:rFonts w:ascii="Consolas" w:hAnsi="Consolas" w:eastAsia="Consolas"/>
          <w:sz w:val="20"/>
        </w:rPr>
        <w:t>VCEA01000036.1  46211  ...........AG.................T......A....T....A..........GA  46270</w:t>
      </w:r>
    </w:p>
    <w:p>
      <w:r>
        <w:rPr>
          <w:rFonts w:ascii="Consolas" w:hAnsi="Consolas" w:eastAsia="Consolas"/>
          <w:sz w:val="20"/>
        </w:rPr>
        <w:t>VCEA01000035.1  38322  ...........AG.................T......A....T....A..........GA  38263</w:t>
      </w:r>
    </w:p>
    <w:p>
      <w:r>
        <w:rPr>
          <w:rFonts w:ascii="Consolas" w:hAnsi="Consolas" w:eastAsia="Consolas"/>
          <w:sz w:val="20"/>
        </w:rPr>
        <w:t>VCEA01000034.1  46228  ...........AG.................T......A....T....A..........GA  46287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CTTGATGACCCTGGACATACTCATGAAATGTATTTTCAGCTGGGAAACCAACTGCCA  119</w:t>
      </w:r>
    </w:p>
    <w:p>
      <w:r>
        <w:rPr>
          <w:rFonts w:ascii="Consolas" w:hAnsi="Consolas" w:eastAsia="Consolas"/>
          <w:sz w:val="20"/>
        </w:rPr>
        <w:t>VCEA01000037.1  38218  ................G........................................  38162</w:t>
      </w:r>
    </w:p>
    <w:p>
      <w:r>
        <w:rPr>
          <w:rFonts w:ascii="Consolas" w:hAnsi="Consolas" w:eastAsia="Consolas"/>
          <w:sz w:val="20"/>
        </w:rPr>
        <w:t>VCEA01000036.1  46271  ................G........................................  46327</w:t>
      </w:r>
    </w:p>
    <w:p>
      <w:r>
        <w:rPr>
          <w:rFonts w:ascii="Consolas" w:hAnsi="Consolas" w:eastAsia="Consolas"/>
          <w:sz w:val="20"/>
        </w:rPr>
        <w:t>VCEA01000035.1  38262  ................G........................................  38206</w:t>
      </w:r>
    </w:p>
    <w:p>
      <w:r>
        <w:rPr>
          <w:rFonts w:ascii="Consolas" w:hAnsi="Consolas" w:eastAsia="Consolas"/>
          <w:sz w:val="20"/>
        </w:rPr>
        <w:t>VCEA01000034.1  46288  ................G........................................  46344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178     8e-43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178     8e-43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168     4e-40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CCCATGATCATTATGTAAAAGCAACACGTGAAGGCACCAATATCCTTTTTTACCGCGCGT  62</w:t>
      </w:r>
    </w:p>
    <w:p>
      <w:r>
        <w:rPr>
          <w:rFonts w:ascii="Consolas" w:hAnsi="Consolas" w:eastAsia="Consolas"/>
          <w:sz w:val="20"/>
        </w:rPr>
        <w:t>VCEA01000037.1  38066  .......AG.................A....T....G..........A.GC.A....T..  38007</w:t>
      </w:r>
    </w:p>
    <w:p>
      <w:r>
        <w:rPr>
          <w:rFonts w:ascii="Consolas" w:hAnsi="Consolas" w:eastAsia="Consolas"/>
          <w:sz w:val="20"/>
        </w:rPr>
        <w:t>VCEA01000036.1  46423  .......AG.................A....T....G..........A.GC.A....T..  46482</w:t>
      </w:r>
    </w:p>
    <w:p>
      <w:r>
        <w:rPr>
          <w:rFonts w:ascii="Consolas" w:hAnsi="Consolas" w:eastAsia="Consolas"/>
          <w:sz w:val="20"/>
        </w:rPr>
        <w:t>VCEA01000035.1  38110  ........G.................A....T....G..........ACGC.A....T..  38051</w:t>
      </w:r>
    </w:p>
    <w:p>
      <w:r>
        <w:rPr>
          <w:rFonts w:ascii="Consolas" w:hAnsi="Consolas" w:eastAsia="Consolas"/>
          <w:sz w:val="20"/>
        </w:rPr>
        <w:t>VCEA01000034.1  46440  ........G.................A....T....G..........ACGC.A....T..  46499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ACAATTTCTTTTATCACCACGACGTAATTTTCAAATTCAGCCCTAAGGGCCACCACTTAC  122</w:t>
      </w:r>
    </w:p>
    <w:p>
      <w:r>
        <w:rPr>
          <w:rFonts w:ascii="Consolas" w:hAnsi="Consolas" w:eastAsia="Consolas"/>
          <w:sz w:val="20"/>
        </w:rPr>
        <w:t>VCEA01000037.1  38006  .................T.T...C.............A......GT........G...T.  37947</w:t>
      </w:r>
    </w:p>
    <w:p>
      <w:r>
        <w:rPr>
          <w:rFonts w:ascii="Consolas" w:hAnsi="Consolas" w:eastAsia="Consolas"/>
          <w:sz w:val="20"/>
        </w:rPr>
        <w:t>VCEA01000036.1  46483  .................T.T...C.............A......GT........G...T.  46542</w:t>
      </w:r>
    </w:p>
    <w:p>
      <w:r>
        <w:rPr>
          <w:rFonts w:ascii="Consolas" w:hAnsi="Consolas" w:eastAsia="Consolas"/>
          <w:sz w:val="20"/>
        </w:rPr>
        <w:t>VCEA01000035.1  38050  .................T.T...C.........G...A...T..GT........G...T.  37991</w:t>
      </w:r>
    </w:p>
    <w:p>
      <w:r>
        <w:rPr>
          <w:rFonts w:ascii="Consolas" w:hAnsi="Consolas" w:eastAsia="Consolas"/>
          <w:sz w:val="20"/>
        </w:rPr>
        <w:t>VCEA01000034.1  46500  .................T.T...C.........G...A...T..GT........G...T.  46559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AGGAGGTAAACAAGATACTGCATCAGCACACAG  155</w:t>
      </w:r>
    </w:p>
    <w:p>
      <w:r>
        <w:rPr>
          <w:rFonts w:ascii="Consolas" w:hAnsi="Consolas" w:eastAsia="Consolas"/>
          <w:sz w:val="20"/>
        </w:rPr>
        <w:t>VCEA01000037.1  37946  G....A...........T..........T....  37914</w:t>
      </w:r>
    </w:p>
    <w:p>
      <w:r>
        <w:rPr>
          <w:rFonts w:ascii="Consolas" w:hAnsi="Consolas" w:eastAsia="Consolas"/>
          <w:sz w:val="20"/>
        </w:rPr>
        <w:t>VCEA01000036.1  46543  G....A...........T..........T....  46575</w:t>
      </w:r>
    </w:p>
    <w:p>
      <w:r>
        <w:rPr>
          <w:rFonts w:ascii="Consolas" w:hAnsi="Consolas" w:eastAsia="Consolas"/>
          <w:sz w:val="20"/>
        </w:rPr>
        <w:t>VCEA01000035.1  37990  G.....C..........T..........T....  37958</w:t>
      </w:r>
    </w:p>
    <w:p>
      <w:r>
        <w:rPr>
          <w:rFonts w:ascii="Consolas" w:hAnsi="Consolas" w:eastAsia="Consolas"/>
          <w:sz w:val="20"/>
        </w:rPr>
        <w:t>VCEA01000034.1  46560  G.....C..........T..........T....  46592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138     4e-31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138     4e-31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138     4e-31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138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      TAATCCAGGATAGAAAGAATTCCCTCAAGGATGAGAATAAACAGATTAACACTCAGAAGA  66</w:t>
      </w:r>
    </w:p>
    <w:p>
      <w:r>
        <w:rPr>
          <w:rFonts w:ascii="Consolas" w:hAnsi="Consolas" w:eastAsia="Consolas"/>
          <w:sz w:val="20"/>
        </w:rPr>
        <w:t>VCEA01000037.1  30243  .....A.........G......T.C...............G...GC......C.......  30184</w:t>
      </w:r>
    </w:p>
    <w:p>
      <w:r>
        <w:rPr>
          <w:rFonts w:ascii="Consolas" w:hAnsi="Consolas" w:eastAsia="Consolas"/>
          <w:sz w:val="20"/>
        </w:rPr>
        <w:t>VCEA01000036.1  54246  .....A.........G......T.C...............G...GC......C.......  54305</w:t>
      </w:r>
    </w:p>
    <w:p>
      <w:r>
        <w:rPr>
          <w:rFonts w:ascii="Consolas" w:hAnsi="Consolas" w:eastAsia="Consolas"/>
          <w:sz w:val="20"/>
        </w:rPr>
        <w:t>VCEA01000035.1  30276  .....A.........G......T.C...............G...GC......C.......  30217</w:t>
      </w:r>
    </w:p>
    <w:p>
      <w:r>
        <w:rPr>
          <w:rFonts w:ascii="Consolas" w:hAnsi="Consolas" w:eastAsia="Consolas"/>
          <w:sz w:val="20"/>
        </w:rPr>
        <w:t>VCEA01000034.1  54274  .....A.........G......T.C...............G...GC......C.......  54333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67     GGAAGTACCGGGATTTTCTGGATATTGTCCTTTCTGCTCAG  107</w:t>
      </w:r>
    </w:p>
    <w:p>
      <w:r>
        <w:rPr>
          <w:rFonts w:ascii="Consolas" w:hAnsi="Consolas" w:eastAsia="Consolas"/>
          <w:sz w:val="20"/>
        </w:rPr>
        <w:t>VCEA01000037.1  30183  .............C..A........................  30143</w:t>
      </w:r>
    </w:p>
    <w:p>
      <w:r>
        <w:rPr>
          <w:rFonts w:ascii="Consolas" w:hAnsi="Consolas" w:eastAsia="Consolas"/>
          <w:sz w:val="20"/>
        </w:rPr>
        <w:t>VCEA01000036.1  54306  .............C..A........................  54346</w:t>
      </w:r>
    </w:p>
    <w:p>
      <w:r>
        <w:rPr>
          <w:rFonts w:ascii="Consolas" w:hAnsi="Consolas" w:eastAsia="Consolas"/>
          <w:sz w:val="20"/>
        </w:rPr>
        <w:t>VCEA01000035.1  30216  .............C..A........................  30176</w:t>
      </w:r>
    </w:p>
    <w:p>
      <w:r>
        <w:rPr>
          <w:rFonts w:ascii="Consolas" w:hAnsi="Consolas" w:eastAsia="Consolas"/>
          <w:sz w:val="20"/>
        </w:rPr>
        <w:t>VCEA01000034.1  54334  .............C..A........................  54374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222     1e-55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222     1e-55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213     5e-53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213     5e-53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85.1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VCEA01000035.1  29530      ....A.....---.T.A....A.....T.A...G..T....C........C..A......  29474</w:t>
      </w:r>
    </w:p>
    <w:p>
      <w:r>
        <w:rPr>
          <w:rFonts w:ascii="Consolas" w:hAnsi="Consolas" w:eastAsia="Consolas"/>
          <w:sz w:val="20"/>
        </w:rPr>
        <w:t>VCEA01000034.1  55020      ....A.....---.T.A....A.....T.A...G..T....C........C..A......  55076</w:t>
      </w:r>
    </w:p>
    <w:p>
      <w:r>
        <w:rPr>
          <w:rFonts w:ascii="Consolas" w:hAnsi="Consolas" w:eastAsia="Consolas"/>
          <w:sz w:val="20"/>
        </w:rPr>
        <w:t>VCEA01000037.1  29496      ....A.....---.T.A....A.....T.A...G..T....C.......CC..A.....T  29440</w:t>
      </w:r>
    </w:p>
    <w:p>
      <w:r>
        <w:rPr>
          <w:rFonts w:ascii="Consolas" w:hAnsi="Consolas" w:eastAsia="Consolas"/>
          <w:sz w:val="20"/>
        </w:rPr>
        <w:t>VCEA01000036.1  54993      ....A.....---.T.A....A.....T.A...G..T....C.......CC..A.....T  55049</w:t>
      </w:r>
    </w:p>
    <w:p>
      <w:r>
        <w:rPr>
          <w:rFonts w:ascii="Consolas" w:hAnsi="Consolas" w:eastAsia="Consolas"/>
          <w:sz w:val="20"/>
        </w:rPr>
        <w:t>CM018501.1      123792625                       ......GAA.....C...G.C........C..A......  123792663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VCEA01000035.1  29473      ..............C.....AT...C........C...C...........G..A....G.  29414</w:t>
      </w:r>
    </w:p>
    <w:p>
      <w:r>
        <w:rPr>
          <w:rFonts w:ascii="Consolas" w:hAnsi="Consolas" w:eastAsia="Consolas"/>
          <w:sz w:val="20"/>
        </w:rPr>
        <w:t>VCEA01000034.1  55077      ..............C.....AT...C........C...C...........G..A....G.  55136</w:t>
      </w:r>
    </w:p>
    <w:p>
      <w:r>
        <w:rPr>
          <w:rFonts w:ascii="Consolas" w:hAnsi="Consolas" w:eastAsia="Consolas"/>
          <w:sz w:val="20"/>
        </w:rPr>
        <w:t>VCEA01000037.1  29439      ..............C.....AT...C........C...C...........G..A....G.  29380</w:t>
      </w:r>
    </w:p>
    <w:p>
      <w:r>
        <w:rPr>
          <w:rFonts w:ascii="Consolas" w:hAnsi="Consolas" w:eastAsia="Consolas"/>
          <w:sz w:val="20"/>
        </w:rPr>
        <w:t>VCEA01000036.1  55050      ..............C.....AT...C........C...C...........G..A....G.  55109</w:t>
      </w:r>
    </w:p>
    <w:p>
      <w:r>
        <w:rPr>
          <w:rFonts w:ascii="Consolas" w:hAnsi="Consolas" w:eastAsia="Consolas"/>
          <w:sz w:val="20"/>
        </w:rPr>
        <w:t>CM018501.1      123792664  ..C.....C.....TA.CACC..CA.T.C...C.CA...G.T......TG.A..T.C...  123792723</w:t>
      </w:r>
    </w:p>
    <w:p>
      <w:r>
        <w:rPr>
          <w:rFonts w:ascii="Consolas" w:hAnsi="Consolas" w:eastAsia="Consolas"/>
          <w:sz w:val="20"/>
        </w:rPr>
        <w:t>CM018501.1      123819828                             .......C....A.......TACG......TCC  123819796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VCEA01000035.1  29413      C.....................................A.C...................  29354</w:t>
      </w:r>
    </w:p>
    <w:p>
      <w:r>
        <w:rPr>
          <w:rFonts w:ascii="Consolas" w:hAnsi="Consolas" w:eastAsia="Consolas"/>
          <w:sz w:val="20"/>
        </w:rPr>
        <w:t>VCEA01000034.1  55137      C.....................................A.C...................  55196</w:t>
      </w:r>
    </w:p>
    <w:p>
      <w:r>
        <w:rPr>
          <w:rFonts w:ascii="Consolas" w:hAnsi="Consolas" w:eastAsia="Consolas"/>
          <w:sz w:val="20"/>
        </w:rPr>
        <w:t>VCEA01000037.1  29379      C.....................................A.C...................  29320</w:t>
      </w:r>
    </w:p>
    <w:p>
      <w:r>
        <w:rPr>
          <w:rFonts w:ascii="Consolas" w:hAnsi="Consolas" w:eastAsia="Consolas"/>
          <w:sz w:val="20"/>
        </w:rPr>
        <w:t>VCEA01000036.1  55110      C.....................................A.C...................  55169</w:t>
      </w:r>
    </w:p>
    <w:p>
      <w:r>
        <w:rPr>
          <w:rFonts w:ascii="Consolas" w:hAnsi="Consolas" w:eastAsia="Consolas"/>
          <w:sz w:val="20"/>
        </w:rPr>
        <w:t>CM018501.1      123792724  ..T..C.....C...CGTC.T..T.....A.....                           123792758</w:t>
      </w:r>
    </w:p>
    <w:p>
      <w:r>
        <w:rPr>
          <w:rFonts w:ascii="Consolas" w:hAnsi="Consolas" w:eastAsia="Consolas"/>
          <w:sz w:val="20"/>
        </w:rPr>
        <w:t>CM018501.1      123819795  C......T.......C....G....AA..A....G.CA.A..C.............TG..  123819736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  TCCATCACCTG  191</w:t>
      </w:r>
    </w:p>
    <w:p>
      <w:r>
        <w:rPr>
          <w:rFonts w:ascii="Consolas" w:hAnsi="Consolas" w:eastAsia="Consolas"/>
          <w:sz w:val="20"/>
        </w:rPr>
        <w:t>VCEA01000035.1  29353      .....T.....  29343</w:t>
      </w:r>
    </w:p>
    <w:p>
      <w:r>
        <w:rPr>
          <w:rFonts w:ascii="Consolas" w:hAnsi="Consolas" w:eastAsia="Consolas"/>
          <w:sz w:val="20"/>
        </w:rPr>
        <w:t>VCEA01000034.1  55197      .....T.....  55207</w:t>
      </w:r>
    </w:p>
    <w:p>
      <w:r>
        <w:rPr>
          <w:rFonts w:ascii="Consolas" w:hAnsi="Consolas" w:eastAsia="Consolas"/>
          <w:sz w:val="20"/>
        </w:rPr>
        <w:t>VCEA01000037.1  29319      .....T.....  29309</w:t>
      </w:r>
    </w:p>
    <w:p>
      <w:r>
        <w:rPr>
          <w:rFonts w:ascii="Consolas" w:hAnsi="Consolas" w:eastAsia="Consolas"/>
          <w:sz w:val="20"/>
        </w:rPr>
        <w:t>VCEA01000036.1  55170      .....T.....  55180</w:t>
      </w:r>
    </w:p>
    <w:p>
      <w:r>
        <w:rPr>
          <w:rFonts w:ascii="Consolas" w:hAnsi="Consolas" w:eastAsia="Consolas"/>
          <w:sz w:val="20"/>
        </w:rPr>
        <w:t>CM018501.1      123819735  ...........  123819725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411637426880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179     2e-43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179     2e-43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179     2e-43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179     2e-43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112     8e-23</w:t>
      </w:r>
    </w:p>
    <w:p>
      <w:r>
        <w:rPr>
          <w:rFonts w:ascii="Consolas" w:hAnsi="Consolas" w:eastAsia="Consolas"/>
          <w:sz w:val="20"/>
        </w:rPr>
        <w:t>VCEA01006477.1 Muntiacus muntjak isolate UTSW_UCB_Mm Sca6818, who...  103     4e-20</w:t>
      </w:r>
    </w:p>
    <w:p>
      <w:r>
        <w:rPr>
          <w:rFonts w:ascii="Consolas" w:hAnsi="Consolas" w:eastAsia="Consolas"/>
          <w:sz w:val="20"/>
        </w:rPr>
        <w:t>VCEA01006476.1 Muntiacus muntjak isolate UTSW_UCB_Mm Sca6817, who...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VCEA01000037.1  24492      ......A...A........C........................................  24433</w:t>
      </w:r>
    </w:p>
    <w:p>
      <w:r>
        <w:rPr>
          <w:rFonts w:ascii="Consolas" w:hAnsi="Consolas" w:eastAsia="Consolas"/>
          <w:sz w:val="20"/>
        </w:rPr>
        <w:t>VCEA01000036.1  59997      ......A...A........C........................................  60056</w:t>
      </w:r>
    </w:p>
    <w:p>
      <w:r>
        <w:rPr>
          <w:rFonts w:ascii="Consolas" w:hAnsi="Consolas" w:eastAsia="Consolas"/>
          <w:sz w:val="20"/>
        </w:rPr>
        <w:t>VCEA01000035.1  24500      ......A..AA........C........................................  24441</w:t>
      </w:r>
    </w:p>
    <w:p>
      <w:r>
        <w:rPr>
          <w:rFonts w:ascii="Consolas" w:hAnsi="Consolas" w:eastAsia="Consolas"/>
          <w:sz w:val="20"/>
        </w:rPr>
        <w:t>VCEA01000034.1  60050      ......A..AA........C........................................  60109</w:t>
      </w:r>
    </w:p>
    <w:p>
      <w:r>
        <w:rPr>
          <w:rFonts w:ascii="Consolas" w:hAnsi="Consolas" w:eastAsia="Consolas"/>
          <w:sz w:val="20"/>
        </w:rPr>
        <w:t>CM018501.1      123848680  ......T....ACC.....C.C........C........C......G....GA.AC.CTA  123848621</w:t>
      </w:r>
    </w:p>
    <w:p>
      <w:r>
        <w:rPr>
          <w:rFonts w:ascii="Consolas" w:hAnsi="Consolas" w:eastAsia="Consolas"/>
          <w:sz w:val="20"/>
        </w:rPr>
        <w:t>CM018501.1      123904781  ......T....ACC.....C.C........C........C......G....GA.A..CTA  123904722</w:t>
      </w:r>
    </w:p>
    <w:p>
      <w:r>
        <w:rPr>
          <w:rFonts w:ascii="Consolas" w:hAnsi="Consolas" w:eastAsia="Consolas"/>
          <w:sz w:val="20"/>
        </w:rPr>
        <w:t>VCEA01006477.1  71         ......T....ACC.....C.C........C........C......G....GA.AC.CTA  130</w:t>
      </w:r>
    </w:p>
    <w:p>
      <w:r>
        <w:rPr>
          <w:rFonts w:ascii="Consolas" w:hAnsi="Consolas" w:eastAsia="Consolas"/>
          <w:sz w:val="20"/>
        </w:rPr>
        <w:t>VCEA01006476.1  5156       ......T....ACC.....C.C........C........C......G....GA.AC.CTA  5097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VCEA01000037.1  24432      ........CTG.G...A........AG.....C.........G.....T...........  24373</w:t>
      </w:r>
    </w:p>
    <w:p>
      <w:r>
        <w:rPr>
          <w:rFonts w:ascii="Consolas" w:hAnsi="Consolas" w:eastAsia="Consolas"/>
          <w:sz w:val="20"/>
        </w:rPr>
        <w:t>VCEA01000036.1  60057      ........CTG.G...A........AG.....C.........G.....T...........  60116</w:t>
      </w:r>
    </w:p>
    <w:p>
      <w:r>
        <w:rPr>
          <w:rFonts w:ascii="Consolas" w:hAnsi="Consolas" w:eastAsia="Consolas"/>
          <w:sz w:val="20"/>
        </w:rPr>
        <w:t>VCEA01000035.1  24440      ........CTG.G...A........A......C.........G.....T...........  24381</w:t>
      </w:r>
    </w:p>
    <w:p>
      <w:r>
        <w:rPr>
          <w:rFonts w:ascii="Consolas" w:hAnsi="Consolas" w:eastAsia="Consolas"/>
          <w:sz w:val="20"/>
        </w:rPr>
        <w:t>VCEA01000034.1  60110      ........CTG.G...A........A......C.........G.....T...........  60169</w:t>
      </w:r>
    </w:p>
    <w:p>
      <w:r>
        <w:rPr>
          <w:rFonts w:ascii="Consolas" w:hAnsi="Consolas" w:eastAsia="Consolas"/>
          <w:sz w:val="20"/>
        </w:rPr>
        <w:t>CM018501.1      123848620  T..A.....G.C.G..A..GG......G..G...........C........T........  123848561</w:t>
      </w:r>
    </w:p>
    <w:p>
      <w:r>
        <w:rPr>
          <w:rFonts w:ascii="Consolas" w:hAnsi="Consolas" w:eastAsia="Consolas"/>
          <w:sz w:val="20"/>
        </w:rPr>
        <w:t>CM018501.1      123904721  CG.A.....A.C.GTTA..GG......GT.............C........T.......A  123904662</w:t>
      </w:r>
    </w:p>
    <w:p>
      <w:r>
        <w:rPr>
          <w:rFonts w:ascii="Consolas" w:hAnsi="Consolas" w:eastAsia="Consolas"/>
          <w:sz w:val="20"/>
        </w:rPr>
        <w:t>VCEA01006477.1  131        T..A.....A.C.GT.A.CAG......G..G...........C........T........  190</w:t>
      </w:r>
    </w:p>
    <w:p>
      <w:r>
        <w:rPr>
          <w:rFonts w:ascii="Consolas" w:hAnsi="Consolas" w:eastAsia="Consolas"/>
          <w:sz w:val="20"/>
        </w:rPr>
        <w:t>VCEA01006476.1  5096       T..A.....A.C.GT.A.CAG......G..G...........C........T........  5037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 CTCCTTGCCTGCAG  134</w:t>
      </w:r>
    </w:p>
    <w:p>
      <w:r>
        <w:rPr>
          <w:rFonts w:ascii="Consolas" w:hAnsi="Consolas" w:eastAsia="Consolas"/>
          <w:sz w:val="20"/>
        </w:rPr>
        <w:t>VCEA01000037.1  24372      ...T..........  24359</w:t>
      </w:r>
    </w:p>
    <w:p>
      <w:r>
        <w:rPr>
          <w:rFonts w:ascii="Consolas" w:hAnsi="Consolas" w:eastAsia="Consolas"/>
          <w:sz w:val="20"/>
        </w:rPr>
        <w:t>VCEA01000036.1  60117      ...T..........  60130</w:t>
      </w:r>
    </w:p>
    <w:p>
      <w:r>
        <w:rPr>
          <w:rFonts w:ascii="Consolas" w:hAnsi="Consolas" w:eastAsia="Consolas"/>
          <w:sz w:val="20"/>
        </w:rPr>
        <w:t>VCEA01000035.1  24380      ...T..........  24367</w:t>
      </w:r>
    </w:p>
    <w:p>
      <w:r>
        <w:rPr>
          <w:rFonts w:ascii="Consolas" w:hAnsi="Consolas" w:eastAsia="Consolas"/>
          <w:sz w:val="20"/>
        </w:rPr>
        <w:t>VCEA01000034.1  60170      ...T..........  60183</w:t>
      </w:r>
    </w:p>
    <w:p>
      <w:r>
        <w:rPr>
          <w:rFonts w:ascii="Consolas" w:hAnsi="Consolas" w:eastAsia="Consolas"/>
          <w:sz w:val="20"/>
        </w:rPr>
        <w:t>CM018501.1      123848560  ......A.......  123848547</w:t>
      </w:r>
    </w:p>
    <w:p>
      <w:r>
        <w:rPr>
          <w:rFonts w:ascii="Consolas" w:hAnsi="Consolas" w:eastAsia="Consolas"/>
          <w:sz w:val="20"/>
        </w:rPr>
        <w:t>CM018501.1      123904661  T.....A......   123904649</w:t>
      </w:r>
    </w:p>
    <w:p>
      <w:r>
        <w:rPr>
          <w:rFonts w:ascii="Consolas" w:hAnsi="Consolas" w:eastAsia="Consolas"/>
          <w:sz w:val="20"/>
        </w:rPr>
        <w:t>VCEA01006477.1  191        ......A.......  204</w:t>
      </w:r>
    </w:p>
    <w:p>
      <w:r>
        <w:rPr>
          <w:rFonts w:ascii="Consolas" w:hAnsi="Consolas" w:eastAsia="Consolas"/>
          <w:sz w:val="20"/>
        </w:rPr>
        <w:t>VCEA01006476.1  5036       ......A.......  5023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86.9    1e-15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86.9    1e-15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86.9    1e-15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GAATGAGTGTGGTTCTCAGTATTTGGGGTCTCCACCGCAACCCTGCCATCTGGGAAAATC  60</w:t>
      </w:r>
    </w:p>
    <w:p>
      <w:r>
        <w:rPr>
          <w:rFonts w:ascii="Consolas" w:hAnsi="Consolas" w:eastAsia="Consolas"/>
          <w:sz w:val="20"/>
        </w:rPr>
        <w:t>VCEA01000037.1  22986  ......CC..............C.............A...................G.C.  22927</w:t>
      </w:r>
    </w:p>
    <w:p>
      <w:r>
        <w:rPr>
          <w:rFonts w:ascii="Consolas" w:hAnsi="Consolas" w:eastAsia="Consolas"/>
          <w:sz w:val="20"/>
        </w:rPr>
        <w:t>VCEA01000036.1  61503  ......CC..............C.............A...................G.C.  61562</w:t>
      </w:r>
    </w:p>
    <w:p>
      <w:r>
        <w:rPr>
          <w:rFonts w:ascii="Consolas" w:hAnsi="Consolas" w:eastAsia="Consolas"/>
          <w:sz w:val="20"/>
        </w:rPr>
        <w:t>VCEA01000035.1  22979  ......CC..............C.............A...................G.C.  22920</w:t>
      </w:r>
    </w:p>
    <w:p>
      <w:r>
        <w:rPr>
          <w:rFonts w:ascii="Consolas" w:hAnsi="Consolas" w:eastAsia="Consolas"/>
          <w:sz w:val="20"/>
        </w:rPr>
        <w:t>VCEA01000034.1  61571  ......CC..............C.............A...................G.C.  61630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CAAAG  65</w:t>
      </w:r>
    </w:p>
    <w:p>
      <w:r>
        <w:rPr>
          <w:rFonts w:ascii="Consolas" w:hAnsi="Consolas" w:eastAsia="Consolas"/>
          <w:sz w:val="20"/>
        </w:rPr>
        <w:t>VCEA01000037.1  22926  ..C..  22922</w:t>
      </w:r>
    </w:p>
    <w:p>
      <w:r>
        <w:rPr>
          <w:rFonts w:ascii="Consolas" w:hAnsi="Consolas" w:eastAsia="Consolas"/>
          <w:sz w:val="20"/>
        </w:rPr>
        <w:t>VCEA01000036.1  61563  ..C..  61567</w:t>
      </w:r>
    </w:p>
    <w:p>
      <w:r>
        <w:rPr>
          <w:rFonts w:ascii="Consolas" w:hAnsi="Consolas" w:eastAsia="Consolas"/>
          <w:sz w:val="20"/>
        </w:rPr>
        <w:t>VCEA01000035.1  22919  ..C..  22915</w:t>
      </w:r>
    </w:p>
    <w:p>
      <w:r>
        <w:rPr>
          <w:rFonts w:ascii="Consolas" w:hAnsi="Consolas" w:eastAsia="Consolas"/>
          <w:sz w:val="20"/>
        </w:rPr>
        <w:t>VCEA01000034.1  61631  ..C..  61635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92620267920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113     1e-23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113     1e-23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113     1e-23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GTCTTTGACCCCTTGAGGTTCTCTCAGGAAAATAATGATAAGAGGCACTCCCATGCCTAC  60</w:t>
      </w:r>
    </w:p>
    <w:p>
      <w:r>
        <w:rPr>
          <w:rFonts w:ascii="Consolas" w:hAnsi="Consolas" w:eastAsia="Consolas"/>
          <w:sz w:val="20"/>
        </w:rPr>
        <w:t>VCEA01000037.1  22116  .......................C............A.-....--.............T.  22060</w:t>
      </w:r>
    </w:p>
    <w:p>
      <w:r>
        <w:rPr>
          <w:rFonts w:ascii="Consolas" w:hAnsi="Consolas" w:eastAsia="Consolas"/>
          <w:sz w:val="20"/>
        </w:rPr>
        <w:t>VCEA01000036.1  62373  .......................C............A.-....--.............T.  62429</w:t>
      </w:r>
    </w:p>
    <w:p>
      <w:r>
        <w:rPr>
          <w:rFonts w:ascii="Consolas" w:hAnsi="Consolas" w:eastAsia="Consolas"/>
          <w:sz w:val="20"/>
        </w:rPr>
        <w:t>VCEA01000035.1  22109  .......................C............A.-....--.............T.  22053</w:t>
      </w:r>
    </w:p>
    <w:p>
      <w:r>
        <w:rPr>
          <w:rFonts w:ascii="Consolas" w:hAnsi="Consolas" w:eastAsia="Consolas"/>
          <w:sz w:val="20"/>
        </w:rPr>
        <w:t>VCEA01000034.1  62441  .......................C............A.-....--.............T.  62497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TTACCATTCTCAGCTGGACCAAG  83</w:t>
      </w:r>
    </w:p>
    <w:p>
      <w:r>
        <w:rPr>
          <w:rFonts w:ascii="Consolas" w:hAnsi="Consolas" w:eastAsia="Consolas"/>
          <w:sz w:val="20"/>
        </w:rPr>
        <w:t>VCEA01000037.1  22059  ............A..........  22037</w:t>
      </w:r>
    </w:p>
    <w:p>
      <w:r>
        <w:rPr>
          <w:rFonts w:ascii="Consolas" w:hAnsi="Consolas" w:eastAsia="Consolas"/>
          <w:sz w:val="20"/>
        </w:rPr>
        <w:t>VCEA01000036.1  62430  ............A..........  62452</w:t>
      </w:r>
    </w:p>
    <w:p>
      <w:r>
        <w:rPr>
          <w:rFonts w:ascii="Consolas" w:hAnsi="Consolas" w:eastAsia="Consolas"/>
          <w:sz w:val="20"/>
        </w:rPr>
        <w:t>VCEA01000035.1  22052  ............A..........  22030</w:t>
      </w:r>
    </w:p>
    <w:p>
      <w:r>
        <w:rPr>
          <w:rFonts w:ascii="Consolas" w:hAnsi="Consolas" w:eastAsia="Consolas"/>
          <w:sz w:val="20"/>
        </w:rPr>
        <w:t>VCEA01000034.1  62498  ............A..........  62520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138930401880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175     1e-41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175     1e-41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175     1e-41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GAATTGCATTGGGCAGCATTTTGCCATGGCTGAGTTAAAGGTGGCCATTGCCTTGATTCT  60</w:t>
      </w:r>
    </w:p>
    <w:p>
      <w:r>
        <w:rPr>
          <w:rFonts w:ascii="Consolas" w:hAnsi="Consolas" w:eastAsia="Consolas"/>
          <w:sz w:val="20"/>
        </w:rPr>
        <w:t>VCEA01000037.1  21214  ...C.....C......A.................A.G..A...AT.G.............  21155</w:t>
      </w:r>
    </w:p>
    <w:p>
      <w:r>
        <w:rPr>
          <w:rFonts w:ascii="Consolas" w:hAnsi="Consolas" w:eastAsia="Consolas"/>
          <w:sz w:val="20"/>
        </w:rPr>
        <w:t>VCEA01000037.1  1872   ...C.................-.T.......A.A.GC..AA.....C.G...C...C...  1814</w:t>
      </w:r>
    </w:p>
    <w:p>
      <w:r>
        <w:rPr>
          <w:rFonts w:ascii="Consolas" w:hAnsi="Consolas" w:eastAsia="Consolas"/>
          <w:sz w:val="20"/>
        </w:rPr>
        <w:t>VCEA01000036.1  63275  ...C.....C......A.................A.G..A...AT.G.............  63334</w:t>
      </w:r>
    </w:p>
    <w:p>
      <w:r>
        <w:rPr>
          <w:rFonts w:ascii="Consolas" w:hAnsi="Consolas" w:eastAsia="Consolas"/>
          <w:sz w:val="20"/>
        </w:rPr>
        <w:t>VCEA01000035.1  21209  ...C.....C......A.................A.G..A...AT.G.............  21150</w:t>
      </w:r>
    </w:p>
    <w:p>
      <w:r>
        <w:rPr>
          <w:rFonts w:ascii="Consolas" w:hAnsi="Consolas" w:eastAsia="Consolas"/>
          <w:sz w:val="20"/>
        </w:rPr>
        <w:t>VCEA01000035.1  1871   ...C.................-.T.......A.A.GC..AA.....C.G...C...C...  1813</w:t>
      </w:r>
    </w:p>
    <w:p>
      <w:r>
        <w:rPr>
          <w:rFonts w:ascii="Consolas" w:hAnsi="Consolas" w:eastAsia="Consolas"/>
          <w:sz w:val="20"/>
        </w:rPr>
        <w:t>VCEA01000034.1  63341  ...C.....C......A.................A.G..A...AT.G.............  63400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GCTCCACTTCAAGGTGACTCCAGACCCCTCCAGGCCCCTTGTCTCCACACCCCATTGTTT  120</w:t>
      </w:r>
    </w:p>
    <w:p>
      <w:r>
        <w:rPr>
          <w:rFonts w:ascii="Consolas" w:hAnsi="Consolas" w:eastAsia="Consolas"/>
          <w:sz w:val="20"/>
        </w:rPr>
        <w:t>VCEA01000037.1  21154  .....G.......A....AG....G...A...A...T.C.....T..TG...T..AT...  21095</w:t>
      </w:r>
    </w:p>
    <w:p>
      <w:r>
        <w:rPr>
          <w:rFonts w:ascii="Consolas" w:hAnsi="Consolas" w:eastAsia="Consolas"/>
          <w:sz w:val="20"/>
        </w:rPr>
        <w:t>VCEA01000037.1  1813   .............C.A.........TG..A..A...T.CCA.ACT....TG...AATAA.  1754</w:t>
      </w:r>
    </w:p>
    <w:p>
      <w:r>
        <w:rPr>
          <w:rFonts w:ascii="Consolas" w:hAnsi="Consolas" w:eastAsia="Consolas"/>
          <w:sz w:val="20"/>
        </w:rPr>
        <w:t>VCEA01000036.1  63335  .....G.......A....AG....G...A...A...T.C.....T..TG...T..AT...  63394</w:t>
      </w:r>
    </w:p>
    <w:p>
      <w:r>
        <w:rPr>
          <w:rFonts w:ascii="Consolas" w:hAnsi="Consolas" w:eastAsia="Consolas"/>
          <w:sz w:val="20"/>
        </w:rPr>
        <w:t>VCEA01000035.1  21149  .....G.......A....AG....G...A...A...T.C.....T..TG...T..GT...  21090</w:t>
      </w:r>
    </w:p>
    <w:p>
      <w:r>
        <w:rPr>
          <w:rFonts w:ascii="Consolas" w:hAnsi="Consolas" w:eastAsia="Consolas"/>
          <w:sz w:val="20"/>
        </w:rPr>
        <w:t>VCEA01000035.1  1812   ..........G..C.A.........TG..A..A...T.CCA.ACT....TG...AATAA.  1753</w:t>
      </w:r>
    </w:p>
    <w:p>
      <w:r>
        <w:rPr>
          <w:rFonts w:ascii="Consolas" w:hAnsi="Consolas" w:eastAsia="Consolas"/>
          <w:sz w:val="20"/>
        </w:rPr>
        <w:t>VCEA01000034.1  63401  .....G.......A....AG....G...A...A...T.C.....T..TG...T..GT...  63460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CCTCAAACCCAAGAATGGGGTCTACTTGTACCTGAAGAAACTCCCCTAA  169</w:t>
      </w:r>
    </w:p>
    <w:p>
      <w:r>
        <w:rPr>
          <w:rFonts w:ascii="Consolas" w:hAnsi="Consolas" w:eastAsia="Consolas"/>
          <w:sz w:val="20"/>
        </w:rPr>
        <w:t>VCEA01000037.1  21094  .A........C....G............C.............T......  21046</w:t>
      </w:r>
    </w:p>
    <w:p>
      <w:r>
        <w:rPr>
          <w:rFonts w:ascii="Consolas" w:hAnsi="Consolas" w:eastAsia="Consolas"/>
          <w:sz w:val="20"/>
        </w:rPr>
        <w:t>VCEA01000037.1  1753   ...A..GT.T........AA..C.TG...T...A......           1714</w:t>
      </w:r>
    </w:p>
    <w:p>
      <w:r>
        <w:rPr>
          <w:rFonts w:ascii="Consolas" w:hAnsi="Consolas" w:eastAsia="Consolas"/>
          <w:sz w:val="20"/>
        </w:rPr>
        <w:t>VCEA01000036.1  63395  .A........C....G............C.............T......  63443</w:t>
      </w:r>
    </w:p>
    <w:p>
      <w:r>
        <w:rPr>
          <w:rFonts w:ascii="Consolas" w:hAnsi="Consolas" w:eastAsia="Consolas"/>
          <w:sz w:val="20"/>
        </w:rPr>
        <w:t>VCEA01000035.1  21089  .A........C....G............C.............T......  21041</w:t>
      </w:r>
    </w:p>
    <w:p>
      <w:r>
        <w:rPr>
          <w:rFonts w:ascii="Consolas" w:hAnsi="Consolas" w:eastAsia="Consolas"/>
          <w:sz w:val="20"/>
        </w:rPr>
        <w:t>VCEA01000035.1  1752   ...A..GT.T........AA..C.TG...T...A......           1713</w:t>
      </w:r>
    </w:p>
    <w:p>
      <w:r>
        <w:rPr>
          <w:rFonts w:ascii="Consolas" w:hAnsi="Consolas" w:eastAsia="Consolas"/>
          <w:sz w:val="20"/>
        </w:rPr>
        <w:t>VCEA01000034.1  63461  .A........C....G............C.............T......  63509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