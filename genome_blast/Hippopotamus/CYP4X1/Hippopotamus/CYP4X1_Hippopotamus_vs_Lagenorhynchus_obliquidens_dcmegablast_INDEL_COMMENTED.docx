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240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8        14337944  .....A..........G....G....C.....G.........G.C...............  14337885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8        14337884  ..........C.A....G..G......G......................T.........  14337825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CGAGACCTGCGCCCCTTCCCCTCGCCCCCCACCCACTGGTTCTACGGGCATCACAAG  177</w:t>
      </w:r>
    </w:p>
    <w:p>
      <w:r>
        <w:rPr>
          <w:rFonts w:ascii="Consolas" w:hAnsi="Consolas" w:eastAsia="Consolas"/>
          <w:sz w:val="20"/>
        </w:rPr>
        <w:t>8        14337824  ......................-.GT.........T.....................  14337769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343142763117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221     6e-56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8        14320905  .........A.........................G...........CC....T......  14320846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8        14320845  .......A.................A........................A.........  14320786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AAGACATTTCTGAGCAGAACGG  142</w:t>
      </w:r>
    </w:p>
    <w:p>
      <w:r>
        <w:rPr>
          <w:rFonts w:ascii="Consolas" w:hAnsi="Consolas" w:eastAsia="Consolas"/>
          <w:sz w:val="20"/>
        </w:rPr>
        <w:t>8        14320785  ......................  14320764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261442105232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82.4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ATCCCAAGTCCAAGTTCCTGTATGAGTTCATGGTTCCATGCCTTG  45</w:t>
      </w:r>
    </w:p>
    <w:p>
      <w:r>
        <w:rPr>
          <w:rFonts w:ascii="Consolas" w:hAnsi="Consolas" w:eastAsia="Consolas"/>
          <w:sz w:val="20"/>
        </w:rPr>
        <w:t>8        14319601  .............................................  14319557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39683361035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158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8        14298977  ...............T.........C....................G....C.......A  14298918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AGAAGAGGAAGTACCGGGATTTTCTGGATATTGTCCTTTCTGCTCAG  107</w:t>
      </w:r>
    </w:p>
    <w:p>
      <w:r>
        <w:rPr>
          <w:rFonts w:ascii="Consolas" w:hAnsi="Consolas" w:eastAsia="Consolas"/>
          <w:sz w:val="20"/>
        </w:rPr>
        <w:t>8        14298917  .............G.A...........G...................  14298871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260     1e-67</w:t>
      </w:r>
    </w:p>
    <w:p>
      <w:r>
        <w:rPr>
          <w:rFonts w:ascii="Consolas" w:hAnsi="Consolas" w:eastAsia="Consolas"/>
          <w:sz w:val="20"/>
        </w:rPr>
        <w:t>NW_020838602.1 Sagmatias obliquidens isolate GAN/ISIS:26980383/99...  91.5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GCTGGA-AATGGCGACAGCTTCTCAGATACTGACCTACGGTCTGAGGTGAATACTTTCAT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8        14298307  ....A.-......A.....C..............-..T....CA.......C..A..TG.  14298250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8        14384687    ....G.....GAG......G..T..C.GG..G..C..TG.C..A...G.C..G.....  14384744</w:t>
      </w:r>
    </w:p>
    <w:p>
      <w:r>
        <w:rPr>
          <w:rFonts w:ascii="Consolas" w:hAnsi="Consolas" w:eastAsia="Consolas"/>
          <w:sz w:val="20"/>
        </w:rPr>
        <w:t>657      7811        ....G.....GAG......G..T..C.GG..G..C..TG.C..A...G.C..G.....  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60        GTTGGCAGGGCATGA-ATCTGTGACAGGAGGCATTTGCTGGCTCCTCTACCACCTGGCTC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8        14298249  .....A.........-...C........................A...............  14298191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8        14384745  ...T.AG..T..C..C.C.ACA.C...T-.....C.C....AC......TGCT.....CT  14384803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657      7753      ...T.AG..T..C..C.C.ACA.C...T-.....C.C....AC......TGCT.....CT  7695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119       TGTACCCTGAGCATCAGGAGAGATGCCGGGAGGAGATCAGGGGCATCCTGGGGGATGGGT  178</w:t>
      </w:r>
    </w:p>
    <w:p>
      <w:r>
        <w:rPr>
          <w:rFonts w:ascii="Consolas" w:hAnsi="Consolas" w:eastAsia="Consolas"/>
          <w:sz w:val="20"/>
        </w:rPr>
        <w:t>8        14298190  ......T.....................AC............................C.  14298131</w:t>
      </w:r>
    </w:p>
    <w:p>
      <w:r>
        <w:rPr>
          <w:rFonts w:ascii="Consolas" w:hAnsi="Consolas" w:eastAsia="Consolas"/>
          <w:sz w:val="20"/>
        </w:rPr>
        <w:t>8        14384804  CCC..............C....G........A...G..CA.A..C.............CG  14384863</w:t>
      </w:r>
    </w:p>
    <w:p>
      <w:r>
        <w:rPr>
          <w:rFonts w:ascii="Consolas" w:hAnsi="Consolas" w:eastAsia="Consolas"/>
          <w:sz w:val="20"/>
        </w:rPr>
        <w:t>657      7694      CCC..............C....G........A......CA.A..C.............CG  7635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179       CTTCCATCACCTG  191</w:t>
      </w:r>
    </w:p>
    <w:p>
      <w:r>
        <w:rPr>
          <w:rFonts w:ascii="Consolas" w:hAnsi="Consolas" w:eastAsia="Consolas"/>
          <w:sz w:val="20"/>
        </w:rPr>
        <w:t>8        14298130  .............  14298118</w:t>
      </w:r>
    </w:p>
    <w:p>
      <w:r>
        <w:rPr>
          <w:rFonts w:ascii="Consolas" w:hAnsi="Consolas" w:eastAsia="Consolas"/>
          <w:sz w:val="20"/>
        </w:rPr>
        <w:t>8        14384864  .A...........  14384876</w:t>
      </w:r>
    </w:p>
    <w:p>
      <w:r>
        <w:rPr>
          <w:rFonts w:ascii="Consolas" w:hAnsi="Consolas" w:eastAsia="Consolas"/>
          <w:sz w:val="20"/>
        </w:rPr>
        <w:t>657      7634      .A...........  7622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375823026271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116     2e-24</w:t>
      </w:r>
    </w:p>
    <w:p>
      <w:r>
        <w:rPr>
          <w:rFonts w:ascii="Consolas" w:hAnsi="Consolas" w:eastAsia="Consolas"/>
          <w:sz w:val="20"/>
        </w:rPr>
        <w:t>NW_020838602.1 Sagmatias obliquidens isolate GAN/ISIS:26980383/99...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GGACCAGCTGGGTGAGATGTCATACACCACAATGTGCATTAAGGAGTCACTCCGCTTGGC  60</w:t>
      </w:r>
    </w:p>
    <w:p>
      <w:r>
        <w:rPr>
          <w:rFonts w:ascii="Consolas" w:hAnsi="Consolas" w:eastAsia="Consolas"/>
          <w:sz w:val="20"/>
        </w:rPr>
        <w:t>8        14384971  ......C....AAC.....C.C........C........C......G....G..AC.CTA  14385030</w:t>
      </w:r>
    </w:p>
    <w:p>
      <w:r>
        <w:rPr>
          <w:rFonts w:ascii="Consolas" w:hAnsi="Consolas" w:eastAsia="Consolas"/>
          <w:sz w:val="20"/>
        </w:rPr>
        <w:t>657      7536      ......C....ACA.....C.C........C........C......G....G..AC.CTA  7477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ACCTCCAGTCCTATCCTTTTCCAGAGAACTCAGCAAGCCCATTACCTTCCCAGATGGACG  120</w:t>
      </w:r>
    </w:p>
    <w:p>
      <w:r>
        <w:rPr>
          <w:rFonts w:ascii="Consolas" w:hAnsi="Consolas" w:eastAsia="Consolas"/>
          <w:sz w:val="20"/>
        </w:rPr>
        <w:t>8        14385031  T..A.....G.CG.T.A...T......T..G...........C........T........  14385090</w:t>
      </w:r>
    </w:p>
    <w:p>
      <w:r>
        <w:rPr>
          <w:rFonts w:ascii="Consolas" w:hAnsi="Consolas" w:eastAsia="Consolas"/>
          <w:sz w:val="20"/>
        </w:rPr>
        <w:t>657      7476      T..A.....G.C..T.A..GGT...T.T..G...........C........T........  7417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CTCCTTGCCTGCAG  134</w:t>
      </w:r>
    </w:p>
    <w:p>
      <w:r>
        <w:rPr>
          <w:rFonts w:ascii="Consolas" w:hAnsi="Consolas" w:eastAsia="Consolas"/>
          <w:sz w:val="20"/>
        </w:rPr>
        <w:t>8        14385091  ......A.......  14385104</w:t>
      </w:r>
    </w:p>
    <w:p>
      <w:r>
        <w:rPr>
          <w:rFonts w:ascii="Consolas" w:hAnsi="Consolas" w:eastAsia="Consolas"/>
          <w:sz w:val="20"/>
        </w:rPr>
        <w:t>657      7416      ......A.......  7403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84035157588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126052736382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324468327029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