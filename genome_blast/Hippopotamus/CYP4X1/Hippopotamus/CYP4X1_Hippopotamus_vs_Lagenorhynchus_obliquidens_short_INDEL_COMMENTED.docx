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8        14337944  .....A..........G....G....C.....G.........G.C...............  14337885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8        14337884  ..........C.A....G..G......G......................T.........  14337825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CGAGACCTGCGCCCCTTCCCCTCGCCCCCCACCCACTGGTTCTACGGGCATCACAAG  177</w:t>
      </w:r>
    </w:p>
    <w:p>
      <w:r>
        <w:rPr>
          <w:rFonts w:ascii="Consolas" w:hAnsi="Consolas" w:eastAsia="Consolas"/>
          <w:sz w:val="20"/>
        </w:rPr>
        <w:t>8        14337824  ......................-.GT.........T.....................  14337769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8        14320905  .........A.........................G...........CC....T......  14320846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8        14320845  .......A.................A........................A.........  14320786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AAGACATTTCTGAGCAGAACGG  142</w:t>
      </w:r>
    </w:p>
    <w:p>
      <w:r>
        <w:rPr>
          <w:rFonts w:ascii="Consolas" w:hAnsi="Consolas" w:eastAsia="Consolas"/>
          <w:sz w:val="20"/>
        </w:rPr>
        <w:t>8        14320785  ......................  14320764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89.7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ATCCCAAGTCCAAGTTCCTGTATGAGTTCATGGTTCCATGCCTTG  45</w:t>
      </w:r>
    </w:p>
    <w:p>
      <w:r>
        <w:rPr>
          <w:rFonts w:ascii="Consolas" w:hAnsi="Consolas" w:eastAsia="Consolas"/>
          <w:sz w:val="20"/>
        </w:rPr>
        <w:t>8        14319601  .............................................  14319557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63027978525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8        14298977  ...............T.........C....................G....C.......A  14298918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AGAAGAGGAAGTACCGGGATTTTCTGGATATTGTCCTTTCTGCTCAG  107</w:t>
      </w:r>
    </w:p>
    <w:p>
      <w:r>
        <w:rPr>
          <w:rFonts w:ascii="Consolas" w:hAnsi="Consolas" w:eastAsia="Consolas"/>
          <w:sz w:val="20"/>
        </w:rPr>
        <w:t>8        14298917  .............G.A...........G...................  14298871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228     7e-58</w:t>
      </w:r>
    </w:p>
    <w:p>
      <w:r>
        <w:rPr>
          <w:rFonts w:ascii="Consolas" w:hAnsi="Consolas" w:eastAsia="Consolas"/>
          <w:sz w:val="20"/>
        </w:rPr>
        <w:t>NW_020838602.1 Sagmatias obliquidens isolate GAN/ISIS:26980383/99...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8        14298307  ....A.......A.....C..............-..T....CA.......C..A..TG..  14298249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8        14298248  ....A............C........................A.................  14298189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8        14298188  ....T.....................AC............................C...  14298129</w:t>
      </w:r>
    </w:p>
    <w:p>
      <w:r>
        <w:rPr>
          <w:rFonts w:ascii="Consolas" w:hAnsi="Consolas" w:eastAsia="Consolas"/>
          <w:sz w:val="20"/>
        </w:rPr>
        <w:t>8        14384807   ..............C....G........A...G..CA.A..C.............CG.A  14384865</w:t>
      </w:r>
    </w:p>
    <w:p>
      <w:r>
        <w:rPr>
          <w:rFonts w:ascii="Consolas" w:hAnsi="Consolas" w:eastAsia="Consolas"/>
          <w:sz w:val="20"/>
        </w:rPr>
        <w:t>657      7691       ..............C....G........A......CA.A..C.............CG.A  7633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TCCATCACCTG  191</w:t>
      </w:r>
    </w:p>
    <w:p>
      <w:r>
        <w:rPr>
          <w:rFonts w:ascii="Consolas" w:hAnsi="Consolas" w:eastAsia="Consolas"/>
          <w:sz w:val="20"/>
        </w:rPr>
        <w:t>8        14298128  ...........  14298118</w:t>
      </w:r>
    </w:p>
    <w:p>
      <w:r>
        <w:rPr>
          <w:rFonts w:ascii="Consolas" w:hAnsi="Consolas" w:eastAsia="Consolas"/>
          <w:sz w:val="20"/>
        </w:rPr>
        <w:t>8        14384866  ...........  14384876</w:t>
      </w:r>
    </w:p>
    <w:p>
      <w:r>
        <w:rPr>
          <w:rFonts w:ascii="Consolas" w:hAnsi="Consolas" w:eastAsia="Consolas"/>
          <w:sz w:val="20"/>
        </w:rPr>
        <w:t>657      7632      ...........  7622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399175343001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65.9    4e-09</w:t>
      </w:r>
    </w:p>
    <w:p>
      <w:r>
        <w:rPr>
          <w:rFonts w:ascii="Consolas" w:hAnsi="Consolas" w:eastAsia="Consolas"/>
          <w:sz w:val="20"/>
        </w:rPr>
        <w:t>NW_020838602.1 Sagmatias obliquidens isolate GAN/ISIS:26980383/99...  61.9    6e-08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82        CAGAGAACTCAGCAAGCCCATTACCTTCCCAGATGGACGCTCCTTGCCTGCAG  134</w:t>
      </w:r>
    </w:p>
    <w:p>
      <w:r>
        <w:rPr>
          <w:rFonts w:ascii="Consolas" w:hAnsi="Consolas" w:eastAsia="Consolas"/>
          <w:sz w:val="20"/>
        </w:rPr>
        <w:t>8        14385052  ......T..G...........C........T..............A.......  14385104</w:t>
      </w:r>
    </w:p>
    <w:p>
      <w:r>
        <w:rPr>
          <w:rFonts w:ascii="Consolas" w:hAnsi="Consolas" w:eastAsia="Consolas"/>
          <w:sz w:val="20"/>
        </w:rPr>
        <w:t>657      7445                ...........C........T..............A.......  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107380751038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149399305792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