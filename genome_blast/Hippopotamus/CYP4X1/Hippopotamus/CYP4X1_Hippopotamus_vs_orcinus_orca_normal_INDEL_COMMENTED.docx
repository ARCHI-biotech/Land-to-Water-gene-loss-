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 ATGGAGTCCTCCTGGCTCGAGACGCATTGGGCAAGGCCCTTTCATCTGGCGTTGGTGTTC  60</w:t>
      </w:r>
    </w:p>
    <w:p>
      <w:r>
        <w:rPr>
          <w:rFonts w:ascii="Consolas" w:hAnsi="Consolas" w:eastAsia="Consolas"/>
          <w:sz w:val="20"/>
        </w:rPr>
        <w:t>0        174114548  .....A..........G....G....C...............G.C...............  174114489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 TGCTTGGCCCTGGGGCTTCTACAGGCCATCAAGCTCTACCTGCAGAGGCAGCGGCTGCTT  120</w:t>
      </w:r>
    </w:p>
    <w:p>
      <w:r>
        <w:rPr>
          <w:rFonts w:ascii="Consolas" w:hAnsi="Consolas" w:eastAsia="Consolas"/>
          <w:sz w:val="20"/>
        </w:rPr>
        <w:t>0        174114488  ..........C.A.T..G..G......G......................T.........  174114429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 CGAGACCTGCGCCCCTTCCCCTCGCCCCCCACCCACTGGTTCTACGGGCATCACAAG  177</w:t>
      </w:r>
    </w:p>
    <w:p>
      <w:r>
        <w:rPr>
          <w:rFonts w:ascii="Consolas" w:hAnsi="Consolas" w:eastAsia="Consolas"/>
          <w:sz w:val="20"/>
        </w:rPr>
        <w:t>0        174114428  ......................G..................................  174114372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394453499527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ATATTTCAGGATGGTAAAATGGAGAAGCTTGAGGATATTATAGAAAAATACCCCTGTGCC  60</w:t>
      </w:r>
    </w:p>
    <w:p>
      <w:r>
        <w:rPr>
          <w:rFonts w:ascii="Consolas" w:hAnsi="Consolas" w:eastAsia="Consolas"/>
          <w:sz w:val="20"/>
        </w:rPr>
        <w:t>0        174097842  .........A.........................G...........CC....T......  174097783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TTTCCTCGCTGGGTTGGGCCCTTTCGGGCATTTTTCTATATCTATGACCCGGACTATGCA  120</w:t>
      </w:r>
    </w:p>
    <w:p>
      <w:r>
        <w:rPr>
          <w:rFonts w:ascii="Consolas" w:hAnsi="Consolas" w:eastAsia="Consolas"/>
          <w:sz w:val="20"/>
        </w:rPr>
        <w:t>0        174097782  .......A.................A........................A.........  174097723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 AAGACATTTCTGAGCAGAACGG  142</w:t>
      </w:r>
    </w:p>
    <w:p>
      <w:r>
        <w:rPr>
          <w:rFonts w:ascii="Consolas" w:hAnsi="Consolas" w:eastAsia="Consolas"/>
          <w:sz w:val="20"/>
        </w:rPr>
        <w:t>0        174097722  ...................T..  174097701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301796637222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84.2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ATCCCAAGTCCAAGTTCCTGTATGAGTTCATGGTTCCATGCCTTG  45</w:t>
      </w:r>
    </w:p>
    <w:p>
      <w:r>
        <w:rPr>
          <w:rFonts w:ascii="Consolas" w:hAnsi="Consolas" w:eastAsia="Consolas"/>
          <w:sz w:val="20"/>
        </w:rPr>
        <w:t>0        174096549  .............................................  174096505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52946805340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267381276471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267381276471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336212043221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AAAAGATAATCCAGGATAGAAAGAATTCCCTCAAGGATGAGAATAAACAGATTAACACTC  60</w:t>
      </w:r>
    </w:p>
    <w:p>
      <w:r>
        <w:rPr>
          <w:rFonts w:ascii="Consolas" w:hAnsi="Consolas" w:eastAsia="Consolas"/>
          <w:sz w:val="20"/>
        </w:rPr>
        <w:t>0        174075878  ...............T.........C....................G....C.......A  174075819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AGAAGAGGAAGTACCGGGATTTTCTGGATATTGTCCTTTCTGCTCAG  107</w:t>
      </w:r>
    </w:p>
    <w:p>
      <w:r>
        <w:rPr>
          <w:rFonts w:ascii="Consolas" w:hAnsi="Consolas" w:eastAsia="Consolas"/>
          <w:sz w:val="20"/>
        </w:rPr>
        <w:t>0        174075818  .............G.A...............................  174075772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211787149680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431516244449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283265312697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103246252941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148251004776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373274788143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