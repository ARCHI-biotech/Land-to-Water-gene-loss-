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240     2e-61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 ATGGAGTCCTCCTGGCTCGAGACGCATTGGGCAAGGCCCTTTCATCTGGCGTTGGTGTTC  60</w:t>
      </w:r>
    </w:p>
    <w:p>
      <w:r>
        <w:rPr>
          <w:rFonts w:ascii="Consolas" w:hAnsi="Consolas" w:eastAsia="Consolas"/>
          <w:sz w:val="20"/>
        </w:rPr>
        <w:t>0        174114548  .....A..........G....G....C...............G.C...............  174114489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 TGCTTGGCCCTGGGGCTTCTACAGGCCATCAAGCTCTACCTGCAGAGGCAGCGGCTGCTT  120</w:t>
      </w:r>
    </w:p>
    <w:p>
      <w:r>
        <w:rPr>
          <w:rFonts w:ascii="Consolas" w:hAnsi="Consolas" w:eastAsia="Consolas"/>
          <w:sz w:val="20"/>
        </w:rPr>
        <w:t>0        174114488  ..........C.A.T..G..G......G......................T.........  174114429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 CGAGACCTGCGCCCCTTCCCCTCGCCCCCCACCCACTGGTTCTACGGGCATCACAAG  177</w:t>
      </w:r>
    </w:p>
    <w:p>
      <w:r>
        <w:rPr>
          <w:rFonts w:ascii="Consolas" w:hAnsi="Consolas" w:eastAsia="Consolas"/>
          <w:sz w:val="20"/>
        </w:rPr>
        <w:t>0        174114428  ......................G..................................  174114372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415632773599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212     3e-53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 ATATTTCAGGATGGTAAAATGGAGAAGCTTGAGGATATTATAGAAAAATACCCCTGTGCC  60</w:t>
      </w:r>
    </w:p>
    <w:p>
      <w:r>
        <w:rPr>
          <w:rFonts w:ascii="Consolas" w:hAnsi="Consolas" w:eastAsia="Consolas"/>
          <w:sz w:val="20"/>
        </w:rPr>
        <w:t>0        174097842  .........A.........................G...........CC....T......  174097783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 TTTCCTCGCTGGGTTGGGCCCTTTCGGGCATTTTTCTATATCTATGACCCGGACTATGCA  120</w:t>
      </w:r>
    </w:p>
    <w:p>
      <w:r>
        <w:rPr>
          <w:rFonts w:ascii="Consolas" w:hAnsi="Consolas" w:eastAsia="Consolas"/>
          <w:sz w:val="20"/>
        </w:rPr>
        <w:t>0        174097782  .......A.................A........................A.........  174097723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 AAGACATTTCTGAGCAGAA  139</w:t>
      </w:r>
    </w:p>
    <w:p>
      <w:r>
        <w:rPr>
          <w:rFonts w:ascii="Consolas" w:hAnsi="Consolas" w:eastAsia="Consolas"/>
          <w:sz w:val="20"/>
        </w:rPr>
        <w:t>0        174097722  ...................  174097704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322975785854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89.7    7e-17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ATCCCAAGTCCAAGTTCCTGTATGAGTTCATGGTTCCATGCCTTG  45</w:t>
      </w:r>
    </w:p>
    <w:p>
      <w:r>
        <w:rPr>
          <w:rFonts w:ascii="Consolas" w:hAnsi="Consolas" w:eastAsia="Consolas"/>
          <w:sz w:val="20"/>
        </w:rPr>
        <w:t>0        174096549  .............................................  174096505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71478271881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288560382095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288560382095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357391238445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157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AAAAGATAATCCAGGATAGAAAGAATTCCCTCAAGGATGAGAATAAACAGATTAACACTC  60</w:t>
      </w:r>
    </w:p>
    <w:p>
      <w:r>
        <w:rPr>
          <w:rFonts w:ascii="Consolas" w:hAnsi="Consolas" w:eastAsia="Consolas"/>
          <w:sz w:val="20"/>
        </w:rPr>
        <w:t>0        174075878  ...............T.........C....................G....C.......A  174075819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AGAAGAGGAAGTACCGGGATTTTCTGGATATTGTCCTTTCTGCTCAG  107</w:t>
      </w:r>
    </w:p>
    <w:p>
      <w:r>
        <w:rPr>
          <w:rFonts w:ascii="Consolas" w:hAnsi="Consolas" w:eastAsia="Consolas"/>
          <w:sz w:val="20"/>
        </w:rPr>
        <w:t>0        174075818  .............G.A...............................  174075772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232966180040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228     8e-58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 GCTGGAAATGGCGACAGCTTCTCAGATACTGACCTACGGTCTGAGGTGAATACTTTCATG  60</w:t>
      </w:r>
    </w:p>
    <w:p>
      <w:r>
        <w:rPr>
          <w:rFonts w:ascii="Consolas" w:hAnsi="Consolas" w:eastAsia="Consolas"/>
          <w:sz w:val="20"/>
        </w:rPr>
        <w:t>0        174075208  ....A.......A.....C.................T....CA.......C..A..TG..  174075149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 TTGGCAGGGCATGAATCTGTGACAGGAGGCATTTGCTGGCTCCTCTACCACCTGGCTCTG  120</w:t>
      </w:r>
    </w:p>
    <w:p>
      <w:r>
        <w:rPr>
          <w:rFonts w:ascii="Consolas" w:hAnsi="Consolas" w:eastAsia="Consolas"/>
          <w:sz w:val="20"/>
        </w:rPr>
        <w:t>0        174075148  ....A..A.........C........................A.................  174075089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 TACCCTGAGCATCAGGAGAGATGCCGGGAGGAGATCAGGGGCATCCTGGGGGATGGGTCT  180</w:t>
      </w:r>
    </w:p>
    <w:p>
      <w:r>
        <w:rPr>
          <w:rFonts w:ascii="Consolas" w:hAnsi="Consolas" w:eastAsia="Consolas"/>
          <w:sz w:val="20"/>
        </w:rPr>
        <w:t>0        174075088  ....T.....................AC.........................C..C...  174075029</w:t>
      </w:r>
    </w:p>
    <w:p>
      <w:r>
        <w:rPr>
          <w:rFonts w:ascii="Consolas" w:hAnsi="Consolas" w:eastAsia="Consolas"/>
          <w:sz w:val="20"/>
        </w:rPr>
        <w:t>0        174160647   ..............C....G........A......CA.A..C.............CG.A  174160705</w:t>
      </w:r>
    </w:p>
    <w:p>
      <w:r>
        <w:rPr>
          <w:rFonts w:ascii="Consolas" w:hAnsi="Consolas" w:eastAsia="Consolas"/>
          <w:sz w:val="20"/>
        </w:rPr>
        <w:t>0        174039685   ..............C....G........A......CA.A..C.............CG.A  174039627</w:t>
      </w:r>
    </w:p>
    <w:p>
      <w:r>
        <w:rPr>
          <w:rFonts w:ascii="Consolas" w:hAnsi="Consolas" w:eastAsia="Consolas"/>
          <w:sz w:val="20"/>
        </w:rPr>
        <w:t>0        174054499   ..............C....G...T....A......CA.A..C.............CG.A  174054441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 TCCATCACCTG  191</w:t>
      </w:r>
    </w:p>
    <w:p>
      <w:r>
        <w:rPr>
          <w:rFonts w:ascii="Consolas" w:hAnsi="Consolas" w:eastAsia="Consolas"/>
          <w:sz w:val="20"/>
        </w:rPr>
        <w:t>0        174075028  ...........  174075018</w:t>
      </w:r>
    </w:p>
    <w:p>
      <w:r>
        <w:rPr>
          <w:rFonts w:ascii="Consolas" w:hAnsi="Consolas" w:eastAsia="Consolas"/>
          <w:sz w:val="20"/>
        </w:rPr>
        <w:t>0        174160706  ...........  174160716</w:t>
      </w:r>
    </w:p>
    <w:p>
      <w:r>
        <w:rPr>
          <w:rFonts w:ascii="Consolas" w:hAnsi="Consolas" w:eastAsia="Consolas"/>
          <w:sz w:val="20"/>
        </w:rPr>
        <w:t>0        174039626  ...........  174039616</w:t>
      </w:r>
    </w:p>
    <w:p>
      <w:r>
        <w:rPr>
          <w:rFonts w:ascii="Consolas" w:hAnsi="Consolas" w:eastAsia="Consolas"/>
          <w:sz w:val="20"/>
        </w:rPr>
        <w:t>0        174054440  ...........  174054430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452695568697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65.9    4e-09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82         CAGAGAACTCAGCAAGCCCATTACCTTCCCAGATGGACGCTCCTTGCCTGCAG  134</w:t>
      </w:r>
    </w:p>
    <w:p>
      <w:r>
        <w:rPr>
          <w:rFonts w:ascii="Consolas" w:hAnsi="Consolas" w:eastAsia="Consolas"/>
          <w:sz w:val="20"/>
        </w:rPr>
        <w:t>0        174160892  ......T..G...........C........T..............A.......  174160944</w:t>
      </w:r>
    </w:p>
    <w:p>
      <w:r>
        <w:rPr>
          <w:rFonts w:ascii="Consolas" w:hAnsi="Consolas" w:eastAsia="Consolas"/>
          <w:sz w:val="20"/>
        </w:rPr>
        <w:t>0        174054253  .......A.G...........C........T.T.....C......A.......  174054201</w:t>
      </w:r>
    </w:p>
    <w:p>
      <w:r>
        <w:rPr>
          <w:rFonts w:ascii="Consolas" w:hAnsi="Consolas" w:eastAsia="Consolas"/>
          <w:sz w:val="20"/>
        </w:rPr>
        <w:t>0        174039430            ...........C........T......T.......A.......  174039388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304444439825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121777775930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169429949120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394454033543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