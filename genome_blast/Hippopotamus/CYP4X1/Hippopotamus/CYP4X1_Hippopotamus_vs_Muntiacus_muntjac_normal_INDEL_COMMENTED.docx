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383348819779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174     8e-42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174     8e-42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169     3e-40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      TATTTCAGGATGGTAAAATGGAGAAGCTTGAGGATATTATAGAAAAATACCCCTGTGCCT  61</w:t>
      </w:r>
    </w:p>
    <w:p>
      <w:r>
        <w:rPr>
          <w:rFonts w:ascii="Consolas" w:hAnsi="Consolas" w:eastAsia="Consolas"/>
          <w:sz w:val="20"/>
        </w:rPr>
        <w:t>VCEA01000037.1  44163  .....A.A...........C..A..C...CG.A.G...G.............T.....G.  44104</w:t>
      </w:r>
    </w:p>
    <w:p>
      <w:r>
        <w:rPr>
          <w:rFonts w:ascii="Consolas" w:hAnsi="Consolas" w:eastAsia="Consolas"/>
          <w:sz w:val="20"/>
        </w:rPr>
        <w:t>VCEA01000036.1  40326  .....A.A...........C..A..C...CG.A.G...G.............T.....G.  40385</w:t>
      </w:r>
    </w:p>
    <w:p>
      <w:r>
        <w:rPr>
          <w:rFonts w:ascii="Consolas" w:hAnsi="Consolas" w:eastAsia="Consolas"/>
          <w:sz w:val="20"/>
        </w:rPr>
        <w:t>VCEA01000035.1  44216  .....A.A...........T..A..C...CG.A.G...G.............T.....G.  44157</w:t>
      </w:r>
    </w:p>
    <w:p>
      <w:r>
        <w:rPr>
          <w:rFonts w:ascii="Consolas" w:hAnsi="Consolas" w:eastAsia="Consolas"/>
          <w:sz w:val="20"/>
        </w:rPr>
        <w:t>VCEA01000034.1  40334  .....A.A...........T..A..C...CG.A.G...G.............T.....G.  40393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62     TTCCTCGCTGGGTTGGGCCCTTTCGGGCATTTTTCTATATCTATGACCCGGACTATGCAA  121</w:t>
      </w:r>
    </w:p>
    <w:p>
      <w:r>
        <w:rPr>
          <w:rFonts w:ascii="Consolas" w:hAnsi="Consolas" w:eastAsia="Consolas"/>
          <w:sz w:val="20"/>
        </w:rPr>
        <w:t>VCEA01000037.1  44103  ............C...........A........................A..........  44044</w:t>
      </w:r>
    </w:p>
    <w:p>
      <w:r>
        <w:rPr>
          <w:rFonts w:ascii="Consolas" w:hAnsi="Consolas" w:eastAsia="Consolas"/>
          <w:sz w:val="20"/>
        </w:rPr>
        <w:t>VCEA01000036.1  40386  ............C...........A........................A..........  40445</w:t>
      </w:r>
    </w:p>
    <w:p>
      <w:r>
        <w:rPr>
          <w:rFonts w:ascii="Consolas" w:hAnsi="Consolas" w:eastAsia="Consolas"/>
          <w:sz w:val="20"/>
        </w:rPr>
        <w:t>VCEA01000035.1  44156  ............C...........A.........A..............A..........  44097</w:t>
      </w:r>
    </w:p>
    <w:p>
      <w:r>
        <w:rPr>
          <w:rFonts w:ascii="Consolas" w:hAnsi="Consolas" w:eastAsia="Consolas"/>
          <w:sz w:val="20"/>
        </w:rPr>
        <w:t>VCEA01000034.1  40394  ............C...........A.........A..............A..........  40453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122    AGACATTTCTGAGCAGAAC  140</w:t>
      </w:r>
    </w:p>
    <w:p>
      <w:r>
        <w:rPr>
          <w:rFonts w:ascii="Consolas" w:hAnsi="Consolas" w:eastAsia="Consolas"/>
          <w:sz w:val="20"/>
        </w:rPr>
        <w:t>VCEA01000037.1  44043  ...................  44025</w:t>
      </w:r>
    </w:p>
    <w:p>
      <w:r>
        <w:rPr>
          <w:rFonts w:ascii="Consolas" w:hAnsi="Consolas" w:eastAsia="Consolas"/>
          <w:sz w:val="20"/>
        </w:rPr>
        <w:t>VCEA01000036.1  40446  ...................  40464</w:t>
      </w:r>
    </w:p>
    <w:p>
      <w:r>
        <w:rPr>
          <w:rFonts w:ascii="Consolas" w:hAnsi="Consolas" w:eastAsia="Consolas"/>
          <w:sz w:val="20"/>
        </w:rPr>
        <w:t>VCEA01000035.1  44096  ...................  44078</w:t>
      </w:r>
    </w:p>
    <w:p>
      <w:r>
        <w:rPr>
          <w:rFonts w:ascii="Consolas" w:hAnsi="Consolas" w:eastAsia="Consolas"/>
          <w:sz w:val="20"/>
        </w:rPr>
        <w:t>VCEA01000034.1  40454  ...................  40472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293300439294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51457756480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171     9e-41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171     9e-41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165     4e-39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GAAAAGGACTAGTGACTCTGAATGGACCCAAGTGGTTCCAGCACCGTCACCTACTAACTC  60</w:t>
      </w:r>
    </w:p>
    <w:p>
      <w:r>
        <w:rPr>
          <w:rFonts w:ascii="Consolas" w:hAnsi="Consolas" w:eastAsia="Consolas"/>
          <w:sz w:val="20"/>
        </w:rPr>
        <w:t>VCEA01000035.1  41406  ...............A.T..G..........A.....T..........G...........  41347</w:t>
      </w:r>
    </w:p>
    <w:p>
      <w:r>
        <w:rPr>
          <w:rFonts w:ascii="Consolas" w:hAnsi="Consolas" w:eastAsia="Consolas"/>
          <w:sz w:val="20"/>
        </w:rPr>
        <w:t>VCEA01000034.1  43144  ...............A.T..G..........A.....T..........G...........  43203</w:t>
      </w:r>
    </w:p>
    <w:p>
      <w:r>
        <w:rPr>
          <w:rFonts w:ascii="Consolas" w:hAnsi="Consolas" w:eastAsia="Consolas"/>
          <w:sz w:val="20"/>
        </w:rPr>
        <w:t>VCEA01000037.1  41354  ...............A.T..G..........A.....T..........G..........G  41295</w:t>
      </w:r>
    </w:p>
    <w:p>
      <w:r>
        <w:rPr>
          <w:rFonts w:ascii="Consolas" w:hAnsi="Consolas" w:eastAsia="Consolas"/>
          <w:sz w:val="20"/>
        </w:rPr>
        <w:t>VCEA01000036.1  43135  ...............A.T..G..........A.....T..........G..........G  43194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CTGGATTCCATTTTAATACCTTGAAATCATATGTCGAGGTGATGGCCCAATCTGTGAACA  120</w:t>
      </w:r>
    </w:p>
    <w:p>
      <w:r>
        <w:rPr>
          <w:rFonts w:ascii="Consolas" w:hAnsi="Consolas" w:eastAsia="Consolas"/>
          <w:sz w:val="20"/>
        </w:rPr>
        <w:t>VCEA01000035.1  41346  ............................G.T...T...........T.............  41287</w:t>
      </w:r>
    </w:p>
    <w:p>
      <w:r>
        <w:rPr>
          <w:rFonts w:ascii="Consolas" w:hAnsi="Consolas" w:eastAsia="Consolas"/>
          <w:sz w:val="20"/>
        </w:rPr>
        <w:t>VCEA01000034.1  43204  ............................G.T...T...........T.............  43263</w:t>
      </w:r>
    </w:p>
    <w:p>
      <w:r>
        <w:rPr>
          <w:rFonts w:ascii="Consolas" w:hAnsi="Consolas" w:eastAsia="Consolas"/>
          <w:sz w:val="20"/>
        </w:rPr>
        <w:t>VCEA01000037.1  41294  ..............................T.A.T...........T.............  41235</w:t>
      </w:r>
    </w:p>
    <w:p>
      <w:r>
        <w:rPr>
          <w:rFonts w:ascii="Consolas" w:hAnsi="Consolas" w:eastAsia="Consolas"/>
          <w:sz w:val="20"/>
        </w:rPr>
        <w:t>VCEA01000036.1  43195  ..............................T.A.T...........T.............  43254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-CAGTGCTG  128</w:t>
      </w:r>
    </w:p>
    <w:p>
      <w:r>
        <w:rPr>
          <w:rFonts w:ascii="Consolas" w:hAnsi="Consolas" w:eastAsia="Consolas"/>
          <w:sz w:val="20"/>
        </w:rPr>
        <w:t>VCEA01000035.1  41286  T..-.....  41279</w:t>
      </w:r>
    </w:p>
    <w:p>
      <w:r>
        <w:rPr>
          <w:rFonts w:ascii="Consolas" w:hAnsi="Consolas" w:eastAsia="Consolas"/>
          <w:sz w:val="20"/>
        </w:rPr>
        <w:t>VCEA01000034.1  43264  T..-.....  43271</w:t>
      </w:r>
    </w:p>
    <w:p>
      <w:r>
        <w:rPr>
          <w:rFonts w:ascii="Consolas" w:hAnsi="Consolas" w:eastAsia="Consolas"/>
          <w:sz w:val="20"/>
        </w:rPr>
        <w:t>VCEA01000037.1  41234  T..-.....  41227</w:t>
      </w:r>
    </w:p>
    <w:p>
      <w:r>
        <w:rPr>
          <w:rFonts w:ascii="Consolas" w:hAnsi="Consolas" w:eastAsia="Consolas"/>
          <w:sz w:val="20"/>
        </w:rPr>
        <w:t>VCEA01000036.1  43255  T..-.....  43262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167     1e-39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167     1e-39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167     1e-39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TAAGTGGGAGAGAATTTGTGGCTCTCAGGACACACTTCTGGAGATCTCTGAGCACATCAG  62</w:t>
      </w:r>
    </w:p>
    <w:p>
      <w:r>
        <w:rPr>
          <w:rFonts w:ascii="Consolas" w:hAnsi="Consolas" w:eastAsia="Consolas"/>
          <w:sz w:val="20"/>
        </w:rPr>
        <w:t>VCEA01000037.1  38278  ...........AG.................T......A....T....A..........GA  38219</w:t>
      </w:r>
    </w:p>
    <w:p>
      <w:r>
        <w:rPr>
          <w:rFonts w:ascii="Consolas" w:hAnsi="Consolas" w:eastAsia="Consolas"/>
          <w:sz w:val="20"/>
        </w:rPr>
        <w:t>VCEA01000036.1  46211  ...........AG.................T......A....T....A..........GA  46270</w:t>
      </w:r>
    </w:p>
    <w:p>
      <w:r>
        <w:rPr>
          <w:rFonts w:ascii="Consolas" w:hAnsi="Consolas" w:eastAsia="Consolas"/>
          <w:sz w:val="20"/>
        </w:rPr>
        <w:t>VCEA01000035.1  38322  ...........AG.................T......A....T....A..........GA  38263</w:t>
      </w:r>
    </w:p>
    <w:p>
      <w:r>
        <w:rPr>
          <w:rFonts w:ascii="Consolas" w:hAnsi="Consolas" w:eastAsia="Consolas"/>
          <w:sz w:val="20"/>
        </w:rPr>
        <w:t>VCEA01000034.1  46228  ...........AG.................T......A....T....A..........GA  46287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CTTGATGACCCTGGACATACTCATGAAATGTATTTTCAGCTGGGAAACCAACTGCCA  119</w:t>
      </w:r>
    </w:p>
    <w:p>
      <w:r>
        <w:rPr>
          <w:rFonts w:ascii="Consolas" w:hAnsi="Consolas" w:eastAsia="Consolas"/>
          <w:sz w:val="20"/>
        </w:rPr>
        <w:t>VCEA01000037.1  38218  ................G........................................  38162</w:t>
      </w:r>
    </w:p>
    <w:p>
      <w:r>
        <w:rPr>
          <w:rFonts w:ascii="Consolas" w:hAnsi="Consolas" w:eastAsia="Consolas"/>
          <w:sz w:val="20"/>
        </w:rPr>
        <w:t>VCEA01000036.1  46271  ................G........................................  46327</w:t>
      </w:r>
    </w:p>
    <w:p>
      <w:r>
        <w:rPr>
          <w:rFonts w:ascii="Consolas" w:hAnsi="Consolas" w:eastAsia="Consolas"/>
          <w:sz w:val="20"/>
        </w:rPr>
        <w:t>VCEA01000035.1  38262  ................G........................................  38206</w:t>
      </w:r>
    </w:p>
    <w:p>
      <w:r>
        <w:rPr>
          <w:rFonts w:ascii="Consolas" w:hAnsi="Consolas" w:eastAsia="Consolas"/>
          <w:sz w:val="20"/>
        </w:rPr>
        <w:t>VCEA01000034.1  46288  ................G........................................  46344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206     4e-51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206     4e-51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195     8e-48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195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     CTTCTCAGATACTGACCTACGGTCTGAGGTGAATACTTTCATGTTGGCAGGGCATGAATC  77</w:t>
      </w:r>
    </w:p>
    <w:p>
      <w:r>
        <w:rPr>
          <w:rFonts w:ascii="Consolas" w:hAnsi="Consolas" w:eastAsia="Consolas"/>
          <w:sz w:val="20"/>
        </w:rPr>
        <w:t>VCEA01000035.1  29516  ....A.....T.A...G..T....C........C..A....................C..  29457</w:t>
      </w:r>
    </w:p>
    <w:p>
      <w:r>
        <w:rPr>
          <w:rFonts w:ascii="Consolas" w:hAnsi="Consolas" w:eastAsia="Consolas"/>
          <w:sz w:val="20"/>
        </w:rPr>
        <w:t>VCEA01000034.1  55034  ....A.....T.A...G..T....C........C..A....................C..  55093</w:t>
      </w:r>
    </w:p>
    <w:p>
      <w:r>
        <w:rPr>
          <w:rFonts w:ascii="Consolas" w:hAnsi="Consolas" w:eastAsia="Consolas"/>
          <w:sz w:val="20"/>
        </w:rPr>
        <w:t>VCEA01000037.1  29482  ....A.....T.A...G..T....C.......CC..A.....T..............C..  29423</w:t>
      </w:r>
    </w:p>
    <w:p>
      <w:r>
        <w:rPr>
          <w:rFonts w:ascii="Consolas" w:hAnsi="Consolas" w:eastAsia="Consolas"/>
          <w:sz w:val="20"/>
        </w:rPr>
        <w:t>VCEA01000036.1  55007  ....A.....T.A...G..T....C.......CC..A.....T..............C..  55066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78     TGTGACAGGAGGCATTTGCTGGCTCCTCTACCACCTGGCTCTGTACCCTGAGCATCAGGA  137</w:t>
      </w:r>
    </w:p>
    <w:p>
      <w:r>
        <w:rPr>
          <w:rFonts w:ascii="Consolas" w:hAnsi="Consolas" w:eastAsia="Consolas"/>
          <w:sz w:val="20"/>
        </w:rPr>
        <w:t>VCEA01000035.1  29456  ...AT...C........C...C...........G..A....G.C................  29397</w:t>
      </w:r>
    </w:p>
    <w:p>
      <w:r>
        <w:rPr>
          <w:rFonts w:ascii="Consolas" w:hAnsi="Consolas" w:eastAsia="Consolas"/>
          <w:sz w:val="20"/>
        </w:rPr>
        <w:t>VCEA01000034.1  55094  ...AT...C........C...C...........G..A....G.C................  55153</w:t>
      </w:r>
    </w:p>
    <w:p>
      <w:r>
        <w:rPr>
          <w:rFonts w:ascii="Consolas" w:hAnsi="Consolas" w:eastAsia="Consolas"/>
          <w:sz w:val="20"/>
        </w:rPr>
        <w:t>VCEA01000037.1  29422  ...AT...C........C...C...........G..A....G.C................  29363</w:t>
      </w:r>
    </w:p>
    <w:p>
      <w:r>
        <w:rPr>
          <w:rFonts w:ascii="Consolas" w:hAnsi="Consolas" w:eastAsia="Consolas"/>
          <w:sz w:val="20"/>
        </w:rPr>
        <w:t>VCEA01000036.1  55067  ...AT...C........C...C...........G..A....G.C................  55126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138    GAGATGCCGGGAGGAGATCAGGGGCATCCTGGGGGATGGGTCTTCCATCACCTG  191</w:t>
      </w:r>
    </w:p>
    <w:p>
      <w:r>
        <w:rPr>
          <w:rFonts w:ascii="Consolas" w:hAnsi="Consolas" w:eastAsia="Consolas"/>
          <w:sz w:val="20"/>
        </w:rPr>
        <w:t>VCEA01000035.1  29396  .....................A.C........................T.....  29343</w:t>
      </w:r>
    </w:p>
    <w:p>
      <w:r>
        <w:rPr>
          <w:rFonts w:ascii="Consolas" w:hAnsi="Consolas" w:eastAsia="Consolas"/>
          <w:sz w:val="20"/>
        </w:rPr>
        <w:t>VCEA01000034.1  55154  .....................A.C........................T.....  55207</w:t>
      </w:r>
    </w:p>
    <w:p>
      <w:r>
        <w:rPr>
          <w:rFonts w:ascii="Consolas" w:hAnsi="Consolas" w:eastAsia="Consolas"/>
          <w:sz w:val="20"/>
        </w:rPr>
        <w:t>VCEA01000037.1  29362  .....................A.C........................T.....  29309</w:t>
      </w:r>
    </w:p>
    <w:p>
      <w:r>
        <w:rPr>
          <w:rFonts w:ascii="Consolas" w:hAnsi="Consolas" w:eastAsia="Consolas"/>
          <w:sz w:val="20"/>
        </w:rPr>
        <w:t>VCEA01000036.1  55127  .....................A.C........................T.....  55180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419368171973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171     9e-41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171     9e-41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171     9e-41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171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VCEA01000037.1  24492  ......A...A........C........................................  24433</w:t>
      </w:r>
    </w:p>
    <w:p>
      <w:r>
        <w:rPr>
          <w:rFonts w:ascii="Consolas" w:hAnsi="Consolas" w:eastAsia="Consolas"/>
          <w:sz w:val="20"/>
        </w:rPr>
        <w:t>VCEA01000036.1  59997  ......A...A........C........................................  60056</w:t>
      </w:r>
    </w:p>
    <w:p>
      <w:r>
        <w:rPr>
          <w:rFonts w:ascii="Consolas" w:hAnsi="Consolas" w:eastAsia="Consolas"/>
          <w:sz w:val="20"/>
        </w:rPr>
        <w:t>VCEA01000035.1  24500  ......A..AA........C........................................  24441</w:t>
      </w:r>
    </w:p>
    <w:p>
      <w:r>
        <w:rPr>
          <w:rFonts w:ascii="Consolas" w:hAnsi="Consolas" w:eastAsia="Consolas"/>
          <w:sz w:val="20"/>
        </w:rPr>
        <w:t>VCEA01000034.1  60050  ......A..AA........C........................................  60109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VCEA01000037.1  24432  ........CTG.G...A........AG.....C.........G.....T...........  24373</w:t>
      </w:r>
    </w:p>
    <w:p>
      <w:r>
        <w:rPr>
          <w:rFonts w:ascii="Consolas" w:hAnsi="Consolas" w:eastAsia="Consolas"/>
          <w:sz w:val="20"/>
        </w:rPr>
        <w:t>VCEA01000036.1  60057  ........CTG.G...A........AG.....C.........G.....T...........  60116</w:t>
      </w:r>
    </w:p>
    <w:p>
      <w:r>
        <w:rPr>
          <w:rFonts w:ascii="Consolas" w:hAnsi="Consolas" w:eastAsia="Consolas"/>
          <w:sz w:val="20"/>
        </w:rPr>
        <w:t>VCEA01000035.1  24440  ........CTG.G...A........A......C.........G.....T...........  24381</w:t>
      </w:r>
    </w:p>
    <w:p>
      <w:r>
        <w:rPr>
          <w:rFonts w:ascii="Consolas" w:hAnsi="Consolas" w:eastAsia="Consolas"/>
          <w:sz w:val="20"/>
        </w:rPr>
        <w:t>VCEA01000034.1  60110  ........CTG.G...A........A......C.........G.....T...........  60169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CTCCTTGCCTGCAG  134</w:t>
      </w:r>
    </w:p>
    <w:p>
      <w:r>
        <w:rPr>
          <w:rFonts w:ascii="Consolas" w:hAnsi="Consolas" w:eastAsia="Consolas"/>
          <w:sz w:val="20"/>
        </w:rPr>
        <w:t>VCEA01000037.1  24372  ...T..........  24359</w:t>
      </w:r>
    </w:p>
    <w:p>
      <w:r>
        <w:rPr>
          <w:rFonts w:ascii="Consolas" w:hAnsi="Consolas" w:eastAsia="Consolas"/>
          <w:sz w:val="20"/>
        </w:rPr>
        <w:t>VCEA01000036.1  60117  ...T..........  60130</w:t>
      </w:r>
    </w:p>
    <w:p>
      <w:r>
        <w:rPr>
          <w:rFonts w:ascii="Consolas" w:hAnsi="Consolas" w:eastAsia="Consolas"/>
          <w:sz w:val="20"/>
        </w:rPr>
        <w:t>VCEA01000035.1  24380  ...T..........  24367</w:t>
      </w:r>
    </w:p>
    <w:p>
      <w:r>
        <w:rPr>
          <w:rFonts w:ascii="Consolas" w:hAnsi="Consolas" w:eastAsia="Consolas"/>
          <w:sz w:val="20"/>
        </w:rPr>
        <w:t>VCEA01000034.1  60170  ...T..........  60183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100341624747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144078845232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362766332811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