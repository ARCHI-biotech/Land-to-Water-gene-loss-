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ATGGAGTCCTCCTGGCTCGAGACGCATTGGGCAAG---GCCCTTTCATCTGGCGTTGGTG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38946789  .....A...G.....AG.C..G....C.....TC.TCG.......G.C.........A..  38946848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TTCTGCTTGGCCCTGGGGCTTCTACAGGCCATCAAGCTCTACCTGCAGAGGCAGC-GGCT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38946849  .............C......G..G.............................T.G....  38946908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117       GCTTCGAGACCTGCGCCCCTTCCCCTCGCCCCCCACCCACTGGTTCTACGGGCATCACAA  176</w:t>
      </w:r>
    </w:p>
    <w:p>
      <w:r>
        <w:rPr>
          <w:rFonts w:ascii="Consolas" w:hAnsi="Consolas" w:eastAsia="Consolas"/>
          <w:sz w:val="20"/>
        </w:rPr>
        <w:t>0        38946909  ..........................G.................................  38946968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177       G  177</w:t>
      </w:r>
    </w:p>
    <w:p>
      <w:r>
        <w:rPr>
          <w:rFonts w:ascii="Consolas" w:hAnsi="Consolas" w:eastAsia="Consolas"/>
          <w:sz w:val="20"/>
        </w:rPr>
        <w:t>0        38946969  .  38946969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348613768398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0        38962544  .........A.........................G...........CC....T......  38962603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0        38962604  .......A.................A........................A.........  38962663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AAGACATTTCTGAGCAGAACGG  142</w:t>
      </w:r>
    </w:p>
    <w:p>
      <w:r>
        <w:rPr>
          <w:rFonts w:ascii="Consolas" w:hAnsi="Consolas" w:eastAsia="Consolas"/>
          <w:sz w:val="20"/>
        </w:rPr>
        <w:t>0        38962664  ...................T..  38962685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265610490208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80.6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TCCCAAGTCCAAGTTCCTGTATGAGTTCATGGTTCCATGCCTTG  45</w:t>
      </w:r>
    </w:p>
    <w:p>
      <w:r>
        <w:rPr>
          <w:rFonts w:ascii="Consolas" w:hAnsi="Consolas" w:eastAsia="Consolas"/>
          <w:sz w:val="20"/>
        </w:rPr>
        <w:t>0        38963850  ............................................  38963893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167     9e-40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0        38984327  ......................A..C....................G....C.......A  38984386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AGAAGAGGAAGTACCGGGATTTTCTGGATATTGTCCTTTCTGCTCAG  107</w:t>
      </w:r>
    </w:p>
    <w:p>
      <w:r>
        <w:rPr>
          <w:rFonts w:ascii="Consolas" w:hAnsi="Consolas" w:eastAsia="Consolas"/>
          <w:sz w:val="20"/>
        </w:rPr>
        <w:t>0        38984387  ...............A...............................  38984433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GCTGGA-AATGGCGACAGCTTCTCAGATACTGACCTACGGTCTGAGGTGAATACTTTCAT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0        38984997  ....A.-......A.....C.................TA...CA.......C..A..TG.  38985055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0        38873176    ....G.....GAG......G..T..C.GG..G..C..TG.C..A...G....G.....  38873119</w:t>
      </w:r>
    </w:p>
    <w:p>
      <w:r>
        <w:rPr>
          <w:rFonts w:ascii="Consolas" w:hAnsi="Consolas" w:eastAsia="Consolas"/>
          <w:sz w:val="20"/>
        </w:rPr>
        <w:t>0        39034795                 ......G..T..C.GG..G..C..TG.C..A..AG....G.....  39034839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60        GTTGGCAGGGCATGA-ATCTGTGACAGGAGGCATTTGCTGGCTCCTCTACCACCTGGCTC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0        38985056  .....A.........-...C........................A...............  38985114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0        38873118  ...T.AG..T..C..C.C.ACA.C...T-.....C.C....ACT.....TGCT.....CT  38873060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0        39034840  ...C.AG..T..C..C.C.ACA.C...T-.....C.C....A.......TGCT.....CT  39034898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119       TGTACCCTGAGCATCAGGAGAGATGCCGGGAGGAGATCAGGGGCATCCTGGGGGATGGGT  178</w:t>
      </w:r>
    </w:p>
    <w:p>
      <w:r>
        <w:rPr>
          <w:rFonts w:ascii="Consolas" w:hAnsi="Consolas" w:eastAsia="Consolas"/>
          <w:sz w:val="20"/>
        </w:rPr>
        <w:t>0        38985115  ......TG.................T...C.A..........A............C..C.  38985174</w:t>
      </w:r>
    </w:p>
    <w:p>
      <w:r>
        <w:rPr>
          <w:rFonts w:ascii="Consolas" w:hAnsi="Consolas" w:eastAsia="Consolas"/>
          <w:sz w:val="20"/>
        </w:rPr>
        <w:t>0        38873059  CCC..............C....G...............CA.A..C.............CA  38873000</w:t>
      </w:r>
    </w:p>
    <w:p>
      <w:r>
        <w:rPr>
          <w:rFonts w:ascii="Consolas" w:hAnsi="Consolas" w:eastAsia="Consolas"/>
          <w:sz w:val="20"/>
        </w:rPr>
        <w:t>0        39034899  CCC..............C....G........A......CA.A..C.............CG  39034958</w:t>
      </w:r>
    </w:p>
    <w:p>
      <w:r>
        <w:rPr>
          <w:rFonts w:ascii="Consolas" w:hAnsi="Consolas" w:eastAsia="Consolas"/>
          <w:sz w:val="20"/>
        </w:rPr>
        <w:t>0        38999177     ..............C....G........A......CA.A..C.............CG  38999233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179       CTTCCATCACCTG  191</w:t>
      </w:r>
    </w:p>
    <w:p>
      <w:r>
        <w:rPr>
          <w:rFonts w:ascii="Consolas" w:hAnsi="Consolas" w:eastAsia="Consolas"/>
          <w:sz w:val="20"/>
        </w:rPr>
        <w:t>0        38985175  .............  38985187</w:t>
      </w:r>
    </w:p>
    <w:p>
      <w:r>
        <w:rPr>
          <w:rFonts w:ascii="Consolas" w:hAnsi="Consolas" w:eastAsia="Consolas"/>
          <w:sz w:val="20"/>
        </w:rPr>
        <w:t>0        38872999  .C...........  38872987</w:t>
      </w:r>
    </w:p>
    <w:p>
      <w:r>
        <w:rPr>
          <w:rFonts w:ascii="Consolas" w:hAnsi="Consolas" w:eastAsia="Consolas"/>
          <w:sz w:val="20"/>
        </w:rPr>
        <w:t>0        39034959  .A...........  39034971</w:t>
      </w:r>
    </w:p>
    <w:p>
      <w:r>
        <w:rPr>
          <w:rFonts w:ascii="Consolas" w:hAnsi="Consolas" w:eastAsia="Consolas"/>
          <w:sz w:val="20"/>
        </w:rPr>
        <w:t>0        38999234  .A...........  38999246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381815079674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GGACCAGCTGGGTGAGATGTCATACACCACAATGTGCATTAAGGAGTCACTCCGCTTGGC  60</w:t>
      </w:r>
    </w:p>
    <w:p>
      <w:r>
        <w:rPr>
          <w:rFonts w:ascii="Consolas" w:hAnsi="Consolas" w:eastAsia="Consolas"/>
          <w:sz w:val="20"/>
        </w:rPr>
        <w:t>0        38872892  ......C....AAC.....C.C....T...C.....T..C......G....G..AC.CTA  38872833</w:t>
      </w:r>
    </w:p>
    <w:p>
      <w:r>
        <w:rPr>
          <w:rFonts w:ascii="Consolas" w:hAnsi="Consolas" w:eastAsia="Consolas"/>
          <w:sz w:val="20"/>
        </w:rPr>
        <w:t>0        39035057  ......C....ACA.....C.C........C........C......G....G..AC.CTA  39035116</w:t>
      </w:r>
    </w:p>
    <w:p>
      <w:r>
        <w:rPr>
          <w:rFonts w:ascii="Consolas" w:hAnsi="Consolas" w:eastAsia="Consolas"/>
          <w:sz w:val="20"/>
        </w:rPr>
        <w:t>0        38999343  ......C....A.C.....C.C....T...C..AC....C......G....GT.AC.CTA  38999402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ACCTCCAGTCCTATCCTTTTCCAGAGAACTCAGCAAGCCCATTACCTTCCCAGATGGACG  120</w:t>
      </w:r>
    </w:p>
    <w:p>
      <w:r>
        <w:rPr>
          <w:rFonts w:ascii="Consolas" w:hAnsi="Consolas" w:eastAsia="Consolas"/>
          <w:sz w:val="20"/>
        </w:rPr>
        <w:t>0        38872832  T..A.....G.CG.T.A...T......T..G...........C........T........  38872773</w:t>
      </w:r>
    </w:p>
    <w:p>
      <w:r>
        <w:rPr>
          <w:rFonts w:ascii="Consolas" w:hAnsi="Consolas" w:eastAsia="Consolas"/>
          <w:sz w:val="20"/>
        </w:rPr>
        <w:t>0        39035117  T..A.....G.C..T.A..GG.....TTA.G.C.........C........T........  39035176</w:t>
      </w:r>
    </w:p>
    <w:p>
      <w:r>
        <w:rPr>
          <w:rFonts w:ascii="Consolas" w:hAnsi="Consolas" w:eastAsia="Consolas"/>
          <w:sz w:val="20"/>
        </w:rPr>
        <w:t>0        38999403  T..A.....G.C.CT.A...T......T..G...........C........T.T.....C  38999462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CTCCTTGCCTGCAG  134</w:t>
      </w:r>
    </w:p>
    <w:p>
      <w:r>
        <w:rPr>
          <w:rFonts w:ascii="Consolas" w:hAnsi="Consolas" w:eastAsia="Consolas"/>
          <w:sz w:val="20"/>
        </w:rPr>
        <w:t>0        38872772  ......A.......  38872759</w:t>
      </w:r>
    </w:p>
    <w:p>
      <w:r>
        <w:rPr>
          <w:rFonts w:ascii="Consolas" w:hAnsi="Consolas" w:eastAsia="Consolas"/>
          <w:sz w:val="20"/>
        </w:rPr>
        <w:t>0        39035177  ......A.......  39035190</w:t>
      </w:r>
    </w:p>
    <w:p>
      <w:r>
        <w:rPr>
          <w:rFonts w:ascii="Consolas" w:hAnsi="Consolas" w:eastAsia="Consolas"/>
          <w:sz w:val="20"/>
        </w:rPr>
        <w:t>0        38999463  ......A......   38999475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85374802728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