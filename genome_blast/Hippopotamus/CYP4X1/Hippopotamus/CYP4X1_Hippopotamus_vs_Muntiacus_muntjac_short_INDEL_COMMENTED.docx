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VCEA01000035.1 Muntiacus muntjak isolate UTSW_UCB_Mm Sca34, whole...  232     4e-59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232     4e-59</w:t>
      </w:r>
    </w:p>
    <w:p>
      <w:r>
        <w:rPr>
          <w:rFonts w:ascii="Consolas" w:hAnsi="Consolas" w:eastAsia="Consolas"/>
          <w:sz w:val="20"/>
        </w:rPr>
        <w:t>VCEA01000037.1 Muntiacus muntjak isolate UTSW_UCB_Mm Sca36, whole...  224     1e-56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224     1e-56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ATGGAGTCCTCCTGGCTCGAGACGCATTGGGCAAGGCCCTTTCATCTGGCGTTGGTGTTC  60</w:t>
      </w:r>
    </w:p>
    <w:p>
      <w:r>
        <w:rPr>
          <w:rFonts w:ascii="Consolas" w:hAnsi="Consolas" w:eastAsia="Consolas"/>
          <w:sz w:val="20"/>
        </w:rPr>
        <w:t>VCEA01000035.1  61724  .................T........C.................C...A...........  61665</w:t>
      </w:r>
    </w:p>
    <w:p>
      <w:r>
        <w:rPr>
          <w:rFonts w:ascii="Consolas" w:hAnsi="Consolas" w:eastAsia="Consolas"/>
          <w:sz w:val="20"/>
        </w:rPr>
        <w:t>VCEA01000034.1  22828  .................T........C.................C...A...........  22887</w:t>
      </w:r>
    </w:p>
    <w:p>
      <w:r>
        <w:rPr>
          <w:rFonts w:ascii="Consolas" w:hAnsi="Consolas" w:eastAsia="Consolas"/>
          <w:sz w:val="20"/>
        </w:rPr>
        <w:t>VCEA01000037.1  61658  .................T........C.................C...A.T.........  61599</w:t>
      </w:r>
    </w:p>
    <w:p>
      <w:r>
        <w:rPr>
          <w:rFonts w:ascii="Consolas" w:hAnsi="Consolas" w:eastAsia="Consolas"/>
          <w:sz w:val="20"/>
        </w:rPr>
        <w:t>VCEA01000036.1  22833  .................T........C.................C...A.T.........  22892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TGCTTGGCCCTGGGGCTTCTACAGGCCATCAAGCTCTACCTGCAGAGGCAGCGGCTGCTT  120</w:t>
      </w:r>
    </w:p>
    <w:p>
      <w:r>
        <w:rPr>
          <w:rFonts w:ascii="Consolas" w:hAnsi="Consolas" w:eastAsia="Consolas"/>
          <w:sz w:val="20"/>
        </w:rPr>
        <w:t>VCEA01000035.1  61664  ...........A...T.G..G..........G...................A........  61605</w:t>
      </w:r>
    </w:p>
    <w:p>
      <w:r>
        <w:rPr>
          <w:rFonts w:ascii="Consolas" w:hAnsi="Consolas" w:eastAsia="Consolas"/>
          <w:sz w:val="20"/>
        </w:rPr>
        <w:t>VCEA01000034.1  22888  ...........A...T.G..G..........G...................A........  22947</w:t>
      </w:r>
    </w:p>
    <w:p>
      <w:r>
        <w:rPr>
          <w:rFonts w:ascii="Consolas" w:hAnsi="Consolas" w:eastAsia="Consolas"/>
          <w:sz w:val="20"/>
        </w:rPr>
        <w:t>VCEA01000037.1  61598  ...........A...T.G..G..........G...................A........  61539</w:t>
      </w:r>
    </w:p>
    <w:p>
      <w:r>
        <w:rPr>
          <w:rFonts w:ascii="Consolas" w:hAnsi="Consolas" w:eastAsia="Consolas"/>
          <w:sz w:val="20"/>
        </w:rPr>
        <w:t>VCEA01000036.1  22893  ...........A...T.G..G..........G...................A........  22952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CGAGACCTGCGCCCCTTCCCCTCGCCCCCCACCCACTGGTTCTACGGGCATCA  173</w:t>
      </w:r>
    </w:p>
    <w:p>
      <w:r>
        <w:rPr>
          <w:rFonts w:ascii="Consolas" w:hAnsi="Consolas" w:eastAsia="Consolas"/>
          <w:sz w:val="20"/>
        </w:rPr>
        <w:t>VCEA01000035.1  61604  ..G........T....................T......C.............  61552</w:t>
      </w:r>
    </w:p>
    <w:p>
      <w:r>
        <w:rPr>
          <w:rFonts w:ascii="Consolas" w:hAnsi="Consolas" w:eastAsia="Consolas"/>
          <w:sz w:val="20"/>
        </w:rPr>
        <w:t>VCEA01000034.1  22948  ..G........T....................T......C.............  23000</w:t>
      </w:r>
    </w:p>
    <w:p>
      <w:r>
        <w:rPr>
          <w:rFonts w:ascii="Consolas" w:hAnsi="Consolas" w:eastAsia="Consolas"/>
          <w:sz w:val="20"/>
        </w:rPr>
        <w:t>VCEA01000037.1  61538  ..G........T....................T......C.............  61486</w:t>
      </w:r>
    </w:p>
    <w:p>
      <w:r>
        <w:rPr>
          <w:rFonts w:ascii="Consolas" w:hAnsi="Consolas" w:eastAsia="Consolas"/>
          <w:sz w:val="20"/>
        </w:rPr>
        <w:t>VCEA01000036.1  22953  ..G........T....................T......C.............  23005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403963524403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VCEA01000037.1 Muntiacus muntjak isolate UTSW_UCB_Mm Sca36, whole...  159     4e-37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159     4e-37</w:t>
      </w:r>
    </w:p>
    <w:p>
      <w:r>
        <w:rPr>
          <w:rFonts w:ascii="Consolas" w:hAnsi="Consolas" w:eastAsia="Consolas"/>
          <w:sz w:val="20"/>
        </w:rPr>
        <w:t>VCEA01000035.1 Muntiacus muntjak isolate UTSW_UCB_Mm Sca34, whole...  151     1e-34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151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41     TAGAAAAATACCCCTGTGCCTTTCCTCGCTGGGTTGGGCCCTTTCGGGCATTTTTCTATA  100</w:t>
      </w:r>
    </w:p>
    <w:p>
      <w:r>
        <w:rPr>
          <w:rFonts w:ascii="Consolas" w:hAnsi="Consolas" w:eastAsia="Consolas"/>
          <w:sz w:val="20"/>
        </w:rPr>
        <w:t>VCEA01000037.1  44124  .............T.....G.............C...........A..............  44065</w:t>
      </w:r>
    </w:p>
    <w:p>
      <w:r>
        <w:rPr>
          <w:rFonts w:ascii="Consolas" w:hAnsi="Consolas" w:eastAsia="Consolas"/>
          <w:sz w:val="20"/>
        </w:rPr>
        <w:t>VCEA01000036.1  40365  .............T.....G.............C...........A..............  40424</w:t>
      </w:r>
    </w:p>
    <w:p>
      <w:r>
        <w:rPr>
          <w:rFonts w:ascii="Consolas" w:hAnsi="Consolas" w:eastAsia="Consolas"/>
          <w:sz w:val="20"/>
        </w:rPr>
        <w:t>VCEA01000035.1  44177  .............T.....G.............C...........A.........A....  44118</w:t>
      </w:r>
    </w:p>
    <w:p>
      <w:r>
        <w:rPr>
          <w:rFonts w:ascii="Consolas" w:hAnsi="Consolas" w:eastAsia="Consolas"/>
          <w:sz w:val="20"/>
        </w:rPr>
        <w:t>VCEA01000034.1  40373  .............T.....G.............C...........A.........A....  40432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101    TCTATGACCCGGACTATGCAAAGACATTTCTGAGCAGAAC  140</w:t>
      </w:r>
    </w:p>
    <w:p>
      <w:r>
        <w:rPr>
          <w:rFonts w:ascii="Consolas" w:hAnsi="Consolas" w:eastAsia="Consolas"/>
          <w:sz w:val="20"/>
        </w:rPr>
        <w:t>VCEA01000037.1  44064  ..........A.............................  44025</w:t>
      </w:r>
    </w:p>
    <w:p>
      <w:r>
        <w:rPr>
          <w:rFonts w:ascii="Consolas" w:hAnsi="Consolas" w:eastAsia="Consolas"/>
          <w:sz w:val="20"/>
        </w:rPr>
        <w:t>VCEA01000036.1  40425  ..........A.............................  40464</w:t>
      </w:r>
    </w:p>
    <w:p>
      <w:r>
        <w:rPr>
          <w:rFonts w:ascii="Consolas" w:hAnsi="Consolas" w:eastAsia="Consolas"/>
          <w:sz w:val="20"/>
        </w:rPr>
        <w:t>VCEA01000035.1  44117  ..........A.............................  44078</w:t>
      </w:r>
    </w:p>
    <w:p>
      <w:r>
        <w:rPr>
          <w:rFonts w:ascii="Consolas" w:hAnsi="Consolas" w:eastAsia="Consolas"/>
          <w:sz w:val="20"/>
        </w:rPr>
        <w:t>VCEA01000034.1  40433  ..........A.............................  40472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316484132790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VCEA01000035.1 Muntiacus muntjak isolate UTSW_UCB_Mm Sca34, whole...  52.0    2e-05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52.0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ATCCCAAGTCCAAGTTCCTGTATGAGTTCATGGTTCCA  38</w:t>
      </w:r>
    </w:p>
    <w:p>
      <w:r>
        <w:rPr>
          <w:rFonts w:ascii="Consolas" w:hAnsi="Consolas" w:eastAsia="Consolas"/>
          <w:sz w:val="20"/>
        </w:rPr>
        <w:t>VCEA01000035.1  42871  .............C.........A........A.....  42834</w:t>
      </w:r>
    </w:p>
    <w:p>
      <w:r>
        <w:rPr>
          <w:rFonts w:ascii="Consolas" w:hAnsi="Consolas" w:eastAsia="Consolas"/>
          <w:sz w:val="20"/>
        </w:rPr>
        <w:t>VCEA01000034.1  41679  .............C.........A........A.....  41716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69472819287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VCEA01000035.1 Muntiacus muntjak isolate UTSW_UCB_Mm Sca34, whole...  159     4e-37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159     4e-37</w:t>
      </w:r>
    </w:p>
    <w:p>
      <w:r>
        <w:rPr>
          <w:rFonts w:ascii="Consolas" w:hAnsi="Consolas" w:eastAsia="Consolas"/>
          <w:sz w:val="20"/>
        </w:rPr>
        <w:t>VCEA01000037.1 Muntiacus muntjak isolate UTSW_UCB_Mm Sca36, whole...  151     9e-35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151     9e-35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GAAAAGGACTAGTGACTCTGAATGGACCCAAGTGGTTCCAGCACCGTCACCTACTAACTC  60</w:t>
      </w:r>
    </w:p>
    <w:p>
      <w:r>
        <w:rPr>
          <w:rFonts w:ascii="Consolas" w:hAnsi="Consolas" w:eastAsia="Consolas"/>
          <w:sz w:val="20"/>
        </w:rPr>
        <w:t>VCEA01000035.1  41406  ...............A.T..G..........A.....T..........G...........  41347</w:t>
      </w:r>
    </w:p>
    <w:p>
      <w:r>
        <w:rPr>
          <w:rFonts w:ascii="Consolas" w:hAnsi="Consolas" w:eastAsia="Consolas"/>
          <w:sz w:val="20"/>
        </w:rPr>
        <w:t>VCEA01000034.1  43144  ...............A.T..G..........A.....T..........G...........  43203</w:t>
      </w:r>
    </w:p>
    <w:p>
      <w:r>
        <w:rPr>
          <w:rFonts w:ascii="Consolas" w:hAnsi="Consolas" w:eastAsia="Consolas"/>
          <w:sz w:val="20"/>
        </w:rPr>
        <w:t>VCEA01000037.1  41354  ...............A.T..G..........A.....T..........G..........G  41295</w:t>
      </w:r>
    </w:p>
    <w:p>
      <w:r>
        <w:rPr>
          <w:rFonts w:ascii="Consolas" w:hAnsi="Consolas" w:eastAsia="Consolas"/>
          <w:sz w:val="20"/>
        </w:rPr>
        <w:t>VCEA01000036.1  43135  ...............A.T..G..........A.....T..........G..........G  43194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CTGGATTCCATTTTAATACCTTGAAATCATATGTCGAGGTGATGGCCCAATCTGTGAACA  120</w:t>
      </w:r>
    </w:p>
    <w:p>
      <w:r>
        <w:rPr>
          <w:rFonts w:ascii="Consolas" w:hAnsi="Consolas" w:eastAsia="Consolas"/>
          <w:sz w:val="20"/>
        </w:rPr>
        <w:t>VCEA01000035.1  41346  ............................G.T...T...........T.............  41287</w:t>
      </w:r>
    </w:p>
    <w:p>
      <w:r>
        <w:rPr>
          <w:rFonts w:ascii="Consolas" w:hAnsi="Consolas" w:eastAsia="Consolas"/>
          <w:sz w:val="20"/>
        </w:rPr>
        <w:t>VCEA01000034.1  43204  ............................G.T...T...........T.............  43263</w:t>
      </w:r>
    </w:p>
    <w:p>
      <w:r>
        <w:rPr>
          <w:rFonts w:ascii="Consolas" w:hAnsi="Consolas" w:eastAsia="Consolas"/>
          <w:sz w:val="20"/>
        </w:rPr>
        <w:t>VCEA01000037.1  41294  ..............................T.A.T...........T.............  41235</w:t>
      </w:r>
    </w:p>
    <w:p>
      <w:r>
        <w:rPr>
          <w:rFonts w:ascii="Consolas" w:hAnsi="Consolas" w:eastAsia="Consolas"/>
          <w:sz w:val="20"/>
        </w:rPr>
        <w:t>VCEA01000036.1  43195  ..............................T.A.T...........T.............  43254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280461548570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VCEA01000037.1 Muntiacus muntjak isolate UTSW_UCB_Mm Sca36, whole...  161     9e-38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161     9e-38</w:t>
      </w:r>
    </w:p>
    <w:p>
      <w:r>
        <w:rPr>
          <w:rFonts w:ascii="Consolas" w:hAnsi="Consolas" w:eastAsia="Consolas"/>
          <w:sz w:val="20"/>
        </w:rPr>
        <w:t>VCEA01000035.1 Muntiacus muntjak isolate UTSW_UCB_Mm Sca34, whole...  161     9e-38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161     9e-38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      TAAGTGGGAGAGAATTTGTGGCTCTCAGGACACACTTCTGGAGATCTCTGAGCACATCAG  62</w:t>
      </w:r>
    </w:p>
    <w:p>
      <w:r>
        <w:rPr>
          <w:rFonts w:ascii="Consolas" w:hAnsi="Consolas" w:eastAsia="Consolas"/>
          <w:sz w:val="20"/>
        </w:rPr>
        <w:t>VCEA01000037.1  38278  ...........AG.................T......A....T....A..........GA  38219</w:t>
      </w:r>
    </w:p>
    <w:p>
      <w:r>
        <w:rPr>
          <w:rFonts w:ascii="Consolas" w:hAnsi="Consolas" w:eastAsia="Consolas"/>
          <w:sz w:val="20"/>
        </w:rPr>
        <w:t>VCEA01000036.1  46211  ...........AG.................T......A....T....A..........GA  46270</w:t>
      </w:r>
    </w:p>
    <w:p>
      <w:r>
        <w:rPr>
          <w:rFonts w:ascii="Consolas" w:hAnsi="Consolas" w:eastAsia="Consolas"/>
          <w:sz w:val="20"/>
        </w:rPr>
        <w:t>VCEA01000035.1  38322  ...........AG.................T......A....T....A..........GA  38263</w:t>
      </w:r>
    </w:p>
    <w:p>
      <w:r>
        <w:rPr>
          <w:rFonts w:ascii="Consolas" w:hAnsi="Consolas" w:eastAsia="Consolas"/>
          <w:sz w:val="20"/>
        </w:rPr>
        <w:t>VCEA01000034.1  46228  ...........AG.................T......A....T....A..........GA  46287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63     CTTGATGACCCTGGACATACTCATGAAATGTATTTTCAGCTGGGAAACCAACTGCCA  119</w:t>
      </w:r>
    </w:p>
    <w:p>
      <w:r>
        <w:rPr>
          <w:rFonts w:ascii="Consolas" w:hAnsi="Consolas" w:eastAsia="Consolas"/>
          <w:sz w:val="20"/>
        </w:rPr>
        <w:t>VCEA01000037.1  38218  ................G........................................  38162</w:t>
      </w:r>
    </w:p>
    <w:p>
      <w:r>
        <w:rPr>
          <w:rFonts w:ascii="Consolas" w:hAnsi="Consolas" w:eastAsia="Consolas"/>
          <w:sz w:val="20"/>
        </w:rPr>
        <w:t>VCEA01000036.1  46271  ................G........................................  46327</w:t>
      </w:r>
    </w:p>
    <w:p>
      <w:r>
        <w:rPr>
          <w:rFonts w:ascii="Consolas" w:hAnsi="Consolas" w:eastAsia="Consolas"/>
          <w:sz w:val="20"/>
        </w:rPr>
        <w:t>VCEA01000035.1  38262  ................G........................................  38206</w:t>
      </w:r>
    </w:p>
    <w:p>
      <w:r>
        <w:rPr>
          <w:rFonts w:ascii="Consolas" w:hAnsi="Consolas" w:eastAsia="Consolas"/>
          <w:sz w:val="20"/>
        </w:rPr>
        <w:t>VCEA01000034.1  46288  ................G........................................  46344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280461548570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VCEA01000037.1 Muntiacus muntjak isolate UTSW_UCB_Mm Sca36, whole...  129     4e-28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129     4e-28</w:t>
      </w:r>
    </w:p>
    <w:p>
      <w:r>
        <w:rPr>
          <w:rFonts w:ascii="Consolas" w:hAnsi="Consolas" w:eastAsia="Consolas"/>
          <w:sz w:val="20"/>
        </w:rPr>
        <w:t>VCEA01000035.1 Muntiacus muntjak isolate UTSW_UCB_Mm Sca34, whole...  113     2e-23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      CCCATGATCATTATGTAAAAGCAACACGTGAAGGCACCAATATCCTTTTTTACCGCGCGT  62</w:t>
      </w:r>
    </w:p>
    <w:p>
      <w:r>
        <w:rPr>
          <w:rFonts w:ascii="Consolas" w:hAnsi="Consolas" w:eastAsia="Consolas"/>
          <w:sz w:val="20"/>
        </w:rPr>
        <w:t>VCEA01000037.1  38066  .......AG.................A....T....G..........A.GC.A....T..  38007</w:t>
      </w:r>
    </w:p>
    <w:p>
      <w:r>
        <w:rPr>
          <w:rFonts w:ascii="Consolas" w:hAnsi="Consolas" w:eastAsia="Consolas"/>
          <w:sz w:val="20"/>
        </w:rPr>
        <w:t>VCEA01000036.1  46423  .......AG.................A....T....G..........A.GC.A....T..  46482</w:t>
      </w:r>
    </w:p>
    <w:p>
      <w:r>
        <w:rPr>
          <w:rFonts w:ascii="Consolas" w:hAnsi="Consolas" w:eastAsia="Consolas"/>
          <w:sz w:val="20"/>
        </w:rPr>
        <w:t>VCEA01000035.1  38110  ........G.................A....T....G..........ACGC.A....T..  38051</w:t>
      </w:r>
    </w:p>
    <w:p>
      <w:r>
        <w:rPr>
          <w:rFonts w:ascii="Consolas" w:hAnsi="Consolas" w:eastAsia="Consolas"/>
          <w:sz w:val="20"/>
        </w:rPr>
        <w:t>VCEA01000034.1  46440  ........G.................A....T....G..........ACGC.A....T..  46499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63     ACAATTTCTTTTATCACCACGACGTAATTTTCAAATTCAGCCCTAAGGGCCACCACTTAC  122</w:t>
      </w:r>
    </w:p>
    <w:p>
      <w:r>
        <w:rPr>
          <w:rFonts w:ascii="Consolas" w:hAnsi="Consolas" w:eastAsia="Consolas"/>
          <w:sz w:val="20"/>
        </w:rPr>
        <w:t>VCEA01000037.1  38006  .................T.T...C.............A......GT........G...T.  37947</w:t>
      </w:r>
    </w:p>
    <w:p>
      <w:r>
        <w:rPr>
          <w:rFonts w:ascii="Consolas" w:hAnsi="Consolas" w:eastAsia="Consolas"/>
          <w:sz w:val="20"/>
        </w:rPr>
        <w:t>VCEA01000036.1  46483  .................T.T...C.............A......GT........G...T.  46542</w:t>
      </w:r>
    </w:p>
    <w:p>
      <w:r>
        <w:rPr>
          <w:rFonts w:ascii="Consolas" w:hAnsi="Consolas" w:eastAsia="Consolas"/>
          <w:sz w:val="20"/>
        </w:rPr>
        <w:t>VCEA01000035.1  38050  .................T.T...C.........G...A...T..GT........G...T.  37991</w:t>
      </w:r>
    </w:p>
    <w:p>
      <w:r>
        <w:rPr>
          <w:rFonts w:ascii="Consolas" w:hAnsi="Consolas" w:eastAsia="Consolas"/>
          <w:sz w:val="20"/>
        </w:rPr>
        <w:t>VCEA01000034.1  46500  .................T.T...C.........G...A...T..GT........G...T.  46559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123    AGGAGGTAAACAAGATACTGCATCAGCACACAG  155</w:t>
      </w:r>
    </w:p>
    <w:p>
      <w:r>
        <w:rPr>
          <w:rFonts w:ascii="Consolas" w:hAnsi="Consolas" w:eastAsia="Consolas"/>
          <w:sz w:val="20"/>
        </w:rPr>
        <w:t>VCEA01000037.1  37946  G....A...........T..........T....  37914</w:t>
      </w:r>
    </w:p>
    <w:p>
      <w:r>
        <w:rPr>
          <w:rFonts w:ascii="Consolas" w:hAnsi="Consolas" w:eastAsia="Consolas"/>
          <w:sz w:val="20"/>
        </w:rPr>
        <w:t>VCEA01000036.1  46543  G....A...........T..........T....  46575</w:t>
      </w:r>
    </w:p>
    <w:p>
      <w:r>
        <w:rPr>
          <w:rFonts w:ascii="Consolas" w:hAnsi="Consolas" w:eastAsia="Consolas"/>
          <w:sz w:val="20"/>
        </w:rPr>
        <w:t>VCEA01000035.1  37990  G.....C..........T..........T....  37958</w:t>
      </w:r>
    </w:p>
    <w:p>
      <w:r>
        <w:rPr>
          <w:rFonts w:ascii="Consolas" w:hAnsi="Consolas" w:eastAsia="Consolas"/>
          <w:sz w:val="20"/>
        </w:rPr>
        <w:t>VCEA01000034.1  46560  G.....C..........T..........T....  46592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347357170665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VCEA01000037.1 Muntiacus muntjak isolate UTSW_UCB_Mm Sca36, whole...  121     6e-26</w:t>
      </w:r>
    </w:p>
    <w:p>
      <w:r>
        <w:rPr>
          <w:rFonts w:ascii="Consolas" w:hAnsi="Consolas" w:eastAsia="Consolas"/>
          <w:sz w:val="20"/>
        </w:rPr>
        <w:t>VCEA01000035.1 Muntiacus muntjak isolate UTSW_UCB_Mm Sca34, whole...  121     6e-26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121     6e-26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121     6e-26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      TAATCCAGGATAGAAAGAATTCCCTCAAGGATGAGAATAAACAGATTAACACTCAGAAGA  66</w:t>
      </w:r>
    </w:p>
    <w:p>
      <w:r>
        <w:rPr>
          <w:rFonts w:ascii="Consolas" w:hAnsi="Consolas" w:eastAsia="Consolas"/>
          <w:sz w:val="20"/>
        </w:rPr>
        <w:t>VCEA01000037.1  30243  .....A.........G......T.C...............G...GC......C.......  30184</w:t>
      </w:r>
    </w:p>
    <w:p>
      <w:r>
        <w:rPr>
          <w:rFonts w:ascii="Consolas" w:hAnsi="Consolas" w:eastAsia="Consolas"/>
          <w:sz w:val="20"/>
        </w:rPr>
        <w:t>VCEA01000035.1  30276  .....A.........G......T.C...............G...GC......C.......  30217</w:t>
      </w:r>
    </w:p>
    <w:p>
      <w:r>
        <w:rPr>
          <w:rFonts w:ascii="Consolas" w:hAnsi="Consolas" w:eastAsia="Consolas"/>
          <w:sz w:val="20"/>
        </w:rPr>
        <w:t>VCEA01000036.1  54246  .....A.........G......T.C...............G...GC......C.......  54305</w:t>
      </w:r>
    </w:p>
    <w:p>
      <w:r>
        <w:rPr>
          <w:rFonts w:ascii="Consolas" w:hAnsi="Consolas" w:eastAsia="Consolas"/>
          <w:sz w:val="20"/>
        </w:rPr>
        <w:t>VCEA01000034.1  54274  .....A.........G......T.C...............G...GC......C.......  54333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67     GGAAGTACCGGGATTTTCTGGATATTGTCCTTTCTGCTCAG  107</w:t>
      </w:r>
    </w:p>
    <w:p>
      <w:r>
        <w:rPr>
          <w:rFonts w:ascii="Consolas" w:hAnsi="Consolas" w:eastAsia="Consolas"/>
          <w:sz w:val="20"/>
        </w:rPr>
        <w:t>VCEA01000037.1  30183  .............C..A........................  30143</w:t>
      </w:r>
    </w:p>
    <w:p>
      <w:r>
        <w:rPr>
          <w:rFonts w:ascii="Consolas" w:hAnsi="Consolas" w:eastAsia="Consolas"/>
          <w:sz w:val="20"/>
        </w:rPr>
        <w:t>VCEA01000035.1  30216  .............C..A........................  30176</w:t>
      </w:r>
    </w:p>
    <w:p>
      <w:r>
        <w:rPr>
          <w:rFonts w:ascii="Consolas" w:hAnsi="Consolas" w:eastAsia="Consolas"/>
          <w:sz w:val="20"/>
        </w:rPr>
        <w:t>VCEA01000036.1  54306  .............C..A........................  54346</w:t>
      </w:r>
    </w:p>
    <w:p>
      <w:r>
        <w:rPr>
          <w:rFonts w:ascii="Consolas" w:hAnsi="Consolas" w:eastAsia="Consolas"/>
          <w:sz w:val="20"/>
        </w:rPr>
        <w:t>VCEA01000034.1  54334  .............C..A........................  54374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226427672240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VCEA01000034.1 Muntiacus muntjak isolate UTSW_UCB_Mm Sca33, whole...  178     6e-43</w:t>
      </w:r>
    </w:p>
    <w:p>
      <w:r>
        <w:rPr>
          <w:rFonts w:ascii="Consolas" w:hAnsi="Consolas" w:eastAsia="Consolas"/>
          <w:sz w:val="20"/>
        </w:rPr>
        <w:t>VCEA01000035.1 Muntiacus muntjak isolate UTSW_UCB_Mm Sca34, whole...  178     6e-43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163     4e-38</w:t>
      </w:r>
    </w:p>
    <w:p>
      <w:r>
        <w:rPr>
          <w:rFonts w:ascii="Consolas" w:hAnsi="Consolas" w:eastAsia="Consolas"/>
          <w:sz w:val="20"/>
        </w:rPr>
        <w:t>VCEA01000037.1 Muntiacus muntjak isolate UTSW_UCB_Mm Sca36, whole...  163     4e-38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38     GGTCTGAGGTGAATACTTTCATGTTGGCAGGGCATGAATCTGTGACAGGAGGCATTTGCT  97</w:t>
      </w:r>
    </w:p>
    <w:p>
      <w:r>
        <w:rPr>
          <w:rFonts w:ascii="Consolas" w:hAnsi="Consolas" w:eastAsia="Consolas"/>
          <w:sz w:val="20"/>
        </w:rPr>
        <w:t>VCEA01000034.1  55054  ....C........C..A....................C.....AT...C........C..  55113</w:t>
      </w:r>
    </w:p>
    <w:p>
      <w:r>
        <w:rPr>
          <w:rFonts w:ascii="Consolas" w:hAnsi="Consolas" w:eastAsia="Consolas"/>
          <w:sz w:val="20"/>
        </w:rPr>
        <w:t>VCEA01000035.1  29496  ....C........C..A....................C.....AT...C........C..  29437</w:t>
      </w:r>
    </w:p>
    <w:p>
      <w:r>
        <w:rPr>
          <w:rFonts w:ascii="Consolas" w:hAnsi="Consolas" w:eastAsia="Consolas"/>
          <w:sz w:val="20"/>
        </w:rPr>
        <w:t>VCEA01000036.1  55027  ....C.......CC..A.....T..............C.....AT...C........C..  55086</w:t>
      </w:r>
    </w:p>
    <w:p>
      <w:r>
        <w:rPr>
          <w:rFonts w:ascii="Consolas" w:hAnsi="Consolas" w:eastAsia="Consolas"/>
          <w:sz w:val="20"/>
        </w:rPr>
        <w:t>VCEA01000037.1  29462  ....C.......CC..A.....T..............C.....AT...C........C..  29403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98     GGCTCCTCTACCACCTGGCTCTGTACCCTGAGCATCAGGAGAGATGCCGGGAGGAGATCA  157</w:t>
      </w:r>
    </w:p>
    <w:p>
      <w:r>
        <w:rPr>
          <w:rFonts w:ascii="Consolas" w:hAnsi="Consolas" w:eastAsia="Consolas"/>
          <w:sz w:val="20"/>
        </w:rPr>
        <w:t>VCEA01000034.1  55114  .C...........G..A....G.C....................................  55173</w:t>
      </w:r>
    </w:p>
    <w:p>
      <w:r>
        <w:rPr>
          <w:rFonts w:ascii="Consolas" w:hAnsi="Consolas" w:eastAsia="Consolas"/>
          <w:sz w:val="20"/>
        </w:rPr>
        <w:t>VCEA01000035.1  29436  .C...........G..A....G.C....................................  29377</w:t>
      </w:r>
    </w:p>
    <w:p>
      <w:r>
        <w:rPr>
          <w:rFonts w:ascii="Consolas" w:hAnsi="Consolas" w:eastAsia="Consolas"/>
          <w:sz w:val="20"/>
        </w:rPr>
        <w:t>VCEA01000036.1  55087  .C...........G..A....G.C....................................  55146</w:t>
      </w:r>
    </w:p>
    <w:p>
      <w:r>
        <w:rPr>
          <w:rFonts w:ascii="Consolas" w:hAnsi="Consolas" w:eastAsia="Consolas"/>
          <w:sz w:val="20"/>
        </w:rPr>
        <w:t>VCEA01000037.1  29402  .C...........G..A....G.C....................................  29343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158    GGGGCATCCTGGGGGATGGGTCTTCCATCACCTG  191</w:t>
      </w:r>
    </w:p>
    <w:p>
      <w:r>
        <w:rPr>
          <w:rFonts w:ascii="Consolas" w:hAnsi="Consolas" w:eastAsia="Consolas"/>
          <w:sz w:val="20"/>
        </w:rPr>
        <w:t>VCEA01000034.1  55174  .A.C........................T.....  55207</w:t>
      </w:r>
    </w:p>
    <w:p>
      <w:r>
        <w:rPr>
          <w:rFonts w:ascii="Consolas" w:hAnsi="Consolas" w:eastAsia="Consolas"/>
          <w:sz w:val="20"/>
        </w:rPr>
        <w:t>VCEA01000035.1  29376  .A.C........................T.....  29343</w:t>
      </w:r>
    </w:p>
    <w:p>
      <w:r>
        <w:rPr>
          <w:rFonts w:ascii="Consolas" w:hAnsi="Consolas" w:eastAsia="Consolas"/>
          <w:sz w:val="20"/>
        </w:rPr>
        <w:t>VCEA01000036.1  55147  .A.C........................T.....  55180</w:t>
      </w:r>
    </w:p>
    <w:p>
      <w:r>
        <w:rPr>
          <w:rFonts w:ascii="Consolas" w:hAnsi="Consolas" w:eastAsia="Consolas"/>
          <w:sz w:val="20"/>
        </w:rPr>
        <w:t>VCEA01000037.1  29342  .A.C........................T.....  29309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439985749509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VCEA01000035.1 Muntiacus muntjak isolate UTSW_UCB_Mm Sca34, whole...  157     2e-36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157     2e-36</w:t>
      </w:r>
    </w:p>
    <w:p>
      <w:r>
        <w:rPr>
          <w:rFonts w:ascii="Consolas" w:hAnsi="Consolas" w:eastAsia="Consolas"/>
          <w:sz w:val="20"/>
        </w:rPr>
        <w:t>VCEA01000037.1 Muntiacus muntjak isolate UTSW_UCB_Mm Sca36, whole...  155     6e-36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155     6e-36</w:t>
      </w:r>
    </w:p>
    <w:p>
      <w:r>
        <w:rPr>
          <w:rFonts w:ascii="Consolas" w:hAnsi="Consolas" w:eastAsia="Consolas"/>
          <w:sz w:val="20"/>
        </w:rPr>
        <w:t>VCEA01006477.1 Muntiacus muntjak isolate UTSW_UCB_Mm Sca6818, who...  65.9    4e-09</w:t>
      </w:r>
    </w:p>
    <w:p>
      <w:r>
        <w:rPr>
          <w:rFonts w:ascii="Consolas" w:hAnsi="Consolas" w:eastAsia="Consolas"/>
          <w:sz w:val="20"/>
        </w:rPr>
        <w:t>VCEA01006476.1 Muntiacus muntjak isolate UTSW_UCB_Mm Sca6817, who...  65.9    4e-09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65.9    4e-09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  GGACCAGCTGGGTGAGATGTCATACACCACAATGTGCATTAAGGAGTCACTCCGCTTGGC  60</w:t>
      </w:r>
    </w:p>
    <w:p>
      <w:r>
        <w:rPr>
          <w:rFonts w:ascii="Consolas" w:hAnsi="Consolas" w:eastAsia="Consolas"/>
          <w:sz w:val="20"/>
        </w:rPr>
        <w:t>VCEA01000035.1  24489                 ........C........................................  24441</w:t>
      </w:r>
    </w:p>
    <w:p>
      <w:r>
        <w:rPr>
          <w:rFonts w:ascii="Consolas" w:hAnsi="Consolas" w:eastAsia="Consolas"/>
          <w:sz w:val="20"/>
        </w:rPr>
        <w:t>VCEA01000034.1  60061                 ........C........................................  60109</w:t>
      </w:r>
    </w:p>
    <w:p>
      <w:r>
        <w:rPr>
          <w:rFonts w:ascii="Consolas" w:hAnsi="Consolas" w:eastAsia="Consolas"/>
          <w:sz w:val="20"/>
        </w:rPr>
        <w:t>VCEA01000037.1  24492      ......A...A........C........................................  24433</w:t>
      </w:r>
    </w:p>
    <w:p>
      <w:r>
        <w:rPr>
          <w:rFonts w:ascii="Consolas" w:hAnsi="Consolas" w:eastAsia="Consolas"/>
          <w:sz w:val="20"/>
        </w:rPr>
        <w:t>VCEA01000036.1  59997      ......A...A........C........................................  60056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  ACCTCCAGTCCTATCCTTTTCCAGAGAACTCAGCAAGCCCATTACCTTCCCAGATGGACG  120</w:t>
      </w:r>
    </w:p>
    <w:p>
      <w:r>
        <w:rPr>
          <w:rFonts w:ascii="Consolas" w:hAnsi="Consolas" w:eastAsia="Consolas"/>
          <w:sz w:val="20"/>
        </w:rPr>
        <w:t>VCEA01000035.1  24440      ........CTG.G...A........A......C.........G.....T...........  24381</w:t>
      </w:r>
    </w:p>
    <w:p>
      <w:r>
        <w:rPr>
          <w:rFonts w:ascii="Consolas" w:hAnsi="Consolas" w:eastAsia="Consolas"/>
          <w:sz w:val="20"/>
        </w:rPr>
        <w:t>VCEA01000034.1  60110      ........CTG.G...A........A......C.........G.....T...........  60169</w:t>
      </w:r>
    </w:p>
    <w:p>
      <w:r>
        <w:rPr>
          <w:rFonts w:ascii="Consolas" w:hAnsi="Consolas" w:eastAsia="Consolas"/>
          <w:sz w:val="20"/>
        </w:rPr>
        <w:t>VCEA01000037.1  24432      ........CTG.G...A........AG.....C.........G.....T...........  24373</w:t>
      </w:r>
    </w:p>
    <w:p>
      <w:r>
        <w:rPr>
          <w:rFonts w:ascii="Consolas" w:hAnsi="Consolas" w:eastAsia="Consolas"/>
          <w:sz w:val="20"/>
        </w:rPr>
        <w:t>VCEA01000036.1  60057      ........CTG.G...A........AG.....C.........G.....T...........  60116</w:t>
      </w:r>
    </w:p>
    <w:p>
      <w:r>
        <w:rPr>
          <w:rFonts w:ascii="Consolas" w:hAnsi="Consolas" w:eastAsia="Consolas"/>
          <w:sz w:val="20"/>
        </w:rPr>
        <w:t>VCEA01006477.1  152                             ......G..G...........C........T........  190</w:t>
      </w:r>
    </w:p>
    <w:p>
      <w:r>
        <w:rPr>
          <w:rFonts w:ascii="Consolas" w:hAnsi="Consolas" w:eastAsia="Consolas"/>
          <w:sz w:val="20"/>
        </w:rPr>
        <w:t>VCEA01006476.1  5075                            ......G..G...........C........T........  5037</w:t>
      </w:r>
    </w:p>
    <w:p>
      <w:r>
        <w:rPr>
          <w:rFonts w:ascii="Consolas" w:hAnsi="Consolas" w:eastAsia="Consolas"/>
          <w:sz w:val="20"/>
        </w:rPr>
        <w:t>CM018501.1      123848599                       ......G..G...........C........T........  123848561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  CTCCTTGCCTGCAG  134</w:t>
      </w:r>
    </w:p>
    <w:p>
      <w:r>
        <w:rPr>
          <w:rFonts w:ascii="Consolas" w:hAnsi="Consolas" w:eastAsia="Consolas"/>
          <w:sz w:val="20"/>
        </w:rPr>
        <w:t>VCEA01000035.1  24380      ...T..........  24367</w:t>
      </w:r>
    </w:p>
    <w:p>
      <w:r>
        <w:rPr>
          <w:rFonts w:ascii="Consolas" w:hAnsi="Consolas" w:eastAsia="Consolas"/>
          <w:sz w:val="20"/>
        </w:rPr>
        <w:t>VCEA01000034.1  60170      ...T..........  60183</w:t>
      </w:r>
    </w:p>
    <w:p>
      <w:r>
        <w:rPr>
          <w:rFonts w:ascii="Consolas" w:hAnsi="Consolas" w:eastAsia="Consolas"/>
          <w:sz w:val="20"/>
        </w:rPr>
        <w:t>VCEA01000037.1  24372      ...T..........  24359</w:t>
      </w:r>
    </w:p>
    <w:p>
      <w:r>
        <w:rPr>
          <w:rFonts w:ascii="Consolas" w:hAnsi="Consolas" w:eastAsia="Consolas"/>
          <w:sz w:val="20"/>
        </w:rPr>
        <w:t>VCEA01000036.1  60117      ...T..........  60130</w:t>
      </w:r>
    </w:p>
    <w:p>
      <w:r>
        <w:rPr>
          <w:rFonts w:ascii="Consolas" w:hAnsi="Consolas" w:eastAsia="Consolas"/>
          <w:sz w:val="20"/>
        </w:rPr>
        <w:t>VCEA01006477.1  191        ......A.......  204</w:t>
      </w:r>
    </w:p>
    <w:p>
      <w:r>
        <w:rPr>
          <w:rFonts w:ascii="Consolas" w:hAnsi="Consolas" w:eastAsia="Consolas"/>
          <w:sz w:val="20"/>
        </w:rPr>
        <w:t>VCEA01006476.1  5036       ......A.......  5023</w:t>
      </w:r>
    </w:p>
    <w:p>
      <w:r>
        <w:rPr>
          <w:rFonts w:ascii="Consolas" w:hAnsi="Consolas" w:eastAsia="Consolas"/>
          <w:sz w:val="20"/>
        </w:rPr>
        <w:t>CM018501.1      123848560  ......A.......  123848547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295899798950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VCEA01000037.1 Muntiacus muntjak isolate UTSW_UCB_Mm Sca36, whole...  79.8    1e-13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79.8    1e-13</w:t>
      </w:r>
    </w:p>
    <w:p>
      <w:r>
        <w:rPr>
          <w:rFonts w:ascii="Consolas" w:hAnsi="Consolas" w:eastAsia="Consolas"/>
          <w:sz w:val="20"/>
        </w:rPr>
        <w:t>VCEA01000035.1 Muntiacus muntjak isolate UTSW_UCB_Mm Sca34, whole...  79.8    1e-13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79.8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9      GTGGTTCTCAGTATTTGGGGTCTCCACCGCAACCCTGCCATCTGGGAA  56</w:t>
      </w:r>
    </w:p>
    <w:p>
      <w:r>
        <w:rPr>
          <w:rFonts w:ascii="Consolas" w:hAnsi="Consolas" w:eastAsia="Consolas"/>
          <w:sz w:val="20"/>
        </w:rPr>
        <w:t>VCEA01000037.1  22978  ..............C.............A...................  22931</w:t>
      </w:r>
    </w:p>
    <w:p>
      <w:r>
        <w:rPr>
          <w:rFonts w:ascii="Consolas" w:hAnsi="Consolas" w:eastAsia="Consolas"/>
          <w:sz w:val="20"/>
        </w:rPr>
        <w:t>VCEA01000036.1  61511  ..............C.............A...................  61558</w:t>
      </w:r>
    </w:p>
    <w:p>
      <w:r>
        <w:rPr>
          <w:rFonts w:ascii="Consolas" w:hAnsi="Consolas" w:eastAsia="Consolas"/>
          <w:sz w:val="20"/>
        </w:rPr>
        <w:t>VCEA01000035.1  22971  ..............C.............A...................  22924</w:t>
      </w:r>
    </w:p>
    <w:p>
      <w:r>
        <w:rPr>
          <w:rFonts w:ascii="Consolas" w:hAnsi="Consolas" w:eastAsia="Consolas"/>
          <w:sz w:val="20"/>
        </w:rPr>
        <w:t>VCEA01000034.1  61579  ..............C.............A...................  61626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118359919580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VCEA01000037.1 Muntiacus muntjak isolate UTSW_UCB_Mm Sca36, whole...  97.6    7e-19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97.6    7e-19</w:t>
      </w:r>
    </w:p>
    <w:p>
      <w:r>
        <w:rPr>
          <w:rFonts w:ascii="Consolas" w:hAnsi="Consolas" w:eastAsia="Consolas"/>
          <w:sz w:val="20"/>
        </w:rPr>
        <w:t>VCEA01000035.1 Muntiacus muntjak isolate UTSW_UCB_Mm Sca34, whole...  97.6    7e-19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97.6    7e-19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GTCTTTGACCCCTTGAGGTTCTCTCAGGAAAATAATGATAAGAGGCACTCCCATGCCTAC  60</w:t>
      </w:r>
    </w:p>
    <w:p>
      <w:r>
        <w:rPr>
          <w:rFonts w:ascii="Consolas" w:hAnsi="Consolas" w:eastAsia="Consolas"/>
          <w:sz w:val="20"/>
        </w:rPr>
        <w:t>VCEA01000037.1  22116  .......................C..........---....A..A.............T.  22060</w:t>
      </w:r>
    </w:p>
    <w:p>
      <w:r>
        <w:rPr>
          <w:rFonts w:ascii="Consolas" w:hAnsi="Consolas" w:eastAsia="Consolas"/>
          <w:sz w:val="20"/>
        </w:rPr>
        <w:t>VCEA01000036.1  62373  .......................C..........---....A..A.............T.  62429</w:t>
      </w:r>
    </w:p>
    <w:p>
      <w:r>
        <w:rPr>
          <w:rFonts w:ascii="Consolas" w:hAnsi="Consolas" w:eastAsia="Consolas"/>
          <w:sz w:val="20"/>
        </w:rPr>
        <w:t>VCEA01000035.1  22109  .......................C..........---....A..A.............T.  22053</w:t>
      </w:r>
    </w:p>
    <w:p>
      <w:r>
        <w:rPr>
          <w:rFonts w:ascii="Consolas" w:hAnsi="Consolas" w:eastAsia="Consolas"/>
          <w:sz w:val="20"/>
        </w:rPr>
        <w:t>VCEA01000034.1  62441  .......................C..........---....A..A.............T.  62497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TTACCATTCTCAGCTGGACCAAG  83</w:t>
      </w:r>
    </w:p>
    <w:p>
      <w:r>
        <w:rPr>
          <w:rFonts w:ascii="Consolas" w:hAnsi="Consolas" w:eastAsia="Consolas"/>
          <w:sz w:val="20"/>
        </w:rPr>
        <w:t>VCEA01000037.1  22059  ............A..........  22037</w:t>
      </w:r>
    </w:p>
    <w:p>
      <w:r>
        <w:rPr>
          <w:rFonts w:ascii="Consolas" w:hAnsi="Consolas" w:eastAsia="Consolas"/>
          <w:sz w:val="20"/>
        </w:rPr>
        <w:t>VCEA01000036.1  62430  ............A..........  62452</w:t>
      </w:r>
    </w:p>
    <w:p>
      <w:r>
        <w:rPr>
          <w:rFonts w:ascii="Consolas" w:hAnsi="Consolas" w:eastAsia="Consolas"/>
          <w:sz w:val="20"/>
        </w:rPr>
        <w:t>VCEA01000035.1  22052  ............A..........  22030</w:t>
      </w:r>
    </w:p>
    <w:p>
      <w:r>
        <w:rPr>
          <w:rFonts w:ascii="Consolas" w:hAnsi="Consolas" w:eastAsia="Consolas"/>
          <w:sz w:val="20"/>
        </w:rPr>
        <w:t>VCEA01000034.1  62498  ............A..........  62520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164674670720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VCEA01000037.1 Muntiacus muntjak isolate UTSW_UCB_Mm Sca36, whole...  105     6e-21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105     6e-21</w:t>
      </w:r>
    </w:p>
    <w:p>
      <w:r>
        <w:rPr>
          <w:rFonts w:ascii="Consolas" w:hAnsi="Consolas" w:eastAsia="Consolas"/>
          <w:sz w:val="20"/>
        </w:rPr>
        <w:t>VCEA01000035.1 Muntiacus muntjak isolate UTSW_UCB_Mm Sca34, whole...  105     6e-21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105     6e-21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5      TGCATTGGGCAGCATTTTGCCATGGCTGAGTTAAAGGTGGCCATTGCCTTGATTCTGCTC  64</w:t>
      </w:r>
    </w:p>
    <w:p>
      <w:r>
        <w:rPr>
          <w:rFonts w:ascii="Consolas" w:hAnsi="Consolas" w:eastAsia="Consolas"/>
          <w:sz w:val="20"/>
        </w:rPr>
        <w:t>VCEA01000037.1  21210  .....C......A.................A.G..A...AT.G.................  21151</w:t>
      </w:r>
    </w:p>
    <w:p>
      <w:r>
        <w:rPr>
          <w:rFonts w:ascii="Consolas" w:hAnsi="Consolas" w:eastAsia="Consolas"/>
          <w:sz w:val="20"/>
        </w:rPr>
        <w:t>VCEA01000036.1  63279  .....C......A.................A.G..A...AT.G.................  63338</w:t>
      </w:r>
    </w:p>
    <w:p>
      <w:r>
        <w:rPr>
          <w:rFonts w:ascii="Consolas" w:hAnsi="Consolas" w:eastAsia="Consolas"/>
          <w:sz w:val="20"/>
        </w:rPr>
        <w:t>VCEA01000035.1  21205  .....C......A.................A.G..A...AT.G.................  21146</w:t>
      </w:r>
    </w:p>
    <w:p>
      <w:r>
        <w:rPr>
          <w:rFonts w:ascii="Consolas" w:hAnsi="Consolas" w:eastAsia="Consolas"/>
          <w:sz w:val="20"/>
        </w:rPr>
        <w:t>VCEA01000034.1  63345  .....C......A.................A.G..A...AT.G.................  63404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65     CACTTCAAGGTGACTCCAGACCCCTCCAGGCCCCTTGTCTCCACACCCCATTGTTTCCTC  124</w:t>
      </w:r>
    </w:p>
    <w:p>
      <w:r>
        <w:rPr>
          <w:rFonts w:ascii="Consolas" w:hAnsi="Consolas" w:eastAsia="Consolas"/>
          <w:sz w:val="20"/>
        </w:rPr>
        <w:t>VCEA01000037.1  21150  .G.......A....AG....G...A...A...T.C.....T..TG...T..AT....A..  21091</w:t>
      </w:r>
    </w:p>
    <w:p>
      <w:r>
        <w:rPr>
          <w:rFonts w:ascii="Consolas" w:hAnsi="Consolas" w:eastAsia="Consolas"/>
          <w:sz w:val="20"/>
        </w:rPr>
        <w:t>VCEA01000036.1  63339  .G.......A....AG....G...A...A...T.C.....T..TG...T..AT....A..  63398</w:t>
      </w:r>
    </w:p>
    <w:p>
      <w:r>
        <w:rPr>
          <w:rFonts w:ascii="Consolas" w:hAnsi="Consolas" w:eastAsia="Consolas"/>
          <w:sz w:val="20"/>
        </w:rPr>
        <w:t>VCEA01000035.1  21145  .G.......A....AG....G...A...A...T.C.....T..TG...T..GT....A..  21086</w:t>
      </w:r>
    </w:p>
    <w:p>
      <w:r>
        <w:rPr>
          <w:rFonts w:ascii="Consolas" w:hAnsi="Consolas" w:eastAsia="Consolas"/>
          <w:sz w:val="20"/>
        </w:rPr>
        <w:t>VCEA01000034.1  63405  .G.......A....AG....G...A...A...T.C.....T..TG...T..GT....A..  63464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125    AAACCCAAGAATGGGGTCTACTTGTACCTGAAGAAACTCCCCTAA  169</w:t>
      </w:r>
    </w:p>
    <w:p>
      <w:r>
        <w:rPr>
          <w:rFonts w:ascii="Consolas" w:hAnsi="Consolas" w:eastAsia="Consolas"/>
          <w:sz w:val="20"/>
        </w:rPr>
        <w:t>VCEA01000037.1  21090  ......C....G............C.............T......  21046</w:t>
      </w:r>
    </w:p>
    <w:p>
      <w:r>
        <w:rPr>
          <w:rFonts w:ascii="Consolas" w:hAnsi="Consolas" w:eastAsia="Consolas"/>
          <w:sz w:val="20"/>
        </w:rPr>
        <w:t>VCEA01000036.1  63399  ......C....G............C.............T......  63443</w:t>
      </w:r>
    </w:p>
    <w:p>
      <w:r>
        <w:rPr>
          <w:rFonts w:ascii="Consolas" w:hAnsi="Consolas" w:eastAsia="Consolas"/>
          <w:sz w:val="20"/>
        </w:rPr>
        <w:t>VCEA01000035.1  21085  ......C....G............C.............T......  21041</w:t>
      </w:r>
    </w:p>
    <w:p>
      <w:r>
        <w:rPr>
          <w:rFonts w:ascii="Consolas" w:hAnsi="Consolas" w:eastAsia="Consolas"/>
          <w:sz w:val="20"/>
        </w:rPr>
        <w:t>VCEA01000034.1  63465  ......C....G............C.............T......  63509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383379395771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