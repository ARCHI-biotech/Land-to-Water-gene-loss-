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6853673451</w:t>
      </w:r>
    </w:p>
    <w:p/>
    <w:p/>
    <w:p>
      <w:r>
        <w:t>Query= exon_2</w:t>
      </w:r>
    </w:p>
    <w:p/>
    <w:p>
      <w:r>
        <w:t>Length=60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NW_020173116.1 Neophocaena asiaeorientalis asiaeorientalis breed ...  100     4e-20</w:t>
      </w:r>
    </w:p>
    <w:p/>
    <w:p/>
    <w:p/>
    <w:p>
      <w:r>
        <w:t>Query_2         1        CAAGGACCAGTCACCCCCGATTGCAGGAATGTGCTCCCTCCCCATGGCAAGATACTACAT  60</w:t>
      </w:r>
    </w:p>
    <w:p>
      <w:r>
        <w:t>NW_020173116.1  4774295  .................T................................T.........  4774236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73095769888</w:t>
      </w:r>
    </w:p>
    <w:p/>
    <w:p/>
    <w:p>
      <w:r>
        <w:t>Query= exon_3</w:t>
      </w:r>
    </w:p>
    <w:p/>
    <w:p>
      <w:r>
        <w:t>Length=86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NW_020173116.1 Neophocaena asiaeorientalis asiaeorientalis breed ...  106     2e-21</w:t>
      </w:r>
    </w:p>
    <w:p/>
    <w:p/>
    <w:p/>
    <w:p>
      <w:r>
        <w:t>Query_3         1        AATTAAGGATGCAGATCAGAAGGCTCTGTACACGAGATACGGCCAGCTCCTGGTGGGAGA  60</w:t>
      </w:r>
    </w:p>
    <w:p>
      <w:r>
        <w:t>NW_020173116.1  4772195  .............................G.......G..C....C...........G..  4772136</w:t>
      </w:r>
    </w:p>
    <w:p/>
    <w:p>
      <w:r>
        <w:t>Query_3         61       TCCCAGTGAACACAACTGCCGTGCAG  86</w:t>
      </w:r>
    </w:p>
    <w:p>
      <w:r>
        <w:t>NW_020173116.1  4772135  ....GCC.C.G........T......  4772110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130201059441</w:t>
      </w:r>
    </w:p>
    <w:p/>
    <w:p/>
    <w:p>
      <w:r>
        <w:t>Query= exon_4</w:t>
      </w:r>
    </w:p>
    <w:p/>
    <w:p>
      <w:r>
        <w:t>Length=128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NW_020173116.1 Neophocaena asiaeorientalis asiaeorientalis breed ...  200     2e-49</w:t>
      </w:r>
    </w:p>
    <w:p/>
    <w:p/>
    <w:p/>
    <w:p>
      <w:r>
        <w:t>Query_4         1        AGACGATCTGCATACTCCCCAATAGAGGCCTGGACCACACCAATTTCCCCATCTTCCTGG  60</w:t>
      </w:r>
    </w:p>
    <w:p>
      <w:r>
        <w:t>NW_020173116.1  4771862  ...T..................C..........G........G.......G.........  4771803</w:t>
      </w:r>
    </w:p>
    <w:p/>
    <w:p>
      <w:r>
        <w:t>Query_4         61       AGATCCAGGGAGGCAGTCATTGCCTGGCATGTGTGGAGACAGGGGAGGGGCCTTCCCTGC  120</w:t>
      </w:r>
    </w:p>
    <w:p>
      <w:r>
        <w:t>NW_020173116.1  4771802  G.................G.........................................  4771743</w:t>
      </w:r>
    </w:p>
    <w:p/>
    <w:p>
      <w:r>
        <w:t>Query_4         121      AGCTGGAG  128</w:t>
      </w:r>
    </w:p>
    <w:p>
      <w:r>
        <w:t>NW_020173116.1  4771742  ........  4771735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223853110866</w:t>
      </w:r>
    </w:p>
    <w:p/>
    <w:p/>
    <w:p>
      <w:r>
        <w:t>Query= exon_5</w:t>
      </w:r>
    </w:p>
    <w:p/>
    <w:p>
      <w:r>
        <w:t>Length=183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NW_020173116.1 Neophocaena asiaeorientalis asiaeorientalis breed ...  139     8e-31</w:t>
      </w:r>
    </w:p>
    <w:p/>
    <w:p/>
    <w:p/>
    <w:p>
      <w:r>
        <w:t>Query_5         80       CCTTCAGGCTCGAGGCCGCTGCCTGGCCTGGCTGGTTTCTCTGTGGCTCGGCTGAGCCCC  139</w:t>
      </w:r>
    </w:p>
    <w:p>
      <w:r>
        <w:t>NW_020173116.1  4771454  ..........G.....T...T....A....A.............................  4771395</w:t>
      </w:r>
    </w:p>
    <w:p/>
    <w:p>
      <w:r>
        <w:t>Query_5         140      ATAAACCCTTACGACTCACCAAGGAGAGTGAGCCCTCAGCCTGC  183</w:t>
      </w:r>
    </w:p>
    <w:p>
      <w:r>
        <w:t>NW_020173116.1  4771394  .AG.T..TG.............A.....................  4771351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349484958801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