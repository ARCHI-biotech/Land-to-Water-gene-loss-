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7003320183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96.0    2e-18</w:t>
      </w:r>
    </w:p>
    <w:p/>
    <w:p/>
    <w:p/>
    <w:p>
      <w:r>
        <w:t>Query_2  1         CAAGGACCAGTCACCCCCGATTGCAGGAATGTGCTCCCTCCCCATGGCAAGATACTACAT  60</w:t>
      </w:r>
    </w:p>
    <w:p>
      <w:r>
        <w:t>34       11828261  .................T.................T..............A.........  11828320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74698091360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106     2e-21</w:t>
      </w:r>
    </w:p>
    <w:p/>
    <w:p/>
    <w:p/>
    <w:p>
      <w:r>
        <w:t>Query_3  1         AATTAAGGATGCAGATCAGAAGGCTCTGTACACGAGATACGGCCAGCTCCTGGTGGGAGA  60</w:t>
      </w:r>
    </w:p>
    <w:p>
      <w:r>
        <w:t>34       11830336  .........C...................G.......G..C....C...........G..  11830395</w:t>
      </w:r>
    </w:p>
    <w:p/>
    <w:p>
      <w:r>
        <w:t>Query_3  61        TCCCAGTGAACACAACTGCCGTGCAG  86</w:t>
      </w:r>
    </w:p>
    <w:p>
      <w:r>
        <w:t>34       11830396  ....GCC.C.G...............  11830421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133055666181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191     9e-47</w:t>
      </w:r>
    </w:p>
    <w:p/>
    <w:p/>
    <w:p/>
    <w:p>
      <w:r>
        <w:t>Query_4  1         AGACGATCTGCATACTCCCCAATAGAGGCCTGGACCACACCAATTTCCCCATCTTCCTGG  60</w:t>
      </w:r>
    </w:p>
    <w:p>
      <w:r>
        <w:t>34       11830669  ...T..................C..........G........G.......G.........  11830728</w:t>
      </w:r>
    </w:p>
    <w:p/>
    <w:p>
      <w:r>
        <w:t>Query_4  61        AGATCCAGGGAGGCAGTCATTGCCTGGCATGTGTGGAGACAGGGGAGGGGCCTTCCCTGC  120</w:t>
      </w:r>
    </w:p>
    <w:p>
      <w:r>
        <w:t>34       11830729  G.................G........A.C..............................  11830788</w:t>
      </w:r>
    </w:p>
    <w:p/>
    <w:p>
      <w:r>
        <w:t>Query_4  121       AGCTGGAG  128</w:t>
      </w:r>
    </w:p>
    <w:p>
      <w:r>
        <w:t>34       11830789  ........  11830796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228761842078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NW_020837979.1 Sagmatias obliquidens isolate GAN/ISIS:26980383/99...  141     2e-31</w:t>
      </w:r>
    </w:p>
    <w:p/>
    <w:p/>
    <w:p/>
    <w:p>
      <w:r>
        <w:t>Query_5  79        GCCTTCAGGCTCGAGGCCGCTGCCTGGCCTGGCTGGTTTCTCTGTGGCTCGGCTGAGCCC  138</w:t>
      </w:r>
    </w:p>
    <w:p>
      <w:r>
        <w:t>34       11831076  ...........G.....T...T....A....A..................A.........  11831135</w:t>
      </w:r>
    </w:p>
    <w:p/>
    <w:p>
      <w:r>
        <w:t>Query_5  139       CATAAACCCTTACGACTCACCAAGGAGAGTGAGCCCTCAGCCTGC  183</w:t>
      </w:r>
    </w:p>
    <w:p>
      <w:r>
        <w:t>34       11831136  ..AG.G..TG...................................  11831180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357148590183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