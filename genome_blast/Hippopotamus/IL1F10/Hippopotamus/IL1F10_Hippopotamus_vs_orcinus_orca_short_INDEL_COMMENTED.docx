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5294697558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108541061155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69.9    2e-10   [1 indels / deletion / frameshift / exon_3]</w:t>
      </w:r>
    </w:p>
    <w:p/>
    <w:p/>
    <w:p/>
    <w:p>
      <w:r>
        <w:t>Query_3  4         TAAGGATGCAGATCAGAAGGCTCTGTACACGAGATACGGCCAGCTCCTGGTGGGAGATCC  63</w:t>
      </w:r>
    </w:p>
    <w:p>
      <w:r>
        <w:t>12       12170302  .............T............G.....C.G..C....C...........G.....  12170361</w:t>
      </w:r>
    </w:p>
    <w:p/>
    <w:p>
      <w:r>
        <w:t>Query_3  64        CAGTGAACACAACTGCCGTGCAG  86</w:t>
      </w:r>
    </w:p>
    <w:p>
      <w:r>
        <w:t>12       12170362  .GCC.C.G...............  12170384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177371977985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137     1e-30   [1 indels / deletion / frameshift / exon_4]</w:t>
      </w:r>
    </w:p>
    <w:p/>
    <w:p/>
    <w:p/>
    <w:p>
      <w:r>
        <w:t>Query_4  44        TTTCCCCATCTTCCTGGAGATCCAGGGAGGCAGTCATTGCCTGGCATGTGTGGAGACAGG  103</w:t>
      </w:r>
    </w:p>
    <w:p>
      <w:r>
        <w:t>12       12170645  .................G.................G..........C........G....  12170704</w:t>
      </w:r>
    </w:p>
    <w:p/>
    <w:p>
      <w:r>
        <w:t>Query_4  104       GGAGGGGCCTTCCCTGCAGCTGGAG  128</w:t>
      </w:r>
    </w:p>
    <w:p>
      <w:r>
        <w:t>12       12170705  .........................  12170729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288560382095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121     1e-25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12171009  ...........G.....T...T....A....A..................A.........  12171068</w:t>
      </w:r>
    </w:p>
    <w:p/>
    <w:p>
      <w:r>
        <w:t>Query_5  139       CATAAACCCTTACGACTCACCAAGGAGAGTGAGCCCTCAGCCTGC  183</w:t>
      </w:r>
    </w:p>
    <w:p>
      <w:r>
        <w:t>12       12171069  ..AG.G..GG...................................  12171113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431516828641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