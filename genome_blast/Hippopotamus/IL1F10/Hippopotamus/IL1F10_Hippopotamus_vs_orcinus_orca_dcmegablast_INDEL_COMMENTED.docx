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7942047681</w:t>
      </w:r>
    </w:p>
    <w:p/>
    <w:p/>
    <w:p>
      <w:r>
        <w:t>Query= exon_2</w:t>
      </w:r>
    </w:p>
    <w:p/>
    <w:p>
      <w:r>
        <w:t>Length=60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82067492725</w:t>
      </w:r>
    </w:p>
    <w:p/>
    <w:p/>
    <w:p>
      <w:r>
        <w:t>Query= exon_3</w:t>
      </w:r>
    </w:p>
    <w:p/>
    <w:p>
      <w:r>
        <w:t>Length=86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NC_064571.1 Orcinus orca chromosome 13, mOrcOrc1.1, whole genome ...  97.8    1e-18   [1 indels / deletion / frameshift / exon_3]</w:t>
      </w:r>
    </w:p>
    <w:p/>
    <w:p/>
    <w:p/>
    <w:p>
      <w:r>
        <w:t>Query_3  1         AATTAAGGATGCAGATCAGAAGGCTCTGTACACGAGATACGGCCAGCTCCTGGTGGGAGA  60</w:t>
      </w:r>
    </w:p>
    <w:p>
      <w:r>
        <w:t>12       12170299  ..C.............T............G.....C.G..C....C...........G..  12170358</w:t>
      </w:r>
    </w:p>
    <w:p/>
    <w:p>
      <w:r>
        <w:t>Query_3  61        TCCCAGTGAACACAACTGCCGTGCAG  86</w:t>
      </w:r>
    </w:p>
    <w:p>
      <w:r>
        <w:t>12       12170359  ....GCC.C.G...............  12170384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150898293075</w:t>
      </w:r>
    </w:p>
    <w:p/>
    <w:p/>
    <w:p>
      <w:r>
        <w:t>Query= exon_4</w:t>
      </w:r>
    </w:p>
    <w:p/>
    <w:p>
      <w:r>
        <w:t>Length=128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NC_064571.1 Orcinus orca chromosome 13, mOrcOrc1.1, whole genome ...  156     2e-36   [1 indels / deletion / frameshift / exon_4]</w:t>
      </w:r>
    </w:p>
    <w:p/>
    <w:p/>
    <w:p/>
    <w:p>
      <w:r>
        <w:t>Query_4  1         AGACGATCTGCATACTCCCCAATAGAGGCCTGGACCACACCAATTTCCCCATCTTCCTGG  60</w:t>
      </w:r>
    </w:p>
    <w:p>
      <w:r>
        <w:t>12       12170613  ...T..................C.......A.-----------.................  12170661</w:t>
      </w:r>
    </w:p>
    <w:p/>
    <w:p>
      <w:r>
        <w:t>Query_4  61        AGATCCAGGGAGGCAGTCATTGCCTGGCATGTGTGGAGACAGGGGAGGGGCCTTCCCTGC  120</w:t>
      </w:r>
    </w:p>
    <w:p>
      <w:r>
        <w:t>12       12170662  G.................G..........C........G.....................  12170721</w:t>
      </w:r>
    </w:p>
    <w:p/>
    <w:p>
      <w:r>
        <w:t>Query_4  121       AGCTGGAG  128</w:t>
      </w:r>
    </w:p>
    <w:p>
      <w:r>
        <w:t>12       12170722  ........  12170729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259439126646</w:t>
      </w:r>
    </w:p>
    <w:p/>
    <w:p/>
    <w:p>
      <w:r>
        <w:t>Query= exon_5</w:t>
      </w:r>
    </w:p>
    <w:p/>
    <w:p>
      <w:r>
        <w:t>Length=183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NC_064571.1 Orcinus orca chromosome 13, mOrcOrc1.1, whole genome ...  141     3e-31   [1 indels / deletion / frameshift / exon_5]</w:t>
      </w:r>
    </w:p>
    <w:p/>
    <w:p/>
    <w:p/>
    <w:p>
      <w:r>
        <w:t>Query_5  79        GCCTTCAGGCTCGAGGCCGCTGCCTGGCCTGGCTGGTTTCTCTGTGGCTCGGCTGAGCCC  138</w:t>
      </w:r>
    </w:p>
    <w:p>
      <w:r>
        <w:t>12       12171009  ...........G.....T...T....A....A..................A.........  12171068</w:t>
      </w:r>
    </w:p>
    <w:p/>
    <w:p>
      <w:r>
        <w:t>Query_5  139       CATAAACCCTTACGACTCACCAAGGAGAGTGAGCCCTCAGCCTGC  183</w:t>
      </w:r>
    </w:p>
    <w:p>
      <w:r>
        <w:t>12       12171069  ..AG.G..GG...................................  12171113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402395312008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