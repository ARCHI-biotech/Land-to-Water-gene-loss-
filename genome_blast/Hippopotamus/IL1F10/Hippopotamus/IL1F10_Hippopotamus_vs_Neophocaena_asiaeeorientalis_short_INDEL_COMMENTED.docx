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4569088242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103     6e-21</w:t>
      </w:r>
    </w:p>
    <w:p/>
    <w:p/>
    <w:p/>
    <w:p>
      <w:r>
        <w:t>Query_2         1        CAAGGACCAGTCACCCCCGATTGCAGGAATGTGCTCCCTCCCCATGGCAAGATACTACAT  60</w:t>
      </w:r>
    </w:p>
    <w:p>
      <w:r>
        <w:t>NW_020173116.1  4774295  .................T................................T.........  4774236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93659008993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87.7    6e-16</w:t>
      </w:r>
    </w:p>
    <w:p/>
    <w:p/>
    <w:p/>
    <w:p>
      <w:r>
        <w:t>Query_3         1        AATTAAGGATGCAGATCAGAAGGCTCTGTACACGAGATACGGCCAGCTCCTGGTGGGAGA  60</w:t>
      </w:r>
    </w:p>
    <w:p>
      <w:r>
        <w:t>NW_020173116.1  4772195  .............................G.......G..C....C...........G..  4772136</w:t>
      </w:r>
    </w:p>
    <w:p/>
    <w:p>
      <w:r>
        <w:t>Query_3         61       TCCC  64</w:t>
      </w:r>
    </w:p>
    <w:p>
      <w:r>
        <w:t>NW_020173116.1  4772135  ....  4772132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153052526891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198     4e-49</w:t>
      </w:r>
    </w:p>
    <w:p/>
    <w:p/>
    <w:p/>
    <w:p>
      <w:r>
        <w:t>Query_4         5        GATCTGCATACTCCCCAATAGAGGCCTGGACCACACCAATTTCCCCATCTTCCTGGAGAT  64</w:t>
      </w:r>
    </w:p>
    <w:p>
      <w:r>
        <w:t>NW_020173116.1  4771858  ..................C..........G........G.......G.........G...  4771799</w:t>
      </w:r>
    </w:p>
    <w:p/>
    <w:p>
      <w:r>
        <w:t>Query_4         65       CCAGGGAGGCAGTCATTGCCTGGCATGTGTGGAGACAGGGGAGGGGCCTTCCCTGCAGCT  124</w:t>
      </w:r>
    </w:p>
    <w:p>
      <w:r>
        <w:t>NW_020173116.1  4771798  ..............G.............................................  4771739</w:t>
      </w:r>
    </w:p>
    <w:p/>
    <w:p>
      <w:r>
        <w:t>Query_4         125      GGAG  128</w:t>
      </w:r>
    </w:p>
    <w:p>
      <w:r>
        <w:t>NW_020173116.1  4771738  ....  4771735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248995901957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NW_020173116.1 Neophocaena asiaeorientalis asiaeorientalis breed ...  119     4e-25</w:t>
      </w:r>
    </w:p>
    <w:p/>
    <w:p/>
    <w:p/>
    <w:p>
      <w:r>
        <w:t>Query_5         80       CCTTCAGGCTCGAGGCCGCTGCCTGGCCTGGCTGGTTTCTCTGTGGCTCGGCTGAGCCCC  139</w:t>
      </w:r>
    </w:p>
    <w:p>
      <w:r>
        <w:t>NW_020173116.1  4771454  ..........G.....T...T....A....A.............................  4771395</w:t>
      </w:r>
    </w:p>
    <w:p/>
    <w:p>
      <w:r>
        <w:t>Query_5         140      ATAAACCCTTACGACTCACCAAGGAGAGTGAGCCCTCAGCCTGC  183</w:t>
      </w:r>
    </w:p>
    <w:p>
      <w:r>
        <w:t>NW_020173116.1  4771394  .AG.T..TG.............A.....................  4771351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372349437451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