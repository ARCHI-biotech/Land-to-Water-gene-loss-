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7114571502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100     4e-20   [1 indels / deletion / frameshift / exon_2]</w:t>
      </w:r>
    </w:p>
    <w:p/>
    <w:p/>
    <w:p/>
    <w:p>
      <w:r>
        <w:t>Query_2  1         CAAGGACCAGTCACCCCCGATTGCAGGAATGTGCTCCCTCCCCATGGCAAGATACTACAT  60</w:t>
      </w:r>
    </w:p>
    <w:p>
      <w:r>
        <w:t>12       78435263  .................T................................T.........  78435204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80631764660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104     5e-21   [1 indels / deletion / frameshift / exon_3]</w:t>
      </w:r>
    </w:p>
    <w:p/>
    <w:p/>
    <w:p/>
    <w:p>
      <w:r>
        <w:t>Query_3  1         AATTAAGGATGCAGATCAGAAGGCTCTGTACACGAGATACGGCCAGCTCCTGGTGGGAGA  60</w:t>
      </w:r>
    </w:p>
    <w:p>
      <w:r>
        <w:t>12       78433163  .............................G.......G..C....C...........G..  78433104</w:t>
      </w:r>
    </w:p>
    <w:p/>
    <w:p>
      <w:r>
        <w:t>Query_3  61        TCCCAGTGAACACAACTGCCGTGCAG  86</w:t>
      </w:r>
    </w:p>
    <w:p>
      <w:r>
        <w:t>12       78433103  ....GCC.C.G...............  78433078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139919823134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198     4e-49   [1 indels / deletion / frameshift / exon_4]</w:t>
      </w:r>
    </w:p>
    <w:p/>
    <w:p/>
    <w:p/>
    <w:p>
      <w:r>
        <w:t>Query_4  1         AGACGATCTGCATACTCCCCAATAGAGGCCTGGACCACACCAATTTCCCCATCTTCCTGG  60</w:t>
      </w:r>
    </w:p>
    <w:p>
      <w:r>
        <w:t>12       78432830  ...T..................C..........G........G.......G.........  78432771</w:t>
      </w:r>
    </w:p>
    <w:p/>
    <w:p>
      <w:r>
        <w:t>Query_4  61        AGATCCAGGGAGGCAGTCATTGCCTGGCATGTGTGGAGACAGGGGAGGGGCCTTCCCTGC  120</w:t>
      </w:r>
    </w:p>
    <w:p>
      <w:r>
        <w:t>12       78432770  G.................G.........................................  78432711</w:t>
      </w:r>
    </w:p>
    <w:p/>
    <w:p>
      <w:r>
        <w:t>Query_4  121       AGCTGGAG  128</w:t>
      </w:r>
    </w:p>
    <w:p>
      <w:r>
        <w:t>12       78432710  ........  78432703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239523765026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134     2e-29   [1 indels / deletion / frameshift / exon_5]</w:t>
      </w:r>
    </w:p>
    <w:p/>
    <w:p/>
    <w:p/>
    <w:p>
      <w:r>
        <w:t>Query_5  79        GCCTTCAGGCTCGAGGCCGCTGCCTGGCCTGGCTGGTTTCTCTGTGGCTCGGCTGAGCCC  138</w:t>
      </w:r>
    </w:p>
    <w:p>
      <w:r>
        <w:t>12       78432429  ...........G.....T...T....A....A............................  78432370</w:t>
      </w:r>
    </w:p>
    <w:p/>
    <w:p>
      <w:r>
        <w:t>Query_5  139       CATAAACCCT-TACGACTCACCAAGGAGAGTGAGCCCTCAGCCTGC  183   [1 indels / insertion / frameshift / exon_5]</w:t>
      </w:r>
    </w:p>
    <w:p>
      <w:r>
        <w:t>12       78432369  ..-.G.T...G.............AA....................  78432325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367585966110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