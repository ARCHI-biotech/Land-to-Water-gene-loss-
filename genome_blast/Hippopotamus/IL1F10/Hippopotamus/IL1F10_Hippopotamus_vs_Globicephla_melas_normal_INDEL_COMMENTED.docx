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7953813273</w:t>
      </w:r>
    </w:p>
    <w:p/>
    <w:p/>
    <w:p>
      <w:r>
        <w:t>Query= exon_2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90142508806</w:t>
      </w:r>
    </w:p>
    <w:p/>
    <w:p/>
    <w:p>
      <w:r>
        <w:t>Query= exon_3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156423706753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193     2e-47   [1 indels / deletion / frameshift / exon_4]</w:t>
      </w:r>
    </w:p>
    <w:p/>
    <w:p/>
    <w:p/>
    <w:p>
      <w:r>
        <w:t>Query_4      1         AGACGATCTGCATACTCCCCAATAGAGGCCTGGACCACACCAATTTCCCCATCTTCCTGG  60</w:t>
      </w:r>
    </w:p>
    <w:p>
      <w:r>
        <w:t>NC_083325.1  12684628  ...T..................C..........G........G.......G.........  12684687</w:t>
      </w:r>
    </w:p>
    <w:p/>
    <w:p>
      <w:r>
        <w:t>Query_4      61        AGATCCAGGGAGGCAGTCATTGCCTGGCATGTGTGGAGACAGGGGAGGGGCCTTCCCTGC  120</w:t>
      </w:r>
    </w:p>
    <w:p>
      <w:r>
        <w:t>NC_083325.1  12684688  G.................G...................G.....................  12684747</w:t>
      </w:r>
    </w:p>
    <w:p/>
    <w:p>
      <w:r>
        <w:t>Query_4      121       AGCTGGAG  128</w:t>
      </w:r>
    </w:p>
    <w:p>
      <w:r>
        <w:t>NC_083325.1  12684748  ........  12684755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267776175967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134     2e-29   [1 indels / deletion / frameshift / exon_5]</w:t>
      </w:r>
    </w:p>
    <w:p/>
    <w:p/>
    <w:p/>
    <w:p>
      <w:r>
        <w:t>Query_5      79        GCCTTCAGGCTCGAGGCCGCTGCCTGGCCTGGCTGGTTTCTCTGTGGCTCGGCTGAGCCC  138</w:t>
      </w:r>
    </w:p>
    <w:p>
      <w:r>
        <w:t>NC_083325.1  12685035  ...........G.....T...T....A....A..................A.........  12685094</w:t>
      </w:r>
    </w:p>
    <w:p/>
    <w:p>
      <w:r>
        <w:t>Query_5      139       CATAAACCCTTACGACTCACCAAGGAGAGTGAGCCCTCAGCCTGC  183</w:t>
      </w:r>
    </w:p>
    <w:p>
      <w:r>
        <w:t>NC_083325.1  12685095  ..AG.G..GG...................................  12685139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410943482625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