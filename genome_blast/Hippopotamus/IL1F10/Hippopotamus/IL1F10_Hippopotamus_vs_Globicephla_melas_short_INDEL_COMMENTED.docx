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5302540198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95.6    2e-18   [1 indels / deletion / frameshift / exon_2]</w:t>
      </w:r>
    </w:p>
    <w:p/>
    <w:p/>
    <w:p/>
    <w:p>
      <w:r>
        <w:t>Query_2      1         CAAGGACCAGTCACCCCCGATTGCAGGAATGTGCTCCCTCCCCATGGCAAGATACTACAT  60</w:t>
      </w:r>
    </w:p>
    <w:p>
      <w:r>
        <w:t>NC_083325.1  12682232  .................T..............A.................A.........  12682291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108701545323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58.0    6e-07   [1 indels / deletion / frameshift / exon_3]</w:t>
      </w:r>
    </w:p>
    <w:p/>
    <w:p/>
    <w:p/>
    <w:p>
      <w:r>
        <w:t>Query_3      1         AATTAAGGATGCAGATCAGAAGGCTCTGTACACGAGA  37</w:t>
      </w:r>
    </w:p>
    <w:p>
      <w:r>
        <w:t>NC_083325.1  12684308  .........C...................G.......  12684344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177634232601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190     1e-46   [1 indels / deletion / frameshift / exon_4]</w:t>
      </w:r>
    </w:p>
    <w:p/>
    <w:p/>
    <w:p/>
    <w:p>
      <w:r>
        <w:t>Query_4      5         GATCTGCATACTCCCCAATAGAGGCCTGGACCACACCAATTTCCCCATCTTCCTGGAGAT  64</w:t>
      </w:r>
    </w:p>
    <w:p>
      <w:r>
        <w:t>NC_083325.1  12684632  ..................C..........G........G.......G.........G...  12684691</w:t>
      </w:r>
    </w:p>
    <w:p/>
    <w:p>
      <w:r>
        <w:t>Query_4      65        CCAGGGAGGCAGTCATTGCCTGGCATGTGTGGAGACAGGGGAGGGGCCTTCCCTGCAGCT  124</w:t>
      </w:r>
    </w:p>
    <w:p>
      <w:r>
        <w:t>NC_083325.1  12684692  ..............G...................G.........................  12684751</w:t>
      </w:r>
    </w:p>
    <w:p/>
    <w:p>
      <w:r>
        <w:t>Query_4      125       GGAG  128</w:t>
      </w:r>
    </w:p>
    <w:p>
      <w:r>
        <w:t>NC_083325.1  12684752  ....  12684755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288987035127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121     1e-25   [1 indels / deletion / frameshift / exon_5]</w:t>
      </w:r>
    </w:p>
    <w:p/>
    <w:p/>
    <w:p/>
    <w:p>
      <w:r>
        <w:t>Query_5      79        GCCTTCAGGCTCGAGGCCGCTGCCTGGCCTGGCTGGTTTCTCTGTGGCTCGGCTGAGCCC  138</w:t>
      </w:r>
    </w:p>
    <w:p>
      <w:r>
        <w:t>NC_083325.1  12685035  ...........G.....T...T....A....A..................A.........  12685094</w:t>
      </w:r>
    </w:p>
    <w:p/>
    <w:p>
      <w:r>
        <w:t>Query_5      139       CATAAACCCTTACGACTCACCAAGGAGAGTGAGCCCTCAGCCTGC  183</w:t>
      </w:r>
    </w:p>
    <w:p>
      <w:r>
        <w:t>NC_083325.1  12685095  ..AG.G..GG...................................  12685139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432154762393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