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5146750386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63.9    6e-09</w:t>
      </w:r>
    </w:p>
    <w:p/>
    <w:p/>
    <w:p/>
    <w:p>
      <w:r>
        <w:t>Query_2     21          TTGCAGGAATGTGCTCCCTCCCCATGGCAAGATACTACAT  60</w:t>
      </w:r>
    </w:p>
    <w:p>
      <w:r>
        <w:t>CM018501.1  1050571962  .....A........................A.........  1050572001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105494710930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79.8    2e-13</w:t>
      </w:r>
    </w:p>
    <w:p/>
    <w:p/>
    <w:p/>
    <w:p>
      <w:r>
        <w:t>Query_3     1           AATTAAGGATGCAGATCAGAAGGCTCTGTACACGAGATACGGCCAGCTCCTGGTGGGAGA  60</w:t>
      </w:r>
    </w:p>
    <w:p>
      <w:r>
        <w:t>CM018501.1  1050574216  ...............G................T....G.T......T.....A.......  1050574275</w:t>
      </w:r>
    </w:p>
    <w:p/>
    <w:p>
      <w:r>
        <w:t>Query_3     61          TCCC  64</w:t>
      </w:r>
    </w:p>
    <w:p>
      <w:r>
        <w:t>CM018501.1  1050574276  ....  1050574279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172393795910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151     9e-35</w:t>
      </w:r>
    </w:p>
    <w:p/>
    <w:p/>
    <w:p/>
    <w:p>
      <w:r>
        <w:t>Query_4     1           AGACGATCTGCATACTCCCCAATAGAGGCCTGGACCACACCAATTTCCCCATCTTCCTGG  60</w:t>
      </w:r>
    </w:p>
    <w:p>
      <w:r>
        <w:t>CM018501.1  1050574576  ....C.................C...T....T..A.G......G............T...  1050574635</w:t>
      </w:r>
    </w:p>
    <w:p/>
    <w:p>
      <w:r>
        <w:t>Query_4     61          AGATCCAGGGAGGCAGTCATTGCCTGGCATGTGTGGAGACAGGGGAGGGGCCTTCCCTGC  120</w:t>
      </w:r>
    </w:p>
    <w:p>
      <w:r>
        <w:t>CM018501.1  1050574636  G.G..........T..C.G.........................................  1050574695</w:t>
      </w:r>
    </w:p>
    <w:p/>
    <w:p>
      <w:r>
        <w:t>Query_4     121         AGCTGGAG  128</w:t>
      </w:r>
    </w:p>
    <w:p>
      <w:r>
        <w:t>CM018501.1  1050574696  ........  1050574703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280461548570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192     4e-47</w:t>
      </w:r>
    </w:p>
    <w:p/>
    <w:p/>
    <w:p/>
    <w:p>
      <w:r>
        <w:t>Query_5     4           GTGAACATCGAGGACCTGTACAAGGGTGGTGAACAGGCCACCTGCTTCACCTTCTTCCAG  63</w:t>
      </w:r>
    </w:p>
    <w:p>
      <w:r>
        <w:t>CM018501.1  1050574987  ..........................C..A...G........C.................  1050575046</w:t>
      </w:r>
    </w:p>
    <w:p/>
    <w:p>
      <w:r>
        <w:t>Query_5     64          AGAAGCTCGGGCCCTGCCTTCAGGCTCGAGGCCGCTGCCTGGCCTGGCTGGTTTCTCTGT  123</w:t>
      </w:r>
    </w:p>
    <w:p>
      <w:r>
        <w:t>CM018501.1  1050575047  ........A.....C..T..............T....................C....C.  1050575106</w:t>
      </w:r>
    </w:p>
    <w:p/>
    <w:p>
      <w:r>
        <w:t>Query_5     124         GGCTCGGCTGAGCCCCATAAACCCTTACGACTCACCAAGGAGAGTGAGCCCTCAGCC  180</w:t>
      </w:r>
    </w:p>
    <w:p>
      <w:r>
        <w:t>CM018501.1  1050575107  A....CT....A......C.G...A.G.....T.G......................  1050575163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419401620877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