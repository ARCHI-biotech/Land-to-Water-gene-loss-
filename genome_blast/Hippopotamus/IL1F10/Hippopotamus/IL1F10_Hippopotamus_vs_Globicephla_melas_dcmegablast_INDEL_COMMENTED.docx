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7953813273</w:t>
      </w:r>
    </w:p>
    <w:p/>
    <w:p/>
    <w:p>
      <w:r>
        <w:t>Query= exon_2</w:t>
      </w:r>
    </w:p>
    <w:p/>
    <w:p>
      <w:r>
        <w:t>Length=60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96.0    2e-18   [1 indels / deletion / frameshift / exon_2]</w:t>
      </w:r>
    </w:p>
    <w:p/>
    <w:p/>
    <w:p/>
    <w:p>
      <w:r>
        <w:t>Query_2      1         CAAGGACCAGTCACCCCCGATTGCAGGAATGTGCTCCCTCCCCATGGCAAGATACTACAT  60</w:t>
      </w:r>
    </w:p>
    <w:p>
      <w:r>
        <w:t>NC_083325.1  12682232  .................T..............A.................A.........  12682291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82188665773</w:t>
      </w:r>
    </w:p>
    <w:p/>
    <w:p/>
    <w:p>
      <w:r>
        <w:t>Query= exon_3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93.3    1e-17   [1 indels / deletion / frameshift / exon_3]</w:t>
      </w:r>
    </w:p>
    <w:p/>
    <w:p/>
    <w:p/>
    <w:p>
      <w:r>
        <w:t>Query_3      1         AATTAAGGATGCAGATCAGAAGGCTCTGTACACGAG-----ATACGGCCAGCTCCTGGTG  55   [5 indels / insertion / frameshift / exon_3]</w:t>
      </w:r>
    </w:p>
    <w:p>
      <w:r>
        <w:t>NC_083325.1  12684308  .........C...................G......AGACC.G..C....C.........  12684367</w:t>
      </w:r>
    </w:p>
    <w:p/>
    <w:p>
      <w:r>
        <w:t>Query_3      56        GGAGATCCCAGTGAACACAACTGCCGTGCAG  86</w:t>
      </w:r>
    </w:p>
    <w:p>
      <w:r>
        <w:t>NC_083325.1  12684368  ..G......GCC.C.G...............  12684398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151121095131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196     2e-48   [1 indels / deletion / frameshift / exon_4]</w:t>
      </w:r>
    </w:p>
    <w:p/>
    <w:p/>
    <w:p/>
    <w:p>
      <w:r>
        <w:t>Query_4      1         AGACGATCTGCATACTCCCCAATAGAGGCCTGGACCACACCAATTTCCCCATCTTCCTGG  60</w:t>
      </w:r>
    </w:p>
    <w:p>
      <w:r>
        <w:t>NC_083325.1  12684628  ...T..................C..........G........G.......G.........  12684687</w:t>
      </w:r>
    </w:p>
    <w:p/>
    <w:p>
      <w:r>
        <w:t>Query_4      61        AGATCCAGGGAGGCAGTCATTGCCTGGCATGTGTGGAGACAGGGGAGGGGCCTTCCCTGC  120</w:t>
      </w:r>
    </w:p>
    <w:p>
      <w:r>
        <w:t>NC_083325.1  12684688  G.................G...................G.....................  12684747</w:t>
      </w:r>
    </w:p>
    <w:p/>
    <w:p>
      <w:r>
        <w:t>Query_4      121       AGCTGGAG  128</w:t>
      </w:r>
    </w:p>
    <w:p>
      <w:r>
        <w:t>NC_083325.1  12684748  ........  12684755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259822136518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NC_083325.1 Globicephala melas chromosome 12, mGloMel1.2, whole g...  141     3e-31   [1 indels / deletion / frameshift / exon_5]</w:t>
      </w:r>
    </w:p>
    <w:p/>
    <w:p/>
    <w:p/>
    <w:p>
      <w:r>
        <w:t>Query_5      79        GCCTTCAGGCTCGAGGCCGCTGCCTGGCCTGGCTGGTTTCTCTGTGGCTCGGCTGAGCCC  138</w:t>
      </w:r>
    </w:p>
    <w:p>
      <w:r>
        <w:t>NC_083325.1  12685035  ...........G.....T...T....A....A..................A.........  12685094</w:t>
      </w:r>
    </w:p>
    <w:p/>
    <w:p>
      <w:r>
        <w:t>Query_5      139       CATAAACCCTTACGACTCACCAAGGAGAGTGAGCCCTCAGCCTGC  183</w:t>
      </w:r>
    </w:p>
    <w:p>
      <w:r>
        <w:t>NC_083325.1  12685095  ..AG.G..GG...................................  12685139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402989285448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