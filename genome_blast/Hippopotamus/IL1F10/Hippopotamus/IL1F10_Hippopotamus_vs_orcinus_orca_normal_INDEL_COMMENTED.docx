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7942047681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90009553846</w:t>
      </w:r>
    </w:p>
    <w:p/>
    <w:p/>
    <w:p>
      <w:r>
        <w:t>Query= exon_3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156193022889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137     9e-31   [1 indels / deletion / frameshift / exon_4]</w:t>
      </w:r>
    </w:p>
    <w:p/>
    <w:p/>
    <w:p/>
    <w:p>
      <w:r>
        <w:t>Query_4  40        CCAATTTCCCCATCTTCCTGGAGATCCAGGGAGGCAGTCATTGCCTGGCATGTGTGGAGA  99</w:t>
      </w:r>
    </w:p>
    <w:p>
      <w:r>
        <w:t>12       12170641  ...G.................G.................G..........C........G  12170700</w:t>
      </w:r>
    </w:p>
    <w:p/>
    <w:p>
      <w:r>
        <w:t>Query_4  100       CAGGGGAGGGGCCTTCCCTGCAGCTGGAG  128</w:t>
      </w:r>
    </w:p>
    <w:p>
      <w:r>
        <w:t>12       12170701  .............................  12170729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267381276471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134     2e-29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12171009  ...........G.....T...T....A....A..................A.........  12171068</w:t>
      </w:r>
    </w:p>
    <w:p/>
    <w:p>
      <w:r>
        <w:t>Query_5  139       CATAAACCCTTACGACTCACCAAGGAGAGTGAGCCCTCAGCCTGC  183</w:t>
      </w:r>
    </w:p>
    <w:p>
      <w:r>
        <w:t>12       12171069  ..AG.G..GG...................................  12171113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410337533065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