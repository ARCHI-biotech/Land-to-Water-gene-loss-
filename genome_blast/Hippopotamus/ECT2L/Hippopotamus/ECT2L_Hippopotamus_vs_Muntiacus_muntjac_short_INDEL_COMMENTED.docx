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CM018501.1  681671152  ............C............................C.GC...............  681671211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CAACAG  66</w:t>
      </w:r>
    </w:p>
    <w:p>
      <w:r>
        <w:rPr>
          <w:rFonts w:ascii="Consolas" w:hAnsi="Consolas" w:eastAsia="Consolas"/>
          <w:sz w:val="20"/>
        </w:rPr>
        <w:t>CM018501.1  681671212  .G....  681671217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120932961310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CM018501.1  681672328  ................................C........T..G........G......  681672387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CGTCAAGAATTCTTATTCACAAtttttttACGATGCACTAAATCACAATTAAG  113</w:t>
      </w:r>
    </w:p>
    <w:p>
      <w:r>
        <w:rPr>
          <w:rFonts w:ascii="Consolas" w:hAnsi="Consolas" w:eastAsia="Consolas"/>
          <w:sz w:val="20"/>
        </w:rPr>
        <w:t>CM018501.1  681672388  ....................G..............T....C.......C....  681672440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CM018501.1  681690696  ....A....................................G.........T........  681690755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CM018501.1  681690756  ...............C........C............C......................  681690815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AGCTGCACAAGTCAGCTGGCCCTGGAAATTTTTAACTGA  159</w:t>
      </w:r>
    </w:p>
    <w:p>
      <w:r>
        <w:rPr>
          <w:rFonts w:ascii="Consolas" w:hAnsi="Consolas" w:eastAsia="Consolas"/>
          <w:sz w:val="20"/>
        </w:rPr>
        <w:t>CM018501.1  681690816  T......................................  681690854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351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CM018501.1  681694074  ................................T.................T..G...A..  681694133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CM018501.1  681694134  ...........C.G.........A..........................T.........  681694193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CM018501.1  681694194  ..A.................T.T............T...........T.....A......  681694253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CM018501.1  681694254  ..A.................A..............A.........G..............  681694313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GTACTACGTAAGA  253</w:t>
      </w:r>
    </w:p>
    <w:p>
      <w:r>
        <w:rPr>
          <w:rFonts w:ascii="Consolas" w:hAnsi="Consolas" w:eastAsia="Consolas"/>
          <w:sz w:val="20"/>
        </w:rPr>
        <w:t>CM018501.1  681694314  .C...........  681694326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599512746407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272     5e-71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AGGAGTTGTTCAAAGTTCGACCCCCTTGGGTGAGTGGAACACGCTGCTCTAGGTTGCTCA  60</w:t>
      </w:r>
    </w:p>
    <w:p>
      <w:r>
        <w:rPr>
          <w:rFonts w:ascii="Consolas" w:hAnsi="Consolas" w:eastAsia="Consolas"/>
          <w:sz w:val="20"/>
        </w:rPr>
        <w:t>CM018501.1  681695124  ..........................................A.........A...T...  681695183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GATCCAAATGCCAACCACGTCTCTCCCAGACTGTGAGGGATCGAGTGGGATTACACGAGA  120</w:t>
      </w:r>
    </w:p>
    <w:p>
      <w:r>
        <w:rPr>
          <w:rFonts w:ascii="Consolas" w:hAnsi="Consolas" w:eastAsia="Consolas"/>
          <w:sz w:val="20"/>
        </w:rPr>
        <w:t>CM018501.1  681695184  ...............................................A.......T..A.  681695243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CTTTGGAGAAACAGCTTGTTTTGGCATCTTTAGAAGCTTTGCCCAAGCG  169</w:t>
      </w:r>
    </w:p>
    <w:p>
      <w:r>
        <w:rPr>
          <w:rFonts w:ascii="Consolas" w:hAnsi="Consolas" w:eastAsia="Consolas"/>
          <w:sz w:val="20"/>
        </w:rPr>
        <w:t>CM018501.1  681695244  .......................T...........T.............  681695292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383379395771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9          TTTCTGGATGCCATTCCTACTCTTTATTATCAAAGAAAAGTTGGCGTGGAGTTTATAAAA  68</w:t>
      </w:r>
    </w:p>
    <w:p>
      <w:r>
        <w:rPr>
          <w:rFonts w:ascii="Consolas" w:hAnsi="Consolas" w:eastAsia="Consolas"/>
          <w:sz w:val="20"/>
        </w:rPr>
        <w:t>CM018501.1  681696136  ....................C......C...........A...............C....  681696195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69         ATGGCGGCAGCTCTTCACATGCTCTCCAGCCACACTTCATATTAATATCATCTCGGATTC  128</w:t>
      </w:r>
    </w:p>
    <w:p>
      <w:r>
        <w:rPr>
          <w:rFonts w:ascii="Consolas" w:hAnsi="Consolas" w:eastAsia="Consolas"/>
          <w:sz w:val="20"/>
        </w:rPr>
        <w:t>CM018501.1  681696196  ...A.A....T......A................T.........................  681696255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129        CGGCATATGAG  139</w:t>
      </w:r>
    </w:p>
    <w:p>
      <w:r>
        <w:rPr>
          <w:rFonts w:ascii="Consolas" w:hAnsi="Consolas" w:eastAsia="Consolas"/>
          <w:sz w:val="20"/>
        </w:rPr>
        <w:t>CM018501.1  681696256  .T.........  681696266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308765007600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210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ATGGTGGTGAACAGTGTTAGAGCAGGTATCATTTCTGTGGTGTATGAACACAGCAGCCTA  60</w:t>
      </w:r>
    </w:p>
    <w:p>
      <w:r>
        <w:rPr>
          <w:rFonts w:ascii="Consolas" w:hAnsi="Consolas" w:eastAsia="Consolas"/>
          <w:sz w:val="20"/>
        </w:rPr>
        <w:t>CM018501.1  681698016  .......C............G................................TG.....  681698075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ACATTGGAGAGCCTACTTTATCTCATAGAAAAAGCTCTGGATGGGCAGAAGGCACAGAGT  120</w:t>
      </w:r>
    </w:p>
    <w:p>
      <w:r>
        <w:rPr>
          <w:rFonts w:ascii="Consolas" w:hAnsi="Consolas" w:eastAsia="Consolas"/>
          <w:sz w:val="20"/>
        </w:rPr>
        <w:t>CM018501.1  681698076  .AC.......C......................................T......A...  681698135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ATGGGAATATTTAGTGATGGAAATAGCAGAGAAATCAATTTACTCC  166</w:t>
      </w:r>
    </w:p>
    <w:p>
      <w:r>
        <w:rPr>
          <w:rFonts w:ascii="Consolas" w:hAnsi="Consolas" w:eastAsia="Consolas"/>
          <w:sz w:val="20"/>
        </w:rPr>
        <w:t>CM018501.1  681698136  G..........C.....C...G.C..............C.......  681698181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383379395771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CM018501.1  681698839  ..............................T........................A....  681698898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CM018501.1  681698899  ...............................G..T.........................  681698958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GAGCATCAG  129</w:t>
      </w:r>
    </w:p>
    <w:p>
      <w:r>
        <w:rPr>
          <w:rFonts w:ascii="Consolas" w:hAnsi="Consolas" w:eastAsia="Consolas"/>
          <w:sz w:val="20"/>
        </w:rPr>
        <w:t>CM018501.1  681698959  .........  681698967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283034590300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AGGCAGGAATAGAAGTTCTTTCTCAGCTGTCTCAACTGACTGGCACGTTATTTACCGCCC  60</w:t>
      </w:r>
    </w:p>
    <w:p>
      <w:r>
        <w:rPr>
          <w:rFonts w:ascii="Consolas" w:hAnsi="Consolas" w:eastAsia="Consolas"/>
          <w:sz w:val="20"/>
        </w:rPr>
        <w:t>CM018501.1  681704656  ..............................................A........T..T.  681704715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CCACTGGGATTGCCACCGGCTCGTACCAACA  91</w:t>
      </w:r>
    </w:p>
    <w:p>
      <w:r>
        <w:rPr>
          <w:rFonts w:ascii="Consolas" w:hAnsi="Consolas" w:eastAsia="Consolas"/>
          <w:sz w:val="20"/>
        </w:rPr>
        <w:t>CM018501.1  681704716  ................T.....T........  681704746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190405088020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CM018501.1  681706343  ..........C......................C...A....................C.  681706402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CM018501.1  681706403  .A.............CA.........T.................G.....C.......C.  681706462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CM018501.1  681706463  ...........T...............................CA...............  681706522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TAG  183</w:t>
      </w:r>
    </w:p>
    <w:p>
      <w:r>
        <w:rPr>
          <w:rFonts w:ascii="Consolas" w:hAnsi="Consolas" w:eastAsia="Consolas"/>
          <w:sz w:val="20"/>
        </w:rPr>
        <w:t>CM018501.1  681706523  ...  681706525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419401620877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CM018501.1  681707948  ..........................G.........C......T...........CG...  681708007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AAGCTCTGGCGGATAGATTGCTAGAACTTTCGAAAGAAAATTCT  104</w:t>
      </w:r>
    </w:p>
    <w:p>
      <w:r>
        <w:rPr>
          <w:rFonts w:ascii="Consolas" w:hAnsi="Consolas" w:eastAsia="Consolas"/>
          <w:sz w:val="20"/>
        </w:rPr>
        <w:t>CM018501.1  681708008  ..........A...G.....A....G.....A............  681708051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CM018501.1  681711539  ........T.....................................G............G  681711598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CM018501.1  681711599  C........A.......C..............T...............CA..A.T.....  681711658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ACAAAG  126</w:t>
      </w:r>
    </w:p>
    <w:p>
      <w:r>
        <w:rPr>
          <w:rFonts w:ascii="Consolas" w:hAnsi="Consolas" w:eastAsia="Consolas"/>
          <w:sz w:val="20"/>
        </w:rPr>
        <w:t>CM018501.1  681711659  ......  681711664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275315465110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9          TGTTATGGAAGATAATCCTCAGGACACAAAATCAAGTCTCAGCAAAAATGACCCATGTTT  68</w:t>
      </w:r>
    </w:p>
    <w:p>
      <w:r>
        <w:rPr>
          <w:rFonts w:ascii="Consolas" w:hAnsi="Consolas" w:eastAsia="Consolas"/>
          <w:sz w:val="20"/>
        </w:rPr>
        <w:t>CM018501.1  681715610  ......A........C...............C...............C...T...AA...  681715669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69         TGAGTTGCTGGTTAAGCTG  87</w:t>
      </w:r>
    </w:p>
    <w:p>
      <w:r>
        <w:rPr>
          <w:rFonts w:ascii="Consolas" w:hAnsi="Consolas" w:eastAsia="Consolas"/>
          <w:sz w:val="20"/>
        </w:rPr>
        <w:t>CM018501.1  681715670  ...................  681715688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GAGAGAAAGCTGCAGGTGGACTCGGCCGAGATGCGAACCAGAGTCGTCAGGGAGCTCTTA  60</w:t>
      </w:r>
    </w:p>
    <w:p>
      <w:r>
        <w:rPr>
          <w:rFonts w:ascii="Consolas" w:hAnsi="Consolas" w:eastAsia="Consolas"/>
          <w:sz w:val="20"/>
        </w:rPr>
        <w:t>CM018501.1  681720883  ........A..C...T....T..A.....A.A......G......A.......A......  681720942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CAGAGCGAGAGGAAATATGTGCAGGTGCTGGAAATTGTGAGAGATGTTTACGAAAGGCCA  120</w:t>
      </w:r>
    </w:p>
    <w:p>
      <w:r>
        <w:rPr>
          <w:rFonts w:ascii="Consolas" w:hAnsi="Consolas" w:eastAsia="Consolas"/>
          <w:sz w:val="20"/>
        </w:rPr>
        <w:t>CM018501.1  681720943  A..........A............A........G................T.TG......  681721002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CTGAGAGCAGCACTGTCATCAAACAGAGCAATTCTGAGTGCTGCAAATATCCAGATCATT  180</w:t>
      </w:r>
    </w:p>
    <w:p>
      <w:r>
        <w:rPr>
          <w:rFonts w:ascii="Consolas" w:hAnsi="Consolas" w:eastAsia="Consolas"/>
          <w:sz w:val="20"/>
        </w:rPr>
        <w:t>CM018501.1  681721003  ........G....................C.................C...........G  681721062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181        TTTTCTGATATTCTGC  196</w:t>
      </w:r>
    </w:p>
    <w:p>
      <w:r>
        <w:rPr>
          <w:rFonts w:ascii="Consolas" w:hAnsi="Consolas" w:eastAsia="Consolas"/>
          <w:sz w:val="20"/>
        </w:rPr>
        <w:t>CM018501.1  681721063  ..C.............  681721078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501738135405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GCAGTTTCTGGATGACCTGAGAGCCAGACTACAGGAATGGGGGCCCGCTCACTGCGTGGG  60</w:t>
      </w:r>
    </w:p>
    <w:p>
      <w:r>
        <w:rPr>
          <w:rFonts w:ascii="Consolas" w:hAnsi="Consolas" w:eastAsia="Consolas"/>
          <w:sz w:val="20"/>
        </w:rPr>
        <w:t>CM018501.1  681722020  .........A..C..........A....A.............C...........T.....  681722079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AGAAATATTCATAAAGTTTGGAAGCCAGCTGAACACATACACCAACTTCTTCAACAATTA  120</w:t>
      </w:r>
    </w:p>
    <w:p>
      <w:r>
        <w:rPr>
          <w:rFonts w:ascii="Consolas" w:hAnsi="Consolas" w:eastAsia="Consolas"/>
          <w:sz w:val="20"/>
        </w:rPr>
        <w:t>CM018501.1  681722080  ............C...............T....T..G..T.....T..............  681722139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TTCTGTTGTTCTGAAAACTATTGAGAAG  148</w:t>
      </w:r>
    </w:p>
    <w:p>
      <w:r>
        <w:rPr>
          <w:rFonts w:ascii="Consolas" w:hAnsi="Consolas" w:eastAsia="Consolas"/>
          <w:sz w:val="20"/>
        </w:rPr>
        <w:t>CM018501.1  681722140  CC....G.....A...............  681722167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329346058112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CM018501.1  681723801  ..........A.....................C...........C...............  681723860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ACCAAGATGCTGAG  74</w:t>
      </w:r>
    </w:p>
    <w:p>
      <w:r>
        <w:rPr>
          <w:rFonts w:ascii="Consolas" w:hAnsi="Consolas" w:eastAsia="Consolas"/>
          <w:sz w:val="20"/>
        </w:rPr>
        <w:t>CM018501.1  681723861  .....A........  681723874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141517295150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2          CTTCCGGAGCTGCTGTTGTACCCATCCCGGAGGTTTGAAGAATATGTGCATCTTCTCTAC  61</w:t>
      </w:r>
    </w:p>
    <w:p>
      <w:r>
        <w:rPr>
          <w:rFonts w:ascii="Consolas" w:hAnsi="Consolas" w:eastAsia="Consolas"/>
          <w:sz w:val="20"/>
        </w:rPr>
        <w:t>CM018501.1  681723975  ..............T.....T........A...............C.T............  681724034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62         GCTCTGAGACTTCACACTCCTGCAGAACATGCTGACCGTGGGGACTTGACCACTGCCGTT  121</w:t>
      </w:r>
    </w:p>
    <w:p>
      <w:r>
        <w:rPr>
          <w:rFonts w:ascii="Consolas" w:hAnsi="Consolas" w:eastAsia="Consolas"/>
          <w:sz w:val="20"/>
        </w:rPr>
        <w:t>CM018501.1  681724035  ........G.....................AT.........AA.........T...AA..  681724094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122        GACCAAATCAAAAAATACAAAGGTTACATAGATCAG  157</w:t>
      </w:r>
    </w:p>
    <w:p>
      <w:r>
        <w:rPr>
          <w:rFonts w:ascii="Consolas" w:hAnsi="Consolas" w:eastAsia="Consolas"/>
          <w:sz w:val="20"/>
        </w:rPr>
        <w:t>CM018501.1  681724095  ..............T........C............  681724130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CM018501.1  681724750  .......G.....................C....T.............C....C......  681724809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TGCCCT  66</w:t>
      </w:r>
    </w:p>
    <w:p>
      <w:r>
        <w:rPr>
          <w:rFonts w:ascii="Consolas" w:hAnsi="Consolas" w:eastAsia="Consolas"/>
          <w:sz w:val="20"/>
        </w:rPr>
        <w:t>CM018501.1  681724810  ......  681724815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120932961310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2 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CM018501.1  681726100  ....A.......C...................A.T........G................  681726159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62         GCAATGAGGAAATAAGTTTATCTTTAAG  89</w:t>
      </w:r>
    </w:p>
    <w:p>
      <w:r>
        <w:rPr>
          <w:rFonts w:ascii="Consolas" w:hAnsi="Consolas" w:eastAsia="Consolas"/>
          <w:sz w:val="20"/>
        </w:rPr>
        <w:t>CM018501.1  681726160  .TG.......C........C.A......  681726187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180112921100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CM018501.1  681731565  ................TG........................C...........C.....  681731624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CM018501.1  681731625  .........T..A.......C.................................A.....  681731684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TACATCGGTGGCCCTTCAAAGGTTATTCATAGAAGATATTCCAGATTCCAAAT  173</w:t>
      </w:r>
    </w:p>
    <w:p>
      <w:r>
        <w:rPr>
          <w:rFonts w:ascii="Consolas" w:hAnsi="Consolas" w:eastAsia="Consolas"/>
          <w:sz w:val="20"/>
        </w:rPr>
        <w:t>CM018501.1  681731685  .G....A.....A.....T......A..........C..A.............  681731737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393671460087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2          TATCAAGAATGCATTTATTCTTCGAGGTCCAAAACACGAATGGATTTGTGCTACAGAAGC  61</w:t>
      </w:r>
    </w:p>
    <w:p>
      <w:r>
        <w:rPr>
          <w:rFonts w:ascii="Consolas" w:hAnsi="Consolas" w:eastAsia="Consolas"/>
          <w:sz w:val="20"/>
        </w:rPr>
        <w:t>CM018501.1  681733052  .......................A............T........C.....A.......T  681733111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62         TGAGGATGATAAATTCCTATGGTTGATGGTACTGCAAAATGCCATAGAAAGTAGTATTGC  121</w:t>
      </w:r>
    </w:p>
    <w:p>
      <w:r>
        <w:rPr>
          <w:rFonts w:ascii="Consolas" w:hAnsi="Consolas" w:eastAsia="Consolas"/>
          <w:sz w:val="20"/>
        </w:rPr>
        <w:t>CM018501.1  681733112  ...A...........T.........TCT.....C...........CA..........G.A  681733171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122        AAAGTGA  128</w:t>
      </w:r>
    </w:p>
    <w:p>
      <w:r>
        <w:rPr>
          <w:rFonts w:ascii="Consolas" w:hAnsi="Consolas" w:eastAsia="Consolas"/>
          <w:sz w:val="20"/>
        </w:rPr>
        <w:t>CM018501.1  681733172  .......  681733178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280461548570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