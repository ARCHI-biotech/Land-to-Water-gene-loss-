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91370808040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NW_020172637.1 Neophocaena asiaeorientalis asiaeorientalis breed ...  176     1e-42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        CTCTTTCAGGAAAGAGTTGCTCTTATAAGTCATTGGTTTGACCTTTGGACTAACAAGCAA  60</w:t>
      </w:r>
    </w:p>
    <w:p>
      <w:r>
        <w:rPr>
          <w:rFonts w:ascii="Consolas" w:hAnsi="Consolas" w:eastAsia="Consolas"/>
          <w:sz w:val="20"/>
        </w:rPr>
        <w:t>NW_020172637.1  3320421  ...................................A........C...............  3320362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61       CGTCAAGAATTCTTATTCACAAtttttttACGATGCACTAAATCACAATTAAG  113</w:t>
      </w:r>
    </w:p>
    <w:p>
      <w:r>
        <w:rPr>
          <w:rFonts w:ascii="Consolas" w:hAnsi="Consolas" w:eastAsia="Consolas"/>
          <w:sz w:val="20"/>
        </w:rPr>
        <w:t>NW_020172637.1  3320361  .A..................G.........T............T.........  3320309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196446059430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NW_020172637.1 Neophocaena asiaeorientalis asiaeorientalis breed ...  195     6e-48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        GGTTGTCCAAGACTGGTTTTCAGAAAGGATGCAAGTGGCCAAAGTGGATTTCTCTACAGT  60</w:t>
      </w:r>
    </w:p>
    <w:p>
      <w:r>
        <w:rPr>
          <w:rFonts w:ascii="Consolas" w:hAnsi="Consolas" w:eastAsia="Consolas"/>
          <w:sz w:val="20"/>
        </w:rPr>
        <w:t>NW_020172637.1  3303338  .........................................................---  3303282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61       GTTACCACGCTTCATTTCTCTATATATCTTTTCCTTTTTGAATCCAAAAGATTTGTGTGC  120</w:t>
      </w:r>
    </w:p>
    <w:p>
      <w:r>
        <w:rPr>
          <w:rFonts w:ascii="Consolas" w:hAnsi="Consolas" w:eastAsia="Consolas"/>
          <w:sz w:val="20"/>
        </w:rPr>
        <w:t>NW_020172637.1  3303281  -----..T...............G.............------.................  3303233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121      AGCTG-CACAAGTCAGCTGGCCCTGGAAATTTTTAACTGAACAG  163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exon_3]</w:t>
      </w:r>
    </w:p>
    <w:p>
      <w:r>
        <w:rPr>
          <w:rFonts w:ascii="Consolas" w:hAnsi="Consolas" w:eastAsia="Consolas"/>
          <w:sz w:val="20"/>
        </w:rPr>
        <w:t>NW_020172637.1  3303232  .....G......................................  3303189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308372779215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Length=253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NW_020172637.1 Neophocaena asiaeorientalis asiaeorientalis breed ...  339     4e-91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        GATTGCTTATGGATGCCCAAATGCATTAAGTTCGGATGGTTTCTGCCCTACACACCAGCA  60</w:t>
      </w:r>
    </w:p>
    <w:p>
      <w:r>
        <w:rPr>
          <w:rFonts w:ascii="Consolas" w:hAnsi="Consolas" w:eastAsia="Consolas"/>
          <w:sz w:val="20"/>
        </w:rPr>
        <w:t>NW_020172637.1  3298449  ..........................G.....T.......C.........T..G...A..  3298390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61       GATAATGAGTATGCTGCTTGGAAGCACCATTACATTGCTTGTGTGTCCAGCTTAGATTGG  120</w:t>
      </w:r>
    </w:p>
    <w:p>
      <w:r>
        <w:rPr>
          <w:rFonts w:ascii="Consolas" w:hAnsi="Consolas" w:eastAsia="Consolas"/>
          <w:sz w:val="20"/>
        </w:rPr>
        <w:t>NW_020172637.1  3298389  .............G.........................-.....C...A.C..C.....  3298331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121      CTGACCCCTAGGGAAGCCGCAGCTGTTTATGGGACCCTGAATGAACCCAAAACGGAAGAG  180</w:t>
      </w:r>
    </w:p>
    <w:p>
      <w:r>
        <w:rPr>
          <w:rFonts w:ascii="Consolas" w:hAnsi="Consolas" w:eastAsia="Consolas"/>
          <w:sz w:val="20"/>
        </w:rPr>
        <w:t>NW_020172637.1  3298330  ..A.....................C............................A.....T  3298271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181      GAGGAGCTACAGGAGAGGCACAGAGAAAAGTGCCTGAGGAAAATAATTTGGGAGAAAATT  240</w:t>
      </w:r>
    </w:p>
    <w:p>
      <w:r>
        <w:rPr>
          <w:rFonts w:ascii="Consolas" w:hAnsi="Consolas" w:eastAsia="Consolas"/>
          <w:sz w:val="20"/>
        </w:rPr>
        <w:t>NW_020172637.1  3298270  ...C.A..............A..............A........................  3298211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241      GTACTACGTAAGA  253</w:t>
      </w:r>
    </w:p>
    <w:p>
      <w:r>
        <w:rPr>
          <w:rFonts w:ascii="Consolas" w:hAnsi="Consolas" w:eastAsia="Consolas"/>
          <w:sz w:val="20"/>
        </w:rPr>
        <w:t>NW_020172637.1  3298210  .C...G.A.....  3298198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513954632025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NW_020172637.1 Neophocaena asiaeorientalis asiaeorientalis breed ...  248     5e-64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6        TTGTTCAAAGTTCGACCCCCTTGGGTGAGTGGAACACGCTGCTCTAGGTTGCTCAGATCC  65</w:t>
      </w:r>
    </w:p>
    <w:p>
      <w:r>
        <w:rPr>
          <w:rFonts w:ascii="Consolas" w:hAnsi="Consolas" w:eastAsia="Consolas"/>
          <w:sz w:val="20"/>
        </w:rPr>
        <w:t>NW_020172637.1  3297386  ............................A.......T..........A...T..GA....  3297327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66       AAATGCCAACCACGTCTCTCCCAGACTGTGAGGGATCGAGTGGGATTACACGAGACTTTG  125</w:t>
      </w:r>
    </w:p>
    <w:p>
      <w:r>
        <w:rPr>
          <w:rFonts w:ascii="Consolas" w:hAnsi="Consolas" w:eastAsia="Consolas"/>
          <w:sz w:val="20"/>
        </w:rPr>
        <w:t>NW_020172637.1  3297326  .......................A..........................G..A......  3297267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126      GAGAAACAGCTTGTTTTGGCATCTTTAGAAGCTTTGCCCAAGCG  169</w:t>
      </w:r>
    </w:p>
    <w:p>
      <w:r>
        <w:rPr>
          <w:rFonts w:ascii="Consolas" w:hAnsi="Consolas" w:eastAsia="Consolas"/>
          <w:sz w:val="20"/>
        </w:rPr>
        <w:t>NW_020172637.1  3297266  .................T..........................  3297223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322078236069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NW_020172637.1 Neophocaena asiaeorientalis asiaeorientalis breed ...  207     6e-52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1        AAGCAATGTTTCTGGATGCCATTCCTACTCTTTATTATCAAAGAAAAGTTGGCGTGGAGT  60</w:t>
      </w:r>
    </w:p>
    <w:p>
      <w:r>
        <w:rPr>
          <w:rFonts w:ascii="Consolas" w:hAnsi="Consolas" w:eastAsia="Consolas"/>
          <w:sz w:val="20"/>
        </w:rPr>
        <w:t>NW_020172637.1  3296255  ............................C..................A.....A......  3296196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61       TTATAAAAATGGCGGCAGCTCTTCACATGCTCTCCAGCCACACTTCATATTAATATCATC  120</w:t>
      </w:r>
    </w:p>
    <w:p>
      <w:r>
        <w:rPr>
          <w:rFonts w:ascii="Consolas" w:hAnsi="Consolas" w:eastAsia="Consolas"/>
          <w:sz w:val="20"/>
        </w:rPr>
        <w:t>NW_020172637.1  3296195  ...........A.A...................................G..........  3296136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121      TCGGATTCCGGCATATGAG  139</w:t>
      </w:r>
    </w:p>
    <w:p>
      <w:r>
        <w:rPr>
          <w:rFonts w:ascii="Consolas" w:hAnsi="Consolas" w:eastAsia="Consolas"/>
          <w:sz w:val="20"/>
        </w:rPr>
        <w:t>NW_020172637.1  3296135  .A.......T......T..  3296117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255836728560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322078236069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NW_020172637.1 Neophocaena asiaeorientalis asiaeorientalis breed ...  206     2e-51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1        GCTATAAAATTGGTATTAAAAATTTACTGAGGCCTGAAGTGAGAGACTTCTGGGAGAAAT  60</w:t>
      </w:r>
    </w:p>
    <w:p>
      <w:r>
        <w:rPr>
          <w:rFonts w:ascii="Consolas" w:hAnsi="Consolas" w:eastAsia="Consolas"/>
          <w:sz w:val="20"/>
        </w:rPr>
        <w:t>NW_020172637.1  3294261  ............................................................  3294202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61       TAGGAAGCTATGTGGCCCCTGAAGAAGAAGGCGGCCACGTGGACCTCTTTGTACCACTTG  120</w:t>
      </w:r>
    </w:p>
    <w:p>
      <w:r>
        <w:rPr>
          <w:rFonts w:ascii="Consolas" w:hAnsi="Consolas" w:eastAsia="Consolas"/>
          <w:sz w:val="20"/>
        </w:rPr>
        <w:t>NW_020172637.1  3294201  .....................G.........G..T..T................G...C.  3294142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121      GAGCATCAG  129</w:t>
      </w:r>
    </w:p>
    <w:p>
      <w:r>
        <w:rPr>
          <w:rFonts w:ascii="Consolas" w:hAnsi="Consolas" w:eastAsia="Consolas"/>
          <w:sz w:val="20"/>
        </w:rPr>
        <w:t>NW_020172637.1  3294141  .........  3294133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232994163510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NW_020172637.1 Neophocaena asiaeorientalis asiaeorientalis breed ...  150     7e-35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1        AGGCAGGAATAGAAGTTCTTTCTCAGCTGTCTCAACTGACTGGCACGTTATTTACC-GCC  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exon_9]</w:t>
      </w:r>
    </w:p>
    <w:p>
      <w:r>
        <w:rPr>
          <w:rFonts w:ascii="Consolas" w:hAnsi="Consolas" w:eastAsia="Consolas"/>
          <w:sz w:val="20"/>
        </w:rPr>
        <w:t>NW_020172637.1  3288335  .........C..........................................G...AC..  3288276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60       CCCACTGGGATTGCCACCGGCTCGTACCAACACA  93</w:t>
      </w:r>
    </w:p>
    <w:p>
      <w:r>
        <w:rPr>
          <w:rFonts w:ascii="Consolas" w:hAnsi="Consolas" w:eastAsia="Consolas"/>
          <w:sz w:val="20"/>
        </w:rPr>
        <w:t>NW_020172637.1  3288275  ..................................  3288242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150760929330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NW_020172637.1 Neophocaena asiaeorientalis asiaeorientalis breed ...  255     3e-66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1        TTCTTAGTGATTGGCTGGGACGACAGTGGGAAAGGGCGCCCCCTTCCATCTACTTCAGTG  60</w:t>
      </w:r>
    </w:p>
    <w:p>
      <w:r>
        <w:rPr>
          <w:rFonts w:ascii="Consolas" w:hAnsi="Consolas" w:eastAsia="Consolas"/>
          <w:sz w:val="20"/>
        </w:rPr>
        <w:t>NW_020172637.1  3286672  ..........C...........G.G.......................CT........C.  3286613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61       ACTCAAAGCTGCAGATGTGGTCCAGCCTCACCGACTTCCTGGAACACACCTTGAAATCAG  120</w:t>
      </w:r>
    </w:p>
    <w:p>
      <w:r>
        <w:rPr>
          <w:rFonts w:ascii="Consolas" w:hAnsi="Consolas" w:eastAsia="Consolas"/>
          <w:sz w:val="20"/>
        </w:rPr>
        <w:t>NW_020172637.1  3286612  .A.............CA...........................G...............  3286553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121      TAAGGAAACAACTAAGTCCTCTCTTCAAGGAGTTGCAGAAGAATGTCAGTGGCAGGATGA  180</w:t>
      </w:r>
    </w:p>
    <w:p>
      <w:r>
        <w:rPr>
          <w:rFonts w:ascii="Consolas" w:hAnsi="Consolas" w:eastAsia="Consolas"/>
          <w:sz w:val="20"/>
        </w:rPr>
        <w:t>NW_020172637.1  3286552  .....C....G................................C..A.............  3286493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181      TAG  183</w:t>
      </w:r>
    </w:p>
    <w:p>
      <w:r>
        <w:rPr>
          <w:rFonts w:ascii="Consolas" w:hAnsi="Consolas" w:eastAsia="Consolas"/>
          <w:sz w:val="20"/>
        </w:rPr>
        <w:t>NW_020172637.1  3286492  C..  3286490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354057635395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NW_020172637.1 Neophocaena asiaeorientalis asiaeorientalis breed ...  148     3e-34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1        GGCAATTTGTATTTGACACCATGAGTATGGCTAACATTCTGAACAACCAAGAAATTATAC  60</w:t>
      </w:r>
    </w:p>
    <w:p>
      <w:r>
        <w:rPr>
          <w:rFonts w:ascii="Consolas" w:hAnsi="Consolas" w:eastAsia="Consolas"/>
          <w:sz w:val="20"/>
        </w:rPr>
        <w:t>NW_020172637.1  3284765  ............C..............................T................  3284706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61       AAGCTCTGGCGGATAGATTGCTAGAACTTTCGAAAGAAAATTCT  104</w:t>
      </w:r>
    </w:p>
    <w:p>
      <w:r>
        <w:rPr>
          <w:rFonts w:ascii="Consolas" w:hAnsi="Consolas" w:eastAsia="Consolas"/>
          <w:sz w:val="20"/>
        </w:rPr>
        <w:t>NW_020172637.1  3284705  ..........A..GG.....A.T........A............  3284662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175887750885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NW_020172637.1 Neophocaena asiaeorientalis asiaeorientalis breed ...  161     5e-38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   1        GACAACCCGCTGGAATTTTTGTCATATTTTCTGCTGAAGAAATGTATTAAAAAGAGCAAA  60</w:t>
      </w:r>
    </w:p>
    <w:p>
      <w:r>
        <w:rPr>
          <w:rFonts w:ascii="Consolas" w:hAnsi="Consolas" w:eastAsia="Consolas"/>
          <w:sz w:val="20"/>
        </w:rPr>
        <w:t>NW_020172637.1  3282605  ........T...A.................................G...........--  3282548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   61       GATTTTGAAGGAAATGTTATTCTGACAAAAAGCGACCCAAAGGCAACATGCAGTGTACTC  120</w:t>
      </w:r>
    </w:p>
    <w:p>
      <w:r>
        <w:rPr>
          <w:rFonts w:ascii="Consolas" w:hAnsi="Consolas" w:eastAsia="Consolas"/>
          <w:sz w:val="20"/>
        </w:rPr>
        <w:t>NW_020172637.1  3282547  ..C..G........................T.T...................A.T.....  3282488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   121      A  121</w:t>
      </w:r>
    </w:p>
    <w:p>
      <w:r>
        <w:rPr>
          <w:rFonts w:ascii="Consolas" w:hAnsi="Consolas" w:eastAsia="Consolas"/>
          <w:sz w:val="20"/>
        </w:rPr>
        <w:t>NW_020172637.1  3282487  .  3282487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226141393995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NW_020172637.1 Neophocaena asiaeorientalis asiaeorientalis breed ...  106     1e-21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   1        GAAAGAAGTGTTATGGAAGATAATCCTCAGGACACAAAATCAAGTCTCAGCAAAAATGAC  60</w:t>
      </w:r>
    </w:p>
    <w:p>
      <w:r>
        <w:rPr>
          <w:rFonts w:ascii="Consolas" w:hAnsi="Consolas" w:eastAsia="Consolas"/>
          <w:sz w:val="20"/>
        </w:rPr>
        <w:t>NW_020172637.1  3277473  .......A......A.........................................C.GT  3277414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   61       CCATGTTTTGAGTTGCTGGTTAAGCTG  87</w:t>
      </w:r>
    </w:p>
    <w:p>
      <w:r>
        <w:rPr>
          <w:rFonts w:ascii="Consolas" w:hAnsi="Consolas" w:eastAsia="Consolas"/>
          <w:sz w:val="20"/>
        </w:rPr>
        <w:t>NW_020172637.1  3277413  ...AA.............C..G..T..  3277387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137055390300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427153405283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NW_020172637.1 Neophocaena asiaeorientalis asiaeorientalis breed ...  180     2e-43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   4        GTTTCTGGATGACCTGAGAGCCAGACTACAGGAATGGGGGCCCGCTCACTGCGTGGGAGA  63</w:t>
      </w:r>
    </w:p>
    <w:p>
      <w:r>
        <w:rPr>
          <w:rFonts w:ascii="Consolas" w:hAnsi="Consolas" w:eastAsia="Consolas"/>
          <w:sz w:val="20"/>
        </w:rPr>
        <w:t>NW_020172637.1  3275481  ....T.A......T......A..................C..A.........A.......  3275422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   64       AATATTCATAAAGTTTGGAAGCCAGCTGAACACATACACCAACTTCTTCAACAATTATTC  123</w:t>
      </w:r>
    </w:p>
    <w:p>
      <w:r>
        <w:rPr>
          <w:rFonts w:ascii="Consolas" w:hAnsi="Consolas" w:eastAsia="Consolas"/>
          <w:sz w:val="20"/>
        </w:rPr>
        <w:t>NW_020172637.1  3275421  .........................T......T....G....T.........C....CC.  3275362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   124      TGTTGTTCTGAAAACTATTGAGAAG  148</w:t>
      </w:r>
    </w:p>
    <w:p>
      <w:r>
        <w:rPr>
          <w:rFonts w:ascii="Consolas" w:hAnsi="Consolas" w:eastAsia="Consolas"/>
          <w:sz w:val="20"/>
        </w:rPr>
        <w:t>NW_020172637.1  3275361  ....A.............G......  3275337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276395037105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NW_020172637.1 Neophocaena asiaeorientalis asiaeorientalis breed ...  121     4e-26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   1        TGCAGAGAAATGATACCAGCATTCCGAGCTTTTCTGAAGAGGCATGATAAGACCATTGTT  60</w:t>
      </w:r>
    </w:p>
    <w:p>
      <w:r>
        <w:rPr>
          <w:rFonts w:ascii="Consolas" w:hAnsi="Consolas" w:eastAsia="Consolas"/>
          <w:sz w:val="20"/>
        </w:rPr>
        <w:t>NW_020172637.1  3273422  .....................C..........C...........................  3273363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   61       ACCAAGATGCTGAG  74</w:t>
      </w:r>
    </w:p>
    <w:p>
      <w:r>
        <w:rPr>
          <w:rFonts w:ascii="Consolas" w:hAnsi="Consolas" w:eastAsia="Consolas"/>
          <w:sz w:val="20"/>
        </w:rPr>
        <w:t>NW_020172637.1  3273362  ..A...........  3273349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109644969648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294667322361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91370808040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NW_020172637.1 Neophocaena asiaeorientalis asiaeorientalis breed ...  135     2e-30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      2        CTCTGTCAGAAGTAAACAGATATCTGATTAGGGTCCAAGATGTAGCCCAACTTCACTGCT  61</w:t>
      </w:r>
    </w:p>
    <w:p>
      <w:r>
        <w:rPr>
          <w:rFonts w:ascii="Consolas" w:hAnsi="Consolas" w:eastAsia="Consolas"/>
          <w:sz w:val="20"/>
        </w:rPr>
        <w:t>NW_020172637.1  3271007  ....A.......................................................  3270948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      62       GCAATGAGGAAATAAGTTTATCTTTAAG  89</w:t>
      </w:r>
    </w:p>
    <w:p>
      <w:r>
        <w:rPr>
          <w:rFonts w:ascii="Consolas" w:hAnsi="Consolas" w:eastAsia="Consolas"/>
          <w:sz w:val="20"/>
        </w:rPr>
        <w:t>NW_020172637.1  3270947  .TG........C.......C........  3270920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141623903310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NW_020172637.1 Neophocaena asiaeorientalis asiaeorientalis breed ...  243     2e-62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      1        GCTCTATGAACATACCCATGATCTCAGTCTTTTCCTCTTCAATGATGCACTGCTTGTTTC  60</w:t>
      </w:r>
    </w:p>
    <w:p>
      <w:r>
        <w:rPr>
          <w:rFonts w:ascii="Consolas" w:hAnsi="Consolas" w:eastAsia="Consolas"/>
          <w:sz w:val="20"/>
        </w:rPr>
        <w:t>NW_020172637.1  3262010  ................TG........................C.................  3261951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      61       TAGTCGGGGGACGTCTCATATTCCATTTGAAAGGACTTCAAAATCAACCTACCAGTTCAT  120</w:t>
      </w:r>
    </w:p>
    <w:p>
      <w:r>
        <w:rPr>
          <w:rFonts w:ascii="Consolas" w:hAnsi="Consolas" w:eastAsia="Consolas"/>
          <w:sz w:val="20"/>
        </w:rPr>
        <w:t>NW_020172637.1  3261950  ....G....C..........C...G...................................  3261891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      121      TACATCGGTGGCCCTTCAAAGGTTATTCATAGAAGATATTCCAGATTCCAAAT  173</w:t>
      </w:r>
    </w:p>
    <w:p>
      <w:r>
        <w:rPr>
          <w:rFonts w:ascii="Consolas" w:hAnsi="Consolas" w:eastAsia="Consolas"/>
          <w:sz w:val="20"/>
        </w:rPr>
        <w:t>NW_020172637.1  3261890  .G....A...........C..AC..C....C......................  3261838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331215207305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230709907005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