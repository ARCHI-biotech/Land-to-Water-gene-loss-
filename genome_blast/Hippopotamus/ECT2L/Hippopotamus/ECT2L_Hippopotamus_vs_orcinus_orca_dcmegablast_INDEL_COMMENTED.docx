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94.2    8e-18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ATGGAGAGCTTCTACACAAGATTCAGTGCCTGGACACCTTTTATGAACAAGTCATTAAA  59</w:t>
      </w:r>
    </w:p>
    <w:p>
      <w:r>
        <w:rPr>
          <w:rFonts w:ascii="Consolas" w:hAnsi="Consolas" w:eastAsia="Consolas"/>
          <w:sz w:val="20"/>
        </w:rPr>
        <w:t>11       24728361  ............C..............................GC..............  24728303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97951523575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178     6e-43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CTCTTTCAGGAAAGAGTTGCTCTTATAAGTCATTGGTTTGACCTTTGGACTAACAAGCAA  60</w:t>
      </w:r>
    </w:p>
    <w:p>
      <w:r>
        <w:rPr>
          <w:rFonts w:ascii="Consolas" w:hAnsi="Consolas" w:eastAsia="Consolas"/>
          <w:sz w:val="20"/>
        </w:rPr>
        <w:t>11       24727164  ...................................A........C...............  24727105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CGTCAAGAATTCTTATTCACAAtttttttACGATGCACTAAATCACAATTAAG  113</w:t>
      </w:r>
    </w:p>
    <w:p>
      <w:r>
        <w:rPr>
          <w:rFonts w:ascii="Consolas" w:hAnsi="Consolas" w:eastAsia="Consolas"/>
          <w:sz w:val="20"/>
        </w:rPr>
        <w:t>11       24727104  .A..................G.........T............T.........  24727052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219729056241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220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GGTTGTCCAAGACTGGTTTTCAGAAAGGATGCAAGTGGCCAAAGTGGATTTCTCTACAGT  60</w:t>
      </w:r>
    </w:p>
    <w:p>
      <w:r>
        <w:rPr>
          <w:rFonts w:ascii="Consolas" w:hAnsi="Consolas" w:eastAsia="Consolas"/>
          <w:sz w:val="20"/>
        </w:rPr>
        <w:t>11       24709720  ......................................................------  24709667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GTTACCACGCTTCATTTCTCTATATATCTTTTCCTTTTTGAATCCAAAAGATTTGTGTGC  120</w:t>
      </w:r>
    </w:p>
    <w:p>
      <w:r>
        <w:rPr>
          <w:rFonts w:ascii="Consolas" w:hAnsi="Consolas" w:eastAsia="Consolas"/>
          <w:sz w:val="20"/>
        </w:rPr>
        <w:t>11       24709666  --.....................G............------..................  24709615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AGCT-GCACAAGTCAGCTGGCCCTGGAAATTTTTAACTGAACAG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11       24709614  ....G.................................C.....  24709571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352095957591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372     4e-101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GATTGCTTATGGATGCCCAAATGCATTAAGTTCGGATGGTTTCTGCCCTACACACCAGCA  60</w:t>
      </w:r>
    </w:p>
    <w:p>
      <w:r>
        <w:rPr>
          <w:rFonts w:ascii="Consolas" w:hAnsi="Consolas" w:eastAsia="Consolas"/>
          <w:sz w:val="20"/>
        </w:rPr>
        <w:t>11       24705738  ...............T..........G.....T.................T......A..  24705679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GATAATGAGTATGCTGCTTGGAAGCACCATTACATTGCTTGTGTGTCCAGCTTAGATTGG  120</w:t>
      </w:r>
    </w:p>
    <w:p>
      <w:r>
        <w:rPr>
          <w:rFonts w:ascii="Consolas" w:hAnsi="Consolas" w:eastAsia="Consolas"/>
          <w:sz w:val="20"/>
        </w:rPr>
        <w:t>11       24705678  .............G.........................-.........A.C........  24705620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CTGACCCCTAGGGAAGCCGCAGCTGTTTATGGGACCCTGAATGAACCCAAAACGGAAGAG  180</w:t>
      </w:r>
    </w:p>
    <w:p>
      <w:r>
        <w:rPr>
          <w:rFonts w:ascii="Consolas" w:hAnsi="Consolas" w:eastAsia="Consolas"/>
          <w:sz w:val="20"/>
        </w:rPr>
        <w:t>11       24705619  ..A.....................C............................A.....T  24705560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GAGGAGCTACAGGAGAGGCACAGAGAAAAGTGCCTGAGGAAAATAATTTGGGAGAAAATT  240</w:t>
      </w:r>
    </w:p>
    <w:p>
      <w:r>
        <w:rPr>
          <w:rFonts w:ascii="Consolas" w:hAnsi="Consolas" w:eastAsia="Consolas"/>
          <w:sz w:val="20"/>
        </w:rPr>
        <w:t>11       24705559  ...C.A..............A..............A........................  24705500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GTACTACGTAAGA  253</w:t>
      </w:r>
    </w:p>
    <w:p>
      <w:r>
        <w:rPr>
          <w:rFonts w:ascii="Consolas" w:hAnsi="Consolas" w:eastAsia="Consolas"/>
          <w:sz w:val="20"/>
        </w:rPr>
        <w:t>11       24705499  .C...........  24705487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587708942538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251     5e-65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         TTGTTCAAAGTTCGACCCCCTTGGGTGAGTGGAACACGCTGCTCTAGGTTGCTCAGATCC  65</w:t>
      </w:r>
    </w:p>
    <w:p>
      <w:r>
        <w:rPr>
          <w:rFonts w:ascii="Consolas" w:hAnsi="Consolas" w:eastAsia="Consolas"/>
          <w:sz w:val="20"/>
        </w:rPr>
        <w:t>11       24704674  ............................A.......T..........A...T..GA....  24704615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66        AAATGCCAACCACGTCTCTCCCAGACTGTGAGGGATCGAGTGGGATTACACGAGACTTTG  125</w:t>
      </w:r>
    </w:p>
    <w:p>
      <w:r>
        <w:rPr>
          <w:rFonts w:ascii="Consolas" w:hAnsi="Consolas" w:eastAsia="Consolas"/>
          <w:sz w:val="20"/>
        </w:rPr>
        <w:t>11       24704614  .......................A..........................G..C......  24704555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126       GAGAAACAGCTTGTTTTGGCATCTTTAGAAGCTTTGCCCAAGCG  169</w:t>
      </w:r>
    </w:p>
    <w:p>
      <w:r>
        <w:rPr>
          <w:rFonts w:ascii="Consolas" w:hAnsi="Consolas" w:eastAsia="Consolas"/>
          <w:sz w:val="20"/>
        </w:rPr>
        <w:t>11       24704554  .................T..........................  24704511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367979985753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220     2e-55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AAGCAATGTTTCTGGATGCCATTCCTACTCTTTATTATCAAAGAAAAGTTGGCGTGGAGT  60</w:t>
      </w:r>
    </w:p>
    <w:p>
      <w:r>
        <w:rPr>
          <w:rFonts w:ascii="Consolas" w:hAnsi="Consolas" w:eastAsia="Consolas"/>
          <w:sz w:val="20"/>
        </w:rPr>
        <w:t>11       24703549  ...........T................C..................A.....A......  24703490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TTATAAAAATGGCGGCAGCTCTTCACATGCTCTCCAGCCACACTTCATATTAATATCATC  120</w:t>
      </w:r>
    </w:p>
    <w:p>
      <w:r>
        <w:rPr>
          <w:rFonts w:ascii="Consolas" w:hAnsi="Consolas" w:eastAsia="Consolas"/>
          <w:sz w:val="20"/>
        </w:rPr>
        <w:t>11       24703489  ...........A.A..............................................  24703430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TCGGATTCCGGCATATGAG  139</w:t>
      </w:r>
    </w:p>
    <w:p>
      <w:r>
        <w:rPr>
          <w:rFonts w:ascii="Consolas" w:hAnsi="Consolas" w:eastAsia="Consolas"/>
          <w:sz w:val="20"/>
        </w:rPr>
        <w:t>11       24703429  .........T.........  24703411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288559844943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367979985753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215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GCTATAAAATTGGTATTAAAAATTTACTGAGGCCTGAAGTGAGAGACTTCTGGGAGAAAT  60</w:t>
      </w:r>
    </w:p>
    <w:p>
      <w:r>
        <w:rPr>
          <w:rFonts w:ascii="Consolas" w:hAnsi="Consolas" w:eastAsia="Consolas"/>
          <w:sz w:val="20"/>
        </w:rPr>
        <w:t>11       24701564  ............................................................  24701505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TAGGAAGCTATGTGGCCCCTGAAGAAGAAGGCGGCCACGTGGACCTCTTTGTACCACTTG  120</w:t>
      </w:r>
    </w:p>
    <w:p>
      <w:r>
        <w:rPr>
          <w:rFonts w:ascii="Consolas" w:hAnsi="Consolas" w:eastAsia="Consolas"/>
          <w:sz w:val="20"/>
        </w:rPr>
        <w:t>11       24701504  .....................G.........G......................G...C.  24701445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GAGCATCAG  129</w:t>
      </w:r>
    </w:p>
    <w:p>
      <w:r>
        <w:rPr>
          <w:rFonts w:ascii="Consolas" w:hAnsi="Consolas" w:eastAsia="Consolas"/>
          <w:sz w:val="20"/>
        </w:rPr>
        <w:t>11       24701444  .........  24701436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262086464673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144     9e-33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AGGCAGGAATAGAAGTTCTTTCTCAGCTGTCTCAACTGACTGGCACGTTATTTACCG-CC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11       24695886  .........C..................A.......................G....C..  24695827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60        CCCACTGGGATTGCCACCGGCTCGTACCAACACA  93</w:t>
      </w:r>
    </w:p>
    <w:p>
      <w:r>
        <w:rPr>
          <w:rFonts w:ascii="Consolas" w:hAnsi="Consolas" w:eastAsia="Consolas"/>
          <w:sz w:val="20"/>
        </w:rPr>
        <w:t>11       24695826  ...................T..............  24695793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169429662400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268     7e-70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TTCTTAGTGATTGGCTGGGACGACAGTGGGAAAGGGCGCCCCCTTCCATCTACTTCAGTG  60</w:t>
      </w:r>
    </w:p>
    <w:p>
      <w:r>
        <w:rPr>
          <w:rFonts w:ascii="Consolas" w:hAnsi="Consolas" w:eastAsia="Consolas"/>
          <w:sz w:val="20"/>
        </w:rPr>
        <w:t>11        24694223  ..........C...........G..........A..............C.........C.  24694164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ACTCAAAGCTGCAGATGTGGTCCAGCCTCACCGACTTCCTGGAACACACCTTGAAATCAG  120</w:t>
      </w:r>
    </w:p>
    <w:p>
      <w:r>
        <w:rPr>
          <w:rFonts w:ascii="Consolas" w:hAnsi="Consolas" w:eastAsia="Consolas"/>
          <w:sz w:val="20"/>
        </w:rPr>
        <w:t>11        24694163  .A.............CA...........................G...............  24694104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TAAGGAAACAACTAAGTCCTCTCTTCAAGGAGTTGCAGAAGAATGTCAGTGGCAGGATGA  180</w:t>
      </w:r>
    </w:p>
    <w:p>
      <w:r>
        <w:rPr>
          <w:rFonts w:ascii="Consolas" w:hAnsi="Consolas" w:eastAsia="Consolas"/>
          <w:sz w:val="20"/>
        </w:rPr>
        <w:t>11        24694103  .....C....G................................C..A.............  24694044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TAG  183</w:t>
      </w:r>
    </w:p>
    <w:p>
      <w:r>
        <w:rPr>
          <w:rFonts w:ascii="Consolas" w:hAnsi="Consolas" w:eastAsia="Consolas"/>
          <w:sz w:val="20"/>
        </w:rPr>
        <w:t>11        24694043  C..  24694041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402395312008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148     9e-34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GGCAATTTGTATTTGACACCATGAGTATGGCTAACATTCTGAACAACCAAGAAATTATAC  60</w:t>
      </w:r>
    </w:p>
    <w:p>
      <w:r>
        <w:rPr>
          <w:rFonts w:ascii="Consolas" w:hAnsi="Consolas" w:eastAsia="Consolas"/>
          <w:sz w:val="20"/>
        </w:rPr>
        <w:t>11        24692058  ............C..............................T....G...........  24691999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AAGCTCTGGCGGATAGATTGCTAGAACTTTCGAAAGAAAATTCT  104</w:t>
      </w:r>
    </w:p>
    <w:p>
      <w:r>
        <w:rPr>
          <w:rFonts w:ascii="Consolas" w:hAnsi="Consolas" w:eastAsia="Consolas"/>
          <w:sz w:val="20"/>
        </w:rPr>
        <w:t>11        24691998  ..........A..GG.....A.T........A............  24691955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195903013998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150     9e-35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GACAACCCGCTGGAATTTTTGTCATATTTTCTGCTGAAGAAATGTATTAAAAAGAGCAAA  60</w:t>
      </w:r>
    </w:p>
    <w:p>
      <w:r>
        <w:rPr>
          <w:rFonts w:ascii="Consolas" w:hAnsi="Consolas" w:eastAsia="Consolas"/>
          <w:sz w:val="20"/>
        </w:rPr>
        <w:t>11        24690110  ........T................--...................G......A....--  24690055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GATTTTGAAGGAAATGTTATTCTGACAAAAAGCGACCCAAAGGCAACATGCAGTGTACTC  120</w:t>
      </w:r>
    </w:p>
    <w:p>
      <w:r>
        <w:rPr>
          <w:rFonts w:ascii="Consolas" w:hAnsi="Consolas" w:eastAsia="Consolas"/>
          <w:sz w:val="20"/>
        </w:rPr>
        <w:t>11        24690054  ..C............T..............T.T..............G....A.T.....  24689995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  121</w:t>
      </w:r>
    </w:p>
    <w:p>
      <w:r>
        <w:rPr>
          <w:rFonts w:ascii="Consolas" w:hAnsi="Consolas" w:eastAsia="Consolas"/>
          <w:sz w:val="20"/>
        </w:rPr>
        <w:t>11        24689994  .  24689994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254144450592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GAAAGAAGTGTTATGGAAGATAATCCTCAGGACACAAAATCAAGTCTCAGCAAAAATGAC  60</w:t>
      </w:r>
    </w:p>
    <w:p>
      <w:r>
        <w:rPr>
          <w:rFonts w:ascii="Consolas" w:hAnsi="Consolas" w:eastAsia="Consolas"/>
          <w:sz w:val="20"/>
        </w:rPr>
        <w:t>11        24684937  .......A......A........................C..................GT  24684878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CCATGTTTTGAGTTGCTGGTTAAGCTG  87</w:t>
      </w:r>
    </w:p>
    <w:p>
      <w:r>
        <w:rPr>
          <w:rFonts w:ascii="Consolas" w:hAnsi="Consolas" w:eastAsia="Consolas"/>
          <w:sz w:val="20"/>
        </w:rPr>
        <w:t>11        24684877  ...AA.............C..G..T..  24684851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153545631550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487110114536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208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         GTTTCTGGATGACCTGAGAGCCAGACTACAGGAATGGGGGCCCGCTCACTGCGTGGGAGA  63</w:t>
      </w:r>
    </w:p>
    <w:p>
      <w:r>
        <w:rPr>
          <w:rFonts w:ascii="Consolas" w:hAnsi="Consolas" w:eastAsia="Consolas"/>
          <w:sz w:val="20"/>
        </w:rPr>
        <w:t>11        24682960  ......A......T......A..................C..A.................  24682901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64        AATATTCATAAAGTTTGGAAGCCAGCTGAACACATACACCAACTTCTTCAACAATTATTC  123</w:t>
      </w:r>
    </w:p>
    <w:p>
      <w:r>
        <w:rPr>
          <w:rFonts w:ascii="Consolas" w:hAnsi="Consolas" w:eastAsia="Consolas"/>
          <w:sz w:val="20"/>
        </w:rPr>
        <w:t>11        24682900  .........................T......T.........T..............CC.  24682841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124       TGTTGTTCTGAAAACTATTGAGAAG  148</w:t>
      </w:r>
    </w:p>
    <w:p>
      <w:r>
        <w:rPr>
          <w:rFonts w:ascii="Consolas" w:hAnsi="Consolas" w:eastAsia="Consolas"/>
          <w:sz w:val="20"/>
        </w:rPr>
        <w:t>11        24682840  ....A.............G......  24682816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312385887186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116     9e-25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TGCAGAGAAATGATACCAGCATTCCGAGCTTTTCTGAAGAGGCATGATAAGACCATTGTT  60</w:t>
      </w:r>
    </w:p>
    <w:p>
      <w:r>
        <w:rPr>
          <w:rFonts w:ascii="Consolas" w:hAnsi="Consolas" w:eastAsia="Consolas"/>
          <w:sz w:val="20"/>
        </w:rPr>
        <w:t>11        24681125  ...................A.C..........C...........................  24681066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ACCAAGATGCTGAG  74</w:t>
      </w:r>
    </w:p>
    <w:p>
      <w:r>
        <w:rPr>
          <w:rFonts w:ascii="Consolas" w:hAnsi="Consolas" w:eastAsia="Consolas"/>
          <w:sz w:val="20"/>
        </w:rPr>
        <w:t>11        24681065  ..A...........  24681052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119130231375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184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CCTTCCGGAGCTGCTGTTGTACCCATCCCGGAGGTTTGAAGAATATGTGCATCTTCTCTA  60</w:t>
      </w:r>
    </w:p>
    <w:p>
      <w:r>
        <w:rPr>
          <w:rFonts w:ascii="Consolas" w:hAnsi="Consolas" w:eastAsia="Consolas"/>
          <w:sz w:val="20"/>
        </w:rPr>
        <w:t>11        24680953  ......A........T...C.G........A....C..........A.T...........  24680894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CGCTCTGAGACTTCACACTCCTGCAGAACATGCTGACC---GTGGGGACTTGACCACTGC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11        24680893  .........G.........T............T.....ACG.AC......C.........  24680834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118       CGTTGACCAAATCAAAAAATACAAAGGTTACATAGATCAG  157</w:t>
      </w:r>
    </w:p>
    <w:p>
      <w:r>
        <w:rPr>
          <w:rFonts w:ascii="Consolas" w:hAnsi="Consolas" w:eastAsia="Consolas"/>
          <w:sz w:val="20"/>
        </w:rPr>
        <w:t>11        24680833  AA....AGT......G........................  24680794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336211929429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90.6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ATGAAGCAGAACATCAATATGAAAGATCAGCTGTCAGACATACAGAGAATCATTTGGGGG  60</w:t>
      </w:r>
    </w:p>
    <w:p>
      <w:r>
        <w:rPr>
          <w:rFonts w:ascii="Consolas" w:hAnsi="Consolas" w:eastAsia="Consolas"/>
          <w:sz w:val="20"/>
        </w:rPr>
        <w:t>11        24680103  .........................................----........C..T...  24680048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TGCCC  65</w:t>
      </w:r>
    </w:p>
    <w:p>
      <w:r>
        <w:rPr>
          <w:rFonts w:ascii="Consolas" w:hAnsi="Consolas" w:eastAsia="Consolas"/>
          <w:sz w:val="20"/>
        </w:rPr>
        <w:t>11        24680047  .....  24680043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97951523575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2         CTCTGTCAGAAGTAAACAGATATCTGATTAGGGTCCAAGATGTAGCCCAACTTCACTGCT  61</w:t>
      </w:r>
    </w:p>
    <w:p>
      <w:r>
        <w:rPr>
          <w:rFonts w:ascii="Consolas" w:hAnsi="Consolas" w:eastAsia="Consolas"/>
          <w:sz w:val="20"/>
        </w:rPr>
        <w:t>11        24678717  ....A.......................................................  24678658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62        GCAATGAGGAAATAAGTTTATCTTTAAG  89</w:t>
      </w:r>
    </w:p>
    <w:p>
      <w:r>
        <w:rPr>
          <w:rFonts w:ascii="Consolas" w:hAnsi="Consolas" w:eastAsia="Consolas"/>
          <w:sz w:val="20"/>
        </w:rPr>
        <w:t>11        24678657  .TG........C.......C........  24678630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158840308500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250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GCTCTATGAACATACCCATGATCTCAGTCTTTTCCTCTTCAATGATGCACTGCTTGTTTC  60</w:t>
      </w:r>
    </w:p>
    <w:p>
      <w:r>
        <w:rPr>
          <w:rFonts w:ascii="Consolas" w:hAnsi="Consolas" w:eastAsia="Consolas"/>
          <w:sz w:val="20"/>
        </w:rPr>
        <w:t>11        24670184  ................TG........................C.................  24670125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TAGTCGGGGGACGTCTCATATTCCATTTGAAAGGACTTCAAAATCAACCTACCAGTTCAT  120</w:t>
      </w:r>
    </w:p>
    <w:p>
      <w:r>
        <w:rPr>
          <w:rFonts w:ascii="Consolas" w:hAnsi="Consolas" w:eastAsia="Consolas"/>
          <w:sz w:val="20"/>
        </w:rPr>
        <w:t>11        24670124  ....G.C..C..........C...G...................................  24670065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TACATCGGTGGCCCTTCAAAGGTTATTCATAGAAGATATTCCAGATTCCAAAT  173</w:t>
      </w:r>
    </w:p>
    <w:p>
      <w:r>
        <w:rPr>
          <w:rFonts w:ascii="Consolas" w:hAnsi="Consolas" w:eastAsia="Consolas"/>
          <w:sz w:val="20"/>
        </w:rPr>
        <w:t>11        24670064  .G....A...........C..AC..C...........................  24670012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378569337861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182     5e-44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ATATCAAGAATGCATTTATTCTTCGAGGTCCAAAACACGAATGGATTTGTGCTACAGAAG  60</w:t>
      </w:r>
    </w:p>
    <w:p>
      <w:r>
        <w:rPr>
          <w:rFonts w:ascii="Consolas" w:hAnsi="Consolas" w:eastAsia="Consolas"/>
          <w:sz w:val="20"/>
        </w:rPr>
        <w:t>11        24668324  ........................A............T......................  24668265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CTGAGGATGATAAATTCCTATGGTTGATGGTACTGCAAAATGCCATAGAAAGTAGTATTG  120</w:t>
      </w:r>
    </w:p>
    <w:p>
      <w:r>
        <w:rPr>
          <w:rFonts w:ascii="Consolas" w:hAnsi="Consolas" w:eastAsia="Consolas"/>
          <w:sz w:val="20"/>
        </w:rPr>
        <w:t>11        24668264  T..................G......TCA.....C...........C...........G.  24668205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121       CAAAGTGA  128</w:t>
      </w:r>
    </w:p>
    <w:p>
      <w:r>
        <w:rPr>
          <w:rFonts w:ascii="Consolas" w:hAnsi="Consolas" w:eastAsia="Consolas"/>
          <w:sz w:val="20"/>
        </w:rPr>
        <w:t>11        24668204  A.......  24668197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259439126646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