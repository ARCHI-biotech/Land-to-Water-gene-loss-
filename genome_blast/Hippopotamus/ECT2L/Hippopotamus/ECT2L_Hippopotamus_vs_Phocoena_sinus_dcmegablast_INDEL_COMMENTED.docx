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97.8    6e-19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ATGGAGAGCTTCTACACAAGATTCAGTGCCTGGACACCTTTTATGAACAAGTCATTAAAT  60</w:t>
      </w:r>
    </w:p>
    <w:p>
      <w:r>
        <w:rPr>
          <w:rFonts w:ascii="Consolas" w:hAnsi="Consolas" w:eastAsia="Consolas"/>
          <w:sz w:val="20"/>
        </w:rPr>
        <w:t>11       25110486  ............C..............................GC...............  25110427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CAACAG  66</w:t>
      </w:r>
    </w:p>
    <w:p>
      <w:r>
        <w:rPr>
          <w:rFonts w:ascii="Consolas" w:hAnsi="Consolas" w:eastAsia="Consolas"/>
          <w:sz w:val="20"/>
        </w:rPr>
        <w:t>11       25110426  TG....  25110421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87746325026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173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11       25109295  .........T.........................A........C...............  25109236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CGTCAAGAATTCTTATTCACAAtttttttACGATGCACTAAATCACAATTAAG  113</w:t>
      </w:r>
    </w:p>
    <w:p>
      <w:r>
        <w:rPr>
          <w:rFonts w:ascii="Consolas" w:hAnsi="Consolas" w:eastAsia="Consolas"/>
          <w:sz w:val="20"/>
        </w:rPr>
        <w:t>11       25109235  .A..................G.........T............T.........  25109183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196836345422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220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11       25084440  ......................................................------  25084387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11       25084386  --.....T...............G............------..................  25084335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AGCT-GCACAAGTCAGCTGGCCCTGGAAATTTTTAACTGAACAG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11       25084334  ....G.......................................  25084291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363     2e-98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11       25080088  ..........................G.....T.................T..G...A..  25080029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11       25080028  .............G.........................-.....C...A.C........  25079970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11       25079969  ..A.....................C............................A.....T  25079910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11       25079909  ...C.A..............A..............A........................  25079850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GTACTACGTAAGA  253</w:t>
      </w:r>
    </w:p>
    <w:p>
      <w:r>
        <w:rPr>
          <w:rFonts w:ascii="Consolas" w:hAnsi="Consolas" w:eastAsia="Consolas"/>
          <w:sz w:val="20"/>
        </w:rPr>
        <w:t>11       25079849  .C.....A.....  25079837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526477921740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248     6e-64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         GAGTTGTTCAAAGTTCGACCCCCTTGGGTGAGTGGAACACGCTGCTCTAGGTTGCTCAGA  62</w:t>
      </w:r>
    </w:p>
    <w:p>
      <w:r>
        <w:rPr>
          <w:rFonts w:ascii="Consolas" w:hAnsi="Consolas" w:eastAsia="Consolas"/>
          <w:sz w:val="20"/>
        </w:rPr>
        <w:t>11       25079037  ..T............................A.......T..........A...T..GA.  25078978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  TCCAAATGCCAACCACGTCTCTCCCAGACTGTGAGGGATCGAGTGGGATTACACGAGACT  122</w:t>
      </w:r>
    </w:p>
    <w:p>
      <w:r>
        <w:rPr>
          <w:rFonts w:ascii="Consolas" w:hAnsi="Consolas" w:eastAsia="Consolas"/>
          <w:sz w:val="20"/>
        </w:rPr>
        <w:t>11       25078977  ...............T..........A..........................G..A...  25078918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123       TTGGAGAAACAGCTTGTTTTGGCATCTTTAGAAGCTTTGCCCAAGCG  169</w:t>
      </w:r>
    </w:p>
    <w:p>
      <w:r>
        <w:rPr>
          <w:rFonts w:ascii="Consolas" w:hAnsi="Consolas" w:eastAsia="Consolas"/>
          <w:sz w:val="20"/>
        </w:rPr>
        <w:t>11       25078917  ....................T..........................  25078871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329641590526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206     1e-51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AAGCAATGTTTCTGGATGCCATTCCTACTCTTTATTATCAAAGAAAAGTTGGCGTGGAGT  60</w:t>
      </w:r>
    </w:p>
    <w:p>
      <w:r>
        <w:rPr>
          <w:rFonts w:ascii="Consolas" w:hAnsi="Consolas" w:eastAsia="Consolas"/>
          <w:sz w:val="20"/>
        </w:rPr>
        <w:t>11       25077902  ............................C..................A.....A......  25077843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TTATAAAAATGGCGGCAGCTCTTCACATGCTCTCCAGCCACACTTCATATTAATATCATC  120</w:t>
      </w:r>
    </w:p>
    <w:p>
      <w:r>
        <w:rPr>
          <w:rFonts w:ascii="Consolas" w:hAnsi="Consolas" w:eastAsia="Consolas"/>
          <w:sz w:val="20"/>
        </w:rPr>
        <w:t>11       25077842  ...........A.A.......................T...........G..........  25077783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TCGGATTCCGGCATATGAG  139</w:t>
      </w:r>
    </w:p>
    <w:p>
      <w:r>
        <w:rPr>
          <w:rFonts w:ascii="Consolas" w:hAnsi="Consolas" w:eastAsia="Consolas"/>
          <w:sz w:val="20"/>
        </w:rPr>
        <w:t>11       25077782  .A.......T......T..  25077764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258495923506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329641590526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206     1e-51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11       25075909  ............................................................  25075850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11       25075849  .....................G.........G..T..T................G...C.  25075790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GAGCATCAG  129</w:t>
      </w:r>
    </w:p>
    <w:p>
      <w:r>
        <w:rPr>
          <w:rFonts w:ascii="Consolas" w:hAnsi="Consolas" w:eastAsia="Consolas"/>
          <w:sz w:val="20"/>
        </w:rPr>
        <w:t>11       25075789  .........  25075781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234780701166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AGGCAGGAATAGAAGTTCTTTCTCAGCTGTCTCAACTGACTGGCACGTTATTTACCG-CC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11       25070010  .........C..........................................G....C..  25069951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        CCCACTGGGATTGCCACCGGCTCGTACCAACACA  93</w:t>
      </w:r>
    </w:p>
    <w:p>
      <w:r>
        <w:rPr>
          <w:rFonts w:ascii="Consolas" w:hAnsi="Consolas" w:eastAsia="Consolas"/>
          <w:sz w:val="20"/>
        </w:rPr>
        <w:t>11       25069950  ..................................  25069917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151777427072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263     3e-68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11        25068347  ..........C...........G.G.......................CT........C.  25068288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11        25068287  .A.............CA...........................G...............  25068228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11        25068227  .....C....G................................C..A.............  25068168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TAG  183</w:t>
      </w:r>
    </w:p>
    <w:p>
      <w:r>
        <w:rPr>
          <w:rFonts w:ascii="Consolas" w:hAnsi="Consolas" w:eastAsia="Consolas"/>
          <w:sz w:val="20"/>
        </w:rPr>
        <w:t>11        25068167  C..  25068165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362842901802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11        25066440  ............C..............................T................  25066381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AAGCTCTGGCGGATAGATTGCTAGAACTTTCGAAAGAAAATTCT  104</w:t>
      </w:r>
    </w:p>
    <w:p>
      <w:r>
        <w:rPr>
          <w:rFonts w:ascii="Consolas" w:hAnsi="Consolas" w:eastAsia="Consolas"/>
          <w:sz w:val="20"/>
        </w:rPr>
        <w:t>11        25066380  ..........A..GG.....A.T........A............  25066337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177864172350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11        25064291  ........T...A.................................G..........--.  25064234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11        25064233  ..C..G........................T.T...................A.T.....  25064174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  121</w:t>
      </w:r>
    </w:p>
    <w:p>
      <w:r>
        <w:rPr>
          <w:rFonts w:ascii="Consolas" w:hAnsi="Consolas" w:eastAsia="Consolas"/>
          <w:sz w:val="20"/>
        </w:rPr>
        <w:t>11        25064173  .  25064173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227666134464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GAAAGAAGTGTTATGGAAGATAATCCTCAGGACACAAAATCAAGTCTCAGCAAAAATGAC  60</w:t>
      </w:r>
    </w:p>
    <w:p>
      <w:r>
        <w:rPr>
          <w:rFonts w:ascii="Consolas" w:hAnsi="Consolas" w:eastAsia="Consolas"/>
          <w:sz w:val="20"/>
        </w:rPr>
        <w:t>11        25059155  .......-......A.........................................C.GT  25059097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CCATGTTTTGAGTTGCTGGTTAAGCTG  87</w:t>
      </w:r>
    </w:p>
    <w:p>
      <w:r>
        <w:rPr>
          <w:rFonts w:ascii="Consolas" w:hAnsi="Consolas" w:eastAsia="Consolas"/>
          <w:sz w:val="20"/>
        </w:rPr>
        <w:t>11        25059096  ...AA.............C..G..T..  25059070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137548293284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436360079280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         GTTTCTGGATGACCTGAGAGCCAGACTACAGGAATGGGGGCCCGCTCACTGCGTGGGAGA  63</w:t>
      </w:r>
    </w:p>
    <w:p>
      <w:r>
        <w:rPr>
          <w:rFonts w:ascii="Consolas" w:hAnsi="Consolas" w:eastAsia="Consolas"/>
          <w:sz w:val="20"/>
        </w:rPr>
        <w:t>11        25057164  ....T.A......T......----...............C..A.........A.......  25057109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64        AATATTCATAAAGTTTGGAAGCCAGCTGAACACATACACCAACTTCTTCAACAATTATTC  123</w:t>
      </w:r>
    </w:p>
    <w:p>
      <w:r>
        <w:rPr>
          <w:rFonts w:ascii="Consolas" w:hAnsi="Consolas" w:eastAsia="Consolas"/>
          <w:sz w:val="20"/>
        </w:rPr>
        <w:t>11        25057108  .........................T......T....G....T..............CC.  25057049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124       TGTTGTTCTGAAAACTATTGAGAAG  148</w:t>
      </w:r>
    </w:p>
    <w:p>
      <w:r>
        <w:rPr>
          <w:rFonts w:ascii="Consolas" w:hAnsi="Consolas" w:eastAsia="Consolas"/>
          <w:sz w:val="20"/>
        </w:rPr>
        <w:t>11        25057048  ....A.............G......  25057024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279839623612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121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TGCAGAGAAATGATACCAGCATTCCGAGCTTTTCTGAAGAGGCATGATAAGACCATTGTT  60</w:t>
      </w:r>
    </w:p>
    <w:p>
      <w:r>
        <w:rPr>
          <w:rFonts w:ascii="Consolas" w:hAnsi="Consolas" w:eastAsia="Consolas"/>
          <w:sz w:val="20"/>
        </w:rPr>
        <w:t>11        25055111  .....................C..........C...........................  25055052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ACCAAGATGCTGAG  74</w:t>
      </w:r>
    </w:p>
    <w:p>
      <w:r>
        <w:rPr>
          <w:rFonts w:ascii="Consolas" w:hAnsi="Consolas" w:eastAsia="Consolas"/>
          <w:sz w:val="20"/>
        </w:rPr>
        <w:t>11        25055051  ..A...........  25055038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106718503410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CCTTCCGGAGCTGCTGTTGTACCCATCCCGGAGGTTTGAAGAATATGTGCATCTTCTCTA  60</w:t>
      </w:r>
    </w:p>
    <w:p>
      <w:r>
        <w:rPr>
          <w:rFonts w:ascii="Consolas" w:hAnsi="Consolas" w:eastAsia="Consolas"/>
          <w:sz w:val="20"/>
        </w:rPr>
        <w:t>11        25054939  ......A........T...C..........A....C..........A.T...........  25054880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CGCTCTGAGACTTCACACTCCTGCAGAACATGCTGACCGTGGGGACTTGACCACTGCCGT  120</w:t>
      </w:r>
    </w:p>
    <w:p>
      <w:r>
        <w:rPr>
          <w:rFonts w:ascii="Consolas" w:hAnsi="Consolas" w:eastAsia="Consolas"/>
          <w:sz w:val="20"/>
        </w:rPr>
        <w:t>11        25054879  .........G.........T............T.....A.-................AA.  25054821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 TGACCAAATCAAAAAATACAAAGGTTACATAGATCAG  157</w:t>
      </w:r>
    </w:p>
    <w:p>
      <w:r>
        <w:rPr>
          <w:rFonts w:ascii="Consolas" w:hAnsi="Consolas" w:eastAsia="Consolas"/>
          <w:sz w:val="20"/>
        </w:rPr>
        <w:t>11        25054820  ...AGT......GC............G..........  25054784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301183323718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89.7    9e-17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         TGAAGCAGAACATCAATATGAAAGATCAGCTGTCAGACATACAGAGAATCATTTGGGGGT  61</w:t>
      </w:r>
    </w:p>
    <w:p>
      <w:r>
        <w:rPr>
          <w:rFonts w:ascii="Consolas" w:hAnsi="Consolas" w:eastAsia="Consolas"/>
          <w:sz w:val="20"/>
        </w:rPr>
        <w:t>11        25054098  ...........G...G.........................G....G.....C..T....  25054039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62        GCCC  65</w:t>
      </w:r>
    </w:p>
    <w:p>
      <w:r>
        <w:rPr>
          <w:rFonts w:ascii="Consolas" w:hAnsi="Consolas" w:eastAsia="Consolas"/>
          <w:sz w:val="20"/>
        </w:rPr>
        <w:t>11        25054038  ....  25054035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87746325026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2 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11        25052696  ....A.......................................................  25052637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62        GCAATGAGGAAATAAGTTTATCTTTAAG  89</w:t>
      </w:r>
    </w:p>
    <w:p>
      <w:r>
        <w:rPr>
          <w:rFonts w:ascii="Consolas" w:hAnsi="Consolas" w:eastAsia="Consolas"/>
          <w:sz w:val="20"/>
        </w:rPr>
        <w:t>11        25052636  .TG........C.......C........  25052609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142291337880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11        25043726  ................TG........................C.................  25043667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11        25043666  ....G....C..........C...G...................................  25043607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TACATCGGTGGCCCTTCAAAGGTTATTCATAGAAGATATTCCAGATTCCAAAT  173</w:t>
      </w:r>
    </w:p>
    <w:p>
      <w:r>
        <w:rPr>
          <w:rFonts w:ascii="Consolas" w:hAnsi="Consolas" w:eastAsia="Consolas"/>
          <w:sz w:val="20"/>
        </w:rPr>
        <w:t>11        25043606  .G....A...........C..AC..C....C......................  25043554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339127679462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171     9e-41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ATATCAAG-AATGCATTTATTCTTCGAGGTCCAAAACACGAATGGATTTGTGCTACAGAA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exon_21]</w:t>
      </w:r>
    </w:p>
    <w:p>
      <w:r>
        <w:rPr>
          <w:rFonts w:ascii="Consolas" w:hAnsi="Consolas" w:eastAsia="Consolas"/>
          <w:sz w:val="20"/>
        </w:rPr>
        <w:t>11        25041885  ........G................A............T.....................  25041826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60        GCTGAGGATGATAAATTCCTATGGTTGATGGTACTGCAAAATGCCATAGAAAGTAGTATT  119</w:t>
      </w:r>
    </w:p>
    <w:p>
      <w:r>
        <w:rPr>
          <w:rFonts w:ascii="Consolas" w:hAnsi="Consolas" w:eastAsia="Consolas"/>
          <w:sz w:val="20"/>
        </w:rPr>
        <w:t>11        25041825  .T..................G.C....TCA.....C...........C...........G  25041766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120       GCAAAGTGA  128</w:t>
      </w:r>
    </w:p>
    <w:p>
      <w:r>
        <w:rPr>
          <w:rFonts w:ascii="Consolas" w:hAnsi="Consolas" w:eastAsia="Consolas"/>
          <w:sz w:val="20"/>
        </w:rPr>
        <w:t>11        25041765  .A.......  25041757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232409178932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