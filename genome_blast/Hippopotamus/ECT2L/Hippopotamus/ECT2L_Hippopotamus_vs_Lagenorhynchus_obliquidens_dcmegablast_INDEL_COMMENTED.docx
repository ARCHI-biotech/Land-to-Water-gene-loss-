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97.8    6e-19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ATGGAGAGCTTCTACACAAGATTCAGTGCCTGGACACCTTTTATGAACAAGTCATTAAAT  60</w:t>
      </w:r>
    </w:p>
    <w:p>
      <w:r>
        <w:rPr>
          <w:rFonts w:ascii="Consolas" w:hAnsi="Consolas" w:eastAsia="Consolas"/>
          <w:sz w:val="20"/>
        </w:rPr>
        <w:t>2        24734342  ............C..............................GC...............  24734283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CAACAG  66</w:t>
      </w:r>
    </w:p>
    <w:p>
      <w:r>
        <w:rPr>
          <w:rFonts w:ascii="Consolas" w:hAnsi="Consolas" w:eastAsia="Consolas"/>
          <w:sz w:val="20"/>
        </w:rPr>
        <w:t>2        24734282  TG....  24734277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86369467521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178     5e-43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CTCTTTCAGGAAAGAGTTGCTCTTATAAGTCATTGGTTTGACCTTTGGACTAACAAGCAA  60</w:t>
      </w:r>
    </w:p>
    <w:p>
      <w:r>
        <w:rPr>
          <w:rFonts w:ascii="Consolas" w:hAnsi="Consolas" w:eastAsia="Consolas"/>
          <w:sz w:val="20"/>
        </w:rPr>
        <w:t>2        24733145  ...................................A........C...............  24733086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CGTCAAGAATTCTTATTCACAAtttttttACGATGCACTAAATCACAATTAAG  113</w:t>
      </w:r>
    </w:p>
    <w:p>
      <w:r>
        <w:rPr>
          <w:rFonts w:ascii="Consolas" w:hAnsi="Consolas" w:eastAsia="Consolas"/>
          <w:sz w:val="20"/>
        </w:rPr>
        <w:t>2        24733085  .A..................G.........T............T.........  24733033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193747274413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220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GGTTGTCCAAGACTGGTTTTCAGAAAGGATGCAAGTGGCCAAAGTGGATTTCTCTACAGT  60</w:t>
      </w:r>
    </w:p>
    <w:p>
      <w:r>
        <w:rPr>
          <w:rFonts w:ascii="Consolas" w:hAnsi="Consolas" w:eastAsia="Consolas"/>
          <w:sz w:val="20"/>
        </w:rPr>
        <w:t>2        24716141  ......................................................------  24716088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GTTACCACGCTTCATTTCTCTATATATCTTTTCCTTTTTGAATCCAAAAGATTTGTGTGC  120</w:t>
      </w:r>
    </w:p>
    <w:p>
      <w:r>
        <w:rPr>
          <w:rFonts w:ascii="Consolas" w:hAnsi="Consolas" w:eastAsia="Consolas"/>
          <w:sz w:val="20"/>
        </w:rPr>
        <w:t>2        24716087  --.....................G......C.....------..................  24716036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AGCT-GCACAAGTCAGCTGGCCCTGGAAATTTTTAACTGAACAG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2        24716035  ....G.......................................  24715992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310462499963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372     3e-101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GATTGCTTATGGATGCCCAAATGCATTAAGTTCGGATGGTTTCTGCCCTACACACCAGCA  60</w:t>
      </w:r>
    </w:p>
    <w:p>
      <w:r>
        <w:rPr>
          <w:rFonts w:ascii="Consolas" w:hAnsi="Consolas" w:eastAsia="Consolas"/>
          <w:sz w:val="20"/>
        </w:rPr>
        <w:t>2        24712238  ..........................G.....T.................T......A..  24712179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GATAATGAGTATGCTGCTTGGAAGCACCATTACATTGCTTGTGTGTCCAGCTTAGATTGG  120</w:t>
      </w:r>
    </w:p>
    <w:p>
      <w:r>
        <w:rPr>
          <w:rFonts w:ascii="Consolas" w:hAnsi="Consolas" w:eastAsia="Consolas"/>
          <w:sz w:val="20"/>
        </w:rPr>
        <w:t>2        24712178  .............G.........A...............-.........A.C........  24712120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CTGACCCCTAGGGAAGCCGCAGCTGTTTATGGGACCCTGAATGAACCCAAAACGGAAGAG  180</w:t>
      </w:r>
    </w:p>
    <w:p>
      <w:r>
        <w:rPr>
          <w:rFonts w:ascii="Consolas" w:hAnsi="Consolas" w:eastAsia="Consolas"/>
          <w:sz w:val="20"/>
        </w:rPr>
        <w:t>2        24712119  ..A.....................C............................A.....T  24712060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GAGGAGCTACAGGAGAGGCACAGAGAAAAGTGCCTGAGGAAAATAATTTGGGAGAAAATT  240</w:t>
      </w:r>
    </w:p>
    <w:p>
      <w:r>
        <w:rPr>
          <w:rFonts w:ascii="Consolas" w:hAnsi="Consolas" w:eastAsia="Consolas"/>
          <w:sz w:val="20"/>
        </w:rPr>
        <w:t>2        24712059  ...C.A..............A..............A........................  24712000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GTACTACGTAAGA  253</w:t>
      </w:r>
    </w:p>
    <w:p>
      <w:r>
        <w:rPr>
          <w:rFonts w:ascii="Consolas" w:hAnsi="Consolas" w:eastAsia="Consolas"/>
          <w:sz w:val="20"/>
        </w:rPr>
        <w:t>2        24711999  .C...........  24711987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518214397758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251     5e-65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AGGAGTTGTTCAAAGTTCGACCCCCTTGGGTGAGTGGAACACGCTGCTCTAGGTTGCTCA  60</w:t>
      </w:r>
    </w:p>
    <w:p>
      <w:r>
        <w:rPr>
          <w:rFonts w:ascii="Consolas" w:hAnsi="Consolas" w:eastAsia="Consolas"/>
          <w:sz w:val="20"/>
        </w:rPr>
        <w:t>2        24711180  ....T............................A.......T..........A...T..G  24711121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GATCCAAATGCCAACCACGTCTCTCCCAGACTGTGAGGGATCGAGTGGGATTACACGAGA  120</w:t>
      </w:r>
    </w:p>
    <w:p>
      <w:r>
        <w:rPr>
          <w:rFonts w:ascii="Consolas" w:hAnsi="Consolas" w:eastAsia="Consolas"/>
          <w:sz w:val="20"/>
        </w:rPr>
        <w:t>2        24711120  A...........................A..........................G..C.  24711061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CTTTGGAGAAACAGCTTGTTTTGGCATCTTTAGAAGCTTTGCCCAAGCG  169</w:t>
      </w:r>
    </w:p>
    <w:p>
      <w:r>
        <w:rPr>
          <w:rFonts w:ascii="Consolas" w:hAnsi="Consolas" w:eastAsia="Consolas"/>
          <w:sz w:val="20"/>
        </w:rPr>
        <w:t>2        24711060  ...................G..T..........................  24711012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324468327029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215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AAGCAATGTTTCTGGATGCCATTCCTACTCTTTATTATCAAAGAAAAGTTGGCGTGGAGT  60</w:t>
      </w:r>
    </w:p>
    <w:p>
      <w:r>
        <w:rPr>
          <w:rFonts w:ascii="Consolas" w:hAnsi="Consolas" w:eastAsia="Consolas"/>
          <w:sz w:val="20"/>
        </w:rPr>
        <w:t>2        24710048  ...........T................C..................A.....A......  24709989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TTATAAAAATGGCGGCAGCTCTTCACATGCTCTCCAGCCACACTTCATATTAATATCATC  120</w:t>
      </w:r>
    </w:p>
    <w:p>
      <w:r>
        <w:rPr>
          <w:rFonts w:ascii="Consolas" w:hAnsi="Consolas" w:eastAsia="Consolas"/>
          <w:sz w:val="20"/>
        </w:rPr>
        <w:t>2        24709988  ...........A.A..................................G...........  24709929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TCGGATTCCGGCATATGAG  139</w:t>
      </w:r>
    </w:p>
    <w:p>
      <w:r>
        <w:rPr>
          <w:rFonts w:ascii="Consolas" w:hAnsi="Consolas" w:eastAsia="Consolas"/>
          <w:sz w:val="20"/>
        </w:rPr>
        <w:t>2        24709928  .........T.........  24709910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254439191699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324468327029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206     1e-51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GCTATAAAATTGGTATTAAAAATTTACTGAGGCCTGAAGTGAGAGACTTCTGGGAGAAAT  60</w:t>
      </w:r>
    </w:p>
    <w:p>
      <w:r>
        <w:rPr>
          <w:rFonts w:ascii="Consolas" w:hAnsi="Consolas" w:eastAsia="Consolas"/>
          <w:sz w:val="20"/>
        </w:rPr>
        <w:t>2        24708042  .....................G......................................  24707983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TAGGAAGCTATGTGGCCCCTGAAGAAGAAGGCGGCCACGTGGACCTCTTTGTACCACTTG  120</w:t>
      </w:r>
    </w:p>
    <w:p>
      <w:r>
        <w:rPr>
          <w:rFonts w:ascii="Consolas" w:hAnsi="Consolas" w:eastAsia="Consolas"/>
          <w:sz w:val="20"/>
        </w:rPr>
        <w:t>2        24707982  .....................G.........G......................G..AC.  24707923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GAGCATCAG  129</w:t>
      </w:r>
    </w:p>
    <w:p>
      <w:r>
        <w:rPr>
          <w:rFonts w:ascii="Consolas" w:hAnsi="Consolas" w:eastAsia="Consolas"/>
          <w:sz w:val="20"/>
        </w:rPr>
        <w:t>2        24707922  .........  24707914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231096146589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140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AGGCAGGAATAGAAGTTCTTTCTCAGCTGTCTCAACTGACTGGCACGTTATTTACCG-CC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2        24702118  .........C........................................C.G....C..  24702059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60        CCCACTGGGATTGCCACCGGCTCGTACCAACACA  93</w:t>
      </w:r>
    </w:p>
    <w:p>
      <w:r>
        <w:rPr>
          <w:rFonts w:ascii="Consolas" w:hAnsi="Consolas" w:eastAsia="Consolas"/>
          <w:sz w:val="20"/>
        </w:rPr>
        <w:t>2        24702058  ...................T..T...........  24702025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149395835712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259     3e-67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TTCTTAGTGATTGGCTGGGACGACAGTGGGAAAGGGCGCCCCCTTCCATCTACTTCAGTG  60</w:t>
      </w:r>
    </w:p>
    <w:p>
      <w:r>
        <w:rPr>
          <w:rFonts w:ascii="Consolas" w:hAnsi="Consolas" w:eastAsia="Consolas"/>
          <w:sz w:val="20"/>
        </w:rPr>
        <w:t>2         24700456  ..........C...........G..........A..T...........C.........C.  24700397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ACTCAAAGCTGCAGATGTGGTCCAGCCTCACCGACTTCCTGGAACACACCTTGAAATCAG  120</w:t>
      </w:r>
    </w:p>
    <w:p>
      <w:r>
        <w:rPr>
          <w:rFonts w:ascii="Consolas" w:hAnsi="Consolas" w:eastAsia="Consolas"/>
          <w:sz w:val="20"/>
        </w:rPr>
        <w:t>2         24700396  .A.............CA..............T............G...............  24700337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TAAGGAAACAACTAAGTCCTCTCTTCAAGGAGTTGCAGAAGAATGTCAGTGGCAGGATGA  180</w:t>
      </w:r>
    </w:p>
    <w:p>
      <w:r>
        <w:rPr>
          <w:rFonts w:ascii="Consolas" w:hAnsi="Consolas" w:eastAsia="Consolas"/>
          <w:sz w:val="20"/>
        </w:rPr>
        <w:t>2         24700336  .....C....G................................C..A.............  24700277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TAG  183</w:t>
      </w:r>
    </w:p>
    <w:p>
      <w:r>
        <w:rPr>
          <w:rFonts w:ascii="Consolas" w:hAnsi="Consolas" w:eastAsia="Consolas"/>
          <w:sz w:val="20"/>
        </w:rPr>
        <w:t>2         24700276  C..  24700274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357148590183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143     9e-33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GGCAATTTGTATTTGACACCATGAGTATGGCTAACATTCTGAACAACCAAGAAATTATAC  60</w:t>
      </w:r>
    </w:p>
    <w:p>
      <w:r>
        <w:rPr>
          <w:rFonts w:ascii="Consolas" w:hAnsi="Consolas" w:eastAsia="Consolas"/>
          <w:sz w:val="20"/>
        </w:rPr>
        <w:t>2         24698507  ............C..............................T....G...........  24698448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AAGCTCTGGCGGATAGATTGCTAGAACTTTCGAAAGAAAATTCT  104</w:t>
      </w:r>
    </w:p>
    <w:p>
      <w:r>
        <w:rPr>
          <w:rFonts w:ascii="Consolas" w:hAnsi="Consolas" w:eastAsia="Consolas"/>
          <w:sz w:val="20"/>
        </w:rPr>
        <w:t>2         24698447  ..........A..GG..C..A.T........A............  24698404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175073244975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GACAACCCGCTGGAATTTTTGTCATATTTTCTGCTGAAGAAATGTATTAAAAAGAGCAAA  60</w:t>
      </w:r>
    </w:p>
    <w:p>
      <w:r>
        <w:rPr>
          <w:rFonts w:ascii="Consolas" w:hAnsi="Consolas" w:eastAsia="Consolas"/>
          <w:sz w:val="20"/>
        </w:rPr>
        <w:t>2         24696537  ........T.....................................G..........--.  24696480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GATTTTGAAGGAAATGTTATTCTGACAAAAAGCGACCCAAAGGCAACATGCAGTGTACTC  120</w:t>
      </w:r>
    </w:p>
    <w:p>
      <w:r>
        <w:rPr>
          <w:rFonts w:ascii="Consolas" w:hAnsi="Consolas" w:eastAsia="Consolas"/>
          <w:sz w:val="20"/>
        </w:rPr>
        <w:t>2         24696479  ..C............T..............T.T..............G....A.T.....  24696420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  121</w:t>
      </w:r>
    </w:p>
    <w:p>
      <w:r>
        <w:rPr>
          <w:rFonts w:ascii="Consolas" w:hAnsi="Consolas" w:eastAsia="Consolas"/>
          <w:sz w:val="20"/>
        </w:rPr>
        <w:t>2         24696419  .  24696419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224093233056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108     5e-22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GAAAGAAGTGTTATGGAAGATAATCCTCAGGACACAAAATCAAGTCTCAGCAAAAATGAC  60</w:t>
      </w:r>
    </w:p>
    <w:p>
      <w:r>
        <w:rPr>
          <w:rFonts w:ascii="Consolas" w:hAnsi="Consolas" w:eastAsia="Consolas"/>
          <w:sz w:val="20"/>
        </w:rPr>
        <w:t>2         24691408  .......A......A.................................G.......C.GT  24691349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CCATGTTTTGAGTTGCTGGTTAAGCTG  87</w:t>
      </w:r>
    </w:p>
    <w:p>
      <w:r>
        <w:rPr>
          <w:rFonts w:ascii="Consolas" w:hAnsi="Consolas" w:eastAsia="Consolas"/>
          <w:sz w:val="20"/>
        </w:rPr>
        <w:t>2         24691348  ...AA.............C..G..T..  24691322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135389976114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429511032376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208     4e-52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         GTTTCTGGATGACCTGAGAGCCAGACTACAGGAATGGGGGCCCGCTCACTGCGTGGGAGA  63</w:t>
      </w:r>
    </w:p>
    <w:p>
      <w:r>
        <w:rPr>
          <w:rFonts w:ascii="Consolas" w:hAnsi="Consolas" w:eastAsia="Consolas"/>
          <w:sz w:val="20"/>
        </w:rPr>
        <w:t>2         24689438  ......A......T......A..................C..A.................  24689379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64        AATATTCATAAAGTTTGGAAGCCAGCTGAACACATACACCAACTTCTTCAACAATTATTC  123</w:t>
      </w:r>
    </w:p>
    <w:p>
      <w:r>
        <w:rPr>
          <w:rFonts w:ascii="Consolas" w:hAnsi="Consolas" w:eastAsia="Consolas"/>
          <w:sz w:val="20"/>
        </w:rPr>
        <w:t>2         24689378  .........................T......T.........T..............CC.  24689319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124       TGTTGTTCTGAAAACTATTGAGAAG  148</w:t>
      </w:r>
    </w:p>
    <w:p>
      <w:r>
        <w:rPr>
          <w:rFonts w:ascii="Consolas" w:hAnsi="Consolas" w:eastAsia="Consolas"/>
          <w:sz w:val="20"/>
        </w:rPr>
        <w:t>2         24689318  ....A.............G......  24689294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275447932298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116     8e-25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TGCAGAGAAATGATACCAGCATTCCGAGCTTTTCTGAAGAGGCATGATAAGACCATTGTT  60</w:t>
      </w:r>
    </w:p>
    <w:p>
      <w:r>
        <w:rPr>
          <w:rFonts w:ascii="Consolas" w:hAnsi="Consolas" w:eastAsia="Consolas"/>
          <w:sz w:val="20"/>
        </w:rPr>
        <w:t>2         24687638  .....................C..........C.......................A...  24687579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ACCAAGATGCTGAG  74</w:t>
      </w:r>
    </w:p>
    <w:p>
      <w:r>
        <w:rPr>
          <w:rFonts w:ascii="Consolas" w:hAnsi="Consolas" w:eastAsia="Consolas"/>
          <w:sz w:val="20"/>
        </w:rPr>
        <w:t>2         24687578  ..A...........  24687565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105043946985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CCTTCCGGAGCTGCTGTTGTACCCATCCCGGAGGTTTGAAGAATATGTGCATCTTCTCTA  60</w:t>
      </w:r>
    </w:p>
    <w:p>
      <w:r>
        <w:rPr>
          <w:rFonts w:ascii="Consolas" w:hAnsi="Consolas" w:eastAsia="Consolas"/>
          <w:sz w:val="20"/>
        </w:rPr>
        <w:t>2         24687466  ......A........T...C..........A....C..........A.T...........  24687407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CGCTCTGAGACTTCACACTCCTGCAGAACATGCTGACC---GTGGGGACTTGACCACTGC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2         24687406  .........G.........T............T.....ACG.AC......C.........  24687347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118       CGTTGACCAAATCAAAAAATACAAAGGTTACATAGATCAG  157</w:t>
      </w:r>
    </w:p>
    <w:p>
      <w:r>
        <w:rPr>
          <w:rFonts w:ascii="Consolas" w:hAnsi="Consolas" w:eastAsia="Consolas"/>
          <w:sz w:val="20"/>
        </w:rPr>
        <w:t>2         24687346  AA....AGT......G........................  24687307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296456672897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90.6    9e-17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ATGAAGCAGAACATCAATATGAAAGATCAGCTGTCAGACATACAGAGAATCATTTGGGGG  60</w:t>
      </w:r>
    </w:p>
    <w:p>
      <w:r>
        <w:rPr>
          <w:rFonts w:ascii="Consolas" w:hAnsi="Consolas" w:eastAsia="Consolas"/>
          <w:sz w:val="20"/>
        </w:rPr>
        <w:t>2         24686616  .........................................----........C..T...  24686561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TGCCC  65</w:t>
      </w:r>
    </w:p>
    <w:p>
      <w:r>
        <w:rPr>
          <w:rFonts w:ascii="Consolas" w:hAnsi="Consolas" w:eastAsia="Consolas"/>
          <w:sz w:val="20"/>
        </w:rPr>
        <w:t>2         24686560  .....  24686556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86369467521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2         CTCTGTCAGAAGTAAACAGATATCTGATTAGGGTCCAAGATGTAGCCCAACTTCACTGCT  61</w:t>
      </w:r>
    </w:p>
    <w:p>
      <w:r>
        <w:rPr>
          <w:rFonts w:ascii="Consolas" w:hAnsi="Consolas" w:eastAsia="Consolas"/>
          <w:sz w:val="20"/>
        </w:rPr>
        <w:t>2         24685230  ....A.......................................................  24685171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62        GCAATGAGGAAATAAGTTTATCTTTAAG  89</w:t>
      </w:r>
    </w:p>
    <w:p>
      <w:r>
        <w:rPr>
          <w:rFonts w:ascii="Consolas" w:hAnsi="Consolas" w:eastAsia="Consolas"/>
          <w:sz w:val="20"/>
        </w:rPr>
        <w:t>2         24685170  .TG........C.......C........  24685143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140058595980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254     1e-65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GCTCTATGAACATACCCATGATCTCAGTCTTTTCCTCTTCAATGATGCACTGCTTGTTTC  60</w:t>
      </w:r>
    </w:p>
    <w:p>
      <w:r>
        <w:rPr>
          <w:rFonts w:ascii="Consolas" w:hAnsi="Consolas" w:eastAsia="Consolas"/>
          <w:sz w:val="20"/>
        </w:rPr>
        <w:t>2         24676684  ................TG........................C.................  24676625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TAGTCGGGGGACGTCTCATATTCCATTTGAAAGGACTTCAAAATCAACCTACCAGTTCAT  120</w:t>
      </w:r>
    </w:p>
    <w:p>
      <w:r>
        <w:rPr>
          <w:rFonts w:ascii="Consolas" w:hAnsi="Consolas" w:eastAsia="Consolas"/>
          <w:sz w:val="20"/>
        </w:rPr>
        <w:t>2         24676624  ....G....C..........C...G...................................  24676565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TACATCGGTGGCCCTTCAAAGGTTATTCATAGAAGATATTCCAGATTCCAAAT  173</w:t>
      </w:r>
    </w:p>
    <w:p>
      <w:r>
        <w:rPr>
          <w:rFonts w:ascii="Consolas" w:hAnsi="Consolas" w:eastAsia="Consolas"/>
          <w:sz w:val="20"/>
        </w:rPr>
        <w:t>2         24676564  .G....A...........C..AC..C...........................  24676512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333805545073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173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ATATCAAGAATGCATTTATTCTTCGAGGTCCAAAACACGAATGGATTTGTGCTACAGAAG  60</w:t>
      </w:r>
    </w:p>
    <w:p>
      <w:r>
        <w:rPr>
          <w:rFonts w:ascii="Consolas" w:hAnsi="Consolas" w:eastAsia="Consolas"/>
          <w:sz w:val="20"/>
        </w:rPr>
        <w:t>2         24674828  ........T...............A............T..................A...  24674769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CTGAGGATGATAAATTCCTATGGTTGATGGTACTGCAAAATGCCATAGAAAGTAGTATTG  120</w:t>
      </w:r>
    </w:p>
    <w:p>
      <w:r>
        <w:rPr>
          <w:rFonts w:ascii="Consolas" w:hAnsi="Consolas" w:eastAsia="Consolas"/>
          <w:sz w:val="20"/>
        </w:rPr>
        <w:t>2         24674768  T..................G......TCA.....C...........C...........G.  24674709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121       CAAAGTGA  128</w:t>
      </w:r>
    </w:p>
    <w:p>
      <w:r>
        <w:rPr>
          <w:rFonts w:ascii="Consolas" w:hAnsi="Consolas" w:eastAsia="Consolas"/>
          <w:sz w:val="20"/>
        </w:rPr>
        <w:t>2         24674708  A.......  24674701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228761842078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