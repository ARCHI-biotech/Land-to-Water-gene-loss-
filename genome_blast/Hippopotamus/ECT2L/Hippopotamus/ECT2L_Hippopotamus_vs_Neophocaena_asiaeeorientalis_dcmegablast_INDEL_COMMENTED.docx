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93.3    7e-18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ATGGAGAGCTTCTACACAAGATTCAGTGCCTGGACACCTTTTATGAACAAGTCATTAAAT  60</w:t>
      </w:r>
    </w:p>
    <w:p>
      <w:r>
        <w:rPr>
          <w:rFonts w:ascii="Consolas" w:hAnsi="Consolas" w:eastAsia="Consolas"/>
          <w:sz w:val="20"/>
        </w:rPr>
        <w:t>NW_020172637.1  3321643  ............C...A..........................GC...............  3321584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CAACAG  66</w:t>
      </w:r>
    </w:p>
    <w:p>
      <w:r>
        <w:rPr>
          <w:rFonts w:ascii="Consolas" w:hAnsi="Consolas" w:eastAsia="Consolas"/>
          <w:sz w:val="20"/>
        </w:rPr>
        <w:t>NW_020172637.1  3321583  TG....  3321578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84516477181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CTCTTTCAGGAAAGAGTTGCTCTTATAAGTCATTGGTTTGACCTTTGGACTAACAAGCAA  60</w:t>
      </w:r>
    </w:p>
    <w:p>
      <w:r>
        <w:rPr>
          <w:rFonts w:ascii="Consolas" w:hAnsi="Consolas" w:eastAsia="Consolas"/>
          <w:sz w:val="20"/>
        </w:rPr>
        <w:t>NW_020172637.1  3320421  ...................................A........C...............  3320362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CGTCAAGAATTCTTATTCACAAtttttttACGATGCACTAAATCACAATTAAG  113</w:t>
      </w:r>
    </w:p>
    <w:p>
      <w:r>
        <w:rPr>
          <w:rFonts w:ascii="Consolas" w:hAnsi="Consolas" w:eastAsia="Consolas"/>
          <w:sz w:val="20"/>
        </w:rPr>
        <w:t>NW_020172637.1  3320361  .A..................G.........T............T.........  3320309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189589879611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220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GGTTGTCCAAGACTGGTTTTCAGAAAGGATGCAAGTGGCCAAAGTGGATTTCTCTACAGT  60</w:t>
      </w:r>
    </w:p>
    <w:p>
      <w:r>
        <w:rPr>
          <w:rFonts w:ascii="Consolas" w:hAnsi="Consolas" w:eastAsia="Consolas"/>
          <w:sz w:val="20"/>
        </w:rPr>
        <w:t>NW_020172637.1  3303338  ......................................................------  3303285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GTTACCACGCTTCATTTCTCTATATATCTTTTCCTTTTTGAATCCAAAAGATTTGTGTGC  120</w:t>
      </w:r>
    </w:p>
    <w:p>
      <w:r>
        <w:rPr>
          <w:rFonts w:ascii="Consolas" w:hAnsi="Consolas" w:eastAsia="Consolas"/>
          <w:sz w:val="20"/>
        </w:rPr>
        <w:t>NW_020172637.1  3303284  --.....T...............G............------..................  3303233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AGCT-GCACAAGTCAGCTGGCCCTGGAAATTTTTAACTGAACAG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NW_020172637.1  3303232  ....G.......................................  3303189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303800650461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350     4e-94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GATTGCTTATGGATGCCCAAATGCATTAAGTTCGGATGGTTTCTGCCCTACACACCAGCA  60</w:t>
      </w:r>
    </w:p>
    <w:p>
      <w:r>
        <w:rPr>
          <w:rFonts w:ascii="Consolas" w:hAnsi="Consolas" w:eastAsia="Consolas"/>
          <w:sz w:val="20"/>
        </w:rPr>
        <w:t>NW_020172637.1  3298449  ..........................G.....T.......C.........T..G...A..  3298390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GATAATGAGTATGCTGCTTGGAAGCACCATTACATTGCTTGTGTGTCCAGCTTAGATTGG  120</w:t>
      </w:r>
    </w:p>
    <w:p>
      <w:r>
        <w:rPr>
          <w:rFonts w:ascii="Consolas" w:hAnsi="Consolas" w:eastAsia="Consolas"/>
          <w:sz w:val="20"/>
        </w:rPr>
        <w:t>NW_020172637.1  3298389  .............G.........................-.....C...A.C..C.....  3298331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CTGACCCCTAGGGAAGCCGCAGCTGTTTATGGGACCCTGAATGAACCCAAAACGGAAGAG  180</w:t>
      </w:r>
    </w:p>
    <w:p>
      <w:r>
        <w:rPr>
          <w:rFonts w:ascii="Consolas" w:hAnsi="Consolas" w:eastAsia="Consolas"/>
          <w:sz w:val="20"/>
        </w:rPr>
        <w:t>NW_020172637.1  3298330  ..A.....................C............................A.....T  3298271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 GAGGAGCTACAGGAGAGGCACAGAGAAAAGTGCCTGAGGAAAATAATTTGGGAGAAAATT  240</w:t>
      </w:r>
    </w:p>
    <w:p>
      <w:r>
        <w:rPr>
          <w:rFonts w:ascii="Consolas" w:hAnsi="Consolas" w:eastAsia="Consolas"/>
          <w:sz w:val="20"/>
        </w:rPr>
        <w:t>NW_020172637.1  3298270  ...C.A..............A..............A........................  3298211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241      GTACTACGTAAGA  253</w:t>
      </w:r>
    </w:p>
    <w:p>
      <w:r>
        <w:rPr>
          <w:rFonts w:ascii="Consolas" w:hAnsi="Consolas" w:eastAsia="Consolas"/>
          <w:sz w:val="20"/>
        </w:rPr>
        <w:t>NW_020172637.1  3298210  .C...G.A.....  3298198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507092782062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252     5e-65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        GAGTTGTTCAAAGTTCGACCCCCTTGGGTGAGTGGAACACGCTGCTCTAGGTTGCTCAGA  62</w:t>
      </w:r>
    </w:p>
    <w:p>
      <w:r>
        <w:rPr>
          <w:rFonts w:ascii="Consolas" w:hAnsi="Consolas" w:eastAsia="Consolas"/>
          <w:sz w:val="20"/>
        </w:rPr>
        <w:t>NW_020172637.1  3297389  ..T............................A.......T..........A...T..GA.  3297330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63       TCCAAATGCCAACCACGTCTCTCCCAGACTGTGAGGGATCGAGTGGGATTACACGAGACT  122</w:t>
      </w:r>
    </w:p>
    <w:p>
      <w:r>
        <w:rPr>
          <w:rFonts w:ascii="Consolas" w:hAnsi="Consolas" w:eastAsia="Consolas"/>
          <w:sz w:val="20"/>
        </w:rPr>
        <w:t>NW_020172637.1  3297329  ..........................A..........................G..A...  3297270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123      TTGGAGAAACAGCTTGTTTTGGCATCTTTAGAAGCTTTGCCCAAGCG  169</w:t>
      </w:r>
    </w:p>
    <w:p>
      <w:r>
        <w:rPr>
          <w:rFonts w:ascii="Consolas" w:hAnsi="Consolas" w:eastAsia="Consolas"/>
          <w:sz w:val="20"/>
        </w:rPr>
        <w:t>NW_020172637.1  3297269  ....................T..........................  3297223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317505942963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211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AAGCAATGTTTCTGGATGCCATTCCTACTCTTTATTATCAAAGAAAAGTTGGCGTGGAGT  60</w:t>
      </w:r>
    </w:p>
    <w:p>
      <w:r>
        <w:rPr>
          <w:rFonts w:ascii="Consolas" w:hAnsi="Consolas" w:eastAsia="Consolas"/>
          <w:sz w:val="20"/>
        </w:rPr>
        <w:t>NW_020172637.1  3296255  ............................C..................A.....A......  3296196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TTATAAAAATGGCGGCAGCTCTTCACATGCTCTCCAGCCACACTTCATATTAATATCATC  120</w:t>
      </w:r>
    </w:p>
    <w:p>
      <w:r>
        <w:rPr>
          <w:rFonts w:ascii="Consolas" w:hAnsi="Consolas" w:eastAsia="Consolas"/>
          <w:sz w:val="20"/>
        </w:rPr>
        <w:t>NW_020172637.1  3296195  ...........A.A...................................G..........  3296136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TCGGATTCCGGCATATGAG  139</w:t>
      </w:r>
    </w:p>
    <w:p>
      <w:r>
        <w:rPr>
          <w:rFonts w:ascii="Consolas" w:hAnsi="Consolas" w:eastAsia="Consolas"/>
          <w:sz w:val="20"/>
        </w:rPr>
        <w:t>NW_020172637.1  3296135  .A.......T......T..  3296117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248979480453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317505942963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206     1e-51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GCTATAAAATTGGTATTAAAAATTTACTGAGGCCTGAAGTGAGAGACTTCTGGGAGAAAT  60</w:t>
      </w:r>
    </w:p>
    <w:p>
      <w:r>
        <w:rPr>
          <w:rFonts w:ascii="Consolas" w:hAnsi="Consolas" w:eastAsia="Consolas"/>
          <w:sz w:val="20"/>
        </w:rPr>
        <w:t>NW_020172637.1  3294261  ............................................................  3294202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TAGGAAGCTATGTGGCCCCTGAAGAAGAAGGCGGCCACGTGGACCTCTTTGTACCACTTG  120</w:t>
      </w:r>
    </w:p>
    <w:p>
      <w:r>
        <w:rPr>
          <w:rFonts w:ascii="Consolas" w:hAnsi="Consolas" w:eastAsia="Consolas"/>
          <w:sz w:val="20"/>
        </w:rPr>
        <w:t>NW_020172637.1  3294201  .....................G.........G..T..T................G...C.  3294142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 GAGCATCAG  129</w:t>
      </w:r>
    </w:p>
    <w:p>
      <w:r>
        <w:rPr>
          <w:rFonts w:ascii="Consolas" w:hAnsi="Consolas" w:eastAsia="Consolas"/>
          <w:sz w:val="20"/>
        </w:rPr>
        <w:t>NW_020172637.1  3294141  .........  3294133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226137326283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149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AGGCAGGAATAGAAGTTCTTTCTCAGCTGTCTCAACTGACTGGCACGTTATTTACC-GCC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NW_020172637.1  3288335  .........C..........................................G...AC..  3288276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60       CCCACTGGGATTGCCACCGGCTCGTACCAACACA  93</w:t>
      </w:r>
    </w:p>
    <w:p>
      <w:r>
        <w:rPr>
          <w:rFonts w:ascii="Consolas" w:hAnsi="Consolas" w:eastAsia="Consolas"/>
          <w:sz w:val="20"/>
        </w:rPr>
        <w:t>NW_020172637.1  3288275  ..................................  3288242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146190663232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263     3e-68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TTCTTAGTGATTGGCTGGGACGACAGTGGGAAAGGGCGCCCCCTTCCATCTACTTCAGTG  60</w:t>
      </w:r>
    </w:p>
    <w:p>
      <w:r>
        <w:rPr>
          <w:rFonts w:ascii="Consolas" w:hAnsi="Consolas" w:eastAsia="Consolas"/>
          <w:sz w:val="20"/>
        </w:rPr>
        <w:t>NW_020172637.1  3286672  ..........C...........G.G.......................CT........C.  3286613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ACTCAAAGCTGCAGATGTGGTCCAGCCTCACCGACTTCCTGGAACACACCTTGAAATCAG  120</w:t>
      </w:r>
    </w:p>
    <w:p>
      <w:r>
        <w:rPr>
          <w:rFonts w:ascii="Consolas" w:hAnsi="Consolas" w:eastAsia="Consolas"/>
          <w:sz w:val="20"/>
        </w:rPr>
        <w:t>NW_020172637.1  3286612  .A.............CA...........................G...............  3286553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 TAAGGAAACAACTAAGTCCTCTCTTCAAGGAGTTGCAGAAGAATGTCAGTGGCAGGATGA  180</w:t>
      </w:r>
    </w:p>
    <w:p>
      <w:r>
        <w:rPr>
          <w:rFonts w:ascii="Consolas" w:hAnsi="Consolas" w:eastAsia="Consolas"/>
          <w:sz w:val="20"/>
        </w:rPr>
        <w:t>NW_020172637.1  3286552  .....C....G................................C..A.............  3286493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181      TAG  183</w:t>
      </w:r>
    </w:p>
    <w:p>
      <w:r>
        <w:rPr>
          <w:rFonts w:ascii="Consolas" w:hAnsi="Consolas" w:eastAsia="Consolas"/>
          <w:sz w:val="20"/>
        </w:rPr>
        <w:t>NW_020172637.1  3286492  C..  3286490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349484958801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GGCAATTTGTATTTGACACCATGAGTATGGCTAACATTCTGAACAACCAAGAAATTATAC  60</w:t>
      </w:r>
    </w:p>
    <w:p>
      <w:r>
        <w:rPr>
          <w:rFonts w:ascii="Consolas" w:hAnsi="Consolas" w:eastAsia="Consolas"/>
          <w:sz w:val="20"/>
        </w:rPr>
        <w:t>NW_020172637.1  3284765  ............C..............................T................  3284706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AAGCTCTGGCGGATAGATTGCTAGAACTTTCGAAAGAAAATTCT  104</w:t>
      </w:r>
    </w:p>
    <w:p>
      <w:r>
        <w:rPr>
          <w:rFonts w:ascii="Consolas" w:hAnsi="Consolas" w:eastAsia="Consolas"/>
          <w:sz w:val="20"/>
        </w:rPr>
        <w:t>NW_020172637.1  3284705  ..........A..GG.....A.T........A............  3284662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171317183475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GACAACCCGCTGGAATTTTTGTCATATTTTCTGCTGAAGAAATGTATTAAAAAGAGCAAA  60</w:t>
      </w:r>
    </w:p>
    <w:p>
      <w:r>
        <w:rPr>
          <w:rFonts w:ascii="Consolas" w:hAnsi="Consolas" w:eastAsia="Consolas"/>
          <w:sz w:val="20"/>
        </w:rPr>
        <w:t>NW_020172637.1  3282605  ........T...A.................................G..........--.  3282548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GATTTTGAAGGAAATGTTATTCTGACAAAAAGCGACCCAAAGGCAACATGCAGTGTACTC  120</w:t>
      </w:r>
    </w:p>
    <w:p>
      <w:r>
        <w:rPr>
          <w:rFonts w:ascii="Consolas" w:hAnsi="Consolas" w:eastAsia="Consolas"/>
          <w:sz w:val="20"/>
        </w:rPr>
        <w:t>NW_020172637.1  3282547  ..C..G........................T.T...................A.T.....  3282488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A  121</w:t>
      </w:r>
    </w:p>
    <w:p>
      <w:r>
        <w:rPr>
          <w:rFonts w:ascii="Consolas" w:hAnsi="Consolas" w:eastAsia="Consolas"/>
          <w:sz w:val="20"/>
        </w:rPr>
        <w:t>NW_020172637.1  3282487  .  3282487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219284680032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GAAAGAAGTGTTATGGAAGATAATCCTCAGGACACAAAATCAAGTCTCAGCAAAAATGAC  60</w:t>
      </w:r>
    </w:p>
    <w:p>
      <w:r>
        <w:rPr>
          <w:rFonts w:ascii="Consolas" w:hAnsi="Consolas" w:eastAsia="Consolas"/>
          <w:sz w:val="20"/>
        </w:rPr>
        <w:t>NW_020172637.1  3277473  .......A......A.........................................C.GT  3277414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CCATGTTTTGAGTTGCTGGTTAAGCTG  87</w:t>
      </w:r>
    </w:p>
    <w:p>
      <w:r>
        <w:rPr>
          <w:rFonts w:ascii="Consolas" w:hAnsi="Consolas" w:eastAsia="Consolas"/>
          <w:sz w:val="20"/>
        </w:rPr>
        <w:t>NW_020172637.1  3277413  ...AA.............C..G..T..  3277387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132485288554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420293116664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4        GTTTCTGGATGACCTGAGAGCCAGACTACAGGAATGGGGGCCCGCTCACTGCGTGGGAGA  63</w:t>
      </w:r>
    </w:p>
    <w:p>
      <w:r>
        <w:rPr>
          <w:rFonts w:ascii="Consolas" w:hAnsi="Consolas" w:eastAsia="Consolas"/>
          <w:sz w:val="20"/>
        </w:rPr>
        <w:t>NW_020172637.1  3275481  ....T.A......T......A..................C..A.........A.......  3275422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64       AATATTCATAAAGTTTGGAAGCCAGCTGAACACATACACCAACTTCTTCAACAATTATTC  123</w:t>
      </w:r>
    </w:p>
    <w:p>
      <w:r>
        <w:rPr>
          <w:rFonts w:ascii="Consolas" w:hAnsi="Consolas" w:eastAsia="Consolas"/>
          <w:sz w:val="20"/>
        </w:rPr>
        <w:t>NW_020172637.1  3275421  .........................T......T....G....T.........C....CC.  3275362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124      TGTTGTTCTGAAAACTATTGAGAAG  148</w:t>
      </w:r>
    </w:p>
    <w:p>
      <w:r>
        <w:rPr>
          <w:rFonts w:ascii="Consolas" w:hAnsi="Consolas" w:eastAsia="Consolas"/>
          <w:sz w:val="20"/>
        </w:rPr>
        <w:t>NW_020172637.1  3275361  ....A.............G......  3275337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269537419206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121     6e-26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TGCAGAGAAATGATACCAGCATTCCGAGCTTTTCTGAAGAGGCATGATAAGACCATTGTT  60</w:t>
      </w:r>
    </w:p>
    <w:p>
      <w:r>
        <w:rPr>
          <w:rFonts w:ascii="Consolas" w:hAnsi="Consolas" w:eastAsia="Consolas"/>
          <w:sz w:val="20"/>
        </w:rPr>
        <w:t>NW_020172637.1  3273422  .....................C..........C...........................  3273363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ACCAAGATGCTGAG  74</w:t>
      </w:r>
    </w:p>
    <w:p>
      <w:r>
        <w:rPr>
          <w:rFonts w:ascii="Consolas" w:hAnsi="Consolas" w:eastAsia="Consolas"/>
          <w:sz w:val="20"/>
        </w:rPr>
        <w:t>NW_020172637.1  3273362  ..A...........  3273349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102790310085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186     5e-45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        CCTTCCGGAGCTGCTGTTGTACCCATCCCGGAGGTTTGAAGAATATGTGCATCTTCTCTA  60</w:t>
      </w:r>
    </w:p>
    <w:p>
      <w:r>
        <w:rPr>
          <w:rFonts w:ascii="Consolas" w:hAnsi="Consolas" w:eastAsia="Consolas"/>
          <w:sz w:val="20"/>
        </w:rPr>
        <w:t>NW_020172637.1  3273250  ......A........T...C..........A....C..........A.T...........  3273191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61       CGCTCTGAGACTTCACACTCCTGCAGAACATGCTGACCGTGGGGACTTGACCACTGCCGT  120</w:t>
      </w:r>
    </w:p>
    <w:p>
      <w:r>
        <w:rPr>
          <w:rFonts w:ascii="Consolas" w:hAnsi="Consolas" w:eastAsia="Consolas"/>
          <w:sz w:val="20"/>
        </w:rPr>
        <w:t>NW_020172637.1  3273190  .........G.........T............T.....-AC................AA.  3273132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121      TGACCAAATCAAAAAATACAAAGGTTACATAGATCAG  157</w:t>
      </w:r>
    </w:p>
    <w:p>
      <w:r>
        <w:rPr>
          <w:rFonts w:ascii="Consolas" w:hAnsi="Consolas" w:eastAsia="Consolas"/>
          <w:sz w:val="20"/>
        </w:rPr>
        <w:t>NW_020172637.1  3273131  ...AGT......GC............G..........  3273095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290095357959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89.7    9e-17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2        TGAAGCAGAACATCAATATGAAAGATCAGCTGTCAGACATACAGAGAATCATTTGGGGGT  61</w:t>
      </w:r>
    </w:p>
    <w:p>
      <w:r>
        <w:rPr>
          <w:rFonts w:ascii="Consolas" w:hAnsi="Consolas" w:eastAsia="Consolas"/>
          <w:sz w:val="20"/>
        </w:rPr>
        <w:t>NW_020172637.1  3272410  ...........G...G.........................G....G.....C..T....  3272351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62       GCCC  65</w:t>
      </w:r>
    </w:p>
    <w:p>
      <w:r>
        <w:rPr>
          <w:rFonts w:ascii="Consolas" w:hAnsi="Consolas" w:eastAsia="Consolas"/>
          <w:sz w:val="20"/>
        </w:rPr>
        <w:t>NW_020172637.1  3272350  ....  3272347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84516477181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2        CTCTGTCAGAAGTAAACAGATATCTGATTAGGGTCCAAGATGTAGCCCAACTTCACTGCT  61</w:t>
      </w:r>
    </w:p>
    <w:p>
      <w:r>
        <w:rPr>
          <w:rFonts w:ascii="Consolas" w:hAnsi="Consolas" w:eastAsia="Consolas"/>
          <w:sz w:val="20"/>
        </w:rPr>
        <w:t>NW_020172637.1  3271007  ....A.......................................................  3270948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62       GCAATGAGGAAATAAGTTTATCTTTAAG  89</w:t>
      </w:r>
    </w:p>
    <w:p>
      <w:r>
        <w:rPr>
          <w:rFonts w:ascii="Consolas" w:hAnsi="Consolas" w:eastAsia="Consolas"/>
          <w:sz w:val="20"/>
        </w:rPr>
        <w:t>NW_020172637.1  3270947  .TG........C.......C........  3270920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137053746780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        GCTCTATGAACATACCCATGATCTCAGTCTTTTCCTCTTCAATGATGCACTGCTTGTTTC  60</w:t>
      </w:r>
    </w:p>
    <w:p>
      <w:r>
        <w:rPr>
          <w:rFonts w:ascii="Consolas" w:hAnsi="Consolas" w:eastAsia="Consolas"/>
          <w:sz w:val="20"/>
        </w:rPr>
        <w:t>NW_020172637.1  3262010  ................TG........................C.................  3261951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61       TAGTCGGGGGACGTCTCATATTCCATTTGAAAGGACTTCAAAATCAACCTACCAGTTCAT  120</w:t>
      </w:r>
    </w:p>
    <w:p>
      <w:r>
        <w:rPr>
          <w:rFonts w:ascii="Consolas" w:hAnsi="Consolas" w:eastAsia="Consolas"/>
          <w:sz w:val="20"/>
        </w:rPr>
        <w:t>NW_020172637.1  3261950  ....G....C..........C...G...................................  3261891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121      TACATCGGTGGCCCTTCAAAGGTTATTCATAGAAGATATTCCAGATTCCAAAT  173</w:t>
      </w:r>
    </w:p>
    <w:p>
      <w:r>
        <w:rPr>
          <w:rFonts w:ascii="Consolas" w:hAnsi="Consolas" w:eastAsia="Consolas"/>
          <w:sz w:val="20"/>
        </w:rPr>
        <w:t>NW_020172637.1  3261890  .G....A...........C..AC..C....C......................  3261838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326642804631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171     9e-41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        ATATCAAG-AATGCATTTATTCTTCGAGGTCCAAAACACGAATGGATTTGTGCTACAGAA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exon_21]</w:t>
      </w:r>
    </w:p>
    <w:p>
      <w:r>
        <w:rPr>
          <w:rFonts w:ascii="Consolas" w:hAnsi="Consolas" w:eastAsia="Consolas"/>
          <w:sz w:val="20"/>
        </w:rPr>
        <w:t>NW_020172637.1  3260165  ........G................A............T.....................  3260106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60       GCTGAGGATGATAAATTCCTATGGTTGATGGTACTGCAAAATGCCATAGAAAGTAGTATT  119</w:t>
      </w:r>
    </w:p>
    <w:p>
      <w:r>
        <w:rPr>
          <w:rFonts w:ascii="Consolas" w:hAnsi="Consolas" w:eastAsia="Consolas"/>
          <w:sz w:val="20"/>
        </w:rPr>
        <w:t>NW_020172637.1  3260105  .T..................G.C....TCA.....C...........C...........G  3260046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120      GCAAAGTGA  128</w:t>
      </w:r>
    </w:p>
    <w:p>
      <w:r>
        <w:rPr>
          <w:rFonts w:ascii="Consolas" w:hAnsi="Consolas" w:eastAsia="Consolas"/>
          <w:sz w:val="20"/>
        </w:rPr>
        <w:t>NW_020172637.1  3260045  .A.......  3260037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223853110866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