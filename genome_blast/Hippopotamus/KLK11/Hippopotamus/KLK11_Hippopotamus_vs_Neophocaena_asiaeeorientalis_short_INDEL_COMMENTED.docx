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113     3e-23</w:t>
      </w:r>
    </w:p>
    <w:p/>
    <w:p/>
    <w:p/>
    <w:p>
      <w:r>
        <w:t>Query_1         4        TGGGGCCAGGGCTGGCTGCTGTCAGAACCCAGGCCTACTCCATGGTCTTGCTTCACATCT  63</w:t>
      </w:r>
    </w:p>
    <w:p>
      <w:r>
        <w:t>NW_020175468.1  1243483                                              ................  1243498</w:t>
      </w:r>
    </w:p>
    <w:p>
      <w:r>
        <w:t>NW_020175468.1  1243214  ...........A..........G...........                            1243247</w:t>
      </w:r>
    </w:p>
    <w:p/>
    <w:p>
      <w:r>
        <w:t>Query_1         64       CATTAGGGGAGAGAGGAGGGCAAGACGGGAAAGAGATCTCACTGATAACCAACAAGCCGG  123</w:t>
      </w:r>
    </w:p>
    <w:p>
      <w:r>
        <w:t>NW_020175468.1  1243499  .G..................T.....A.-.GG....A..A.........A.......T..  1243557</w:t>
      </w:r>
    </w:p>
    <w:p/>
    <w:p>
      <w:r>
        <w:t>Query_1         124      GAGAAGTAGGGATCGTCACTTGAGTTTTGCAGATGAGGAACCTGAAGTGGCTCAGGTTCA  183</w:t>
      </w:r>
    </w:p>
    <w:p>
      <w:r>
        <w:t>NW_020175468.1  1243558  ..............C....G......C......C......AT...GT........A.CTG  1243617</w:t>
      </w:r>
    </w:p>
    <w:p/>
    <w:p>
      <w:r>
        <w:t>Query_1         184      GGAAGTCATCGGA  196</w:t>
      </w:r>
    </w:p>
    <w:p>
      <w:r>
        <w:t>NW_020175468.1  1243618  .............  1243630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440880008761</w:t>
      </w:r>
    </w:p>
    <w:p/>
    <w:p/>
    <w:p>
      <w:r>
        <w:t>Query= exon_2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50.1    1e-04</w:t>
      </w:r>
    </w:p>
    <w:p/>
    <w:p/>
    <w:p/>
    <w:p>
      <w:r>
        <w:t>Query_2         3        GAACCTGGGGCCTGCCCTCCCTCCCTCCAGGCC  35</w:t>
      </w:r>
    </w:p>
    <w:p>
      <w:r>
        <w:t>NW_020175468.1  1245270  ..................G..C...........  1245302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127924500088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161     1e-37</w:t>
      </w:r>
    </w:p>
    <w:p/>
    <w:p/>
    <w:p/>
    <w:p>
      <w:r>
        <w:t>Query_3         10       GGGGAGAGACCAGGATCATCAAAGGCTACGCGTGCCCTCCTCATTCCCAGCC---CTGGC  66   [3 indels / insertion / frame preservation / exon_3]</w:t>
      </w:r>
    </w:p>
    <w:p>
      <w:r>
        <w:t>NW_020175468.1  1245791  ..................AT.....A....A....T................GCC.....  1245850</w:t>
      </w:r>
    </w:p>
    <w:p/>
    <w:p>
      <w:r>
        <w:t>Query_3         67       AGGCGGCTTTGTTCCAGAACACACGGCTGCTTTGTGGGGCAACCCTCATCGCCCCCAAAT  126</w:t>
      </w:r>
    </w:p>
    <w:p>
      <w:r>
        <w:t>NW_020175468.1  1245851  ...................G....A......C....C.................T.....  1245910</w:t>
      </w:r>
    </w:p>
    <w:p/>
    <w:p>
      <w:r>
        <w:t>Query_3         127      GGCTCCTGACTGCAGCCCACTGCCGCAAGCC  157</w:t>
      </w:r>
    </w:p>
    <w:p>
      <w:r>
        <w:t>NW_020175468.1  1245911  .T..A.....A.............A......  1245941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315242518074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151     2e-34</w:t>
      </w:r>
    </w:p>
    <w:p/>
    <w:p/>
    <w:p/>
    <w:p>
      <w:r>
        <w:t>Query_4         3        GATATGTCGTTCATCTGGGAGAACACAACCTCCGGCAAAGGGATGGCTGTGAGCAGATTC  62</w:t>
      </w:r>
    </w:p>
    <w:p>
      <w:r>
        <w:t>NW_020175468.1  1246313  .......A.C.......................A.TG.C..............TGC.CC.  1246372</w:t>
      </w:r>
    </w:p>
    <w:p/>
    <w:p>
      <w:r>
        <w:t>Query_4         63       GAACAGCCACTGAGTCCTTCTCCCACCCACACTTCAACAACGGCGTCCCCAACAAAGACC  122</w:t>
      </w:r>
    </w:p>
    <w:p>
      <w:r>
        <w:t>NW_020175468.1  1246373  A.G.................C........G.........GTA..C.G..........C..  1246432</w:t>
      </w:r>
    </w:p>
    <w:p/>
    <w:p>
      <w:r>
        <w:t>Query_4         123      ACCGCAACGACATCATGCTGGTGAAAATGGCAACCCCAGCCTTGATCACCTGGGCTGTGC  182</w:t>
      </w:r>
    </w:p>
    <w:p>
      <w:r>
        <w:t>NW_020175468.1  1246433  .....G.T.......C....CCA.GT.C..TGG..........CG...T......C....  1246492</w:t>
      </w:r>
    </w:p>
    <w:p/>
    <w:p>
      <w:r>
        <w:t>Query_4         183      GACCCCTCACCGTGTCATCGCACTGTGTCACTGCTGGCACCCGCTGCCTCATGTCTGGCT  242</w:t>
      </w:r>
    </w:p>
    <w:p>
      <w:r>
        <w:t>NW_020175468.1  1246493  .....A-..GG........A................................T..C.A..  1246551</w:t>
      </w:r>
    </w:p>
    <w:p/>
    <w:p>
      <w:r>
        <w:t>Query_4         243      GGGGCACCACGTCCAGCCCC  262</w:t>
      </w:r>
    </w:p>
    <w:p>
      <w:r>
        <w:t>NW_020175468.1  1246552  ....................  1246571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561950684742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133     2e-29</w:t>
      </w:r>
    </w:p>
    <w:p/>
    <w:p/>
    <w:p/>
    <w:p>
      <w:r>
        <w:t>Query_5         3        CACCTGCCCCATACCTTGCGATGTGCCAACATCTCCATCATTGGGCACAAAGAGTGTGAG  62</w:t>
      </w:r>
    </w:p>
    <w:p>
      <w:r>
        <w:t>NW_020175468.1  1247103  .....T..........G..........G.....A..G..T.C.A......G.........  1247162</w:t>
      </w:r>
    </w:p>
    <w:p/>
    <w:p>
      <w:r>
        <w:t>Query_5         63       GCCGCCTACCCCGGCAACATCACAGACACCATGGTGTGCGCCAGCGTTCGAGAAGAGGGC  122</w:t>
      </w:r>
    </w:p>
    <w:p>
      <w:r>
        <w:t>NW_020175468.1  1247163  .A.........T..G......G............GA..T......A..............  1247222</w:t>
      </w:r>
    </w:p>
    <w:p/>
    <w:p>
      <w:r>
        <w:t>Query_5         123      AAGGACTCCTGCCAG  137</w:t>
      </w:r>
    </w:p>
    <w:p>
      <w:r>
        <w:t>NW_020175468.1  1247223  ...............  1247237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269555196614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563     2e-158</w:t>
      </w:r>
    </w:p>
    <w:p/>
    <w:p/>
    <w:p/>
    <w:p>
      <w:r>
        <w:t>Query_6         1        GGTGATTCTGGGGGCCCTCTGGTCTGTAACGGGTCTCTTCAGGGCATCATCTCCTGGGGC  60</w:t>
      </w:r>
    </w:p>
    <w:p>
      <w:r>
        <w:t>NW_020175468.1  1247655  ................TA.......A...T...........A......G...........  1247714</w:t>
      </w:r>
    </w:p>
    <w:p/>
    <w:p>
      <w:r>
        <w:t>Query_6         61       CAGGACCCATGTTCTGTCAGCAGAAAGCCTGGTGTTTACACAAAGGTCTGCAAATATGTG  120</w:t>
      </w:r>
    </w:p>
    <w:p>
      <w:r>
        <w:t>NW_020175468.1  1247715  ..C..T......G.C..............CA.G...........................  1247774</w:t>
      </w:r>
    </w:p>
    <w:p/>
    <w:p>
      <w:r>
        <w:t>Query_6         121      GACTGGATCCAGAAGACTATGGAGAGCAATTAGCCAGGACCAGCTCATCACAGCCCAATC  180</w:t>
      </w:r>
    </w:p>
    <w:p>
      <w:r>
        <w:t>NW_020175468.1  1247775  ...C................A....A.........................G........  1247834</w:t>
      </w:r>
    </w:p>
    <w:p/>
    <w:p>
      <w:r>
        <w:t>Query_6         181      CCTTCATCCCTACTCGGGGCTGTGGTTCCTGTTCATTCTGTTAGTAATGAAGCCTGATCC  240</w:t>
      </w:r>
    </w:p>
    <w:p>
      <w:r>
        <w:t>NW_020175468.1  1247835  A.C.G.........--------....A................A.............G..  1247886</w:t>
      </w:r>
    </w:p>
    <w:p/>
    <w:p>
      <w:r>
        <w:t>Query_6         241      AGGACCCCTTTATGTACCTTTCTGGGGGCCTTCTTGACTATGAGAGATGCTGTAGCTTAA  300</w:t>
      </w:r>
    </w:p>
    <w:p>
      <w:r>
        <w:t>NW_020175468.1  1247887  .A...........A...T..........A.........................C.....  1247946</w:t>
      </w:r>
    </w:p>
    <w:p/>
    <w:p>
      <w:r>
        <w:t>Query_6         301      TAATCCATTTGGAGTTTGGAGTTAGGAGACCTGGGCTCTACTCCTGCCTCATACGAACTT  360</w:t>
      </w:r>
    </w:p>
    <w:p>
      <w:r>
        <w:t>NW_020175468.1  1247947  ....TA.............................T...C..............T.....  1248006</w:t>
      </w:r>
    </w:p>
    <w:p/>
    <w:p>
      <w:r>
        <w:t>Query_6         361      GTGACTCTGGGAGTGAAAATTGTTGTTTGGTTCACTGTTGTACCTCCAGTCCCAAACACA  420</w:t>
      </w:r>
    </w:p>
    <w:p>
      <w:r>
        <w:t>NW_020175468.1  1248007  ....................A..............................T........  1248066</w:t>
      </w:r>
    </w:p>
    <w:p/>
    <w:p>
      <w:r>
        <w:t>Query_6         421      ATTCCTGGCACACACCAAGGTTTCAATAAATATTCACTAAACAAA  465</w:t>
      </w:r>
    </w:p>
    <w:p>
      <w:r>
        <w:t>NW_020175468.1  1248067  .........................G........T...G......  1248111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1016536807765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