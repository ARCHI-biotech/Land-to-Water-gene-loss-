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Length=213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168     6e-40   [1 indels / deletion / frameshift / exon_1]</w:t>
      </w:r>
    </w:p>
    <w:p/>
    <w:p/>
    <w:p/>
    <w:p>
      <w:r>
        <w:t>Query_1  1        GTTTGGGGCCAGGGCTGGCTGCTGTCAGAACCCAGGCCTACTCCATGGTCTTGCTTCACA  60</w:t>
      </w:r>
    </w:p>
    <w:p>
      <w:r>
        <w:t>18       5814983                                      .....C..G.A.............  5815006</w:t>
      </w:r>
    </w:p>
    <w:p>
      <w:r>
        <w:t>18       5814720  ..C...........A..........G...............C..G.A.....          5814771</w:t>
      </w:r>
    </w:p>
    <w:p/>
    <w:p>
      <w:r>
        <w:t>Query_1  61       TCTCATTAGGGGAGAGAGGAGGGCAAGACGGGAAAGAGATCTCACTGATAACCAACAAGC  120</w:t>
      </w:r>
    </w:p>
    <w:p>
      <w:r>
        <w:t>18       5815007  ....G..................T.....A.-.GG....A..A.........A.......  5815065</w:t>
      </w:r>
    </w:p>
    <w:p/>
    <w:p>
      <w:r>
        <w:t>Query_1  121      CGGGAGAAGTAGGGATCGTCACTTGAGTTTTGCAGATGAGGAACCTGAAGTGGCTCAGGT  180</w:t>
      </w:r>
    </w:p>
    <w:p>
      <w:r>
        <w:t>18       5815066  T................C....G......C......C..A...AT...GT...T....A.  5815125</w:t>
      </w:r>
    </w:p>
    <w:p/>
    <w:p>
      <w:r>
        <w:t>Query_1  181      TCAGGAAGTCATCGGAACGAGATCACAGAGC  211</w:t>
      </w:r>
    </w:p>
    <w:p>
      <w:r>
        <w:t>18       5815126  CTG.............C.T.CG.....C...  5815156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431617034940</w:t>
      </w:r>
    </w:p>
    <w:p/>
    <w:p/>
    <w:p>
      <w:r>
        <w:t>Query= exon_2</w:t>
      </w:r>
    </w:p>
    <w:p/>
    <w:p>
      <w:r>
        <w:t>Length=75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109090025708</w:t>
      </w:r>
    </w:p>
    <w:p/>
    <w:p/>
    <w:p>
      <w:r>
        <w:t>Query= exon_3</w:t>
      </w:r>
    </w:p>
    <w:p/>
    <w:p>
      <w:r>
        <w:t>Length=157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194     1e-47   [1 indels / deletion / frameshift / exon_3]</w:t>
      </w:r>
    </w:p>
    <w:p/>
    <w:p/>
    <w:p/>
    <w:p>
      <w:r>
        <w:t>Query_3  3        CACGTAAGGGGAGAGACCAGGATCATCAAAGGCTACGCGTGCCCTCCTCATTCCCAGCC-  61   [1 indels / insertion / frameshift / exon_3]</w:t>
      </w:r>
    </w:p>
    <w:p>
      <w:r>
        <w:t>18       5810268                                               .....C........-  5810281</w:t>
      </w:r>
    </w:p>
    <w:p>
      <w:r>
        <w:t>18       5817297  ..T...G..................AT.....A....A....T................G  5817356</w:t>
      </w:r>
    </w:p>
    <w:p>
      <w:r>
        <w:t>18       5830227                                                     ..G.....-  5830234</w:t>
      </w:r>
    </w:p>
    <w:p/>
    <w:p>
      <w:r>
        <w:t>Query_3  62       --CTGGCAGGC--GGCT-TTGTTCCAGAACACACGGCTGCTTTGTGGGGCAACCCTCATC  116   [5 indels / insertion / frameshift / exon_3]</w:t>
      </w:r>
    </w:p>
    <w:p>
      <w:r>
        <w:t>18       5810282  --T.......T--..GG-C....TG.AGGT....A.....GC.......G.GT.......  5810336</w:t>
      </w:r>
    </w:p>
    <w:p>
      <w:r>
        <w:t>18       5817357  CC.........--....-...........G....A......C....C.............  5817413</w:t>
      </w:r>
    </w:p>
    <w:p>
      <w:r>
        <w:t>18       5830235  --........TCG....C..C....T---...C..A..CT.C..C.....G.........  5830289</w:t>
      </w:r>
    </w:p>
    <w:p/>
    <w:p>
      <w:r>
        <w:t>Query_3  117      ---GCCCCCAAATGGCTCCTGACTGCAGCCCACTGCCGCAAGCC  157   [3 indels / insertion / frame preservation / exon_3]</w:t>
      </w:r>
    </w:p>
    <w:p>
      <w:r>
        <w:t>18       5810337  ---.A..G.CGG...G.T..C..A..T..T......A....     5810374</w:t>
      </w:r>
    </w:p>
    <w:p>
      <w:r>
        <w:t>18       5817414  ---....T.C....T..A.....A.............A......  5817454</w:t>
      </w:r>
    </w:p>
    <w:p>
      <w:r>
        <w:t>18       5830290  AGT.A..G.---.....G.....A..T.................  5830330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301183323718</w:t>
      </w:r>
    </w:p>
    <w:p/>
    <w:p/>
    <w:p>
      <w:r>
        <w:t>Query= exon_4</w:t>
      </w:r>
    </w:p>
    <w:p/>
    <w:p>
      <w:r>
        <w:t>Length=266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255     7e-66   [1 indels / deletion / frameshift / exon_4]</w:t>
      </w:r>
    </w:p>
    <w:p/>
    <w:p/>
    <w:p/>
    <w:p>
      <w:r>
        <w:t>Query_4  3        GATATGTCGTTCATCTGGGAGAACACAACCTCCGGCAAAGGGATGGCTGTGAGCAGATTC  62</w:t>
      </w:r>
    </w:p>
    <w:p>
      <w:r>
        <w:t>18       5817828  .......A.C.......................A.TG.C...G..........TGC.CC.  5817887</w:t>
      </w:r>
    </w:p>
    <w:p/>
    <w:p>
      <w:r>
        <w:t>Query_4  63       GAACAGCCACTGAGTCCTTCTCCCACCCACACTTCAACAACGGCGTCCCCAACAAAGACC  122</w:t>
      </w:r>
    </w:p>
    <w:p>
      <w:r>
        <w:t>18       5817888  A.G.................C........G.........GTA..C.G..........C..  5817947</w:t>
      </w:r>
    </w:p>
    <w:p/>
    <w:p>
      <w:r>
        <w:t>Query_4  123      ACCGCAACGACATCATGCTGGTGAAAATGGCAACCCCAGCCTTGATCACCTGGGCTGTGC  182</w:t>
      </w:r>
    </w:p>
    <w:p>
      <w:r>
        <w:t>18       5817948  .....G.T.......C....CCA.GT.C..TGG....G.....CG...T......C....  5818007</w:t>
      </w:r>
    </w:p>
    <w:p/>
    <w:p>
      <w:r>
        <w:t>Query_4  183      GACCCCTCACCGTGTCATCGCACTGTGTCACTGCTGGCACCCGCTGCCTCATGTCTGGCT  242</w:t>
      </w:r>
    </w:p>
    <w:p>
      <w:r>
        <w:t>18       5818008  ..-...A..GA........A................................T..C.A..  5818066</w:t>
      </w:r>
    </w:p>
    <w:p/>
    <w:p>
      <w:r>
        <w:t>Query_4  243      GGGGCACCACGTCCAGCCCCAAG  265</w:t>
      </w:r>
    </w:p>
    <w:p>
      <w:r>
        <w:t>18       5818067  ....................C..  5818089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557307709950</w:t>
      </w:r>
    </w:p>
    <w:p/>
    <w:p/>
    <w:p>
      <w:r>
        <w:t>Query= exon_5</w:t>
      </w:r>
    </w:p>
    <w:p/>
    <w:p>
      <w:r>
        <w:t>Length=137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168     1e-39   [1 indels / deletion / frameshift / exon_5]</w:t>
      </w:r>
    </w:p>
    <w:p/>
    <w:p/>
    <w:p/>
    <w:p>
      <w:r>
        <w:t>Query_5  3        CACCTGCCCCATACCTTGCGATGTGCCAACATCTCCATCATTGGGCACAAAGAGTGTGAG  62</w:t>
      </w:r>
    </w:p>
    <w:p>
      <w:r>
        <w:t>18       5818649  .....T..........G..........G.....A..G..T.C.A......G.........  5818708</w:t>
      </w:r>
    </w:p>
    <w:p/>
    <w:p>
      <w:r>
        <w:t>Query_5  63       GCCGCCTACCCCGGCAACATCACAGACACCATGGTGTGCGCCAGCGTTCGAGAAGAGGGC  122</w:t>
      </w:r>
    </w:p>
    <w:p>
      <w:r>
        <w:t>18       5818709  .A.........T..G......G............GA..T......A..............  5818768</w:t>
      </w:r>
    </w:p>
    <w:p/>
    <w:p>
      <w:r>
        <w:t>Query_5  123      AAGGACTCCTGCCAG  137</w:t>
      </w:r>
    </w:p>
    <w:p>
      <w:r>
        <w:t>18       5818769  ...............  5818783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253752879038</w:t>
      </w:r>
    </w:p>
    <w:p/>
    <w:p/>
    <w:p>
      <w:r>
        <w:t>Query= exon_6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639     0.0</w:t>
      </w:r>
    </w:p>
    <w:p>
      <w:r>
        <w:t>NC_045771.1 Phocoena sinus isolate mPhoSin1 chromosome 9, mPhoSin...  90.6    1e-15   [1 indels / deletion / frameshift / exon_6]</w:t>
      </w:r>
    </w:p>
    <w:p>
      <w:r>
        <w:t>NC_045770.1 Phocoena sinus isolate mPhoSin1 chromosome 8, mPhoSin...  55.4    2e-05   [1 indels / deletion / frameshift / exon_6]</w:t>
      </w:r>
    </w:p>
    <w:p/>
    <w:p/>
    <w:p/>
    <w:p>
      <w:r>
        <w:t>Query_6  1         GGTGATTCTGGGGGCCCTCTGGTCTGTAACGGGTCTCTTCAGGGCATCATCTCCTGGGGC  60</w:t>
      </w:r>
    </w:p>
    <w:p>
      <w:r>
        <w:t>18       5819201   .................A...C...A...T...........A......G...........  5819260</w:t>
      </w:r>
    </w:p>
    <w:p>
      <w:r>
        <w:t>18       5904866   .....C...........C....C...C........C..G......C.TG.G....TT..A  5904925</w:t>
      </w:r>
    </w:p>
    <w:p>
      <w:r>
        <w:t>18       5824796    ....C..A..T...............G...A.A.C............C.T..A......  5824854</w:t>
      </w:r>
    </w:p>
    <w:p>
      <w:r>
        <w:t>8        12261427    ...C.....T......G.......C..T..ACAG..C........TG......-....  12261483</w:t>
      </w:r>
    </w:p>
    <w:p/>
    <w:p>
      <w:r>
        <w:t>Query_6  61        CAGGACCCAT---GTTCTG-TCAGCAGAA--AGCCTGGTGTTTACACAAAGGTCTGCAAA  114   [6 indels / insertion / frame preservation / exon_6]</w:t>
      </w:r>
    </w:p>
    <w:p>
      <w:r>
        <w:t>18       5819261   ..C..T....---..G.C.-.........--....CA.G.....................  5819314</w:t>
      </w:r>
    </w:p>
    <w:p>
      <w:r>
        <w:t>18       5904926   ..ATC...C.---..--G.-C....CC..CGT...A..C..C.....C..CC.......G  5904979</w:t>
      </w:r>
    </w:p>
    <w:p>
      <w:r>
        <w:t>18       5824855   GTTT....C.GCG.C....C.....------.T..A.C...C.....TG..A........  5824908</w:t>
      </w:r>
    </w:p>
    <w:p>
      <w:r>
        <w:t>8        12261484  T.T.G..TGC---.C....-AA..--.T.--.A........C.....T...........C  12261535</w:t>
      </w:r>
    </w:p>
    <w:p>
      <w:r>
        <w:t>8        12109791                                                  ...........C  12109780</w:t>
      </w:r>
    </w:p>
    <w:p/>
    <w:p>
      <w:r>
        <w:t>Query_6  115       TATGTGGACTGGATCCAGAAGACTATGGAGAGCAATTAGCCAGGACCAGCTCATCACAGC  174</w:t>
      </w:r>
    </w:p>
    <w:p>
      <w:r>
        <w:t>18       5819315   .........C................A....A.........................G..  5819374</w:t>
      </w:r>
    </w:p>
    <w:p>
      <w:r>
        <w:t>18       5904980   .TCACA........A.....A..C..                                    5905005</w:t>
      </w:r>
    </w:p>
    <w:p>
      <w:r>
        <w:t>18       5824909   ..CCGC........AG....A..C..                                    5824934</w:t>
      </w:r>
    </w:p>
    <w:p>
      <w:r>
        <w:t>8        12261536  ..CC..AG......T...........                                    12261561</w:t>
      </w:r>
    </w:p>
    <w:p>
      <w:r>
        <w:t>8        12109779  ..............T...C....C..                                    12109754</w:t>
      </w:r>
    </w:p>
    <w:p/>
    <w:p>
      <w:r>
        <w:t>Query_6  175       CCAATCCCTTCATCCCTACTCGGGGCTGTGGTTCCTGTTCATTCTGTTAGTAATGAAGCC  234</w:t>
      </w:r>
    </w:p>
    <w:p>
      <w:r>
        <w:t>18       5819375   ......A.C.G.........--------....A................A..........  5819426</w:t>
      </w:r>
    </w:p>
    <w:p/>
    <w:p>
      <w:r>
        <w:t>Query_6  235       TGATCCAGGACCCCTTTATGTACCTTTCTGGGGGCCTTCTTGACTATGAGAGATGCTGTA  294</w:t>
      </w:r>
    </w:p>
    <w:p>
      <w:r>
        <w:t>18       5819427   ...G...A...........A...T..........A.........................  5819486</w:t>
      </w:r>
    </w:p>
    <w:p/>
    <w:p>
      <w:r>
        <w:t>Query_6  295       GCTTAATAATCCATTTGGAGTTTGGAGTTAGGAGACCTGGGCTCTACTCCTGCCTCATAC  354</w:t>
      </w:r>
    </w:p>
    <w:p>
      <w:r>
        <w:t>18       5819487   C.........TA.............................T...C..............  5819546</w:t>
      </w:r>
    </w:p>
    <w:p/>
    <w:p>
      <w:r>
        <w:t>Query_6  355       GAACTTGTGACTCTGGGAGTGAAAATTGTTGTTTGGTTCACTGTTGTACCTCCAGTCCCA  414</w:t>
      </w:r>
    </w:p>
    <w:p>
      <w:r>
        <w:t>18       5819547   T.........................A..............................T..  5819606</w:t>
      </w:r>
    </w:p>
    <w:p>
      <w:r>
        <w:t>7        30540431                           ...C.....T..........A....C....CT..T  30540397</w:t>
      </w:r>
    </w:p>
    <w:p/>
    <w:p>
      <w:r>
        <w:t>Query_6  415       AACACAATTCCTGGCACACACCAAGGTTTCAATAAATATTCACTAAACAAA  465</w:t>
      </w:r>
    </w:p>
    <w:p>
      <w:r>
        <w:t>18       5819607   ...............................G........T..........  5819657</w:t>
      </w:r>
    </w:p>
    <w:p>
      <w:r>
        <w:t>7        30540396  ..A...G.G.........T.GT.G.CAG.G..........             30540357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1026869071898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