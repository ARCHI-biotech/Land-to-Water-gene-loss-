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177     4e-42   [1 indels / deletion / frameshift / exon_1]</w:t>
      </w:r>
    </w:p>
    <w:p/>
    <w:p/>
    <w:p/>
    <w:p>
      <w:r>
        <w:t>Query_1      4        TGGGGCCAGGGCTGGCTGCTGTCAGAACCCAGGCCTACTCCATGGTCTTGCTTCACATCT  63</w:t>
      </w:r>
    </w:p>
    <w:p>
      <w:r>
        <w:t>NC_083332.1  6023741                                   .....C..G.A..............G.  6023767</w:t>
      </w:r>
    </w:p>
    <w:p>
      <w:r>
        <w:t>NC_083332.1  6023524  ......................G...............C..G.A...               6023570</w:t>
      </w:r>
    </w:p>
    <w:p/>
    <w:p>
      <w:r>
        <w:t>Query_1      64       CATTAGGGGAGAGAGGAGGGCAAGACGGGAAAGAGATCTCACTGATAACCAACAAGCCGG  123</w:t>
      </w:r>
    </w:p>
    <w:p>
      <w:r>
        <w:t>NC_083332.1  6023768  .G..................TG......-----...A..A.........A..T....T..  6023822   [5 indels / deletion / frameshift / exon_1]</w:t>
      </w:r>
    </w:p>
    <w:p/>
    <w:p>
      <w:r>
        <w:t>Query_1      124      GAGAAGTAGGGATCGTCACTTGAGTTTTGCAGATGAGGAACCTGAAGTGGCTCAGGTTCA  183</w:t>
      </w:r>
    </w:p>
    <w:p>
      <w:r>
        <w:t>NC_083332.1  6023823  ..........................C......C......AT...GT......G.A..TG  6023882</w:t>
      </w:r>
    </w:p>
    <w:p/>
    <w:p>
      <w:r>
        <w:t>Query_1      184      GGAAGTCATCGGAACGAGATCACAGAGC  211</w:t>
      </w:r>
    </w:p>
    <w:p>
      <w:r>
        <w:t>NC_083332.1  6023883  .............C.T.CG.........  6023910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482526644418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121957375018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190     1e-46   [1 indels / deletion / frameshift / exon_3]</w:t>
      </w:r>
    </w:p>
    <w:p/>
    <w:p/>
    <w:p/>
    <w:p>
      <w:r>
        <w:t>Query_3      3        CACGTAAGGGGAGAGACCAGGATCATCAAAGGCTACGCGTGCCCTCCTCATTCCCAGCC-  61   [1 indels / insertion / frameshift / exon_3]</w:t>
      </w:r>
    </w:p>
    <w:p>
      <w:r>
        <w:t>NC_083332.1  6026131  ..T...G..................AT.....A..T.A....T................G  6026190</w:t>
      </w:r>
    </w:p>
    <w:p>
      <w:r>
        <w:t>NC_083332.1  6038834                                                     ..G.....-  6038841   [1 indels / deletion / frameshift / exon_3]</w:t>
      </w:r>
    </w:p>
    <w:p/>
    <w:p>
      <w:r>
        <w:t>Query_3      62       --CTGGCAGGC--GGCT-TTGTTCCAGAACACACGGCTGCTTTGTGGGGCAACCCTCATC  116   [5 indels / insertion / frameshift / exon_3]</w:t>
      </w:r>
    </w:p>
    <w:p>
      <w:r>
        <w:t>NC_083332.1  6026191  CC.........--....-...........G....A......C..........-.......  6026246   [4 indels / deletion / frameshift / exon_3]</w:t>
      </w:r>
    </w:p>
    <w:p>
      <w:r>
        <w:t>NC_083332.1  6038842  --........TCG....C..C....T---...C..A..CT.C..C.....G.........  6038896   [5 indels / deletion / frameshift / exon_3]</w:t>
      </w:r>
    </w:p>
    <w:p/>
    <w:p>
      <w:r>
        <w:t>Query_3      117      ---GCCCCCAAATGGCTCCTGACTGCAGCCCACTGCCGCAAGCC  157   [3 indels / insertion / frame preservation / exon_3]</w:t>
      </w:r>
    </w:p>
    <w:p>
      <w:r>
        <w:t>NC_083332.1  6026247  ---....T.........A.....G.............A..G...  6026287   [3 indels / deletion / frame preservation / exon_3]</w:t>
      </w:r>
    </w:p>
    <w:p>
      <w:r>
        <w:t>NC_083332.1  6038897  AGT.A..G.---.....G.....A..T.................  6038937   [3 indels / deletion / frame preservation / exon_3]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336708278957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275     8e-72   [1 indels / deletion / frameshift / exon_4]</w:t>
      </w:r>
    </w:p>
    <w:p/>
    <w:p/>
    <w:p/>
    <w:p>
      <w:r>
        <w:t>Query_4      3        GATATGTCGTTCATCTGGGAGAACACAACCTCCGGCAAAGGGATGGCTGTGAGCAGATTC  62</w:t>
      </w:r>
    </w:p>
    <w:p>
      <w:r>
        <w:t>NC_083332.1  6026659  .......A.C.................G.....A.TG.C................C.CC.  6026718</w:t>
      </w:r>
    </w:p>
    <w:p/>
    <w:p>
      <w:r>
        <w:t>Query_4      63       GAACAGCCACTGAGTCCTTCTCCCACCCACACTTCAACAACGGCGTCCCCAACAAAGACC  122</w:t>
      </w:r>
    </w:p>
    <w:p>
      <w:r>
        <w:t>NC_083332.1  6026719  ..GG.........................G.........GTA..C.G.......C..C..  6026778</w:t>
      </w:r>
    </w:p>
    <w:p/>
    <w:p>
      <w:r>
        <w:t>Query_4      123      ACCGCAACGACATCATGCTGGTGAAAATGGCAACCCCAGCCTTGATCACCTGGGCTGTGC  182</w:t>
      </w:r>
    </w:p>
    <w:p>
      <w:r>
        <w:t>NC_083332.1  6026779  ..T..G.T.......C....C....C....TGG..........CG...T......C....  6026838</w:t>
      </w:r>
    </w:p>
    <w:p/>
    <w:p>
      <w:r>
        <w:t>Query_4      183      GACCCCTCACCGTGTCATCGCACTGTGTCACTGCTGGCACCCGCTGCCTCATGTCTGGCT  242</w:t>
      </w:r>
    </w:p>
    <w:p>
      <w:r>
        <w:t>NC_083332.1  6026839  ..-...A..GG........A......................A.........T..C.A..  6026897   [1 indels / deletion / frameshift / exon_4]</w:t>
      </w:r>
    </w:p>
    <w:p/>
    <w:p>
      <w:r>
        <w:t>Query_4      243      GGGGCACCACGTCCAGCCCCAAGT  266</w:t>
      </w:r>
    </w:p>
    <w:p>
      <w:r>
        <w:t>NC_083332.1  6026898  ..............T.....C...  6026921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623042645265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172     3e-41   [1 indels / deletion / frameshift / exon_5]</w:t>
      </w:r>
    </w:p>
    <w:p/>
    <w:p/>
    <w:p/>
    <w:p>
      <w:r>
        <w:t>Query_5      3        CACCTGCCCCATACCTTGCGATGTGCCAACATCTCCATCATTGGGCACAAAGAGTGTGAG  62</w:t>
      </w:r>
    </w:p>
    <w:p>
      <w:r>
        <w:t>NC_083332.1  6027490  .....A..........A.......A.......GA.......C.A......G.........  6027549</w:t>
      </w:r>
    </w:p>
    <w:p/>
    <w:p>
      <w:r>
        <w:t>Query_5      63       GCCGCCTACCCCGGCAACATCACAGACACCATGGTGTGCGCCAGCGTTCGAGAAGAGGGC  122</w:t>
      </w:r>
    </w:p>
    <w:p>
      <w:r>
        <w:t>NC_083332.1  6027550  .A.........T..GG..................GA..TA....................  6027609</w:t>
      </w:r>
    </w:p>
    <w:p/>
    <w:p>
      <w:r>
        <w:t>Query_5      123      AAGGACTCCTGCCAG  137</w:t>
      </w:r>
    </w:p>
    <w:p>
      <w:r>
        <w:t>NC_083332.1  6027610  ...............  6027624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283683353137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637     1e-180   [1 indels / deletion / frameshift / exon_6]</w:t>
      </w:r>
    </w:p>
    <w:p>
      <w:r>
        <w:t>NC_083322.1 Globicephala melas chromosome 9, mGloMel1.2, whole ge...  107     4e-21   [1 indels / deletion / frameshift / exon_6]</w:t>
      </w:r>
    </w:p>
    <w:p>
      <w:r>
        <w:t>NC_083321.1 Globicephala melas chromosome 8, mGloMel1.2, whole ge...  55.4    2e-05   [1 indels / deletion / frameshift / exon_6]</w:t>
      </w:r>
    </w:p>
    <w:p/>
    <w:p/>
    <w:p/>
    <w:p>
      <w:r>
        <w:t>Query_6      1         GGTGATTCTGGGGGCCCTCTGGTCTGTAACGGGTCTCTTCAGGGCATCATCTCCTGGGGC  60</w:t>
      </w:r>
    </w:p>
    <w:p>
      <w:r>
        <w:t>NC_083332.1  6028042   .................A.......A...T...........A.......C..........  6028101</w:t>
      </w:r>
    </w:p>
    <w:p>
      <w:r>
        <w:t>NC_083332.1  6115061   .....C...........C........C........C..G......C.TG.G....TT..A  6115120</w:t>
      </w:r>
    </w:p>
    <w:p>
      <w:r>
        <w:t>NC_083332.1  6033602    ....C..A..T...............G.T.A.A.C............C.T..A.....A  6033660</w:t>
      </w:r>
    </w:p>
    <w:p>
      <w:r>
        <w:t>NC_083322.1  11998572  .....C.....T......G.......C..T..ACAG..C........TG...........  11998631</w:t>
      </w:r>
    </w:p>
    <w:p>
      <w:r>
        <w:t>NC_083322.1  11851969  .....C.....C......G...C...C.....AGAG..C........TG.T.........  11851910</w:t>
      </w:r>
    </w:p>
    <w:p/>
    <w:p>
      <w:r>
        <w:t>Query_6      61        CAGGACCCAT---GTTCTG-TCAGCAGA--A--AGCCTGGTGTTTACACAAAGGTCTGCA  112   [8 indels / insertion / frameshift / exon_6]</w:t>
      </w:r>
    </w:p>
    <w:p>
      <w:r>
        <w:t>NC_083332.1  6028102   .....T....---..G...-........--.--....CA.G...................  6028153   [8 indels / deletion / frameshift / exon_6]</w:t>
      </w:r>
    </w:p>
    <w:p>
      <w:r>
        <w:t>NC_083332.1  6115121   ..ATC...C.---..--G.-C....CC.--.TGT...A..C..C.....C..CC......  6115172   [8 indels / deletion / frameshift / exon_6]</w:t>
      </w:r>
    </w:p>
    <w:p>
      <w:r>
        <w:t>NC_083332.1  6033661   GTTT....C.GCG.C....C.....--------GT..A.C...C.....TG..A......  6033712   [8 indels / deletion / frameshift / exon_6]</w:t>
      </w:r>
    </w:p>
    <w:p>
      <w:r>
        <w:t>NC_083322.1  11998632  T.T.G.TGC----.C....-AA..--.C--.--.A........C.....T..........  11998680   [11 indels / deletion / frameshift / exon_6]</w:t>
      </w:r>
    </w:p>
    <w:p>
      <w:r>
        <w:t>NC_083322.1  11851909  TCT.G.---.---..G.C---...A..GGC.--.......G..C.....C.........G  11851861   [11 indels / deletion / frameshift / exon_6]</w:t>
      </w:r>
    </w:p>
    <w:p/>
    <w:p>
      <w:r>
        <w:t>Query_6      113       AATATGTGGACTGGATCCAGAAGACTATGGAGAGCAATTAGCCAGGACCAGCTCATCACA  172</w:t>
      </w:r>
    </w:p>
    <w:p>
      <w:r>
        <w:t>NC_083332.1  6028154   G-.......T.C...............CA....A....................G....G  6028212   [1 indels / deletion / frameshift / exon_6]</w:t>
      </w:r>
    </w:p>
    <w:p>
      <w:r>
        <w:t>NC_083332.1  6115173   .G.TCACA........A.....A..C..                                  6115200</w:t>
      </w:r>
    </w:p>
    <w:p>
      <w:r>
        <w:t>NC_083332.1  6033713   ....CCGC........AG....A..C..                                  6033740</w:t>
      </w:r>
    </w:p>
    <w:p>
      <w:r>
        <w:t>NC_083322.1  11998681  .C......A.......T...........                                  11998708</w:t>
      </w:r>
    </w:p>
    <w:p>
      <w:r>
        <w:t>NC_083322.1  11851860  .C..............T...C....C..                                  11851833</w:t>
      </w:r>
    </w:p>
    <w:p/>
    <w:p>
      <w:r>
        <w:t>Query_6      173       GCCCAATCCCTTCATCCCTACTCGGGGCTGTGGTTCCTGTTCATTCTGTTAGTAATGAAG  232</w:t>
      </w:r>
    </w:p>
    <w:p>
      <w:r>
        <w:t>NC_083332.1  6028213   ..........C.GC........T..T..C.....A................A........  6028272</w:t>
      </w:r>
    </w:p>
    <w:p/>
    <w:p>
      <w:r>
        <w:t>Query_6      233       CCTGATCCAGGACCCCTTTATGTACCTTTCTGGGGGCCTTCTTGACTATGAGAGATGCTG  292</w:t>
      </w:r>
    </w:p>
    <w:p>
      <w:r>
        <w:t>NC_083332.1  6028273   .....G...........C.G.A...T..................................  6028332</w:t>
      </w:r>
    </w:p>
    <w:p/>
    <w:p>
      <w:r>
        <w:t>Query_6      293       TAGCTTAATAATCCATTTGGAGTTTGGAGTTAGGAGACCTGGGCTCTACTCCTGCCTCAT  352</w:t>
      </w:r>
    </w:p>
    <w:p>
      <w:r>
        <w:t>NC_083332.1  6028333   ..C..........A.............G...............T...C............  6028392</w:t>
      </w:r>
    </w:p>
    <w:p/>
    <w:p>
      <w:r>
        <w:t>Query_6      353       ACGAACTTGTGACTCTGGGAGTGAAAATTGTTGTTTGGTTCACTGTTGTACCTCCAGTCC  412</w:t>
      </w:r>
    </w:p>
    <w:p>
      <w:r>
        <w:t>NC_083332.1  6028393   ..T.........................A........................G.....T  6028452</w:t>
      </w:r>
    </w:p>
    <w:p>
      <w:r>
        <w:t>NC_083321.1  78131741                             ...C.....T..........A....C....CT.  78131773</w:t>
      </w:r>
    </w:p>
    <w:p/>
    <w:p>
      <w:r>
        <w:t>Query_6      413       CAAACACAATTCCTGGCACACACCAAGGTTTCAATAAATATTCACTAAACAAA  465</w:t>
      </w:r>
    </w:p>
    <w:p>
      <w:r>
        <w:t>NC_083332.1  6028453   .................................G......G.T..........  6028505</w:t>
      </w:r>
    </w:p>
    <w:p>
      <w:r>
        <w:t>NC_083321.1  78131774  .T..A...G.G.........T.GT.T.CAG.G..........             78131815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1147988784931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