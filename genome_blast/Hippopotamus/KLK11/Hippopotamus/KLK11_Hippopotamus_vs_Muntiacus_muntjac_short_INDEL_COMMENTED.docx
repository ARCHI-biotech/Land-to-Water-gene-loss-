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184     1e-44</w:t>
      </w:r>
    </w:p>
    <w:p/>
    <w:p/>
    <w:p/>
    <w:p>
      <w:r>
        <w:t>Query_1     2          TTTGGGGCCAGGGCTGGCTGCTGTCAGAACCCAGGCCTACTCCATGGTCTTGCTTCACAT  61</w:t>
      </w:r>
    </w:p>
    <w:p>
      <w:r>
        <w:t>CM018502.1  162444313  ..........A...............A......A.....TC..C.A..............  162444372</w:t>
      </w:r>
    </w:p>
    <w:p/>
    <w:p>
      <w:r>
        <w:t>Query_1     62         CTCATTAGGGGAGAGAGGAGGGCAAGACGGGAAAGAGATCTCACTGATAACCAACAAGCC  121</w:t>
      </w:r>
    </w:p>
    <w:p>
      <w:r>
        <w:t>CM018502.1  162444373  ............................-...GG.......A.G......TA.....A..  162444431</w:t>
      </w:r>
    </w:p>
    <w:p/>
    <w:p>
      <w:r>
        <w:t>Query_1     122        GGGAGAAGTAGGGATCGTCACTTGAGTTTTGCAGATGAGGAACCTGAAGTGGCTCAGGTT  181</w:t>
      </w:r>
    </w:p>
    <w:p>
      <w:r>
        <w:t>CM018502.1  162444432  C.C..............G.................G......G....GC........A..  162444491</w:t>
      </w:r>
    </w:p>
    <w:p/>
    <w:p>
      <w:r>
        <w:t>Query_1     182        CAGGAAGTCATCGGAACGAGATCACAGAG  210</w:t>
      </w:r>
    </w:p>
    <w:p>
      <w:r>
        <w:t>CM018502.1  162444492  .C.........T...C.T..G........  162444520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496592103247</w:t>
      </w:r>
    </w:p>
    <w:p/>
    <w:p/>
    <w:p>
      <w:r>
        <w:t>Query= exon_2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52.0    3e-05</w:t>
      </w:r>
    </w:p>
    <w:p/>
    <w:p/>
    <w:p/>
    <w:p>
      <w:r>
        <w:t>Query_2     1          AGGAACCTGGGGCCTGCCCTCCCTCCCTCCAGGCCACGATGGCTCTGC  48</w:t>
      </w:r>
    </w:p>
    <w:p>
      <w:r>
        <w:t>CM018502.1  162446324    .....................C.G..G.......T....A......  162446369</w:t>
      </w:r>
    </w:p>
    <w:p>
      <w:r>
        <w:t>CM018502.1  353642609  ........................                          353642632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144090336880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149     4e-34</w:t>
      </w:r>
    </w:p>
    <w:p/>
    <w:p/>
    <w:p/>
    <w:p>
      <w:r>
        <w:t>Query_3     15         GAGACCAGGATCATCAAAGGCTACGCGTGCCCTCCTCATTCCCAGCCCTGGCAGGCGGCT  74</w:t>
      </w:r>
    </w:p>
    <w:p>
      <w:r>
        <w:t>CM018502.1  162446830  ........A........G.......A....G.C........A.............T....  162446889</w:t>
      </w:r>
    </w:p>
    <w:p/>
    <w:p>
      <w:r>
        <w:t>Query_3     75         TTGTTCCAGAACACACGGCTGCTTTGTGGGGCAACCCTCATCGCCCCCAAATGGCTCCTG  134</w:t>
      </w:r>
    </w:p>
    <w:p>
      <w:r>
        <w:t>CM018502.1  162446890  C..........G..GA.......C..C.....C..G.............G..........  162446949</w:t>
      </w:r>
    </w:p>
    <w:p/>
    <w:p>
      <w:r>
        <w:t>Query_3     135        ACTGCAGCCCACTGCCGCAAGCC  157</w:t>
      </w:r>
    </w:p>
    <w:p>
      <w:r>
        <w:t>CM018502.1  162446950  ..A....................  162446972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352503202823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182     6e-44</w:t>
      </w:r>
    </w:p>
    <w:p/>
    <w:p/>
    <w:p/>
    <w:p>
      <w:r>
        <w:t>Query_4     43         GGATGGCTGTGAGCAGATTCGAACAGCCACTGAGTCCTTCTCCCACCCACACTTCAACAA  102</w:t>
      </w:r>
    </w:p>
    <w:p>
      <w:r>
        <w:t>CM018502.1  162447363  .................CC.....T.....C.C.......C........G..........  162447422</w:t>
      </w:r>
    </w:p>
    <w:p/>
    <w:p>
      <w:r>
        <w:t>Query_4     103        CGGCGTCCCCAACAAAGACCACCGCAACGACATCATGCTGGTGAAAATGGCAACCCCAGC  162</w:t>
      </w:r>
    </w:p>
    <w:p>
      <w:r>
        <w:t>CM018502.1  162447423  .A..C........................................G...A.G.....G..  162447482</w:t>
      </w:r>
    </w:p>
    <w:p/>
    <w:p>
      <w:r>
        <w:t>Query_4     163        CTTGATCACCTGGGCTGTGCGACCCCTCACCGTGTCATCGCACTGTGTCACTGCTGGCAC  222</w:t>
      </w:r>
    </w:p>
    <w:p>
      <w:r>
        <w:t>CM018502.1  162447483  .CA.C..........C..............T......CG..G...C...C.A..G...G.  162447542</w:t>
      </w:r>
    </w:p>
    <w:p/>
    <w:p>
      <w:r>
        <w:t>Query_4     223        CCGCTGCCTCATGTCTGGCTGGGGCACCACGTCCAGCCCC  262</w:t>
      </w:r>
    </w:p>
    <w:p>
      <w:r>
        <w:t>CM018502.1  162447543  .AA.........T..C............GT..........  162447582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632961955434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157     2e-36</w:t>
      </w:r>
    </w:p>
    <w:p/>
    <w:p/>
    <w:p/>
    <w:p>
      <w:r>
        <w:t>Query_5     3          CACCTGCCCCATACCTTGCGATGTGCCAACATCTCCATCATTGGGCACAAAGAGTGTGAG  62</w:t>
      </w:r>
    </w:p>
    <w:p>
      <w:r>
        <w:t>CM018502.1  162448138  ..........G......................A.......CAA....G.G.........  162448197</w:t>
      </w:r>
    </w:p>
    <w:p/>
    <w:p>
      <w:r>
        <w:t>Query_5     63         GCCGCCTACCCCGGCAACATCACAGACACCATGGTGTGCGCCAGCGTTCGAGAAGAGGGC  122</w:t>
      </w:r>
    </w:p>
    <w:p>
      <w:r>
        <w:t>CM018502.1  162448198  .A.....................G..............T.....T..C...A.G......  162448257</w:t>
      </w:r>
    </w:p>
    <w:p/>
    <w:p>
      <w:r>
        <w:t>Query_5     123        AAGGACTCCTGCCAG  137</w:t>
      </w:r>
    </w:p>
    <w:p>
      <w:r>
        <w:t>CM018502.1  162448258  ...............  162448272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303618924140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311     2e-82</w:t>
      </w:r>
    </w:p>
    <w:p/>
    <w:p/>
    <w:p/>
    <w:p>
      <w:r>
        <w:t>Query_6     1          GGTGATTCTGGGGGCCCTCTGGTCTGTAACGGGTCTCTTCAGGGCATCATCTCCTGGGGC  60</w:t>
      </w:r>
    </w:p>
    <w:p>
      <w:r>
        <w:t>CM018502.1  162448785  .....C...................................A..................  162448844</w:t>
      </w:r>
    </w:p>
    <w:p>
      <w:r>
        <w:t>CM018502.1  162429067  .....C..C.....T..C..............AA.A.....T.................   162429125</w:t>
      </w:r>
    </w:p>
    <w:p/>
    <w:p>
      <w:r>
        <w:t>Query_6     61         CAGGACCCATGTTCTGTCAGCAGAAAGCCTGGTGTTTACACAAAGGTCTGCAAATATGTG  120</w:t>
      </w:r>
    </w:p>
    <w:p>
      <w:r>
        <w:t>CM018502.1  162448845  .....T......G.....TC..A.....................................  162448904</w:t>
      </w:r>
    </w:p>
    <w:p/>
    <w:p>
      <w:r>
        <w:t>Query_6     121        GACTGGATCCAGAAGACTATGGAGAGCAATTAGCCAGGACCAGCTCATCACAGCCCAATC  180</w:t>
      </w:r>
    </w:p>
    <w:p>
      <w:r>
        <w:t>CM018502.1  162448905  .................C.....A.A...................G..............  162448964</w:t>
      </w:r>
    </w:p>
    <w:p/>
    <w:p>
      <w:r>
        <w:t>Query_6     181        CCTTCATCCCTACTCGGGGCTGT-GGTTCCTGTTCATTCTGTTAGTAATGAAGCCTGATC  239   [1 indels / insertion / frameshift / exon_6]</w:t>
      </w:r>
    </w:p>
    <w:p>
      <w:r>
        <w:t>CM018502.1  162448965  ..C.A.......T.T........A.T..................A...G....T....G.  162449024</w:t>
      </w:r>
    </w:p>
    <w:p/>
    <w:p>
      <w:r>
        <w:t>Query_6     240        CAGGACCCCTTTATGTACCTTTCTGGGGGCCTTCTTGACTATGAGAGATGCTGTAGCTTA  299</w:t>
      </w:r>
    </w:p>
    <w:p>
      <w:r>
        <w:t>CM018502.1  162449025  .....                                                         162449029</w:t>
      </w:r>
    </w:p>
    <w:p/>
    <w:p>
      <w:r>
        <w:t>Query_6     300        ATAATCCATTTGGAGTTTGGAGTTAGGAGACCTGGGCTCTACTCCTGCCTCATACGAACT  359</w:t>
      </w:r>
    </w:p>
    <w:p>
      <w:r>
        <w:t>CM018502.1  162449128                 .....................T................T.T....  162449172</w:t>
      </w:r>
    </w:p>
    <w:p/>
    <w:p>
      <w:r>
        <w:t>Query_6     360        TGTGACTCTGGGAGTGAAAATTGTTGTTTGGTTCACTGTTGTACCTCCAGTCCCAAACAC  419</w:t>
      </w:r>
    </w:p>
    <w:p>
      <w:r>
        <w:t>CM018502.1  162449173  .....................A.C...C......................CTG....TG.  162449232</w:t>
      </w:r>
    </w:p>
    <w:p/>
    <w:p>
      <w:r>
        <w:t>Query_6     420        AATTCCTGGCACACACCAAGGTTTCAATAAATATTCACTAAACAAA  465</w:t>
      </w:r>
    </w:p>
    <w:p>
      <w:r>
        <w:t>CM018502.1  162449233  ................T..................T..........  162449278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1144992155155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