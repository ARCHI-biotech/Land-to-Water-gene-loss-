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181     1e-43   [1 indels / deletion / frameshift / exon_1]</w:t>
      </w:r>
    </w:p>
    <w:p/>
    <w:p/>
    <w:p/>
    <w:p>
      <w:r>
        <w:t>Query_1  4         TGGGGCCAGGGCTGGCTGCTGTCAGAACCCAGGCCTACTCCATGGTCTTGCTTCACATCT  63</w:t>
      </w:r>
    </w:p>
    <w:p>
      <w:r>
        <w:t>19       53079514                                   .....C..G.A..............G.  53079488</w:t>
      </w:r>
    </w:p>
    <w:p>
      <w:r>
        <w:t>19       53079731  ......................G...............C..G.A...               53079685</w:t>
      </w:r>
    </w:p>
    <w:p/>
    <w:p>
      <w:r>
        <w:t>Query_1  64        CATTAGGGGAGAGAGGAGGGCAAGACGGGAAAGAGATCTCACTGATAACCAACAAGCCGG  123</w:t>
      </w:r>
    </w:p>
    <w:p>
      <w:r>
        <w:t>19       53079487  .G..................TG......-----...A..A.........A.......T..  53079433</w:t>
      </w:r>
    </w:p>
    <w:p/>
    <w:p>
      <w:r>
        <w:t>Query_1  124       GAGAAGTAGGGATCGTCACTTGAGTTTTGCAGATGAGGAACCTGAAGTGGCTCAGGTTCA  183</w:t>
      </w:r>
    </w:p>
    <w:p>
      <w:r>
        <w:t>19       53079432  ..........................C......C......AT...GT......G.A..TG  53079373</w:t>
      </w:r>
    </w:p>
    <w:p/>
    <w:p>
      <w:r>
        <w:t>Query_1  184       GGAAGTCATCGGAACGAGATCACAGAGC  211</w:t>
      </w:r>
    </w:p>
    <w:p>
      <w:r>
        <w:t>19       53079372  .............C.T.CG.........  53079345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481815439378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121777569850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194     1e-47   [1 indels / deletion / frameshift / exon_3]</w:t>
      </w:r>
    </w:p>
    <w:p/>
    <w:p/>
    <w:p/>
    <w:p>
      <w:r>
        <w:t>Query_3  3         CACGTAAGGGGAGAGACCAGGATCATCAAAGGCTACGCGTGCCCTCCTCATTCCCAGCC-  61   [1 indels / insertion / frameshift / exon_3]</w:t>
      </w:r>
    </w:p>
    <w:p>
      <w:r>
        <w:t>19       53077138  ..T...G.................GAT.....A..T.A....T................G  53077079</w:t>
      </w:r>
    </w:p>
    <w:p/>
    <w:p>
      <w:r>
        <w:t>Query_3  62        --CTGGCAGGCGGCTTTGTTCCAGAACACACGGCTGCTTTGTGGGGCAACCCTCATCGCC  119   [2 indels / insertion / frameshift / exon_3]</w:t>
      </w:r>
    </w:p>
    <w:p>
      <w:r>
        <w:t>19       53077078  CC........................A....A......C.....................  53077019</w:t>
      </w:r>
    </w:p>
    <w:p/>
    <w:p>
      <w:r>
        <w:t>Query_3  120       CCCAAATGGCTCCTGACTGCAGCCCACTGCCGCAAGCC  157</w:t>
      </w:r>
    </w:p>
    <w:p>
      <w:r>
        <w:t>19       53077018  .T.........A.....G.............A..G...  53076981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336211929429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275     8e-72   [1 indels / deletion / frameshift / exon_4]</w:t>
      </w:r>
    </w:p>
    <w:p/>
    <w:p/>
    <w:p/>
    <w:p>
      <w:r>
        <w:t>Query_4  3         GATATGTCGTTCATCTGGGAGAACACAACCTCCGGCAAAGGGATGGCTGTGAGCAGATTC  62</w:t>
      </w:r>
    </w:p>
    <w:p>
      <w:r>
        <w:t>19       53076615  .......A.C.......................A.TG.C...............GC.CC.  53076556</w:t>
      </w:r>
    </w:p>
    <w:p/>
    <w:p>
      <w:r>
        <w:t>Query_4  63        GAACAGCCACTGAGTCCTTCTCCCACCCACACTTCAACAACGGCGTCCCCAACAAAGACC  122</w:t>
      </w:r>
    </w:p>
    <w:p>
      <w:r>
        <w:t>19       53076555  ..GG................C........G.........GTA..C.G.....A....C..  53076496</w:t>
      </w:r>
    </w:p>
    <w:p/>
    <w:p>
      <w:r>
        <w:t>Query_4  123       ACCGCAACGACATCATGCTGGTGAAAATGGCAACCCCAGCCTTGATCACCTGGGCTGTGC  182</w:t>
      </w:r>
    </w:p>
    <w:p>
      <w:r>
        <w:t>19       53076495  ..T..G.T.......C....C....C....TGG..........CG...T......C....  53076436</w:t>
      </w:r>
    </w:p>
    <w:p/>
    <w:p>
      <w:r>
        <w:t>Query_4  183       GACCCCTCACCGTGTCATCGCACTGTGTCACTGCTGGCACCCGCTGCCTCATGTCTGGCT  242</w:t>
      </w:r>
    </w:p>
    <w:p>
      <w:r>
        <w:t>19       53076435  .....A-..GG........A................................T..C.A.A  53076377</w:t>
      </w:r>
    </w:p>
    <w:p/>
    <w:p>
      <w:r>
        <w:t>Query_4  243       GGGGCACCACGTCCAGCCCCAAGT  266</w:t>
      </w:r>
    </w:p>
    <w:p>
      <w:r>
        <w:t>19       53076376  ....................C...  53076353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622124331065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172     3e-41   [1 indels / deletion / frameshift / exon_5]</w:t>
      </w:r>
    </w:p>
    <w:p/>
    <w:p/>
    <w:p/>
    <w:p>
      <w:r>
        <w:t>Query_5  3         CACCTGCCCCATACCTTGCGATGTGCCAACATCTCCATCATTGGGCACAAAGAGTGTGAG  62</w:t>
      </w:r>
    </w:p>
    <w:p>
      <w:r>
        <w:t>19       53075784  .....C..........A.......A.......GA.......C.A......G.........  53075725</w:t>
      </w:r>
    </w:p>
    <w:p/>
    <w:p>
      <w:r>
        <w:t>Query_5  63        GCCGCCTACCCCGGCAACATCACAGACACCATGGTGTGCGCCAGCGTTCGAGAAGAGGGC  122</w:t>
      </w:r>
    </w:p>
    <w:p>
      <w:r>
        <w:t>19       53075724  .A.........T..GG..................GA..TA....................  53075665</w:t>
      </w:r>
    </w:p>
    <w:p/>
    <w:p>
      <w:r>
        <w:t>Query_5  123       AAGGACTCCTGCCAG  137</w:t>
      </w:r>
    </w:p>
    <w:p>
      <w:r>
        <w:t>19       53075664  ...............  53075650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283265168889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626     7e-177   [1 indels / deletion / frameshift / exon_6]</w:t>
      </w:r>
    </w:p>
    <w:p>
      <w:r>
        <w:t>NC_064567.1 Orcinus orca chromosome 9, mOrcOrc1.1, whole genome s...  107     4e-21   [1 indels / deletion / frameshift / exon_6]</w:t>
      </w:r>
    </w:p>
    <w:p>
      <w:r>
        <w:t>NC_064566.1 Orcinus orca chromosome 8, mOrcOrc1.1, whole genome s...  55.4    2e-05   [1 indels / deletion / frameshift / exon_6]</w:t>
      </w:r>
    </w:p>
    <w:p>
      <w:r>
        <w:t>NC_064577.1 Orcinus orca chromosome 19, mOrcOrc1.1, whole genome ...  52.7    3e-04   [1 indels / deletion / frameshift / exon_6]</w:t>
      </w:r>
    </w:p>
    <w:p/>
    <w:p/>
    <w:p/>
    <w:p>
      <w:r>
        <w:t>Query_6  1         GGTGATTCTGGGGGCCCTCTGGTCTGTAACGGGTCTCTT-CAGGGCATCATCTCCTGGGG  59   [1 indels / insertion / frameshift / exon_6]</w:t>
      </w:r>
    </w:p>
    <w:p>
      <w:r>
        <w:t>19       53075244  .................A..T....A...T.........-..A.....T...........  53075186</w:t>
      </w:r>
    </w:p>
    <w:p>
      <w:r>
        <w:t>19       52973151  .....C..A........G...A....CG.-....A.G..T.....A....CG..A.....  52973093</w:t>
      </w:r>
    </w:p>
    <w:p>
      <w:r>
        <w:t>19       52988593  .....C...........C........C........C..G-......C.TG.G....TT..  52988535</w:t>
      </w:r>
    </w:p>
    <w:p>
      <w:r>
        <w:t>8        12049936  .....C.....T......G.......C..A..ACAG..C-........TG..........  12049994</w:t>
      </w:r>
    </w:p>
    <w:p>
      <w:r>
        <w:t>8        11903745  .....C.....C......G...C...C.....AGAG..C-........TG.T........  11903687</w:t>
      </w:r>
    </w:p>
    <w:p/>
    <w:p>
      <w:r>
        <w:t>Query_6  60        CCAGGACCCATGTTCTGTCAGCAGA--A--AGCCTGGTGTTTACACAAAGGTCTGCAAAT  115   [4 indels / insertion / frameshift / exon_6]</w:t>
      </w:r>
    </w:p>
    <w:p>
      <w:r>
        <w:t>19       53075185  ......T......G...........--.--....CA.G....................C-  53075131</w:t>
      </w:r>
    </w:p>
    <w:p>
      <w:r>
        <w:t>19       52973092  ...CAT...G..CGG..C.CC..AT--.--....CTCCA.C.....C..A..GATTTTG.  52973037</w:t>
      </w:r>
    </w:p>
    <w:p>
      <w:r>
        <w:t>19       52988534  A..ATC...C...--G.C....GC.--.CGT...A..C..C.....C..CC.......G.  52988479</w:t>
      </w:r>
    </w:p>
    <w:p>
      <w:r>
        <w:t>8        12049995  .T.T.G.TGC-.C....AA..--.C--.--.A........C.....T...........C.  12050047</w:t>
      </w:r>
    </w:p>
    <w:p>
      <w:r>
        <w:t>8        11903686  .TCT.G.---...G.C--...A..GGC.--....C..G..C.....C...........C.  11903634</w:t>
      </w:r>
    </w:p>
    <w:p/>
    <w:p>
      <w:r>
        <w:t>Query_6  116       ATGTGGACTGGATCCAGAAGACTATGGAGAGCAATTAGCCAGGACCAGCTCATCACAGCC  175</w:t>
      </w:r>
    </w:p>
    <w:p>
      <w:r>
        <w:t>19       53075130  ......T.C................A....A.........................G...  53075071</w:t>
      </w:r>
    </w:p>
    <w:p>
      <w:r>
        <w:t>19       52973036  .......T......A.......C....                                   52973010</w:t>
      </w:r>
    </w:p>
    <w:p>
      <w:r>
        <w:t>19       52988478  TCACA........A.....A..C..                                     52988454</w:t>
      </w:r>
    </w:p>
    <w:p>
      <w:r>
        <w:t>8        12050048  .....A.......T...........                                     12050072</w:t>
      </w:r>
    </w:p>
    <w:p>
      <w:r>
        <w:t>8        11903633  .............T...C....C..                                     11903609</w:t>
      </w:r>
    </w:p>
    <w:p/>
    <w:p>
      <w:r>
        <w:t>Query_6  176       CAATCCCTTCATCCCTACTCGGGGCTGTGGTTCCTGTTCATTCTGTTAGTAATGAAGCCT  235</w:t>
      </w:r>
    </w:p>
    <w:p>
      <w:r>
        <w:t>19       53075070  .......C.G............T....C...A................A...........  53075011</w:t>
      </w:r>
    </w:p>
    <w:p/>
    <w:p>
      <w:r>
        <w:t>Query_6  236       GATCCAGGACCCCTTTATGTACCTTTCTGGGGGCCTTCTTGACTATGAGAGATGCTGTAG  295</w:t>
      </w:r>
    </w:p>
    <w:p>
      <w:r>
        <w:t>19       53075010  ..G...............A...T.....................G........A.....C  53074951</w:t>
      </w:r>
    </w:p>
    <w:p/>
    <w:p>
      <w:r>
        <w:t>Query_6  296       CTTAATAATCCATTTGGAGTTTGGAGTTAGGAGACCTGGGCTCTACTCCTGCCTCATACG  355</w:t>
      </w:r>
    </w:p>
    <w:p>
      <w:r>
        <w:t>19       53074950  ..........-------.A.....G...............T...C..............T  53074898</w:t>
      </w:r>
    </w:p>
    <w:p/>
    <w:p>
      <w:r>
        <w:t>Query_6  356       AACTTGTGACTCTGGGAGTGAAAATTGTTGTTTGGTTCACTGTTGTACCTCCAGTCCCAA  415</w:t>
      </w:r>
    </w:p>
    <w:p>
      <w:r>
        <w:t>19       53074897  .........................A........................A.....T...  53074838</w:t>
      </w:r>
    </w:p>
    <w:p>
      <w:r>
        <w:t>7        79072163                          ...C.....T..........A....C....CT..T.  79072198</w:t>
      </w:r>
    </w:p>
    <w:p>
      <w:r>
        <w:t>18       42011418                               ....T........C....T......CA..T.  42011448</w:t>
      </w:r>
    </w:p>
    <w:p/>
    <w:p>
      <w:r>
        <w:t>Query_6  416       ACACAATTCCTGGCACACACCAAGGTTTCAATAAATATTCACTAAACAAA  465</w:t>
      </w:r>
    </w:p>
    <w:p>
      <w:r>
        <w:t>19       53074837  ..............................G........T..........  53074788</w:t>
      </w:r>
    </w:p>
    <w:p>
      <w:r>
        <w:t>7        79072199  .A...G.G.........T.GT.G.CAG.G..........             79072237</w:t>
      </w:r>
    </w:p>
    <w:p>
      <w:r>
        <w:t>18       42011449  C....G.G...........G..G.AGC....-....TG....          42011489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1146296977723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