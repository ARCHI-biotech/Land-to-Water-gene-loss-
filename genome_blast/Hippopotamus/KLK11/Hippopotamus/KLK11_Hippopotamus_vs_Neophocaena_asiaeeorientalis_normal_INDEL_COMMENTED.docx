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GCF_003031525.2_Neophocaena_asiaeorientalis_V1.1_genomic.fna</w:t>
      </w:r>
    </w:p>
    <w:p>
      <w:r>
        <w:t xml:space="preserve">           13,696 sequences; 2,284,626,297 total letters</w:t>
      </w:r>
    </w:p>
    <w:p/>
    <w:p/>
    <w:p/>
    <w:p>
      <w:r>
        <w:t>Query= exon_1</w:t>
      </w:r>
    </w:p>
    <w:p/>
    <w:p>
      <w:r>
        <w:t>Length=213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422584919665</w:t>
      </w:r>
    </w:p>
    <w:p/>
    <w:p/>
    <w:p>
      <w:r>
        <w:t>Query= exon_2</w:t>
      </w:r>
    </w:p>
    <w:p/>
    <w:p>
      <w:r>
        <w:t>Length=75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111929239849</w:t>
      </w:r>
    </w:p>
    <w:p/>
    <w:p/>
    <w:p>
      <w:r>
        <w:t>Query= exon_3</w:t>
      </w:r>
    </w:p>
    <w:p/>
    <w:p>
      <w:r>
        <w:t>Length=157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294667322361</w:t>
      </w:r>
    </w:p>
    <w:p/>
    <w:p/>
    <w:p>
      <w:r>
        <w:t>Query= exon_4</w:t>
      </w:r>
    </w:p>
    <w:p/>
    <w:p>
      <w:r>
        <w:t>Length=266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230     3e-58</w:t>
      </w:r>
    </w:p>
    <w:p/>
    <w:p/>
    <w:p/>
    <w:p>
      <w:r>
        <w:t>Query_4         3        GATATGTCGTTCATCTGGGAGAACACAACCTCCGGCAAAGGGATGGCTGTGAGCAGATTC  62</w:t>
      </w:r>
    </w:p>
    <w:p>
      <w:r>
        <w:t>NW_020175468.1  1246313  .......A.C.......................A.TG.C..............TGC.CC.  1246372</w:t>
      </w:r>
    </w:p>
    <w:p/>
    <w:p>
      <w:r>
        <w:t>Query_4         63       GAACAGCCACTGAGTCCTTCTCCCACCCACACTTCAACAACGGCGTCCCCAACAAAGACC  122</w:t>
      </w:r>
    </w:p>
    <w:p>
      <w:r>
        <w:t>NW_020175468.1  1246373  A.G.................C........G.........GTA..C.G..........C..  1246432</w:t>
      </w:r>
    </w:p>
    <w:p/>
    <w:p>
      <w:r>
        <w:t>Query_4         123      ACCGCAACGACATCATGCTGGTGAAAATGGCAACCCCAGCCTTGATCACCTGGGCTGTGC  182</w:t>
      </w:r>
    </w:p>
    <w:p>
      <w:r>
        <w:t>NW_020175468.1  1246433  .....G.T.......C....CCA.GT.C..TGG..........CG...T......C....  1246492</w:t>
      </w:r>
    </w:p>
    <w:p/>
    <w:p>
      <w:r>
        <w:t>Query_4         183      GACCCCTCACCGTGTCATCGCACTGTGTCACTGCTGGCACCCGCTGCCTCATGTCTGGCT  242</w:t>
      </w:r>
    </w:p>
    <w:p>
      <w:r>
        <w:t>NW_020175468.1  1246493  ..-...A..GG........A................................T..C.A..  1246551</w:t>
      </w:r>
    </w:p>
    <w:p/>
    <w:p>
      <w:r>
        <w:t>Query_4         243      GGGGCACCACGTCCAGCCCC  262</w:t>
      </w:r>
    </w:p>
    <w:p>
      <w:r>
        <w:t>NW_020175468.1  1246552  ....................  1246571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543649788542</w:t>
      </w:r>
    </w:p>
    <w:p/>
    <w:p/>
    <w:p>
      <w:r>
        <w:t>Query= exon_5</w:t>
      </w:r>
    </w:p>
    <w:p/>
    <w:p>
      <w:r>
        <w:t>Length=137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156     2e-36</w:t>
      </w:r>
    </w:p>
    <w:p/>
    <w:p/>
    <w:p/>
    <w:p>
      <w:r>
        <w:t>Query_5         3        CACCTGCCCCATACCTTGCGATGTGCCAACATCTCCATCATTGGGCACAAAGAGTGTGAG  62</w:t>
      </w:r>
    </w:p>
    <w:p>
      <w:r>
        <w:t>NW_020175468.1  1247103  .....T..........G..........G.....A..G..T.C.A......G.........  1247162</w:t>
      </w:r>
    </w:p>
    <w:p/>
    <w:p>
      <w:r>
        <w:t>Query_5         63       GCCGCCTACCCCGGCAACATCACAGACACCATGGTGTGCGCCAGCGTTCGAGAAGAGGGC  122</w:t>
      </w:r>
    </w:p>
    <w:p>
      <w:r>
        <w:t>NW_020175468.1  1247163  .A.........T..G......G............GA..T......A..............  1247222</w:t>
      </w:r>
    </w:p>
    <w:p/>
    <w:p>
      <w:r>
        <w:t>Query_5         123      AAGGACTCCTGCCAG  137</w:t>
      </w:r>
    </w:p>
    <w:p>
      <w:r>
        <w:t>NW_020175468.1  1247223  ...............  1247237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251268215550</w:t>
      </w:r>
    </w:p>
    <w:p/>
    <w:p/>
    <w:p>
      <w:r>
        <w:t>Query= exon_6</w:t>
      </w:r>
    </w:p>
    <w:p/>
    <w:p>
      <w:r>
        <w:t>Length=465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NW_020175468.1 Neophocaena asiaeorientalis asiaeorientalis breed ...  597     1e-168</w:t>
      </w:r>
    </w:p>
    <w:p/>
    <w:p/>
    <w:p/>
    <w:p>
      <w:r>
        <w:t>Query_6         1        GGTGATTCTGGGGGCCCTCTGGTCTGTAACGGGTCTCTTCAGGGCATCATCTCCTGGGGC  60</w:t>
      </w:r>
    </w:p>
    <w:p>
      <w:r>
        <w:t>NW_020175468.1  1247655  ................TA.......A...T...........A......G...........  1247714</w:t>
      </w:r>
    </w:p>
    <w:p/>
    <w:p>
      <w:r>
        <w:t>Query_6         61       CAGGACCCATGTTCTGTCAGCAGAAAGCCTGGTGTTTACACAAAGGTCTGCAAATATGTG  120</w:t>
      </w:r>
    </w:p>
    <w:p>
      <w:r>
        <w:t>NW_020175468.1  1247715  ..C..T......G.C..............CA.G...........................  1247774</w:t>
      </w:r>
    </w:p>
    <w:p/>
    <w:p>
      <w:r>
        <w:t>Query_6         121      GACTGGATCCAGAAGACTATGGAGAGCAATTAGCCAGGACCAGCTCATCACAGCCCAATC  180</w:t>
      </w:r>
    </w:p>
    <w:p>
      <w:r>
        <w:t>NW_020175468.1  1247775  ...C................A....A.........................G........  1247834</w:t>
      </w:r>
    </w:p>
    <w:p/>
    <w:p>
      <w:r>
        <w:t>Query_6         181      CCTTCATCCCTACTCGGGGCTGTGGTTCCTGTTCATTCTGTTAGTAATGAAGCCTGATCC  240</w:t>
      </w:r>
    </w:p>
    <w:p>
      <w:r>
        <w:t>NW_020175468.1  1247835  A.C.G.......-------..-....A................A.............G..  1247886</w:t>
      </w:r>
    </w:p>
    <w:p/>
    <w:p>
      <w:r>
        <w:t>Query_6         241      AGGACCCCTTTATGTACCTTTCTGGGGGCCTTCTTGACTATGAGAGATGCTGTAGCTTAA  300</w:t>
      </w:r>
    </w:p>
    <w:p>
      <w:r>
        <w:t>NW_020175468.1  1247887  .A...........A...T..........A.........................C.....  1247946</w:t>
      </w:r>
    </w:p>
    <w:p/>
    <w:p>
      <w:r>
        <w:t>Query_6         301      TAATCCATTTGGAGTTTGGAGTTAGGAGACCTGGGCTCTACTCCTGCCTCATACGAACTT  360</w:t>
      </w:r>
    </w:p>
    <w:p>
      <w:r>
        <w:t>NW_020175468.1  1247947  ....TA.............................T...C..............T.....  1248006</w:t>
      </w:r>
    </w:p>
    <w:p/>
    <w:p>
      <w:r>
        <w:t>Query_6         361      GTGACTCTGGGAGTGAAAATTGTTGTTTGGTTCACTGTTGTACCTCCAGTCCCAAACACA  420</w:t>
      </w:r>
    </w:p>
    <w:p>
      <w:r>
        <w:t>NW_020175468.1  1248007  ....................A..............................T........  1248066</w:t>
      </w:r>
    </w:p>
    <w:p/>
    <w:p>
      <w:r>
        <w:t>Query_6         421      ATTCCTGGCACACACCAAGGTTTCAATAAATATTCACTAAACAAA  465</w:t>
      </w:r>
    </w:p>
    <w:p>
      <w:r>
        <w:t>NW_020175468.1  1248067  .........................G........T...G......  1248111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995923893268</w:t>
      </w:r>
    </w:p>
    <w:p/>
    <w:p/>
    <w:p>
      <w:r>
        <w:t xml:space="preserve">  Database: GCF_003031525.2_Neophocaena_asiaeorientalis_V1.1_genomic.fna</w:t>
      </w:r>
    </w:p>
    <w:p>
      <w:r>
        <w:t xml:space="preserve">    Posted date:  Feb 5, 2026  2:40 PM</w:t>
      </w:r>
    </w:p>
    <w:p>
      <w:r>
        <w:t xml:space="preserve">  Number of letters in database: 2,284,626,297</w:t>
      </w:r>
    </w:p>
    <w:p>
      <w:r>
        <w:t xml:space="preserve">  Number of sequences in database:  13,696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