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158     1e-36   [1 indels / deletion / frameshift / exon_1]</w:t>
      </w:r>
    </w:p>
    <w:p/>
    <w:p/>
    <w:p/>
    <w:p>
      <w:r>
        <w:t>Query_1  37        CCTACTCCATGGTCTTGCTTCACATCTCATTAGGGGAGAGAGGAGGGCAAGACGGGAAAG  96</w:t>
      </w:r>
    </w:p>
    <w:p>
      <w:r>
        <w:t>19       53079514  .....C..G.A..............G..G..................TG......---..  53079458</w:t>
      </w:r>
    </w:p>
    <w:p/>
    <w:p>
      <w:r>
        <w:t>Query_1  97        AGATCTCACTGATAACCAACAAGCCGGGAGAAGTAGGGATCGTCACTTGAGTTTTGCAGA  156</w:t>
      </w:r>
    </w:p>
    <w:p>
      <w:r>
        <w:t>19       53079457  .-.-..A.........A.......T............................C......  53079400</w:t>
      </w:r>
    </w:p>
    <w:p/>
    <w:p>
      <w:r>
        <w:t>Query_1  157       TGAGGAACCTGAAGTGGCTCAGGTTCAGGAAGTCATCGGAACGAGATCACAGAGC  211</w:t>
      </w:r>
    </w:p>
    <w:p>
      <w:r>
        <w:t>19       53079399  C......AT...GT......G.A..TG.............C.T.CG.........  53079345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489757700755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127072289808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341506721067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243     4e-62   [1 indels / deletion / frameshift / exon_4]</w:t>
      </w:r>
    </w:p>
    <w:p/>
    <w:p/>
    <w:p/>
    <w:p>
      <w:r>
        <w:t>Query_4  3         GATATGTCGTTCATCTGGGAGAACACAACCTCCGGCAAAGGGATGGCTGTGAGCAGATTC  62</w:t>
      </w:r>
    </w:p>
    <w:p>
      <w:r>
        <w:t>19       53076615  .......A.C.......................A.TG.C...............GC.CC.  53076556</w:t>
      </w:r>
    </w:p>
    <w:p/>
    <w:p>
      <w:r>
        <w:t>Query_4  63        GAACAGCCACTGAGTCCTTCTCCCACCCACACTTCAACAACGGCGTCCCCAACAAAGACC  122</w:t>
      </w:r>
    </w:p>
    <w:p>
      <w:r>
        <w:t>19       53076555  ..GG................C........G.........GTA..C.G.....A....C..  53076496</w:t>
      </w:r>
    </w:p>
    <w:p/>
    <w:p>
      <w:r>
        <w:t>Query_4  123       ACCGCAACGACATCATGCTGGTGAAAATGGCAACCCCAGCCTTGATCACCTGGGCTGTGC  182</w:t>
      </w:r>
    </w:p>
    <w:p>
      <w:r>
        <w:t>19       53076495  ..T..G.T.......C....C....C....TGG..........CG...T......C....  53076436</w:t>
      </w:r>
    </w:p>
    <w:p/>
    <w:p>
      <w:r>
        <w:t>Query_4  183       GACCCCTCACCGTGTCATCGCACTGTGTCACTGCTGGCACCCGCTGCCTCATGTCTGGCT  242</w:t>
      </w:r>
    </w:p>
    <w:p>
      <w:r>
        <w:t>19       53076435  .....-A..GG........A................................T..C.A.A  53076377</w:t>
      </w:r>
    </w:p>
    <w:p/>
    <w:p>
      <w:r>
        <w:t>Query_4  243       GGGGCACCACGTCCAGCCCCAAGT  266</w:t>
      </w:r>
    </w:p>
    <w:p>
      <w:r>
        <w:t>19       53076376  ....................C...  53076353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630066663674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161     6e-38   [1 indels / deletion / frameshift / exon_5]</w:t>
      </w:r>
    </w:p>
    <w:p/>
    <w:p/>
    <w:p/>
    <w:p>
      <w:r>
        <w:t>Query_5  3         CACCTGCCCCATACCTTGCGATGTGCCAACATCTCCATCATTGGGCACAAAGAGTGTGAG  62</w:t>
      </w:r>
    </w:p>
    <w:p>
      <w:r>
        <w:t>19       53075784  .....C..........A.......A.......GA.......C.A......G.........  53075725</w:t>
      </w:r>
    </w:p>
    <w:p/>
    <w:p>
      <w:r>
        <w:t>Query_5  63        GCCGCCTACCCCGGCAACATCACAGACACCATGGTGTGCGCCAGCGTTCGAGAAGAGGGC  122</w:t>
      </w:r>
    </w:p>
    <w:p>
      <w:r>
        <w:t>19       53075724  .A.........T..GG..................GA..TA....................  53075665</w:t>
      </w:r>
    </w:p>
    <w:p/>
    <w:p>
      <w:r>
        <w:t>Query_5  123       AAGGACTCCTGCCAG  137</w:t>
      </w:r>
    </w:p>
    <w:p>
      <w:r>
        <w:t>19       53075664  ...............  53075650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288559942607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597     1e-168   [1 indels / deletion / frameshift / exon_6]</w:t>
      </w:r>
    </w:p>
    <w:p/>
    <w:p/>
    <w:p/>
    <w:p>
      <w:r>
        <w:t>Query_6  1         GGTGATTCTGGGGGCCCTCTGGTCTGTAACGGGTCTCTTCAGGGCATCATCTCCTGGGGC  60</w:t>
      </w:r>
    </w:p>
    <w:p>
      <w:r>
        <w:t>19       53075244  .................A..T....A...T...........A.....T............  53075185</w:t>
      </w:r>
    </w:p>
    <w:p/>
    <w:p>
      <w:r>
        <w:t>Query_6  61        CAGGACCCATGTTCTGTCAGCAGAAAGCCTGGTGTTTACACAAAGGTCTGCAAATATGTG  120</w:t>
      </w:r>
    </w:p>
    <w:p>
      <w:r>
        <w:t>19       53075184  .....T......G................CA.G....................-C.....  53075126</w:t>
      </w:r>
    </w:p>
    <w:p/>
    <w:p>
      <w:r>
        <w:t>Query_6  121       GACTGGATCCAGAAGACTATGGAGAGCAATTAGCCAGGACCAGCTCATCACAGCCCAATC  180</w:t>
      </w:r>
    </w:p>
    <w:p>
      <w:r>
        <w:t>19       53075125  .T.C................A....A.........................G........  53075066</w:t>
      </w:r>
    </w:p>
    <w:p/>
    <w:p>
      <w:r>
        <w:t>Query_6  181       CCTTCATCCCTACTCGGGGCTGTGGTTCCTGTTCATTCTGTTAGTAATGAAGCCTGATCC  240</w:t>
      </w:r>
    </w:p>
    <w:p>
      <w:r>
        <w:t>19       53075065  ..C.G............T....C...A................A.............G..  53075006</w:t>
      </w:r>
    </w:p>
    <w:p/>
    <w:p>
      <w:r>
        <w:t>Query_6  241       AGGACCCCTTTATGTACCTTTCTGGGGGCCTTCTTGACTATGAGAGATGCTGTAGCTTAA  300</w:t>
      </w:r>
    </w:p>
    <w:p>
      <w:r>
        <w:t>19       53075005  .............A...T.....................G........A.....C.....  53074946</w:t>
      </w:r>
    </w:p>
    <w:p/>
    <w:p>
      <w:r>
        <w:t>Query_6  301       TAATCCATTTGGAGTTTGGAGTTAGGAGACCTGGGCTCTACTCCTGCCTCATACGAACTT  360</w:t>
      </w:r>
    </w:p>
    <w:p>
      <w:r>
        <w:t>19       53074945  .....-.-----.-.....G...............T...C..............T.....  53074893</w:t>
      </w:r>
    </w:p>
    <w:p/>
    <w:p>
      <w:r>
        <w:t>Query_6  361       GTGACTCTGGGAGTGAAAATTGTTGTTTGGTTCACTGTTGTACCTCCAGTCCCAAACACA  420</w:t>
      </w:r>
    </w:p>
    <w:p>
      <w:r>
        <w:t>19       53074892  ....................A........................A.....T........  53074833</w:t>
      </w:r>
    </w:p>
    <w:p/>
    <w:p>
      <w:r>
        <w:t>Query_6  421       ATTCCTGGCACACACCAAGGTTTCAATAAATATTCACTAAACAAA  465</w:t>
      </w:r>
    </w:p>
    <w:p>
      <w:r>
        <w:t>19       53074832  .........................G........T..........  53074788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1154239575100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