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Length=213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113     4e-23   [1 indels / deletion / frameshift / exon_1]</w:t>
      </w:r>
    </w:p>
    <w:p/>
    <w:p/>
    <w:p/>
    <w:p>
      <w:r>
        <w:t>Query_1  4         TGGGGCCAGGGCTGGCTGCTGTCAGAACCCAGGCCTACTCCATGGTCTTGCTTCACATCT  63</w:t>
      </w:r>
    </w:p>
    <w:p>
      <w:r>
        <w:t>19       53079503                                              ..............G.  53079488</w:t>
      </w:r>
    </w:p>
    <w:p>
      <w:r>
        <w:t>19       53079731  ......................G...............                        53079694</w:t>
      </w:r>
    </w:p>
    <w:p/>
    <w:p>
      <w:r>
        <w:t>Query_1  64        CATTAGGGGAGAGAGGAGGGCAAGACGGGAAAGAGATCTCACTGATAACCAACAAGCCGG  123</w:t>
      </w:r>
    </w:p>
    <w:p>
      <w:r>
        <w:t>19       53079487  .G..................TG......-----...A..A.........A.......T..  53079433</w:t>
      </w:r>
    </w:p>
    <w:p/>
    <w:p>
      <w:r>
        <w:t>Query_1  124       GAGAAGTAGGGATCGTCACTTGAGTTTTGCAGATGAGGAACCTGAAGTGGCTCAGGTTCA  183</w:t>
      </w:r>
    </w:p>
    <w:p>
      <w:r>
        <w:t>19       53079432  ..........................C......C......AT...GT......G.A..TG  53079373</w:t>
      </w:r>
    </w:p>
    <w:p/>
    <w:p>
      <w:r>
        <w:t>Query_1  184       GGAAGTCATCGGA  196</w:t>
      </w:r>
    </w:p>
    <w:p>
      <w:r>
        <w:t>19       53079372  .............  53079360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510937103851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148251205480</w:t>
      </w:r>
    </w:p>
    <w:p/>
    <w:p/>
    <w:p>
      <w:r>
        <w:t>Query= exon_3</w:t>
      </w:r>
    </w:p>
    <w:p/>
    <w:p>
      <w:r>
        <w:t>Length=157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155     7e-36   [1 indels / deletion / frameshift / exon_3]</w:t>
      </w:r>
    </w:p>
    <w:p/>
    <w:p/>
    <w:p/>
    <w:p>
      <w:r>
        <w:t>Query_3  10        GGGGAGAGACCAGGATCATCAAAGGCTACGCGTGCCCTCCTCATTCCCAGCC---CTGGC  66   [3 indels / insertion / frame preservation / exon_3]</w:t>
      </w:r>
    </w:p>
    <w:p>
      <w:r>
        <w:t>19       53077131  .................GAT.....A..T.A....T................GCC.....  53077072</w:t>
      </w:r>
    </w:p>
    <w:p/>
    <w:p>
      <w:r>
        <w:t>Query_3  67        AGGCGGCTTTGTTCCAGAACACACGGCTGCTTTGTGGGGCAACCCTCATCGCCCCCAAAT  126</w:t>
      </w:r>
    </w:p>
    <w:p>
      <w:r>
        <w:t>19       53077071  ...................A....A......C......................T.....  53077012</w:t>
      </w:r>
    </w:p>
    <w:p/>
    <w:p>
      <w:r>
        <w:t>Query_3  127       GGCTCCTGACTGCAGCCCACTGCC  150</w:t>
      </w:r>
    </w:p>
    <w:p>
      <w:r>
        <w:t>19       53077011  ....A.....G.............  53076988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362685923459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167     3e-39   [1 indels / deletion / frameshift / exon_4]</w:t>
      </w:r>
    </w:p>
    <w:p/>
    <w:p/>
    <w:p/>
    <w:p>
      <w:r>
        <w:t>Query_4  3         GATATGTCGTTCATCTGGGAGAACACAACCTCCGGCAAAGGGATGGCTGTGAGCAGATTC  62</w:t>
      </w:r>
    </w:p>
    <w:p>
      <w:r>
        <w:t>19       53076615  .......A.C.......................A.TG.C...............GC.CC.  53076556</w:t>
      </w:r>
    </w:p>
    <w:p/>
    <w:p>
      <w:r>
        <w:t>Query_4  63        GAACAGCCACTGAGTCCTTCTCCCACCCACACTTCAACAACGGCGTCCCCAACAAAGACC  122</w:t>
      </w:r>
    </w:p>
    <w:p>
      <w:r>
        <w:t>19       53076555  ..GG................C........G.........GTA..C.G.....A....C..  53076496</w:t>
      </w:r>
    </w:p>
    <w:p/>
    <w:p>
      <w:r>
        <w:t>Query_4  123       ACCGCAACGACATCATGCTGGTGAAAATGGCAACCCCAGCCTTGATCACCTGGGCTGTGC  182</w:t>
      </w:r>
    </w:p>
    <w:p>
      <w:r>
        <w:t>19       53076495  ..T..G.T.......C....C....C....TGG..........CG...T......C....  53076436</w:t>
      </w:r>
    </w:p>
    <w:p/>
    <w:p>
      <w:r>
        <w:t>Query_4  183       GACCCCTCACCGTGTCATCGCACTGTGTCACTGCTGGCACCCGCTGCCTCATGTCTGGCT  242</w:t>
      </w:r>
    </w:p>
    <w:p>
      <w:r>
        <w:t>19       53076435  .....A-..GG........A................................T..C.A.A  53076377</w:t>
      </w:r>
    </w:p>
    <w:p/>
    <w:p>
      <w:r>
        <w:t>Query_4  243       GGGGCACCACGTCCAGCCCC  262</w:t>
      </w:r>
    </w:p>
    <w:p>
      <w:r>
        <w:t>19       53076376  ....................  53076357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651246256722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141     9e-32   [1 indels / deletion / frameshift / exon_5]</w:t>
      </w:r>
    </w:p>
    <w:p/>
    <w:p/>
    <w:p/>
    <w:p>
      <w:r>
        <w:t>Query_5  3         CACCTGCCCCATACCTTGCGATGTGCCAACATCTCCATCATTGGGCACAAAGAGTGTGAG  62</w:t>
      </w:r>
    </w:p>
    <w:p>
      <w:r>
        <w:t>19       53075784  .....C..........A.......A.......GA.......C.A......G.........  53075725</w:t>
      </w:r>
    </w:p>
    <w:p/>
    <w:p>
      <w:r>
        <w:t>Query_5  63        GCCGCCTACCCCGGCAACATCACAGACACCATGGTGTGCGCCAGCGTTCGAGAAGAGGGC  122</w:t>
      </w:r>
    </w:p>
    <w:p>
      <w:r>
        <w:t>19       53075724  .A.........T..GG..................GA..TA....................  53075665</w:t>
      </w:r>
    </w:p>
    <w:p/>
    <w:p>
      <w:r>
        <w:t>Query_5  123       AAGGACTCCTGCCAG  137</w:t>
      </w:r>
    </w:p>
    <w:p>
      <w:r>
        <w:t>19       53075664  ...............  53075650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312386468690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545     7e-153   [1 indels / deletion / frameshift / exon_6]</w:t>
      </w:r>
    </w:p>
    <w:p>
      <w:r>
        <w:t>NC_064567.1 Orcinus orca chromosome 9, mOrcOrc1.1, whole genome s...  65.9    2e-08   [1 indels / deletion / frameshift / exon_6]</w:t>
      </w:r>
    </w:p>
    <w:p/>
    <w:p/>
    <w:p/>
    <w:p>
      <w:r>
        <w:t>Query_6  1         GGTGATTCTGGGGGCCCTCTGGTCTGTAACGGGTCTCTTCAGGGCATCATCTCCTGGGGC  60</w:t>
      </w:r>
    </w:p>
    <w:p>
      <w:r>
        <w:t>19       53075244  .................A..T....A...T...........A.....T............  53075185</w:t>
      </w:r>
    </w:p>
    <w:p/>
    <w:p>
      <w:r>
        <w:t>Query_6  61        CAGGACCCATGTTCTGTCAGCAGAAAGCCTGGTGTTTACACAAAGGTCTGCAAATATGTG  120</w:t>
      </w:r>
    </w:p>
    <w:p>
      <w:r>
        <w:t>19       53075184  .....T......G................CA.G....................C-.....  53075126</w:t>
      </w:r>
    </w:p>
    <w:p>
      <w:r>
        <w:t>8        12050020                             ........C.....T...........C......  12050052</w:t>
      </w:r>
    </w:p>
    <w:p/>
    <w:p>
      <w:r>
        <w:t>Query_6  121       GACTGGATCCAGAAGACTATGGAGAGCAATTAGCCAGGACCAGCTCATCACAGCCCAATC  180</w:t>
      </w:r>
    </w:p>
    <w:p>
      <w:r>
        <w:t>19       53075125  .T.C................A....A.........................G........  53075066</w:t>
      </w:r>
    </w:p>
    <w:p>
      <w:r>
        <w:t>8        12050053  A.......T...........                                          12050072</w:t>
      </w:r>
    </w:p>
    <w:p/>
    <w:p>
      <w:r>
        <w:t>Query_6  181       CCTTCATCCCTACTCGGGGCTGTGGTTCCTGTTCATTCTGTTAGTAATGAAGCCTGATCC  240</w:t>
      </w:r>
    </w:p>
    <w:p>
      <w:r>
        <w:t>19       53075065  ..C.G............T....C...A................A.............G..  53075006</w:t>
      </w:r>
    </w:p>
    <w:p/>
    <w:p>
      <w:r>
        <w:t>Query_6  241       AGGACCCCTTTATGTACCTTTCTGGGGGCCTTCTTGACTATGAGAGATGCTGTAGCTTAA  300</w:t>
      </w:r>
    </w:p>
    <w:p>
      <w:r>
        <w:t>19       53075005  .............A...T.....................G........A.....C.....  53074946</w:t>
      </w:r>
    </w:p>
    <w:p/>
    <w:p>
      <w:r>
        <w:t>Query_6  301       TAATCCATTTGGAGTTTGGAGTTAGGAGACCTGGGCTCTACTCCTGCCTCATACGAACTT  360</w:t>
      </w:r>
    </w:p>
    <w:p>
      <w:r>
        <w:t>19       53074945  .....-------.A.....G...............T...C..............T.....  53074893</w:t>
      </w:r>
    </w:p>
    <w:p/>
    <w:p>
      <w:r>
        <w:t>Query_6  361       GTGACTCTGGGAGTGAAAATTGTTGTTTGGTTCACTGTTGTACCTCCAGTCCCAAACACA  420</w:t>
      </w:r>
    </w:p>
    <w:p>
      <w:r>
        <w:t>19       53074892  ....................A........................A.....T........  53074833</w:t>
      </w:r>
    </w:p>
    <w:p/>
    <w:p>
      <w:r>
        <w:t>Query_6  421       ATTCCTGGCACACACCAAGGTTTCAATAAATATTCACTAAACAAA  465</w:t>
      </w:r>
    </w:p>
    <w:p>
      <w:r>
        <w:t>19       53074832  .........................G........T..........  53074788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1178067415615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