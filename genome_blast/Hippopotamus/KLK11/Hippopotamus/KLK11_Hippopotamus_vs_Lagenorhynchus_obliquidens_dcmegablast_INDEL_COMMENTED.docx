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166     7e-39</w:t>
      </w:r>
    </w:p>
    <w:p/>
    <w:p/>
    <w:p/>
    <w:p>
      <w:r>
        <w:t>Query_1  4         TGGGGCCAGGGCTGGCTGCTGTCAGAACCCAGGCCTACTCCATGGTCTTGCTTCACATCT  63</w:t>
      </w:r>
    </w:p>
    <w:p>
      <w:r>
        <w:t>42       15164407                                   .....C..G.A..............G.  15164381</w:t>
      </w:r>
    </w:p>
    <w:p>
      <w:r>
        <w:t>42       15164661  ......................G...............C..G.A.....             15164613</w:t>
      </w:r>
    </w:p>
    <w:p/>
    <w:p>
      <w:r>
        <w:t>Query_1  64        CATTAGGGGAGAGAGGAGGGCAAGACGGGAAAGAGATCTCACTGATAACCAACAAGCCGG  123</w:t>
      </w:r>
    </w:p>
    <w:p>
      <w:r>
        <w:t>42       15164380  .G..................TG......-----...A..A........---......T..  15164329</w:t>
      </w:r>
    </w:p>
    <w:p/>
    <w:p>
      <w:r>
        <w:t>Query_1  124       GAGAAGTAGGGATCGTCACTTGAGTTTTGCAGATGAGGAACCTGAAGTGGCTCAGGTTCA  183</w:t>
      </w:r>
    </w:p>
    <w:p>
      <w:r>
        <w:t>42       15164328  ..........................C..A...C......AT...GT........A..TG  15164269</w:t>
      </w:r>
    </w:p>
    <w:p/>
    <w:p>
      <w:r>
        <w:t>Query_1  184       GGAAGTCATCGGAACGAGATCACAGAGC  211</w:t>
      </w:r>
    </w:p>
    <w:p>
      <w:r>
        <w:t>42       15164268  A............C.T.CG.........  15164241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424842434198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107378256918</w:t>
      </w:r>
    </w:p>
    <w:p/>
    <w:p/>
    <w:p>
      <w:r>
        <w:t>Query= exon_3</w:t>
      </w:r>
    </w:p>
    <w:p/>
    <w:p>
      <w:r>
        <w:t>Length=157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198     8e-49</w:t>
      </w:r>
    </w:p>
    <w:p/>
    <w:p/>
    <w:p/>
    <w:p>
      <w:r>
        <w:t>Query_3  3         CACGTAAGGGGAGAGACCAGGATCATCAAAGGCTACGCGTGCCCTCCTCATTCCCAGCC-  61   [1 indels / insertion / frameshift / exon_3]</w:t>
      </w:r>
    </w:p>
    <w:p>
      <w:r>
        <w:t>42       15162019  ..T...G..................AT.....A..T.A....T................G  15161960</w:t>
      </w:r>
    </w:p>
    <w:p/>
    <w:p>
      <w:r>
        <w:t>Query_3  62        --CTGGCAGGCGGCTTTGTTCCAGAACACACGGCTGCTTTGTGGGGCAACCCTCATCGCC  119   [2 indels / insertion / frameshift / exon_3]</w:t>
      </w:r>
    </w:p>
    <w:p>
      <w:r>
        <w:t>42       15161959  CC........................G....A......C.....................  15161900</w:t>
      </w:r>
    </w:p>
    <w:p/>
    <w:p>
      <w:r>
        <w:t>Query_3  120       CCCAAATGGCTCCTGACTGCAGCCCACTGCCGCAAGCC  157</w:t>
      </w:r>
    </w:p>
    <w:p>
      <w:r>
        <w:t>42       15161899  .T.........A.....G.............A..G...  15161862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296456672897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270     3e-70</w:t>
      </w:r>
    </w:p>
    <w:p/>
    <w:p/>
    <w:p/>
    <w:p>
      <w:r>
        <w:t>Query_4  3         GATATGTCGTTCATCTGGGAGAACACAACCTCCGGCAAAGGGATGGCTGTGAGCAGATTC  62</w:t>
      </w:r>
    </w:p>
    <w:p>
      <w:r>
        <w:t>42       15161489  .......A.C.......................A.TG.C....C..........GC.CC.  15161430</w:t>
      </w:r>
    </w:p>
    <w:p/>
    <w:p>
      <w:r>
        <w:t>Query_4  63        GAACAGCCACTGAGTCCTTCTCCCACCCACACTTCAACAACGGCGTCCCCAACAAAGACC  122</w:t>
      </w:r>
    </w:p>
    <w:p>
      <w:r>
        <w:t>42       15161429  .GG..A..............C........G.........GTA..C.G..........C..  15161370</w:t>
      </w:r>
    </w:p>
    <w:p/>
    <w:p>
      <w:r>
        <w:t>Query_4  123       ACCGCAACGACATCATGCTGGTGAAAATGGCAACCCCAGCCTTGATCACCTGGGCTGTGC  182</w:t>
      </w:r>
    </w:p>
    <w:p>
      <w:r>
        <w:t>42       15161369  ..T..G.T.......C....C....C....TGG..........CG...T......C....  15161310</w:t>
      </w:r>
    </w:p>
    <w:p/>
    <w:p>
      <w:r>
        <w:t>Query_4  183       GACCCCTCACCGTGTCATCGCACTGTGTCACTGCTGGCACCCGCTGCCTCATGTCTGGCT  242</w:t>
      </w:r>
    </w:p>
    <w:p>
      <w:r>
        <w:t>42       15161309  .....A-..GG........A........T.......................T..C.A..  15161251</w:t>
      </w:r>
    </w:p>
    <w:p/>
    <w:p>
      <w:r>
        <w:t>Query_4  243       GGGGCACCACGTCCAGCCCCAAGT  266</w:t>
      </w:r>
    </w:p>
    <w:p>
      <w:r>
        <w:t>42       15161250  ....................C...  15161227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548560285915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168     1e-39</w:t>
      </w:r>
    </w:p>
    <w:p/>
    <w:p/>
    <w:p/>
    <w:p>
      <w:r>
        <w:t>Query_5  3         CACCTGCCCCATACCTTGCGATGTGCCAACATCTCCATCATTGGGCACAAAGAGTGTGAG  62</w:t>
      </w:r>
    </w:p>
    <w:p>
      <w:r>
        <w:t>42       15160659  .....C..........A.......A.......GA.......C.A......G.....C...  15160600</w:t>
      </w:r>
    </w:p>
    <w:p/>
    <w:p>
      <w:r>
        <w:t>Query_5  63        GCCGCCTACCCCGGCAACATCACAGACACCATGGTGTGCGCCAGCGTTCGAGAAGAGGGC  122</w:t>
      </w:r>
    </w:p>
    <w:p>
      <w:r>
        <w:t>42       15160599  .A.........T..GG..................GA..TA....................  15160540</w:t>
      </w:r>
    </w:p>
    <w:p/>
    <w:p>
      <w:r>
        <w:t>Query_5  123       AAGGACTCCTGCCAG  137</w:t>
      </w:r>
    </w:p>
    <w:p>
      <w:r>
        <w:t>42       15160539  ...............  15160525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249770582677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NW_020837987.1 Sagmatias obliquidens isolate GAN/ISIS:26980383/99...  669     0.0</w:t>
      </w:r>
    </w:p>
    <w:p>
      <w:r>
        <w:t>NW_020837949.1 Sagmatias obliquidens isolate GAN/ISIS:26980383/99...  103     2e-19</w:t>
      </w:r>
    </w:p>
    <w:p>
      <w:r>
        <w:t>NW_020838037.1 Sagmatias obliquidens isolate GAN/ISIS:26980383/99...  55.4    2e-05</w:t>
      </w:r>
    </w:p>
    <w:p>
      <w:r>
        <w:t>NW_020837946.1 Sagmatias obliquidens isolate GAN/ISIS:26980383/99...  51.8    3e-04</w:t>
      </w:r>
    </w:p>
    <w:p/>
    <w:p/>
    <w:p/>
    <w:p>
      <w:r>
        <w:t>Query_6  1         GGTGATTCTGGGGGCCCTCTGGTCTGTAACGGGTCTCTT-CAGGGCATCATCTCCTGGGG  59   [1 indels / insertion / frameshift / exon_6]</w:t>
      </w:r>
    </w:p>
    <w:p>
      <w:r>
        <w:t>42       15160105  .................A.......A...T.........-..A.................  15160047</w:t>
      </w:r>
    </w:p>
    <w:p>
      <w:r>
        <w:t>42       15056614  .....C..A........G...A....CG.-....A.G..T.....A....CG..A.....  15056556</w:t>
      </w:r>
    </w:p>
    <w:p>
      <w:r>
        <w:t>42       15073812  .....C...........C........C........C..G-......C.TG.G....TT..  15073754</w:t>
      </w:r>
    </w:p>
    <w:p>
      <w:r>
        <w:t>4        12021899  .....C.....T......G.......C..A..ACAG..C-........TG..........  12021957</w:t>
      </w:r>
    </w:p>
    <w:p>
      <w:r>
        <w:t>4        11887114  .....C.....C......G...C...C.....AGAG..C-........TG.T........  11887056</w:t>
      </w:r>
    </w:p>
    <w:p/>
    <w:p>
      <w:r>
        <w:t>Query_6  60        CCAGGACCCATGTTCTGTCAGCAGA--A--AGCCTGGTGTTTACACAAAGGTCTGCAAAT  115   [4 indels / insertion / frameshift / exon_6]</w:t>
      </w:r>
    </w:p>
    <w:p>
      <w:r>
        <w:t>42       15160046  ......T......G...........--.--....CA.G....................C-  15159992</w:t>
      </w:r>
    </w:p>
    <w:p>
      <w:r>
        <w:t>42       15056555  ...CAT...G..CGG..C.CC..AT--.--....CTCCA.C.....C..A..GATTTTG.  15056500</w:t>
      </w:r>
    </w:p>
    <w:p>
      <w:r>
        <w:t>42       15073753  A..ATC...C...--G.C....CC.--.CGT...A..C..C.....C..CC.......G.  15073698</w:t>
      </w:r>
    </w:p>
    <w:p>
      <w:r>
        <w:t>4        12021958  .T.T.G.TGC-.C....AA..--.C--.--.A........C.....T...........C.  12022010</w:t>
      </w:r>
    </w:p>
    <w:p>
      <w:r>
        <w:t>4        11887055  .TCT.G.---...G.C--...A..GGC.--.......G..C.....C.........G.C.  11887003</w:t>
      </w:r>
    </w:p>
    <w:p/>
    <w:p>
      <w:r>
        <w:t>Query_6  116       ATGTGGACTGGATCCAGAAGACTATGGAGAGCAATTAGCCAGGACCAGCTCATCACAGCC  175</w:t>
      </w:r>
    </w:p>
    <w:p>
      <w:r>
        <w:t>42       15159991  ......T.C................A....A.........................G...  15159932</w:t>
      </w:r>
    </w:p>
    <w:p>
      <w:r>
        <w:t>42       15056499  .......T......A.......C....                                   15056473</w:t>
      </w:r>
    </w:p>
    <w:p>
      <w:r>
        <w:t>42       15073697  TCACA......C.A.....A..C..                                     15073673</w:t>
      </w:r>
    </w:p>
    <w:p>
      <w:r>
        <w:t>4        12022011  .C...A.......T...........                                     12022035</w:t>
      </w:r>
    </w:p>
    <w:p>
      <w:r>
        <w:t>4        11887002  .............T...C....C..                                     11886978</w:t>
      </w:r>
    </w:p>
    <w:p/>
    <w:p>
      <w:r>
        <w:t>Query_6  176       CAATCCCTTCATCCCTACTCGGGGCTGTGGTTCCTGTTCATTCTGTTAGTAATGAAGCCT  235</w:t>
      </w:r>
    </w:p>
    <w:p>
      <w:r>
        <w:t>42       15159931  .......C.G......G.....T....C...A................A...........  15159872</w:t>
      </w:r>
    </w:p>
    <w:p/>
    <w:p>
      <w:r>
        <w:t>Query_6  236       GATCCAGGACCCCTTTATGTACCTTTCTGGGGGCCTTCTTGACTATGAGAGATGCTGTAG  295</w:t>
      </w:r>
    </w:p>
    <w:p>
      <w:r>
        <w:t>42       15159871  ..G...............A...T....................................C  15159812</w:t>
      </w:r>
    </w:p>
    <w:p/>
    <w:p>
      <w:r>
        <w:t>Query_6  296       CTTAATAATCCATTTGGAGTTTGGAGTTAGGAGACCTGGGCTCTACTCCTGCCTCATACG  355</w:t>
      </w:r>
    </w:p>
    <w:p>
      <w:r>
        <w:t>42       15159811  ..........A.............G...............T...C..............T  15159752</w:t>
      </w:r>
    </w:p>
    <w:p/>
    <w:p>
      <w:r>
        <w:t>Query_6  356       AACTTGTGACTCTGGGAGTGAAAATTGT-TGTTTGGTTCACTGTTGTACCTCCAG-TCCC  413   [2 indels / insertion / frameshift / exon_6]</w:t>
      </w:r>
    </w:p>
    <w:p>
      <w:r>
        <w:t>42       15159751  .........................A..-......................G...-..T.  15159694</w:t>
      </w:r>
    </w:p>
    <w:p>
      <w:r>
        <w:t>92       5145182                           ...C-.....T..........A....C....-CT..  5145149</w:t>
      </w:r>
    </w:p>
    <w:p>
      <w:r>
        <w:t>1        37251829                      ...C....C.A...T.....G..C...........C....  37251868</w:t>
      </w:r>
    </w:p>
    <w:p/>
    <w:p>
      <w:r>
        <w:t>Query_6  414       AAACACAATTCCTGGCACACACCAAGGT-TTCAATAAATATTCACTAAACAAA  465   [1 indels / insertion / frameshift / exon_6]</w:t>
      </w:r>
    </w:p>
    <w:p>
      <w:r>
        <w:t>42       15159693  ............................-....G........T..........  15159642</w:t>
      </w:r>
    </w:p>
    <w:p>
      <w:r>
        <w:t>92       5145148   T..A...G.G.........T.GT.G.CA-G.G..........             5145108</w:t>
      </w:r>
    </w:p>
    <w:p>
      <w:r>
        <w:t>1        37251869  ...-..C..G.......G.---GT....GC............             37251906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1010749157811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