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139     4e-31</w:t>
      </w:r>
    </w:p>
    <w:p/>
    <w:p/>
    <w:p/>
    <w:p>
      <w:r>
        <w:t>Query_1  37        CCTACTCCATGGTCTTGCTTCACATCTCATTAGGGGAGAGAGGAGGGCAAGACGGGAAAG  96</w:t>
      </w:r>
    </w:p>
    <w:p>
      <w:r>
        <w:t>42       15164407  .....C..G.A..............G..G..................TG......---..  15164351</w:t>
      </w:r>
    </w:p>
    <w:p/>
    <w:p>
      <w:r>
        <w:t>Query_1  97        AGATCTCACTGATAACCAACAAGCCGGGAGAAGTAGGGATCGTCACTTGAGTTTTGCAGA  156</w:t>
      </w:r>
    </w:p>
    <w:p>
      <w:r>
        <w:t>42       15164350  .-.-..A......-.--.......T............................C..A...  15164296</w:t>
      </w:r>
    </w:p>
    <w:p/>
    <w:p>
      <w:r>
        <w:t>Query_1  157       TGAGGAACCTGAAGTGGCTCAGGTTCAGGAAGTCATCGGAACGAGATCACAGAGC  211</w:t>
      </w:r>
    </w:p>
    <w:p>
      <w:r>
        <w:t>42       15164295  C......AT...GT........A..TGA............C.T.CG.........  15164241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431848340675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114381983751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301126680795</w:t>
      </w:r>
    </w:p>
    <w:p/>
    <w:p/>
    <w:p>
      <w:r>
        <w:t>Query= exon_4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555567054490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156     2e-36</w:t>
      </w:r>
    </w:p>
    <w:p/>
    <w:p/>
    <w:p/>
    <w:p>
      <w:r>
        <w:t>Query_5  3         CACCTGCCCCATACCTTGCGATGTGCCAACATCTCCATCATTGGGCACAAAGAGTGTGAG  62</w:t>
      </w:r>
    </w:p>
    <w:p>
      <w:r>
        <w:t>42       15160659  .....C..........A.......A.......GA.......C.A......G.....C...  15160600</w:t>
      </w:r>
    </w:p>
    <w:p/>
    <w:p>
      <w:r>
        <w:t>Query_5  63        GCCGCCTACCCCGGCAACATCACAGACACCATGGTGTGCGCCAGCGTTCGAGAAGAGGGC  122</w:t>
      </w:r>
    </w:p>
    <w:p>
      <w:r>
        <w:t>42       15160599  .A.........T..GG..................GA..TA....................  15160540</w:t>
      </w:r>
    </w:p>
    <w:p/>
    <w:p>
      <w:r>
        <w:t>Query_5  123       AAGGACTCCTGCCAG  137</w:t>
      </w:r>
    </w:p>
    <w:p>
      <w:r>
        <w:t>42       15160539  ...............  15160525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256775285470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652     0.0</w:t>
      </w:r>
    </w:p>
    <w:p/>
    <w:p/>
    <w:p/>
    <w:p>
      <w:r>
        <w:t>Query_6  1         GGTGATTCTGGGGGCCCTCTGGTCTGTAACGGGTCTCTTCAGGGCATCATCTCCTGGGGC  60</w:t>
      </w:r>
    </w:p>
    <w:p>
      <w:r>
        <w:t>42       15160105  .................A.......A...T...........A..................  15160046</w:t>
      </w:r>
    </w:p>
    <w:p/>
    <w:p>
      <w:r>
        <w:t>Query_6  61        CAGGACCCATGTTCTGTCAGCAGAAAGCCTGGTGTTTACACAAAGGTCTGCAAATATGTG  120</w:t>
      </w:r>
    </w:p>
    <w:p>
      <w:r>
        <w:t>42       15160045  .....T......G................CA.G....................-C.....  15159987</w:t>
      </w:r>
    </w:p>
    <w:p/>
    <w:p>
      <w:r>
        <w:t>Query_6  121       GACTGGATCCAGAAGACTATGGAGAGCAATTAGCCAGGACCAGCTCATCACAGCCCAATC  180</w:t>
      </w:r>
    </w:p>
    <w:p>
      <w:r>
        <w:t>42       15159986  .T.C................A....A.........................G........  15159927</w:t>
      </w:r>
    </w:p>
    <w:p/>
    <w:p>
      <w:r>
        <w:t>Query_6  181       CCTTCATCCCTACTCGGGGCTGTGGTTCCTGTTCATTCTGTTAGTAATGAAGCCTGATCC  240</w:t>
      </w:r>
    </w:p>
    <w:p>
      <w:r>
        <w:t>42       15159926  ..C.G......G.....T....C...A................A.............G..  15159867</w:t>
      </w:r>
    </w:p>
    <w:p/>
    <w:p>
      <w:r>
        <w:t>Query_6  241       AGGACCCCTTTATGTACCTTTCTGGGGGCCTTCTTGACTATGAGAGATGCTGTAGCTTAA  300</w:t>
      </w:r>
    </w:p>
    <w:p>
      <w:r>
        <w:t>42       15159866  .............A...T....................................C.....  15159807</w:t>
      </w:r>
    </w:p>
    <w:p/>
    <w:p>
      <w:r>
        <w:t>Query_6  301       TAATCCATTTGGAGTTTGGAGTTAGGAGACCTGGGCTCTACTCCTGCCTCATACGAACTT  360</w:t>
      </w:r>
    </w:p>
    <w:p>
      <w:r>
        <w:t>42       15159806  .....A.............G...............T...C..............T.....  15159747</w:t>
      </w:r>
    </w:p>
    <w:p/>
    <w:p>
      <w:r>
        <w:t>Query_6  361       GTGACTCTGGGAGTGAAAATTGTTGTTTGGTTCACTGTTGTACCTCCAGTCCCAAACACA  420</w:t>
      </w:r>
    </w:p>
    <w:p>
      <w:r>
        <w:t>42       15159746  ....................A........................G.....T........  15159687</w:t>
      </w:r>
    </w:p>
    <w:p/>
    <w:p>
      <w:r>
        <w:t>Query_6  421       ATTCCTGGCACACACCAAGGTTTCAATAAATATTCACTAAACAAA  465</w:t>
      </w:r>
    </w:p>
    <w:p>
      <w:r>
        <w:t>42       15159686  .........................G........T..........  15159642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1017759130788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