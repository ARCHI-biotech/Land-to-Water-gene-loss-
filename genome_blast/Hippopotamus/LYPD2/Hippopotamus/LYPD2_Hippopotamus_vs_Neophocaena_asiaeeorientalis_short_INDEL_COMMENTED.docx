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NW_020172779.1 Neophocaena asiaeorientalis asiaeorientalis breed ...  60.0    2e-07</w:t>
      </w:r>
    </w:p>
    <w:p/>
    <w:p/>
    <w:p/>
    <w:p>
      <w:r>
        <w:t>Query_1         1         ATCTCCAGGGAGTAGAGTGTGGTCTTGCACATGGTCTCGTTGGCGTTGCAGGTGGTGGTG  60</w:t>
      </w:r>
    </w:p>
    <w:p>
      <w:r>
        <w:t>NW_020172779.1  22218915  ............C....C......C......C...TCT..G...A........C......  22218974</w:t>
      </w:r>
    </w:p>
    <w:p/>
    <w:p>
      <w:r>
        <w:t>Query_1         61        GTGACACAGCTAGACACGCTCGAGGGCTCGGGACAGCTGTAGCATCGCAAGGCC  114</w:t>
      </w:r>
    </w:p>
    <w:p>
      <w:r>
        <w:t>NW_020172779.1  22218975  .....T.....GAG......G.T......A......G...C..G.T........  22219028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217014776935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