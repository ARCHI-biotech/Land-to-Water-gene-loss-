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Length=114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230658686229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