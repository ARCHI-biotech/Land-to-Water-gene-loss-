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2117    0.0</w:t>
      </w:r>
    </w:p>
    <w:p/>
    <w:p/>
    <w:p/>
    <w:p>
      <w:r>
        <w:t>Query_1     1          GACTCTCCCCCAT-CCCCCGCACGCTCTGAACTGCCGGTCACCATGGCTACTTCGAAGTT  59   [1 indels / insertion / frameshift / exon_1]</w:t>
      </w:r>
    </w:p>
    <w:p>
      <w:r>
        <w:t>CM018502.1  167404356  ............CG.........C......C.C...A.......................  167404297</w:t>
      </w:r>
    </w:p>
    <w:p/>
    <w:p>
      <w:r>
        <w:t>Query_1     60         GCCAGCGGTCCCCGGGGAGGAGGAGAACACCATCCTCATGGCCAAGGAAGAGCTGGAGGC  119</w:t>
      </w:r>
    </w:p>
    <w:p>
      <w:r>
        <w:t>CM018502.1  167404296  .........GT...........---.C.................................  167404240</w:t>
      </w:r>
    </w:p>
    <w:p/>
    <w:p>
      <w:r>
        <w:t>Query_1     120        CCTGCGCACCGCCTTCGAGACGGGCGACATCTCCCAGGCCGCCTCCCGCCTCCGGGAGCT  179</w:t>
      </w:r>
    </w:p>
    <w:p>
      <w:r>
        <w:t>CM018502.1  167404239  ...................T......................T.................  167404180</w:t>
      </w:r>
    </w:p>
    <w:p/>
    <w:p>
      <w:r>
        <w:t>Query_1     180        GCTGGCCTCCTCGGAGAGCACCCGGCTGGAGGTGGGCGTCACGGGCGAGTCGGGGGCCGG  239</w:t>
      </w:r>
    </w:p>
    <w:p>
      <w:r>
        <w:t>CM018502.1  167404179  ...............CT.........................A.....A...........  167404120</w:t>
      </w:r>
    </w:p>
    <w:p/>
    <w:p>
      <w:r>
        <w:t>Query_1     240        CAAGTCGTCCCTCATCAACGCCCTCCGCGGCCTGGGCGCCGAGGACGCCGGCGCGGCCCT  299</w:t>
      </w:r>
    </w:p>
    <w:p>
      <w:r>
        <w:t>CM018502.1  167404119  ........................T.....................C...A.........  167404060</w:t>
      </w:r>
    </w:p>
    <w:p/>
    <w:p>
      <w:r>
        <w:t>Query_1     300        CACCGGCGTGGTGGAGACCACAATGCAGCCCTCGCCCTACCCGCACCCGCAGTTTCCAGA  359</w:t>
      </w:r>
    </w:p>
    <w:p>
      <w:r>
        <w:t>CM018502.1  167404059  ........................AG....T.............................  167404000</w:t>
      </w:r>
    </w:p>
    <w:p/>
    <w:p>
      <w:r>
        <w:t>Query_1     360        CGTGACCCTGTGGGACCTGCCGGGGGCCGGGTCTCCGGGCTGCCCGGCCGACAAGTACCT  419</w:t>
      </w:r>
    </w:p>
    <w:p>
      <w:r>
        <w:t>CM018502.1  167403999  .....................A........C.....C......T................  167403940</w:t>
      </w:r>
    </w:p>
    <w:p/>
    <w:p>
      <w:r>
        <w:t>Query_1     420        GAGGCAGGTGGACTTCGGCCGCTATGATTTCTTCCTGCTGGTCTCCCCCCGCCGCTGCGG  479</w:t>
      </w:r>
    </w:p>
    <w:p>
      <w:r>
        <w:t>CM018502.1  167403939  ..A.........G...........C..............T.....G..............  167403880</w:t>
      </w:r>
    </w:p>
    <w:p/>
    <w:p>
      <w:r>
        <w:t>Query_1     480        CGCCGTGGAGAGCCGCCTGGCCTCGGAGATCCTGCGCCAGGGCAAGAAGTTCTACTTCGT  539</w:t>
      </w:r>
    </w:p>
    <w:p>
      <w:r>
        <w:t>CM018502.1  167403879  ...G....................C.............................T.....  167403820</w:t>
      </w:r>
    </w:p>
    <w:p/>
    <w:p>
      <w:r>
        <w:t>Query_1     540        GCGCACCAAGGTGGACGAGGACCTGGCGGCCACGCGCACGCAGCGGCCCTCGTGCTTCAG  599</w:t>
      </w:r>
    </w:p>
    <w:p>
      <w:r>
        <w:t>CM018502.1  167403819  ......................................T.............G.......  167403760</w:t>
      </w:r>
    </w:p>
    <w:p/>
    <w:p>
      <w:r>
        <w:t>Query_1     600        CGAGCCGGCGGTCCTGCAGGAGATCCGCGAGCACTGCGCCGAGCGGCTGCGCGCGGCCGG  659</w:t>
      </w:r>
    </w:p>
    <w:p>
      <w:r>
        <w:t>CM018502.1  167403759  ....GG............C....................A.............GC.....  167403700</w:t>
      </w:r>
    </w:p>
    <w:p/>
    <w:p>
      <w:r>
        <w:t>Query_1     660        CGTGAATGACCCGCGCATCTTCCTCGTGTCGAACCTCTCGCCCGCGCGCCACGACTTCCC  719</w:t>
      </w:r>
    </w:p>
    <w:p>
      <w:r>
        <w:t>CM018502.1  167403699  ...CC.C.........G.............C........A.........T..........  167403640</w:t>
      </w:r>
    </w:p>
    <w:p/>
    <w:p>
      <w:r>
        <w:t>Query_1     720        GCTGCTCGTGTCCACCTGGGAGCACGACCTGCCCGCGCACCGGCGCCACGCCGGCCTGCT  779</w:t>
      </w:r>
    </w:p>
    <w:p>
      <w:r>
        <w:t>CM018502.1  167403639  .......A...................T................................  167403580</w:t>
      </w:r>
    </w:p>
    <w:p/>
    <w:p>
      <w:r>
        <w:t>Query_1     780        GTCGCTGCCCGACATCTCGCTGGAGGCCCTGCAGAAGAAGAAGGACATGCTCCAGGAGCA  839</w:t>
      </w:r>
    </w:p>
    <w:p>
      <w:r>
        <w:t>CM018502.1  167403579  .........G........T.........................................  167403520</w:t>
      </w:r>
    </w:p>
    <w:p/>
    <w:p>
      <w:r>
        <w:t>Query_1     840        GGTGCTCAAGACGGCCCTGGTGTCCGGCATCATCCAGGCCCTGCCCGTGCCCGGGCTGGC  899</w:t>
      </w:r>
    </w:p>
    <w:p>
      <w:r>
        <w:t>CM018502.1  167403519  ............................G...............................  167403460</w:t>
      </w:r>
    </w:p>
    <w:p/>
    <w:p>
      <w:r>
        <w:t>Query_1     900        GGCCGCCTACGACGACGCGCTGCTCATCCGCTCGCTGCGCGGCTACCACCGCAGCTTCGG  959</w:t>
      </w:r>
    </w:p>
    <w:p>
      <w:r>
        <w:t>CM018502.1  167403459  ............................................................  167403400</w:t>
      </w:r>
    </w:p>
    <w:p/>
    <w:p>
      <w:r>
        <w:t>Query_1     960        CCTGGACGACGACTCGCTGGCCAAGCTGGCCGAGCAGGTGGGCAAGCAGGCAGGCGACCT  1019</w:t>
      </w:r>
    </w:p>
    <w:p>
      <w:r>
        <w:t>CM018502.1  167403399  .............................................A........G.....  167403340</w:t>
      </w:r>
    </w:p>
    <w:p/>
    <w:p>
      <w:r>
        <w:t>Query_1     1020       GCGCTCGGTCATCCGTTCCCCGCTGGCCAACGAGGTGTCGCCCGAGACTGTGCTGCGGCT  1079</w:t>
      </w:r>
    </w:p>
    <w:p>
      <w:r>
        <w:t>CM018502.1  167403339  ......C........C....................C..C........G..C........  167403280</w:t>
      </w:r>
    </w:p>
    <w:p/>
    <w:p>
      <w:r>
        <w:t>Query_1     1080       CTACTCCCAGTCGTCCGACGGTGCCATGCGGGTGGCCCGGGCCTTTGAGAAGGGCATCCC  1139</w:t>
      </w:r>
    </w:p>
    <w:p>
      <w:r>
        <w:t>CM018502.1  167403279  ..................T.........A.........................T.....  167403220</w:t>
      </w:r>
    </w:p>
    <w:p/>
    <w:p>
      <w:r>
        <w:t>Query_1     1140       CGTGTTTGGGACGCTGGTGGCCGGCGGCATCAGCTTCGGCACCGTCTACACCATGCTCCA  1199</w:t>
      </w:r>
    </w:p>
    <w:p>
      <w:r>
        <w:t>CM018502.1  167403219  ......C................................A..T..............T..  167403160</w:t>
      </w:r>
    </w:p>
    <w:p/>
    <w:p>
      <w:r>
        <w:t>Query_1     1200       GGGCTGCCTCAACGAGATGGCCGAGGACGCCCAGCGGGTCCGCATCAAGGCCCTGG----  1255   [4 indels / insertion / frameshift / exon_1]</w:t>
      </w:r>
    </w:p>
    <w:p>
      <w:r>
        <w:t>CM018502.1  167403159  ...........................T........C...................AGGA  167403100</w:t>
      </w:r>
    </w:p>
    <w:p/>
    <w:p>
      <w:r>
        <w:t>Query_1     1256       --AGGAGGAGGTGGTGTCCCAGCCCGAGGTCAGCCTGGAGGCGGCTGGTGACAACGGCGT  1313   [2 indels / insertion / frameshift / exon_1]</w:t>
      </w:r>
    </w:p>
    <w:p>
      <w:r>
        <w:t>CM018502.1  167403099  GA.........A..ACC.T........T.............................T..  167403040</w:t>
      </w:r>
    </w:p>
    <w:p/>
    <w:p>
      <w:r>
        <w:t>Query_1     1314       GGAAAAGCGGAGATCCGGGGAGGGCAGCGGCGAGGAGGCCCCGCTCTCGACCCGCCGGAA  1373</w:t>
      </w:r>
    </w:p>
    <w:p>
      <w:r>
        <w:t>CM018502.1  167403039  T..G......G.............G...ATG.....A.......................  167402980</w:t>
      </w:r>
    </w:p>
    <w:p/>
    <w:p>
      <w:r>
        <w:t>Query_1     1374       GCTCGGCCTCCTCCTCAAGTACATTCTCGACAGTTGGAAGA  1414</w:t>
      </w:r>
    </w:p>
    <w:p>
      <w:r>
        <w:t>CM018502.1  167402979  ...T...........T...........G.....C.......  167402939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3552874692696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