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Length=1414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NC_045781.1 Phocoena sinus isolate mPhoSin1 chromosome 19, mPhoSi...  1897    0.0</w:t>
      </w:r>
    </w:p>
    <w:p/>
    <w:p/>
    <w:p/>
    <w:p>
      <w:r>
        <w:t>Query_1  1         GACTCTCCCCCATCCCCCGCACGCTCTGAACTGCCGGTCACCATGGCTACTTCGAAGTTG  60</w:t>
      </w:r>
    </w:p>
    <w:p>
      <w:r>
        <w:t>18       10641996  ............G.......G.C........C............................  10641937</w:t>
      </w:r>
    </w:p>
    <w:p/>
    <w:p>
      <w:r>
        <w:t>Query_1  61        CCAGCGGTCCCCGGGGAGGAGGAGAACACCATCCTCATGGCCAAGGAAGAGCTGGAGGCC  120</w:t>
      </w:r>
    </w:p>
    <w:p>
      <w:r>
        <w:t>18       10641936  ........G...................................................  10641877</w:t>
      </w:r>
    </w:p>
    <w:p/>
    <w:p>
      <w:r>
        <w:t>Query_1  121       CTGCGCACCGCCTTCGAGACGGGCGACATCTCCCAGGCCGCCTCCCGCCTCCGGGAGCTG  180</w:t>
      </w:r>
    </w:p>
    <w:p>
      <w:r>
        <w:t>18       10641876  ....A...A.........T...........C........A.....T...........T..  10641817</w:t>
      </w:r>
    </w:p>
    <w:p/>
    <w:p>
      <w:r>
        <w:t>Query_1  181       CTGGCCTCCTCGGAGAGCACCCGGCTGGAGGTGGGCGTCACGGGCGAGTCGGGGGCCGGC  240</w:t>
      </w:r>
    </w:p>
    <w:p>
      <w:r>
        <w:t>18       10641816  ...A....T.TC.............................A.............A-...  10641758</w:t>
      </w:r>
    </w:p>
    <w:p/>
    <w:p>
      <w:r>
        <w:t>Query_1  241       AAGTCGTCCCTCATCAACGCCCTCCGCGGCCTGGGCGCCGAGGACGCCGGCGCGGCCCTC  300</w:t>
      </w:r>
    </w:p>
    <w:p>
      <w:r>
        <w:t>18       10641757  ..............T...........T..................C..............  10641698</w:t>
      </w:r>
    </w:p>
    <w:p/>
    <w:p>
      <w:r>
        <w:t>Query_1  301       ACCGGCGTGGTGGAGACCACAATGCAGCCCTCGCCCTACCCGCACCCGCAGTTTCCAGAC  360</w:t>
      </w:r>
    </w:p>
    <w:p>
      <w:r>
        <w:t>18       10641697  G.T.....CA.A..........A.....................................  10641638</w:t>
      </w:r>
    </w:p>
    <w:p/>
    <w:p>
      <w:r>
        <w:t>Query_1  361       GTGACCCTGTGGGACCTGCCGGGGGCCGGGTCTCCGGGCTGCCCGGCCGACAAGTACCTG  420</w:t>
      </w:r>
    </w:p>
    <w:p>
      <w:r>
        <w:t>18       10641637  ...........................A.C.....AA.......................  10641578</w:t>
      </w:r>
    </w:p>
    <w:p/>
    <w:p>
      <w:r>
        <w:t>Query_1  421       AGGCAGGTGGACTTCGGCCGCTATGATTTCTTCCTGCTGGTCTCCCCCCGCCGCTGCGGC  480</w:t>
      </w:r>
    </w:p>
    <w:p>
      <w:r>
        <w:t>18       10641577  .A..........................................................  10641518</w:t>
      </w:r>
    </w:p>
    <w:p/>
    <w:p>
      <w:r>
        <w:t>Query_1  481       GCCGTGGAGAGCCGCCTGGCCTCGGAGATCCTGCGCCAGGGCAAGAAGTTCTACTTCGTG  540</w:t>
      </w:r>
    </w:p>
    <w:p>
      <w:r>
        <w:t>18       10641517  ..........C............C....................AC..............  10641458</w:t>
      </w:r>
    </w:p>
    <w:p/>
    <w:p>
      <w:r>
        <w:t>Query_1  541       CGCACCAAGGTGGACGAGGACCTGGCGGCCACGCGCACGCAGCGGCCCTCGTGCTTCAGC  600</w:t>
      </w:r>
    </w:p>
    <w:p>
      <w:r>
        <w:t>18       10641457  .....---------------------------......C.....A......G........  10641425</w:t>
      </w:r>
    </w:p>
    <w:p/>
    <w:p>
      <w:r>
        <w:t>Query_1  601       GAGCCGGCGGTCCTGCAGGAGATCCGCGAGCACTGCGCCGAGCGGCTGCGCGCGGCCGGC  660</w:t>
      </w:r>
    </w:p>
    <w:p>
      <w:r>
        <w:t>18       10641424  ...G......C.........CG............................T.G.......  10641365</w:t>
      </w:r>
    </w:p>
    <w:p/>
    <w:p>
      <w:r>
        <w:t>Query_1  661       GTGAATGACCCGCGCATCTTCCTCGTGTCGAACCTCTCGCCCGCGCGCCACGACTTCCCG  720</w:t>
      </w:r>
    </w:p>
    <w:p>
      <w:r>
        <w:t>18       10641364  .....C.........G...........C.-..............................  10641306</w:t>
      </w:r>
    </w:p>
    <w:p/>
    <w:p>
      <w:r>
        <w:t>Query_1  721       CTGCTCGTGTCCACCTGGGAGCACGACCTGCCCGCGCACCGGCGCCACGCCGGCCTGCTG  780</w:t>
      </w:r>
    </w:p>
    <w:p>
      <w:r>
        <w:t>18       10641305  ............G.............T..........C...T.....G............  10641246</w:t>
      </w:r>
    </w:p>
    <w:p/>
    <w:p>
      <w:r>
        <w:t>Query_1  781       TCGCTGCCCGACATCTCGCTGGAGGCCCTGCAGAAGAAGAAGGACATGCTCCAGGAGCAG  840</w:t>
      </w:r>
    </w:p>
    <w:p>
      <w:r>
        <w:t>18       10641245  ............G..................G........C......A............  10641186</w:t>
      </w:r>
    </w:p>
    <w:p/>
    <w:p>
      <w:r>
        <w:t>Query_1  841       GTGCTCAAGACGGCCCTGGTGTCCGGCATCATCCAGGCCCTGCCCGTGCCCGGGCTGGCG  900</w:t>
      </w:r>
    </w:p>
    <w:p>
      <w:r>
        <w:t>18       10641185  ......................TG...G..........T....T..G...--...C....  10641128</w:t>
      </w:r>
    </w:p>
    <w:p/>
    <w:p>
      <w:r>
        <w:t>Query_1  901       GCCGCCTACGACGACGCGCTGCTCATCCGCTCGCTGCGCGGCTACCACCGCAGCTTCGGC  960</w:t>
      </w:r>
    </w:p>
    <w:p>
      <w:r>
        <w:t>18       10641127  ............A.TT.AT.....G.......................T...........  10641068</w:t>
      </w:r>
    </w:p>
    <w:p>
      <w:r>
        <w:t>18       10635566                      .....C......C...GAG.......G..........A..  10635527</w:t>
      </w:r>
    </w:p>
    <w:p/>
    <w:p>
      <w:r>
        <w:t>Query_1  961       CTGGACGACGACTCGCTGGCCAAGCTGGCCGAGCAGGTGGGCAAGCAGGCAGGCGACCTG  1020</w:t>
      </w:r>
    </w:p>
    <w:p>
      <w:r>
        <w:t>18       10641067  .C...............A.A........................A...........T...  10641008</w:t>
      </w:r>
    </w:p>
    <w:p>
      <w:r>
        <w:t>18       10635526  T.......G.....C..C.T..G......G......A.....                    10635485</w:t>
      </w:r>
    </w:p>
    <w:p/>
    <w:p>
      <w:r>
        <w:t>Query_1  1021      CGCTCGGTCATCCGTTCCCCGCTGGCCAACGAGGTGTCGCCCGAGACTGTGCTGCGGCTC  1080</w:t>
      </w:r>
    </w:p>
    <w:p>
      <w:r>
        <w:t>18       10641007  .A.G...C.....TC....................C.............CC.........  10640948</w:t>
      </w:r>
    </w:p>
    <w:p/>
    <w:p>
      <w:r>
        <w:t>Query_1  1081      TACTCCCAGTCGTCCGACGGTGCCATGCGGGTGGCCCGGGCCTTTGAGAAGGGCATCCCC  1140</w:t>
      </w:r>
    </w:p>
    <w:p>
      <w:r>
        <w:t>18       10640947  ...........................A...A....G.......................  10640888</w:t>
      </w:r>
    </w:p>
    <w:p/>
    <w:p>
      <w:r>
        <w:t>Query_1  1141      GTGTTTGGGACGCTGGTGGCC-GGCGGCATCAGCTTCGGCACCGTCTACACCATGCTCCA  1199   [1 indels / insertion / frameshift / exon_1]</w:t>
      </w:r>
    </w:p>
    <w:p>
      <w:r>
        <w:t>18       10640887  C....C..A............G..G............A....T................G  10640828</w:t>
      </w:r>
    </w:p>
    <w:p/>
    <w:p>
      <w:r>
        <w:t>Query_1  1200      GGGCTGCCTCAACGAG-ATGGCCGAGGACGCCCAGCGGGTCCGCATCAAGGCCCTGGAGG  1258   [1 indels / insertion / frameshift / exon_1]</w:t>
      </w:r>
    </w:p>
    <w:p>
      <w:r>
        <w:t>18       10640827  ................A...........T.......A................T......  10640768</w:t>
      </w:r>
    </w:p>
    <w:p/>
    <w:p>
      <w:r>
        <w:t>Query_1  1259      AGGAGGTGGTGTCCCAGCCCGAGGTCAGCCTGGAGGCGGCTGGTGACAACGGCGTGGAAA  1318</w:t>
      </w:r>
    </w:p>
    <w:p>
      <w:r>
        <w:t>18       10640767  ....---..G.........T............C...........................  10640711</w:t>
      </w:r>
    </w:p>
    <w:p/>
    <w:p>
      <w:r>
        <w:t>Query_1  1319      AGCGGAGATCCGGGGAGGGCAGCGGCGAGGAGGCCCCGCTCTCGACCCGCCGGAAGCTCG  1378</w:t>
      </w:r>
    </w:p>
    <w:p>
      <w:r>
        <w:t>18       10640710  .....G.....A.......G..........CA.A.............T...A........  10640651</w:t>
      </w:r>
    </w:p>
    <w:p/>
    <w:p>
      <w:r>
        <w:t>Query_1  1379      GCCTCCTCCTCAAGTACATTCTCGACAGTTGGAAGA  1414</w:t>
      </w:r>
    </w:p>
    <w:p>
      <w:r>
        <w:t>18       10640650  .......................C....C.......  10640615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3275071940002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