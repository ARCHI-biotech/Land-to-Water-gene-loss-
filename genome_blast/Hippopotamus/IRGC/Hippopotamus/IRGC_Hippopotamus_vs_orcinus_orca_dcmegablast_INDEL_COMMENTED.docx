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1957    0.0</w:t>
      </w:r>
    </w:p>
    <w:p/>
    <w:p/>
    <w:p/>
    <w:p>
      <w:r>
        <w:t>Query_1  1         GACTCTCCCCCATCCCCCGCACGCTCTGAACTGCCGGTCACCATGGCTACTTCGAAGTTG  60</w:t>
      </w:r>
    </w:p>
    <w:p>
      <w:r>
        <w:t>19       48299400  ............G.......G.C........C...................G........  48299459</w:t>
      </w:r>
    </w:p>
    <w:p/>
    <w:p>
      <w:r>
        <w:t>Query_1  61        CCAGCGGTCCCCGGGGAGGAGGAGAACACCATCCTCATGGCCAAGGAAGAGCTGGAGGCC  120</w:t>
      </w:r>
    </w:p>
    <w:p>
      <w:r>
        <w:t>19       48299460  ........G...................................................  48299519</w:t>
      </w:r>
    </w:p>
    <w:p/>
    <w:p>
      <w:r>
        <w:t>Query_1  121       CTGCGCACCGCCTTCGAGACGGGCGACATCTCCCAGGCCGCCTCCCGCCTCCGGGAGCTG  180</w:t>
      </w:r>
    </w:p>
    <w:p>
      <w:r>
        <w:t>19       48299520  ..................T.....A.....C..............T...........T..  48299579</w:t>
      </w:r>
    </w:p>
    <w:p/>
    <w:p>
      <w:r>
        <w:t>Query_1  181       CTGGCCTCCTCGGAGAGCACCCGGCTGGAGGTGGGCGTCACGGGCGAGTCGGGGGCCGGC  240</w:t>
      </w:r>
    </w:p>
    <w:p>
      <w:r>
        <w:t>19       48299580  ........T.TC.............................A........C....A-...  48299638</w:t>
      </w:r>
    </w:p>
    <w:p/>
    <w:p>
      <w:r>
        <w:t>Query_1  241       AAGTCGTCCCTCATCAACGCCCTCCGCGGCCTGGGCGCCGAGGACGCCGGCGCGGCCCTC  300</w:t>
      </w:r>
    </w:p>
    <w:p>
      <w:r>
        <w:t>19       48299639  ..............T..T........T..................C..............  48299698</w:t>
      </w:r>
    </w:p>
    <w:p/>
    <w:p>
      <w:r>
        <w:t>Query_1  301       ACCGGCGTGGTGGAGACCACAATGCAGCCCTCGCCCTACCCGCACCCGCAGTTTCCAGAC  360</w:t>
      </w:r>
    </w:p>
    <w:p>
      <w:r>
        <w:t>19       48299699  ..T.....CA.A................................................  48299758</w:t>
      </w:r>
    </w:p>
    <w:p/>
    <w:p>
      <w:r>
        <w:t>Query_1  361       GTGACCCTGTGGGACCTGCCGGGGGCCGGGTCTCCGGGCTGCCCGGCCGACAAGTACCTG  420</w:t>
      </w:r>
    </w:p>
    <w:p>
      <w:r>
        <w:t>19       48299759  .............................C.....A........................  48299818</w:t>
      </w:r>
    </w:p>
    <w:p/>
    <w:p>
      <w:r>
        <w:t>Query_1  421       AGGCAGGTGGACTTCGGCCGCTATGATTTCTTCCTGCTGGTCTCCCCCCGCCGCTGCGGC  480</w:t>
      </w:r>
    </w:p>
    <w:p>
      <w:r>
        <w:t>19       48299819  .A..........................................G...............  48299878</w:t>
      </w:r>
    </w:p>
    <w:p/>
    <w:p>
      <w:r>
        <w:t>Query_1  481       GCCGTGGAGAGCCGCCTGGCCTCGGAGATCCTGCGCCAGGGCAAGAAGTTCTACTTCGTG  540</w:t>
      </w:r>
    </w:p>
    <w:p>
      <w:r>
        <w:t>19       48299879  ..........C............C....................AC..............  48299938</w:t>
      </w:r>
    </w:p>
    <w:p/>
    <w:p>
      <w:r>
        <w:t>Query_1  541       CGCACCAAGGTGGACGAGGACCTGGCGGCCACGCGCACGCAGCGGCCCTCGTGCTTCAGC  600</w:t>
      </w:r>
    </w:p>
    <w:p>
      <w:r>
        <w:t>19       48299939  .....---------------------------......C.....A......G........  48299971</w:t>
      </w:r>
    </w:p>
    <w:p/>
    <w:p>
      <w:r>
        <w:t>Query_1  601       GAGCCGGCGGTCCTGCAGGAGATCCGCGAGCACTGCGCCGAGCGGCTGCGCGCGGCCGGC  660</w:t>
      </w:r>
    </w:p>
    <w:p>
      <w:r>
        <w:t>19       48299972  ...G......C..........G............................T.G.......  48300031</w:t>
      </w:r>
    </w:p>
    <w:p/>
    <w:p>
      <w:r>
        <w:t>Query_1  661       GTGAATGACCCGCGCATCTTCCTCGTGTCGAACCTCTCGCCCGCGCGCCACGACTTCCCG  720</w:t>
      </w:r>
    </w:p>
    <w:p>
      <w:r>
        <w:t>19       48300032  .....C....T....G.............C..............................  48300091</w:t>
      </w:r>
    </w:p>
    <w:p/>
    <w:p>
      <w:r>
        <w:t>Query_1  721       CTGCTCGTGTCCACCTGGGAGCACGACCTGCCCGCGCACCGGCGCCACGCCGGCCTGCTG  780</w:t>
      </w:r>
    </w:p>
    <w:p>
      <w:r>
        <w:t>19       48300092  ............G.............T..........C...T.....G............  48300151</w:t>
      </w:r>
    </w:p>
    <w:p/>
    <w:p>
      <w:r>
        <w:t>Query_1  781       TCGCTGCCCGACATCTCGCTGGAGGCCCTGCAGAAGAAGAAGGACATGCTCCAGGAGCAG  840</w:t>
      </w:r>
    </w:p>
    <w:p>
      <w:r>
        <w:t>19       48300152  ............G..................G........C...................  48300211</w:t>
      </w:r>
    </w:p>
    <w:p/>
    <w:p>
      <w:r>
        <w:t>Query_1  841       GTGCTCAAGACGGCCCTGGTGTCCGGCATCATCCAGGCCCTGCCCGTGCCCGGGCTGGCG  900</w:t>
      </w:r>
    </w:p>
    <w:p>
      <w:r>
        <w:t>19       48300212  ......................TG...G..........T.......G....-...C....  48300270</w:t>
      </w:r>
    </w:p>
    <w:p/>
    <w:p>
      <w:r>
        <w:t>Query_1  901       GCCGCCTACGACGACGCGCTGCTCATCCGCTCGCTGCGCGGCTACCACCGCAGCTTCGGC  960</w:t>
      </w:r>
    </w:p>
    <w:p>
      <w:r>
        <w:t>19       48300271  ....-.......A.T.T.......GC..................................  48300329</w:t>
      </w:r>
    </w:p>
    <w:p>
      <w:r>
        <w:t>19       48305817                      .....C..A...C...GAG.......G..........A..  48305856</w:t>
      </w:r>
    </w:p>
    <w:p/>
    <w:p>
      <w:r>
        <w:t>Query_1  961       CTGGACGACGACTCGCTGGCCAAGCTGGCCGAGCAGGTGGGCAAGCAGGCAGGCGACCTG  1020</w:t>
      </w:r>
    </w:p>
    <w:p>
      <w:r>
        <w:t>19       48300330  .................A.A........................A...........T...  48300389</w:t>
      </w:r>
    </w:p>
    <w:p>
      <w:r>
        <w:t>19       48305857  T.......G.....C..C.T..G......G......A.....                    48305898</w:t>
      </w:r>
    </w:p>
    <w:p/>
    <w:p>
      <w:r>
        <w:t>Query_1  1021      CGCTCGGTCATCCGTTCCCCGCTGGCCAACGAGGTGTCGCCCGAGACTGTGCTGCGGCTC  1080</w:t>
      </w:r>
    </w:p>
    <w:p>
      <w:r>
        <w:t>19       48300390  .......A.....TC.A..................C..............C.........  48300449</w:t>
      </w:r>
    </w:p>
    <w:p/>
    <w:p>
      <w:r>
        <w:t>Query_1  1081      TACTCCCAGTCGTCCGACGGTGCCATGCGGGTGGCCCGGGCCTTTGAGAAGGGCATCCCC  1140</w:t>
      </w:r>
    </w:p>
    <w:p>
      <w:r>
        <w:t>19       48300450  ...........................A...A....G.......................  48300509</w:t>
      </w:r>
    </w:p>
    <w:p/>
    <w:p>
      <w:r>
        <w:t>Query_1  1141      GTGTTTGGGACGCTGGTGGCC-GGCGGCATCAGCTTCGGCACCGTCTACACCATGCTCCA  1199   [1 indels / insertion / frameshift / exon_1]</w:t>
      </w:r>
    </w:p>
    <w:p>
      <w:r>
        <w:t>19       48300510  C..C.C..A............G..G............A.....................G  48300569</w:t>
      </w:r>
    </w:p>
    <w:p/>
    <w:p>
      <w:r>
        <w:t>Query_1  1200      GGGCTGCCTCAACGAGATGGCCGAGGACGCCCAGCGGGTCCGCATCAAGGCCCTGGAGGA  1259</w:t>
      </w:r>
    </w:p>
    <w:p>
      <w:r>
        <w:t>19       48300570  ...........................T.......A................T.......  48300629</w:t>
      </w:r>
    </w:p>
    <w:p/>
    <w:p>
      <w:r>
        <w:t>Query_1  1260      GGAGGTGGTGTCCCAGCCCGAGGTCAGCCTGGAGGCGGCTGGTGACAACGGCGTGGAAAA  1319</w:t>
      </w:r>
    </w:p>
    <w:p>
      <w:r>
        <w:t>19       48300630  ...---..G.........T............C............................  48300686</w:t>
      </w:r>
    </w:p>
    <w:p/>
    <w:p>
      <w:r>
        <w:t>Query_1  1320      GCGGAGATCCGGGGAGGGCAGCGGCGAGGAGGCCCCGCTCTCGACCCGCCGGAAGCTCGG  1379</w:t>
      </w:r>
    </w:p>
    <w:p>
      <w:r>
        <w:t>19       48300687  ....G.G...........G...........A.A.............T...A.........  48300746</w:t>
      </w:r>
    </w:p>
    <w:p/>
    <w:p>
      <w:r>
        <w:t>Query_1  1380      CCTCCTCCTCAAGTACATTCTCGACAGTTGGAAGA  1414</w:t>
      </w:r>
    </w:p>
    <w:p>
      <w:r>
        <w:t>19       48300747  ......................C....C.......  48300781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3655971959223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