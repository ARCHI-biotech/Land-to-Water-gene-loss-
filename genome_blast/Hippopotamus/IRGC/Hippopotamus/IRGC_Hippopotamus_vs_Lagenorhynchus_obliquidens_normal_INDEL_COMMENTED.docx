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1772    0.0</w:t>
      </w:r>
    </w:p>
    <w:p/>
    <w:p/>
    <w:p/>
    <w:p>
      <w:r>
        <w:t>Query_1  1         GACTCTCCCCCATCCCCCGCACGCTCTGAACTGCCGGTCACCATGGCTACTTCGAAGTTG  60</w:t>
      </w:r>
    </w:p>
    <w:p>
      <w:r>
        <w:t>42       10400763  ............G.....A.G.C........C...................G........  10400822</w:t>
      </w:r>
    </w:p>
    <w:p/>
    <w:p>
      <w:r>
        <w:t>Query_1  61        CCAGCGGTCCCCGGGGAGGAGGAGAACACCATCCTCATGGCCAAGGAAGAGCTGGAGGCC  120</w:t>
      </w:r>
    </w:p>
    <w:p>
      <w:r>
        <w:t>42       10400823  ........G..........................................T........  10400882</w:t>
      </w:r>
    </w:p>
    <w:p/>
    <w:p>
      <w:r>
        <w:t>Query_1  121       CTGCGCACCGCCTTCGAGACGGGCGACATCTCCCAGGCCGCCTCCCGCCTCCGGGAGCTG  180</w:t>
      </w:r>
    </w:p>
    <w:p>
      <w:r>
        <w:t>42       10400883  ..................T...........C.T............T...........T..  10400942</w:t>
      </w:r>
    </w:p>
    <w:p/>
    <w:p>
      <w:r>
        <w:t>Query_1  181       CTGGCCTCCTCGGAGAGCACCCGGCTGGAGGTGGGCGTCACGGGCGAGTCGGGGGCCGGC  240</w:t>
      </w:r>
    </w:p>
    <w:p>
      <w:r>
        <w:t>42       10400943  ........T.TC.............................A........C....-A...  10401001</w:t>
      </w:r>
    </w:p>
    <w:p/>
    <w:p>
      <w:r>
        <w:t>Query_1  241       AAGTCGTCCCTCATCAACGCCCTCCGCGGCCTGGGCGCCGAGGACGCCGGCGCGGCCCTC  300</w:t>
      </w:r>
    </w:p>
    <w:p>
      <w:r>
        <w:t>42       10401002  ..............T..T........T..................C...A..........  10401061</w:t>
      </w:r>
    </w:p>
    <w:p/>
    <w:p>
      <w:r>
        <w:t>Query_1  301       ACCGGCGTGGTGGAGACCACAATGCAGCCCTCGCCCTACCCGCACCCGCAGTTTCCAGAC  360</w:t>
      </w:r>
    </w:p>
    <w:p>
      <w:r>
        <w:t>42       10401062  ..T.....CA.A.............................................---  10401118</w:t>
      </w:r>
    </w:p>
    <w:p/>
    <w:p>
      <w:r>
        <w:t>Query_1  361       GTGACCCTGTGGGACCTGCCGGGGGCCGGGTCTCCGGGCTGCCCGGCCGACAAGTACCTG  420</w:t>
      </w:r>
    </w:p>
    <w:p>
      <w:r>
        <w:t>42       10401119  --...........................C.....A........................  10401176</w:t>
      </w:r>
    </w:p>
    <w:p/>
    <w:p>
      <w:r>
        <w:t>Query_1  421       AGGCAGGTGGACTTCGGCCGCTATGATTTCTTCCTGCTGGTCTCCCCCCGCCGCTGCGGC  480</w:t>
      </w:r>
    </w:p>
    <w:p>
      <w:r>
        <w:t>42       10401177  .A..........................................G...............  10401236</w:t>
      </w:r>
    </w:p>
    <w:p/>
    <w:p>
      <w:r>
        <w:t>Query_1  481       GCCGTGGAGAGCCGCCTGGCCTCGGAGATCCTGCGCCAGGGCAAGAAGTTCTACTTCGTG  540</w:t>
      </w:r>
    </w:p>
    <w:p>
      <w:r>
        <w:t>42       10401237  .........TC............C....................--.---.-.G...-.-  10401288</w:t>
      </w:r>
    </w:p>
    <w:p/>
    <w:p>
      <w:r>
        <w:t>Query_1  541       CGCACCAAGGTGGACGAGGACCTGGCGGCCACGCGCACGCAGCGGCCCTCGTGCTTCAGC  600</w:t>
      </w:r>
    </w:p>
    <w:p>
      <w:r>
        <w:t>42       10401289  ---.-.----.--T.---.---.-..-.-.........C.....A......G..G.....  10401329</w:t>
      </w:r>
    </w:p>
    <w:p/>
    <w:p>
      <w:r>
        <w:t>Query_1  601       GAGCCGGCGGTCCTGCAGGAGATCCGCGAGCACTGCGCCGAGCGGCTGCGCGCGGCCGGC  660</w:t>
      </w:r>
    </w:p>
    <w:p>
      <w:r>
        <w:t>42       10401330  ...G......C..........G............................T.G.......  10401389</w:t>
      </w:r>
    </w:p>
    <w:p/>
    <w:p>
      <w:r>
        <w:t>Query_1  661       GTGAATGACCCGCGCATCTTCCTCGTGTCGAACCTCTCGCCCGCGCGCCACGACTTCCCG  720</w:t>
      </w:r>
    </w:p>
    <w:p>
      <w:r>
        <w:t>42       10401390  .....C.C..T....G.............C..............................  10401449</w:t>
      </w:r>
    </w:p>
    <w:p/>
    <w:p>
      <w:r>
        <w:t>Query_1  721       CTGCTCGTGTCCACCTGGGAGCACGACCTGCCCGCGCACCGGCGCCACGCCGGCCTGCTG  780</w:t>
      </w:r>
    </w:p>
    <w:p>
      <w:r>
        <w:t>42       10401450  ............G.............T..........C...T.....G............  10401509</w:t>
      </w:r>
    </w:p>
    <w:p/>
    <w:p>
      <w:r>
        <w:t>Query_1  781       TCGCTGCCCGACATCTCGCTGGAGGCCCTGCAGAAGAAGAAGGACATGCTCCAGGAGCAG  840</w:t>
      </w:r>
    </w:p>
    <w:p>
      <w:r>
        <w:t>42       10401510  ............G..................G........C...................  10401569</w:t>
      </w:r>
    </w:p>
    <w:p/>
    <w:p>
      <w:r>
        <w:t>Query_1  841       GTGCTCAAGACGGCCCTGGTGTCCGGCATCATCCAGGCCCTGCCCGTGCCCGGGCTGGCG  900</w:t>
      </w:r>
    </w:p>
    <w:p>
      <w:r>
        <w:t>42       10401570  ......................TG...G..........T.......G......-.C....  10401628</w:t>
      </w:r>
    </w:p>
    <w:p/>
    <w:p>
      <w:r>
        <w:t>Query_1  901       GCCGCCTACGACGACGCGCTGCTCATCCGCTCGCTGCGCGGCTACCACCGCAGCTTCGGC  960</w:t>
      </w:r>
    </w:p>
    <w:p>
      <w:r>
        <w:t>42       10401629  ....-.......A.T.........G...................................  10401687</w:t>
      </w:r>
    </w:p>
    <w:p/>
    <w:p>
      <w:r>
        <w:t>Query_1  961       CTGGACGACGACTCGCTGGCCAAGCTGGCCGAGCAGGTGGGCAAGCAGGCAGGCGACCTG  1020</w:t>
      </w:r>
    </w:p>
    <w:p>
      <w:r>
        <w:t>42       10401688  .................A..........................A...........T...  10401747</w:t>
      </w:r>
    </w:p>
    <w:p/>
    <w:p>
      <w:r>
        <w:t>Query_1  1021      CGCTCGGTCATCCGTTCCCCGCTGGCCAACGAGGTGTCGCCCGAGACTGTGCTGCGGCTC  1080</w:t>
      </w:r>
    </w:p>
    <w:p>
      <w:r>
        <w:t>42       10401748  .......A.....TC....................C..............C.........  10401807</w:t>
      </w:r>
    </w:p>
    <w:p/>
    <w:p>
      <w:r>
        <w:t>Query_1  1081      TACTCCCAGTCGTCCGACGGTGCCATGCGGGTGGCCCGGGCCTTTGAGAAGGGCATCCCC  1140</w:t>
      </w:r>
    </w:p>
    <w:p>
      <w:r>
        <w:t>42       10401808  ...........................A...A....G..................A....  10401867</w:t>
      </w:r>
    </w:p>
    <w:p/>
    <w:p>
      <w:r>
        <w:t>Query_1  1141      GTGTTTGGGACGCTGGTGGCCGGC-GGCATCAGCTTCGGCACCGTCTACACCATGCTCCA  1199   [1 indels / insertion / frameshift / exon_1]</w:t>
      </w:r>
    </w:p>
    <w:p>
      <w:r>
        <w:t>42       10401868  C..C.C..A..............GG............A.....................G  10401927</w:t>
      </w:r>
    </w:p>
    <w:p/>
    <w:p>
      <w:r>
        <w:t>Query_1  1200      GGGCTGCCTCAACGAGATGGCCGAGGACGCCCAGCGGGTCCGCATCAAGGCCCTGGAGGA  1259</w:t>
      </w:r>
    </w:p>
    <w:p>
      <w:r>
        <w:t>42       10401928  ...........................T.......A................T.......  10401987</w:t>
      </w:r>
    </w:p>
    <w:p/>
    <w:p>
      <w:r>
        <w:t>Query_1  1260      GGAGGTGGTGTCCCAGCCCGAGGTCAGCCTGGAGGCGGCTGGTGACAACGGCGTGGAAAA  1319</w:t>
      </w:r>
    </w:p>
    <w:p>
      <w:r>
        <w:t>42       10401988  .....-.--.........T............C............................  10402044</w:t>
      </w:r>
    </w:p>
    <w:p/>
    <w:p>
      <w:r>
        <w:t>Query_1  1320      GCGGAGATCCGGGGAGGGCAGCGGCGAGGAGGCCCCGCTCTCGACCCGCCGGAAGCTCGG  1379</w:t>
      </w:r>
    </w:p>
    <w:p>
      <w:r>
        <w:t>42       10402045  ....G.............G..........CA.A..A..........TA..A...A.....  10402104</w:t>
      </w:r>
    </w:p>
    <w:p/>
    <w:p>
      <w:r>
        <w:t>Query_1  1380      ---CCTCCTCCTCAAGTACATTCTCGACAGTTGGAAGA  1414   [3 indels / insertion / frame preservation / exon_1]</w:t>
      </w:r>
    </w:p>
    <w:p>
      <w:r>
        <w:t>42       10402105  CCT.......................G...C.......  10402142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3230677443224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