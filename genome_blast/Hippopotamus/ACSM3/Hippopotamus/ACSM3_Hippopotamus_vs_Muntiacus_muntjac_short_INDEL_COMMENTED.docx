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VCEA01005589.1 Muntiacus muntjak isolate UTSW_UCB_Mm Sca5858, who...  63.9    6e-09</w:t>
      </w:r>
    </w:p>
    <w:p>
      <w:r>
        <w:rPr>
          <w:rFonts w:ascii="Consolas" w:hAnsi="Consolas" w:eastAsia="Consolas"/>
          <w:sz w:val="20"/>
        </w:rPr>
        <w:t>VCEA01001026.1 Muntiacus muntjak isolate UTSW_UCB_Mm Sca1044, who...  56.0    1e-06</w:t>
      </w:r>
    </w:p>
    <w:p>
      <w:r>
        <w:rPr>
          <w:rFonts w:ascii="Consolas" w:hAnsi="Consolas" w:eastAsia="Consolas"/>
          <w:sz w:val="20"/>
        </w:rPr>
        <w:t>CM018501.1 Muntiacus muntjak isolate UTSW_UCB_Mm chromosome 1, wh...  56.0    1e-06</w:t>
      </w:r>
    </w:p>
    <w:p>
      <w:r>
        <w:rPr>
          <w:rFonts w:ascii="Consolas" w:hAnsi="Consolas" w:eastAsia="Consolas"/>
          <w:sz w:val="20"/>
        </w:rPr>
        <w:t>VCEA01003147.1 Muntiacus muntjak isolate UTSW_UCB_Mm Sca3253, who...  56.0    1e-06</w:t>
      </w:r>
    </w:p>
    <w:p>
      <w:r>
        <w:rPr>
          <w:rFonts w:ascii="Consolas" w:hAnsi="Consolas" w:eastAsia="Consolas"/>
          <w:sz w:val="20"/>
        </w:rPr>
        <w:t>VCEA01003025.1 Muntiacus muntjak isolate UTSW_UCB_Mm Sca3119, who...  56.0    1e-06</w:t>
      </w:r>
    </w:p>
    <w:p>
      <w:r>
        <w:rPr>
          <w:rFonts w:ascii="Consolas" w:hAnsi="Consolas" w:eastAsia="Consolas"/>
          <w:sz w:val="20"/>
        </w:rPr>
        <w:t>VCEA01005514.1 Muntiacus muntjak isolate UTSW_UCB_Mm Sca5779, who...  50.1    9e-05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    AGCTTCTGCTGTGTGTAGACCAGTCAG-TCCTGGAGTGACTGGAGCAGGGCTGAAGATCT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UNKNOWN_EXON]</w:t>
      </w:r>
    </w:p>
    <w:p>
      <w:r>
        <w:rPr>
          <w:rFonts w:ascii="Consolas" w:hAnsi="Consolas" w:eastAsia="Consolas"/>
          <w:sz w:val="20"/>
        </w:rPr>
        <w:t>VCEA01005589.1  3346                  .....G..........-C............T........T.........  3393</w:t>
      </w:r>
    </w:p>
    <w:p>
      <w:r>
        <w:rPr>
          <w:rFonts w:ascii="Consolas" w:hAnsi="Consolas" w:eastAsia="Consolas"/>
          <w:sz w:val="20"/>
        </w:rPr>
        <w:t>VCEA01001026.1  7263                  .....G......C...-C...............A.....T.........  7310</w:t>
      </w:r>
    </w:p>
    <w:p>
      <w:r>
        <w:rPr>
          <w:rFonts w:ascii="Consolas" w:hAnsi="Consolas" w:eastAsia="Consolas"/>
          <w:sz w:val="20"/>
        </w:rPr>
        <w:t>CM018501.1      203719554                    .....C...-.....A.......T........T.........  203719514</w:t>
      </w:r>
    </w:p>
    <w:p>
      <w:r>
        <w:rPr>
          <w:rFonts w:ascii="Consolas" w:hAnsi="Consolas" w:eastAsia="Consolas"/>
          <w:sz w:val="20"/>
        </w:rPr>
        <w:t>CM018501.1      773751140  ................G..........C.T.C.........A..........          773751191</w:t>
      </w:r>
    </w:p>
    <w:p>
      <w:r>
        <w:rPr>
          <w:rFonts w:ascii="Consolas" w:hAnsi="Consolas" w:eastAsia="Consolas"/>
          <w:sz w:val="20"/>
        </w:rPr>
        <w:t>VCEA01003147.1  5656                  .....G..........-C...........CT........T.........  5609</w:t>
      </w:r>
    </w:p>
    <w:p>
      <w:r>
        <w:rPr>
          <w:rFonts w:ascii="Consolas" w:hAnsi="Consolas" w:eastAsia="Consolas"/>
          <w:sz w:val="20"/>
        </w:rPr>
        <w:t>VCEA01003025.1  2742                  .....G..........-C............T......C.T.........  2695</w:t>
      </w:r>
    </w:p>
    <w:p>
      <w:r>
        <w:rPr>
          <w:rFonts w:ascii="Consolas" w:hAnsi="Consolas" w:eastAsia="Consolas"/>
          <w:sz w:val="20"/>
        </w:rPr>
        <w:t>VCEA01005514.1  1927                         .....C...-C............T........T.........  1967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102921669200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192     3e-47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4          CCACAGAGGGTGTACCCAATTCCAAGGCTGCTCTGAGAGTGCTGAGCCATCTTTGGAGAG  63</w:t>
      </w:r>
    </w:p>
    <w:p>
      <w:r>
        <w:rPr>
          <w:rFonts w:ascii="Consolas" w:hAnsi="Consolas" w:eastAsia="Consolas"/>
          <w:sz w:val="20"/>
        </w:rPr>
        <w:t>CM018502.1  233528463  ..........CA...........C....................G........G......  233528522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64         CCCGTGGTCCCACTGGTGAAATAAATCGCCATTGGTTCTTGACTTCCTGTCTCCACACAG  123</w:t>
      </w:r>
    </w:p>
    <w:p>
      <w:r>
        <w:rPr>
          <w:rFonts w:ascii="Consolas" w:hAnsi="Consolas" w:eastAsia="Consolas"/>
          <w:sz w:val="20"/>
        </w:rPr>
        <w:t>CM018502.1  233528523  ..T..T....................G................................A  233528582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124        CTGTGCTCCGCAGAGGC  140</w:t>
      </w:r>
    </w:p>
    <w:p>
      <w:r>
        <w:rPr>
          <w:rFonts w:ascii="Consolas" w:hAnsi="Consolas" w:eastAsia="Consolas"/>
          <w:sz w:val="20"/>
        </w:rPr>
        <w:t>CM018502.1  233528583  ........T........  233528599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311338049330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Length=551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CM018502.1 Muntiacus muntjak isolate UTSW_UCB_Mm chromosome 2, wh...  700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5          TAAGTCAGTTTGAGTTGAGCTTCTGTCACTTGCTACCAA--GAATCCTAGAACATTCCCT  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UNKNOWN_EXON]</w:t>
      </w:r>
    </w:p>
    <w:p>
      <w:r>
        <w:rPr>
          <w:rFonts w:ascii="Consolas" w:hAnsi="Consolas" w:eastAsia="Consolas"/>
          <w:sz w:val="20"/>
        </w:rPr>
        <w:t>CM018502.1  233521658  ...................T........T.......T..AA.....T..A..........  233521717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63         TTGGTACACAACTCATTTGTAAAGTTGATTGCCTGGTAGATGTTTTTGCCATGTGTGTGT  122</w:t>
      </w:r>
    </w:p>
    <w:p>
      <w:r>
        <w:rPr>
          <w:rFonts w:ascii="Consolas" w:hAnsi="Consolas" w:eastAsia="Consolas"/>
          <w:sz w:val="20"/>
        </w:rPr>
        <w:t>CM018502.1  233521718  ...............C..................A...T..A..---.............  233521774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123        CTCATAATGAGTATTACATGACTACTCTTGATTCACTCTTTAGAGTGGTTAGATGGACAG  182</w:t>
      </w:r>
    </w:p>
    <w:p>
      <w:r>
        <w:rPr>
          <w:rFonts w:ascii="Consolas" w:hAnsi="Consolas" w:eastAsia="Consolas"/>
          <w:sz w:val="20"/>
        </w:rPr>
        <w:t>CM018502.1  233521775  ..........................T........T......A................-  233521833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183        AACTTGAAAATATGAGATTGCTACTTTAATTAGTGACATTCACTCTACCTCTCCTCTGAT  242</w:t>
      </w:r>
    </w:p>
    <w:p>
      <w:r>
        <w:rPr>
          <w:rFonts w:ascii="Consolas" w:hAnsi="Consolas" w:eastAsia="Consolas"/>
          <w:sz w:val="20"/>
        </w:rPr>
        <w:t>CM018502.1  233521834  -...........CA.....A.C....................TA...............C  233521892</w:t>
      </w:r>
    </w:p>
    <w:p>
      <w:r>
        <w:rPr>
          <w:rFonts w:ascii="Consolas" w:hAnsi="Consolas" w:eastAsia="Consolas"/>
          <w:sz w:val="20"/>
        </w:rPr>
        <w:t>CM018502.1  233840700                                               ......C........  233840714</w:t>
      </w:r>
    </w:p>
    <w:p>
      <w:r>
        <w:rPr>
          <w:rFonts w:ascii="Consolas" w:hAnsi="Consolas" w:eastAsia="Consolas"/>
          <w:sz w:val="20"/>
        </w:rPr>
        <w:t>CM018502.1  233413326                                               ...............  233413340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243        TGGATCTGGACTGCTGACAACAGCCGATTCAATAACTGCTGGGTGCTCAATTAGTGCACT  302</w:t>
      </w:r>
    </w:p>
    <w:p>
      <w:r>
        <w:rPr>
          <w:rFonts w:ascii="Consolas" w:hAnsi="Consolas" w:eastAsia="Consolas"/>
          <w:sz w:val="20"/>
        </w:rPr>
        <w:t>CM018502.1  233521893  ......G...........G.....T.......C...C.......................  233521952</w:t>
      </w:r>
    </w:p>
    <w:p>
      <w:r>
        <w:rPr>
          <w:rFonts w:ascii="Consolas" w:hAnsi="Consolas" w:eastAsia="Consolas"/>
          <w:sz w:val="20"/>
        </w:rPr>
        <w:t>CM018502.1  233840715  G..G.....G........C.....A..C..C.GG..A............GCA........  233840774</w:t>
      </w:r>
    </w:p>
    <w:p>
      <w:r>
        <w:rPr>
          <w:rFonts w:ascii="Consolas" w:hAnsi="Consolas" w:eastAsia="Consolas"/>
          <w:sz w:val="20"/>
        </w:rPr>
        <w:t>CM018502.1  233413341  G.......................T..C..TGC......A..A..T.....C..G.....  233413400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303        CTCCACTTCAAATGGCCCAATACGGTACCTAGAAGAGGAAAAGAAGCCTTTGATTACTAC  362</w:t>
      </w:r>
    </w:p>
    <w:p>
      <w:r>
        <w:rPr>
          <w:rFonts w:ascii="Consolas" w:hAnsi="Consolas" w:eastAsia="Consolas"/>
          <w:sz w:val="20"/>
        </w:rPr>
        <w:t>CM018502.1  233521953  ......................................................AT....  233522012</w:t>
      </w:r>
    </w:p>
    <w:p>
      <w:r>
        <w:rPr>
          <w:rFonts w:ascii="Consolas" w:hAnsi="Consolas" w:eastAsia="Consolas"/>
          <w:sz w:val="20"/>
        </w:rPr>
        <w:t>CM018502.1  233840775  ......C....CA.....G..C.....G..G......A....                    233840816</w:t>
      </w:r>
    </w:p>
    <w:p>
      <w:r>
        <w:rPr>
          <w:rFonts w:ascii="Consolas" w:hAnsi="Consolas" w:eastAsia="Consolas"/>
          <w:sz w:val="20"/>
        </w:rPr>
        <w:t>CM018502.1  233413401  T..T..C........A.....T.....                                   233413427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363        ACCCAAGTAGGAGATCTCCCCTGGTAAATCATTACTTTCTCAGAGTGGCAAATGTACAAA  422</w:t>
      </w:r>
    </w:p>
    <w:p>
      <w:r>
        <w:rPr>
          <w:rFonts w:ascii="Consolas" w:hAnsi="Consolas" w:eastAsia="Consolas"/>
          <w:sz w:val="20"/>
        </w:rPr>
        <w:t>CM018502.1  233522013  ...T...........T.......C......G.G....CT.A.A...A...........T.  233522072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423        CCCAGAGGATATAATGACATCATCAGCTCTGCCAACAAACCAGAAATAACCATCACTGTC  482</w:t>
      </w:r>
    </w:p>
    <w:p>
      <w:r>
        <w:rPr>
          <w:rFonts w:ascii="Consolas" w:hAnsi="Consolas" w:eastAsia="Consolas"/>
          <w:sz w:val="20"/>
        </w:rPr>
        <w:t>CM018502.1  233522073  ............G...............................................  233522132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483        CATCACGCCTCTGTCTCCAGTGACATAAAAATTCCCTCTTACGGTGGCAGCAGTTTTCTC  542</w:t>
      </w:r>
    </w:p>
    <w:p>
      <w:r>
        <w:rPr>
          <w:rFonts w:ascii="Consolas" w:hAnsi="Consolas" w:eastAsia="Consolas"/>
          <w:sz w:val="20"/>
        </w:rPr>
        <w:t>CM018502.1  233522133  ......T..................................T..................  233522192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543        TGGATTGTC  551</w:t>
      </w:r>
    </w:p>
    <w:p>
      <w:r>
        <w:rPr>
          <w:rFonts w:ascii="Consolas" w:hAnsi="Consolas" w:eastAsia="Consolas"/>
          <w:sz w:val="20"/>
        </w:rPr>
        <w:t>CM018502.1  233522193  .........  233522201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1363684926840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117     9e-25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TTTTCCCAAACTTGGAGAGACATGCCTAATTTAGTCTTTGTTGACAGTTCTTTTTAGACT  60</w:t>
      </w:r>
    </w:p>
    <w:p>
      <w:r>
        <w:rPr>
          <w:rFonts w:ascii="Consolas" w:hAnsi="Consolas" w:eastAsia="Consolas"/>
          <w:sz w:val="20"/>
        </w:rPr>
        <w:t>CM018502.1  233501965  ....T...............TG.......CC...........T.............C...  233502024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GGAAAGGGCAGAGACAGTGCATCTTAATTCTTAGCTTTG  99</w:t>
      </w:r>
    </w:p>
    <w:p>
      <w:r>
        <w:rPr>
          <w:rFonts w:ascii="Consolas" w:hAnsi="Consolas" w:eastAsia="Consolas"/>
          <w:sz w:val="20"/>
        </w:rPr>
        <w:t>CM018502.1  233502025  .A..................CC.................  233502063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205843338400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67.9    5e-10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22         GACTTGCTCTGTGCTTCTGGGGACCTGCAGTGGACAGGAGAGCTGGCCACTCTT  75</w:t>
      </w:r>
    </w:p>
    <w:p>
      <w:r>
        <w:rPr>
          <w:rFonts w:ascii="Consolas" w:hAnsi="Consolas" w:eastAsia="Consolas"/>
          <w:sz w:val="20"/>
        </w:rPr>
        <w:t>CM018502.1  233501300  ...................A..C..A..............G....A........  233501353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144090336880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48.1    2e-04</w:t>
      </w:r>
    </w:p>
    <w:p>
      <w:r>
        <w:rPr>
          <w:rFonts w:ascii="Consolas" w:hAnsi="Consolas" w:eastAsia="Consolas"/>
          <w:sz w:val="20"/>
        </w:rPr>
        <w:t>CM018503.1 Muntiacus muntjak isolate UTSW_UCB_Mm chromosome 3_X, ...  46.1    9e-04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4          TTCAGAGATTCCAGGGGCTTTAGGAGCGGTGTACCAGGAAA  44</w:t>
      </w:r>
    </w:p>
    <w:p>
      <w:r>
        <w:rPr>
          <w:rFonts w:ascii="Consolas" w:hAnsi="Consolas" w:eastAsia="Consolas"/>
          <w:sz w:val="20"/>
        </w:rPr>
        <w:t>CM018501.1  333467034  .............A...T..............           333467003</w:t>
      </w:r>
    </w:p>
    <w:p>
      <w:r>
        <w:rPr>
          <w:rFonts w:ascii="Consolas" w:hAnsi="Consolas" w:eastAsia="Consolas"/>
          <w:sz w:val="20"/>
        </w:rPr>
        <w:t>CM018503.1  53094596         ...........T.........CT............  53094630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66899751906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258     1e-66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CTTTTCCATATCAGTCCATTGGTCCAGGACATCTTTAGCAAAGTTGAAATATTCTGGAAT  60</w:t>
      </w:r>
    </w:p>
    <w:p>
      <w:r>
        <w:rPr>
          <w:rFonts w:ascii="Consolas" w:hAnsi="Consolas" w:eastAsia="Consolas"/>
          <w:sz w:val="20"/>
        </w:rPr>
        <w:t>CM018502.1  233454823  ...........TG....................G..G..............C.....G..  233454882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CTCTAGTTTAAAGTCTTGTTTCATGGATTCATAGTTGGAGAAATTCTGAGGGATAACTGT  120</w:t>
      </w:r>
    </w:p>
    <w:p>
      <w:r>
        <w:rPr>
          <w:rFonts w:ascii="Consolas" w:hAnsi="Consolas" w:eastAsia="Consolas"/>
          <w:sz w:val="20"/>
        </w:rPr>
        <w:t>CM018502.1  233454883  ....................................................G.C.....  233454942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121        CCTATAATCTTTATGCAATGTTCTCACAGAACTAGGAATTGCTAGGTGCTGAAAACATTT  180</w:t>
      </w:r>
    </w:p>
    <w:p>
      <w:r>
        <w:rPr>
          <w:rFonts w:ascii="Consolas" w:hAnsi="Consolas" w:eastAsia="Consolas"/>
          <w:sz w:val="20"/>
        </w:rPr>
        <w:t>CM018502.1  233454943  T..G................C.....T...G.C.............CA.......T....  233455002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181        GGCATGAAGTAGTATCTGCATGCTGACAAGAGTTAGCATCAGTCTTGTTGAATATTTTAG  240</w:t>
      </w:r>
    </w:p>
    <w:p>
      <w:r>
        <w:rPr>
          <w:rFonts w:ascii="Consolas" w:hAnsi="Consolas" w:eastAsia="Consolas"/>
          <w:sz w:val="20"/>
        </w:rPr>
        <w:t>CM018502.1  233455003  ....CA.....A.....T....G.......G.C..A.G.......G.C.A.G........  233455062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241        CACTCAGGATTTCT  254</w:t>
      </w:r>
    </w:p>
    <w:p>
      <w:r>
        <w:rPr>
          <w:rFonts w:ascii="Consolas" w:hAnsi="Consolas" w:eastAsia="Consolas"/>
          <w:sz w:val="20"/>
        </w:rPr>
        <w:t>CM018502.1  233455063  ...C..........  233455076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643254019750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315     5e-84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9          AGACAGGCTATATTTGCAAGCCACCATTCGGGGATCCTGGGCAGAATCACAATTACTCGC  68</w:t>
      </w:r>
    </w:p>
    <w:p>
      <w:r>
        <w:rPr>
          <w:rFonts w:ascii="Consolas" w:hAnsi="Consolas" w:eastAsia="Consolas"/>
          <w:sz w:val="20"/>
        </w:rPr>
        <w:t>CM018502.1  233453826  .............................A.............A..G............A  233453885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69         TCTCCCCTTTGCAGGGCACAGGCTTCTGTAAGTATATTTGCAAATTTCCTTGATAAAGAC  128</w:t>
      </w:r>
    </w:p>
    <w:p>
      <w:r>
        <w:rPr>
          <w:rFonts w:ascii="Consolas" w:hAnsi="Consolas" w:eastAsia="Consolas"/>
          <w:sz w:val="20"/>
        </w:rPr>
        <w:t>CM018502.1  233453886  ...............C................................T..........T  233453945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129        CCCAGTTCCTCAAAACTCCATCTCACTTCTTCTCCATTTCCATTTGTCCACCAGAAGGCT  188</w:t>
      </w:r>
    </w:p>
    <w:p>
      <w:r>
        <w:rPr>
          <w:rFonts w:ascii="Consolas" w:hAnsi="Consolas" w:eastAsia="Consolas"/>
          <w:sz w:val="20"/>
        </w:rPr>
        <w:t>CM018502.1  233453946  ..T......................................G...A..............  233454005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189        GGATTGGAAGGTCTCTTTCCAGC  211</w:t>
      </w:r>
    </w:p>
    <w:p>
      <w:r>
        <w:rPr>
          <w:rFonts w:ascii="Consolas" w:hAnsi="Consolas" w:eastAsia="Consolas"/>
          <w:sz w:val="20"/>
        </w:rPr>
        <w:t>CM018502.1  233454006  .................C.....  233454028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491446071089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309     3e-82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          TTCATCAGCTCCTTGAGGTTCTCCCACCCCTTTCTGGGGCTCTGAGACACAATTAGCTTG  60</w:t>
      </w:r>
    </w:p>
    <w:p>
      <w:r>
        <w:rPr>
          <w:rFonts w:ascii="Consolas" w:hAnsi="Consolas" w:eastAsia="Consolas"/>
          <w:sz w:val="20"/>
        </w:rPr>
        <w:t>CM018502.1  233431765  .......T......T...........A....C........................T...  233431824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61         GAGTGCAGATTTTCACATTTAGATGCAATAGCATCTACTGCTGGAGCTAAAATTTCATTG  120</w:t>
      </w:r>
    </w:p>
    <w:p>
      <w:r>
        <w:rPr>
          <w:rFonts w:ascii="Consolas" w:hAnsi="Consolas" w:eastAsia="Consolas"/>
          <w:sz w:val="20"/>
        </w:rPr>
        <w:t>CM018502.1  233431825  ............................C......A................C.......  233431884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121        GTAATAATGCACTTTGCTTTTGAAGATTGTAGTCGATAGAGGATGTCTTTCTGTGTCATC  180</w:t>
      </w:r>
    </w:p>
    <w:p>
      <w:r>
        <w:rPr>
          <w:rFonts w:ascii="Consolas" w:hAnsi="Consolas" w:eastAsia="Consolas"/>
          <w:sz w:val="20"/>
        </w:rPr>
        <w:t>CM018502.1  233431885  ...................................G..............T..G......  233431944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181        TGAGTGGTTCCTGGAATGAAAACTGTCC  208</w:t>
      </w:r>
    </w:p>
    <w:p>
      <w:r>
        <w:rPr>
          <w:rFonts w:ascii="Consolas" w:hAnsi="Consolas" w:eastAsia="Consolas"/>
          <w:sz w:val="20"/>
        </w:rPr>
        <w:t>CM018502.1  233431945  .................T.G........  233431972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483727022852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VCEA01019297.1 Muntiacus muntjak isolate UTSW_UCB_Mm Sca21448, wh...  50.1    2e-05</w:t>
      </w:r>
    </w:p>
    <w:p>
      <w:r>
        <w:rPr>
          <w:rFonts w:ascii="Consolas" w:hAnsi="Consolas" w:eastAsia="Consolas"/>
          <w:sz w:val="20"/>
        </w:rPr>
        <w:t>CM018503.1 Muntiacus muntjak isolate UTSW_UCB_Mm chromosome 3_X, ...  50.1    2e-05</w:t>
      </w:r>
    </w:p>
    <w:p>
      <w:r>
        <w:rPr>
          <w:rFonts w:ascii="Consolas" w:hAnsi="Consolas" w:eastAsia="Consolas"/>
          <w:sz w:val="20"/>
        </w:rPr>
        <w:t>CM018502.1 Muntiacus muntjak isolate UTSW_UCB_Mm chromosome 2, wh...  50.1    2e-05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          CTCAGCCTCCTGAGTAGCTGGGACTACAG  29</w:t>
      </w:r>
    </w:p>
    <w:p>
      <w:r>
        <w:rPr>
          <w:rFonts w:ascii="Consolas" w:hAnsi="Consolas" w:eastAsia="Consolas"/>
          <w:sz w:val="20"/>
        </w:rPr>
        <w:t>VCEA01019297.1  1001       ..........C..................  973</w:t>
      </w:r>
    </w:p>
    <w:p>
      <w:r>
        <w:rPr>
          <w:rFonts w:ascii="Consolas" w:hAnsi="Consolas" w:eastAsia="Consolas"/>
          <w:sz w:val="20"/>
        </w:rPr>
        <w:t>CM018503.1      224800210  ..........C..................  224800238</w:t>
      </w:r>
    </w:p>
    <w:p>
      <w:r>
        <w:rPr>
          <w:rFonts w:ascii="Consolas" w:hAnsi="Consolas" w:eastAsia="Consolas"/>
          <w:sz w:val="20"/>
        </w:rPr>
        <w:t>CM018503.1      600792244  ..........C..................  600792272</w:t>
      </w:r>
    </w:p>
    <w:p>
      <w:r>
        <w:rPr>
          <w:rFonts w:ascii="Consolas" w:hAnsi="Consolas" w:eastAsia="Consolas"/>
          <w:sz w:val="20"/>
        </w:rPr>
        <w:t>CM018502.1      94960512   ..........C..................  94960484</w:t>
      </w:r>
    </w:p>
    <w:p>
      <w:r>
        <w:rPr>
          <w:rFonts w:ascii="Consolas" w:hAnsi="Consolas" w:eastAsia="Consolas"/>
          <w:sz w:val="20"/>
        </w:rPr>
        <w:t>CM018502.1      452197114  ..........C..................  452197142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28303741191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210     1e-52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          CTTCCATTTACAGATAATCCCAAACCGAAATTGCTATGGGTGTGTCCAGTCATTTTAGGA  60</w:t>
      </w:r>
    </w:p>
    <w:p>
      <w:r>
        <w:rPr>
          <w:rFonts w:ascii="Consolas" w:hAnsi="Consolas" w:eastAsia="Consolas"/>
          <w:sz w:val="20"/>
        </w:rPr>
        <w:t>CM018502.1  233428862  ..........T.........T.........C....G........................  233428921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61         GATCCGCTTGTTCCACTGGTAAAGAAAATGGCCATCATCTCATTGTGTTTTGTTGCCACA  120</w:t>
      </w:r>
    </w:p>
    <w:p>
      <w:r>
        <w:rPr>
          <w:rFonts w:ascii="Consolas" w:hAnsi="Consolas" w:eastAsia="Consolas"/>
          <w:sz w:val="20"/>
        </w:rPr>
        <w:t>CM018502.1  233428922  T....A...............................................CTT....  233428981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121        CAGGTGTGGTTGTCACTGGCAT  142</w:t>
      </w:r>
    </w:p>
    <w:p>
      <w:r>
        <w:rPr>
          <w:rFonts w:ascii="Consolas" w:hAnsi="Consolas" w:eastAsia="Consolas"/>
          <w:sz w:val="20"/>
        </w:rPr>
        <w:t>CM018502.1  233428982  ......................  233429003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316484132790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232     4e-59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          TTGCAAGACAGAAGATGGCTCAAACCGTGGCAAATAATGTGCAAATACACATGCTCCCTG  60</w:t>
      </w:r>
    </w:p>
    <w:p>
      <w:r>
        <w:rPr>
          <w:rFonts w:ascii="Consolas" w:hAnsi="Consolas" w:eastAsia="Consolas"/>
          <w:sz w:val="20"/>
        </w:rPr>
        <w:t>CM018502.1  233425072  ........TG....T............C................................  233425131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61         GATCCATGGAGAATAAATACTACTCCACGCAGATTTTGCCCAGCCTGTATCTGAGGTATT  120</w:t>
      </w:r>
    </w:p>
    <w:p>
      <w:r>
        <w:rPr>
          <w:rFonts w:ascii="Consolas" w:hAnsi="Consolas" w:eastAsia="Consolas"/>
          <w:sz w:val="20"/>
        </w:rPr>
        <w:t>CM018502.1  233425132  .................C.........T....................G..A........  233425191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121        CCACATGACATCTGAAGGGGTCAAATCCAGCCAGAAC  157</w:t>
      </w:r>
    </w:p>
    <w:p>
      <w:r>
        <w:rPr>
          <w:rFonts w:ascii="Consolas" w:hAnsi="Consolas" w:eastAsia="Consolas"/>
          <w:sz w:val="20"/>
        </w:rPr>
        <w:t>CM018502.1  233425192  ............CA.......................  233425228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352503202823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135     3e-30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          CTGGTCTTATCATTCTGTACAAGCATTCTGTACGCAGTTGGTGCTGAACAGAAGACTGTG  60</w:t>
      </w:r>
    </w:p>
    <w:p>
      <w:r>
        <w:rPr>
          <w:rFonts w:ascii="Consolas" w:hAnsi="Consolas" w:eastAsia="Consolas"/>
          <w:sz w:val="20"/>
        </w:rPr>
        <w:t>CM018502.1  233424515  ....C........................A..T...........................  233424574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61         ATGGGAAACTTGGAAAGTGT  80</w:t>
      </w:r>
    </w:p>
    <w:p>
      <w:r>
        <w:rPr>
          <w:rFonts w:ascii="Consolas" w:hAnsi="Consolas" w:eastAsia="Consolas"/>
          <w:sz w:val="20"/>
        </w:rPr>
        <w:t>CM018502.1  233424575  ....................  233424594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156955545530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214     7e-54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1          CGTTTCAGTCTGTCCATATCCTTCGTAGATATCCAGACCTGTCCTGTTTCTCCATTGTTC  60</w:t>
      </w:r>
    </w:p>
    <w:p>
      <w:r>
        <w:rPr>
          <w:rFonts w:ascii="Consolas" w:hAnsi="Consolas" w:eastAsia="Consolas"/>
          <w:sz w:val="20"/>
        </w:rPr>
        <w:t>CM018502.1  233423219  ............................................................  233423278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61         AGTCACTTCAGGGTTGATAGGTTCCCCAGCACTCACACAGTGCTTTAAGCTTTTGAATTT  120</w:t>
      </w:r>
    </w:p>
    <w:p>
      <w:r>
        <w:rPr>
          <w:rFonts w:ascii="Consolas" w:hAnsi="Consolas" w:eastAsia="Consolas"/>
          <w:sz w:val="20"/>
        </w:rPr>
        <w:t>CM018502.1  233423279  ..................T............G.T.......................C..  233423338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121        ATAG  124</w:t>
      </w:r>
    </w:p>
    <w:p>
      <w:r>
        <w:rPr>
          <w:rFonts w:ascii="Consolas" w:hAnsi="Consolas" w:eastAsia="Consolas"/>
          <w:sz w:val="20"/>
        </w:rPr>
        <w:t>CM018502.1  233423339  ....  233423342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270169381650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139     2e-31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5          ACATCAAAAGCAGGAGAAGGCTTTCCCATTGAGCCAGGCTTAATTTTCATTCCCTTAAAA  64</w:t>
      </w:r>
    </w:p>
    <w:p>
      <w:r>
        <w:rPr>
          <w:rFonts w:ascii="Consolas" w:hAnsi="Consolas" w:eastAsia="Consolas"/>
          <w:sz w:val="20"/>
        </w:rPr>
        <w:t>CM018502.1  233422007  ....................T.......................................  233422066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65         TTTCCACAGATTAG  78</w:t>
      </w:r>
    </w:p>
    <w:p>
      <w:r>
        <w:rPr>
          <w:rFonts w:ascii="Consolas" w:hAnsi="Consolas" w:eastAsia="Consolas"/>
          <w:sz w:val="20"/>
        </w:rPr>
        <w:t>CM018502.1  233422067  ..............  233422080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151809462070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139     2e-31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9          AAAAAGGCCAAGTGGTCGGTTCGGTAGAACTCGAATGCCAATATCTCCTTCTTGTCCAGG  68</w:t>
      </w:r>
    </w:p>
    <w:p>
      <w:r>
        <w:rPr>
          <w:rFonts w:ascii="Consolas" w:hAnsi="Consolas" w:eastAsia="Consolas"/>
          <w:sz w:val="20"/>
        </w:rPr>
        <w:t>CM018502.1  233414645  ...........C.....T...A...T...........................T......  233414704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69         TGGTAGAACATTGCCATTTACATCTAAAAT  98</w:t>
      </w:r>
    </w:p>
    <w:p>
      <w:r>
        <w:rPr>
          <w:rFonts w:ascii="Consolas" w:hAnsi="Consolas" w:eastAsia="Consolas"/>
          <w:sz w:val="20"/>
        </w:rPr>
        <w:t>CM018502.1  233414705  ..............................  233414734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203270296670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214     7e-54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1          CCAGAGGATAATATGATATCATCCGCTCTTGCAACAAACCAGAAATATCCATCCTCATCC  60</w:t>
      </w:r>
    </w:p>
    <w:p>
      <w:r>
        <w:rPr>
          <w:rFonts w:ascii="Consolas" w:hAnsi="Consolas" w:eastAsia="Consolas"/>
          <w:sz w:val="20"/>
        </w:rPr>
        <w:t>CM018502.1  233413533  .....A.................T.......A............................  233413592</w:t>
      </w:r>
    </w:p>
    <w:p>
      <w:r>
        <w:rPr>
          <w:rFonts w:ascii="Consolas" w:hAnsi="Consolas" w:eastAsia="Consolas"/>
          <w:sz w:val="20"/>
        </w:rPr>
        <w:t>CM018502.1  233522074  ..........TG....C......A.....GC................A.....         233522126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61         ATATAGCCCCTGTCCCCAGTGATATAGAAATTCCCTCGTAGAGTTGAAGCTGTTTTTGTA  120</w:t>
      </w:r>
    </w:p>
    <w:p>
      <w:r>
        <w:rPr>
          <w:rFonts w:ascii="Consolas" w:hAnsi="Consolas" w:eastAsia="Consolas"/>
          <w:sz w:val="20"/>
        </w:rPr>
        <w:t>CM018502.1  233413593  .......................G........G...........................  233413652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121        GGATTATC  128</w:t>
      </w:r>
    </w:p>
    <w:p>
      <w:r>
        <w:rPr>
          <w:rFonts w:ascii="Consolas" w:hAnsi="Consolas" w:eastAsia="Consolas"/>
          <w:sz w:val="20"/>
        </w:rPr>
        <w:t>CM018502.1  233413653  ........  233413660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280461548570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127     9e-28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1          CTCTCCTCTGATGCGGTCTGGGCTGCTGACCACAGCTGACTCTGCAACTGCAGGATGCTC  60</w:t>
      </w:r>
    </w:p>
    <w:p>
      <w:r>
        <w:rPr>
          <w:rFonts w:ascii="Consolas" w:hAnsi="Consolas" w:eastAsia="Consolas"/>
          <w:sz w:val="20"/>
        </w:rPr>
        <w:t>CM018502.1  233413329  .............G.A.....A........A..........................T..  233413388</w:t>
      </w:r>
    </w:p>
    <w:p>
      <w:r>
        <w:rPr>
          <w:rFonts w:ascii="Consolas" w:hAnsi="Consolas" w:eastAsia="Consolas"/>
          <w:sz w:val="20"/>
        </w:rPr>
        <w:t>CM018502.1  233840707      .........G......................A.....                    233840744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61         ACTCAGGGCACTTTCTACCTCAAACGGTCCAATTCG  96</w:t>
      </w:r>
    </w:p>
    <w:p>
      <w:r>
        <w:rPr>
          <w:rFonts w:ascii="Consolas" w:hAnsi="Consolas" w:eastAsia="Consolas"/>
          <w:sz w:val="20"/>
        </w:rPr>
        <w:t>CM018502.1  233413389  .A......................T..A........  233413424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198124213210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182     2e-44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1          CTTTCTGGGATATTTGTAAGGTGCTGTAGTTCTTTTTACATGCTCCTGAATCTCCTTCTT  60</w:t>
      </w:r>
    </w:p>
    <w:p>
      <w:r>
        <w:rPr>
          <w:rFonts w:ascii="Consolas" w:hAnsi="Consolas" w:eastAsia="Consolas"/>
          <w:sz w:val="20"/>
        </w:rPr>
        <w:t>CM018502.1  233410700  ............................T............................T..  233410759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61         CAGTTGTTCTTGATCGTGTGATTTGTAATCAGAGTTCAGAACAATAAAAGCCTTTACTAC  120</w:t>
      </w:r>
    </w:p>
    <w:p>
      <w:r>
        <w:rPr>
          <w:rFonts w:ascii="Consolas" w:hAnsi="Consolas" w:eastAsia="Consolas"/>
          <w:sz w:val="20"/>
        </w:rPr>
        <w:t>CM018502.1  233410760  T..............A.....C..........GA..........................  233410819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259877214730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172     2e-41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1          TTAAGTTGTTTCCCATTCTTTCTTCCTCAGTTCATTTCTTTTTATCTTCCCACTAATAGT  60</w:t>
      </w:r>
    </w:p>
    <w:p>
      <w:r>
        <w:rPr>
          <w:rFonts w:ascii="Consolas" w:hAnsi="Consolas" w:eastAsia="Consolas"/>
          <w:sz w:val="20"/>
        </w:rPr>
        <w:t>CM018502.1  233410221  ............................................................  233410280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61         CTTTGGCAGCTCTTGAATAAATTCTAC  87</w:t>
      </w:r>
    </w:p>
    <w:p>
      <w:r>
        <w:rPr>
          <w:rFonts w:ascii="Consolas" w:hAnsi="Consolas" w:eastAsia="Consolas"/>
          <w:sz w:val="20"/>
        </w:rPr>
        <w:t>CM018502.1  233410281  ...........................  233410307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174966837640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