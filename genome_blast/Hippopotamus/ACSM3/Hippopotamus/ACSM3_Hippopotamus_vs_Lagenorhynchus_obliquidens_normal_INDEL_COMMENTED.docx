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77032764567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263778247801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1218509785026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168071095944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114381983751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44352300799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564904315910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305     4e-81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CTGTTCGAAGACAGGCTATATTTGCAAGCCACCATTCGGGGATCCTGGGCAGAATCACAA  60</w:t>
      </w:r>
    </w:p>
    <w:p>
      <w:r>
        <w:rPr>
          <w:rFonts w:ascii="Consolas" w:hAnsi="Consolas" w:eastAsia="Consolas"/>
          <w:sz w:val="20"/>
        </w:rPr>
        <w:t>29       22036963  .....T.C..........C..A.......T..............................  22037022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TTACTCGCTCTCCCCTTTGCAGGGCACAGGCTTCTGTAAGTATATTTGCAAATTTCCTTG  120</w:t>
      </w:r>
    </w:p>
    <w:p>
      <w:r>
        <w:rPr>
          <w:rFonts w:ascii="Consolas" w:hAnsi="Consolas" w:eastAsia="Consolas"/>
          <w:sz w:val="20"/>
        </w:rPr>
        <w:t>29       22037023  .......A....................................................  22037082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ATAAAGACCCCAGTTCCTCAAAACTCCATCTCACTTCTTCTCCATTTCCATTTGTCCACC  180</w:t>
      </w:r>
    </w:p>
    <w:p>
      <w:r>
        <w:rPr>
          <w:rFonts w:ascii="Consolas" w:hAnsi="Consolas" w:eastAsia="Consolas"/>
          <w:sz w:val="20"/>
        </w:rPr>
        <w:t>29       22037083  .A.....T....-...TA.-.................................A..T...  22037140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AGAAGGCTGGATTGGAAGGTCTCTTTCCAGC  211</w:t>
      </w:r>
    </w:p>
    <w:p>
      <w:r>
        <w:rPr>
          <w:rFonts w:ascii="Consolas" w:hAnsi="Consolas" w:eastAsia="Consolas"/>
          <w:sz w:val="20"/>
        </w:rPr>
        <w:t>29       22037141  ........A......................  22037171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427179709965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294     8e-78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29       22025773  ...G...T..................T....C.......................T....  22025832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29       22025833  ............................C.C.....................CA......  22025892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29       22025893  ................A.........CG.......G.................G......  22025952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TGAGTGGTTCCTGGAATGAAAACTGTCC  208</w:t>
      </w:r>
    </w:p>
    <w:p>
      <w:r>
        <w:rPr>
          <w:rFonts w:ascii="Consolas" w:hAnsi="Consolas" w:eastAsia="Consolas"/>
          <w:sz w:val="20"/>
        </w:rPr>
        <w:t>29       22025953  ...............T.-..........  22025979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420176763900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54.7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CTCAGCCTCCTGAGTAGCTGGGACTACAG  29</w:t>
      </w:r>
    </w:p>
    <w:p>
      <w:r>
        <w:rPr>
          <w:rFonts w:ascii="Consolas" w:hAnsi="Consolas" w:eastAsia="Consolas"/>
          <w:sz w:val="20"/>
        </w:rPr>
        <w:t>3         81097277  .............................  81097305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11671685215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268446889355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29        22022741  ...T....TG....T.............................G...............  22022800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29        22022801  .....G...........C.........T....................G...........  22022860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CCACATGACATCTGAAGGGGTCAAATCCAGCCAGAAC  157</w:t>
      </w:r>
    </w:p>
    <w:p>
      <w:r>
        <w:rPr>
          <w:rFonts w:ascii="Consolas" w:hAnsi="Consolas" w:eastAsia="Consolas"/>
          <w:sz w:val="20"/>
        </w:rPr>
        <w:t>29        22022861  .........T..C........................  22022897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301126680795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110     9e-23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29        22022389  .................C.....T.....A.CT...A.......................  22022448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ATGGGAAACTTGGAAAGTGT  80</w:t>
      </w:r>
    </w:p>
    <w:p>
      <w:r>
        <w:rPr>
          <w:rFonts w:ascii="Consolas" w:hAnsi="Consolas" w:eastAsia="Consolas"/>
          <w:sz w:val="20"/>
        </w:rPr>
        <w:t>29        22022449  ............C.......  22022468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123719001181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29        22020290  ..........................G.................................  22020349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29        22020350  ...........A.....CT.AC...........T.A.....................C..  22020409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ATAG  124</w:t>
      </w:r>
    </w:p>
    <w:p>
      <w:r>
        <w:rPr>
          <w:rFonts w:ascii="Consolas" w:hAnsi="Consolas" w:eastAsia="Consolas"/>
          <w:sz w:val="20"/>
        </w:rPr>
        <w:t>29        22020410  ....  22020413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226429115369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137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29        22019295  .........................-..................................  22019353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AAAATTTCCACAGATTAG  78</w:t>
      </w:r>
    </w:p>
    <w:p>
      <w:r>
        <w:rPr>
          <w:rFonts w:ascii="Consolas" w:hAnsi="Consolas" w:eastAsia="Consolas"/>
          <w:sz w:val="20"/>
        </w:rPr>
        <w:t>29        22019354  ..................  22019371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121384962348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165736775167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235766398477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161068133613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183     9e-45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29        22011953  ...C.......G.................C..............................  22012012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CAGTTGTTCTTGATCGTGTGATTTGTAATCAGAGTTCAGAACAATAAAAGCCTTTACTAC  120</w:t>
      </w:r>
    </w:p>
    <w:p>
      <w:r>
        <w:rPr>
          <w:rFonts w:ascii="Consolas" w:hAnsi="Consolas" w:eastAsia="Consolas"/>
          <w:sz w:val="20"/>
        </w:rPr>
        <w:t>29        22012013  .................T...C..C.......G...........................  22012072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217091832261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135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29        22010988  ....A.................................---...................  22011044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CTTTGGCAGCTCTTGAATAAATTCTAC  87</w:t>
      </w:r>
    </w:p>
    <w:p>
      <w:r>
        <w:rPr>
          <w:rFonts w:ascii="Consolas" w:hAnsi="Consolas" w:eastAsia="Consolas"/>
          <w:sz w:val="20"/>
        </w:rPr>
        <w:t>29        22011045  ...........................  22011071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140059246620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