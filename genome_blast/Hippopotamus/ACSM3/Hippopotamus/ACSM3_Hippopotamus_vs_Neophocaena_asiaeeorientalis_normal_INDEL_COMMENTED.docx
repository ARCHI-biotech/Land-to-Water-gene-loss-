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75380916633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207     7e-52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CTTCCACAGAGGGTGTACCCAATTCCAAGGCTGCTCTGAGAGTGCTGAGCCATCTTTGGA  60</w:t>
      </w:r>
    </w:p>
    <w:p>
      <w:r>
        <w:rPr>
          <w:rFonts w:ascii="Consolas" w:hAnsi="Consolas" w:eastAsia="Consolas"/>
          <w:sz w:val="20"/>
        </w:rPr>
        <w:t>NW_020173198.1  7741339  .........................TG....................GA.......G...  7741398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GAGCCCGTGGTCCCACTGGTGAAATAAATCGCCATTGGTTCTTGACTTCCTGTCTCCACA  120</w:t>
      </w:r>
    </w:p>
    <w:p>
      <w:r>
        <w:rPr>
          <w:rFonts w:ascii="Consolas" w:hAnsi="Consolas" w:eastAsia="Consolas"/>
          <w:sz w:val="20"/>
        </w:rPr>
        <w:t>NW_020173198.1  7741399  .....T.............C.........G..............................  7741458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CAGCTGTGCTCCGCAGAGG  139</w:t>
      </w:r>
    </w:p>
    <w:p>
      <w:r>
        <w:rPr>
          <w:rFonts w:ascii="Consolas" w:hAnsi="Consolas" w:eastAsia="Consolas"/>
          <w:sz w:val="20"/>
        </w:rPr>
        <w:t>NW_020173198.1  7741459  ...........T.......  7741477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258120985065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1192367596986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164466468360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111929239849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43401394043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552786759778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289     4e-76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CTGTTCGAAGACAGGCTATATTTGCAAGCCACCATTCGGGGATCCTGGGCAGAATCACAA  60</w:t>
      </w:r>
    </w:p>
    <w:p>
      <w:r>
        <w:rPr>
          <w:rFonts w:ascii="Consolas" w:hAnsi="Consolas" w:eastAsia="Consolas"/>
          <w:sz w:val="20"/>
        </w:rPr>
        <w:t>NW_020173198.1  7714655  .....T.C..........C..A.......T...T..........................  7714714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TTACTCGCTCTCCCCTTTGCAGGGCACAGGCTTCTGTAAGTATATTTGCAAATTTCCTTG  120</w:t>
      </w:r>
    </w:p>
    <w:p>
      <w:r>
        <w:rPr>
          <w:rFonts w:ascii="Consolas" w:hAnsi="Consolas" w:eastAsia="Consolas"/>
          <w:sz w:val="20"/>
        </w:rPr>
        <w:t>NW_020173198.1  7714715  .......A............................................C.......  7714774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 ATAAAGACCCCAGTTCCTCAAAACTCCATCTCACTTCTTCTCCATTTCCATTTGTCCACC  180</w:t>
      </w:r>
    </w:p>
    <w:p>
      <w:r>
        <w:rPr>
          <w:rFonts w:ascii="Consolas" w:hAnsi="Consolas" w:eastAsia="Consolas"/>
          <w:sz w:val="20"/>
        </w:rPr>
        <w:t>NW_020173198.1  7714775  .A.....T....-...TA....C.-............................A..T...  7714832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  AGAAGGCTGGATTGGAAGGTCTCTTTCCAGC  211</w:t>
      </w:r>
    </w:p>
    <w:p>
      <w:r>
        <w:rPr>
          <w:rFonts w:ascii="Consolas" w:hAnsi="Consolas" w:eastAsia="Consolas"/>
          <w:sz w:val="20"/>
        </w:rPr>
        <w:t>NW_020173198.1  7714833  ........A......................  7714863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418016434047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300     2e-79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NW_020173198.1  7703480  .......T..................T....CC......................A....  7703539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NW_020173198.1  7703540  ............................C.C.....................CA......  7703599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NW_020173198.1  7703600  ................A..........G.......G.................G......  7703659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 TGAGTGGTTCCTGGAATGAAAACTGTCC  208</w:t>
      </w:r>
    </w:p>
    <w:p>
      <w:r>
        <w:rPr>
          <w:rFonts w:ascii="Consolas" w:hAnsi="Consolas" w:eastAsia="Consolas"/>
          <w:sz w:val="20"/>
        </w:rPr>
        <w:t>NW_020173198.1  7703660  ...............T.-..........  7703686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411163705620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NW_020172731.1 Neophocaena asiaeorientalis asiaeorientalis breed ...  54.7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CTCAGCCTCCTGAGTAGCTGGGACTACAG  29</w:t>
      </w:r>
    </w:p>
    <w:p>
      <w:r>
        <w:rPr>
          <w:rFonts w:ascii="Consolas" w:hAnsi="Consolas" w:eastAsia="Consolas"/>
          <w:sz w:val="20"/>
        </w:rPr>
        <w:t>NW_020172731.1  2212814  .............................  2212786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11421487965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262689498075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252     3e-65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NW_020173198.1  7700432  .........G....T.............................................  7700491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NW_020173198.1  7700492  .................C.........T..................A.G...........  7700551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CCACATGACATCTGAAGGGGTCAAATCCAGCCAGAAC  157</w:t>
      </w:r>
    </w:p>
    <w:p>
      <w:r>
        <w:rPr>
          <w:rFonts w:ascii="Consolas" w:hAnsi="Consolas" w:eastAsia="Consolas"/>
          <w:sz w:val="20"/>
        </w:rPr>
        <w:t>NW_020173198.1  7700552  ............C........................  7700588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294667322361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123350590854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185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NW_020173198.1  7697805  ..........................G.................................  7697864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NW_020173198.1  7697865  ...........A.....CT.AC...........T.......................C..  7697924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ATAG  124</w:t>
      </w:r>
    </w:p>
    <w:p>
      <w:r>
        <w:rPr>
          <w:rFonts w:ascii="Consolas" w:hAnsi="Consolas" w:eastAsia="Consolas"/>
          <w:sz w:val="20"/>
        </w:rPr>
        <w:t>NW_020173198.1  7697925  ....  7697928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221572880985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137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NW_020173198.1  7696809  .........................-..................................  7696867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AAAATTTCCACAGATTAG  78</w:t>
      </w:r>
    </w:p>
    <w:p>
      <w:r>
        <w:rPr>
          <w:rFonts w:ascii="Consolas" w:hAnsi="Consolas" w:eastAsia="Consolas"/>
          <w:sz w:val="20"/>
        </w:rPr>
        <w:t>NW_020173198.1  7696868  ..................  7696885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118782050452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162182211855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230709907005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157613698845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189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NW_020173198.1  7688051  ...C.........................C..............................  7688110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CAGTTGTTCTTGATCGTGTGATTTGTAATCAGAGTTCAGAACAATAAAAGCCTTTACTAC  120</w:t>
      </w:r>
    </w:p>
    <w:p>
      <w:r>
        <w:rPr>
          <w:rFonts w:ascii="Consolas" w:hAnsi="Consolas" w:eastAsia="Consolas"/>
          <w:sz w:val="20"/>
        </w:rPr>
        <w:t>NW_020173198.1  7688111  .................T...C..C.......G...........................  7688170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212435854965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130     8e-29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NW_020173198.1  7687086  ....A...............................C.---...................  7687142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CTTTGGCAGCTCTTGAATAAATTCTAC  87</w:t>
      </w:r>
    </w:p>
    <w:p>
      <w:r>
        <w:rPr>
          <w:rFonts w:ascii="Consolas" w:hAnsi="Consolas" w:eastAsia="Consolas"/>
          <w:sz w:val="20"/>
        </w:rPr>
        <w:t>NW_020173198.1  7687143  ...........................  7687169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137055390300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