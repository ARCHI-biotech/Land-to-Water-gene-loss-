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84904451709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198     4e-49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CTTCCACAGAGGGTGTACCCAATTCCAAGGCTGCTCTGAGAGTGCTGAGCCATCTTTGGA  60</w:t>
      </w:r>
    </w:p>
    <w:p>
      <w:r>
        <w:rPr>
          <w:rFonts w:ascii="Consolas" w:hAnsi="Consolas" w:eastAsia="Consolas"/>
          <w:sz w:val="20"/>
        </w:rPr>
        <w:t>CM018502.1  233528460  ..C..........CA...........C....................G........G...  233528519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GAGCCCGTGGTCCCACTGGTGAAATAAATCGCCATTGGTTCTTGACTTCCTGTCTCCACA  120</w:t>
      </w:r>
    </w:p>
    <w:p>
      <w:r>
        <w:rPr>
          <w:rFonts w:ascii="Consolas" w:hAnsi="Consolas" w:eastAsia="Consolas"/>
          <w:sz w:val="20"/>
        </w:rPr>
        <w:t>CM018502.1  233528520  .....T..T....................G..............................  233528579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CAGCTGTGCTCCGCAGAGGC  140</w:t>
      </w:r>
    </w:p>
    <w:p>
      <w:r>
        <w:rPr>
          <w:rFonts w:ascii="Consolas" w:hAnsi="Consolas" w:eastAsia="Consolas"/>
          <w:sz w:val="20"/>
        </w:rPr>
        <w:t>CM018502.1  233528580  ..A........T........  233528599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288154817552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CM018502.1 Muntiacus muntjak isolate UTSW_UCB_Mm chromosome 2, wh...  749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AATTTAAGTCAGTTTGAGTTGAGCTTCTGTCACTTGCTAC--CAAGAATCCTAGAACATT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UNKNOWN_EXON]</w:t>
      </w:r>
    </w:p>
    <w:p>
      <w:r>
        <w:rPr>
          <w:rFonts w:ascii="Consolas" w:hAnsi="Consolas" w:eastAsia="Consolas"/>
          <w:sz w:val="20"/>
        </w:rPr>
        <w:t>CM018502.1  233521654  ...A...................T........T.......TAA.......T..A......  233521713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59         CCCTTTGGTACACAACTCATTTGTAAAGTTGATTGCCTGGTAGATGTTTTTGCCATGTGT  118</w:t>
      </w:r>
    </w:p>
    <w:p>
      <w:r>
        <w:rPr>
          <w:rFonts w:ascii="Consolas" w:hAnsi="Consolas" w:eastAsia="Consolas"/>
          <w:sz w:val="20"/>
        </w:rPr>
        <w:t>CM018502.1  233521714  ...................C..................A...--.-A.A...........  233521770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119        GTGTCTCATAATGAGTATTACATGACTACTCTTGATTCACTCTTTAGAGTGGTTAGATGG  178</w:t>
      </w:r>
    </w:p>
    <w:p>
      <w:r>
        <w:rPr>
          <w:rFonts w:ascii="Consolas" w:hAnsi="Consolas" w:eastAsia="Consolas"/>
          <w:sz w:val="20"/>
        </w:rPr>
        <w:t>CM018502.1  233521771  ..............................T........T......A.............  233521830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179        ACAGAACTTGAAAATATGAGATTGCTACTTTAATTAGTGACATTCACTCTACCTCTCCTC  238</w:t>
      </w:r>
    </w:p>
    <w:p>
      <w:r>
        <w:rPr>
          <w:rFonts w:ascii="Consolas" w:hAnsi="Consolas" w:eastAsia="Consolas"/>
          <w:sz w:val="20"/>
        </w:rPr>
        <w:t>CM018502.1  233521831  ..--............CA.....A.C....................TA............  233521888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239        TGATTGGATCTGGACTGCTGACAACAGCCGATTCAATAACTGCTGGGTGCTCAATTAGTG  298</w:t>
      </w:r>
    </w:p>
    <w:p>
      <w:r>
        <w:rPr>
          <w:rFonts w:ascii="Consolas" w:hAnsi="Consolas" w:eastAsia="Consolas"/>
          <w:sz w:val="20"/>
        </w:rPr>
        <w:t>CM018502.1  233521889  ...C......G...........G.....T.......C...C...................  233521948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299        CACTCTCCACTTCAAATGGCCCAATACGGTACCTAGAAGAGGAAAAGAAGCCTTTGATTA  358</w:t>
      </w:r>
    </w:p>
    <w:p>
      <w:r>
        <w:rPr>
          <w:rFonts w:ascii="Consolas" w:hAnsi="Consolas" w:eastAsia="Consolas"/>
          <w:sz w:val="20"/>
        </w:rPr>
        <w:t>CM018502.1  233521949  ..........................................................AT  233522008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359        CTACACCCAAGTAGGAGATCTCCCCTGGTAAATCATTACTTTCTCAGAGTGGCAAATGTA  418</w:t>
      </w:r>
    </w:p>
    <w:p>
      <w:r>
        <w:rPr>
          <w:rFonts w:ascii="Consolas" w:hAnsi="Consolas" w:eastAsia="Consolas"/>
          <w:sz w:val="20"/>
        </w:rPr>
        <w:t>CM018502.1  233522009  .......T...........T.......C......G.G....CT.A.A...A.........  233522068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419        CAAACCCAGAGGATATAATGACATCATCAGCTCTGCCAACAAACCAGAAATAACCATCAC  478</w:t>
      </w:r>
    </w:p>
    <w:p>
      <w:r>
        <w:rPr>
          <w:rFonts w:ascii="Consolas" w:hAnsi="Consolas" w:eastAsia="Consolas"/>
          <w:sz w:val="20"/>
        </w:rPr>
        <w:t>CM018502.1  233522069  ..T.............G...........................................  233522128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479        TGTCCATCACGCCTCTGTCTCCAGTGACATAAAAATTCCCTCTTACGGTGGCAGCAGTTT  538</w:t>
      </w:r>
    </w:p>
    <w:p>
      <w:r>
        <w:rPr>
          <w:rFonts w:ascii="Consolas" w:hAnsi="Consolas" w:eastAsia="Consolas"/>
          <w:sz w:val="20"/>
        </w:rPr>
        <w:t>CM018502.1  233522129  ..........T..................................T..............  233522188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539        TCTCTGGATTGTC  551</w:t>
      </w:r>
    </w:p>
    <w:p>
      <w:r>
        <w:rPr>
          <w:rFonts w:ascii="Consolas" w:hAnsi="Consolas" w:eastAsia="Consolas"/>
          <w:sz w:val="20"/>
        </w:rPr>
        <w:t>CM018502.1  233522189  .............  233522201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1342993884840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185244229584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123496153056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48884868656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305     5e-81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CTTTTCCATATCAGTCCATTGGTCCAGGACATCTTTAGCAAAGTTGAAATATTCTGGAAT  60</w:t>
      </w:r>
    </w:p>
    <w:p>
      <w:r>
        <w:rPr>
          <w:rFonts w:ascii="Consolas" w:hAnsi="Consolas" w:eastAsia="Consolas"/>
          <w:sz w:val="20"/>
        </w:rPr>
        <w:t>CM018502.1  233454823  ...........TG....................G..G..............C.....G..  233454882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CTCTAGTTTAAAGTCTTGTTTCATGGATTCATAGTTGGAGAAATTCTGAGGGATAACTGT  120</w:t>
      </w:r>
    </w:p>
    <w:p>
      <w:r>
        <w:rPr>
          <w:rFonts w:ascii="Consolas" w:hAnsi="Consolas" w:eastAsia="Consolas"/>
          <w:sz w:val="20"/>
        </w:rPr>
        <w:t>CM018502.1  233454883  ....................................................G.C.....  233454942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CCTATAATCTTTATGCAATGTTCTCACAGAACTAGGAATTGCTAGGTGCTGAAAACATTT  180</w:t>
      </w:r>
    </w:p>
    <w:p>
      <w:r>
        <w:rPr>
          <w:rFonts w:ascii="Consolas" w:hAnsi="Consolas" w:eastAsia="Consolas"/>
          <w:sz w:val="20"/>
        </w:rPr>
        <w:t>CM018502.1  233454943  T..G................C.....T...G.C.............CA.......T....  233455002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181        GGCATGAAGTAGTATCTGCATGCTGACAAGAGTTAGCATCAGTCTTGTTGAATATTTTAG  240</w:t>
      </w:r>
    </w:p>
    <w:p>
      <w:r>
        <w:rPr>
          <w:rFonts w:ascii="Consolas" w:hAnsi="Consolas" w:eastAsia="Consolas"/>
          <w:sz w:val="20"/>
        </w:rPr>
        <w:t>CM018502.1  233455003  ....CA.....A.....T....G.......G.C..A.G.......G.C.A.G........  233455062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241        CACTCAGGATTTCTGTAGAGACCAGTCCAT  270</w:t>
      </w:r>
    </w:p>
    <w:p>
      <w:r>
        <w:rPr>
          <w:rFonts w:ascii="Consolas" w:hAnsi="Consolas" w:eastAsia="Consolas"/>
          <w:sz w:val="20"/>
        </w:rPr>
        <w:t>CM018502.1  233455063  ...C..........AC...C....A.....  233455092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622620230782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318     5e-85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CTGTTCGAAGACAGGCTATATTTGCAAGCCACCATTCGGGGATCCTGGGCAGAATCACAA  60</w:t>
      </w:r>
    </w:p>
    <w:p>
      <w:r>
        <w:rPr>
          <w:rFonts w:ascii="Consolas" w:hAnsi="Consolas" w:eastAsia="Consolas"/>
          <w:sz w:val="20"/>
        </w:rPr>
        <w:t>CM018502.1  233453818  ....G..C.............................A.............A..G.....  233453877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TTACTCGCTCTCCCCTTTGCAGGGCACAGGCTTCTGTAAGTATATTTGCAAATTTCCTTG  120</w:t>
      </w:r>
    </w:p>
    <w:p>
      <w:r>
        <w:rPr>
          <w:rFonts w:ascii="Consolas" w:hAnsi="Consolas" w:eastAsia="Consolas"/>
          <w:sz w:val="20"/>
        </w:rPr>
        <w:t>CM018502.1  233453878  .......A...............C................................T...  233453937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ATAAAGACCCCAGTTCCTCAAAACTCCATCTCACTTCTTCTCCATTTCCATTTGTCCACC  180</w:t>
      </w:r>
    </w:p>
    <w:p>
      <w:r>
        <w:rPr>
          <w:rFonts w:ascii="Consolas" w:hAnsi="Consolas" w:eastAsia="Consolas"/>
          <w:sz w:val="20"/>
        </w:rPr>
        <w:t>CM018502.1  233453938  .......T..T......................................G...A......  233453997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181        AGAAGGCTGGATTGGAAGGTCTCTTTCCAGC  211</w:t>
      </w:r>
    </w:p>
    <w:p>
      <w:r>
        <w:rPr>
          <w:rFonts w:ascii="Consolas" w:hAnsi="Consolas" w:eastAsia="Consolas"/>
          <w:sz w:val="20"/>
        </w:rPr>
        <w:t>CM018502.1  233453998  .........................C.....  233454028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470824389393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313     2e-83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TTCATCAGCTCCTTGAGGTTCTCCCACCCCTTTCTGGGGCTCTGAGACACAATTAGCTTG  60</w:t>
      </w:r>
    </w:p>
    <w:p>
      <w:r>
        <w:rPr>
          <w:rFonts w:ascii="Consolas" w:hAnsi="Consolas" w:eastAsia="Consolas"/>
          <w:sz w:val="20"/>
        </w:rPr>
        <w:t>CM018502.1  233431765  .......T......T...........A....C........................T...  233431824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GAGTGCAGATTTTCACATTTAGATGCAATAGCATCTACTGCTGGAGCTAAAATTTCATTG  120</w:t>
      </w:r>
    </w:p>
    <w:p>
      <w:r>
        <w:rPr>
          <w:rFonts w:ascii="Consolas" w:hAnsi="Consolas" w:eastAsia="Consolas"/>
          <w:sz w:val="20"/>
        </w:rPr>
        <w:t>CM018502.1  233431825  ............................C......A................C.......  233431884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GTAATAATGCACTTTGCTTTTGAAGATTGTAGTCGATAGAGGATGTCTTTCTGTGTCATC  180</w:t>
      </w:r>
    </w:p>
    <w:p>
      <w:r>
        <w:rPr>
          <w:rFonts w:ascii="Consolas" w:hAnsi="Consolas" w:eastAsia="Consolas"/>
          <w:sz w:val="20"/>
        </w:rPr>
        <w:t>CM018502.1  233431885  ...................................G..............T..G......  233431944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181        TGAGTGGTTCCTGGAATGAAAACTGTCC  208</w:t>
      </w:r>
    </w:p>
    <w:p>
      <w:r>
        <w:rPr>
          <w:rFonts w:ascii="Consolas" w:hAnsi="Consolas" w:eastAsia="Consolas"/>
          <w:sz w:val="20"/>
        </w:rPr>
        <w:t>CM018502.1  233431945  .................T.G........  233431972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463105956780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12864567375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213     2e-53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CTTCCATTTACAGATAATCCCAAACCGAAATTGCTATGGGTGTGTCCAGTCATTTTAGGA  60</w:t>
      </w:r>
    </w:p>
    <w:p>
      <w:r>
        <w:rPr>
          <w:rFonts w:ascii="Consolas" w:hAnsi="Consolas" w:eastAsia="Consolas"/>
          <w:sz w:val="20"/>
        </w:rPr>
        <w:t>CM018502.1  233428862  ..........T.........T.........C....G........................  233428921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GATCCGCTTGTTCCACTGGTAAAGAAAATGGCCATCATCTCATTGTGTTTTGTTGCCACA  120</w:t>
      </w:r>
    </w:p>
    <w:p>
      <w:r>
        <w:rPr>
          <w:rFonts w:ascii="Consolas" w:hAnsi="Consolas" w:eastAsia="Consolas"/>
          <w:sz w:val="20"/>
        </w:rPr>
        <w:t>CM018502.1  233428922  T....A...............................................CTT....  233428981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CAGGTGTGGTTGTCACTGGCAT  142</w:t>
      </w:r>
    </w:p>
    <w:p>
      <w:r>
        <w:rPr>
          <w:rFonts w:ascii="Consolas" w:hAnsi="Consolas" w:eastAsia="Consolas"/>
          <w:sz w:val="20"/>
        </w:rPr>
        <w:t>CM018502.1  233428982  ......................  233429003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293300439294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235     4e-60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TTGCAAGACAGAAGATGGCTCAAACCGTGGCAAATAATGTGCAAATACACATGCTCCCTG  60</w:t>
      </w:r>
    </w:p>
    <w:p>
      <w:r>
        <w:rPr>
          <w:rFonts w:ascii="Consolas" w:hAnsi="Consolas" w:eastAsia="Consolas"/>
          <w:sz w:val="20"/>
        </w:rPr>
        <w:t>CM018502.1  233425072  ........TG....T............C................................  233425131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GATCCATGGAGAATAAATACTACTCCACGCAGATTTTGCCCAGCCTGTATCTGAGGTATT  120</w:t>
      </w:r>
    </w:p>
    <w:p>
      <w:r>
        <w:rPr>
          <w:rFonts w:ascii="Consolas" w:hAnsi="Consolas" w:eastAsia="Consolas"/>
          <w:sz w:val="20"/>
        </w:rPr>
        <w:t>CM018502.1  233425132  .................C.........T....................G..A........  233425191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CCACATGACATCTGAAGGGGTCAAATCCAGCCAGAAC  157</w:t>
      </w:r>
    </w:p>
    <w:p>
      <w:r>
        <w:rPr>
          <w:rFonts w:ascii="Consolas" w:hAnsi="Consolas" w:eastAsia="Consolas"/>
          <w:sz w:val="20"/>
        </w:rPr>
        <w:t>CM018502.1  233425192  ............CA.......................  233425228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331892602359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132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CTGGTCTTATCATTCTGTACAAGCATTCTGTACGCAGTTGGTGCTGAACAGAAGACTGTG  60</w:t>
      </w:r>
    </w:p>
    <w:p>
      <w:r>
        <w:rPr>
          <w:rFonts w:ascii="Consolas" w:hAnsi="Consolas" w:eastAsia="Consolas"/>
          <w:sz w:val="20"/>
        </w:rPr>
        <w:t>CM018502.1  233424515  ....C........................A..T...........................  233424574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ATGGGAAACTTGGAAAGTGT  80</w:t>
      </w:r>
    </w:p>
    <w:p>
      <w:r>
        <w:rPr>
          <w:rFonts w:ascii="Consolas" w:hAnsi="Consolas" w:eastAsia="Consolas"/>
          <w:sz w:val="20"/>
        </w:rPr>
        <w:t>CM018502.1  233424575  ....................  233424594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136360335666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207     6e-52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CGTTTCAGTCTGTCCATATCCTTCGTAGATATCCAGACCTGTCCTGTTTCTCCATTGTTC  60</w:t>
      </w:r>
    </w:p>
    <w:p>
      <w:r>
        <w:rPr>
          <w:rFonts w:ascii="Consolas" w:hAnsi="Consolas" w:eastAsia="Consolas"/>
          <w:sz w:val="20"/>
        </w:rPr>
        <w:t>CM018502.1  233423219  ............................................................  233423278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AGTCACTTCAGGGTTGATAGGTTCCCCAGCACTCACACAGTGCTTTAAGCTTTTGAATTT  120</w:t>
      </w:r>
    </w:p>
    <w:p>
      <w:r>
        <w:rPr>
          <w:rFonts w:ascii="Consolas" w:hAnsi="Consolas" w:eastAsia="Consolas"/>
          <w:sz w:val="20"/>
        </w:rPr>
        <w:t>CM018502.1  233423279  ..................T............G.T.......................C..  233423338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121        ATAG  124</w:t>
      </w:r>
    </w:p>
    <w:p>
      <w:r>
        <w:rPr>
          <w:rFonts w:ascii="Consolas" w:hAnsi="Consolas" w:eastAsia="Consolas"/>
          <w:sz w:val="20"/>
        </w:rPr>
        <w:t>CM018502.1  233423339  ....  233423342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249565142634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134     6e-30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CTTAACATCAAAAGCAGGAGAAGGCTTTCCCATTGAGCCAGGCTTAATTTTCATTCCCTT  60</w:t>
      </w:r>
    </w:p>
    <w:p>
      <w:r>
        <w:rPr>
          <w:rFonts w:ascii="Consolas" w:hAnsi="Consolas" w:eastAsia="Consolas"/>
          <w:sz w:val="20"/>
        </w:rPr>
        <w:t>CM018502.1  233422003  ...G....................T...................................  233422062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AAAATTTCCACAGATTAG  78</w:t>
      </w:r>
    </w:p>
    <w:p>
      <w:r>
        <w:rPr>
          <w:rFonts w:ascii="Consolas" w:hAnsi="Consolas" w:eastAsia="Consolas"/>
          <w:sz w:val="20"/>
        </w:rPr>
        <w:t>CM018502.1  233422063  ..................  233422080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131214662622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TAATGAGCAAAAAGGCCAAGTGGTCGGTTCGGTAGAACTCGAATGCCAATATCTCCTTCT  60</w:t>
      </w:r>
    </w:p>
    <w:p>
      <w:r>
        <w:rPr>
          <w:rFonts w:ascii="Consolas" w:hAnsi="Consolas" w:eastAsia="Consolas"/>
          <w:sz w:val="20"/>
        </w:rPr>
        <w:t>CM018502.1  233414637  .....G.T...........C.....T...A...T..........................  233414696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TGTCCAGGTGGTAGAACATTGCCATTTACATCTAAAAT  98</w:t>
      </w:r>
    </w:p>
    <w:p>
      <w:r>
        <w:rPr>
          <w:rFonts w:ascii="Consolas" w:hAnsi="Consolas" w:eastAsia="Consolas"/>
          <w:sz w:val="20"/>
        </w:rPr>
        <w:t>CM018502.1  233414697  .T....................................  233414734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182671393062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209     2e-52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          CCAGAGGATAATATGATATCATCCGCTCTTGCAACAAACCAGAAATATCCATCCTCATCC  60</w:t>
      </w:r>
    </w:p>
    <w:p>
      <w:r>
        <w:rPr>
          <w:rFonts w:ascii="Consolas" w:hAnsi="Consolas" w:eastAsia="Consolas"/>
          <w:sz w:val="20"/>
        </w:rPr>
        <w:t>CM018502.1  233413533  .....A.................T.......A............................  233413592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61         ATATAGCCCCTGTCCCCAGTGATATAGAAATTCCCTCGTAGAGTTGAAGCTGTTTTTGTA  120</w:t>
      </w:r>
    </w:p>
    <w:p>
      <w:r>
        <w:rPr>
          <w:rFonts w:ascii="Consolas" w:hAnsi="Consolas" w:eastAsia="Consolas"/>
          <w:sz w:val="20"/>
        </w:rPr>
        <w:t>CM018502.1  233413593  .......................G........G...........................  233413652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121        GGATTATC  128</w:t>
      </w:r>
    </w:p>
    <w:p>
      <w:r>
        <w:rPr>
          <w:rFonts w:ascii="Consolas" w:hAnsi="Consolas" w:eastAsia="Consolas"/>
          <w:sz w:val="20"/>
        </w:rPr>
        <w:t>CM018502.1  233413653  ........  233413660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259856488722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177525720018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183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          CTTTCTGGGATATTTGTAAGGTGCTGTAGTTCTTTTTACATGCTCCTGAATCTCCTTCTT  60</w:t>
      </w:r>
    </w:p>
    <w:p>
      <w:r>
        <w:rPr>
          <w:rFonts w:ascii="Consolas" w:hAnsi="Consolas" w:eastAsia="Consolas"/>
          <w:sz w:val="20"/>
        </w:rPr>
        <w:t>CM018502.1  233410700  ............................T............................T..  233410759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61         CAGTTGTTCTTGATCGTGTGATTTGTAATCAGAGTTCAGAACAATAAAAGCCTTTACTAC  120</w:t>
      </w:r>
    </w:p>
    <w:p>
      <w:r>
        <w:rPr>
          <w:rFonts w:ascii="Consolas" w:hAnsi="Consolas" w:eastAsia="Consolas"/>
          <w:sz w:val="20"/>
        </w:rPr>
        <w:t>CM018502.1  233410760  T..............A.....C..........GA..........................  233410819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239273796546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161     3e-38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          TTAAGTTGTTTCCCATTCTTTCTTCCTCAGTTCATTTCTTTTTATCTTCCCACTAATAGT  60</w:t>
      </w:r>
    </w:p>
    <w:p>
      <w:r>
        <w:rPr>
          <w:rFonts w:ascii="Consolas" w:hAnsi="Consolas" w:eastAsia="Consolas"/>
          <w:sz w:val="20"/>
        </w:rPr>
        <w:t>CM018502.1  233410221  ............................................................  233410280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61         CTTTGGCAGCTCTTGAATAAATTCTAC  87</w:t>
      </w:r>
    </w:p>
    <w:p>
      <w:r>
        <w:rPr>
          <w:rFonts w:ascii="Consolas" w:hAnsi="Consolas" w:eastAsia="Consolas"/>
          <w:sz w:val="20"/>
        </w:rPr>
        <w:t>CM018502.1  233410281  ...........................  233410307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154370191320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