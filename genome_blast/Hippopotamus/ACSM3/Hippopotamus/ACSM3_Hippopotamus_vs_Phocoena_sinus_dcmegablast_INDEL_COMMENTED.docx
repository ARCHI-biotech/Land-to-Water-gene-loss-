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73517193222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211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CTTCCACAGAGGGTGTACCCAATTCCAAGGCTGCTCTGAGAGTGCTGAGCCATCTTTGGA  60</w:t>
      </w:r>
    </w:p>
    <w:p>
      <w:r>
        <w:rPr>
          <w:rFonts w:ascii="Consolas" w:hAnsi="Consolas" w:eastAsia="Consolas"/>
          <w:sz w:val="20"/>
        </w:rPr>
        <w:t>14       65851530  .........................TG....................GA.......G...  65851471</w:t>
      </w:r>
    </w:p>
    <w:p>
      <w:r>
        <w:rPr>
          <w:rFonts w:ascii="Consolas" w:hAnsi="Consolas" w:eastAsia="Consolas"/>
          <w:sz w:val="20"/>
        </w:rPr>
        <w:t>14       65814945                                           .....TT........G..G  65814963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GAGCCCGTGGTCCCACTGGTGAAATAAATCGCCATTGGTTCTTGACTTCCTGTCTCCACA  120</w:t>
      </w:r>
    </w:p>
    <w:p>
      <w:r>
        <w:rPr>
          <w:rFonts w:ascii="Consolas" w:hAnsi="Consolas" w:eastAsia="Consolas"/>
          <w:sz w:val="20"/>
        </w:rPr>
        <w:t>14       65851470  .....T.............C.........G..............................  65851411</w:t>
      </w:r>
    </w:p>
    <w:p>
      <w:r>
        <w:rPr>
          <w:rFonts w:ascii="Consolas" w:hAnsi="Consolas" w:eastAsia="Consolas"/>
          <w:sz w:val="20"/>
        </w:rPr>
        <w:t>14       65814964  A....T.................GA.G..G........G..                     65815004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CAGCTGTGCTCCGCAGAGG  139</w:t>
      </w:r>
    </w:p>
    <w:p>
      <w:r>
        <w:rPr>
          <w:rFonts w:ascii="Consolas" w:hAnsi="Consolas" w:eastAsia="Consolas"/>
          <w:sz w:val="20"/>
        </w:rPr>
        <w:t>14       65851410  ...........T.......  65851392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260867445740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67.1    1e-08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62.6    2e-07</w:t>
      </w:r>
    </w:p>
    <w:p>
      <w:r>
        <w:rPr>
          <w:rFonts w:ascii="Consolas" w:hAnsi="Consolas" w:eastAsia="Consolas"/>
          <w:sz w:val="20"/>
        </w:rPr>
        <w:t>NC_045776.1 Phocoena sinus isolate mPhoSin1 chromosome 14, mPhoSi...  52.7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TAAGTCAGTTTGAGTTGAGCTTCTGTCACTTGCTACCAAGAATCCTAGAACATTCCCTTT  64</w:t>
      </w:r>
    </w:p>
    <w:p>
      <w:r>
        <w:rPr>
          <w:rFonts w:ascii="Consolas" w:hAnsi="Consolas" w:eastAsia="Consolas"/>
          <w:sz w:val="20"/>
        </w:rPr>
        <w:t>16       49175237  .....T....A........T...............TT.........G..             49175285</w:t>
      </w:r>
    </w:p>
    <w:p>
      <w:r>
        <w:rPr>
          <w:rFonts w:ascii="Consolas" w:hAnsi="Consolas" w:eastAsia="Consolas"/>
          <w:sz w:val="20"/>
        </w:rPr>
        <w:t>13       80015520  ....CT.............T.........C...A.......                     80015560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GGTACACAACTCATTTGTAAAGTTGATTGCCTGGTAGATGTTTTTGCCATGTGTGTGTCT  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125       CATAATGAGTATTACATGACTACTCTTGATTCACTCTTTAGAGTGGTTAGATGGACAGAA  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185       CTTGAAAATATGAGATTGCTACTTTAATTAGTGACATTCACTCTACCTCTCCTCTGATTG  244</w:t>
      </w:r>
    </w:p>
    <w:p>
      <w:r>
        <w:rPr>
          <w:rFonts w:ascii="Consolas" w:hAnsi="Consolas" w:eastAsia="Consolas"/>
          <w:sz w:val="20"/>
        </w:rPr>
        <w:t>14       65902340                                             ...............G.  65902324</w:t>
      </w:r>
    </w:p>
    <w:p>
      <w:r>
        <w:rPr>
          <w:rFonts w:ascii="Consolas" w:hAnsi="Consolas" w:eastAsia="Consolas"/>
          <w:sz w:val="20"/>
        </w:rPr>
        <w:t>14       65768156                                              .....C....GA..C.  65768141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245       GATCTGGACTGCTGACAACAGCCGATTCAATAACTGCTGGGTGCTCAATTAGTGCACTCT  304</w:t>
      </w:r>
    </w:p>
    <w:p>
      <w:r>
        <w:rPr>
          <w:rFonts w:ascii="Consolas" w:hAnsi="Consolas" w:eastAsia="Consolas"/>
          <w:sz w:val="20"/>
        </w:rPr>
        <w:t>14       65902323  .G.....G.C......G.....TA.C..TGC..G..TA.AA......G.C..G.....T.  65902264</w:t>
      </w:r>
    </w:p>
    <w:p>
      <w:r>
        <w:rPr>
          <w:rFonts w:ascii="Consolas" w:hAnsi="Consolas" w:eastAsia="Consolas"/>
          <w:sz w:val="20"/>
        </w:rPr>
        <w:t>14       65768140  .G..C..G.....C..C.....G..C...GCC..C...........TGCC..G..GT...  65768081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305       CCACTTCAAATGGCCCAATACGGTACCT  332</w:t>
      </w:r>
    </w:p>
    <w:p>
      <w:r>
        <w:rPr>
          <w:rFonts w:ascii="Consolas" w:hAnsi="Consolas" w:eastAsia="Consolas"/>
          <w:sz w:val="20"/>
        </w:rPr>
        <w:t>14       65902263  .T.TC.....C..T.....T.A...A..  65902236</w:t>
      </w:r>
    </w:p>
    <w:p>
      <w:r>
        <w:rPr>
          <w:rFonts w:ascii="Consolas" w:hAnsi="Consolas" w:eastAsia="Consolas"/>
          <w:sz w:val="20"/>
        </w:rPr>
        <w:t>14       65768080  .......TGCC........G........  65768053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1230819973014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166006560860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109090025708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51.8    1e-05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49.1    1e-04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47.3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CACTTCAGAGATTCCAGGGGCTTTAGGAGCGGTGTACCAGGAAA  44</w:t>
      </w:r>
    </w:p>
    <w:p>
      <w:r>
        <w:rPr>
          <w:rFonts w:ascii="Consolas" w:hAnsi="Consolas" w:eastAsia="Consolas"/>
          <w:sz w:val="20"/>
        </w:rPr>
        <w:t>0        118454598  ....C........A..A...T.........T....G.......   118454640</w:t>
      </w:r>
    </w:p>
    <w:p>
      <w:r>
        <w:rPr>
          <w:rFonts w:ascii="Consolas" w:hAnsi="Consolas" w:eastAsia="Consolas"/>
          <w:sz w:val="20"/>
        </w:rPr>
        <w:t>0        100650964  ....G...........A..CT.C.......T..A.........   100651006</w:t>
      </w:r>
    </w:p>
    <w:p>
      <w:r>
        <w:rPr>
          <w:rFonts w:ascii="Consolas" w:hAnsi="Consolas" w:eastAsia="Consolas"/>
          <w:sz w:val="20"/>
        </w:rPr>
        <w:t>4        112577692       .........T.A...T.........T....G........  112577654</w:t>
      </w:r>
    </w:p>
    <w:p>
      <w:r>
        <w:rPr>
          <w:rFonts w:ascii="Consolas" w:hAnsi="Consolas" w:eastAsia="Consolas"/>
          <w:sz w:val="20"/>
        </w:rPr>
        <w:t>1        27104353   ....C........A..A...T..C......T....G.......   27104395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37944357792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315     8e-84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CTTTTCCATATCAGTCCATTGGTCCAGGACATCTTTA--GCAAAGTTGAAATATTCTGGA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UNKNOWN_EXON]</w:t>
      </w:r>
    </w:p>
    <w:p>
      <w:r>
        <w:rPr>
          <w:rFonts w:ascii="Consolas" w:hAnsi="Consolas" w:eastAsia="Consolas"/>
          <w:sz w:val="20"/>
        </w:rPr>
        <w:t>14       65877961  ...........TG...........T............TA..............C......  65877902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59        ATCTCTAGTTTAAAGTCTTGTTTCATGGATTCATAGTTGGAGAAATTCTGAGGGATAACT  118</w:t>
      </w:r>
    </w:p>
    <w:p>
      <w:r>
        <w:rPr>
          <w:rFonts w:ascii="Consolas" w:hAnsi="Consolas" w:eastAsia="Consolas"/>
          <w:sz w:val="20"/>
        </w:rPr>
        <w:t>14       65877901  .................C..C.....--------............C.........T...  65877850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119       GTCCTATAATCTTTATGCAATGTTCTCACAGAACTAGGAATTGCTAGGTGCTGAAAACAT  178</w:t>
      </w:r>
    </w:p>
    <w:p>
      <w:r>
        <w:rPr>
          <w:rFonts w:ascii="Consolas" w:hAnsi="Consolas" w:eastAsia="Consolas"/>
          <w:sz w:val="20"/>
        </w:rPr>
        <w:t>14       65877849  ..T...................C.....A.....A.............CA.......T.C  65877790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179       TTGGCATGAAGTAGTATCTGCATGCTGACAAGAGTTAGCATCAGTCTTGTTGAATATTTT  238</w:t>
      </w:r>
    </w:p>
    <w:p>
      <w:r>
        <w:rPr>
          <w:rFonts w:ascii="Consolas" w:hAnsi="Consolas" w:eastAsia="Consolas"/>
          <w:sz w:val="20"/>
        </w:rPr>
        <w:t>14       65877789  ......C......A..........G.........C....C......C..C.....G....  65877730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239       AGCACTCAGGATTTCTGTAGAGAC  262</w:t>
      </w:r>
    </w:p>
    <w:p>
      <w:r>
        <w:rPr>
          <w:rFonts w:ascii="Consolas" w:hAnsi="Consolas" w:eastAsia="Consolas"/>
          <w:sz w:val="20"/>
        </w:rPr>
        <w:t>14       65877729  ................AC......  65877706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566793798630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293     2e-77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CTGTTCGAAGACAGGCTATATTTGCAAGCCACCATTCGGGGATCCTGGGCAGAATCACAA  60</w:t>
      </w:r>
    </w:p>
    <w:p>
      <w:r>
        <w:rPr>
          <w:rFonts w:ascii="Consolas" w:hAnsi="Consolas" w:eastAsia="Consolas"/>
          <w:sz w:val="20"/>
        </w:rPr>
        <w:t>14       65878751  .....T.C..........C..A.......T...T..........................  65878692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TTACTCGCTCTCCCCTTTGCAGGGCACAGGCTTCTGTAAGTATATTTGCAAATTTCCTTG  120</w:t>
      </w:r>
    </w:p>
    <w:p>
      <w:r>
        <w:rPr>
          <w:rFonts w:ascii="Consolas" w:hAnsi="Consolas" w:eastAsia="Consolas"/>
          <w:sz w:val="20"/>
        </w:rPr>
        <w:t>14       65878691  .......A............................................C.......  65878632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ATAAAGACCCCAGTTCCTCAAAACTCCATCTCACTTCTTCTCCATTTCCATTTGTCCACC  180</w:t>
      </w:r>
    </w:p>
    <w:p>
      <w:r>
        <w:rPr>
          <w:rFonts w:ascii="Consolas" w:hAnsi="Consolas" w:eastAsia="Consolas"/>
          <w:sz w:val="20"/>
        </w:rPr>
        <w:t>14       65878631  .A.....T....--.T..AC....C............................A..T...  65878574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AGAAGGCTGGATTGGAAGGTCTCTTTCCAGC  211</w:t>
      </w:r>
    </w:p>
    <w:p>
      <w:r>
        <w:rPr>
          <w:rFonts w:ascii="Consolas" w:hAnsi="Consolas" w:eastAsia="Consolas"/>
          <w:sz w:val="20"/>
        </w:rPr>
        <w:t>14       65878573  ........A......................  65878543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426873990600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305     1e-80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TTCATCAGCTCCTTGAGGTTCTCCCACCCCTTTCTGGGGCTCTGAGACACAATTAGCTTG  60</w:t>
      </w:r>
    </w:p>
    <w:p>
      <w:r>
        <w:rPr>
          <w:rFonts w:ascii="Consolas" w:hAnsi="Consolas" w:eastAsia="Consolas"/>
          <w:sz w:val="20"/>
        </w:rPr>
        <w:t>14       65890127  .......T..................T....CC......................A....  65890068</w:t>
      </w:r>
    </w:p>
    <w:p>
      <w:r>
        <w:rPr>
          <w:rFonts w:ascii="Consolas" w:hAnsi="Consolas" w:eastAsia="Consolas"/>
          <w:sz w:val="20"/>
        </w:rPr>
        <w:t>14       65816630                                              ......C.GG......  65816645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GAGTGCAGATTTTCACATTTAGATGCAATAGCATCTACTGCTGGAGCTAAAATTTCATTG  120</w:t>
      </w:r>
    </w:p>
    <w:p>
      <w:r>
        <w:rPr>
          <w:rFonts w:ascii="Consolas" w:hAnsi="Consolas" w:eastAsia="Consolas"/>
          <w:sz w:val="20"/>
        </w:rPr>
        <w:t>14       65890067  ............................C.C.....................CA......  65890008</w:t>
      </w:r>
    </w:p>
    <w:p>
      <w:r>
        <w:rPr>
          <w:rFonts w:ascii="Consolas" w:hAnsi="Consolas" w:eastAsia="Consolas"/>
          <w:sz w:val="20"/>
        </w:rPr>
        <w:t>14       65816646  .TT.T....GCAGG...C.C...A..C.C..A...C..CT....G..A.GGG.A..TG..  65816705</w:t>
      </w:r>
    </w:p>
    <w:p>
      <w:r>
        <w:rPr>
          <w:rFonts w:ascii="Consolas" w:hAnsi="Consolas" w:eastAsia="Consolas"/>
          <w:sz w:val="20"/>
        </w:rPr>
        <w:t>14       65741478                ...C.C...A..C.C..A...C..CT....G..A.GGG.A..TG..  65741433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GTAATAATGCACTTTGCTTTTGAAGATTGTAGTCGATAGAGGATGTCTTTCTGTGTCATC  180</w:t>
      </w:r>
    </w:p>
    <w:p>
      <w:r>
        <w:rPr>
          <w:rFonts w:ascii="Consolas" w:hAnsi="Consolas" w:eastAsia="Consolas"/>
          <w:sz w:val="20"/>
        </w:rPr>
        <w:t>14       65890007  ................A..........G.......G.................G......  65889948</w:t>
      </w:r>
    </w:p>
    <w:p>
      <w:r>
        <w:rPr>
          <w:rFonts w:ascii="Consolas" w:hAnsi="Consolas" w:eastAsia="Consolas"/>
          <w:sz w:val="20"/>
        </w:rPr>
        <w:t>14       65816706  ..C.CG....C...G.....A..CAC.........G.....A.....C..GGCCT...A.  65816765</w:t>
      </w:r>
    </w:p>
    <w:p>
      <w:r>
        <w:rPr>
          <w:rFonts w:ascii="Consolas" w:hAnsi="Consolas" w:eastAsia="Consolas"/>
          <w:sz w:val="20"/>
        </w:rPr>
        <w:t>14       65741432  ..C.CG....C...G.....A..CAC.........G.....A.....C..GGCCT...A.  65741373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TGAGTGGTTCCTGGAATGAAAACTGTCC  208</w:t>
      </w:r>
    </w:p>
    <w:p>
      <w:r>
        <w:rPr>
          <w:rFonts w:ascii="Consolas" w:hAnsi="Consolas" w:eastAsia="Consolas"/>
          <w:sz w:val="20"/>
        </w:rPr>
        <w:t>14       65889947  ..............-..T..........  65889921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  <w:t>14       65816766  ..G..A..C.....C.....G..       65816788</w:t>
      </w:r>
    </w:p>
    <w:p>
      <w:r>
        <w:rPr>
          <w:rFonts w:ascii="Consolas" w:hAnsi="Consolas" w:eastAsia="Consolas"/>
          <w:sz w:val="20"/>
        </w:rPr>
        <w:t>14       65741372  ..G..A..C.....C.....G..       65741350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419759424090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9486090216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185     5e-45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CTTCCATTTACAGATAATCCCAAACCGAAATTGCTATGGGTGTGTCCAGTCATTTTAGGA  60</w:t>
      </w:r>
    </w:p>
    <w:p>
      <w:r>
        <w:rPr>
          <w:rFonts w:ascii="Consolas" w:hAnsi="Consolas" w:eastAsia="Consolas"/>
          <w:sz w:val="20"/>
        </w:rPr>
        <w:t>14        65892893  .....G....T.........T.....A..GC...CG...........G............  65892834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GATCCGCTTGTTCCACTGGTAAAGAAAATGGCCATCATCTCATTGTGTTTTGTTGCCACA  120</w:t>
      </w:r>
    </w:p>
    <w:p>
      <w:r>
        <w:rPr>
          <w:rFonts w:ascii="Consolas" w:hAnsi="Consolas" w:eastAsia="Consolas"/>
          <w:sz w:val="20"/>
        </w:rPr>
        <w:t>14        65892833  ..............G.....G...............G................CTT....  65892774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CAGGTGTGGTTGTCACTGGCAT  142</w:t>
      </w:r>
    </w:p>
    <w:p>
      <w:r>
        <w:rPr>
          <w:rFonts w:ascii="Consolas" w:hAnsi="Consolas" w:eastAsia="Consolas"/>
          <w:sz w:val="20"/>
        </w:rPr>
        <w:t>14        65892773  .......T..............  65892752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265610490208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252     4e-65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TTGCAAGACAGAAGATGGCTCAAACCGTGGCAAATAATGTGCAAATACACATGCTCCCTG  60</w:t>
      </w:r>
    </w:p>
    <w:p>
      <w:r>
        <w:rPr>
          <w:rFonts w:ascii="Consolas" w:hAnsi="Consolas" w:eastAsia="Consolas"/>
          <w:sz w:val="20"/>
        </w:rPr>
        <w:t>14        65893195  .........G....T.............................................  65893136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GATCCATGGAGAATAAATACTACTCCACGCAGATTTTGCCCAGCCTGTATCTGAGGTATT  120</w:t>
      </w:r>
    </w:p>
    <w:p>
      <w:r>
        <w:rPr>
          <w:rFonts w:ascii="Consolas" w:hAnsi="Consolas" w:eastAsia="Consolas"/>
          <w:sz w:val="20"/>
        </w:rPr>
        <w:t>14        65893135  .................C.........T..................A.G...........  65893076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CCACATGACATCTGAAGGGGTCAAATCCAGCCAGAAC  157</w:t>
      </w:r>
    </w:p>
    <w:p>
      <w:r>
        <w:rPr>
          <w:rFonts w:ascii="Consolas" w:hAnsi="Consolas" w:eastAsia="Consolas"/>
          <w:sz w:val="20"/>
        </w:rPr>
        <w:t>14        65893075  ............C........................  65893039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301183323718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112     4e-23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CTGGTCTTATCATTCTGTACAAGCATTCTGTACGCAGTTGGTGCTGAACAGAAGACTGTG  60</w:t>
      </w:r>
    </w:p>
    <w:p>
      <w:r>
        <w:rPr>
          <w:rFonts w:ascii="Consolas" w:hAnsi="Consolas" w:eastAsia="Consolas"/>
          <w:sz w:val="20"/>
        </w:rPr>
        <w:t>14        65893547  .................C.....T.....A.CT.....................G.....  65893488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ATGGGAAACTTGGAAAGTG  79</w:t>
      </w:r>
    </w:p>
    <w:p>
      <w:r>
        <w:rPr>
          <w:rFonts w:ascii="Consolas" w:hAnsi="Consolas" w:eastAsia="Consolas"/>
          <w:sz w:val="20"/>
        </w:rPr>
        <w:t>14        65893487  ............C......  65893469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120947637198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193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CGTTTCAGTCTGTCCATATCCTTCGTAGATATCCAGACCTGTCCTGTTTCTCCATTGTTC  60</w:t>
      </w:r>
    </w:p>
    <w:p>
      <w:r>
        <w:rPr>
          <w:rFonts w:ascii="Consolas" w:hAnsi="Consolas" w:eastAsia="Consolas"/>
          <w:sz w:val="20"/>
        </w:rPr>
        <w:t>14        65895817  ..........................G.................................  65895758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AGTCACTTCAGGGTTGATAGGTTCCCCAGCACTCACACAGTGCTTTAAGCTTTTGAATTT  120</w:t>
      </w:r>
    </w:p>
    <w:p>
      <w:r>
        <w:rPr>
          <w:rFonts w:ascii="Consolas" w:hAnsi="Consolas" w:eastAsia="Consolas"/>
          <w:sz w:val="20"/>
        </w:rPr>
        <w:t>14        65895757  ...........A.....CT.A............T.......................C..  65895698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ATAG  124</w:t>
      </w:r>
    </w:p>
    <w:p>
      <w:r>
        <w:rPr>
          <w:rFonts w:ascii="Consolas" w:hAnsi="Consolas" w:eastAsia="Consolas"/>
          <w:sz w:val="20"/>
        </w:rPr>
        <w:t>14        65895697  ....  65895694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222923089996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125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CTTAACATCAAAAGCAGGAGAAGGCTTTCCCATTGAGCCAGGCTTAATTTTCATTCCCTT  60</w:t>
      </w:r>
    </w:p>
    <w:p>
      <w:r>
        <w:rPr>
          <w:rFonts w:ascii="Consolas" w:hAnsi="Consolas" w:eastAsia="Consolas"/>
          <w:sz w:val="20"/>
        </w:rPr>
        <w:t>14        65896812  ...........................-................................  65896754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AAAATTTCCACAGATTAG  78</w:t>
      </w:r>
    </w:p>
    <w:p>
      <w:r>
        <w:rPr>
          <w:rFonts w:ascii="Consolas" w:hAnsi="Consolas" w:eastAsia="Consolas"/>
          <w:sz w:val="20"/>
        </w:rPr>
        <w:t>14        65896753  ............-.....  65896737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116204592602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76.1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TAATGAGCAAAAAGGCCAAGTGGTCGGTTCGGTAGAACTCGAATGCCAATATCTCCTTCT  60</w:t>
      </w:r>
    </w:p>
    <w:p>
      <w:r>
        <w:rPr>
          <w:rFonts w:ascii="Consolas" w:hAnsi="Consolas" w:eastAsia="Consolas"/>
          <w:sz w:val="20"/>
        </w:rPr>
        <w:t>14        65901013  ....AT.T.......GG..A.........A..........A.......G......---..  65900957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TGTCCAGGTGGTAGAACATTGCCATTTACATCTAAAAT  98</w:t>
      </w:r>
    </w:p>
    <w:p>
      <w:r>
        <w:rPr>
          <w:rFonts w:ascii="Consolas" w:hAnsi="Consolas" w:eastAsia="Consolas"/>
          <w:sz w:val="20"/>
        </w:rPr>
        <w:t>14        65900956  ....T..A...---------..................  65900928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163635038562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CCAGAGGATAATATGATATCATCCGCTCTTGCAACAAACCAGAAATATCCATCCTCATCC  60</w:t>
      </w:r>
    </w:p>
    <w:p>
      <w:r>
        <w:rPr>
          <w:rFonts w:ascii="Consolas" w:hAnsi="Consolas" w:eastAsia="Consolas"/>
          <w:sz w:val="20"/>
        </w:rPr>
        <w:t>14        65902133  ........................A.....A...............G.............  65902074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ATATAGCCCCTGTCCCCAGTGATATAGAAATTCCCTCGTAGAGTTGAAGCTGTTTTTGTA  120</w:t>
      </w:r>
    </w:p>
    <w:p>
      <w:r>
        <w:rPr>
          <w:rFonts w:ascii="Consolas" w:hAnsi="Consolas" w:eastAsia="Consolas"/>
          <w:sz w:val="20"/>
        </w:rPr>
        <w:t>14        65902073  ..........-.....................G....A.................C....  65902015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 GGATTATC  128</w:t>
      </w:r>
    </w:p>
    <w:p>
      <w:r>
        <w:rPr>
          <w:rFonts w:ascii="Consolas" w:hAnsi="Consolas" w:eastAsia="Consolas"/>
          <w:sz w:val="20"/>
        </w:rPr>
        <w:t>14        65902014  ........  65902007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232409178932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132     5e-29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CTCTCCTCTGATGCGGTCTGGGCTGCTGACCACAGCTGACTCTGCAACTGCAGGATGCTC  60</w:t>
      </w:r>
    </w:p>
    <w:p>
      <w:r>
        <w:rPr>
          <w:rFonts w:ascii="Consolas" w:hAnsi="Consolas" w:eastAsia="Consolas"/>
          <w:sz w:val="20"/>
        </w:rPr>
        <w:t>14        65768154  ...C....GA..CG....C........C........G.....A..C..C..T..G.....  65768095</w:t>
      </w:r>
    </w:p>
    <w:p>
      <w:r>
        <w:rPr>
          <w:rFonts w:ascii="Consolas" w:hAnsi="Consolas" w:eastAsia="Consolas"/>
          <w:sz w:val="20"/>
        </w:rPr>
        <w:t>14        65797094  ...C....GA..CG....C........C........G.....A..C..C..T..G.....  65797153</w:t>
      </w:r>
    </w:p>
    <w:p>
      <w:r>
        <w:rPr>
          <w:rFonts w:ascii="Consolas" w:hAnsi="Consolas" w:eastAsia="Consolas"/>
          <w:sz w:val="20"/>
        </w:rPr>
        <w:t>14        65902337  .............G.........C......G......A.........G..T..A......  65902278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ACTCAGGGCACTTTCTACCTCAAACGGTCCAATTCG  96</w:t>
      </w:r>
    </w:p>
    <w:p>
      <w:r>
        <w:rPr>
          <w:rFonts w:ascii="Consolas" w:hAnsi="Consolas" w:eastAsia="Consolas"/>
          <w:sz w:val="20"/>
        </w:rPr>
        <w:t>14        65768094  TGC......GT.C..C..T..TGC...C.....G..  65768059</w:t>
      </w:r>
    </w:p>
    <w:p>
      <w:r>
        <w:rPr>
          <w:rFonts w:ascii="Consolas" w:hAnsi="Consolas" w:eastAsia="Consolas"/>
          <w:sz w:val="20"/>
        </w:rPr>
        <w:t>14        65797154  TGC......GT.C..C..T..TGC...C.....G..  65797189</w:t>
      </w:r>
    </w:p>
    <w:p>
      <w:r>
        <w:rPr>
          <w:rFonts w:ascii="Consolas" w:hAnsi="Consolas" w:eastAsia="Consolas"/>
          <w:sz w:val="20"/>
        </w:rPr>
        <w:t>14        65902277  .G...............T.................   65902243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158891993966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187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CTTTCTGGGATATTTGTAAGGTGCTGTAGTTCTTTTTACATGCTCCTGAATCTCCTTCTT  60</w:t>
      </w:r>
    </w:p>
    <w:p>
      <w:r>
        <w:rPr>
          <w:rFonts w:ascii="Consolas" w:hAnsi="Consolas" w:eastAsia="Consolas"/>
          <w:sz w:val="20"/>
        </w:rPr>
        <w:t>14        65905328  ...C.........................C..............................  65905269</w:t>
      </w:r>
    </w:p>
    <w:p>
      <w:r>
        <w:rPr>
          <w:rFonts w:ascii="Consolas" w:hAnsi="Consolas" w:eastAsia="Consolas"/>
          <w:sz w:val="20"/>
        </w:rPr>
        <w:t>14        65854899  ......T.................A..T.A.T..........A.......            65854850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CAGTTGTTCTTGATCGTGTGATTTGTAATCAGAGTTCAGAACAATAAAAGCCTTTACT  118</w:t>
      </w:r>
    </w:p>
    <w:p>
      <w:r>
        <w:rPr>
          <w:rFonts w:ascii="Consolas" w:hAnsi="Consolas" w:eastAsia="Consolas"/>
          <w:sz w:val="20"/>
        </w:rPr>
        <w:t>14        65905268  .................T...C..C.......G.........................  65905211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213437001060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133     1e-29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TTAAGTTGTTTCCCATTCTTTCTTCCTCAGTTCATTTCTTTTTATCTTCCCACTAATAGT  60</w:t>
      </w:r>
    </w:p>
    <w:p>
      <w:r>
        <w:rPr>
          <w:rFonts w:ascii="Consolas" w:hAnsi="Consolas" w:eastAsia="Consolas"/>
          <w:sz w:val="20"/>
        </w:rPr>
        <w:t>14        65770926                  ..C.......GG......C.............G...G.G..G..  65770883</w:t>
      </w:r>
    </w:p>
    <w:p>
      <w:r>
        <w:rPr>
          <w:rFonts w:ascii="Consolas" w:hAnsi="Consolas" w:eastAsia="Consolas"/>
          <w:sz w:val="20"/>
        </w:rPr>
        <w:t>14        65794323                  ..C.......GG......C.............G...G.G..G..  65794366</w:t>
      </w:r>
    </w:p>
    <w:p>
      <w:r>
        <w:rPr>
          <w:rFonts w:ascii="Consolas" w:hAnsi="Consolas" w:eastAsia="Consolas"/>
          <w:sz w:val="20"/>
        </w:rPr>
        <w:t>14        65906293  ....A...................................---.......T.........  65906237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CTTTGGCAGCTCTTGAATAAATTCTAC  87</w:t>
      </w:r>
    </w:p>
    <w:p>
      <w:r>
        <w:rPr>
          <w:rFonts w:ascii="Consolas" w:hAnsi="Consolas" w:eastAsia="Consolas"/>
          <w:sz w:val="20"/>
        </w:rPr>
        <w:t>14        65770882  T..G.........                65770870</w:t>
      </w:r>
    </w:p>
    <w:p>
      <w:r>
        <w:rPr>
          <w:rFonts w:ascii="Consolas" w:hAnsi="Consolas" w:eastAsia="Consolas"/>
          <w:sz w:val="20"/>
        </w:rPr>
        <w:t>14        65794367  T..G.........                65794379</w:t>
      </w:r>
    </w:p>
    <w:p>
      <w:r>
        <w:rPr>
          <w:rFonts w:ascii="Consolas" w:hAnsi="Consolas" w:eastAsia="Consolas"/>
          <w:sz w:val="20"/>
        </w:rPr>
        <w:t>14        65906236  ...........................  65906210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137548293284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