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VCEA01005589.1 Muntiacus muntjak isolate UTSW_UCB_Mm Sca5858, who...  69.8    8e-11</w:t>
      </w:r>
    </w:p>
    <w:p>
      <w:r>
        <w:rPr>
          <w:rFonts w:ascii="Consolas" w:hAnsi="Consolas" w:eastAsia="Consolas"/>
          <w:sz w:val="20"/>
        </w:rPr>
        <w:t>VCEA01001026.1 Muntiacus muntjak isolate UTSW_UCB_Mm Sca1044, who...  65.3    3e-09</w:t>
      </w:r>
    </w:p>
    <w:p>
      <w:r>
        <w:rPr>
          <w:rFonts w:ascii="Consolas" w:hAnsi="Consolas" w:eastAsia="Consolas"/>
          <w:sz w:val="20"/>
        </w:rPr>
        <w:t>VCEA01005514.1 Muntiacus muntjak isolate UTSW_UCB_Mm Sca5779, who...  60.8    4e-08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60.8    4e-08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52.7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  AGCTTCTGCTGTGTGTAGACCAGTCAGTCCTGGAGTGACTGGAGCAGGGCTGAAGATCT  59</w:t>
      </w:r>
    </w:p>
    <w:p>
      <w:r>
        <w:rPr>
          <w:rFonts w:ascii="Consolas" w:hAnsi="Consolas" w:eastAsia="Consolas"/>
          <w:sz w:val="20"/>
        </w:rPr>
        <w:t>VCEA01005589.1  3346                  .....G..........C............T........T.........  3393</w:t>
      </w:r>
    </w:p>
    <w:p>
      <w:r>
        <w:rPr>
          <w:rFonts w:ascii="Consolas" w:hAnsi="Consolas" w:eastAsia="Consolas"/>
          <w:sz w:val="20"/>
        </w:rPr>
        <w:t>VCEA01001026.1  7263                  .....G......C...C...............A.....T.........  7310</w:t>
      </w:r>
    </w:p>
    <w:p>
      <w:r>
        <w:rPr>
          <w:rFonts w:ascii="Consolas" w:hAnsi="Consolas" w:eastAsia="Consolas"/>
          <w:sz w:val="20"/>
        </w:rPr>
        <w:t>VCEA01005514.1  1920                  .....GA.....C...C............T........T.........  1967</w:t>
      </w:r>
    </w:p>
    <w:p>
      <w:r>
        <w:rPr>
          <w:rFonts w:ascii="Consolas" w:hAnsi="Consolas" w:eastAsia="Consolas"/>
          <w:sz w:val="20"/>
        </w:rPr>
        <w:t>CM018501.1      203719561             .....GA.....C........A.......T........T.........  203719514</w:t>
      </w:r>
    </w:p>
    <w:p>
      <w:r>
        <w:rPr>
          <w:rFonts w:ascii="Consolas" w:hAnsi="Consolas" w:eastAsia="Consolas"/>
          <w:sz w:val="20"/>
        </w:rPr>
        <w:t>CM018503.1      224668026  .........C...C..G...TG.....CT..........CA..........          224667976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79757137001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204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CTTCCACAGAGGGTGTACCCAATTCCAAGGCTGCTCTGAGAGTGCTGAGCCATCTTTGGA  60</w:t>
      </w:r>
    </w:p>
    <w:p>
      <w:r>
        <w:rPr>
          <w:rFonts w:ascii="Consolas" w:hAnsi="Consolas" w:eastAsia="Consolas"/>
          <w:sz w:val="20"/>
        </w:rPr>
        <w:t>CM018502.1  233528460  ..C..........CA...........C....................G........G...  233528519</w:t>
      </w:r>
    </w:p>
    <w:p>
      <w:r>
        <w:rPr>
          <w:rFonts w:ascii="Consolas" w:hAnsi="Consolas" w:eastAsia="Consolas"/>
          <w:sz w:val="20"/>
        </w:rPr>
        <w:t>CM018502.1  233793252                       .....C.....TGAG..G.....T.CC........A...  233793290</w:t>
      </w:r>
    </w:p>
    <w:p>
      <w:r>
        <w:rPr>
          <w:rFonts w:ascii="Consolas" w:hAnsi="Consolas" w:eastAsia="Consolas"/>
          <w:sz w:val="20"/>
        </w:rPr>
        <w:t>CM018502.1  233679857                                           .....TT........G..G  233679875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GAGCCCGTGGTCCCACTGGTGAAATAAATCGCCATTGGTTCTTGACTTCCTGTCTCCACA  120</w:t>
      </w:r>
    </w:p>
    <w:p>
      <w:r>
        <w:rPr>
          <w:rFonts w:ascii="Consolas" w:hAnsi="Consolas" w:eastAsia="Consolas"/>
          <w:sz w:val="20"/>
        </w:rPr>
        <w:t>CM018502.1  233528520  .....T..T....................G..............................  233528579</w:t>
      </w:r>
    </w:p>
    <w:p>
      <w:r>
        <w:rPr>
          <w:rFonts w:ascii="Consolas" w:hAnsi="Consolas" w:eastAsia="Consolas"/>
          <w:sz w:val="20"/>
        </w:rPr>
        <w:t>CM018502.1  233793291  AG...AC.A.CT...........G..G..G..AGC..C......G..C..A.........  233793350</w:t>
      </w:r>
    </w:p>
    <w:p>
      <w:r>
        <w:rPr>
          <w:rFonts w:ascii="Consolas" w:hAnsi="Consolas" w:eastAsia="Consolas"/>
          <w:sz w:val="20"/>
        </w:rPr>
        <w:t>CM018502.1  233679876  A....T.................GA.G..G........G..                     233679916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CAGCTGTGCTCCGCAGAGGC  140</w:t>
      </w:r>
    </w:p>
    <w:p>
      <w:r>
        <w:rPr>
          <w:rFonts w:ascii="Consolas" w:hAnsi="Consolas" w:eastAsia="Consolas"/>
          <w:sz w:val="20"/>
        </w:rPr>
        <w:t>CM018502.1  233528580  ..A........T........  233528599</w:t>
      </w:r>
    </w:p>
    <w:p>
      <w:r>
        <w:rPr>
          <w:rFonts w:ascii="Consolas" w:hAnsi="Consolas" w:eastAsia="Consolas"/>
          <w:sz w:val="20"/>
        </w:rPr>
        <w:t>CM018502.1  233793351  G...A...              233793358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283003552590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774     0.0  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54.5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AATTTAAGTCAGTTTGAGTTGAGCTTCTGTCACTTGCTACCAA--GAATCCTAGAACATT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UNKNOWN_EXON]</w:t>
      </w:r>
    </w:p>
    <w:p>
      <w:r>
        <w:rPr>
          <w:rFonts w:ascii="Consolas" w:hAnsi="Consolas" w:eastAsia="Consolas"/>
          <w:sz w:val="20"/>
        </w:rPr>
        <w:t>CM018502.1  233521654  ...A...................T........T.......T..AA.....T..A......  233521713</w:t>
      </w:r>
    </w:p>
    <w:p>
      <w:r>
        <w:rPr>
          <w:rFonts w:ascii="Consolas" w:hAnsi="Consolas" w:eastAsia="Consolas"/>
          <w:sz w:val="20"/>
        </w:rPr>
        <w:t>CM018503.1  384207297      ....C........A..A..T....C.........G....--..C.....         384207251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59         CCCTTTGGTACACAACTCATTTGTAAAGTTGATTGCCTGGTAGATGTTTTTGCCATGTGT  118</w:t>
      </w:r>
    </w:p>
    <w:p>
      <w:r>
        <w:rPr>
          <w:rFonts w:ascii="Consolas" w:hAnsi="Consolas" w:eastAsia="Consolas"/>
          <w:sz w:val="20"/>
        </w:rPr>
        <w:t>CM018502.1  233521714  ...................C..................A...T..A..---.........  233521770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119        GTGTCTCATAATGAGTATTACATGACTACTCTTGATTCACTCTTTAGAGTGGTTAGATGG  178</w:t>
      </w:r>
    </w:p>
    <w:p>
      <w:r>
        <w:rPr>
          <w:rFonts w:ascii="Consolas" w:hAnsi="Consolas" w:eastAsia="Consolas"/>
          <w:sz w:val="20"/>
        </w:rPr>
        <w:t>CM018502.1  233521771  ..............................T........T......A.............  233521830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179        ACAGAACTTGAAAATATGAGATTGCTACTTTAATTAGTGACATTCACTCTACCTCTCCTC  238</w:t>
      </w:r>
    </w:p>
    <w:p>
      <w:r>
        <w:rPr>
          <w:rFonts w:ascii="Consolas" w:hAnsi="Consolas" w:eastAsia="Consolas"/>
          <w:sz w:val="20"/>
        </w:rPr>
        <w:t>CM018502.1  233521831  ...--...........CA.....A.C....................TA............  233521888</w:t>
      </w:r>
    </w:p>
    <w:p>
      <w:r>
        <w:rPr>
          <w:rFonts w:ascii="Consolas" w:hAnsi="Consolas" w:eastAsia="Consolas"/>
          <w:sz w:val="20"/>
        </w:rPr>
        <w:t>CM018502.1  233840700                                                   ......C....  233840710</w:t>
      </w:r>
    </w:p>
    <w:p>
      <w:r>
        <w:rPr>
          <w:rFonts w:ascii="Consolas" w:hAnsi="Consolas" w:eastAsia="Consolas"/>
          <w:sz w:val="20"/>
        </w:rPr>
        <w:t>CM018502.1  233413326                                                   ...........  233413336</w:t>
      </w:r>
    </w:p>
    <w:p>
      <w:r>
        <w:rPr>
          <w:rFonts w:ascii="Consolas" w:hAnsi="Consolas" w:eastAsia="Consolas"/>
          <w:sz w:val="20"/>
        </w:rPr>
        <w:t>CM018502.1  233779380                                                    ..........  233779389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239        TGATTGGATCTGGACTGCTGACAACAGCCGATTCAATAACTGCTGGGTGCTCAATTAGTG  298</w:t>
      </w:r>
    </w:p>
    <w:p>
      <w:r>
        <w:rPr>
          <w:rFonts w:ascii="Consolas" w:hAnsi="Consolas" w:eastAsia="Consolas"/>
          <w:sz w:val="20"/>
        </w:rPr>
        <w:t>CM018502.1  233521889  ...C......G...........G.....T.......C...C...................  233521948</w:t>
      </w:r>
    </w:p>
    <w:p>
      <w:r>
        <w:rPr>
          <w:rFonts w:ascii="Consolas" w:hAnsi="Consolas" w:eastAsia="Consolas"/>
          <w:sz w:val="20"/>
        </w:rPr>
        <w:t>CM018502.1  233840711  ....G..G.....G........C.....A..C..C.GG..A............GCA....  233840770</w:t>
      </w:r>
    </w:p>
    <w:p>
      <w:r>
        <w:rPr>
          <w:rFonts w:ascii="Consolas" w:hAnsi="Consolas" w:eastAsia="Consolas"/>
          <w:sz w:val="20"/>
        </w:rPr>
        <w:t>CM018502.1  233413337  ....G.......................T..C..TGC......A..A..T.....C..G.  233413396</w:t>
      </w:r>
    </w:p>
    <w:p>
      <w:r>
        <w:rPr>
          <w:rFonts w:ascii="Consolas" w:hAnsi="Consolas" w:eastAsia="Consolas"/>
          <w:sz w:val="20"/>
        </w:rPr>
        <w:t>CM018502.1  233779390  GA..G.....C..G.....T..T.....T.TC....CC..A..A........C..C..A.  233779449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299        CACTCTCCACTTCAAATGGCCCAATACGGTACCTAGAAGAGGAAA-AGAAGCCTTTGATT  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CM018502.1  233521949  .............................................-.............A  233522007</w:t>
      </w:r>
    </w:p>
    <w:p>
      <w:r>
        <w:rPr>
          <w:rFonts w:ascii="Consolas" w:hAnsi="Consolas" w:eastAsia="Consolas"/>
          <w:sz w:val="20"/>
        </w:rPr>
        <w:t>CM018502.1  233840771  ..........C....CA.....G..C.....G..G......A...-.C..            233840819</w:t>
      </w:r>
    </w:p>
    <w:p>
      <w:r>
        <w:rPr>
          <w:rFonts w:ascii="Consolas" w:hAnsi="Consolas" w:eastAsia="Consolas"/>
          <w:sz w:val="20"/>
        </w:rPr>
        <w:t>CM018502.1  233413397  ....T..T..C........A.....T.....A..G.G.A.TA...C.T...G.AGGA...  233413456</w:t>
      </w:r>
    </w:p>
    <w:p>
      <w:r>
        <w:rPr>
          <w:rFonts w:ascii="Consolas" w:hAnsi="Consolas" w:eastAsia="Consolas"/>
          <w:sz w:val="20"/>
        </w:rPr>
        <w:t>CM018502.1  233779450  .GT..........TG.G........C........                            233779483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358        ACTACACCCAAGTAGGAGAT---CTCC--CCTGGTA--AATCATT--ACTTTCTCAGAGT  408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UNKNOWN_EXON]</w:t>
      </w:r>
    </w:p>
    <w:p>
      <w:r>
        <w:rPr>
          <w:rFonts w:ascii="Consolas" w:hAnsi="Consolas" w:eastAsia="Consolas"/>
          <w:sz w:val="20"/>
        </w:rPr>
        <w:t>CM018502.1  233522008  T.......T...........---T...--....C..--....G.G--....CT.A.A...  233522058</w:t>
      </w:r>
    </w:p>
    <w:p>
      <w:r>
        <w:rPr>
          <w:rFonts w:ascii="Consolas" w:hAnsi="Consolas" w:eastAsia="Consolas"/>
          <w:sz w:val="20"/>
        </w:rPr>
        <w:t>CM018502.1  233413457  TA..A.GGTG..C.AA.AG.TCA....AAA..AC..AC..G..G.CA..ACAGA..T.TC  233413516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409        GGCAAATGTACA-AACCCAGAGGATATAATGACATCATCAGCTCTGCCAACAAACCAGAA  467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CM018502.1  233522059  A...........-T.............G................................  233522117</w:t>
      </w:r>
    </w:p>
    <w:p>
      <w:r>
        <w:rPr>
          <w:rFonts w:ascii="Consolas" w:hAnsi="Consolas" w:eastAsia="Consolas"/>
          <w:sz w:val="20"/>
        </w:rPr>
        <w:t>CM018502.1  233413517  CA..G...A.A.TT.......A....AT....T......T.....TGA............  233413576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468        ATAACCATCACTGTCCATCACGCCTCTGTCTCCAGTGACATAAAAATTCCCTCTTACGGT  527</w:t>
      </w:r>
    </w:p>
    <w:p>
      <w:r>
        <w:rPr>
          <w:rFonts w:ascii="Consolas" w:hAnsi="Consolas" w:eastAsia="Consolas"/>
          <w:sz w:val="20"/>
        </w:rPr>
        <w:t>CM018502.1  233522118  .....................T..................................T...  233522177</w:t>
      </w:r>
    </w:p>
    <w:p>
      <w:r>
        <w:rPr>
          <w:rFonts w:ascii="Consolas" w:hAnsi="Consolas" w:eastAsia="Consolas"/>
          <w:sz w:val="20"/>
        </w:rPr>
        <w:t>CM018502.1  233413577  ...T.....CTCA.....ATA...C.....C.......TG..G.....G....G..GA..  233413636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528        GGCAGCAGTTTTCTCTGGATTGTC  551</w:t>
      </w:r>
    </w:p>
    <w:p>
      <w:r>
        <w:rPr>
          <w:rFonts w:ascii="Consolas" w:hAnsi="Consolas" w:eastAsia="Consolas"/>
          <w:sz w:val="20"/>
        </w:rPr>
        <w:t>CM018502.1  233522178  ........................  233522201</w:t>
      </w:r>
    </w:p>
    <w:p>
      <w:r>
        <w:rPr>
          <w:rFonts w:ascii="Consolas" w:hAnsi="Consolas" w:eastAsia="Consolas"/>
          <w:sz w:val="20"/>
        </w:rPr>
        <w:t>CM018502.1  233413637  T.A...T.....              233413648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1335235590573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134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TTTTCCCAAACTTGGAGAGACATGCCTAATTTAGTCTTTGTTGACAGTTCTTTTTAGACT  60</w:t>
      </w:r>
    </w:p>
    <w:p>
      <w:r>
        <w:rPr>
          <w:rFonts w:ascii="Consolas" w:hAnsi="Consolas" w:eastAsia="Consolas"/>
          <w:sz w:val="20"/>
        </w:rPr>
        <w:t>CM018502.1  233501965  ....T...............TG.......CC...........T.............C...  233502024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GGAAAGGGCAGAGACAGTGCATCTTAATTCTTAGCTTTG  99</w:t>
      </w:r>
    </w:p>
    <w:p>
      <w:r>
        <w:rPr>
          <w:rFonts w:ascii="Consolas" w:hAnsi="Consolas" w:eastAsia="Consolas"/>
          <w:sz w:val="20"/>
        </w:rPr>
        <w:t>CM018502.1  233502025  .A..................CC.................  233502063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177520410261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84.2    5e-15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CTGTTCCCTCTCCC--CAGCATAGACTTGCTCTGTGCTTCTGGGGACCTGCAGTGGACAG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UNKNOWN_EXON]</w:t>
      </w:r>
    </w:p>
    <w:p>
      <w:r>
        <w:rPr>
          <w:rFonts w:ascii="Consolas" w:hAnsi="Consolas" w:eastAsia="Consolas"/>
          <w:sz w:val="20"/>
        </w:rPr>
        <w:t>CM018502.1  233501278  .......-..A...TT.....CT...................A..C..A...........  233501336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59         GAGAGCTGGCCACTCTT  75</w:t>
      </w:r>
    </w:p>
    <w:p>
      <w:r>
        <w:rPr>
          <w:rFonts w:ascii="Consolas" w:hAnsi="Consolas" w:eastAsia="Consolas"/>
          <w:sz w:val="20"/>
        </w:rPr>
        <w:t>CM018502.1  233501337  ...G....A........  233501353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118348120120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56.3    9e-07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51.8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CACTTCAGAGATTCCAGGGGCTTTAGGAGCGGTGTACCAGGAAA  44</w:t>
      </w:r>
    </w:p>
    <w:p>
      <w:r>
        <w:rPr>
          <w:rFonts w:ascii="Consolas" w:hAnsi="Consolas" w:eastAsia="Consolas"/>
          <w:sz w:val="20"/>
        </w:rPr>
        <w:t>CM018501.1  333467037  ..T.............A...T..............G..C....   333466995</w:t>
      </w:r>
    </w:p>
    <w:p>
      <w:r>
        <w:rPr>
          <w:rFonts w:ascii="Consolas" w:hAnsi="Consolas" w:eastAsia="Consolas"/>
          <w:sz w:val="20"/>
        </w:rPr>
        <w:t>CM018503.1  53094593         ..G...........T.........CT............  53094630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41164973936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330     4e-88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CTTTTCCATATCAGTCCATTGGTCCAGGACATCTTTAGCAAAGTTGAAATATTCTGGAAT  60</w:t>
      </w:r>
    </w:p>
    <w:p>
      <w:r>
        <w:rPr>
          <w:rFonts w:ascii="Consolas" w:hAnsi="Consolas" w:eastAsia="Consolas"/>
          <w:sz w:val="20"/>
        </w:rPr>
        <w:t>CM018502.1  233454823  ...........TG....................G..G..............C.....G..  233454882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CTCTAGTTTAAAGTCTTGTTTCATGGATTCATAGTTGGAGAAATTCTGAGGGATAACTGT  120</w:t>
      </w:r>
    </w:p>
    <w:p>
      <w:r>
        <w:rPr>
          <w:rFonts w:ascii="Consolas" w:hAnsi="Consolas" w:eastAsia="Consolas"/>
          <w:sz w:val="20"/>
        </w:rPr>
        <w:t>CM018502.1  233454883  ....................................................G.C.....  233454942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CCTATAATCTTTATGCAATGTTCTCACAGAACTAGGAATTGCTAGGTGCTGAAAACATTT  180</w:t>
      </w:r>
    </w:p>
    <w:p>
      <w:r>
        <w:rPr>
          <w:rFonts w:ascii="Consolas" w:hAnsi="Consolas" w:eastAsia="Consolas"/>
          <w:sz w:val="20"/>
        </w:rPr>
        <w:t>CM018502.1  233454943  T..G................C.....T...G.C.............CA.......T....  233455002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GGCATGAAGTAGTATCTGCATGCTGACAAGAGTTAGCATCAGTCTTGTTGAATATTTTAG  240</w:t>
      </w:r>
    </w:p>
    <w:p>
      <w:r>
        <w:rPr>
          <w:rFonts w:ascii="Consolas" w:hAnsi="Consolas" w:eastAsia="Consolas"/>
          <w:sz w:val="20"/>
        </w:rPr>
        <w:t>CM018502.1  233455003  ....CA.....A.....T....G.......G.C..A.G.......G.C.A.G........  233455062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241        CACTCAGGATTTCTGTAGAGACCAGTCCAT  270</w:t>
      </w:r>
    </w:p>
    <w:p>
      <w:r>
        <w:rPr>
          <w:rFonts w:ascii="Consolas" w:hAnsi="Consolas" w:eastAsia="Consolas"/>
          <w:sz w:val="20"/>
        </w:rPr>
        <w:t>CM018502.1  233455063  ...C..........AC...C....A.....  233455092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614883406402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323     4e-86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CTGTTCGAAGACAGGCTATATTTGCAAGCCACCATTCGGGGATCCTGGGCAGAATCACAA  60</w:t>
      </w:r>
    </w:p>
    <w:p>
      <w:r>
        <w:rPr>
          <w:rFonts w:ascii="Consolas" w:hAnsi="Consolas" w:eastAsia="Consolas"/>
          <w:sz w:val="20"/>
        </w:rPr>
        <w:t>CM018502.1  233453818  ....G..C.............................A.............A..G.....  233453877</w:t>
      </w:r>
    </w:p>
    <w:p>
      <w:r>
        <w:rPr>
          <w:rFonts w:ascii="Consolas" w:hAnsi="Consolas" w:eastAsia="Consolas"/>
          <w:sz w:val="20"/>
        </w:rPr>
        <w:t>CM018502.1  233536751                            ........C..T.....T.G...A........GG  233536784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TTACTCGCTCTCCCCTTTGCAGGGCACAGGCTTCTGTAAGTATATTTGCAAATTTCCTTG  120</w:t>
      </w:r>
    </w:p>
    <w:p>
      <w:r>
        <w:rPr>
          <w:rFonts w:ascii="Consolas" w:hAnsi="Consolas" w:eastAsia="Consolas"/>
          <w:sz w:val="20"/>
        </w:rPr>
        <w:t>CM018502.1  233453878  .......A...............C................................T...  233453937</w:t>
      </w:r>
    </w:p>
    <w:p>
      <w:r>
        <w:rPr>
          <w:rFonts w:ascii="Consolas" w:hAnsi="Consolas" w:eastAsia="Consolas"/>
          <w:sz w:val="20"/>
        </w:rPr>
        <w:t>CM018502.1  233536785  CC.....G.....T..C.CT.AAC......GC.TG..G..C.C...G...GCC..T.GG.  233536844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ATAAAGACCCCAGTTCCTCAAAACTCCATCTCACTTCTTCTCCATTTCCATTTGTCCACC  180</w:t>
      </w:r>
    </w:p>
    <w:p>
      <w:r>
        <w:rPr>
          <w:rFonts w:ascii="Consolas" w:hAnsi="Consolas" w:eastAsia="Consolas"/>
          <w:sz w:val="20"/>
        </w:rPr>
        <w:t>CM018502.1  233453938  .......T..T......................................G...A......  233453997</w:t>
      </w:r>
    </w:p>
    <w:p>
      <w:r>
        <w:rPr>
          <w:rFonts w:ascii="Consolas" w:hAnsi="Consolas" w:eastAsia="Consolas"/>
          <w:sz w:val="20"/>
        </w:rPr>
        <w:t>CM018502.1  233536845  .C..G..G........TC....G......T....C..A..C..T..G.....CAC.....  233536904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AGAAGGCTGGATTGGAAGGTCTCTTTCCAGC  211</w:t>
      </w:r>
    </w:p>
    <w:p>
      <w:r>
        <w:rPr>
          <w:rFonts w:ascii="Consolas" w:hAnsi="Consolas" w:eastAsia="Consolas"/>
          <w:sz w:val="20"/>
        </w:rPr>
        <w:t>CM018502.1  233453998  .........................C.....  233454028</w:t>
      </w:r>
    </w:p>
    <w:p>
      <w:r>
        <w:rPr>
          <w:rFonts w:ascii="Consolas" w:hAnsi="Consolas" w:eastAsia="Consolas"/>
          <w:sz w:val="20"/>
        </w:rPr>
        <w:t>CM018502.1  233536905  .C.G......G....CT.......C..      233536931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463092105240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317     2e-84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CM018502.1  233431765  .......T......T...........A....C........................T...  233431824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CM018502.1  233431825  ............................C......A................C.......  233431884</w:t>
      </w:r>
    </w:p>
    <w:p>
      <w:r>
        <w:rPr>
          <w:rFonts w:ascii="Consolas" w:hAnsi="Consolas" w:eastAsia="Consolas"/>
          <w:sz w:val="20"/>
        </w:rPr>
        <w:t>CM018502.1  233533490                                                        ...C..  233533495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CM018502.1  233431885  ...................................G..............T..G......  233431944</w:t>
      </w:r>
    </w:p>
    <w:p>
      <w:r>
        <w:rPr>
          <w:rFonts w:ascii="Consolas" w:hAnsi="Consolas" w:eastAsia="Consolas"/>
          <w:sz w:val="20"/>
        </w:rPr>
        <w:t>CM018502.1  233533496  .CC.C.........G.....A..T.C.C.C..C.................TGC.....G.  233533555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TGAGTGGTTCCTGGAATGAAAACTGTCC  208</w:t>
      </w:r>
    </w:p>
    <w:p>
      <w:r>
        <w:rPr>
          <w:rFonts w:ascii="Consolas" w:hAnsi="Consolas" w:eastAsia="Consolas"/>
          <w:sz w:val="20"/>
        </w:rPr>
        <w:t>CM018502.1  233431945  .................T.G........  233431972</w:t>
      </w:r>
    </w:p>
    <w:p>
      <w:r>
        <w:rPr>
          <w:rFonts w:ascii="Consolas" w:hAnsi="Consolas" w:eastAsia="Consolas"/>
          <w:sz w:val="20"/>
        </w:rPr>
        <w:t>CM018502.1  233533556  ..G..T........C.....G..       233533578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455373903486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7718586519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216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CTTCCATTTACAGATAATCCCAAACCGAAATTGCTATGGGTGTGTCCAGTCATTTTAGGA  60</w:t>
      </w:r>
    </w:p>
    <w:p>
      <w:r>
        <w:rPr>
          <w:rFonts w:ascii="Consolas" w:hAnsi="Consolas" w:eastAsia="Consolas"/>
          <w:sz w:val="20"/>
        </w:rPr>
        <w:t>CM018502.1  233428862  ..........T.........T.........C....G........................  233428921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GATCCGCTTGTTCCACTGGTAAAGAAAATGGCCATCATCTCATTGTGTTTTGTTGCCACA  120</w:t>
      </w:r>
    </w:p>
    <w:p>
      <w:r>
        <w:rPr>
          <w:rFonts w:ascii="Consolas" w:hAnsi="Consolas" w:eastAsia="Consolas"/>
          <w:sz w:val="20"/>
        </w:rPr>
        <w:t>CM018502.1  233428922  T....A...............................................CTT....  233428981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CAGGTGTGGTTGTCACTGGCAT  142</w:t>
      </w:r>
    </w:p>
    <w:p>
      <w:r>
        <w:rPr>
          <w:rFonts w:ascii="Consolas" w:hAnsi="Consolas" w:eastAsia="Consolas"/>
          <w:sz w:val="20"/>
        </w:rPr>
        <w:t>CM018502.1  233428982  ......................  233429003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288149071728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TTGCAAGACAGAAGATGGCTCAAACCGTGGCAAATAATGTGCAAATACACATGCTCCCTG  60</w:t>
      </w:r>
    </w:p>
    <w:p>
      <w:r>
        <w:rPr>
          <w:rFonts w:ascii="Consolas" w:hAnsi="Consolas" w:eastAsia="Consolas"/>
          <w:sz w:val="20"/>
        </w:rPr>
        <w:t>CM018502.1  233425072  ........TG....T............C................................  233425131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GATCCATGGAGAATAAATACTACTCCACGCAGATTTTGCCCAGCCTGTATCTGAGGTATT  120</w:t>
      </w:r>
    </w:p>
    <w:p>
      <w:r>
        <w:rPr>
          <w:rFonts w:ascii="Consolas" w:hAnsi="Consolas" w:eastAsia="Consolas"/>
          <w:sz w:val="20"/>
        </w:rPr>
        <w:t>CM018502.1  233425132  .................C.........T....................G..A........  233425191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CCACATGACATCTGAAGGGGTCAAATCCAGCCAGAAC  157</w:t>
      </w:r>
    </w:p>
    <w:p>
      <w:r>
        <w:rPr>
          <w:rFonts w:ascii="Consolas" w:hAnsi="Consolas" w:eastAsia="Consolas"/>
          <w:sz w:val="20"/>
        </w:rPr>
        <w:t>CM018502.1  233425192  ............CA.......................  233425228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326740465263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132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CTGGTCTTATCATTCTGTACAAGCATTCTGTACGCAGTTGGTGCTGAACAGAAGACTGTG  60</w:t>
      </w:r>
    </w:p>
    <w:p>
      <w:r>
        <w:rPr>
          <w:rFonts w:ascii="Consolas" w:hAnsi="Consolas" w:eastAsia="Consolas"/>
          <w:sz w:val="20"/>
        </w:rPr>
        <w:t>CM018502.1  233424515  ....C........................A..T...........................  233424574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ATGGGAAACTTGGAAAGTGT  80</w:t>
      </w:r>
    </w:p>
    <w:p>
      <w:r>
        <w:rPr>
          <w:rFonts w:ascii="Consolas" w:hAnsi="Consolas" w:eastAsia="Consolas"/>
          <w:sz w:val="20"/>
        </w:rPr>
        <w:t>CM018502.1  233424575  ....................  233424594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131212046220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206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CGTTTCAGTCTGTCCATATCCTTCGTAGATATCCAGACCTGTCCTGTTTCTCCATTGTTC  60</w:t>
      </w:r>
    </w:p>
    <w:p>
      <w:r>
        <w:rPr>
          <w:rFonts w:ascii="Consolas" w:hAnsi="Consolas" w:eastAsia="Consolas"/>
          <w:sz w:val="20"/>
        </w:rPr>
        <w:t>CM018502.1  233423219  ............................................................  233423278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AGTCACTTCAGGGTTGATAGGTTCCCCAGCACTCACACAGTGCTTTAAGCTTTTGAATTT  120</w:t>
      </w:r>
    </w:p>
    <w:p>
      <w:r>
        <w:rPr>
          <w:rFonts w:ascii="Consolas" w:hAnsi="Consolas" w:eastAsia="Consolas"/>
          <w:sz w:val="20"/>
        </w:rPr>
        <w:t>CM018502.1  233423279  ..................T............G.T.......................C..  233423338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121        ATAG  124</w:t>
      </w:r>
    </w:p>
    <w:p>
      <w:r>
        <w:rPr>
          <w:rFonts w:ascii="Consolas" w:hAnsi="Consolas" w:eastAsia="Consolas"/>
          <w:sz w:val="20"/>
        </w:rPr>
        <w:t>CM018502.1  233423339  ....  233423342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241839399486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132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CM018502.1  233422003  ...G....................T...................................  233422062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AAAATTTCCACAGATTAG  78</w:t>
      </w:r>
    </w:p>
    <w:p>
      <w:r>
        <w:rPr>
          <w:rFonts w:ascii="Consolas" w:hAnsi="Consolas" w:eastAsia="Consolas"/>
          <w:sz w:val="20"/>
        </w:rPr>
        <w:t>CM018502.1  233422063  ..................  233422080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126066475780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146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TAATGAGCAAAAAGGCCAAGTGGTCGGTTCGGTAGAACTCGAATGCCAATATCTCCTTCT  60</w:t>
      </w:r>
    </w:p>
    <w:p>
      <w:r>
        <w:rPr>
          <w:rFonts w:ascii="Consolas" w:hAnsi="Consolas" w:eastAsia="Consolas"/>
          <w:sz w:val="20"/>
        </w:rPr>
        <w:t>CM018502.1  233414637  .....G.T...........C.....T...A...T..........................  233414696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TGTCCAGGTGGTAGAACATTGCCATTTACATCTAAAAT  98</w:t>
      </w:r>
    </w:p>
    <w:p>
      <w:r>
        <w:rPr>
          <w:rFonts w:ascii="Consolas" w:hAnsi="Consolas" w:eastAsia="Consolas"/>
          <w:sz w:val="20"/>
        </w:rPr>
        <w:t>CM018502.1  233414697  .T....................................  233414734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177522180180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209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CCAGAGGATAATATGATATCATCCGCTCTTGCAACAAACCAGAAATATCCATCCTCATCC  60</w:t>
      </w:r>
    </w:p>
    <w:p>
      <w:r>
        <w:rPr>
          <w:rFonts w:ascii="Consolas" w:hAnsi="Consolas" w:eastAsia="Consolas"/>
          <w:sz w:val="20"/>
        </w:rPr>
        <w:t>CM018502.1  233413533  .....A.................T.......A............................  233413592</w:t>
      </w:r>
    </w:p>
    <w:p>
      <w:r>
        <w:rPr>
          <w:rFonts w:ascii="Consolas" w:hAnsi="Consolas" w:eastAsia="Consolas"/>
          <w:sz w:val="20"/>
        </w:rPr>
        <w:t>CM018502.1  233522074  ..........TG....C......A.....GC................A.....ACTG...  233522133</w:t>
      </w:r>
    </w:p>
    <w:p>
      <w:r>
        <w:rPr>
          <w:rFonts w:ascii="Consolas" w:hAnsi="Consolas" w:eastAsia="Consolas"/>
          <w:sz w:val="20"/>
        </w:rPr>
        <w:t>CM018502.1  233840906                    .....ATT....C.C.TG.....A..G..G.......TG...  233840947</w:t>
      </w:r>
    </w:p>
    <w:p>
      <w:r>
        <w:rPr>
          <w:rFonts w:ascii="Consolas" w:hAnsi="Consolas" w:eastAsia="Consolas"/>
          <w:sz w:val="20"/>
        </w:rPr>
        <w:t>CM018502.1  233669065              ....C......ACTC..CC...GG........G..G..C..T.....A  233669112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ATATAGCCCCTGTCCCCAGTGATATAGAAATTCCCTCGTAGAGTTGAAGCTGTTTTTGTA  120</w:t>
      </w:r>
    </w:p>
    <w:p>
      <w:r>
        <w:rPr>
          <w:rFonts w:ascii="Consolas" w:hAnsi="Consolas" w:eastAsia="Consolas"/>
          <w:sz w:val="20"/>
        </w:rPr>
        <w:t>CM018502.1  233413593  .......................G........G...........................  233413652</w:t>
      </w:r>
    </w:p>
    <w:p>
      <w:r>
        <w:rPr>
          <w:rFonts w:ascii="Consolas" w:hAnsi="Consolas" w:eastAsia="Consolas"/>
          <w:sz w:val="20"/>
        </w:rPr>
        <w:t>CM018502.1  233522134  ..CACT..T.....T.......C...A..........T..TG..G.C...A.....      233522189</w:t>
      </w:r>
    </w:p>
    <w:p>
      <w:r>
        <w:rPr>
          <w:rFonts w:ascii="Consolas" w:hAnsi="Consolas" w:eastAsia="Consolas"/>
          <w:sz w:val="20"/>
        </w:rPr>
        <w:t>CM018502.1  233840948  ..G.G.G.T.G......G.....G..A..G.C.......                       233840986</w:t>
      </w:r>
    </w:p>
    <w:p>
      <w:r>
        <w:rPr>
          <w:rFonts w:ascii="Consolas" w:hAnsi="Consolas" w:eastAsia="Consolas"/>
          <w:sz w:val="20"/>
        </w:rPr>
        <w:t>CM018502.1  233669113  ...GTTG.T............T....-...G....                           233669146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GGATTATC  128</w:t>
      </w:r>
    </w:p>
    <w:p>
      <w:r>
        <w:rPr>
          <w:rFonts w:ascii="Consolas" w:hAnsi="Consolas" w:eastAsia="Consolas"/>
          <w:sz w:val="20"/>
        </w:rPr>
        <w:t>CM018502.1  233413653  ........  233413660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252130437762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138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CTCTCCTCTGATGCGGTCTGGGCTGCTGACCACAGCTGACTCTGCAACTGCAGGATGCTC  60</w:t>
      </w:r>
    </w:p>
    <w:p>
      <w:r>
        <w:rPr>
          <w:rFonts w:ascii="Consolas" w:hAnsi="Consolas" w:eastAsia="Consolas"/>
          <w:sz w:val="20"/>
        </w:rPr>
        <w:t>CM018502.1  233413329  .............G.A.....A........A..........................T..  233413388</w:t>
      </w:r>
    </w:p>
    <w:p>
      <w:r>
        <w:rPr>
          <w:rFonts w:ascii="Consolas" w:hAnsi="Consolas" w:eastAsia="Consolas"/>
          <w:sz w:val="20"/>
        </w:rPr>
        <w:t>CM018502.1  233840703  ...C.........G......................A.....CAGG..A..T..G.....  233840762</w:t>
      </w:r>
    </w:p>
    <w:p>
      <w:r>
        <w:rPr>
          <w:rFonts w:ascii="Consolas" w:hAnsi="Consolas" w:eastAsia="Consolas"/>
          <w:sz w:val="20"/>
        </w:rPr>
        <w:t>CM018502.1  233521881  ...........CTG.A..G..A........G........T..AA....C..T..G.....  233521940</w:t>
      </w:r>
    </w:p>
    <w:p>
      <w:r>
        <w:rPr>
          <w:rFonts w:ascii="Consolas" w:hAnsi="Consolas" w:eastAsia="Consolas"/>
          <w:sz w:val="20"/>
        </w:rPr>
        <w:t>CM018502.1  233668044  ........GA.CCG....C........C........A.....G..C..C..T..G.....  233668103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ACTCAGGGCACTTTCTACCTCAAACGGTCCAATTCG  96</w:t>
      </w:r>
    </w:p>
    <w:p>
      <w:r>
        <w:rPr>
          <w:rFonts w:ascii="Consolas" w:hAnsi="Consolas" w:eastAsia="Consolas"/>
          <w:sz w:val="20"/>
        </w:rPr>
        <w:t>CM018502.1  233413389  .A......................T..A........  233413424</w:t>
      </w:r>
    </w:p>
    <w:p>
      <w:r>
        <w:rPr>
          <w:rFonts w:ascii="Consolas" w:hAnsi="Consolas" w:eastAsia="Consolas"/>
          <w:sz w:val="20"/>
        </w:rPr>
        <w:t>CM018502.1  233840763  .GCA..T.....C..C.......CA..C..G..C..  233840798</w:t>
      </w:r>
    </w:p>
    <w:p>
      <w:r>
        <w:rPr>
          <w:rFonts w:ascii="Consolas" w:hAnsi="Consolas" w:eastAsia="Consolas"/>
          <w:sz w:val="20"/>
        </w:rPr>
        <w:t>CM018502.1  233521941  .A.T..T.....C..C..T.....T..C.....A..  233521976</w:t>
      </w:r>
    </w:p>
    <w:p>
      <w:r>
        <w:rPr>
          <w:rFonts w:ascii="Consolas" w:hAnsi="Consolas" w:eastAsia="Consolas"/>
          <w:sz w:val="20"/>
        </w:rPr>
        <w:t>CM018502.1  233668104  TGC.......T.C.....T..                 233668124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172376609740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186     4e-45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CM018502.1  233410700  ............................T............................T..  233410759</w:t>
      </w:r>
    </w:p>
    <w:p>
      <w:r>
        <w:rPr>
          <w:rFonts w:ascii="Consolas" w:hAnsi="Consolas" w:eastAsia="Consolas"/>
          <w:sz w:val="20"/>
        </w:rPr>
        <w:t>CM018502.1  233518932  ......T.....C........G..A..T.A.T..........A.......GT..AAGAG.  233518991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 CAGTTGTTCTTGATCGTGTGATTTGTAATCAGAGTTCAG----AACAATAAAAGCCTTTA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UNKNOWN_EXON]</w:t>
      </w:r>
    </w:p>
    <w:p>
      <w:r>
        <w:rPr>
          <w:rFonts w:ascii="Consolas" w:hAnsi="Consolas" w:eastAsia="Consolas"/>
          <w:sz w:val="20"/>
        </w:rPr>
        <w:t>CM018502.1  233410760  T..............A.....C..........GA.....----.................  233410815</w:t>
      </w:r>
    </w:p>
    <w:p>
      <w:r>
        <w:rPr>
          <w:rFonts w:ascii="Consolas" w:hAnsi="Consolas" w:eastAsia="Consolas"/>
          <w:sz w:val="20"/>
        </w:rPr>
        <w:t>CM018502.1  233518992  T.A..TC...G...T.GA.....--...--..G..G...ATAA.....C......T..C.  233519047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117        CTAC  120</w:t>
      </w:r>
    </w:p>
    <w:p>
      <w:r>
        <w:rPr>
          <w:rFonts w:ascii="Consolas" w:hAnsi="Consolas" w:eastAsia="Consolas"/>
          <w:sz w:val="20"/>
        </w:rPr>
        <w:t>CM018502.1  233410816  ....  233410819</w:t>
      </w:r>
    </w:p>
    <w:p>
      <w:r>
        <w:rPr>
          <w:rFonts w:ascii="Consolas" w:hAnsi="Consolas" w:eastAsia="Consolas"/>
          <w:sz w:val="20"/>
        </w:rPr>
        <w:t>CM018502.1  233519048  ....  233519051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231548361210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158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CM018502.1  233410221  ............................................................  233410280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CTTTGGCAGCTCTTGAATAAATTCTAC  87</w:t>
      </w:r>
    </w:p>
    <w:p>
      <w:r>
        <w:rPr>
          <w:rFonts w:ascii="Consolas" w:hAnsi="Consolas" w:eastAsia="Consolas"/>
          <w:sz w:val="20"/>
        </w:rPr>
        <w:t>CM018502.1  233410281  ...........................  233410307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149221542760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