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161487646975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227671070322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59.0    8e-07   [1 indels / deletion / frameshift / exon_3]</w:t>
      </w:r>
    </w:p>
    <w:p>
      <w:r>
        <w:t>NC_064568.1 Orcinus orca chromosome 10, mOrcOrc1.1, whole genome ...  50.9    4e-04   [1 indels / deletion / frameshift / exon_3]</w:t>
      </w:r>
    </w:p>
    <w:p/>
    <w:p/>
    <w:p/>
    <w:p>
      <w:r>
        <w:t>Query_3  27        GGTGGCGCACGCCTGTAATCCCAACACTTTGGGAGGCTGAGGTGGGAGGACTGCTTGAGC  86</w:t>
      </w:r>
    </w:p>
    <w:p>
      <w:r>
        <w:t>20       34002846       ...T........G.....G.TAC.C.......C....CA......T...G.....  34002900</w:t>
      </w:r>
    </w:p>
    <w:p>
      <w:r>
        <w:t>9        83736384  ........G..............G.TTCCC.............C..C...            83736335</w:t>
      </w:r>
    </w:p>
    <w:p/>
    <w:p>
      <w:r>
        <w:t>Query_3  87        CCAGGAG  93</w:t>
      </w:r>
    </w:p>
    <w:p>
      <w:r>
        <w:t>20       34002901  .......  34002907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450047388430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217081718214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158840308500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113     2e-23   [1 indels / deletion / frameshift / exon_6]</w:t>
      </w:r>
    </w:p>
    <w:p/>
    <w:p/>
    <w:p/>
    <w:p>
      <w:r>
        <w:t>Query_6  1         GAGGAACCTGCAGCCAGCCCTGAGAGCCAGAAGCTTCTGCAGGGAGCACATGCAGCTGTT  60</w:t>
      </w:r>
    </w:p>
    <w:p>
      <w:r>
        <w:t>1        60937276  .....G..................G.TG...C.................GCA......C.  60937217</w:t>
      </w:r>
    </w:p>
    <w:p/>
    <w:p>
      <w:r>
        <w:t>Query_6  61        TCGATGGATCGGCACAGGCCTGCTCTGCACTG  92</w:t>
      </w:r>
    </w:p>
    <w:p>
      <w:r>
        <w:t>1        60937216  ..........T.............A..T....  60937185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166782323925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192     5e-47   [1 indels / deletion / frameshift / exon_7]</w:t>
      </w:r>
    </w:p>
    <w:p/>
    <w:p/>
    <w:p/>
    <w:p>
      <w:r>
        <w:t>Query_7  7         CTGCCTTCCTGCTGGTGGCCTGCCTCCTGGATTTCCAGAGGGCCCTGGC---TCTGTT--  61   [5 indels / insertion / frameshift / exon_7]</w:t>
      </w:r>
    </w:p>
    <w:p>
      <w:r>
        <w:t>1        60933175  ..............A...............................CA.CTG.G..G.GA  60933116</w:t>
      </w:r>
    </w:p>
    <w:p/>
    <w:p>
      <w:r>
        <w:t>Query_7  62        --TGTCCTCACCTGTGTGGTCCTCACCTTCCTGGGCCACCGCCTGCTGAAACGGCTTCTG  119   [2 indels / insertion / frameshift / exon_7]</w:t>
      </w:r>
    </w:p>
    <w:p>
      <w:r>
        <w:t>1        60933115  GG..........C......A....GT........C....A..........GA....G...  60933056</w:t>
      </w:r>
    </w:p>
    <w:p/>
    <w:p>
      <w:r>
        <w:t>Query_7  120       GGGCCAAAGCTGAGGAGGTTTCTCAAGCCTCAGGGCCATCCCCGCCTGCTGCTCTGGTTT  179</w:t>
      </w:r>
    </w:p>
    <w:p>
      <w:r>
        <w:t>1        60933055  ............CT.....G.G.........T...G......G.....AAC.........  60932996</w:t>
      </w:r>
    </w:p>
    <w:p/>
    <w:p>
      <w:r>
        <w:t>Query_7  180       AAGAG  184</w:t>
      </w:r>
    </w:p>
    <w:p>
      <w:r>
        <w:t>1        60932995  .....  60932991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405042649587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173     3e-41   [1 indels / deletion / frameshift / exon_8]</w:t>
      </w:r>
    </w:p>
    <w:p/>
    <w:p/>
    <w:p/>
    <w:p>
      <w:r>
        <w:t>Query_8  4          TCTAGCTCTTGCTGCTTTCCTGGGCCTGGTCCTGTGGCTGTCTCTGGACACCTCCCAGCG  63</w:t>
      </w:r>
    </w:p>
    <w:p>
      <w:r>
        <w:t>1        60925761   ......C................C....A....A......GT............T....A  60925702</w:t>
      </w:r>
    </w:p>
    <w:p>
      <w:r>
        <w:t>1        113410676                        .....TA...........G....A.....AG....AA.  113410639</w:t>
      </w:r>
    </w:p>
    <w:p/>
    <w:p>
      <w:r>
        <w:t>Query_8  64         GCCTGAGCAACTGGTGTCCTTCGCAGGAATCTGCGTGTTCGTCGCTC-TCCTCTTTGCCT  122   [1 indels / insertion / frameshift / exon_8]</w:t>
      </w:r>
    </w:p>
    <w:p>
      <w:r>
        <w:t>1        60925701   .......................G..........A.....A..AGC.-............  60925643</w:t>
      </w:r>
    </w:p>
    <w:p>
      <w:r>
        <w:t>1        113410638  ...A.....G...ACC..................A.....AC.-...A............  113410580</w:t>
      </w:r>
    </w:p>
    <w:p/>
    <w:p>
      <w:r>
        <w:t>Query_8  123        GCTCAAAGCATCATTGCGC  141</w:t>
      </w:r>
    </w:p>
    <w:p>
      <w:r>
        <w:t>1        60925642   T............CC....  60925624</w:t>
      </w:r>
    </w:p>
    <w:p>
      <w:r>
        <w:t>1        113410579  ....C..A..C..        113410567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296501859024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135     6e-30   [1 indels / deletion / frameshift / exon_9]</w:t>
      </w:r>
    </w:p>
    <w:p>
      <w:r>
        <w:t>NC_064564.1 Orcinus orca chromosome 6, mOrcOrc1.1, whole genome s...  57.2    1e-06   [1 indels / deletion / frameshift / exon_9]</w:t>
      </w:r>
    </w:p>
    <w:p>
      <w:r>
        <w:t>NC_064571.1 Orcinus orca chromosome 13, mOrcOrc1.1, whole genome ...  55.4    5e-06   [1 indels / deletion / frameshift / exon_9]</w:t>
      </w:r>
    </w:p>
    <w:p/>
    <w:p/>
    <w:p/>
    <w:p>
      <w:r>
        <w:t>Query_9  1          GTGTCCTGGAGGGCCGTGTCTTGGGGACTTGGACTGCAGTTTGTACTTGGACTCCTCGTC  60</w:t>
      </w:r>
    </w:p>
    <w:p>
      <w:r>
        <w:t>1        60924954   ..A......C....T.....C.....T..G.T...A.......C..........T.....  60924895</w:t>
      </w:r>
    </w:p>
    <w:p>
      <w:r>
        <w:t>1        113409930  ..............A...CT......C..A..T..T........CT....GA..T.G...  113409871</w:t>
      </w:r>
    </w:p>
    <w:p>
      <w:r>
        <w:t>5        38380449        .......C.T..C.T......TG....GT.A......C.T.....G..TT.GA.A  38380503</w:t>
      </w:r>
    </w:p>
    <w:p>
      <w:r>
        <w:t>12       88970402         ......C.T..C.T......TA....GTCA......C.T........TT.GA.A  88970349</w:t>
      </w:r>
    </w:p>
    <w:p/>
    <w:p>
      <w:r>
        <w:t>Query_9  61         ATCAGAACAGAACCAGGATTCATTGCGTTCGAGTGGCTGGGCGAGCAGATCC  112</w:t>
      </w:r>
    </w:p>
    <w:p>
      <w:r>
        <w:t>1        60924894   ....................T.....A..TC.............C.......  60924843</w:t>
      </w:r>
    </w:p>
    <w:p>
      <w:r>
        <w:t>1        113409870  ........T..T..T.....T.A...A..TC.A........AA.C.....    113409821</w:t>
      </w:r>
    </w:p>
    <w:p>
      <w:r>
        <w:t>5        38380504   C.A..G........T.....T..G..T..T..T........             38380544</w:t>
      </w:r>
    </w:p>
    <w:p>
      <w:r>
        <w:t>12       88970348   C.A..G........T.....T..G..T..T..T........             88970308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222376394268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73.4    1e-11   [1 indels / deletion / frameshift / exon_10]</w:t>
      </w:r>
    </w:p>
    <w:p/>
    <w:p/>
    <w:p/>
    <w:p>
      <w:r>
        <w:t>Query_10  1          ATCTTCCTGAGCTACACGAAGGCTGGCTCCAGCTTCGTGTTTGGGGAGGCGCTGGTCAAG  60</w:t>
      </w:r>
    </w:p>
    <w:p>
      <w:r>
        <w:t>1         113409448                      ............T..T..T........TAT..........  113409409</w:t>
      </w:r>
    </w:p>
    <w:p>
      <w:r>
        <w:t>1         60923185   ...........A....G.---------.........T...C.........T.........  60923135</w:t>
      </w:r>
    </w:p>
    <w:p/>
    <w:p>
      <w:r>
        <w:t>Query_10  61         GATGTCTTTGCCTTTCAG  78</w:t>
      </w:r>
    </w:p>
    <w:p>
      <w:r>
        <w:t>1         113409408  ...A....C..T......  113409391</w:t>
      </w:r>
    </w:p>
    <w:p>
      <w:r>
        <w:t>1         60923134   ....C......A......  60923117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129719585275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106     2e-21   [1 indels / deletion / frameshift / exon_11]</w:t>
      </w:r>
    </w:p>
    <w:p/>
    <w:p/>
    <w:p/>
    <w:p>
      <w:r>
        <w:t>Query_11  1         GTTCTGCCCATCATTGTCTTTTTCAGCTGTGTCATATCCGTTCTCTACCACGTGGGCCTC  60</w:t>
      </w:r>
    </w:p>
    <w:p>
      <w:r>
        <w:t>1         60913017  ...T.............T..C....T.....C...G............T.T...A.....  60912958</w:t>
      </w:r>
    </w:p>
    <w:p/>
    <w:p>
      <w:r>
        <w:t>Query_11  61        ATGCAGTGGGTGATCCTGAAG  81</w:t>
      </w:r>
    </w:p>
    <w:p>
      <w:r>
        <w:t>1         60912957  .....................  60912937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137661600700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99.6    3e-19   [1 indels / deletion / frameshift / exon_12]</w:t>
      </w:r>
    </w:p>
    <w:p/>
    <w:p/>
    <w:p/>
    <w:p>
      <w:r>
        <w:t>Query_12  1          ATTGCCTGGCTGATGCAAGTCACCATGGGCACCACAGCCACTGAGACCCTGAGTGTGGCT  60</w:t>
      </w:r>
    </w:p>
    <w:p>
      <w:r>
        <w:t>1         60911534       .............G.C..........C...TG.....GA.................  60911479</w:t>
      </w:r>
    </w:p>
    <w:p>
      <w:r>
        <w:t>1         113408414  .........T.TT.....A................T...C.A.........GC......A  113408355</w:t>
      </w:r>
    </w:p>
    <w:p/>
    <w:p>
      <w:r>
        <w:t>Query_12  61         GGAAACATCTTTGTGAGCCAG  81</w:t>
      </w:r>
    </w:p>
    <w:p>
      <w:r>
        <w:t>1         60911478   T...C................  60911458</w:t>
      </w:r>
    </w:p>
    <w:p>
      <w:r>
        <w:t>1         113408354  ...............        113408340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137661600700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178     7e-43   [1 indels / deletion / frameshift / exon_13]</w:t>
      </w:r>
    </w:p>
    <w:p/>
    <w:p/>
    <w:p/>
    <w:p>
      <w:r>
        <w:t>Query_13  1          ACCGAGGCTCCATTACTGATCCGGCCCTACTTGGCAGACATGACACTCTCTGAAGTCCAC  60</w:t>
      </w:r>
    </w:p>
    <w:p>
      <w:r>
        <w:t>1         60908826   ..T........TC.........................................A.....  60908767</w:t>
      </w:r>
    </w:p>
    <w:p>
      <w:r>
        <w:t>1         113406954  ..A.....A..TC.G..C.....T..A...C.T...........G..T..A........T  113406895</w:t>
      </w:r>
    </w:p>
    <w:p/>
    <w:p>
      <w:r>
        <w:t>Query_13  61         GTTGTCATGACCGGAGGTTACGCCACCATTGCTGGCAGCCTGCTGGGTGCCTACATCTCC  120</w:t>
      </w:r>
    </w:p>
    <w:p>
      <w:r>
        <w:t>1         60908766   ............A....C..............C..........G..AC....G.......  60908707</w:t>
      </w:r>
    </w:p>
    <w:p>
      <w:r>
        <w:t>1         113406894  .CA..G.....T.....G.TT........CT.A....CTG.CT....A....T...A...  113406835</w:t>
      </w:r>
    </w:p>
    <w:p/>
    <w:p>
      <w:r>
        <w:t>Query_13  121        TTTGGG  126</w:t>
      </w:r>
    </w:p>
    <w:p>
      <w:r>
        <w:t>1         60908706   ......  60908701</w:t>
      </w:r>
    </w:p>
    <w:p>
      <w:r>
        <w:t>1         113406834  .G....  113406829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254144450592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134     7e-30   [1 indels / deletion / frameshift / exon_14]</w:t>
      </w:r>
    </w:p>
    <w:p/>
    <w:p/>
    <w:p/>
    <w:p>
      <w:r>
        <w:t>Query_14  1          ATCGATGCCACCTCGTTGATTGCAGCCTCTGTGATGGCTGCCCCTTGTGCCTTGGCCCTC  60</w:t>
      </w:r>
    </w:p>
    <w:p>
      <w:r>
        <w:t>1         113406734              ..C......T.T......................C...TC.T..TT.G  113406687</w:t>
      </w:r>
    </w:p>
    <w:p>
      <w:r>
        <w:t>1         60902091   ........TG....C..A.....T..........A..................A......  60902032</w:t>
      </w:r>
    </w:p>
    <w:p/>
    <w:p>
      <w:r>
        <w:t>Query_14  61         TCCAAGCTGGTCTACCCGGAGGTGGAGGAGTCCAAGTTTAGGAGGGAGGAAGGAGTGAAA  120</w:t>
      </w:r>
    </w:p>
    <w:p>
      <w:r>
        <w:t>1         113406686  ..A........A..T..A..A.................C.A..ATA....G..G..A...  113406627</w:t>
      </w:r>
    </w:p>
    <w:p>
      <w:r>
        <w:t>1         60902031   .A..------------......................C...G.T...............  60901984</w:t>
      </w:r>
    </w:p>
    <w:p/>
    <w:p>
      <w:r>
        <w:t>Query_14  121        CTGACCTA  128</w:t>
      </w:r>
    </w:p>
    <w:p>
      <w:r>
        <w:t>1         113406626  T..C..    113406621</w:t>
      </w:r>
    </w:p>
    <w:p>
      <w:r>
        <w:t>1         60901983   ........  60901976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267381140727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215     4e-54   [1 indels / deletion / frameshift / exon_15]</w:t>
      </w:r>
    </w:p>
    <w:p/>
    <w:p/>
    <w:p/>
    <w:p>
      <w:r>
        <w:t>Query_15  1          AGATGCTCAGAACCTCATAGAAGCAGCCAGCACTGGGGCCGCCATCTCCGTGAAGGTGGT  60</w:t>
      </w:r>
    </w:p>
    <w:p>
      <w:r>
        <w:t>1         60900893   .........A......T..........T....G......T.....G.......G...C..  60900834</w:t>
      </w:r>
    </w:p>
    <w:p/>
    <w:p>
      <w:r>
        <w:t>Query_15  61         CGCCAACATCGCTGCCAACCTGATTGCGTTCCTGGCTGTGCTGGACTTTATCAATGCTGC  120</w:t>
      </w:r>
    </w:p>
    <w:p>
      <w:r>
        <w:t>1         60900833   GA..........A..............T..T...A.........C...C...........  60900774</w:t>
      </w:r>
    </w:p>
    <w:p>
      <w:r>
        <w:t>1         113406123   ..T...G.A..A..............T..TT....C...T...C...C...........  113406065</w:t>
      </w:r>
    </w:p>
    <w:p/>
    <w:p>
      <w:r>
        <w:t>Query_15  121        CCTCTCCTGGCTGGGAGACATGGTGGACATCCAAGGGCTCAGCTTCCAG  169</w:t>
      </w:r>
    </w:p>
    <w:p>
      <w:r>
        <w:t>1         60900773   ...................G..A.....G....G...............  60900725</w:t>
      </w:r>
    </w:p>
    <w:p>
      <w:r>
        <w:t>1         113406064  ............A..G..AC....A.....A..G..A....CT..T...  113406016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367979985753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144     2e-32   [1 indels / deletion / frameshift / exon_16]</w:t>
      </w:r>
    </w:p>
    <w:p/>
    <w:p/>
    <w:p/>
    <w:p>
      <w:r>
        <w:t>Query_16  1          CTCATCTGCTCCTACATCCTGCGGCCTGTAGCCTTCTTGATGGGTGTGGCGTGGGAGGAC  60</w:t>
      </w:r>
    </w:p>
    <w:p>
      <w:r>
        <w:t>1         113405840   .......T.....T.....AA....C..G.TT...A..........T.A.....CA...  113405782</w:t>
      </w:r>
    </w:p>
    <w:p>
      <w:r>
        <w:t>1         60900598   .....................T..T.A..G..............A.....C.......G.  60900539</w:t>
      </w:r>
    </w:p>
    <w:p/>
    <w:p>
      <w:r>
        <w:t>Query_16  61         TGCCCAGTGGTAGCTGAGCTGCTGGGGATCAAGCTGTTTCTGAACGAGTTTGTGGCCTAT  120</w:t>
      </w:r>
    </w:p>
    <w:p>
      <w:r>
        <w:t>1         113405781  ..T..GA....G......A..G...........T.C..CACA..T...............  113405722</w:t>
      </w:r>
    </w:p>
    <w:p>
      <w:r>
        <w:t>1         60900538   .....G.....G..............A..G.................               60900492</w:t>
      </w:r>
    </w:p>
    <w:p/>
    <w:p>
      <w:r>
        <w:t>Query_16  121        CAAGACCTCTCCAAGTACAAGCAACGCCGCCTGGCAGGGGCCGAGGAGTGGGTCGGCGAC  180</w:t>
      </w:r>
    </w:p>
    <w:p>
      <w:r>
        <w:t>1         113405721  ..GC.A..G..TC.......AA.CAAA..T..CT.T..A.TA..A......A.T..A.G.  113405662</w:t>
      </w:r>
    </w:p>
    <w:p>
      <w:r>
        <w:t>1         60900489                                       ..C.............C...TTC.  60900466</w:t>
      </w:r>
    </w:p>
    <w:p/>
    <w:p>
      <w:r>
        <w:t>Query_16  181        AGGAAGCAGTGGATCTC  197</w:t>
      </w:r>
    </w:p>
    <w:p>
      <w:r>
        <w:t>1         113405661  GA...A........T..  113405645</w:t>
      </w:r>
    </w:p>
    <w:p>
      <w:r>
        <w:t>1         60900465   .................  60900449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442105375693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102     2e-20   [1 indels / deletion / frameshift / exon_17]</w:t>
      </w:r>
    </w:p>
    <w:p/>
    <w:p/>
    <w:p/>
    <w:p>
      <w:r>
        <w:t>Query_17  1          GTCAGAGCTGAAGTCCTCACGACGTTTGCCCTCTGTGGATTTGCCAATTTCAGCTCCATT  60</w:t>
      </w:r>
    </w:p>
    <w:p>
      <w:r>
        <w:t>1         113405054  ..G.....C...A..A.T..A..A...T.A..................C.T..T.....A  113404995</w:t>
      </w:r>
    </w:p>
    <w:p>
      <w:r>
        <w:t>1         60897311                        ..........................C............  60897273</w:t>
      </w:r>
    </w:p>
    <w:p/>
    <w:p>
      <w:r>
        <w:t>Query_17  61         GGGATCATGCTGGGAGGCTTGA  82</w:t>
      </w:r>
    </w:p>
    <w:p>
      <w:r>
        <w:t>1         113404994  ..A....CA.............  113404973</w:t>
      </w:r>
    </w:p>
    <w:p>
      <w:r>
        <w:t>1         60897272   ..................C...  60897251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140308939175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104     9e-21   [1 indels / deletion / frameshift / exon_18]</w:t>
      </w:r>
    </w:p>
    <w:p/>
    <w:p/>
    <w:p/>
    <w:p>
      <w:r>
        <w:t>Query_18  1         CCTCCATGGTCCCCCAACGGAAGAGCGACTTCTCCCAGATAGTGCTCCGGGCGCTCTTCA  60</w:t>
      </w:r>
    </w:p>
    <w:p>
      <w:r>
        <w:t>1         60896509  .........C......G.A.......A.............CA.....T...T.....G..  60896450</w:t>
      </w:r>
    </w:p>
    <w:p/>
    <w:p>
      <w:r>
        <w:t>Query_18  61        CGGGAGCCTGTG----TGTCCCTGGTGAACGCCTGTATGGCAG  99   [4 indels / insertion / frameshift / exon_18]</w:t>
      </w:r>
    </w:p>
    <w:p>
      <w:r>
        <w:t>1         60896449  ....G.......TGTC....T........T.....CG......  60896407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182666323863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141     1e-31   [1 indels / deletion / frameshift / exon_19]</w:t>
      </w:r>
    </w:p>
    <w:p/>
    <w:p/>
    <w:p/>
    <w:p>
      <w:r>
        <w:t>Query_19  1         GGATCCTCTACATGCCCAGGGGGGCTGAAGTTGACTGCATGTCCCTCTTGAACACGACCC  60</w:t>
      </w:r>
    </w:p>
    <w:p>
      <w:r>
        <w:t>1         60896244  .......G.........-..........G..C.....TG........C............  60896186</w:t>
      </w:r>
    </w:p>
    <w:p/>
    <w:p>
      <w:r>
        <w:t>Query_19  61        TCAGCAGCAGTAGCTTTGAGATTTACCAGTGCTGCCGTGAGGCCTTCCAGAG  112</w:t>
      </w:r>
    </w:p>
    <w:p>
      <w:r>
        <w:t>1         60896185  ..........C..T......G.G..............CC.............  60896134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217081718214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58241456306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0.637    0.409    0.917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333564591402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