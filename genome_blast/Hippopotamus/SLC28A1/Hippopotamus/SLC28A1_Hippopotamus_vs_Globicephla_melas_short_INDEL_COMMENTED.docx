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188239261413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257171948691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54.0    3e-05   [1 indels / deletion / frameshift / exon_3]</w:t>
      </w:r>
    </w:p>
    <w:p>
      <w:r>
        <w:t>NC_083334.1 Globicephala melas chromosome 21, mGloMel1.2, whole g...  50.1    4e-04   [1 indels / deletion / frameshift / exon_3]</w:t>
      </w:r>
    </w:p>
    <w:p>
      <w:r>
        <w:t>NC_083332.1 Globicephala melas chromosome 19, mGloMel1.2, whole g...  50.1    4e-04   [1 indels / deletion / frameshift / exon_3]</w:t>
      </w:r>
    </w:p>
    <w:p>
      <w:r>
        <w:t>NC_083324.2 Globicephala melas chromosome 11, mGloMel1.2, whole g...  50.1    4e-04   [1 indels / deletion / frameshift / exon_3]</w:t>
      </w:r>
    </w:p>
    <w:p>
      <w:r>
        <w:t>NC_083322.1 Globicephala melas chromosome 9, mGloMel1.2, whole ge...  50.1    4e-04   [1 indels / deletion / frameshift / exon_3]</w:t>
      </w:r>
    </w:p>
    <w:p/>
    <w:p/>
    <w:p/>
    <w:p>
      <w:r>
        <w:t>Query_3      27        GGTGGCGCACGCCTGTAATCCCAACACTTTGGGAGGCTGAGGTGGGAGGACTGCTTGAGC  86</w:t>
      </w:r>
    </w:p>
    <w:p>
      <w:r>
        <w:t>NC_083314.1  95635101                                ............CA......T.........  95635130</w:t>
      </w:r>
    </w:p>
    <w:p>
      <w:r>
        <w:t>NC_083334.1  32942638  .................G.T...G.TAC.C............CA......TC........  32942579</w:t>
      </w:r>
    </w:p>
    <w:p>
      <w:r>
        <w:t>NC_083332.1  57956173  ........G........G.....G.TGC.C............CA......TC........  57956232</w:t>
      </w:r>
    </w:p>
    <w:p>
      <w:r>
        <w:t>NC_083324.2  68182053  ........G........G.....G.TAC.C............CA......TC........  68182112</w:t>
      </w:r>
    </w:p>
    <w:p>
      <w:r>
        <w:t>NC_083322.1  79985565  ........G........G.....G.TAC.C............CA......TC........  79985624</w:t>
      </w:r>
    </w:p>
    <w:p/>
    <w:p>
      <w:r>
        <w:t>Query_3      87        CCAGGAGTT  95</w:t>
      </w:r>
    </w:p>
    <w:p>
      <w:r>
        <w:t>NC_083314.1  95635131  .........  95635139</w:t>
      </w:r>
    </w:p>
    <w:p>
      <w:r>
        <w:t>NC_083334.1  32942578  .........  32942570</w:t>
      </w:r>
    </w:p>
    <w:p>
      <w:r>
        <w:t>NC_083332.1  57956233  .........  57956241</w:t>
      </w:r>
    </w:p>
    <w:p>
      <w:r>
        <w:t>NC_083324.2  68182113  .........  68182121</w:t>
      </w:r>
    </w:p>
    <w:p>
      <w:r>
        <w:t>NC_083322.1  79985625  .........  79985633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479877374191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246566919879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185588004210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87.7    8e-16   [1 indels / deletion / frameshift / exon_6]</w:t>
      </w:r>
    </w:p>
    <w:p/>
    <w:p/>
    <w:p/>
    <w:p>
      <w:r>
        <w:t>Query_6      1         GAGGAACCTGCAGCCAGCCCTGAGAGCCAGAAGCTTCTGCAGGGAGCACATGCAGCTGTT  60</w:t>
      </w:r>
    </w:p>
    <w:p>
      <w:r>
        <w:t>NC_083315.2  36133104  .....G..................G.TG...C.................GCA......C.  36133045</w:t>
      </w:r>
    </w:p>
    <w:p/>
    <w:p>
      <w:r>
        <w:t>Query_6      61        TCGATGGATCGGCACAGGCCTGCT  84</w:t>
      </w:r>
    </w:p>
    <w:p>
      <w:r>
        <w:t>NC_083315.2  36133044  ..........T.............  36133021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193541775819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93.7    3e-17   [1 indels / deletion / frameshift / exon_7]</w:t>
      </w:r>
    </w:p>
    <w:p/>
    <w:p/>
    <w:p/>
    <w:p>
      <w:r>
        <w:t>Query_7      7         CTGCCTTCCTGCTGGTGGCCTGCCTCCTGGATTTCCAGAGGGCCCT-GGCTCTGT-----  60   [6 indels / insertion / frame preservation / exon_7]</w:t>
      </w:r>
    </w:p>
    <w:p>
      <w:r>
        <w:t>NC_083315.2  36129003  ..............A...............................CAC..G...GGTGA  36128944</w:t>
      </w:r>
    </w:p>
    <w:p/>
    <w:p>
      <w:r>
        <w:t>Query_7      61        -TTGTCCTCACCTGTGTGGTCCTCACCTTCCTGGGCCACCGCCTGCTGAAACGGCTTCTG  119   [1 indels / insertion / frameshift / exon_7]</w:t>
      </w:r>
    </w:p>
    <w:p>
      <w:r>
        <w:t>NC_083315.2  36128943  GG..........CA.....A....GT........C....A..........GA....G...  36128884</w:t>
      </w:r>
    </w:p>
    <w:p/>
    <w:p>
      <w:r>
        <w:t>Query_7      120       GGGCCAAAGCTGAGGAGGTTTCTCAAGCCTCAGGGCCATCCC  161</w:t>
      </w:r>
    </w:p>
    <w:p>
      <w:r>
        <w:t>NC_083315.2  36128883  ............CT.....G.G.........T...G......  36128842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434806018604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157     2e-36   [1 indels / deletion / frameshift / exon_8]</w:t>
      </w:r>
    </w:p>
    <w:p/>
    <w:p/>
    <w:p/>
    <w:p>
      <w:r>
        <w:t>Query_8      4         TCTAGCTCTTGCTGCTTTCCTGGGCCTGGTCCTGTGGCTGTCTCTGGACACCTCCCAGCG  63</w:t>
      </w:r>
    </w:p>
    <w:p>
      <w:r>
        <w:t>NC_083315.2  36121589  ......C................C....A....A......GT............T.....  36121530</w:t>
      </w:r>
    </w:p>
    <w:p>
      <w:r>
        <w:t>NC_083315.2  89236356                               ...........G....A.....AG....AA.  89236326</w:t>
      </w:r>
    </w:p>
    <w:p/>
    <w:p>
      <w:r>
        <w:t>Query_8      64        GCCTGAGCAACTGGTGTCCTTCGCAGGAATCTGCGTGTTCGTCGCTCTCCTCTTTGCCTG  123</w:t>
      </w:r>
    </w:p>
    <w:p>
      <w:r>
        <w:t>NC_083315.2  36121529  .......................G..........A.....A..TGC.............T  36121470</w:t>
      </w:r>
    </w:p>
    <w:p>
      <w:r>
        <w:t>NC_083315.2  89236325  ...A.....G...A.C..................A.....                      89236286</w:t>
      </w:r>
    </w:p>
    <w:p/>
    <w:p>
      <w:r>
        <w:t>Query_8      124       CTCAAAGCATCATTGCGCA  142</w:t>
      </w:r>
    </w:p>
    <w:p>
      <w:r>
        <w:t>NC_083315.2  36121469  ............C......  36121451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323453257742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105     4e-21   [1 indels / deletion / frameshift / exon_9]</w:t>
      </w:r>
    </w:p>
    <w:p/>
    <w:p/>
    <w:p/>
    <w:p>
      <w:r>
        <w:t>Query_9      4         TCCTGGAGGGCCGTGTCTTGGGGACTTGGACTGCAGTTTGTACTTGGACTCCTCGTCATC  63</w:t>
      </w:r>
    </w:p>
    <w:p>
      <w:r>
        <w:t>NC_083315.2  36120777  ......C....T.....C.....T....T...A.......C..........T........  36120718</w:t>
      </w:r>
    </w:p>
    <w:p/>
    <w:p>
      <w:r>
        <w:t>Query_9      64        AGAACAGAACCAGGATTCATTGCGTTCGAGTGGCTGGGCGA  104</w:t>
      </w:r>
    </w:p>
    <w:p>
      <w:r>
        <w:t>NC_083315.2  36120717  .................T.....A..TC.............  36120677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251869434285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61.9    4e-08   [1 indels / deletion / frameshift / exon_10]</w:t>
      </w:r>
    </w:p>
    <w:p/>
    <w:p/>
    <w:p/>
    <w:p>
      <w:r>
        <w:t>Query_10     28        TCCAGCTTCGTGTTTGGGGAGGCGCTGGTCAAGGATGTCTTTGCCTTTCAG  78</w:t>
      </w:r>
    </w:p>
    <w:p>
      <w:r>
        <w:t>NC_083315.2  36119023  .........T...C.........T.............C......A......  36118973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156424174977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89.7    2e-16   [1 indels / deletion / frameshift / exon_11]</w:t>
      </w:r>
    </w:p>
    <w:p/>
    <w:p/>
    <w:p/>
    <w:p>
      <w:r>
        <w:t>Query_11     5         TGCCCATCATTGTCTTTTTCAGCTGTGTCATATCCGTTCTCTACCACGTGGGCCTCATGC  64</w:t>
      </w:r>
    </w:p>
    <w:p>
      <w:r>
        <w:t>NC_083315.2  36108871  .............T..C....T.....C...G............T.T...A.........  36108812</w:t>
      </w:r>
    </w:p>
    <w:p/>
    <w:p>
      <w:r>
        <w:t>Query_11     65        AGTGGGTGATCCTGAAG  81</w:t>
      </w:r>
    </w:p>
    <w:p>
      <w:r>
        <w:t>NC_083315.2  36108811  .................  36108795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164377946586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81.8    4e-14   [1 indels / deletion / frameshift / exon_12]</w:t>
      </w:r>
    </w:p>
    <w:p/>
    <w:p/>
    <w:p/>
    <w:p>
      <w:r>
        <w:t>Query_12     1         ATTGCCTGGCTGATGCAAGTCACCATGGGCACCACAGCCACTGAGACCCTGAGTGTGGCT  60</w:t>
      </w:r>
    </w:p>
    <w:p>
      <w:r>
        <w:t>NC_083315.2  36107392      .............G.C..........C...TG.....GA.................  36107337</w:t>
      </w:r>
    </w:p>
    <w:p>
      <w:r>
        <w:t>NC_083315.2  89234107  .........G.TT.....A................T...C.A.........GC......A  89234048</w:t>
      </w:r>
    </w:p>
    <w:p/>
    <w:p>
      <w:r>
        <w:t>Query_12     61        GGAAACATCTTTGTGAGCCAG  81</w:t>
      </w:r>
    </w:p>
    <w:p>
      <w:r>
        <w:t>NC_083315.2  36107336  T...C................  36107316</w:t>
      </w:r>
    </w:p>
    <w:p>
      <w:r>
        <w:t>NC_083315.2  89234047  ...............        89234033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164377946586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165     6e-39   [1 indels / deletion / frameshift / exon_13]</w:t>
      </w:r>
    </w:p>
    <w:p/>
    <w:p/>
    <w:p/>
    <w:p>
      <w:r>
        <w:t>Query_13     4         GAGGCTCCATTACTGATCCGGCCCTACTTGGCAGACATGACACTCTCTGAAGTCCACGTT  63</w:t>
      </w:r>
    </w:p>
    <w:p>
      <w:r>
        <w:t>NC_083315.2  36104700  ........TC.........................................A........  36104641</w:t>
      </w:r>
    </w:p>
    <w:p/>
    <w:p>
      <w:r>
        <w:t>Query_13     64        GTCATGACCGGAGGTTACGCCACCATTGCTGGCAGCCTGCTGGGTGCCTACATCTCCTTT  123</w:t>
      </w:r>
    </w:p>
    <w:p>
      <w:r>
        <w:t>NC_083315.2  36104640  .........A....C..............C..........G..AC....G..........  36104581</w:t>
      </w:r>
    </w:p>
    <w:p/>
    <w:p>
      <w:r>
        <w:t>Query_13     124       GGG  126</w:t>
      </w:r>
    </w:p>
    <w:p>
      <w:r>
        <w:t>NC_083315.2  36104580  ...  36104578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283684520721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77.8    1e-12   [1 indels / deletion / frameshift / exon_14]</w:t>
      </w:r>
    </w:p>
    <w:p/>
    <w:p/>
    <w:p/>
    <w:p>
      <w:r>
        <w:t>Query_14     1         ATCGATGCCACCTCGTTGATTGCAGCCTCTGTGATGGCTGCCCCTTGTGCCTTGGCCCTC  60</w:t>
      </w:r>
    </w:p>
    <w:p>
      <w:r>
        <w:t>NC_083315.2  89232423                 ......T.T......................C...TC.T..TT.G  89232379</w:t>
      </w:r>
    </w:p>
    <w:p>
      <w:r>
        <w:t>NC_083315.2  36098227  ........TG....C..A.....T..........A..................A......  36098168</w:t>
      </w:r>
    </w:p>
    <w:p/>
    <w:p>
      <w:r>
        <w:t>Query_14     61        TCCAAGCTGGTCTACCCGGAGGTGGAGGAGTCCAAGTTTAGGAGGGAGGAAGGAGTGAAA  120</w:t>
      </w:r>
    </w:p>
    <w:p>
      <w:r>
        <w:t>NC_083315.2  89232378  ..A........A..T..A..A.................                        89232341</w:t>
      </w:r>
    </w:p>
    <w:p>
      <w:r>
        <w:t>NC_083315.2  36098167  .A..------------.A....................C...G.T...............  36098120   [12 indels / deletion / frame preservation / exon_14]</w:t>
      </w:r>
    </w:p>
    <w:p/>
    <w:p>
      <w:r>
        <w:t>Query_14     121       CTGACCTA  128</w:t>
      </w:r>
    </w:p>
    <w:p>
      <w:r>
        <w:t>NC_083315.2  36098119  ........  36098112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296940806736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176     2e-42   [1 indels / deletion / frameshift / exon_15]</w:t>
      </w:r>
    </w:p>
    <w:p/>
    <w:p/>
    <w:p/>
    <w:p>
      <w:r>
        <w:t>Query_15     1         AGATGCTCAGAACCTCATAGAAGCAGCCAGCACTGGGGCCGCCATCTCCGTGAAGGTGGT  60</w:t>
      </w:r>
    </w:p>
    <w:p>
      <w:r>
        <w:t>NC_083315.2  36097043  .........A......T..........T....G......T.....G.......G...C..  36096984</w:t>
      </w:r>
    </w:p>
    <w:p/>
    <w:p>
      <w:r>
        <w:t>Query_15     61        CGCCAACATCGCTGCCAACCTGATTGCGTTCCTGGCTGTGCTGGACTTTATCAATGCTGC  120</w:t>
      </w:r>
    </w:p>
    <w:p>
      <w:r>
        <w:t>NC_083315.2  36096983  GA........-................T..T.............C...C...........  36096925   [1 indels / deletion / frameshift / exon_15]</w:t>
      </w:r>
    </w:p>
    <w:p>
      <w:r>
        <w:t>NC_083315.2  89231803               ..............T..TT....C...T...C...C...........  89231757</w:t>
      </w:r>
    </w:p>
    <w:p/>
    <w:p>
      <w:r>
        <w:t>Query_15     121       CCTCTCCTGGCTGGGAGACATGGTGGACATCCAAGGGCTCAGCTTCCAG  169</w:t>
      </w:r>
    </w:p>
    <w:p>
      <w:r>
        <w:t>NC_083315.2  36096924  ...................G..A.....G....G...............  36096876</w:t>
      </w:r>
    </w:p>
    <w:p>
      <w:r>
        <w:t>NC_083315.2  89231756  ............                                       89231745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395037175439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125     9e-27   [1 indels / deletion / frameshift / exon_16]</w:t>
      </w:r>
    </w:p>
    <w:p/>
    <w:p/>
    <w:p/>
    <w:p>
      <w:r>
        <w:t>Query_16     1         CTCATCTGCTCCTACATCCTGCGGCCTGTAGCCTTCTTGATGGGTGTGGCGTGGGAGGAC  60</w:t>
      </w:r>
    </w:p>
    <w:p>
      <w:r>
        <w:t>NC_083315.2  36096749  .....................T..T.A..G..............A.....C.......G.  36096690</w:t>
      </w:r>
    </w:p>
    <w:p/>
    <w:p>
      <w:r>
        <w:t>Query_16     61        TGCCCAGTGGTAGCTGAGCTGCTGGGGATCAAGCTGTTTCTGAACGA  107</w:t>
      </w:r>
    </w:p>
    <w:p>
      <w:r>
        <w:t>NC_083315.2  36096689  .....G.....G..............A..G.................  36096643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471923605558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89.7    2e-16   [1 indels / deletion / frameshift / exon_17]</w:t>
      </w:r>
    </w:p>
    <w:p/>
    <w:p/>
    <w:p/>
    <w:p>
      <w:r>
        <w:t>Query_17     22        ACGTTTGCCCTCTGTGGATTTGCCAATTTCAGCTCCATTGGGATCATGCTGGGAGGC  78</w:t>
      </w:r>
    </w:p>
    <w:p>
      <w:r>
        <w:t>NC_083315.2  36093474  ....C.....................C...................C..........  36093418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167029203789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93.7    1e-17   [1 indels / deletion / frameshift / exon_18]</w:t>
      </w:r>
    </w:p>
    <w:p/>
    <w:p/>
    <w:p/>
    <w:p>
      <w:r>
        <w:t>Query_18     1         CCTCCATGGTCCCCCAACGGAAGAGCGACTTCTCCCAGATAGTGCTCCGGGCGCTCTTCA  60</w:t>
      </w:r>
    </w:p>
    <w:p>
      <w:r>
        <w:t>NC_083315.2  36092671  .........C......G.A.......A.............CA.........T.....G..  36092612</w:t>
      </w:r>
    </w:p>
    <w:p/>
    <w:p>
      <w:r>
        <w:t>Query_18     61        CGGGAGCCTGTGTGTCCCTGGTGAACGCCTG  91</w:t>
      </w:r>
    </w:p>
    <w:p>
      <w:r>
        <w:t>NC_083315.2  36092611  ....G...........T........T.....  36092581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212100576240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95.6    4e-18   [1 indels / deletion / frameshift / exon_19]</w:t>
      </w:r>
    </w:p>
    <w:p/>
    <w:p/>
    <w:p/>
    <w:p>
      <w:r>
        <w:t>Query_19     1         GGATCCTCTACATGCCCAGGGGGGCTGAAGTTGACTGCATGTCCCTCTTGAACACGACCC  60</w:t>
      </w:r>
    </w:p>
    <w:p>
      <w:r>
        <w:t>NC_083315.2  36092411  .......G.........-..........G..C.....TG........C............  36092353   [1 indels / deletion / frameshift / exon_19]</w:t>
      </w:r>
    </w:p>
    <w:p/>
    <w:p>
      <w:r>
        <w:t>Query_19     61        TCAGCAGCAGTAGCTTTGAGATTTACCAGTGCTGCCGTGAGGCCTTCCAGAG  112</w:t>
      </w:r>
    </w:p>
    <w:p>
      <w:r>
        <w:t>NC_083315.2  36092352  ..........C..T......G.G....G.........CC...A.........  36092301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246566919879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84840262240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1.38    0.712     1.31</w:t>
      </w:r>
    </w:p>
    <w:p/>
    <w:p>
      <w:r>
        <w:t>Gapped</w:t>
      </w:r>
    </w:p>
    <w:p>
      <w:r>
        <w:t>Lambda      K        H</w:t>
      </w:r>
    </w:p>
    <w:p>
      <w:r>
        <w:t xml:space="preserve">    1.38    0.712     1.31</w:t>
      </w:r>
    </w:p>
    <w:p/>
    <w:p>
      <w:r>
        <w:t>Effective search space used: 360570844696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