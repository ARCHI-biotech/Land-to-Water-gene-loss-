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Length=90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142392905913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200750187946</w:t>
      </w:r>
    </w:p>
    <w:p/>
    <w:p/>
    <w:p>
      <w:r>
        <w:t>Query= exon_3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NW_020837976.1 Sagmatias obliquidens isolate GAN/ISIS:26980383/99...  61.7    2e-07</w:t>
      </w:r>
    </w:p>
    <w:p>
      <w:r>
        <w:t>NW_020838077.1 Sagmatias obliquidens isolate GAN/ISIS:26980383/99...  50.9    4e-04</w:t>
      </w:r>
    </w:p>
    <w:p/>
    <w:p/>
    <w:p/>
    <w:p>
      <w:r>
        <w:t>Query_3  25        GTGGTGGCGCACGCCTGTAATCCCAACACTTTGGGAGGCTGAGGTGGGAGGACTGCTTGA  84</w:t>
      </w:r>
    </w:p>
    <w:p>
      <w:r>
        <w:t>31       17348633  .......T...T.......G.....G.TAAC..T..........CA.......CTT....  17348574</w:t>
      </w:r>
    </w:p>
    <w:p>
      <w:r>
        <w:t>132      860911      ........G..............G.TTCCC.............C..C...          860960</w:t>
      </w:r>
    </w:p>
    <w:p/>
    <w:p>
      <w:r>
        <w:t>Query_3  85        GCCCAGGAGTT  95</w:t>
      </w:r>
    </w:p>
    <w:p>
      <w:r>
        <w:t>31       17348573  A..........  17348563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396830845130</w:t>
      </w:r>
    </w:p>
    <w:p/>
    <w:p/>
    <w:p>
      <w:r>
        <w:t>Query= exon_4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99.6    4e-19</w:t>
      </w:r>
    </w:p>
    <w:p/>
    <w:p/>
    <w:p/>
    <w:p>
      <w:r>
        <w:t>Query_4  1        CTGGAAGGTCTGGGACATGGAGAACGACCCCTCGAGACGAAGAGAGTCCATCTCTCTCAC  60</w:t>
      </w:r>
    </w:p>
    <w:p>
      <w:r>
        <w:t>64       8900315  ...C.........CG..C....G.....A.AC....C.T.......G...G.........  8900256</w:t>
      </w:r>
    </w:p>
    <w:p/>
    <w:p>
      <w:r>
        <w:t>Query_4  61       ACCTGTGGCCAAGGGTCTGGAGAACATGGGGGCTGATTTCTTGGAAAGCCTG  112</w:t>
      </w:r>
    </w:p>
    <w:p>
      <w:r>
        <w:t>64       8900255  .T.A.C...TGGT...T...................GC.G............  8900204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191412969902</w:t>
      </w:r>
    </w:p>
    <w:p/>
    <w:p/>
    <w:p>
      <w:r>
        <w:t>Query= exon_5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140058595980</w:t>
      </w:r>
    </w:p>
    <w:p/>
    <w:p/>
    <w:p>
      <w:r>
        <w:t>Query= exon_6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108     6e-22</w:t>
      </w:r>
    </w:p>
    <w:p/>
    <w:p/>
    <w:p/>
    <w:p>
      <w:r>
        <w:t>Query_6  1        GAGGAACCTGCAGCCAGCCCTGAGAGCCAGAAGCTTCTGCAGGGAGCACATGCAGCTGTT  60</w:t>
      </w:r>
    </w:p>
    <w:p>
      <w:r>
        <w:t>64       8897384  .....G...........T......G.TG...C.................GCA......C.  8897325</w:t>
      </w:r>
    </w:p>
    <w:p/>
    <w:p>
      <w:r>
        <w:t>Query_6  61       TCGATGGATCGGCACAGGCCTGCTCTGCACTG  92</w:t>
      </w:r>
    </w:p>
    <w:p>
      <w:r>
        <w:t>64       8897324  ..........T.............A..T....  8897293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147061525779</w:t>
      </w:r>
    </w:p>
    <w:p/>
    <w:p/>
    <w:p>
      <w:r>
        <w:t>Query= exon_7</w:t>
      </w:r>
    </w:p>
    <w:p/>
    <w:p>
      <w:r>
        <w:t>Length=184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183     2e-44</w:t>
      </w:r>
    </w:p>
    <w:p/>
    <w:p/>
    <w:p/>
    <w:p>
      <w:r>
        <w:t>Query_7  7        CTGCCTTCCTGCTGGTGGCCTGCCTCCTGGATTTCCAGAGGGCCCTGGC---TCTGTT--  61   [5 indels / insertion / frameshift / exon_7]</w:t>
      </w:r>
    </w:p>
    <w:p>
      <w:r>
        <w:t>64       8893277  ..............A...............................CA.CTG.A..G.GA  8893218</w:t>
      </w:r>
    </w:p>
    <w:p/>
    <w:p>
      <w:r>
        <w:t>Query_7  62       --TGTCCTCACCTGTGTGGTCCTCACCTTCCTGGGCCACCGCCTGCTGAAACGGCTTCTG  119   [2 indels / insertion / frameshift / exon_7]</w:t>
      </w:r>
    </w:p>
    <w:p>
      <w:r>
        <w:t>64       8893217  GG.......G..C......A....GT........C....A..........GA....G...  8893158</w:t>
      </w:r>
    </w:p>
    <w:p/>
    <w:p>
      <w:r>
        <w:t>Query_7  120      GGGCCAAAGCTGAGGAGGTTTCTCAAGCCTCAGGGCCATCCCCGCCTGCTGCTCTGGTTT  179</w:t>
      </w:r>
    </w:p>
    <w:p>
      <w:r>
        <w:t>64       8893157  ............CT.....G.G.........T...G......G...C.AAC.........  8893098</w:t>
      </w:r>
    </w:p>
    <w:p/>
    <w:p>
      <w:r>
        <w:t>Query_7  180      AAGAG  184</w:t>
      </w:r>
    </w:p>
    <w:p>
      <w:r>
        <w:t>64       8893097  .....  8893093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359482894694</w:t>
      </w:r>
    </w:p>
    <w:p/>
    <w:p/>
    <w:p>
      <w:r>
        <w:t>Query= exon_8</w:t>
      </w:r>
    </w:p>
    <w:p/>
    <w:p>
      <w:r>
        <w:t>Length=142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178     7e-43</w:t>
      </w:r>
    </w:p>
    <w:p/>
    <w:p/>
    <w:p/>
    <w:p>
      <w:r>
        <w:t>Query_8  4        TCTAGCTCTTGCTGCTTTCCTGGGCCTGGTCCTGTGGCTGTCTCTGGACACCTCCCAGCG  63</w:t>
      </w:r>
    </w:p>
    <w:p>
      <w:r>
        <w:t>64       8885811  ......C................C....A....C......GT............T.....  8885752</w:t>
      </w:r>
    </w:p>
    <w:p/>
    <w:p>
      <w:r>
        <w:t>Query_8  64       GCCTGAGCAACTGGTGTCCTTCGCAGGAATCTGCGTGTTCGTCGCTCTCCTCTTTGCCTG  123</w:t>
      </w:r>
    </w:p>
    <w:p>
      <w:r>
        <w:t>64       8885751  .......................G..........A.....A..AGC.............T  8885692</w:t>
      </w:r>
    </w:p>
    <w:p/>
    <w:p>
      <w:r>
        <w:t>Query_8  124      CTCAAAGCATCATTGCGC  141</w:t>
      </w:r>
    </w:p>
    <w:p>
      <w:r>
        <w:t>64       8885691  ............CC....  8885674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261442105232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135     5e-30</w:t>
      </w:r>
    </w:p>
    <w:p>
      <w:r>
        <w:t>NW_020837995.1 Sagmatias obliquidens isolate GAN/ISIS:26980383/99...  86.9    2e-15</w:t>
      </w:r>
    </w:p>
    <w:p>
      <w:r>
        <w:t>NW_020838032.1 Sagmatias obliquidens isolate GAN/ISIS:26980383/99...  57.2    1e-06</w:t>
      </w:r>
    </w:p>
    <w:p/>
    <w:p/>
    <w:p/>
    <w:p>
      <w:r>
        <w:t>Query_9  1         GTGTCCTGGAGGGCCGTGTCTTGGGGACTTGGACTGCAGTTTGTACTTGGACTCCTCGTC  60</w:t>
      </w:r>
    </w:p>
    <w:p>
      <w:r>
        <w:t>64       8885004   ..A......C....T.....C.....T....T...A......AC..........T.....  8884945</w:t>
      </w:r>
    </w:p>
    <w:p>
      <w:r>
        <w:t>50       12359355  ..............A...CT......C..A..T..T........CT....GA..T.G...  12359414</w:t>
      </w:r>
    </w:p>
    <w:p>
      <w:r>
        <w:t>87       5454689        .......C.T..C.T......TG....GT.A......C.T.....G..TT.GA.A  5454743</w:t>
      </w:r>
    </w:p>
    <w:p/>
    <w:p>
      <w:r>
        <w:t>Query_9  61        ATCAGAACAGAACCAGGATTCATTGCGTTCGAGTGGCTGGGCGAGCAGATCC  112</w:t>
      </w:r>
    </w:p>
    <w:p>
      <w:r>
        <w:t>64       8884944   ....................T.....A..TC.............C.......  8884893</w:t>
      </w:r>
    </w:p>
    <w:p>
      <w:r>
        <w:t>50       12359415  ........T..T..T.....T.A...A..TC.A........AA.C.....    12359464</w:t>
      </w:r>
    </w:p>
    <w:p>
      <w:r>
        <w:t>87       5454744   C.A..G........T.....T..G..T..T..T........             5454784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196081578924</w:t>
      </w:r>
    </w:p>
    <w:p/>
    <w:p/>
    <w:p>
      <w:r>
        <w:t>Query= exon_10</w:t>
      </w:r>
    </w:p>
    <w:p/>
    <w:p>
      <w:r>
        <w:t>Length=78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73.4    9e-12</w:t>
      </w:r>
    </w:p>
    <w:p>
      <w:r>
        <w:t>NW_020837995.1 Sagmatias obliquidens isolate GAN/ISIS:26980383/99...  65.3    5e-09</w:t>
      </w:r>
    </w:p>
    <w:p/>
    <w:p/>
    <w:p/>
    <w:p>
      <w:r>
        <w:t>Query_10  1         ATCTTCCTGAGCTACACGAAGGCTGGCTCCAGCTTCGTGTTTGGGGAGGCGCTGGTCAAG  60</w:t>
      </w:r>
    </w:p>
    <w:p>
      <w:r>
        <w:t>64        8883291   ...........A....G.---------.........T...C.........T.........  8883241</w:t>
      </w:r>
    </w:p>
    <w:p>
      <w:r>
        <w:t>50        12359836                      ............T..T..T........TAT..........  12359875</w:t>
      </w:r>
    </w:p>
    <w:p/>
    <w:p>
      <w:r>
        <w:t>Query_10  61        GATGTCTTTGCCTTTCAG  78</w:t>
      </w:r>
    </w:p>
    <w:p>
      <w:r>
        <w:t>64        8883240   ....C......A......  8883223</w:t>
      </w:r>
    </w:p>
    <w:p>
      <w:r>
        <w:t>50        12359876  ...A....C..T......  12359893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114381186717</w:t>
      </w:r>
    </w:p>
    <w:p/>
    <w:p/>
    <w:p>
      <w:r>
        <w:t>Query= exon_11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102     2e-20</w:t>
      </w:r>
    </w:p>
    <w:p/>
    <w:p/>
    <w:p/>
    <w:p>
      <w:r>
        <w:t>Query_11  1        GTTCTGCCCATCATTGTCTTTTTCAGCTGTGTCATATCCGTTCTCTACCACGTGGGCCTC  60</w:t>
      </w:r>
    </w:p>
    <w:p>
      <w:r>
        <w:t>64        8873155  ...T.........C...T..C....T.....C...G............T.T...A.....  8873096</w:t>
      </w:r>
    </w:p>
    <w:p/>
    <w:p>
      <w:r>
        <w:t>Query_11  61       ATGCAGTGGGTGATCCTGAAG  81</w:t>
      </w:r>
    </w:p>
    <w:p>
      <w:r>
        <w:t>64        8873095  .....................  8873075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121384116516</w:t>
      </w:r>
    </w:p>
    <w:p/>
    <w:p/>
    <w:p>
      <w:r>
        <w:t>Query= exon_12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99.6    2e-19</w:t>
      </w:r>
    </w:p>
    <w:p/>
    <w:p/>
    <w:p/>
    <w:p>
      <w:r>
        <w:t>Query_12  5        CCTGGCTGATGCAAGTCACCATGGGCACCACAGCCACTGAGACCCTGAGTGTGGCTGGAA  64</w:t>
      </w:r>
    </w:p>
    <w:p>
      <w:r>
        <w:t>64        8871672  .............G.C..........C...TG.....GA.................T...  8871613</w:t>
      </w:r>
    </w:p>
    <w:p/>
    <w:p>
      <w:r>
        <w:t>Query_12  65       ACATCTTTGTGAGCCAG  81</w:t>
      </w:r>
    </w:p>
    <w:p>
      <w:r>
        <w:t>64        8871612  C................  8871596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121384116516</w:t>
      </w:r>
    </w:p>
    <w:p/>
    <w:p/>
    <w:p>
      <w:r>
        <w:t>Query= exon_13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183     1e-44</w:t>
      </w:r>
    </w:p>
    <w:p>
      <w:r>
        <w:t>NW_020837995.1 Sagmatias obliquidens isolate GAN/ISIS:26980383/99...  84.2    1e-14</w:t>
      </w:r>
    </w:p>
    <w:p/>
    <w:p/>
    <w:p/>
    <w:p>
      <w:r>
        <w:t>Query_13  1         ACCGAGGCTCCATTACTGATCCGGCCCTACTTGGCAGACATGACACTCTCTGAAGTCCAC  60</w:t>
      </w:r>
    </w:p>
    <w:p>
      <w:r>
        <w:t>64        8868454   ..T........TC.........................................A.....  8868395</w:t>
      </w:r>
    </w:p>
    <w:p>
      <w:r>
        <w:t>50        12362330  ..A.....A..TC.G..C.....T..A...C.T...........G..T..A........T  12362389</w:t>
      </w:r>
    </w:p>
    <w:p/>
    <w:p>
      <w:r>
        <w:t>Query_13  61        GTTGTCATGACCGGAGGTTACGCCACCATTGCTGGCAGCCTGCTGGGTGCCTACATCTCC  120</w:t>
      </w:r>
    </w:p>
    <w:p>
      <w:r>
        <w:t>64        8868394   ............A....C..............C.............AC....G.......  8868335</w:t>
      </w:r>
    </w:p>
    <w:p>
      <w:r>
        <w:t>50        12362390  .CA..G.....T.....G.TT........CT.A....CTG.CT....A....T...A...  12362449</w:t>
      </w:r>
    </w:p>
    <w:p/>
    <w:p>
      <w:r>
        <w:t>Query_13  121       TTTGGG  126</w:t>
      </w:r>
    </w:p>
    <w:p>
      <w:r>
        <w:t>64        8868334   ......  8868329</w:t>
      </w:r>
    </w:p>
    <w:p>
      <w:r>
        <w:t>50        12362450  ......  12362455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224093233056</w:t>
      </w:r>
    </w:p>
    <w:p/>
    <w:p/>
    <w:p>
      <w:r>
        <w:t>Query= exon_14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130     3e-28</w:t>
      </w:r>
    </w:p>
    <w:p>
      <w:r>
        <w:t>NW_020837995.1 Sagmatias obliquidens isolate GAN/ISIS:26980383/99...  94.2    2e-17</w:t>
      </w:r>
    </w:p>
    <w:p/>
    <w:p/>
    <w:p/>
    <w:p>
      <w:r>
        <w:t>Query_14  1         ATCGATGCCACCTCGTTGATTGCAGCCTCTGTGATGGCTGCCCCTTGTGCCTTGGCCCTC  60</w:t>
      </w:r>
    </w:p>
    <w:p>
      <w:r>
        <w:t>64        8861991   ......A.TG....C..A.....T..........A..................A......  8861932</w:t>
      </w:r>
    </w:p>
    <w:p>
      <w:r>
        <w:t>50        12362550              ..C......T.T......................C...TC.T..TT.G  12362597</w:t>
      </w:r>
    </w:p>
    <w:p/>
    <w:p>
      <w:r>
        <w:t>Query_14  61        TCCAAGCTGGTCTACCCGGAGGTGGAGGAGTCCAAGTTTAGGAGGGAGGAAGGAGTGAAA  120</w:t>
      </w:r>
    </w:p>
    <w:p>
      <w:r>
        <w:t>64        8861931   .A..------------......................C...G.T...............  8861884</w:t>
      </w:r>
    </w:p>
    <w:p>
      <w:r>
        <w:t>50        12362598  ..A........A..T..A..A.................C.A..ATA....G..G..A...  12362657</w:t>
      </w:r>
    </w:p>
    <w:p/>
    <w:p>
      <w:r>
        <w:t>Query_14  121       CTGACCTA  128</w:t>
      </w:r>
    </w:p>
    <w:p>
      <w:r>
        <w:t>64        8861883   ........  8861876</w:t>
      </w:r>
    </w:p>
    <w:p>
      <w:r>
        <w:t>50        12362658  T..C..    12362663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235764755611</w:t>
      </w:r>
    </w:p>
    <w:p/>
    <w:p/>
    <w:p>
      <w:r>
        <w:t>Query= exon_15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224     6e-57</w:t>
      </w:r>
    </w:p>
    <w:p>
      <w:r>
        <w:t>NW_020837995.1 Sagmatias obliquidens isolate GAN/ISIS:26980383/99...  98.7    6e-19</w:t>
      </w:r>
    </w:p>
    <w:p/>
    <w:p/>
    <w:p/>
    <w:p>
      <w:r>
        <w:t>Query_15  1         AGATGCTCAGAACCTCATAGAAGCAGCCAGCACTGGGGCCGCCATCTCCGTGAAGGTGGT  60</w:t>
      </w:r>
    </w:p>
    <w:p>
      <w:r>
        <w:t>64        8860805   .........A......T..........T....G......T.....G.......G...C..  8860746</w:t>
      </w:r>
    </w:p>
    <w:p/>
    <w:p>
      <w:r>
        <w:t>Query_15  61        CGCCAACATCGCTGCCAACCTGATTGCGTTCCTGGCTGTGCTGGACTTTATCAATGCTGC  120</w:t>
      </w:r>
    </w:p>
    <w:p>
      <w:r>
        <w:t>64        8860745   GA..........A..............T................C...C...........  8860686</w:t>
      </w:r>
    </w:p>
    <w:p>
      <w:r>
        <w:t>50        12363170            ..A..............T..TT....C...T...C...C...........  12363219</w:t>
      </w:r>
    </w:p>
    <w:p/>
    <w:p>
      <w:r>
        <w:t>Query_15  121       CCTCTCCTGGCTGGGAGACATGGTGGACATCCAAGGGCTCAGCTTCCAG  169</w:t>
      </w:r>
    </w:p>
    <w:p>
      <w:r>
        <w:t>64        8860685   ...................G..A.....G....G...............  8860637</w:t>
      </w:r>
    </w:p>
    <w:p>
      <w:r>
        <w:t>50        12363220  ...............G..AC....A.....A..G..A....CT..T...  12363268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324468327029</w:t>
      </w:r>
    </w:p>
    <w:p/>
    <w:p/>
    <w:p>
      <w:r>
        <w:t>Query= exon_16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144     2e-32</w:t>
      </w:r>
    </w:p>
    <w:p>
      <w:r>
        <w:t>NW_020837995.1 Sagmatias obliquidens isolate GAN/ISIS:26980383/99...  106     5e-21</w:t>
      </w:r>
    </w:p>
    <w:p/>
    <w:p/>
    <w:p/>
    <w:p>
      <w:r>
        <w:t>Query_16  1         CTCATCTGCTCCTACATCCTGCGGCCTGTAGCCTTCTTGATGGGTGTGGCGTGGGAGGAC  60</w:t>
      </w:r>
    </w:p>
    <w:p>
      <w:r>
        <w:t>64        8860510   .....................T..T.A..G..............A.....C.......G.  8860451</w:t>
      </w:r>
    </w:p>
    <w:p>
      <w:r>
        <w:t>50        12363444   .......T.....T.....AA....CA.G.TT...A..........C.A.....CA...  12363502</w:t>
      </w:r>
    </w:p>
    <w:p/>
    <w:p>
      <w:r>
        <w:t>Query_16  61        TGCCCAGTGGTAGCTGAGCTGCTGGGGATCAAGCTGTTTCTGAACGAGTTTGTGGCCTAT  120</w:t>
      </w:r>
    </w:p>
    <w:p>
      <w:r>
        <w:t>64        8860450   .....G.....G..............A..G.................               8860404</w:t>
      </w:r>
    </w:p>
    <w:p>
      <w:r>
        <w:t>50        12363503  ..T..GA....G......A..G...........T.C..CACA..T...............  12363562</w:t>
      </w:r>
    </w:p>
    <w:p/>
    <w:p>
      <w:r>
        <w:t>Query_16  121       CAAGACCTCTCCAAGTACAAGCAACGCCGCCTGGCAGGGGCCGAGGAGTGGGTCGGCGAC  180</w:t>
      </w:r>
    </w:p>
    <w:p>
      <w:r>
        <w:t>64        8860401                                       ..C.............C...TTC.  8860378</w:t>
      </w:r>
    </w:p>
    <w:p>
      <w:r>
        <w:t>50        12363563  ..GC.A..G..TC.......AA.CAAA..T..CT.T..A.TA..A......A.T..A.G.  12363622</w:t>
      </w:r>
    </w:p>
    <w:p/>
    <w:p>
      <w:r>
        <w:t>Query_16  181       AGGAAGCAGTGGATCTC  197</w:t>
      </w:r>
    </w:p>
    <w:p>
      <w:r>
        <w:t>64        8860377   .................  8860361</w:t>
      </w:r>
    </w:p>
    <w:p>
      <w:r>
        <w:t>50        12363623  GA...A........T..  12363639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389827947863</w:t>
      </w:r>
    </w:p>
    <w:p/>
    <w:p/>
    <w:p>
      <w:r>
        <w:t>Query= exon_17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112     4e-23</w:t>
      </w:r>
    </w:p>
    <w:p>
      <w:r>
        <w:t>NW_020837995.1 Sagmatias obliquidens isolate GAN/ISIS:26980383/99...  81.5    7e-14</w:t>
      </w:r>
    </w:p>
    <w:p/>
    <w:p/>
    <w:p/>
    <w:p>
      <w:r>
        <w:t>Query_17  1         GTCAGAGCTGAAGTCCTCACGACGTTTGCCCTCTGTGGATTTGCCAATTTCAGCTCCATT  60</w:t>
      </w:r>
    </w:p>
    <w:p>
      <w:r>
        <w:t>64        8857238   ........A...A.----.............................C............  8857183</w:t>
      </w:r>
    </w:p>
    <w:p>
      <w:r>
        <w:t>50        12364230  ..G.........A..A.T..A..A...T.A..................C.T..T.....A  12364289</w:t>
      </w:r>
    </w:p>
    <w:p/>
    <w:p>
      <w:r>
        <w:t>Query_17  61        GGGATCATGCTGGGAGGCTTGA  82</w:t>
      </w:r>
    </w:p>
    <w:p>
      <w:r>
        <w:t>64        8857182   ..................C...  8857161</w:t>
      </w:r>
    </w:p>
    <w:p>
      <w:r>
        <w:t>50        12364290  ..A....CA.............  12364311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123718426449</w:t>
      </w:r>
    </w:p>
    <w:p/>
    <w:p/>
    <w:p>
      <w:r>
        <w:t>Query= exon_18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104     8e-21</w:t>
      </w:r>
    </w:p>
    <w:p/>
    <w:p/>
    <w:p/>
    <w:p>
      <w:r>
        <w:t>Query_18  1        CCTCCATGGTCCCCCAACGGAAGAGCGACTTCTCCCAGATAGTGCTCCGGGCGCTCTTCA  60</w:t>
      </w:r>
    </w:p>
    <w:p>
      <w:r>
        <w:t>64        8856418  .........C......G.A.......A.............CA.....T...T.....G..  8856359</w:t>
      </w:r>
    </w:p>
    <w:p/>
    <w:p>
      <w:r>
        <w:t>Query_18  61       CGGGAGCCTGTG----TGTCCCTGGTGAACGCCTGTATGGCAG  99   [4 indels / insertion / frameshift / exon_18]</w:t>
      </w:r>
    </w:p>
    <w:p>
      <w:r>
        <w:t>64        8856358  ....G.......TGTC....T........T.....CG......  8856316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163401695310</w:t>
      </w:r>
    </w:p>
    <w:p/>
    <w:p/>
    <w:p>
      <w:r>
        <w:t>Query= exon_19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141     1e-31</w:t>
      </w:r>
    </w:p>
    <w:p/>
    <w:p/>
    <w:p/>
    <w:p>
      <w:r>
        <w:t>Query_19  1        GGATCCTCTACATGCCCAGGGGGGCTGAAGTTGACTGCATGTCCCTCTTGAACACGACCC  60</w:t>
      </w:r>
    </w:p>
    <w:p>
      <w:r>
        <w:t>64        8856153  .......G.........-..........G..C.....TG........C............  8856095</w:t>
      </w:r>
    </w:p>
    <w:p/>
    <w:p>
      <w:r>
        <w:t>Query_19  61       TCAGCAGCAGTAGCTTTGAGATTTACCAGTGCTGCCGTGAGGCCTTCCAGAG  112</w:t>
      </w:r>
    </w:p>
    <w:p>
      <w:r>
        <w:t>64        8856094  ..........C..T......G.G..............CC.............  8856043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191412969902</w:t>
      </w:r>
    </w:p>
    <w:p/>
    <w:p/>
    <w:p>
      <w:r>
        <w:t>Query= exon_20</w:t>
      </w:r>
    </w:p>
    <w:p/>
    <w:p>
      <w:r>
        <w:t>Length=50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51354937810</w:t>
      </w:r>
    </w:p>
    <w:p/>
    <w:p/>
    <w:p>
      <w:r>
        <w:t>Query= exon_21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0.637    0.409    0.917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294122368386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