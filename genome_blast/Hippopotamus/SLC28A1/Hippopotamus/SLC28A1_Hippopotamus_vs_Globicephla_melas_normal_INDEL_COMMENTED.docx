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167028703821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235961184763</w:t>
      </w:r>
    </w:p>
    <w:p/>
    <w:p/>
    <w:p>
      <w:r>
        <w:t>Query= exon_3</w:t>
      </w:r>
    </w:p>
    <w:p/>
    <w:p>
      <w:r>
        <w:t>Length=201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458665951575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225356187695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164377454554</w:t>
      </w:r>
    </w:p>
    <w:p/>
    <w:p/>
    <w:p>
      <w:r>
        <w:t>Query= exon_6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172331202355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152     5e-35   [1 indels / deletion / frameshift / exon_7]</w:t>
      </w:r>
    </w:p>
    <w:p/>
    <w:p/>
    <w:p/>
    <w:p>
      <w:r>
        <w:t>Query_7      7         CTGCCTTCCTGCTGGTGGCCTGCCTCCTGGATTTCCAGAGGGCCCTGGC-TCTGT--T--  61   [5 indels / insertion / frameshift / exon_7]</w:t>
      </w:r>
    </w:p>
    <w:p>
      <w:r>
        <w:t>NC_083315.2  36129003  ..............A...............................CA.C.G...GG.GA  36128944</w:t>
      </w:r>
    </w:p>
    <w:p/>
    <w:p>
      <w:r>
        <w:t>Query_7      62        --TGTCCTCACCTGTGTGGTCCTCACCTTCCTGGGCCACCGCCTGCTGAAACGGCTTCTG  119   [2 indels / insertion / frameshift / exon_7]</w:t>
      </w:r>
    </w:p>
    <w:p>
      <w:r>
        <w:t>NC_083315.2  36128943  GG..........CA.....A....GT........C....A..........GA....G...  36128884</w:t>
      </w:r>
    </w:p>
    <w:p/>
    <w:p>
      <w:r>
        <w:t>Query_7      120       GGGCCAAAGCTGAGGAGGTTTCTCAAGCCTCAGGGCCATCCCCGCCTGCTGCTCTGGTTT  179</w:t>
      </w:r>
    </w:p>
    <w:p>
      <w:r>
        <w:t>NC_083315.2  36128883  ............CT.....G.G.........T...G......A...CAAAC.........  36128824</w:t>
      </w:r>
    </w:p>
    <w:p/>
    <w:p>
      <w:r>
        <w:t>Query_7      180       AAGAG  184</w:t>
      </w:r>
    </w:p>
    <w:p>
      <w:r>
        <w:t>NC_083315.2  36128823  .....  36128819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413594730900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180     2e-43   [1 indels / deletion / frameshift / exon_8]</w:t>
      </w:r>
    </w:p>
    <w:p/>
    <w:p/>
    <w:p/>
    <w:p>
      <w:r>
        <w:t>Query_8      4         TCTAGCTCTTGCTGCTTTCCTGGGCCTGGTCCTGTGGCTGTCTCTGGACACCTCCCAGCG  63</w:t>
      </w:r>
    </w:p>
    <w:p>
      <w:r>
        <w:t>NC_083315.2  36121589  ......C................C....A....A......GT............T.....  36121530</w:t>
      </w:r>
    </w:p>
    <w:p/>
    <w:p>
      <w:r>
        <w:t>Query_8      64        GCCTGAGCAACTGGTGTCCTTCGCAGGAATCTGCGTGTTCGTC-GCTCTCCTCTTTGCCT  122   [1 indels / insertion / frameshift / exon_8]</w:t>
      </w:r>
    </w:p>
    <w:p>
      <w:r>
        <w:t>NC_083315.2  36121529  .......................G..........A.....A..T..-.............  36121471   [1 indels / deletion / frameshift / exon_8]</w:t>
      </w:r>
    </w:p>
    <w:p/>
    <w:p>
      <w:r>
        <w:t>Query_8      123       GCTCAAAGCATCATTGCGCA  142</w:t>
      </w:r>
    </w:p>
    <w:p>
      <w:r>
        <w:t>NC_083315.2  36121470  T............C......  36121451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302242303350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230658686229</w:t>
      </w:r>
    </w:p>
    <w:p/>
    <w:p/>
    <w:p>
      <w:r>
        <w:t>Query= exon_10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135213712617</w:t>
      </w:r>
    </w:p>
    <w:p/>
    <w:p/>
    <w:p>
      <w:r>
        <w:t>Query= exon_11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143167460418</w:t>
      </w:r>
    </w:p>
    <w:p/>
    <w:p/>
    <w:p>
      <w:r>
        <w:t>Query= exon_12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143167460418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172     2e-41   [1 indels / deletion / frameshift / exon_13]</w:t>
      </w:r>
    </w:p>
    <w:p/>
    <w:p/>
    <w:p/>
    <w:p>
      <w:r>
        <w:t>Query_13     4         GAGGCTCCATTACTGATCCGGCCCTACTTGGCAGACATGACACTCTCTGAAGTCCACGTT  63</w:t>
      </w:r>
    </w:p>
    <w:p>
      <w:r>
        <w:t>NC_083315.2  36104700  ........TC.........................................A........  36104641</w:t>
      </w:r>
    </w:p>
    <w:p/>
    <w:p>
      <w:r>
        <w:t>Query_13     64        GTCATGACCGGAGGTTACGCCACCATTGCTGGCAGCCTGCTGGGTGCCTACATCTCCTTT  123</w:t>
      </w:r>
    </w:p>
    <w:p>
      <w:r>
        <w:t>NC_083315.2  36104640  .........A....C..............C..........G..AC....G..........  36104581</w:t>
      </w:r>
    </w:p>
    <w:p/>
    <w:p>
      <w:r>
        <w:t>Query_13     124       GGG  126</w:t>
      </w:r>
    </w:p>
    <w:p>
      <w:r>
        <w:t>NC_083315.2  36104580  ...  36104578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262473677433</w:t>
      </w:r>
    </w:p>
    <w:p/>
    <w:p/>
    <w:p>
      <w:r>
        <w:t>Query= exon_14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275729923768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206     3e-51   [1 indels / deletion / frameshift / exon_15]</w:t>
      </w:r>
    </w:p>
    <w:p/>
    <w:p/>
    <w:p/>
    <w:p>
      <w:r>
        <w:t>Query_15     1         AGATGCTCAGAACCTCATAGAAGCAGCCAGCACTGGGGCCGCCATCTCCGTGAAGGTGGT  60</w:t>
      </w:r>
    </w:p>
    <w:p>
      <w:r>
        <w:t>NC_083315.2  36097043  .........A......T..........T....G......T.....G.......G...C..  36096984</w:t>
      </w:r>
    </w:p>
    <w:p/>
    <w:p>
      <w:r>
        <w:t>Query_15     61        CGCCAACATCGCTGCCAACCTGATTGCGTTCCTGGCTGTGCTGGACTTTATCAATGCTGC  120</w:t>
      </w:r>
    </w:p>
    <w:p>
      <w:r>
        <w:t>NC_083315.2  36096983  GA........-................T..T.............C...C...........  36096925   [1 indels / deletion / frameshift / exon_15]</w:t>
      </w:r>
    </w:p>
    <w:p/>
    <w:p>
      <w:r>
        <w:t>Query_15     121       CCTCTCCTGGCTGGGAGACATGGTGGACATCCAAGGGCTCAGCTTCCAG  169</w:t>
      </w:r>
    </w:p>
    <w:p>
      <w:r>
        <w:t>NC_083315.2  36096924  ...................G..A.....G....G...............  36096876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373826006775</w:t>
      </w:r>
    </w:p>
    <w:p/>
    <w:p/>
    <w:p>
      <w:r>
        <w:t>Query= exon_16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450712206750</w:t>
      </w:r>
    </w:p>
    <w:p/>
    <w:p/>
    <w:p>
      <w:r>
        <w:t>Query= exon_17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145818709685</w:t>
      </w:r>
    </w:p>
    <w:p/>
    <w:p/>
    <w:p>
      <w:r>
        <w:t>Query= exon_18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190889947224</w:t>
      </w:r>
    </w:p>
    <w:p/>
    <w:p/>
    <w:p>
      <w:r>
        <w:t>Query= exon_19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225356187695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63630006216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1.34    0.623     1.13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339359779200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