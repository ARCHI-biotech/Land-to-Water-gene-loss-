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58241476018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69.4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TCATGTAGTCTTTCACAGTCATTTGAACCATTCCTTGTTC  40</w:t>
      </w:r>
    </w:p>
    <w:p>
      <w:r>
        <w:rPr>
          <w:rFonts w:ascii="Consolas" w:hAnsi="Consolas" w:eastAsia="Consolas"/>
          <w:sz w:val="20"/>
        </w:rPr>
        <w:t>8        44827604  ..G.....................................  44827643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39710104005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315     7e-84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ACAAGTTAGGGTTCTCAATGTCCATTCGCTGCTTTTGAGCTTCAAGAAAAACATGGATGT  61</w:t>
      </w:r>
    </w:p>
    <w:p>
      <w:r>
        <w:rPr>
          <w:rFonts w:ascii="Consolas" w:hAnsi="Consolas" w:eastAsia="Consolas"/>
          <w:sz w:val="20"/>
        </w:rPr>
        <w:t>8        44823913  ..G...C....................................G..G......C......  44823972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TGATTCCTCTGGCTGCTGAGCCACAACCCAGGAATCTGGCTGGGATTTTTGTGCAGATGT  121</w:t>
      </w:r>
    </w:p>
    <w:p>
      <w:r>
        <w:rPr>
          <w:rFonts w:ascii="Consolas" w:hAnsi="Consolas" w:eastAsia="Consolas"/>
          <w:sz w:val="20"/>
        </w:rPr>
        <w:t>8        44823973  ....................T..........................CG....T......  44824032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CTGGCTCGTCAGCACCAAACCCCAGATCCAAGAGAATCTCCACTGGATCTTTTTCCCAAA  181</w:t>
      </w:r>
    </w:p>
    <w:p>
      <w:r>
        <w:rPr>
          <w:rFonts w:ascii="Consolas" w:hAnsi="Consolas" w:eastAsia="Consolas"/>
          <w:sz w:val="20"/>
        </w:rPr>
        <w:t>8        44824033  ..............................................G.............  44824092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182       ATTCCAGCCATTCAGGAATG  201</w:t>
      </w:r>
    </w:p>
    <w:p>
      <w:r>
        <w:rPr>
          <w:rFonts w:ascii="Consolas" w:hAnsi="Consolas" w:eastAsia="Consolas"/>
          <w:sz w:val="20"/>
        </w:rPr>
        <w:t>8        44824093  ....................  44824112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457989633679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678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8        44820170  .........................C....C......G.CA........T..........  44820229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8        44820230  ..........G..A..........T.................A.................  44820289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8        44820290  ...G.....................TG..........GA.....................  44820349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8        44820350  ....G.....C.....C....A.............C..A........GT.......TG..  44820409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8        44820410  A.......A.....T..G..G.................----.....T...-.-..-.A.  44820462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8        44820463  ................C..T........TG.............G.....G.....T.C..  44820522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8        44820523  .....................T............C.A....A......T.......T...  44820582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8        44820583  .......T...........................T.......C....C...........  44820642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8        44820643  .....T...T...T...........T.G....A...........................  44820702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CACATGATCCAATATTTTTAGCTGTCGGAAAC  571</w:t>
      </w:r>
    </w:p>
    <w:p>
      <w:r>
        <w:rPr>
          <w:rFonts w:ascii="Consolas" w:hAnsi="Consolas" w:eastAsia="Consolas"/>
          <w:sz w:val="20"/>
        </w:rPr>
        <w:t>8        44820703  .................CC......TA.....  44820734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1437504791925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100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8        44815566  ............G............................................  44815622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82067534389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