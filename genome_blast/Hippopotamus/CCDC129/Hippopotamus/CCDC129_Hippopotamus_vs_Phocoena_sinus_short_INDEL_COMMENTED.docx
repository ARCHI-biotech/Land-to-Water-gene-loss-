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79.8    7e-14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AGAATCCAGAGTCCAGCCACTGCTGAATACTTTCTTGTTTGGACTCTT  48</w:t>
      </w:r>
    </w:p>
    <w:p>
      <w:r>
        <w:rPr>
          <w:rFonts w:ascii="Consolas" w:hAnsi="Consolas" w:eastAsia="Consolas"/>
          <w:sz w:val="20"/>
        </w:rPr>
        <w:t>8        45556172  ...................G.......................A....  45556219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71145690060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67.9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TGTAGTCTTTCACAGTCATTTGAACCATTCCTTG  37</w:t>
      </w:r>
    </w:p>
    <w:p>
      <w:r>
        <w:rPr>
          <w:rFonts w:ascii="Consolas" w:hAnsi="Consolas" w:eastAsia="Consolas"/>
          <w:sz w:val="20"/>
        </w:rPr>
        <w:t>8        45543470  ..................................  45543503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52173506044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         AGTTAGGGTTCTCAATGTCCATTCGCTGCTTTTGAGCTTCAAGAAAAACATGGATGTTGA  64</w:t>
      </w:r>
    </w:p>
    <w:p>
      <w:r>
        <w:rPr>
          <w:rFonts w:ascii="Consolas" w:hAnsi="Consolas" w:eastAsia="Consolas"/>
          <w:sz w:val="20"/>
        </w:rPr>
        <w:t>8        45539651  ........................................G..G......C.........  45539710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        TTCCTCTGGCTGCTGAGCCACAACCCAGGAATCTGGCTGGGATTTTTGTGCAGATGTCTG  124</w:t>
      </w:r>
    </w:p>
    <w:p>
      <w:r>
        <w:rPr>
          <w:rFonts w:ascii="Consolas" w:hAnsi="Consolas" w:eastAsia="Consolas"/>
          <w:sz w:val="20"/>
        </w:rPr>
        <w:t>8        45539711  .................T........................C.CG....T.........  45539770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       GCTCGTCAGCACCAAACCCCAGATCCAAGAGAATCTCCACTGGATCTTTTTCCCAAAATT  184</w:t>
      </w:r>
    </w:p>
    <w:p>
      <w:r>
        <w:rPr>
          <w:rFonts w:ascii="Consolas" w:hAnsi="Consolas" w:eastAsia="Consolas"/>
          <w:sz w:val="20"/>
        </w:rPr>
        <w:t>8        45539771  ............................................................  45539830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185       CCAGCCATTCAGGAATG  201</w:t>
      </w:r>
    </w:p>
    <w:p>
      <w:r>
        <w:rPr>
          <w:rFonts w:ascii="Consolas" w:hAnsi="Consolas" w:eastAsia="Consolas"/>
          <w:sz w:val="20"/>
        </w:rPr>
        <w:t>8        45539831  .................  45539847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429245640194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622     4e-176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8        45535933  .........................C....C......G.CA........T..........  45535992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8        45535993  ..........G..A..........G.................A.................  45536052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8        45536053  ...G.....................TG..........GA.....................  45536112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8        45536113  ....G.....C.....G....A.............C..A........GT.......TG..  45536172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8        45536173  A.......A........G..G...G.........----.........T........---.  45536225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8        45536226  ................C..T........TGC..................G.......C..  45536285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8        45536286  .....................T............C.A....A......T.......T...  45536345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8        45536346  .......T...........................T.......C................  45536405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8        45536406  .....T...T...T...........T.G................................  45536465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  556</w:t>
      </w:r>
    </w:p>
    <w:p>
      <w:r>
        <w:rPr>
          <w:rFonts w:ascii="Consolas" w:hAnsi="Consolas" w:eastAsia="Consolas"/>
          <w:sz w:val="20"/>
        </w:rPr>
        <w:t>8        45536466  .................  45536482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1306709068310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77.8    3e-13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8        45530851  ............G........................---.................  45530904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90117871644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180     9e-44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         CTCCTCTGACATGTCCCTGGAAAAGAGTGCCTGTTGTCCTCTAAGGTGTTGCTCAATTTC  64</w:t>
      </w:r>
    </w:p>
    <w:p>
      <w:r>
        <w:rPr>
          <w:rFonts w:ascii="Consolas" w:hAnsi="Consolas" w:eastAsia="Consolas"/>
          <w:sz w:val="20"/>
        </w:rPr>
        <w:t>8        45489034  .............C.......................T.......T..C...........  45489093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65        TTCTAAATGCTCCCGGAAACTCTGGCATACCGTCTTCATTGTTTCCATCTCACGGACTGT  124</w:t>
      </w:r>
    </w:p>
    <w:p>
      <w:r>
        <w:rPr>
          <w:rFonts w:ascii="Consolas" w:hAnsi="Consolas" w:eastAsia="Consolas"/>
          <w:sz w:val="20"/>
        </w:rPr>
        <w:t>8        45489094  ...........T...............C......C.................G.......  45489153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125       GCA  127</w:t>
      </w:r>
    </w:p>
    <w:p>
      <w:r>
        <w:rPr>
          <w:rFonts w:ascii="Consolas" w:hAnsi="Consolas" w:eastAsia="Consolas"/>
          <w:sz w:val="20"/>
        </w:rPr>
        <w:t>8        45489154  ...  45489156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256124477304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