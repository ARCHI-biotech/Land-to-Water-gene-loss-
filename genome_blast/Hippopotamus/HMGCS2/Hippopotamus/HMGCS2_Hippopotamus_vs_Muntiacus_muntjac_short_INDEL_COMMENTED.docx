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Length=104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147     1e-33</w:t>
      </w:r>
    </w:p>
    <w:p/>
    <w:p/>
    <w:p/>
    <w:p>
      <w:r>
        <w:t>Query_1     1          ATGCAGCGGCTGTTGACTCCAGTGAGGCGGGTGTTGCAAGTGAAGAGAGTGATGCAGGAA  60</w:t>
      </w:r>
    </w:p>
    <w:p>
      <w:r>
        <w:t>CM018501.1  194133758  ............................A...........C...................  194133699</w:t>
      </w:r>
    </w:p>
    <w:p/>
    <w:p>
      <w:r>
        <w:t>Query_1     61         GGGTCCCTCCTGCCTGCTCGCCTTCTCCCAGCAGTCCACCCC  102</w:t>
      </w:r>
    </w:p>
    <w:p>
      <w:r>
        <w:t>CM018501.1  194133698  .CT.........T....C................C.......  194133657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218708547050</w:t>
      </w:r>
    </w:p>
    <w:p/>
    <w:p/>
    <w:p>
      <w:r>
        <w:t>Query= exon_2</w:t>
      </w:r>
    </w:p>
    <w:p/>
    <w:p>
      <w:r>
        <w:t>Length=455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579     4e-163</w:t>
      </w:r>
    </w:p>
    <w:p/>
    <w:p/>
    <w:p/>
    <w:p>
      <w:r>
        <w:t>Query_2     2          TTTTCTACATTCCCTGCTGTCCCCTTGGCCAAAACAGATACTTGGCCAAAGGATGTGGGC  61</w:t>
      </w:r>
    </w:p>
    <w:p>
      <w:r>
        <w:t>CM018501.1  194127097  .........G.T..G................................C...........T  194127038</w:t>
      </w:r>
    </w:p>
    <w:p/>
    <w:p>
      <w:r>
        <w:t>Query_2     62         ATCCTTGCCCTGGAGGTCTATTTCCCAGCCCAATATGTGGACCAAACAGACCTGGAGAAG  121</w:t>
      </w:r>
    </w:p>
    <w:p>
      <w:r>
        <w:t>CM018501.1  194127037  ..T......A..........C..T........G..C........G..G..G.........  194126978</w:t>
      </w:r>
    </w:p>
    <w:p/>
    <w:p>
      <w:r>
        <w:t>Query_2     122        TTTAACAATGTGGGGGCAGGGAAGTACACGGTGGGTTTGGGCCAAAGCCAGATGGGCTTC  181</w:t>
      </w:r>
    </w:p>
    <w:p>
      <w:r>
        <w:t>CM018501.1  194126977  ........G....A...G....G......C.....CC.......G.C.............  194126918</w:t>
      </w:r>
    </w:p>
    <w:p/>
    <w:p>
      <w:r>
        <w:t>Query_2     182        TGCTCAGTCCAGGAGGACATCAACTCCCTGTGCCTGACGGTGGTGCAGCGGCTGATGGAG  241</w:t>
      </w:r>
    </w:p>
    <w:p>
      <w:r>
        <w:t>CM018501.1  194126917  .....G..G.........G..........C.................A.A..........  194126858</w:t>
      </w:r>
    </w:p>
    <w:p/>
    <w:p>
      <w:r>
        <w:t>Query_2     242        CGCACACAGCTCCCGTGGGACTCTGTGGGCCGGCTGGAAGTGGGCACTGAGACCATCATT  301</w:t>
      </w:r>
    </w:p>
    <w:p>
      <w:r>
        <w:t>CM018501.1  194126857  .....G........C........C........C..........................C  194126798</w:t>
      </w:r>
    </w:p>
    <w:p/>
    <w:p>
      <w:r>
        <w:t>Query_2     302        GACAAGTCCAAGGCTGTCAAAACAGTGCTCATGGAGCTCTTCCAGGATTCAGGCAACACT  361</w:t>
      </w:r>
    </w:p>
    <w:p>
      <w:r>
        <w:t>CM018501.1  194126797  ...............................................C............  194126738</w:t>
      </w:r>
    </w:p>
    <w:p/>
    <w:p>
      <w:r>
        <w:t>Query_2     362        GACATTGAGGGCATAGATACCACCAATGCCTGCTATGGTGGCACTGCCTCCCTCTTCAAT  421</w:t>
      </w:r>
    </w:p>
    <w:p>
      <w:r>
        <w:t>CM018501.1  194126737  ..............C.................T..C........................  194126678</w:t>
      </w:r>
    </w:p>
    <w:p/>
    <w:p>
      <w:r>
        <w:t>Query_2     422        GCTGCCAACTGGATGGAGTCCAGCTCTTGGGA  453</w:t>
      </w:r>
    </w:p>
    <w:p>
      <w:r>
        <w:t>CM018501.1  194126677  .................A........C.....  194126646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1119261994365</w:t>
      </w:r>
    </w:p>
    <w:p/>
    <w:p/>
    <w:p>
      <w:r>
        <w:t>Query= exon_3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178     4e-43</w:t>
      </w:r>
    </w:p>
    <w:p/>
    <w:p/>
    <w:p/>
    <w:p>
      <w:r>
        <w:t>Query_3     1          GTCGCTATGCACTGGTGGTCTGTGGAGACATTGCAGTCTACCCCAATGGTAACCTTCGCG  60</w:t>
      </w:r>
    </w:p>
    <w:p>
      <w:r>
        <w:t>CM018501.1  194123187  .........................G........G..........G...G...GC....C  194123128</w:t>
      </w:r>
    </w:p>
    <w:p/>
    <w:p>
      <w:r>
        <w:t>Query_3     61         CCACAGGCGGGGCTGGAGCTGTGGCAATGCTGGTTGGGCCCGAGGCCCCTCTGGCCCTCG  120</w:t>
      </w:r>
    </w:p>
    <w:p>
      <w:r>
        <w:t>CM018501.1  194123127  .........................G............................T.....  194123068</w:t>
      </w:r>
    </w:p>
    <w:p/>
    <w:p>
      <w:r>
        <w:t>Query_3     121        AGAGAG  126</w:t>
      </w:r>
    </w:p>
    <w:p>
      <w:r>
        <w:t>CM018501.1  194123067  ......  194123062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275315465110</w:t>
      </w:r>
    </w:p>
    <w:p/>
    <w:p/>
    <w:p>
      <w:r>
        <w:t>Query= exon_4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176     2e-42</w:t>
      </w:r>
    </w:p>
    <w:p/>
    <w:p/>
    <w:p/>
    <w:p>
      <w:r>
        <w:t>Query_4     1          GGCTTAGAGGAACCCACATGGAGAATGTATATGACTTCTACAAACCAAATGTGCCCTCAG  60</w:t>
      </w:r>
    </w:p>
    <w:p>
      <w:r>
        <w:t>CM018501.1  194122484  .........................C..G..C...............G.....A.T....  194122425</w:t>
      </w:r>
    </w:p>
    <w:p/>
    <w:p>
      <w:r>
        <w:t>Query_4     61         AGTACCCGCTGCTGGATGGAAGTCTCTCCATCCAGTGCTACTTACGGGCCCTGGACCGAT  120</w:t>
      </w:r>
    </w:p>
    <w:p>
      <w:r>
        <w:t>CM018501.1  194122424  .......A...G.......G.AG.................................AA..  194122365</w:t>
      </w:r>
    </w:p>
    <w:p/>
    <w:p>
      <w:r>
        <w:t>Query_4     121        GCTACACATTATACCGTCAAAAGATCCAGAACAAGTGGAAGCAAG  165</w:t>
      </w:r>
    </w:p>
    <w:p>
      <w:r>
        <w:t>CM018501.1  194122364  .....G....C..............TG....AC............  194122320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373087331455</w:t>
      </w:r>
    </w:p>
    <w:p/>
    <w:p/>
    <w:p>
      <w:r>
        <w:t>Query= exon_5</w:t>
      </w:r>
    </w:p>
    <w:p/>
    <w:p>
      <w:r>
        <w:t>Length=166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155     8e-36</w:t>
      </w:r>
    </w:p>
    <w:p/>
    <w:p/>
    <w:p/>
    <w:p>
      <w:r>
        <w:t>Query_5     1          CTGGCAACGATCAACCTTTCACTCTCGACGATTTACAGTTTATGATCTTTCATACACCCT  60</w:t>
      </w:r>
    </w:p>
    <w:p>
      <w:r>
        <w:t>CM018501.1  194120555  ......T.....GG..............T.....G....A.G....T.....C..G..T.  194120496</w:t>
      </w:r>
    </w:p>
    <w:p/>
    <w:p>
      <w:r>
        <w:t>Query_5     61         TCTGCAAGTTGGTCCAGAAATCTGTGGCTCGCCTGATGTTCAATGACTTCCTGTTAGCCA  120</w:t>
      </w:r>
    </w:p>
    <w:p>
      <w:r>
        <w:t>CM018501.1  194120495  ..........A...........CC....C..........................G....  194120436</w:t>
      </w:r>
    </w:p>
    <w:p/>
    <w:p>
      <w:r>
        <w:t>Query_5     121        GCGGCGACACACAGACTGGCCTCTATAAGGGGCTGGAGGCCTTCAG  166</w:t>
      </w:r>
    </w:p>
    <w:p>
      <w:r>
        <w:t>CM018501.1  194120435  .T..T...T...........A....C............T.......  194120390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375660347534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186     2e-45</w:t>
      </w:r>
    </w:p>
    <w:p/>
    <w:p/>
    <w:p/>
    <w:p>
      <w:r>
        <w:t>Query_6     1          GGGGCTAAAGCTGGAAGACACCTACACCAATAAGGACGTAGACAAAGCACTTCAAAAGGC  60</w:t>
      </w:r>
    </w:p>
    <w:p>
      <w:r>
        <w:t>CM018501.1  194117926  ....................................T.....T......T...T...A..  194117867</w:t>
      </w:r>
    </w:p>
    <w:p/>
    <w:p>
      <w:r>
        <w:t>Query_6     61         CACTCTGAACACATTCAACAAGAAAACCAAGCCTTCCCTCTACCTCTCCATGTGCAATGG  120</w:t>
      </w:r>
    </w:p>
    <w:p>
      <w:r>
        <w:t>CM018501.1  194117866  .T.....G...TG.....T............AAC................C..A...C..  194117807</w:t>
      </w:r>
    </w:p>
    <w:p/>
    <w:p>
      <w:r>
        <w:t>Query_6     121        GAATATGTACACGTCATCCCTGTATGGATGCCTGGCCTCACTTCTG  166</w:t>
      </w:r>
    </w:p>
    <w:p>
      <w:r>
        <w:t>CM018501.1  194117806  ............C........A........................  194117761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388525427929</w:t>
      </w:r>
    </w:p>
    <w:p/>
    <w:p/>
    <w:p>
      <w:r>
        <w:t>Query= exon_7</w:t>
      </w:r>
    </w:p>
    <w:p/>
    <w:p>
      <w:r>
        <w:t>Length=107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153     2e-35</w:t>
      </w:r>
    </w:p>
    <w:p/>
    <w:p/>
    <w:p/>
    <w:p>
      <w:r>
        <w:t>Query_7     1          TCACTCTGCCCAGGAGTTGGCTGGCTCCAGGATTGGTGCCTTCTCCTATGGCTCTGGCTT  60</w:t>
      </w:r>
    </w:p>
    <w:p>
      <w:r>
        <w:t>CM018501.1  194116546  ............A..C.............................T...........T..  194116487</w:t>
      </w:r>
    </w:p>
    <w:p/>
    <w:p>
      <w:r>
        <w:t>Query_7     61         GGCAGCAAGTTTCTTTTCATTTCTGGTGTCCCAGGATGCTTCTCC  105</w:t>
      </w:r>
    </w:p>
    <w:p>
      <w:r>
        <w:t>CM018501.1  194116486  ..................T..C.G.....................  194116442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226427672240</w:t>
      </w:r>
    </w:p>
    <w:p/>
    <w:p/>
    <w:p>
      <w:r>
        <w:t>Query= exon_8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161     9e-38</w:t>
      </w:r>
    </w:p>
    <w:p/>
    <w:p/>
    <w:p/>
    <w:p>
      <w:r>
        <w:t>Query_8     9          CTGGAGAAGCTGGTATCTAGTACATCAGATCTGCCAAAACGTCTCGCCTCCCGAAAGCGT  68</w:t>
      </w:r>
    </w:p>
    <w:p>
      <w:r>
        <w:t>CM018501.1  194115826  ...............A.C...........C....AG........T........G......  194115767</w:t>
      </w:r>
    </w:p>
    <w:p/>
    <w:p>
      <w:r>
        <w:t>Query_8     69         GTGTCTCCTGAGGAGTTCACAGAAATAATGAACCAAAGAGAACAATTCTACCACAAG  125</w:t>
      </w:r>
    </w:p>
    <w:p>
      <w:r>
        <w:t>CM018501.1  194115766  ...................................G..........A..........  194115710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275315465110</w:t>
      </w:r>
    </w:p>
    <w:p/>
    <w:p/>
    <w:p>
      <w:r>
        <w:t>Query= exon_9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190     9e-47</w:t>
      </w:r>
    </w:p>
    <w:p/>
    <w:p/>
    <w:p/>
    <w:p>
      <w:r>
        <w:t>Query_9     1          TGAATTTCTCACCACCTGGTGACAAAAACAGCCTTTTCCCAGGCACTTGGTACCTGGAGC  60</w:t>
      </w:r>
    </w:p>
    <w:p>
      <w:r>
        <w:t>CM018501.1  194114432  ....C.......................................................  194114373</w:t>
      </w:r>
    </w:p>
    <w:p/>
    <w:p>
      <w:r>
        <w:t>Query_9     61         GAGTGGATGAGCTATATCGCCGAAAGTATGCCCGGCGTCCAGTCTAAAGGTG  112</w:t>
      </w:r>
    </w:p>
    <w:p>
      <w:r>
        <w:t>CM018501.1  194114372  ..........A..T..........................C...........  194114321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239292880890</w:t>
      </w:r>
    </w:p>
    <w:p/>
    <w:p/>
    <w:p>
      <w:r>
        <w:t>Query= exon_10</w:t>
      </w:r>
    </w:p>
    <w:p/>
    <w:p>
      <w:r>
        <w:t>Length=406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95.6    2e-17</w:t>
      </w:r>
    </w:p>
    <w:p/>
    <w:p/>
    <w:p/>
    <w:p>
      <w:r>
        <w:t>Query_10    63          AACCCCCCACTCTTAGCTGGTAAATAGATTGGATTGGACGCCGCAGCCCCCATAAGCACT  122</w:t>
      </w:r>
    </w:p>
    <w:p>
      <w:r>
        <w:t>CM018501.1  194109422   ..........C...T................C.......A.A......TG--...A....  194109365</w:t>
      </w:r>
    </w:p>
    <w:p/>
    <w:p>
      <w:r>
        <w:t>Query_10    123         GGCCCTGTGGAGTGAGGGGCCATCCTTAGCGGGTCCTTCATGCCATTCCCTGCTGCAATC  182</w:t>
      </w:r>
    </w:p>
    <w:p>
      <w:r>
        <w:t>CM018501.1  194109364   .A...CA.....................AT..T......-....T...............  194109306</w:t>
      </w:r>
    </w:p>
    <w:p/>
    <w:p>
      <w:r>
        <w:t>Query_10    183         ATTGTCATGGGCTTGTGGTGCTGCAAGAGCCCTTTGTGAGAGAGGGAGATGGAGGGATGG  242</w:t>
      </w:r>
    </w:p>
    <w:p>
      <w:r>
        <w:t>CM018501.1  194109305   .C.....C.......                                               194109291</w:t>
      </w:r>
    </w:p>
    <w:p>
      <w:r>
        <w:t>CM018501.1  1003767612                                        ........G.............  1003767591</w:t>
      </w:r>
    </w:p>
    <w:p/>
    <w:p>
      <w:r>
        <w:t>Query_10    243         AGGGAAGGCCCAGCCTTGAATCACAGACCAGAAATGTGGCAGATCTCTTGTCTTCTTCAA  302</w:t>
      </w:r>
    </w:p>
    <w:p>
      <w:r>
        <w:t>CM018501.1  194109246                 ...............GA..G......G.C..CA......C......  194109201</w:t>
      </w:r>
    </w:p>
    <w:p>
      <w:r>
        <w:t>CM018501.1  1003767590  .......                                                       1003767584</w:t>
      </w:r>
    </w:p>
    <w:p/>
    <w:p>
      <w:r>
        <w:t>Query_10    303         GATCCAGATAACTTGCCTCTCATTCGTTATAGCTTTG---CTGTCGTTATTATTAAACTT  359   [3 indels / insertion / frame preservation / exon_10]</w:t>
      </w:r>
    </w:p>
    <w:p>
      <w:r>
        <w:t>CM018501.1  194109200   ........A.G..........G..T............TCAT.A.T..........C.T..  194109141</w:t>
      </w:r>
    </w:p>
    <w:p/>
    <w:p>
      <w:r>
        <w:t>Query_10    360         CTGTGCTGTTATGTGTCTGTTTCTTAGGGTTTTCCGTGAAT  400</w:t>
      </w:r>
    </w:p>
    <w:p>
      <w:r>
        <w:t>CM018501.1  194109140   .CA...........C.T.................T......  194109100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993184206494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