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203845131567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662     0.0</w:t>
      </w:r>
    </w:p>
    <w:p/>
    <w:p/>
    <w:p/>
    <w:p>
      <w:r>
        <w:t>Query_2  1          GTTTTCTACATTCCCTGCTGTCCCCTTGGCCAAAACAGATACTTGGCCAAAGGATGTGGG  60</w:t>
      </w:r>
    </w:p>
    <w:p>
      <w:r>
        <w:t>0        107281058  ..........G........A...............G....G...................  107281117</w:t>
      </w:r>
    </w:p>
    <w:p/>
    <w:p>
      <w:r>
        <w:t>Query_2  61         CATCCTTGCCCTGGAGGTCTATTTCCCAGCCCAATATGTGGACCAAACAGACCTGGAGAA  120</w:t>
      </w:r>
    </w:p>
    <w:p>
      <w:r>
        <w:t>0        107281118  .................................T..................A.......  107281177</w:t>
      </w:r>
    </w:p>
    <w:p/>
    <w:p>
      <w:r>
        <w:t>Query_2  121        GTTTAACAATGTGGGGGCAGGGAAGTACACGGTGGGTTTGGGCCAAAGCCAGATGGGCTT  180</w:t>
      </w:r>
    </w:p>
    <w:p>
      <w:r>
        <w:t>0        107281178  ..............................A.....CA.........C............  107281237</w:t>
      </w:r>
    </w:p>
    <w:p/>
    <w:p>
      <w:r>
        <w:t>Query_2  181        CTGCTCAGTCCAGGAGGACATCAACTCCCTGTGCCTGACGGTGGTGCAGCGGCTGATGGA  240</w:t>
      </w:r>
    </w:p>
    <w:p>
      <w:r>
        <w:t>0        107281238  .................G.....................A..........A.T.......  107281297</w:t>
      </w:r>
    </w:p>
    <w:p/>
    <w:p>
      <w:r>
        <w:t>Query_2  241        GCGCACACAGCTCCCGTGGGACTCTGTGGGCCGGCTGGAAGTGGGCACTGAGACCATCAT  300</w:t>
      </w:r>
    </w:p>
    <w:p>
      <w:r>
        <w:t>0        107281298  ..A............A.....A.............G........................  107281357</w:t>
      </w:r>
    </w:p>
    <w:p/>
    <w:p>
      <w:r>
        <w:t>Query_2  301        TGACAAGTCCAAGGCTGTCAAAACAGTGCTCATGGAGCTCTTCCAGGATTCAGGCAACAC  360</w:t>
      </w:r>
    </w:p>
    <w:p>
      <w:r>
        <w:t>0        107281358  C......C........................A...........................  107281417</w:t>
      </w:r>
    </w:p>
    <w:p/>
    <w:p>
      <w:r>
        <w:t>Query_2  361        TGACATTGAGGGCATAGATACCACCAATGCCTGCTATGGTGGCACTGCCTCCCTC--TTC  418   [2 indels / insertion / frameshift / exon_2]</w:t>
      </w:r>
    </w:p>
    <w:p>
      <w:r>
        <w:t>0        107281418  ..........................G.........C....A.........T...TA...  107281477</w:t>
      </w:r>
    </w:p>
    <w:p/>
    <w:p>
      <w:r>
        <w:t>Query_2  419        AATGCTGCCAACTGGATGGAGTCCAGCTCTTGGGA  453</w:t>
      </w:r>
    </w:p>
    <w:p>
      <w:r>
        <w:t>0        107281478  .G..T..........G.C...........C.....  107281512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1127766190350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156     2e-36   [1 indels / deletion / frameshift / exon_3]</w:t>
      </w:r>
    </w:p>
    <w:p/>
    <w:p/>
    <w:p/>
    <w:p>
      <w:r>
        <w:t>Query_3  1          GTCGCTATGCACTGGTGGTCTGTGGAGACATTGCAGTCTACCCCAATGGTAACCTTCGCG  60</w:t>
      </w:r>
    </w:p>
    <w:p>
      <w:r>
        <w:t>0        107285114  ...A......C....................C.....G...T...G......TA...A.C  107285173</w:t>
      </w:r>
    </w:p>
    <w:p/>
    <w:p>
      <w:r>
        <w:t>Query_3  61         CCACAGGCGGGGCTGGAGCTGTGGCAATGCTGGTTGGGCCCGAGGCCCCTCTGGCCCTCG  120</w:t>
      </w:r>
    </w:p>
    <w:p>
      <w:r>
        <w:t>0        107285174  ........A................................A...G......A.......  107285233</w:t>
      </w:r>
    </w:p>
    <w:p/>
    <w:p>
      <w:r>
        <w:t>Query_3  121        AGAGAG  126</w:t>
      </w:r>
    </w:p>
    <w:p>
      <w:r>
        <w:t>0        107285234  ......  107285239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262086597729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189     3e-46   [1 indels / deletion / frameshift / exon_4]</w:t>
      </w:r>
    </w:p>
    <w:p/>
    <w:p/>
    <w:p/>
    <w:p>
      <w:r>
        <w:t>Query_4  1          GGCTTAGAGGAACCCACATGGAGAATGTATATGACTTCTACAAACCAAATGTGCCCTCAG  60</w:t>
      </w:r>
    </w:p>
    <w:p>
      <w:r>
        <w:t>0        107285828  .........C.............................G....G..G..A..A.T....  107285887</w:t>
      </w:r>
    </w:p>
    <w:p/>
    <w:p>
      <w:r>
        <w:t>Query_4  61         AGTACCCGCTGCTGGATGG-AAGTCTCTCCATCCAGTGCTACTTACGGGCCCTGGACCGA  119   [1 indels / insertion / frameshift / exon_4]</w:t>
      </w:r>
    </w:p>
    <w:p>
      <w:r>
        <w:t>0        107285888  ...G...A.AAT.......G...-..G.........C.......................  107285946</w:t>
      </w:r>
    </w:p>
    <w:p/>
    <w:p>
      <w:r>
        <w:t>Query_4  120        TGCTACACATTATACCGTCAAAAGATCCAGAACAAGTGGAAGCAAG  165</w:t>
      </w:r>
    </w:p>
    <w:p>
      <w:r>
        <w:t>0        107285947  .......TG.......A................C.....G......  107285992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362685432451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365332771374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176     3e-42   [1 indels / deletion / frameshift / exon_6]</w:t>
      </w:r>
    </w:p>
    <w:p/>
    <w:p/>
    <w:p/>
    <w:p>
      <w:r>
        <w:t>Query_6  1          GGGGCTAAAGCTGGAAGACACCTACACCAATAAGGACGTAGACAAAGCACTTCAAAAGGC  60</w:t>
      </w:r>
    </w:p>
    <w:p>
      <w:r>
        <w:t>0        107289949  ............................G............CA......T..........  107290008</w:t>
      </w:r>
    </w:p>
    <w:p/>
    <w:p>
      <w:r>
        <w:t>Query_6  61         CACTCTGAACACATTCAACAAGAAAACCAAGCCTTCCCTCTACCTCTCCATGTGCAATGG  120</w:t>
      </w:r>
    </w:p>
    <w:p>
      <w:r>
        <w:t>0        107290009  .T....AG...TG...........GCG....G.G................CACA...C..  107290068</w:t>
      </w:r>
    </w:p>
    <w:p/>
    <w:p>
      <w:r>
        <w:t>Query_6  121        GAATATGTACACGTCATCCCTGTAT----GGATGCCTGGCCTCACTTCTGTTCCA  171   [4 indels / insertion / frameshift / exon_6]</w:t>
      </w:r>
    </w:p>
    <w:p>
      <w:r>
        <w:t>0        107290069  ............T.........G.CGGAG..........................  107290123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378569465989</w:t>
      </w:r>
    </w:p>
    <w:p/>
    <w:p/>
    <w:p>
      <w:r>
        <w:t>Query= exon_7</w:t>
      </w:r>
    </w:p>
    <w:p/>
    <w:p>
      <w:r>
        <w:t>Length=107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211787149680</w:t>
      </w:r>
    </w:p>
    <w:p/>
    <w:p/>
    <w:p>
      <w:r>
        <w:t>Query= exon_8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262086597729</w:t>
      </w:r>
    </w:p>
    <w:p/>
    <w:p/>
    <w:p>
      <w:r>
        <w:t>Query= exon_9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225023846535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470     3e-130   [1 indels / deletion / frameshift / exon_10]</w:t>
      </w:r>
    </w:p>
    <w:p/>
    <w:p/>
    <w:p/>
    <w:p>
      <w:r>
        <w:t>Query_10  1          ATACGTGGAGAGGTTTCTGGGAAAAGTATGCTGTAGAACGTCTGCCCTCTCTCGATCGTG  60</w:t>
      </w:r>
    </w:p>
    <w:p>
      <w:r>
        <w:t>0         107294970  ...T.........G.C..T.A.......C...A.....TT...................A  107295029</w:t>
      </w:r>
    </w:p>
    <w:p/>
    <w:p>
      <w:r>
        <w:t>Query_10  61         CAAA--CCCCCCACTCTTAGCTGGTAAATAGATTGGATTGGACGCCGCAGCCCCCATAAG  118   [2 indels / insertion / frameshift / exon_10]</w:t>
      </w:r>
    </w:p>
    <w:p>
      <w:r>
        <w:t>0         107295030  T...TGT....................................A.A..........A...  107295089</w:t>
      </w:r>
    </w:p>
    <w:p/>
    <w:p>
      <w:r>
        <w:t>Query_10  119        CACTGGCCCTGTGGAGTGAGGGGCCATCCTTAGCGGGTCCTTCATGCCATTCCCTGCTGC  178</w:t>
      </w:r>
    </w:p>
    <w:p>
      <w:r>
        <w:t>0         107295090  ............A....................G..............T..........T  107295149</w:t>
      </w:r>
    </w:p>
    <w:p/>
    <w:p>
      <w:r>
        <w:t>Query_10  179        AATCATTGTCATGGGCTTGTGGTGCTGCAAGAGCCCTTTGTGAGAGAGGGAGATGGAGGG  238</w:t>
      </w:r>
    </w:p>
    <w:p>
      <w:r>
        <w:t>0         107295150  .G...C....................AG.G.............A.-..............  107295208</w:t>
      </w:r>
    </w:p>
    <w:p/>
    <w:p>
      <w:r>
        <w:t>Query_10  239        ATGGAGGGAAGGCCCAGCCTTGAATCACAGACCAGAAATGTGGCAGATCTCTTGTCTTCT  298</w:t>
      </w:r>
    </w:p>
    <w:p>
      <w:r>
        <w:t>0         107295209  .............T...................G...G...........CG......C.C  107295268</w:t>
      </w:r>
    </w:p>
    <w:p/>
    <w:p>
      <w:r>
        <w:t>Query_10  299        TCAAGATCCAGATAACTTGCCTCTCATTCGTTATAGCTTTGCTGTC---GTTATTATTAA  355   [3 indels / insertion / frame preservation / exon_10]</w:t>
      </w:r>
    </w:p>
    <w:p>
      <w:r>
        <w:t>0         107295269  G.............G.............T................TATT...........  107295328</w:t>
      </w:r>
    </w:p>
    <w:p/>
    <w:p>
      <w:r>
        <w:t>Query_10  356        ACTTCTGTGCTGTTA-TG-TGTC--TGTTTCTTAGGGTTTTCCGTGAATGTCTAA  406   [4 indels / insertion / frameshift / exon_10]</w:t>
      </w:r>
    </w:p>
    <w:p>
      <w:r>
        <w:t>0         107295329  .T.............G.TC.T..TT......G..........T......T.....  107295383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998046605075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