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175887750885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634     1e-179</w:t>
      </w:r>
    </w:p>
    <w:p/>
    <w:p/>
    <w:p/>
    <w:p>
      <w:r>
        <w:t>Query_2         1        GTTTTCTACATTCCCTGCTGTCCCCTTGGCCAAAACAGATACTTGGCCAAAGGATGTGGG  60</w:t>
      </w:r>
    </w:p>
    <w:p>
      <w:r>
        <w:t>NW_020175191.1  7386872  ..........G..G.....A...............G....G...................  7386813</w:t>
      </w:r>
    </w:p>
    <w:p/>
    <w:p>
      <w:r>
        <w:t>Query_2         61       CATCCTTGCCCTGGAGGTCTATTTCCCAGCCCAATATGTGGACCAAACAGACCTGGAGAA  120</w:t>
      </w:r>
    </w:p>
    <w:p>
      <w:r>
        <w:t>NW_020175191.1  7386812  ...............................................G....A.......  7386753</w:t>
      </w:r>
    </w:p>
    <w:p/>
    <w:p>
      <w:r>
        <w:t>Query_2         121      GTTTAACAATGTGGGGGCAGGGAAGTACACGGTGGGTTTGGGCCAAAGCCAGATGGGCTT  180</w:t>
      </w:r>
    </w:p>
    <w:p>
      <w:r>
        <w:t>NW_020175191.1  7386752  ..............A...............A.....CA.......G.C.....C......  7386693</w:t>
      </w:r>
    </w:p>
    <w:p/>
    <w:p>
      <w:r>
        <w:t>Query_2         181      CTGCTCAGTCCAGGAGGACATCAACTCCCTGTGCCTGACGGTGGTGCAGCGGCTGATGGA  240</w:t>
      </w:r>
    </w:p>
    <w:p>
      <w:r>
        <w:t>NW_020175191.1  7386692  .................G....................T...........A.........  7386633</w:t>
      </w:r>
    </w:p>
    <w:p/>
    <w:p>
      <w:r>
        <w:t>Query_2         241      GCGCACACAGCTCCCGTGGGACTCTGTGGGCCGGCTGGAAGTGGGCACTGAGACCATCAT  300</w:t>
      </w:r>
    </w:p>
    <w:p>
      <w:r>
        <w:t>NW_020175191.1  7386632  A.....G........A.....A......................................  7386573</w:t>
      </w:r>
    </w:p>
    <w:p/>
    <w:p>
      <w:r>
        <w:t>Query_2         301      TGACAAGTCCAAGGCTGTCAAAACAGTGCTCATGGAGCTCTTCCAGGATTCAGGCAACAC  360</w:t>
      </w:r>
    </w:p>
    <w:p>
      <w:r>
        <w:t>NW_020175191.1  7386572  C..............................G...................G.C......  7386513</w:t>
      </w:r>
    </w:p>
    <w:p/>
    <w:p>
      <w:r>
        <w:t>Query_2         361      TGACATTGAGGGCATAGATACCACCAATGCCTGCTATGGTGGCACTGCCTCCCTCT--TC  418   [2 indels / insertion / frameshift / exon_2]</w:t>
      </w:r>
    </w:p>
    <w:p>
      <w:r>
        <w:t>NW_020175191.1  7386512  C............G............G.........C....A.........T....AT..  7386453</w:t>
      </w:r>
    </w:p>
    <w:p/>
    <w:p>
      <w:r>
        <w:t>Query_2         419      AATGCTGCCAACTGGATGGAGTCCAGCTCTTGGGA  453</w:t>
      </w:r>
    </w:p>
    <w:p>
      <w:r>
        <w:t>NW_020175191.1  7386452  .G..T..........G.............C.....  7386418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973081602138</w:t>
      </w:r>
    </w:p>
    <w:p/>
    <w:p/>
    <w:p>
      <w:r>
        <w:t>Query= exon_3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226141393995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200     1e-49</w:t>
      </w:r>
    </w:p>
    <w:p/>
    <w:p/>
    <w:p/>
    <w:p>
      <w:r>
        <w:t>Query_4         1        GGCTTAGAGGAACCCACATGGAGAATGTATATGACTTCTACAAACCAAATGTGCCCTCAG  60</w:t>
      </w:r>
    </w:p>
    <w:p>
      <w:r>
        <w:t>NW_020175191.1  7382034  .........C..................................G..G..A..A.T....  7381975</w:t>
      </w:r>
    </w:p>
    <w:p/>
    <w:p>
      <w:r>
        <w:t>Query_4         61       AGTACCCGCTGCTGGATGG-AAGTCTCTCCATCCAGTGCTACTTACGGGCCCTGGACCGA  119   [1 indels / insertion / frameshift / exon_4]</w:t>
      </w:r>
    </w:p>
    <w:p>
      <w:r>
        <w:t>NW_020175191.1  7381974  ...G...A.AAT.......G...-..G.........C.......................  7381916</w:t>
      </w:r>
    </w:p>
    <w:p/>
    <w:p>
      <w:r>
        <w:t>Query_4         120      TGCTACACATTATACCGTCAAAAGATCCAGAACAAGTGGAAGCAAG  165</w:t>
      </w:r>
    </w:p>
    <w:p>
      <w:r>
        <w:t>NW_020175191.1  7381915  .......TG......................G.......G......  7381870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312941264833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315225507642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198     5e-49</w:t>
      </w:r>
    </w:p>
    <w:p/>
    <w:p/>
    <w:p/>
    <w:p>
      <w:r>
        <w:t>Query_6         1        GGGGCTAAAGCTGGAAGACACCTACACCAATAAGGACGTAGACAAAGCACTTCAAAAGGC  60</w:t>
      </w:r>
    </w:p>
    <w:p>
      <w:r>
        <w:t>NW_020175191.1  7377954  ..........................................A......T..........  7377895</w:t>
      </w:r>
    </w:p>
    <w:p/>
    <w:p>
      <w:r>
        <w:t>Query_6         61       CACTCTGAACACATTCAACAAGAAAACCAAGCCTTCCCTCTACCTCTCCATGTGCAATGG  120</w:t>
      </w:r>
    </w:p>
    <w:p>
      <w:r>
        <w:t>NW_020175191.1  7377894  .T....AG....G...........G.G....G.C................CACA...C..  7377835</w:t>
      </w:r>
    </w:p>
    <w:p/>
    <w:p>
      <w:r>
        <w:t>Query_6         121      GAATATGTACACGTCATCCCTG--T--ATGGATGCCTGGCCTCACTTCTGTTCCA  171   [4 indels / insertion / frameshift / exon_6]</w:t>
      </w:r>
    </w:p>
    <w:p>
      <w:r>
        <w:t>NW_020175191.1  7377834  ...C.....T..T.........GA.GG............................  7377780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326646721687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154     6e-36</w:t>
      </w:r>
    </w:p>
    <w:p/>
    <w:p/>
    <w:p/>
    <w:p>
      <w:r>
        <w:t>Query_7         1        TCACTCTGCCCAGGAGTTGGCTGGCTCCAGGATTGGTGCCTTCTCCTATGGCTCTGGCTT  60</w:t>
      </w:r>
    </w:p>
    <w:p>
      <w:r>
        <w:t>NW_020175191.1  7376738  ...............C.............................T..............  7376679</w:t>
      </w:r>
    </w:p>
    <w:p/>
    <w:p>
      <w:r>
        <w:t>Query_7         61       GGCAGCAAGTTTCTTTTCATTTCTGGTGTCCCAGGATGCTTCTCCAG  107</w:t>
      </w:r>
    </w:p>
    <w:p>
      <w:r>
        <w:t>NW_020175191.1  7376678  A..G.A.................G....C.......C..........  7376632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182740520400</w:t>
      </w:r>
    </w:p>
    <w:p/>
    <w:p/>
    <w:p>
      <w:r>
        <w:t>Query= exon_8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226141393995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158     5e-37</w:t>
      </w:r>
    </w:p>
    <w:p/>
    <w:p/>
    <w:p/>
    <w:p>
      <w:r>
        <w:t>Query_9         1        TGAATTTCTCACCACCTGGTGACAAAAACAGCCTTTTCCCAGGCACTTGGTACCTGGAGC  60</w:t>
      </w:r>
    </w:p>
    <w:p>
      <w:r>
        <w:t>NW_020175191.1  7374644  ...............T.................................A..........  7374585</w:t>
      </w:r>
    </w:p>
    <w:p/>
    <w:p>
      <w:r>
        <w:t>Query_9         61       GAGTGGATGAGCTATATCGCCGAAAGTATGCCCGGCGTCCAGTCTAAAGGTG  112</w:t>
      </w:r>
    </w:p>
    <w:p>
      <w:r>
        <w:t>NW_020175191.1  7374584  .............G..C.A..A.............T....G........A..  7374533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194161802925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357     2e-96</w:t>
      </w:r>
    </w:p>
    <w:p/>
    <w:p/>
    <w:p/>
    <w:p>
      <w:r>
        <w:t>Query_10        1        ATACGTGGAGAGGTTTCTGGGAAAAGTATGCTGTAGAACGTCTGCCCTCTCTC--GATCG  58   [2 indels / insertion / frameshift / exon_10]</w:t>
      </w:r>
    </w:p>
    <w:p>
      <w:r>
        <w:t>NW_020175191.1  7372727  ...T...........C..T.C.......C...A.....TT.............TC...A.  7372668</w:t>
      </w:r>
    </w:p>
    <w:p/>
    <w:p>
      <w:r>
        <w:t>Query_10        59       TGCAAA--CCCCCCACTCTTAGCTGGTAAATAGATTGGATTGGACGCCGCAGCCCCCATA  116   [2 indels / insertion / frameshift / exon_10]</w:t>
      </w:r>
    </w:p>
    <w:p>
      <w:r>
        <w:t>NW_020175191.1  7372667  .AT...TGT....................................A.A..........A.  7372608</w:t>
      </w:r>
    </w:p>
    <w:p/>
    <w:p>
      <w:r>
        <w:t>Query_10        117      AGCACTGGCCCTGTGGAGTGAGGGGCCATCCTTAGCGGGTCCTTCATGCCATTCCCTGCT  176</w:t>
      </w:r>
    </w:p>
    <w:p>
      <w:r>
        <w:t>NW_020175191.1  7372607  ..............A....................G..............T.........  7372548</w:t>
      </w:r>
    </w:p>
    <w:p/>
    <w:p>
      <w:r>
        <w:t>Query_10        177      GCAATCATTGTCATGGGCTTGTGGTGCTGCAAGAGCCCTTTGTGAGAGAGGGAGATGGAG  236</w:t>
      </w:r>
    </w:p>
    <w:p>
      <w:r>
        <w:t>NW_020175191.1  7372547  .T.G...C....................AG.G.............A.-............  7372489</w:t>
      </w:r>
    </w:p>
    <w:p/>
    <w:p>
      <w:r>
        <w:t>Query_10        237      GGATGGAGGGAAGGCCCAGCCTTGAATCACAGACCAGAAATGTGGCAGATCTCTTGTCTT  296</w:t>
      </w:r>
    </w:p>
    <w:p>
      <w:r>
        <w:t>NW_020175191.1  7372488  ...............T...T...............G......C........CG.C....C  7372429</w:t>
      </w:r>
    </w:p>
    <w:p/>
    <w:p>
      <w:r>
        <w:t>Query_10        297      CTTCAAGATCCAGATAACTTGCCTCTCA  324</w:t>
      </w:r>
    </w:p>
    <w:p>
      <w:r>
        <w:t>NW_020175191.1  7372428  .CG.............G..CA....A..  7372401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861154375601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