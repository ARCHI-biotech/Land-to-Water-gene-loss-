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GCF_008692025.1_mPhoSin1.pri_genomic.fna</w:t>
      </w:r>
    </w:p>
    <w:p>
      <w:r>
        <w:t xml:space="preserve">           64 sequences; 2,371,524,154 total letters</w:t>
      </w:r>
    </w:p>
    <w:p/>
    <w:p/>
    <w:p/>
    <w:p>
      <w:r>
        <w:t>Query= exon_1</w:t>
      </w:r>
    </w:p>
    <w:p/>
    <w:p>
      <w:r>
        <w:t>Length=104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201579449730</w:t>
      </w:r>
    </w:p>
    <w:p/>
    <w:p/>
    <w:p>
      <w:r>
        <w:t>Query= exon_2</w:t>
      </w:r>
    </w:p>
    <w:p/>
    <w:p>
      <w:r>
        <w:t>Length=455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NC_045763.1 Phocoena sinus isolate mPhoSin1 chromosome 1, mPhoSin...  618     5e-175   [1 indels / deletion / frameshift / exon_2]</w:t>
      </w:r>
    </w:p>
    <w:p>
      <w:r>
        <w:t>NC_045765.1 Phocoena sinus isolate mPhoSin1 chromosome 3, mPhoSin...  56.0    1e-05   [1 indels / deletion / frameshift / exon_2]</w:t>
      </w:r>
    </w:p>
    <w:p/>
    <w:p/>
    <w:p/>
    <w:p>
      <w:r>
        <w:t>Query_2  1          GTTTTCTACATTCCCTGCTGTCCCCTTGGCCAAAACAGATACTTGGCCAAAGGATGTGGG  60</w:t>
      </w:r>
    </w:p>
    <w:p>
      <w:r>
        <w:t>0        107016211  ..........G..G.....A...............G....G...................  107016152</w:t>
      </w:r>
    </w:p>
    <w:p/>
    <w:p>
      <w:r>
        <w:t>Query_2  61         CATCCTTGCCCTGGAGGTCTATTTCCCAGCCCAATATGTGGACCAAACAGACCTGGAGAA  120</w:t>
      </w:r>
    </w:p>
    <w:p>
      <w:r>
        <w:t>0        107016151  ....................................................A.......  107016092</w:t>
      </w:r>
    </w:p>
    <w:p/>
    <w:p>
      <w:r>
        <w:t>Query_2  121        GTTTAACAATGTGGGGGCAGGGAAGTACACGGTGGGTTTGGGCCAAAGCCAGATGGGCTT  180</w:t>
      </w:r>
    </w:p>
    <w:p>
      <w:r>
        <w:t>0        107016091  ..............A...............A.....CA.......G.C.....C......  107016032</w:t>
      </w:r>
    </w:p>
    <w:p/>
    <w:p>
      <w:r>
        <w:t>Query_2  181        CTGCTCAGTCCAGGAGGACATCAACTCCCTGTGCCTGACGGTGGTGCAGCGGCTGATGGA  240</w:t>
      </w:r>
    </w:p>
    <w:p>
      <w:r>
        <w:t>0        107016031  .................G................................A.........  107015972</w:t>
      </w:r>
    </w:p>
    <w:p/>
    <w:p>
      <w:r>
        <w:t>Query_2  241        GCGCACACAGCTCCCGTGGGACTCTGTGGGCCGGCTGGAAGTGGGCACTGAGACCATCAT  300</w:t>
      </w:r>
    </w:p>
    <w:p>
      <w:r>
        <w:t>0        107015971  A.....G........A.....A......................................  107015912</w:t>
      </w:r>
    </w:p>
    <w:p/>
    <w:p>
      <w:r>
        <w:t>Query_2  301        TGACAAGTCCAAGGCTGTCAAAACAGTGCTCATGGAGCTCTTCCAGGATTCAGGCAACAC  360</w:t>
      </w:r>
    </w:p>
    <w:p>
      <w:r>
        <w:t>0        107015911  C..............................G...................G.C......  107015852</w:t>
      </w:r>
    </w:p>
    <w:p/>
    <w:p>
      <w:r>
        <w:t>Query_2  361        TGACATTGAGGGCATAGATACCACCAATGCCTGCTATGGTGGCACTGCCTCCCTC--TTC  418   [2 indels / insertion / frameshift / exon_2]</w:t>
      </w:r>
    </w:p>
    <w:p>
      <w:r>
        <w:t>0        107015851  C............G............G.........C....A.........T...TA...  107015792</w:t>
      </w:r>
    </w:p>
    <w:p>
      <w:r>
        <w:t>2        137783579                                                       ..--...  137783583</w:t>
      </w:r>
    </w:p>
    <w:p/>
    <w:p>
      <w:r>
        <w:t>Query_2  419        AATGCTGCCAACTGGATGGAGTCCAGCTCTTGGGA  453</w:t>
      </w:r>
    </w:p>
    <w:p>
      <w:r>
        <w:t>0        107015791  .G..T..........G.............C.....  107015757</w:t>
      </w:r>
    </w:p>
    <w:p>
      <w:r>
        <w:t>2        137783584  .......TT........T.................  137783618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1031612450190</w:t>
      </w:r>
    </w:p>
    <w:p/>
    <w:p/>
    <w:p>
      <w:r>
        <w:t>Query= exon_3</w:t>
      </w:r>
    </w:p>
    <w:p/>
    <w:p>
      <w:r>
        <w:t>Length=126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NC_045763.1 Phocoena sinus isolate mPhoSin1 chromosome 1, mPhoSin...  131     7e-29   [1 indels / deletion / frameshift / exon_3]</w:t>
      </w:r>
    </w:p>
    <w:p/>
    <w:p/>
    <w:p/>
    <w:p>
      <w:r>
        <w:t>Query_3  5          CTATGCACTGGTGGTCTGTGGAGACATTGCAGTCTACCCCAATGGTAACCTTCGCGCCAC  64</w:t>
      </w:r>
    </w:p>
    <w:p>
      <w:r>
        <w:t>0        107012132  ......C....................C.....G...T...G......TA...A.C....  107012073</w:t>
      </w:r>
    </w:p>
    <w:p/>
    <w:p>
      <w:r>
        <w:t>Query_3  65         AGGCGGGGCTGGAGCTGTGGCAATGCTGGTTGGGCCCGAGGCCCCTCTGGCCCTCGAGAG  124</w:t>
      </w:r>
    </w:p>
    <w:p>
      <w:r>
        <w:t>0        107012072  ....A................................A...G......A.....G.....  107012013</w:t>
      </w:r>
    </w:p>
    <w:p/>
    <w:p>
      <w:r>
        <w:t>Query_3  125        AG  126</w:t>
      </w:r>
    </w:p>
    <w:p>
      <w:r>
        <w:t>0        107012012  ..  107012011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253752954366</w:t>
      </w:r>
    </w:p>
    <w:p/>
    <w:p/>
    <w:p>
      <w:r>
        <w:t>Query= exon_4</w:t>
      </w:r>
    </w:p>
    <w:p/>
    <w:p>
      <w:r>
        <w:t>Length=165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NC_045763.1 Phocoena sinus isolate mPhoSin1 chromosome 1, mPhoSin...  168     5e-40   [1 indels / deletion / frameshift / exon_4]</w:t>
      </w:r>
    </w:p>
    <w:p/>
    <w:p/>
    <w:p/>
    <w:p>
      <w:r>
        <w:t>Query_4  1          GGCTTAGAGGAACCCACATGGAGAATGTATATGACTTCTACAAACCAAATGTGCCCTCAG  60</w:t>
      </w:r>
    </w:p>
    <w:p>
      <w:r>
        <w:t>0        107011219  .........C...............C..................G..G..A..A.T....  107011160</w:t>
      </w:r>
    </w:p>
    <w:p/>
    <w:p>
      <w:r>
        <w:t>Query_4  61         AGTACCCGCTGCTGGATGGAAGTCTCTCCATCCAGTGCTACTTACGGGCCCTGGACCGAT  120</w:t>
      </w:r>
    </w:p>
    <w:p>
      <w:r>
        <w:t>0        107011159  ...G...A.AAT.......G.AG..G.........C........................  107011100</w:t>
      </w:r>
    </w:p>
    <w:p/>
    <w:p>
      <w:r>
        <w:t>Query_4  121        GCTACACATTATACCGTCAAAAGATCCAGAACAAGTGGAAGCAAG  165</w:t>
      </w:r>
    </w:p>
    <w:p>
      <w:r>
        <w:t>0        107011099  ......TG..............................G......  107011055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343870816730</w:t>
      </w:r>
    </w:p>
    <w:p/>
    <w:p/>
    <w:p>
      <w:r>
        <w:t>Query= exon_5</w:t>
      </w:r>
    </w:p>
    <w:p/>
    <w:p>
      <w:r>
        <w:t>Length=166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NC_045763.1 Phocoena sinus isolate mPhoSin1 chromosome 1, mPhoSin...  178     5e-43   [1 indels / deletion / frameshift / exon_5]</w:t>
      </w:r>
    </w:p>
    <w:p/>
    <w:p/>
    <w:p/>
    <w:p>
      <w:r>
        <w:t>Query_5  1          CTGGCAACGATCAACCTTTCACTCTCGACGATTTACAGTTTATGATCTTTCATACACCCT  60</w:t>
      </w:r>
    </w:p>
    <w:p>
      <w:r>
        <w:t>0        107009697  ......T.....G..A........CT..T............G..........CG......  107009638</w:t>
      </w:r>
    </w:p>
    <w:p/>
    <w:p>
      <w:r>
        <w:t>Query_5  61         TCTGCAAGTTGGTCCAGAAATCTGTGGCTCGCCTGATGTTCAATGACTTCCTGTTAGCCA  120</w:t>
      </w:r>
    </w:p>
    <w:p>
      <w:r>
        <w:t>0        107009637  ........A.............CC......A..................T..........  107009578</w:t>
      </w:r>
    </w:p>
    <w:p/>
    <w:p>
      <w:r>
        <w:t>Query_5  121        GCGGCGACACACAGACTGGCCTCTATAAGGGGCTGGAGGCCTTCAG  166</w:t>
      </w:r>
    </w:p>
    <w:p>
      <w:r>
        <w:t>0        107009577  .T...A..........C............A.......A........  107009532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346242339604</w:t>
      </w:r>
    </w:p>
    <w:p/>
    <w:p/>
    <w:p>
      <w:r>
        <w:t>Query= exon_6</w:t>
      </w:r>
    </w:p>
    <w:p/>
    <w:p>
      <w:r>
        <w:t>Length=171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NC_045763.1 Phocoena sinus isolate mPhoSin1 chromosome 1, mPhoSin...  155     7e-36   [1 indels / deletion / frameshift / exon_6]</w:t>
      </w:r>
    </w:p>
    <w:p/>
    <w:p/>
    <w:p/>
    <w:p>
      <w:r>
        <w:t>Query_6  1          GGGGCTAAAGCTGGAAGACACCTACACCAATAAGGACGTAGACAAAGCACTTCAAAAGGC  60</w:t>
      </w:r>
    </w:p>
    <w:p>
      <w:r>
        <w:t>0        107007148  ....................AT....................A......T..........  107007089</w:t>
      </w:r>
    </w:p>
    <w:p/>
    <w:p>
      <w:r>
        <w:t>Query_6  61         CACTCTGAACACATTCAACAAGAAAACCAAGCCTTCCCTCTACCTCTCCATGTGCAATGG  120</w:t>
      </w:r>
    </w:p>
    <w:p>
      <w:r>
        <w:t>0        107007088  .T....AG....G...........G.A....G.C................CACA...C..  107007029</w:t>
      </w:r>
    </w:p>
    <w:p/>
    <w:p>
      <w:r>
        <w:t>Query_6  121        GAATATGTACACGTCATCCC----TGTATGGATGCCTGGCCTCACTTCTGTTCCA  171   [4 indels / insertion / frameshift / exon_6]</w:t>
      </w:r>
    </w:p>
    <w:p>
      <w:r>
        <w:t>0        107007028  .........T..T.......TGGA..G............................  107006974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358099953974</w:t>
      </w:r>
    </w:p>
    <w:p/>
    <w:p/>
    <w:p>
      <w:r>
        <w:t>Query= exon_7</w:t>
      </w:r>
    </w:p>
    <w:p/>
    <w:p>
      <w:r>
        <w:t>Length=107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NC_045763.1 Phocoena sinus isolate mPhoSin1 chromosome 1, mPhoSin...  149     3e-34   [1 indels / deletion / frameshift / exon_7]</w:t>
      </w:r>
    </w:p>
    <w:p/>
    <w:p/>
    <w:p/>
    <w:p>
      <w:r>
        <w:t>Query_7  1          TCACTCTGCCCAGGAGTTGGCTGGCTCCAGGATTGGTGCCTTCTCCTATGGCTCTGGCTT  60</w:t>
      </w:r>
    </w:p>
    <w:p>
      <w:r>
        <w:t>0        107005932  ...............C.............................T..............  107005873</w:t>
      </w:r>
    </w:p>
    <w:p/>
    <w:p>
      <w:r>
        <w:t>Query_7  61         GGCAGCAAGTTTCTTTTCATTTCTGGTGTCCCAGGATGCTTCTCCAG  107</w:t>
      </w:r>
    </w:p>
    <w:p>
      <w:r>
        <w:t>0        107005872  A..G.A.................G....C.......C..........  107005826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208694018544</w:t>
      </w:r>
    </w:p>
    <w:p/>
    <w:p/>
    <w:p>
      <w:r>
        <w:t>Query= exon_8</w:t>
      </w:r>
    </w:p>
    <w:p/>
    <w:p>
      <w:r>
        <w:t>Length=126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NC_045763.1 Phocoena sinus isolate mPhoSin1 chromosome 1, mPhoSin...  145     5e-33   [1 indels / deletion / frameshift / exon_8]</w:t>
      </w:r>
    </w:p>
    <w:p/>
    <w:p/>
    <w:p/>
    <w:p>
      <w:r>
        <w:t>Query_8  6          CCCCTGGAGAAGCTGGTATCTAGTACATCAGATCTGCCAAAACGTCTCGCCTCCCGAAAG  65</w:t>
      </w:r>
    </w:p>
    <w:p>
      <w:r>
        <w:t>0        107005200  ....C...............C...........C.........T.....A.......G...  107005141</w:t>
      </w:r>
    </w:p>
    <w:p/>
    <w:p>
      <w:r>
        <w:t>Query_8  66         CGTGTGTCTCCTGAGGAGTTCACAGAAATAATGAACCAAAGAGAACAATTCTACCACAAG  125</w:t>
      </w:r>
    </w:p>
    <w:p>
      <w:r>
        <w:t>0        107005140  ...A...........AT...T............G.............G............  107005081</w:t>
      </w:r>
    </w:p>
    <w:p/>
    <w:p>
      <w:r>
        <w:t>Query_8  126        G  126</w:t>
      </w:r>
    </w:p>
    <w:p>
      <w:r>
        <w:t>0        107005080  .  107005080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253752954366</w:t>
      </w:r>
    </w:p>
    <w:p/>
    <w:p/>
    <w:p>
      <w:r>
        <w:t>Query= exon_9</w:t>
      </w:r>
    </w:p>
    <w:p/>
    <w:p>
      <w:r>
        <w:t>Length=112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NC_045763.1 Phocoena sinus isolate mPhoSin1 chromosome 1, mPhoSin...  153     2e-35   [1 indels / deletion / frameshift / exon_9]</w:t>
      </w:r>
    </w:p>
    <w:p/>
    <w:p/>
    <w:p/>
    <w:p>
      <w:r>
        <w:t>Query_9  1          TGAATTTCTCACCACCTGGTGACAAAAACAGCCTTTTCCCAGGCACTTGGTACCTGGAGC  60</w:t>
      </w:r>
    </w:p>
    <w:p>
      <w:r>
        <w:t>0        107003834  ...............T.................................A..........  107003775</w:t>
      </w:r>
    </w:p>
    <w:p/>
    <w:p>
      <w:r>
        <w:t>Query_9  61         GAGTGGATGAGCTATATCGCCGAAAGTATGCCCGGCGTCCAGTCTAAAG  109</w:t>
      </w:r>
    </w:p>
    <w:p>
      <w:r>
        <w:t>0        107003774  .............G..C.A..A.............T....G........  107003726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220551633234</w:t>
      </w:r>
    </w:p>
    <w:p/>
    <w:p/>
    <w:p>
      <w:r>
        <w:t>Query= exon_10</w:t>
      </w:r>
    </w:p>
    <w:p/>
    <w:p>
      <w:r>
        <w:t>Length=406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NC_045763.1 Phocoena sinus isolate mPhoSin1 chromosome 1, mPhoSin...  335     9e-90   [1 indels / deletion / frameshift / exon_10]</w:t>
      </w:r>
    </w:p>
    <w:p>
      <w:r>
        <w:t>NC_045770.1 Phocoena sinus isolate mPhoSin1 chromosome 8, mPhoSin...  50.1    8e-04   [1 indels / deletion / frameshift / exon_10]</w:t>
      </w:r>
    </w:p>
    <w:p/>
    <w:p/>
    <w:p/>
    <w:p>
      <w:r>
        <w:t>Query_10  5          GTGGAGAGGTTTCTGGGAAAAGTATGCTGTAGAACGTCTGCCCTCTCTC--GATCGTGCA  62   [2 indels / insertion / frameshift / exon_10]</w:t>
      </w:r>
    </w:p>
    <w:p>
      <w:r>
        <w:t>0         107001917  ...........C..T.C.......C...A.....TT.............TC......AT.  107001858</w:t>
      </w:r>
    </w:p>
    <w:p/>
    <w:p>
      <w:r>
        <w:t>Query_10  63         AAC--CCCCCACTCTTAGCTGGTAAATAGATTGGATTGGACGCCGCAGCCCCCATAAGCA  120   [2 indels / insertion / frameshift / exon_10]</w:t>
      </w:r>
    </w:p>
    <w:p>
      <w:r>
        <w:t>0         107001857  ..TGT....................................A.A...A......A.....  107001798</w:t>
      </w:r>
    </w:p>
    <w:p/>
    <w:p>
      <w:r>
        <w:t>Query_10  121        CTGGCCCTGTGGAGTGAGGGGCCATCCTTAGCGGGTCCTTCATGCCATTCCCTGCTGCAA  180</w:t>
      </w:r>
    </w:p>
    <w:p>
      <w:r>
        <w:t>0         107001797  ..........A....................G..............T..........T.G  107001738</w:t>
      </w:r>
    </w:p>
    <w:p/>
    <w:p>
      <w:r>
        <w:t>Query_10  181        TCATTGTCATGGGCTTGTGGTGCTGCAAGAGCCCTTTGTGAGAGAGGGAGATGGAGGGAT  240</w:t>
      </w:r>
    </w:p>
    <w:p>
      <w:r>
        <w:t>0         107001737  ...C....................AG.G.............-.A................  107001679</w:t>
      </w:r>
    </w:p>
    <w:p>
      <w:r>
        <w:t>7         45188000                                            ...................  45188018</w:t>
      </w:r>
    </w:p>
    <w:p/>
    <w:p>
      <w:r>
        <w:t>Query_10  241        GGAGGGAAGGCCCAGCCTTGAATCACAGACCAGAAATGTGGCAGATCTCTTGTCTTCTTC  300</w:t>
      </w:r>
    </w:p>
    <w:p>
      <w:r>
        <w:t>0         107001678  ...........T...T..C............G......C........CG.C....C.CG.  107001619</w:t>
      </w:r>
    </w:p>
    <w:p>
      <w:r>
        <w:t>7         45188019   ......                                                        45188024</w:t>
      </w:r>
    </w:p>
    <w:p/>
    <w:p>
      <w:r>
        <w:t>Query_10  301        AAGATCCAGATAACTTGCCTCTCATTCGTTATAGCTTTGCTG---TCGTTATTATTAAAC  357   [3 indels / insertion / frame preservation / exon_10]</w:t>
      </w:r>
    </w:p>
    <w:p>
      <w:r>
        <w:t>0         107001618  ............G.............T............T..TTA.T............T  107001559</w:t>
      </w:r>
    </w:p>
    <w:p/>
    <w:p>
      <w:r>
        <w:t>Query_10  358        TTCTGTGCTGTTA  370</w:t>
      </w:r>
    </w:p>
    <w:p>
      <w:r>
        <w:t>0         107001558  .............  107001546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915407829364</w:t>
      </w:r>
    </w:p>
    <w:p/>
    <w:p/>
    <w:p>
      <w:r>
        <w:t xml:space="preserve">  Database: GCF_008692025.1_mPhoSin1.pri_genomic.fna</w:t>
      </w:r>
    </w:p>
    <w:p>
      <w:r>
        <w:t xml:space="preserve">    Posted date:  Feb 4, 2026  11:10 AM</w:t>
      </w:r>
    </w:p>
    <w:p>
      <w:r>
        <w:t xml:space="preserve">  Number of letters in database: 2,371,524,154</w:t>
      </w:r>
    </w:p>
    <w:p>
      <w:r>
        <w:t xml:space="preserve">  Number of sequences in database:  64</w:t>
      </w:r>
    </w:p>
    <w:p/>
    <w:p/>
    <w:p/>
    <w:p>
      <w:r>
        <w:t>Matrix: blastn matrix 1 -3</w:t>
      </w:r>
    </w:p>
    <w:p>
      <w: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