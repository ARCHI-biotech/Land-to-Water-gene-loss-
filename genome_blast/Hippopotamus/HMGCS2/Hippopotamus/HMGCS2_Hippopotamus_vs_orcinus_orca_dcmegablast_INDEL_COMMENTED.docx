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195903013998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674     0.0</w:t>
      </w:r>
    </w:p>
    <w:p>
      <w:r>
        <w:t>NC_064561.1 Orcinus orca chromosome 3, mOrcOrc1.1, whole genome s...  221     3e-55   [1 indels / deletion / frameshift / exon_2]</w:t>
      </w:r>
    </w:p>
    <w:p/>
    <w:p/>
    <w:p/>
    <w:p>
      <w:r>
        <w:t>Query_2  1          GTTTTCTACATTCCCTGCTGTCCCCTTGGCCAAAACAGATACTTGGCCAAAGGATGTGGG  60</w:t>
      </w:r>
    </w:p>
    <w:p>
      <w:r>
        <w:t>0        107281058  ..........G........A...............G....G...................  107281117</w:t>
      </w:r>
    </w:p>
    <w:p>
      <w:r>
        <w:t>2        149400097                                             ........A........  149400113</w:t>
      </w:r>
    </w:p>
    <w:p/>
    <w:p>
      <w:r>
        <w:t>Query_2  61         CATCCTTGCCCTGGAGGTCTATTTCCCAGCCCAATATGTGGACCAAACAGACCTGGAGAA  120</w:t>
      </w:r>
    </w:p>
    <w:p>
      <w:r>
        <w:t>0        107281118  .................................T..................A.......  107281177</w:t>
      </w:r>
    </w:p>
    <w:p>
      <w:r>
        <w:t>2        149400114  G..TG.......T...A.......T..TT.T........T..T...G....GT....A..  149400173</w:t>
      </w:r>
    </w:p>
    <w:p/>
    <w:p>
      <w:r>
        <w:t>Query_2  121        GTTTAACAATGTGGGGGCAGGGAAGTACACGGTGGGTTTGGGCCAAAGCCAGATGGGCTT  180</w:t>
      </w:r>
    </w:p>
    <w:p>
      <w:r>
        <w:t>0        107281178  ..............................A.....CA.........C............  107281237</w:t>
      </w:r>
    </w:p>
    <w:p>
      <w:r>
        <w:t>2        149400174  A.A.G.TGG...A.AT..T..A.....T..TA.T..CC.......GGC.A..........  149400233</w:t>
      </w:r>
    </w:p>
    <w:p/>
    <w:p>
      <w:r>
        <w:t>Query_2  181        CTGCTCAGTCCAGGAGGACATCAACTCCCTGTGCCTGACGGTGGTGCAGCGGCTGATGGA  240</w:t>
      </w:r>
    </w:p>
    <w:p>
      <w:r>
        <w:t>0        107281238  .................G.....................A..........A.T.......  107281297</w:t>
      </w:r>
    </w:p>
    <w:p>
      <w:r>
        <w:t>2        149400234  ....A...ATAGA..A..T........T..T...A....T.....C...AAT..T.....  149400293</w:t>
      </w:r>
    </w:p>
    <w:p/>
    <w:p>
      <w:r>
        <w:t>Query_2  241        GCGCACACAGC-TCCCGTGGGACTCTGTGGGCCGGCTGGAAGTGGGCACTGAGACCATCA  299   [1 indels / insertion / frameshift / exon_2]</w:t>
      </w:r>
    </w:p>
    <w:p>
      <w:r>
        <w:t>0        107281298  ..A........-....A.....A.............G.......................  107281356</w:t>
      </w:r>
    </w:p>
    <w:p>
      <w:r>
        <w:t>2        149400294  .A.A.-.T...C.TT.T.AT..T.GCA.T..G.....A.....T..A..A.....A....  149400352</w:t>
      </w:r>
    </w:p>
    <w:p/>
    <w:p>
      <w:r>
        <w:t>Query_2  300        TTGACAAGTCCAAGGCTGTCAAAACAGTGCTCATGGAGCTCTTCCAGGATTCAGGCAACA  359</w:t>
      </w:r>
    </w:p>
    <w:p>
      <w:r>
        <w:t>0        107281357  .C......C........................A..........................  107281416</w:t>
      </w:r>
    </w:p>
    <w:p>
      <w:r>
        <w:t>2        149400353  .C.....A..A...T.A..G..G..GAATT.G...C.......TG.A..G..T..G..T.  149400412</w:t>
      </w:r>
    </w:p>
    <w:p/>
    <w:p>
      <w:r>
        <w:t>Query_2  360        CTGACATTGAGGGCATAGATACCACCAATGCCTGCTATGGTGGCACTGCCTCCCTC--TT  417   [2 indels / insertion / frameshift / exon_2]</w:t>
      </w:r>
    </w:p>
    <w:p>
      <w:r>
        <w:t>0        107281417  ...........................G.........C....A.........T...TA..  107281476</w:t>
      </w:r>
    </w:p>
    <w:p>
      <w:r>
        <w:t>2        149400413  .G..T..A..A..A.....C..A..T.....G........A.....A..TG.TG..--..  149400470</w:t>
      </w:r>
    </w:p>
    <w:p/>
    <w:p>
      <w:r>
        <w:t>Query_2  418        CAATGCTGCCAACTGGATGGAGTCCAGCTCTTGGGA  453</w:t>
      </w:r>
    </w:p>
    <w:p>
      <w:r>
        <w:t>0        107281477  ..G..T..........G.C...........C.....  107281512</w:t>
      </w:r>
    </w:p>
    <w:p>
      <w:r>
        <w:t>2        149400471  ........TT........T.................  149400506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1119823606413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165     4e-39   [1 indels / deletion / frameshift / exon_3]</w:t>
      </w:r>
    </w:p>
    <w:p/>
    <w:p/>
    <w:p/>
    <w:p>
      <w:r>
        <w:t>Query_3  1          GTCGCTATGCACTGGTGGTCTGTGGAGACATTGCAGTCTACCCCAATGGTAACCTTCGCG  60</w:t>
      </w:r>
    </w:p>
    <w:p>
      <w:r>
        <w:t>0        107285114  ...A......C....................C.....G...T...G......TA...A.C  107285173</w:t>
      </w:r>
    </w:p>
    <w:p/>
    <w:p>
      <w:r>
        <w:t>Query_3  61         CCACAGGCGGGGCTGGAGCTGTGGCAATGCTGGTTGGGCCCGAGGCCCCTCTGGCCCTCG  120</w:t>
      </w:r>
    </w:p>
    <w:p>
      <w:r>
        <w:t>0        107285174  ........A................................A...G......A.......  107285233</w:t>
      </w:r>
    </w:p>
    <w:p/>
    <w:p>
      <w:r>
        <w:t>Query_3  121        AGAGAG  126</w:t>
      </w:r>
    </w:p>
    <w:p>
      <w:r>
        <w:t>0        107285234  ......  107285239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254144450592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199     3e-49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107285828  .........C.............................G....G..G..A..A.T....  107285887</w:t>
      </w:r>
    </w:p>
    <w:p/>
    <w:p>
      <w:r>
        <w:t>Query_4  61         AGTACCCGCTGCTGGATGGAAGTCTCTCCATCCAGTGCTACTTACGGGCCCTGGACCGAT  120</w:t>
      </w:r>
    </w:p>
    <w:p>
      <w:r>
        <w:t>0        107285888  ...G...A.AAT.......G.AG..G.........C........................  107285947</w:t>
      </w:r>
    </w:p>
    <w:p/>
    <w:p>
      <w:r>
        <w:t>Query_4  121        GCTACACATTATACCGTCAAAAGATCCAGAACAAGTGGAAGCAAG  165</w:t>
      </w:r>
    </w:p>
    <w:p>
      <w:r>
        <w:t>0        107285948  ......TG.......A................C.....G......  107285992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357390633645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192     4e-47   [1 indels / deletion / frameshift / exon_5]</w:t>
      </w:r>
    </w:p>
    <w:p/>
    <w:p/>
    <w:p/>
    <w:p>
      <w:r>
        <w:t>Query_5  1          CTGGCAACGATCAACCTTTCACTCTCGACGATTTACAGTTTATGATCTTTCATACACCCT  60</w:t>
      </w:r>
    </w:p>
    <w:p>
      <w:r>
        <w:t>0        107287372  ......T.....G..A........CT..T....C.......G..........C.....T.  107287431</w:t>
      </w:r>
    </w:p>
    <w:p/>
    <w:p>
      <w:r>
        <w:t>Query_5  61         TCTGCAAGTTGGTCCAGAAATCTGTGGCTCGCCTGATGTTCAATGACTTCCTGTTAGCCA  120</w:t>
      </w:r>
    </w:p>
    <w:p>
      <w:r>
        <w:t>0        107287432  .......CAG............CC......A....T.............T..C.......  107287491</w:t>
      </w:r>
    </w:p>
    <w:p/>
    <w:p>
      <w:r>
        <w:t>Query_5  121        GCGGCGACACACAGACTGGCCTCTATAAGGGGCTGGAGGCCTTCAG  166</w:t>
      </w:r>
    </w:p>
    <w:p>
      <w:r>
        <w:t>0        107287492  .T...A..........C............A.......A........  107287537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360037971672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198     1e-48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107289949  ............................G............CA......T..........  107290008</w:t>
      </w:r>
    </w:p>
    <w:p/>
    <w:p>
      <w:r>
        <w:t>Query_6  61         CACTCTGAACACATTCAACAAGAAAACCAAGCCTTCCCTCTACCTCTCCATGTGCAATGG  120</w:t>
      </w:r>
    </w:p>
    <w:p>
      <w:r>
        <w:t>0        107290009  .T....AG...TG...........GCG....G.G................CACA...C..  107290068</w:t>
      </w:r>
    </w:p>
    <w:p/>
    <w:p>
      <w:r>
        <w:t>Query_6  121        GAATATGTACACGTCATCCCT----GTATGGATGCCTGGCCTCACTTCTGTTCCA  171   [4 indels / insertion / frameshift / exon_6]</w:t>
      </w:r>
    </w:p>
    <w:p>
      <w:r>
        <w:t>0        107290069  ............T........GGAC.G.G..........................  107290123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373274661807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158     5e-37   [1 indels / deletion / frameshift / exon_7]</w:t>
      </w:r>
    </w:p>
    <w:p/>
    <w:p/>
    <w:p/>
    <w:p>
      <w:r>
        <w:t>Query_7  1          TCACTCTGCCCAGGAGTTGGCTGGCTCCAGGATTGGTGCCTTCTCCTATGGCTCTGGCTT  60</w:t>
      </w:r>
    </w:p>
    <w:p>
      <w:r>
        <w:t>0        107291159  ...............C................C............T..............  107291218</w:t>
      </w:r>
    </w:p>
    <w:p/>
    <w:p>
      <w:r>
        <w:t>Query_7  61         GGCAGCAAGTTTCTTTTCATTTCTGGTGTCCCAGGATGCTTCTCCAG  107</w:t>
      </w:r>
    </w:p>
    <w:p>
      <w:r>
        <w:t>0        107291219  A..G.A.................G....C..................  107291265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203845028079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151     9e-35   [1 indels / deletion / frameshift / exon_8]</w:t>
      </w:r>
    </w:p>
    <w:p/>
    <w:p/>
    <w:p/>
    <w:p>
      <w:r>
        <w:t>Query_8  11         GGAGAAGCTGGTATCTAGTACATCAGATCTGCCAAAACGTCTCGCCTCCCGAAAGCGTGT  70</w:t>
      </w:r>
    </w:p>
    <w:p>
      <w:r>
        <w:t>0        107291901  ...............C...........C.........T.....A.......G....A.A.  107291960</w:t>
      </w:r>
    </w:p>
    <w:p/>
    <w:p>
      <w:r>
        <w:t>Query_8  71         GTCTCCTGAGGAGTTCACAGAAATAATGAACCAAAGAGAACAATTCTACCACAAGG  126</w:t>
      </w:r>
    </w:p>
    <w:p>
      <w:r>
        <w:t>0        107291961  ...C......A....T..........C.G.............G.............  107292016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254144450592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217081718214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501     2e-139   [1 indels / deletion / frameshift / exon_10]</w:t>
      </w:r>
    </w:p>
    <w:p/>
    <w:p/>
    <w:p/>
    <w:p>
      <w:r>
        <w:t>Query_10  1          ATACGTGGAGAGGTTTCTGGGAAAAGTATGCTGTAGAACGTCTGCCCTCTCTCGATCGTG  60</w:t>
      </w:r>
    </w:p>
    <w:p>
      <w:r>
        <w:t>0         107294970  ...T.........G.C..T.A.......C...A.....TT...................A  107295029</w:t>
      </w:r>
    </w:p>
    <w:p/>
    <w:p>
      <w:r>
        <w:t>Query_10  61         CAAAC--CCCCCACTCTTAGCTGGTAAATAGATTGGATTGGACGCCGCAGCCCCCATAAG  118   [2 indels / insertion / frameshift / exon_10]</w:t>
      </w:r>
    </w:p>
    <w:p>
      <w:r>
        <w:t>0         107295030  T...TGT....................................A.A..........A...  107295089</w:t>
      </w:r>
    </w:p>
    <w:p/>
    <w:p>
      <w:r>
        <w:t>Query_10  119        CACTGGCCCTGTGGAGTGAGGGGCCATCCTTAGCGGGTCCTTCATGCCATTCCCTGCTGC  178</w:t>
      </w:r>
    </w:p>
    <w:p>
      <w:r>
        <w:t>0         107295090  ............A....................G..............T..........T  107295149</w:t>
      </w:r>
    </w:p>
    <w:p/>
    <w:p>
      <w:r>
        <w:t>Query_10  179        AATCATTGTCATGGGCTTGTGGTGCTGCAAGAGCCCTTTGTGAGAGAGGGAGATGGAGGG  238</w:t>
      </w:r>
    </w:p>
    <w:p>
      <w:r>
        <w:t>0         107295150  .G...C....................AG.G.............-.A..............  107295208</w:t>
      </w:r>
    </w:p>
    <w:p/>
    <w:p>
      <w:r>
        <w:t>Query_10  239        ATGGAGGGAAGGCCCAGCCTTGAATCACAGACCAGAAATGTGGCAGATCTCTTGTCTTCT  298</w:t>
      </w:r>
    </w:p>
    <w:p>
      <w:r>
        <w:t>0         107295209  .............T...................G...G...........CG......C.C  107295268</w:t>
      </w:r>
    </w:p>
    <w:p/>
    <w:p>
      <w:r>
        <w:t>Query_10  299        TCAAGATCCAGATAACTTGCCTCTCATTCGTTATAGCTTTGCTG---TCGTTATTATTAA  355   [3 indels / insertion / frame preservation / exon_10]</w:t>
      </w:r>
    </w:p>
    <w:p>
      <w:r>
        <w:t>0         107295269  G.............G.............T...............TTA.T...........  107295328</w:t>
      </w:r>
    </w:p>
    <w:p/>
    <w:p>
      <w:r>
        <w:t>Query_10  356        ACTTCTGTGCTGTTA----TGTGTCTGTTTCTTAGGGTTTTCCGTGAATGTCTAA  406   [4 indels / insertion / frameshift / exon_10]</w:t>
      </w:r>
    </w:p>
    <w:p>
      <w:r>
        <w:t>0         107295329  .T.............GTTC.T.C.T......G..........T......T.....  107295383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990104086994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