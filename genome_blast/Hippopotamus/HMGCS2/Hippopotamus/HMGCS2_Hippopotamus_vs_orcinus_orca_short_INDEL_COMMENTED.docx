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225024151175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642     0.0</w:t>
      </w:r>
    </w:p>
    <w:p>
      <w:r>
        <w:t>NC_064561.1 Orcinus orca chromosome 3, mOrcOrc1.1, whole genome s...  56.0    2e-05   [1 indels / deletion / frameshift / exon_2]</w:t>
      </w:r>
    </w:p>
    <w:p/>
    <w:p/>
    <w:p/>
    <w:p>
      <w:r>
        <w:t>Query_2  1          GTTTTCTACATTCCCTGCTGTCCCCTTGGCCAAAACAGATACTTGGCCAAAGGATGTGGG  60</w:t>
      </w:r>
    </w:p>
    <w:p>
      <w:r>
        <w:t>0        107281058  ..........G........A...............G....G...................  107281117</w:t>
      </w:r>
    </w:p>
    <w:p/>
    <w:p>
      <w:r>
        <w:t>Query_2  61         CATCCTTGCCCTGGAGGTCTATTTCCCAGCCCAATATGTGGACCAAACAGACCTGGAGAA  120</w:t>
      </w:r>
    </w:p>
    <w:p>
      <w:r>
        <w:t>0        107281118  .................................T..................A.......  107281177</w:t>
      </w:r>
    </w:p>
    <w:p/>
    <w:p>
      <w:r>
        <w:t>Query_2  121        GTTTAACAATGTGGGGGCAGGGAAGTACACGGTGGGTTTGGGCCAAAGCCAGATGGGCTT  180</w:t>
      </w:r>
    </w:p>
    <w:p>
      <w:r>
        <w:t>0        107281178  ..............................A.....CA.........C............  107281237</w:t>
      </w:r>
    </w:p>
    <w:p/>
    <w:p>
      <w:r>
        <w:t>Query_2  181        CTGCTCAGTCCAGGAGGACATCAACTCCCTGTGCCTGACGGTGGTGCAGCGGCTGATGGA  240</w:t>
      </w:r>
    </w:p>
    <w:p>
      <w:r>
        <w:t>0        107281238  .................G.....................A..........A.T.......  107281297</w:t>
      </w:r>
    </w:p>
    <w:p/>
    <w:p>
      <w:r>
        <w:t>Query_2  241        GCGCACACAGCTCCCGTGGGACTCTGTGGGCCGGCTGGAAGTGGGCACTGAGACCATCAT  300</w:t>
      </w:r>
    </w:p>
    <w:p>
      <w:r>
        <w:t>0        107281298  ..A............A.....A.............G........................  107281357</w:t>
      </w:r>
    </w:p>
    <w:p/>
    <w:p>
      <w:r>
        <w:t>Query_2  301        TGACAAGTCCAAGGCTGTCAAAACAGTGCTCATGGAGCTCTTCCAGGATTCAGGCAACAC  360</w:t>
      </w:r>
    </w:p>
    <w:p>
      <w:r>
        <w:t>0        107281358  C......C........................A...........................  107281417</w:t>
      </w:r>
    </w:p>
    <w:p/>
    <w:p>
      <w:r>
        <w:t>Query_2  361        TGACATTGAGGGCATAGATACCACCAATGCCTGCTATGGTGGCACTGCCTCCCTC--TTC  418   [2 indels / insertion / frameshift / exon_2]</w:t>
      </w:r>
    </w:p>
    <w:p>
      <w:r>
        <w:t>0        107281418  ..........................G.........C....A.........T...TA...  107281477</w:t>
      </w:r>
    </w:p>
    <w:p>
      <w:r>
        <w:t>2        149400467                                                       ..--...  149400471</w:t>
      </w:r>
    </w:p>
    <w:p/>
    <w:p>
      <w:r>
        <w:t>Query_2  419        AATGCTGCCAACTGGATGGAGTCCAGCTCTTGGGA  453</w:t>
      </w:r>
    </w:p>
    <w:p>
      <w:r>
        <w:t>0        107281478  .G..T..........G.C...........C.....  107281512</w:t>
      </w:r>
    </w:p>
    <w:p>
      <w:r>
        <w:t>2        149400472  .......TT........T.................  149400506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1151593990545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139     3e-31   [1 indels / deletion / frameshift / exon_3]</w:t>
      </w:r>
    </w:p>
    <w:p/>
    <w:p/>
    <w:p/>
    <w:p>
      <w:r>
        <w:t>Query_3  5          CTATGCACTGGTGGTCTGTGGAGACATTGCAGTCTACCCCAATGGTAACCTTCGCGCCAC  64</w:t>
      </w:r>
    </w:p>
    <w:p>
      <w:r>
        <w:t>0        107285118  ......C....................C.....G...T...G......TA...A.C....  107285177</w:t>
      </w:r>
    </w:p>
    <w:p/>
    <w:p>
      <w:r>
        <w:t>Query_3  65         AGGCGGGGCTGGAGCTGTGGCAATGCTGGTTGGGCCCGAGGCCCCTCTGGCCCTCGAGAG  124</w:t>
      </w:r>
    </w:p>
    <w:p>
      <w:r>
        <w:t>0        107285178  ....A................................A...G......A...........  107285237</w:t>
      </w:r>
    </w:p>
    <w:p/>
    <w:p>
      <w:r>
        <w:t>Query_3  125        AG  126</w:t>
      </w:r>
    </w:p>
    <w:p>
      <w:r>
        <w:t>0        107285238  ..  107285239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283265696185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153     3e-35   [1 indels / deletion / frameshift / exon_4]</w:t>
      </w:r>
    </w:p>
    <w:p/>
    <w:p/>
    <w:p/>
    <w:p>
      <w:r>
        <w:t>Query_4  1          GGCTTAGAGGAACCCACATGGAGAATGTATATGACTTCTACAAACCAAATGTGCCCTCAG  60</w:t>
      </w:r>
    </w:p>
    <w:p>
      <w:r>
        <w:t>0        107285828  .........C.............................G....G..G..A..A.T....  107285887</w:t>
      </w:r>
    </w:p>
    <w:p/>
    <w:p>
      <w:r>
        <w:t>Query_4  61         AGTACCCGCTGCTGGATGGAAGTCTCTCCATCCAGTGCTACTTACGGGCCCTGGACCGAT  120</w:t>
      </w:r>
    </w:p>
    <w:p>
      <w:r>
        <w:t>0        107285888  ...G...A.AAT.......G.AG..G.........C........................  107285947</w:t>
      </w:r>
    </w:p>
    <w:p/>
    <w:p>
      <w:r>
        <w:t>Query_4  121        GCTACACATTATACCGTCAAAAGATCCAGAACAAGTGGAAGCAAG  165</w:t>
      </w:r>
    </w:p>
    <w:p>
      <w:r>
        <w:t>0        107285948  ......TG.......A................C.....G......  107285992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383864663515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139     5e-31   [1 indels / deletion / frameshift / exon_5]</w:t>
      </w:r>
    </w:p>
    <w:p/>
    <w:p/>
    <w:p/>
    <w:p>
      <w:r>
        <w:t>Query_5  1          CTGGCAACGATCAACCTTTCACTCTCGACGATTTACAGTTTATGATCTTTCATACACCCT  60</w:t>
      </w:r>
    </w:p>
    <w:p>
      <w:r>
        <w:t>0        107287372  ......T.....G..A........CT..T....C.......G..........C.....T.  107287431</w:t>
      </w:r>
    </w:p>
    <w:p/>
    <w:p>
      <w:r>
        <w:t>Query_5  61         TCTGCAAGTTGGTCCAGAAATCTGTGGCTCGCCTGATGTTCAATGACTTCCTGTTAGCCA  120</w:t>
      </w:r>
    </w:p>
    <w:p>
      <w:r>
        <w:t>0        107287432  .......CAG............CC......A....T.............T..C.......  107287491</w:t>
      </w:r>
    </w:p>
    <w:p/>
    <w:p>
      <w:r>
        <w:t>Query_5  121        GCGGCGACACACAGACTGGCCTCTATAAGGGGCTGGAGGCCTTCAG  166</w:t>
      </w:r>
    </w:p>
    <w:p>
      <w:r>
        <w:t>0        107287492  .T...A..........C............A.......A........  107287537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386512006022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139     5e-31   [1 indels / deletion / frameshift / exon_6]</w:t>
      </w:r>
    </w:p>
    <w:p/>
    <w:p/>
    <w:p/>
    <w:p>
      <w:r>
        <w:t>Query_6  1          GGGGCTAAAGCTGGAAGACACCTACACCAATAAGGACGTAGACAAAGCACTTCAAAAGGC  60</w:t>
      </w:r>
    </w:p>
    <w:p>
      <w:r>
        <w:t>0        107289949  ............................G............CA......T..........  107290008</w:t>
      </w:r>
    </w:p>
    <w:p/>
    <w:p>
      <w:r>
        <w:t>Query_6  61         CACTCTGAACACATTCAACAAGAAAACCAAGCCTTCCCTCTACCTCTCCATGTGCAATGG  120</w:t>
      </w:r>
    </w:p>
    <w:p>
      <w:r>
        <w:t>0        107290009  .T....AG...TG...........GCG....G.G................CACA...C..  107290068</w:t>
      </w:r>
    </w:p>
    <w:p/>
    <w:p>
      <w:r>
        <w:t>Query_6  121        GAATATGTACACGTCATCCCT----GTATGGATGCCTGGCCTCACTTCTGTTCCA  171   [4 indels / insertion / frameshift / exon_6]</w:t>
      </w:r>
    </w:p>
    <w:p>
      <w:r>
        <w:t>0        107290069  ............T........GGAC.G.G..........................  107290123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399748718557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149     3e-34   [1 indels / deletion / frameshift / exon_7]</w:t>
      </w:r>
    </w:p>
    <w:p/>
    <w:p/>
    <w:p/>
    <w:p>
      <w:r>
        <w:t>Query_7  1          TCACTCTGCCCAGGAGTTGGCTGGCTCCAGGATTGGTGCCTTCTCCTATGGCTCTGGCTT  60</w:t>
      </w:r>
    </w:p>
    <w:p>
      <w:r>
        <w:t>0        107291159  ...............C................C............T..............  107291218</w:t>
      </w:r>
    </w:p>
    <w:p/>
    <w:p>
      <w:r>
        <w:t>Query_7  61         GGCAGCAAGTTTCTTTTCATTTCTGGTGTCCCAGGATGCTTCTCCAG  107</w:t>
      </w:r>
    </w:p>
    <w:p>
      <w:r>
        <w:t>0        107291219  A..G.A.................G....C..................  107291265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232966180040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127     1e-27   [1 indels / deletion / frameshift / exon_8]</w:t>
      </w:r>
    </w:p>
    <w:p/>
    <w:p/>
    <w:p/>
    <w:p>
      <w:r>
        <w:t>Query_8  11         GGAGAAGCTGGTATCTAGTACATCAGATCTGCCAAAACGTCTCGCCTCCCGAAAGCGTGT  70</w:t>
      </w:r>
    </w:p>
    <w:p>
      <w:r>
        <w:t>0        107291901  ...............C...........C.........T.....A.......G....A.A.  107291960</w:t>
      </w:r>
    </w:p>
    <w:p/>
    <w:p>
      <w:r>
        <w:t>Query_8  71         GTCTCCTGAGGAGTTCACAGAAATAATGAACCAAAGAGAACAATTCTACCACAAGG  126</w:t>
      </w:r>
    </w:p>
    <w:p>
      <w:r>
        <w:t>0        107291961  ...C......A....T..........C.G.............G.............  107292016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283265696185</w:t>
      </w:r>
    </w:p>
    <w:p/>
    <w:p/>
    <w:p>
      <w:r>
        <w:t>Query= exon_9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246202894815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385     1e-104   [1 indels / deletion / frameshift / exon_10]</w:t>
      </w:r>
    </w:p>
    <w:p/>
    <w:p/>
    <w:p/>
    <w:p>
      <w:r>
        <w:t>Query_10  5          GTGGAGAGGTTTCTGGGAAAAGTATGCTGTAGAACGTCTGCCCTCTCTCGATCGTGCAAA  64</w:t>
      </w:r>
    </w:p>
    <w:p>
      <w:r>
        <w:t>0         107294974  .........G.C..T.A.......C...A.....TT...................AT...  107295033</w:t>
      </w:r>
    </w:p>
    <w:p/>
    <w:p>
      <w:r>
        <w:t>Query_10  65         C--CCCCCACTCTTAGCTGGTAAATAGATTGGATTGGACGCCGCAGCCCCCATAAGCACT  122   [2 indels / insertion / frameshift / exon_10]</w:t>
      </w:r>
    </w:p>
    <w:p>
      <w:r>
        <w:t>0         107295034  TGT....................................A.A..........A.......  107295093</w:t>
      </w:r>
    </w:p>
    <w:p/>
    <w:p>
      <w:r>
        <w:t>Query_10  123        GGCCCTGTGGAGTGAGGGGCCATCCTTAGCGGGTCCTTCATGCCATTCCCTGCTGCAATC  182</w:t>
      </w:r>
    </w:p>
    <w:p>
      <w:r>
        <w:t>0         107295094  ........A....................G..............T..........T.G..  107295153</w:t>
      </w:r>
    </w:p>
    <w:p/>
    <w:p>
      <w:r>
        <w:t>Query_10  183        ATTGTCATGGGCTTGTGGTGCTGCAAGAGCCCTTTGTGAGAGAGGGAGATGGAGGGATGG  242</w:t>
      </w:r>
    </w:p>
    <w:p>
      <w:r>
        <w:t>0         107295154  .C....................AG.G.............-.A..................  107295212</w:t>
      </w:r>
    </w:p>
    <w:p/>
    <w:p>
      <w:r>
        <w:t>Query_10  243        AGGGAAGGCCCAGCCTTGAATCACAGACCAGAAATGTGGCAGATCTCTTGTCTTCTTCAA  302</w:t>
      </w:r>
    </w:p>
    <w:p>
      <w:r>
        <w:t>0         107295213  .........T...................G...G...........CG......C.CG...  107295272</w:t>
      </w:r>
    </w:p>
    <w:p/>
    <w:p>
      <w:r>
        <w:t>Query_10  303        GATCCAGATAACTTGCCTCTCATTCGTTATAGCTTTGCTG---TCGTTATTATTAAACTT  359   [3 indels / insertion / frame preservation / exon_10]</w:t>
      </w:r>
    </w:p>
    <w:p>
      <w:r>
        <w:t>0         107295273  ..........G.............T...............TTA.T............T..  107295332</w:t>
      </w:r>
    </w:p>
    <w:p/>
    <w:p>
      <w:r>
        <w:t>Query_10  360        CTGTGCTGTTA  370</w:t>
      </w:r>
    </w:p>
    <w:p>
      <w:r>
        <w:t>0         107295333  ...........  107295343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1021874207702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