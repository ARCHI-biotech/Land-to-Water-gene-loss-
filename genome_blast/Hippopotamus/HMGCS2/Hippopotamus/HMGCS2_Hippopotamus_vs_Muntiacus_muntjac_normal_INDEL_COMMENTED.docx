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150     9e-35</w:t>
      </w:r>
    </w:p>
    <w:p/>
    <w:p/>
    <w:p/>
    <w:p>
      <w:r>
        <w:t>Query_1     1          ATGCAGCGGCTGTTGACTCCAGTGAGGCGGGTGTTGCAAGTGAAGAGAGTGATGCAGGAA  60</w:t>
      </w:r>
    </w:p>
    <w:p>
      <w:r>
        <w:t>CM018501.1  194133758  ............................A...........C...................  194133699</w:t>
      </w:r>
    </w:p>
    <w:p/>
    <w:p>
      <w:r>
        <w:t>Query_1     61         GGGTCCCTCCTGCCTGCTCGCCTTCTCCCAGCAGTCCACCCC  102</w:t>
      </w:r>
    </w:p>
    <w:p>
      <w:r>
        <w:t>CM018501.1  194133698  .CT.........T....C................C.......  194133657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198108412194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614     1e-173</w:t>
      </w:r>
    </w:p>
    <w:p/>
    <w:p/>
    <w:p/>
    <w:p>
      <w:r>
        <w:t>Query_2     2          TTTTCTACATTCCCTGCTGTCCCCTTGGCCAAAACAGATACTTGGCCAAAGGATGTGGGC  61</w:t>
      </w:r>
    </w:p>
    <w:p>
      <w:r>
        <w:t>CM018501.1  194127097  .........G.T..G................................C...........T  194127038</w:t>
      </w:r>
    </w:p>
    <w:p/>
    <w:p>
      <w:r>
        <w:t>Query_2     62         ATCCTTGCCCTGGAGGTCTATTTCCCAGCCCAATATGTGGACCAAACAGACCTGGAGAAG  121</w:t>
      </w:r>
    </w:p>
    <w:p>
      <w:r>
        <w:t>CM018501.1  194127037  ..T......A..........C..T........G..C........G..G..G.........  194126978</w:t>
      </w:r>
    </w:p>
    <w:p/>
    <w:p>
      <w:r>
        <w:t>Query_2     122        TTTAACAATGTGGGGGCAGGGAAGTACACGGTGGGTTTGGGCCAAAGCCAGATGGGCTTC  181</w:t>
      </w:r>
    </w:p>
    <w:p>
      <w:r>
        <w:t>CM018501.1  194126977  ........G....A...G....G......C.....CC.......G.C.............  194126918</w:t>
      </w:r>
    </w:p>
    <w:p/>
    <w:p>
      <w:r>
        <w:t>Query_2     182        TGCTCAGTCCAGGAGGACATCAACTCCCTGTGCCTGACGGTGGTGCAGCGGCTGATGGAG  241</w:t>
      </w:r>
    </w:p>
    <w:p>
      <w:r>
        <w:t>CM018501.1  194126917  .....G..G.........G..........C.................A.A..........  194126858</w:t>
      </w:r>
    </w:p>
    <w:p/>
    <w:p>
      <w:r>
        <w:t>Query_2     242        CGCACACAGCTCCCGTGGGACTCTGTGGGCCGGCTGGAAGTGGGCACTGAGACCATCATT  301</w:t>
      </w:r>
    </w:p>
    <w:p>
      <w:r>
        <w:t>CM018501.1  194126857  .....G........C........C........C..........................C  194126798</w:t>
      </w:r>
    </w:p>
    <w:p/>
    <w:p>
      <w:r>
        <w:t>Query_2     302        GACAAGTCCAAGGCTGTCAAAACAGTGCTCATGGAGCTCTTCCAGGATTCAGGCAACACT  361</w:t>
      </w:r>
    </w:p>
    <w:p>
      <w:r>
        <w:t>CM018501.1  194126797  ...............................................C............  194126738</w:t>
      </w:r>
    </w:p>
    <w:p/>
    <w:p>
      <w:r>
        <w:t>Query_2     362        GACATTGAGGGCATAGATACCACCAATGCCTGCTATGGTGGCACTGCCTCCCTCTTCAAT  421</w:t>
      </w:r>
    </w:p>
    <w:p>
      <w:r>
        <w:t>CM018501.1  194126737  ..............C.................T..C........................  194126678</w:t>
      </w:r>
    </w:p>
    <w:p/>
    <w:p>
      <w:r>
        <w:t>Query_2     422        GCTGCCAACTGGATGGAGTCCAGCTCTTGGGA  453</w:t>
      </w:r>
    </w:p>
    <w:p>
      <w:r>
        <w:t>CM018501.1  194126677  .................A........C.....  194126646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1096006503720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183     1e-44</w:t>
      </w:r>
    </w:p>
    <w:p/>
    <w:p/>
    <w:p/>
    <w:p>
      <w:r>
        <w:t>Query_3     1          GTCGCTATGCACTGGTGGTCTGTGGAGACATTGCAGTCTACCCCAATGGTAACCTTCGCG  60</w:t>
      </w:r>
    </w:p>
    <w:p>
      <w:r>
        <w:t>CM018501.1  194123187  .........................G........G..........G...G...GC....C  194123128</w:t>
      </w:r>
    </w:p>
    <w:p/>
    <w:p>
      <w:r>
        <w:t>Query_3     61         CCACAGGCGGGGCTGGAGCTGTGGCAATGCTGGTTGGGCCCGAGGCCCCTCTGGCCCTCG  120</w:t>
      </w:r>
    </w:p>
    <w:p>
      <w:r>
        <w:t>CM018501.1  194123127  .........................G............................T.....  194123068</w:t>
      </w:r>
    </w:p>
    <w:p/>
    <w:p>
      <w:r>
        <w:t>Query_3     121        AGAGAG  126</w:t>
      </w:r>
    </w:p>
    <w:p>
      <w:r>
        <w:t>CM018501.1  194123067  ......  194123062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254710815678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206     3e-51</w:t>
      </w:r>
    </w:p>
    <w:p/>
    <w:p/>
    <w:p/>
    <w:p>
      <w:r>
        <w:t>Query_4     1          GGCTTAGAGGAACCCACATGGAGAATGTATATGACTTCTACAAACCAAATGTGCCCTCAG  60</w:t>
      </w:r>
    </w:p>
    <w:p>
      <w:r>
        <w:t>CM018501.1  194122484  .........................C..G..C...............G.....A.T....  194122425</w:t>
      </w:r>
    </w:p>
    <w:p/>
    <w:p>
      <w:r>
        <w:t>Query_4     61         AGTACCCGCTGCTGGATGG-AAGTCTCTCCATCCAGTGCTACTTACGGGCCCTGGACCGA  119   [1 indels / insertion / frameshift / exon_4]</w:t>
      </w:r>
    </w:p>
    <w:p>
      <w:r>
        <w:t>CM018501.1  194122424  .......A...G.......G...-.................................AA.  194122366</w:t>
      </w:r>
    </w:p>
    <w:p/>
    <w:p>
      <w:r>
        <w:t>Query_4     120        TGCTACACATTATACCGTCAAAAGATCCAGAACAAGTGGAAGCAAG  165</w:t>
      </w:r>
    </w:p>
    <w:p>
      <w:r>
        <w:t>CM018501.1  194122365  ......G....C..............TG....AC............  194122320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352475089327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355047900198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207     9e-52</w:t>
      </w:r>
    </w:p>
    <w:p/>
    <w:p/>
    <w:p/>
    <w:p>
      <w:r>
        <w:t>Query_6     1          GGGGCTAAAGCTGGAAGACACCTACACCAATAAGGACGTAGACAAAGCACTTCAAAAGGC  60</w:t>
      </w:r>
    </w:p>
    <w:p>
      <w:r>
        <w:t>CM018501.1  194117926  ....................................T.....T......T...T...A..  194117867</w:t>
      </w:r>
    </w:p>
    <w:p/>
    <w:p>
      <w:r>
        <w:t>Query_6     61         CACTCTGAACACATTCAACAAGAAAACCAAGCCTTCCCTCTACCTCTCCATGTGCAATGG  120</w:t>
      </w:r>
    </w:p>
    <w:p>
      <w:r>
        <w:t>CM018501.1  194117866  .T.....G...TG.....T............AAC................C..A...C..  194117807</w:t>
      </w:r>
    </w:p>
    <w:p/>
    <w:p>
      <w:r>
        <w:t>Query_6     121        GAATATGTACACGTCATCCCTGTATGGATGCCTGGCCTCACTTCTG  166</w:t>
      </w:r>
    </w:p>
    <w:p>
      <w:r>
        <w:t>CM018501.1  194117806  ............C........A........................  194117761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367911954553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156     2e-36</w:t>
      </w:r>
    </w:p>
    <w:p/>
    <w:p/>
    <w:p/>
    <w:p>
      <w:r>
        <w:t>Query_7     1          TCACTCTGCCCAGGAGTTGGCTGGCTCCAGGATTGGTGCCTTCTCCTATGGCTCTGGCTT  60</w:t>
      </w:r>
    </w:p>
    <w:p>
      <w:r>
        <w:t>CM018501.1  194116546  ............A..C.............................T...........T..  194116487</w:t>
      </w:r>
    </w:p>
    <w:p/>
    <w:p>
      <w:r>
        <w:t>Query_7     61         GGCAGCAAGTTTCTTTTCATTTCTGGTGTCCCAGGATGCTTCTCC  105</w:t>
      </w:r>
    </w:p>
    <w:p>
      <w:r>
        <w:t>CM018501.1  194116486  ..................T..C.G.....................  194116442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205826921760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171     8e-41</w:t>
      </w:r>
    </w:p>
    <w:p/>
    <w:p/>
    <w:p/>
    <w:p>
      <w:r>
        <w:t>Query_8     1          GCTCTCCCCTGGAGAAGCTGGTATCTAGTACATCAGATCTGCCAAAACGTCTCGCCTCCC  60</w:t>
      </w:r>
    </w:p>
    <w:p>
      <w:r>
        <w:t>CM018501.1  194115834  ....C..G...............A.C...........C....AG........T.......  194115775</w:t>
      </w:r>
    </w:p>
    <w:p/>
    <w:p>
      <w:r>
        <w:t>Query_8     61         GAAAGCGTGTGTCTCCTGAGGAGTTCACAGAAATAATGAACCAAAGAGAACAATTCTACC  120</w:t>
      </w:r>
    </w:p>
    <w:p>
      <w:r>
        <w:t>CM018501.1  194115774  .G.........................................G..........A.....  194115715</w:t>
      </w:r>
    </w:p>
    <w:p/>
    <w:p>
      <w:r>
        <w:t>Query_8     121        ACAAG  125</w:t>
      </w:r>
    </w:p>
    <w:p>
      <w:r>
        <w:t>CM018501.1  194115714  .....  194115710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254710815678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185     3e-45</w:t>
      </w:r>
    </w:p>
    <w:p/>
    <w:p/>
    <w:p/>
    <w:p>
      <w:r>
        <w:t>Query_9     1          TGAATTTCTCACCACCTGGTGACAAAAACAGCCTTTTCCCAGGCACTTGGTACCTGGAGC  60</w:t>
      </w:r>
    </w:p>
    <w:p>
      <w:r>
        <w:t>CM018501.1  194114432  ....C.......................................................  194114373</w:t>
      </w:r>
    </w:p>
    <w:p/>
    <w:p>
      <w:r>
        <w:t>Query_9     61         GAGTGGATGAGCTATATCGCCGAAAGTATGCCCGGCGTCCAGTCTAAAGGTG  112</w:t>
      </w:r>
    </w:p>
    <w:p>
      <w:r>
        <w:t>CM018501.1  194114372  ..........A..T..........................C...........  194114321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218691104370</w:t>
      </w:r>
    </w:p>
    <w:p/>
    <w:p/>
    <w:p>
      <w:r>
        <w:t>Query= exon_10</w:t>
      </w:r>
    </w:p>
    <w:p/>
    <w:p>
      <w:r>
        <w:t>Length=406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969940027940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