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81700847655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NW_020837963.1 Sagmatias obliquidens isolate GAN/ISIS:26980383/99...  50.9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95        GAAATGTGTTCTTTTCCTCTCTGAGCCTCTTCGCTGCCCTGGCCCTGGTC  144</w:t>
      </w:r>
    </w:p>
    <w:p>
      <w:r>
        <w:rPr>
          <w:rFonts w:ascii="Consolas" w:hAnsi="Consolas" w:eastAsia="Consolas"/>
          <w:sz w:val="20"/>
        </w:rPr>
        <w:t>18       17781758  ....C........C..TC.C..........C.T........A..A.....  17781807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364151503716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53689253165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203084492457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205418796968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NW_020837963.1 Sagmatias obliquidens isolate GAN/ISIS:26980383/99...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46        CTGTAATGGTGCTGGTGAATGCTGTGTACTTCAAAGGCAAGTGGCAA  92</w:t>
      </w:r>
    </w:p>
    <w:p>
      <w:r>
        <w:rPr>
          <w:rFonts w:ascii="Consolas" w:hAnsi="Consolas" w:eastAsia="Consolas"/>
          <w:sz w:val="20"/>
        </w:rPr>
        <w:t>18       17666182  ....TC....T........C..A..C..T........G........   17666137</w:t>
      </w:r>
    </w:p>
    <w:p>
      <w:r>
        <w:rPr>
          <w:rFonts w:ascii="Consolas" w:hAnsi="Consolas" w:eastAsia="Consolas"/>
          <w:sz w:val="20"/>
        </w:rPr>
        <w:t>18       17739716       .....C..............C...........A..T...A..  17739757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263776409743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273113627787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856685775789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