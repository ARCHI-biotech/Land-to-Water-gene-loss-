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90047482700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398773757290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59174650033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223830082503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226402842072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301012869573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VCEA01002814.1 Muntiacus muntjak isolate UTSW_UCB_Mm Sca2904, who...  51.8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221   TGCACAAATCTTACATAGAGGTCACTGAGGAGGGCACCGAGGCTACTGCTGCCACAGG  278</w:t>
      </w:r>
    </w:p>
    <w:p>
      <w:r>
        <w:rPr>
          <w:rFonts w:ascii="Consolas" w:hAnsi="Consolas" w:eastAsia="Consolas"/>
          <w:sz w:val="20"/>
        </w:rPr>
        <w:t>VCEA01002814.1  9584  .......G..C.T.G.G........A...........G.....CG.G..C.....G..  9641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944183933989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