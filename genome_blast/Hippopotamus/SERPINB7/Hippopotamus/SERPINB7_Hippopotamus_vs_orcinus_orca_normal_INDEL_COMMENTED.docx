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100598913122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418279549834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66183495475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238260543390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240907882761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304443976145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315033331837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979515235750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