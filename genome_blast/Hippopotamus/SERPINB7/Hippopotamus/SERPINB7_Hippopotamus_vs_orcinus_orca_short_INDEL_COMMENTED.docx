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119130432975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87362332299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336212498389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1003342810153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