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86802267638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360910363822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57106755025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205583085450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207867341955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264973754580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274110780600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845164771810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