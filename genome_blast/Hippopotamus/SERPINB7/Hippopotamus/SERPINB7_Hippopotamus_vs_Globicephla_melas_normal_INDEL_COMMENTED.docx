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100747509842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418897227450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66281256475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238612434030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241263683297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304893551625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315498544725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980961494710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