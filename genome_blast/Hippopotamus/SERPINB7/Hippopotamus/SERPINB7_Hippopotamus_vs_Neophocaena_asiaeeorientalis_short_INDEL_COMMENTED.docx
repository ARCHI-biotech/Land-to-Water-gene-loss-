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102796473285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379202494582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75384532377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223867875154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226152241227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NW_020174135.1 Neophocaena asiaeorientalis asiaeorientalis breed ...  48.1    0.001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51        ATGGTGCTGGTGAATGCTGTGTACTTCAAAGG  82</w:t>
      </w:r>
    </w:p>
    <w:p>
      <w:r>
        <w:rPr>
          <w:rFonts w:ascii="Consolas" w:hAnsi="Consolas" w:eastAsia="Consolas"/>
          <w:sz w:val="20"/>
        </w:rPr>
        <w:t>NW_020174135.1  11779663  .....C..............C...........  11779632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283261393052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292398857344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865769550883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