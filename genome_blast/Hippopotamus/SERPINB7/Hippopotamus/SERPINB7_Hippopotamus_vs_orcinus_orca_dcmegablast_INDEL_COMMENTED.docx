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92656846625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410337324745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60888795229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230318408349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232965746376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54.5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51        ATGGTGCTGGTGAATGCTGTGTACTTCAAAGGCAAGTGGCAA  92</w:t>
      </w:r>
    </w:p>
    <w:p>
      <w:r>
        <w:rPr>
          <w:rFonts w:ascii="Consolas" w:hAnsi="Consolas" w:eastAsia="Consolas"/>
          <w:sz w:val="20"/>
        </w:rPr>
        <w:t>14       12101127  .....C..............C...........A..T...A..  12101086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299149197051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309738549159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971572727077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