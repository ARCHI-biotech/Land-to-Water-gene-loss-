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115786877850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427120669114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84911223573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252158089540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254731131270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319057174520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326773042033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975173093941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