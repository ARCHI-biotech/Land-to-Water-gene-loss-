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105046386885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387503549346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77034195975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228767686994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231102051147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NW_020837963.1 Sagmatias obliquidens isolate GAN/ISIS:26980383/99...  48.1    0.001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51        ATGGTGCTGGTGAATGCTGTGTACTTCAAAGG  82</w:t>
      </w:r>
    </w:p>
    <w:p>
      <w:r>
        <w:rPr>
          <w:rFonts w:ascii="Consolas" w:hAnsi="Consolas" w:eastAsia="Consolas"/>
          <w:sz w:val="20"/>
        </w:rPr>
        <w:t>18       17739716  .....C..............C...........  17739747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289461154972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298798611584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884721959049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