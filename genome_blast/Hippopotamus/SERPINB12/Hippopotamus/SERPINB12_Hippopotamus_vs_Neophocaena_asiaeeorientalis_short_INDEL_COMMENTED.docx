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278692660906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338084151796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879475665145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