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180019320940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439458856162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307091782780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320328443347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262086952545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325623128361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391806691036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1019226865195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