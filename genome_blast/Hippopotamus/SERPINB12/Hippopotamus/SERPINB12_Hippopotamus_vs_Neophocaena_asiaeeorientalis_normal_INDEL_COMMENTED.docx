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360910363822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246699702540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260405241570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207867341955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264973754580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319793993260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858870146488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