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266112568578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326804149700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877700534808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