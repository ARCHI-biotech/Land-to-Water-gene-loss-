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GGAAGGGTTCATATATTTCCATTCCTGACAGGGTGTGGGTTGAAACTTACCCAGCCAGCT  60</w:t>
      </w:r>
    </w:p>
    <w:p>
      <w:r>
        <w:rPr>
          <w:rFonts w:ascii="Consolas" w:hAnsi="Consolas" w:eastAsia="Consolas"/>
          <w:sz w:val="20"/>
        </w:rPr>
        <w:t>CM018501.1  825551015  ..C..A................................A............TG.......  825551074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GTTAGGAGCAACTCTGAAGGCAAGAAG  87</w:t>
      </w:r>
    </w:p>
    <w:p>
      <w:r>
        <w:rPr>
          <w:rFonts w:ascii="Consolas" w:hAnsi="Consolas" w:eastAsia="Consolas"/>
          <w:sz w:val="20"/>
        </w:rPr>
        <w:t>CM018501.1  825551075  ...........................  825551101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197     1e-48</w:t>
      </w:r>
    </w:p>
    <w:p>
      <w:r>
        <w:rPr>
          <w:rFonts w:ascii="Consolas" w:hAnsi="Consolas" w:eastAsia="Consolas"/>
          <w:sz w:val="20"/>
        </w:rPr>
        <w:t>VCEA01005208.1 Muntiacus muntjak isolate UTSW_UCB_Mm Sca5449, who...  50.9    4e-04</w:t>
      </w:r>
    </w:p>
    <w:p>
      <w:r>
        <w:rPr>
          <w:rFonts w:ascii="Consolas" w:hAnsi="Consolas" w:eastAsia="Consolas"/>
          <w:sz w:val="20"/>
        </w:rPr>
        <w:t>VCEA01005203.1 Muntiacus muntjak isolate UTSW_UCB_Mm Sca5444, who...  50.9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  TGTCATCAGATTCACAATGGAATCTCTCATTGCAGCAAATATCAAATTTTGCTTTGATTT  62</w:t>
      </w:r>
    </w:p>
    <w:p>
      <w:r>
        <w:rPr>
          <w:rFonts w:ascii="Consolas" w:hAnsi="Consolas" w:eastAsia="Consolas"/>
          <w:sz w:val="20"/>
        </w:rPr>
        <w:t>CM018501.1      825559828  .....................C........C..........C...G............C.  825559887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  TTTCCAAAAGATCAGCAAAGATGTTCATTGTAAGAACATCTTCTTCAGTCCTCTGAGCAT  122</w:t>
      </w:r>
    </w:p>
    <w:p>
      <w:r>
        <w:rPr>
          <w:rFonts w:ascii="Consolas" w:hAnsi="Consolas" w:eastAsia="Consolas"/>
          <w:sz w:val="20"/>
        </w:rPr>
        <w:t>CM018501.1      825559888  G................C.....A.TG.C.G...............T.C..G......C.  825559947</w:t>
      </w:r>
    </w:p>
    <w:p>
      <w:r>
        <w:rPr>
          <w:rFonts w:ascii="Consolas" w:hAnsi="Consolas" w:eastAsia="Consolas"/>
          <w:sz w:val="20"/>
        </w:rPr>
        <w:t>CM018501.1      873811704                                    .........A..TCC..CT.C.....  873811729</w:t>
      </w:r>
    </w:p>
    <w:p>
      <w:r>
        <w:rPr>
          <w:rFonts w:ascii="Consolas" w:hAnsi="Consolas" w:eastAsia="Consolas"/>
          <w:sz w:val="20"/>
        </w:rPr>
        <w:t>VCEA01005208.1  4666                                                        ..G..A.....  4676</w:t>
      </w:r>
    </w:p>
    <w:p>
      <w:r>
        <w:rPr>
          <w:rFonts w:ascii="Consolas" w:hAnsi="Consolas" w:eastAsia="Consolas"/>
          <w:sz w:val="20"/>
        </w:rPr>
        <w:t>VCEA01005203.1  4667                                                        ..G..A.....  4677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123        CTCGGCTGCCCTTGGCATGGTCCACCTGGGGGCCAGAGGTGACAGTGCACATCAGCTCAA  182</w:t>
      </w:r>
    </w:p>
    <w:p>
      <w:r>
        <w:rPr>
          <w:rFonts w:ascii="Consolas" w:hAnsi="Consolas" w:eastAsia="Consolas"/>
          <w:sz w:val="20"/>
        </w:rPr>
        <w:t>CM018501.1      825559948  ......C..G..C..........G............GA...G...C..G.GC...A.AG.  825560007</w:t>
      </w:r>
    </w:p>
    <w:p>
      <w:r>
        <w:rPr>
          <w:rFonts w:ascii="Consolas" w:hAnsi="Consolas" w:eastAsia="Consolas"/>
          <w:sz w:val="20"/>
        </w:rPr>
        <w:t>CM018501.1      873811730  ....T.A..G..G.C.......TTT..............C....                  873811773</w:t>
      </w:r>
    </w:p>
    <w:p>
      <w:r>
        <w:rPr>
          <w:rFonts w:ascii="Consolas" w:hAnsi="Consolas" w:eastAsia="Consolas"/>
          <w:sz w:val="20"/>
        </w:rPr>
        <w:t>VCEA01005208.1  4677       ...CT.......G.C........T.A..........G..                       4715</w:t>
      </w:r>
    </w:p>
    <w:p>
      <w:r>
        <w:rPr>
          <w:rFonts w:ascii="Consolas" w:hAnsi="Consolas" w:eastAsia="Consolas"/>
          <w:sz w:val="20"/>
        </w:rPr>
        <w:t>VCEA01005203.1  4678       ...CT.......G.C........T.A..........G..                       4716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183        CCAG  186</w:t>
      </w:r>
    </w:p>
    <w:p>
      <w:r>
        <w:rPr>
          <w:rFonts w:ascii="Consolas" w:hAnsi="Consolas" w:eastAsia="Consolas"/>
          <w:sz w:val="20"/>
        </w:rPr>
        <w:t>CM018501.1      825560008  ....  825560011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285576312159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226402842072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355040820522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61.7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318        GTTTAATGCTAATCACCCTTTTCTCTTTTTTATCAGACACAACAAAACCCAAACCATTCT  377</w:t>
      </w:r>
    </w:p>
    <w:p>
      <w:r>
        <w:rPr>
          <w:rFonts w:ascii="Consolas" w:hAnsi="Consolas" w:eastAsia="Consolas"/>
          <w:sz w:val="20"/>
        </w:rPr>
        <w:t>CM018501.1  825515707  ...C......G.C.....C...A.T.ACA.C.....G...........T.G..A...CA.  825515766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378        CTTCTGTGGCAGGATCTGCTCTCCTT  403</w:t>
      </w:r>
    </w:p>
    <w:p>
      <w:r>
        <w:rPr>
          <w:rFonts w:ascii="Consolas" w:hAnsi="Consolas" w:eastAsia="Consolas"/>
          <w:sz w:val="20"/>
        </w:rPr>
        <w:t>CM018501.1  825515767  T....T.....A.T....T.......  825515792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959620183591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