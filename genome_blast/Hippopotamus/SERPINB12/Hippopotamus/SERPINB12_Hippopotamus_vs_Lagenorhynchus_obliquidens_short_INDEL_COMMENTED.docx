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158736762404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387503549346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270786241748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284792426666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231102051147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289461154972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345485092188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898728111435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