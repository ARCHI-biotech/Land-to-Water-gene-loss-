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289325798436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350985385352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913036306490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