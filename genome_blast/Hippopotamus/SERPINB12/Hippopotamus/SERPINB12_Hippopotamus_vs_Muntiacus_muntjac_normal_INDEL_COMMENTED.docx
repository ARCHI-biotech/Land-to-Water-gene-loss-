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134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GGAAGGGTTCATATATTTCCATTCCTGACAGGGTGTGGGTTGAAACTTACCCAGCCAGCT  60</w:t>
      </w:r>
    </w:p>
    <w:p>
      <w:r>
        <w:rPr>
          <w:rFonts w:ascii="Consolas" w:hAnsi="Consolas" w:eastAsia="Consolas"/>
          <w:sz w:val="20"/>
        </w:rPr>
        <w:t>CM018501.1  825551015  ..C..A................................A............TG.......  825551074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GTTAGGAGCAACTCTGAAGGCAAGAAG  87</w:t>
      </w:r>
    </w:p>
    <w:p>
      <w:r>
        <w:rPr>
          <w:rFonts w:ascii="Consolas" w:hAnsi="Consolas" w:eastAsia="Consolas"/>
          <w:sz w:val="20"/>
        </w:rPr>
        <w:t>CM018501.1  825551075  ...........................  825551101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154370191320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406504117618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290727628423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234128123502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360193521940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967367242720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