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142291345560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374700533196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256124422008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270353556564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215808540766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275096601416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332013130680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891692384048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