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158840362260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418279549834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285912652068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299149298299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240907882761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304443976145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370627449220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995399266600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