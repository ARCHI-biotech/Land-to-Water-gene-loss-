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293854520997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365332647726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68.9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319       TTTAATGCTAATCACCCTTTTCTCTTTTTTATCAGACACAACAAAACCCAAACCATTCTC  378</w:t>
      </w:r>
    </w:p>
    <w:p>
      <w:r>
        <w:rPr>
          <w:rFonts w:ascii="Consolas" w:hAnsi="Consolas" w:eastAsia="Consolas"/>
          <w:sz w:val="20"/>
        </w:rPr>
        <w:t>14       12076735  ..C.....AG.C.....A..C.....C..C.....G............A.T.G......A  12076676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379       TTCTGTGGCAGGATCTGCTCTCCTT  403</w:t>
      </w:r>
    </w:p>
    <w:p>
      <w:r>
        <w:rPr>
          <w:rFonts w:ascii="Consolas" w:hAnsi="Consolas" w:eastAsia="Consolas"/>
          <w:sz w:val="20"/>
        </w:rPr>
        <w:t>14       12076675  ..T.A...G..AT.......C....  12076651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987456749863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