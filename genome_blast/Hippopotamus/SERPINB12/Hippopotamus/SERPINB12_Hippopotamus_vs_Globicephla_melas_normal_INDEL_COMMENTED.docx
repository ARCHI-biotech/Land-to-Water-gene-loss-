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159074956020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418897227450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286334920836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299591055075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241263683297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304893551625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371174758500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996868978408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