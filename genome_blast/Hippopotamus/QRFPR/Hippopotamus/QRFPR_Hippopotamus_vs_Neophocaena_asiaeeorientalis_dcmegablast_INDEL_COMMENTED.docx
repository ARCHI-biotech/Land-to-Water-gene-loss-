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Length=340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705818331789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294663788793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NW_020173215.1 Neophocaena asiaeorientalis asiaeorientalis breed ...  86.0    1e-15</w:t>
      </w:r>
    </w:p>
    <w:p/>
    <w:p/>
    <w:p/>
    <w:p>
      <w:r>
        <w:t>Query_3         1       GTGTGGTCTGGCTGGTGGCAGTCATCGTAGGATCTCCTATGTGGCACGTGCAACGACTTG  60</w:t>
      </w:r>
    </w:p>
    <w:p>
      <w:r>
        <w:t>NW_020173215.1  633247  ..A.......................A....C..C..C........T.............  633188</w:t>
      </w:r>
    </w:p>
    <w:p/>
    <w:p>
      <w:r>
        <w:t>Query_3         61      AG  62</w:t>
      </w:r>
    </w:p>
    <w:p>
      <w:r>
        <w:t>NW_020173215.1  633187  ..  633186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77664255506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NW_020173215.1 Neophocaena asiaeorientalis asiaeorientalis breed ...  381     5e-104</w:t>
      </w:r>
    </w:p>
    <w:p/>
    <w:p/>
    <w:p/>
    <w:p>
      <w:r>
        <w:t>Query_4         1       ATTAAGTACGACTTCTTATATGAAAAAGAACACATCTGCTGCTTGGAAGAGTGGGCCAGC  60</w:t>
      </w:r>
    </w:p>
    <w:p>
      <w:r>
        <w:t>NW_020173215.1  629357  ........TA............................................A.....  629298</w:t>
      </w:r>
    </w:p>
    <w:p/>
    <w:p>
      <w:r>
        <w:t>Query_4         61      CCTGTGCACCAGAAAATCTACACCACCTTTATCCTTGTCATCCTCTTCCTCCTGCCTCTT  120</w:t>
      </w:r>
    </w:p>
    <w:p>
      <w:r>
        <w:t>NW_020173215.1  629297  ....G...............T.GT.....C..............................  629238</w:t>
      </w:r>
    </w:p>
    <w:p/>
    <w:p>
      <w:r>
        <w:t>Query_4         121     ATGGTGATGCTTATCCTGTACAGTAAGATCGGCTATGAACTTTGGATAAAGAAAAGAGTG  180</w:t>
      </w:r>
    </w:p>
    <w:p>
      <w:r>
        <w:t>NW_020173215.1  629237  ............................................................  629178</w:t>
      </w:r>
    </w:p>
    <w:p/>
    <w:p>
      <w:r>
        <w:t>Query_4         181     GGGGATGGCTCAGTGCTTCGAGCTATTCATGGAAAAGAAATGTCAAAAATTGCCAG  236</w:t>
      </w:r>
    </w:p>
    <w:p>
      <w:r>
        <w:t>NW_020173215.1  629177  ...................A.A..................................  629122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468261352805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157611808797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842865381225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