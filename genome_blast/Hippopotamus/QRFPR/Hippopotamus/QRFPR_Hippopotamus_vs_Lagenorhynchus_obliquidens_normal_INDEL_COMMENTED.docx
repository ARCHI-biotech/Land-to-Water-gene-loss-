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NW_020837950.1 Sagmatias obliquidens isolate GAN/ISIS:26980383/99...  475     5e-132</w:t>
      </w:r>
    </w:p>
    <w:p/>
    <w:p/>
    <w:p/>
    <w:p>
      <w:r>
        <w:t>Query_1  1         ATGCAGTCGCTCAACATCACCCCGGAGCAGTTCTCCCGGCTGCTGCGGGACCACAACCTG  60</w:t>
      </w:r>
    </w:p>
    <w:p>
      <w:r>
        <w:t>5        56012688  .......A...........................................T......C.  56012629</w:t>
      </w:r>
    </w:p>
    <w:p/>
    <w:p>
      <w:r>
        <w:t>Query_1  61        ACGCGGGAGCAGTTCATCGCGCTGTACCGGCTGCGGCCGCTCGTCTACACCCCGGAGCTG  120</w:t>
      </w:r>
    </w:p>
    <w:p>
      <w:r>
        <w:t>5        56012628  ..A....C...................G.............G............C.....  56012569</w:t>
      </w:r>
    </w:p>
    <w:p/>
    <w:p>
      <w:r>
        <w:t>Query_1  121       CCCGCGCGCGCCAAGCTGGCCTTCGTGCTCACTGGCGTGCTCATCTTCGCCCTGGCGCTC  180</w:t>
      </w:r>
    </w:p>
    <w:p>
      <w:r>
        <w:t>5        56012568  ..T.G...........................C................T..........  56012509</w:t>
      </w:r>
    </w:p>
    <w:p/>
    <w:p>
      <w:r>
        <w:t>Query_1  181       TTCGGCAACGCGCTGGTGATCTACGTGGTGACCCGCACCAAGGCCATGCGCACCGTCACC  240</w:t>
      </w:r>
    </w:p>
    <w:p>
      <w:r>
        <w:t>5        56012508  ..T...............G...............T..G.G....................  56012449</w:t>
      </w:r>
    </w:p>
    <w:p/>
    <w:p>
      <w:r>
        <w:t>Query_1  241       AACATCTTCATCTGCTCCTTGGCGCTCAGCGACCTGCTCATCGCCTTCTTCTGCATCCCG  300</w:t>
      </w:r>
    </w:p>
    <w:p>
      <w:r>
        <w:t>5        56012448  ..........C..........................C....T......---......T.  56012392</w:t>
      </w:r>
    </w:p>
    <w:p/>
    <w:p>
      <w:r>
        <w:t>Query_1  301       GTCACTATGCTCCAGAACATCTCCGACAACTGGCTGGGGG  340</w:t>
      </w:r>
    </w:p>
    <w:p>
      <w:r>
        <w:t>5        56012391  ............G.........T.A...............  56012352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725970389163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305795311505</w:t>
      </w:r>
    </w:p>
    <w:p/>
    <w:p/>
    <w:p>
      <w:r>
        <w:t>Query= exon_3</w:t>
      </w:r>
    </w:p>
    <w:p/>
    <w:p>
      <w:r>
        <w:t>Length=62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84035743164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NW_020837950.1 Sagmatias obliquidens isolate GAN/ISIS:26980383/99...  375     3e-102</w:t>
      </w:r>
    </w:p>
    <w:p/>
    <w:p/>
    <w:p/>
    <w:p>
      <w:r>
        <w:t>Query_4  1         ATTAAGTACGACTTCTTATATGAAAAAGAACACATCTGCTGCTTGGAAGAGTGGGCCAGC  60</w:t>
      </w:r>
    </w:p>
    <w:p>
      <w:r>
        <w:t>5        55989549  ........TA............................................A.....  55989490</w:t>
      </w:r>
    </w:p>
    <w:p/>
    <w:p>
      <w:r>
        <w:t>Query_4  61        CCTGTGCACCAGAAAATCTACACCACCTTTATCCTTGTCATCCTCTTCCTCCTGCCTCTT  120</w:t>
      </w:r>
    </w:p>
    <w:p>
      <w:r>
        <w:t>5        55989489  ....G...............T..T.....C................C.............  55989430</w:t>
      </w:r>
    </w:p>
    <w:p/>
    <w:p>
      <w:r>
        <w:t>Query_4  121       ATGGTGATGCTTATCCTGTACAGTAAGATCGGCTATGAACTTTGGATAAAGAAAAGAGTG  180</w:t>
      </w:r>
    </w:p>
    <w:p>
      <w:r>
        <w:t>5        55989429  ...............................T............................  55989370</w:t>
      </w:r>
    </w:p>
    <w:p/>
    <w:p>
      <w:r>
        <w:t>Query_4  181       GGGGATGGCTCAGTGCTTCGAGCTATTCATGGAAAAGAAATGTCAAAAATTGCCAG  236</w:t>
      </w:r>
    </w:p>
    <w:p>
      <w:r>
        <w:t>5        55989369  ...................A.A..................................  55989314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485537593840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165736775167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868363295076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