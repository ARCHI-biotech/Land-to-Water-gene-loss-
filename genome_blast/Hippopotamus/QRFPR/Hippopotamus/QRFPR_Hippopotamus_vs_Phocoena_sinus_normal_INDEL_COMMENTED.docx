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737543434678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310669429422</w:t>
      </w:r>
    </w:p>
    <w:p/>
    <w:p/>
    <w:p>
      <w:r>
        <w:t>Query= exon_3</w:t>
      </w:r>
    </w:p>
    <w:p/>
    <w:p>
      <w:r>
        <w:t>Length=62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85374809640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375     3e-102   [1 indels / deletion / frameshift / exon_4]</w:t>
      </w:r>
    </w:p>
    <w:p/>
    <w:p/>
    <w:p/>
    <w:p>
      <w:r>
        <w:t>Query_4  1         ATTAAGTACGACTTCTTATATGAAAAAGAACACATCTGCTGCTTGGAAGAGTGGGCCAGC  60</w:t>
      </w:r>
    </w:p>
    <w:p>
      <w:r>
        <w:t>4        20358523  ........TA............................................A.....  20358582</w:t>
      </w:r>
    </w:p>
    <w:p/>
    <w:p>
      <w:r>
        <w:t>Query_4  61        CCTGTGCACCAGAAAATCTACACCACCTTTATCCTTGTCATCCTCTTCCTCCTGCCTCTT  120</w:t>
      </w:r>
    </w:p>
    <w:p>
      <w:r>
        <w:t>4        20358583  ....G...............T.GT.....C..............................  20358642</w:t>
      </w:r>
    </w:p>
    <w:p/>
    <w:p>
      <w:r>
        <w:t>Query_4  121       ATGGTGATGCTTATCCTGTACAGTAAGATCGGCTATGAACTTTGGATAAAGAAAAGAGTG  180</w:t>
      </w:r>
    </w:p>
    <w:p>
      <w:r>
        <w:t>4        20358643  .....A......................................................  20358702</w:t>
      </w:r>
    </w:p>
    <w:p/>
    <w:p>
      <w:r>
        <w:t>Query_4  181       GGGGATGGCTCAGTGCTTCGAGCTATTCATGGAAAAGAAATGTCAAAAATTGCCAG  236</w:t>
      </w:r>
    </w:p>
    <w:p>
      <w:r>
        <w:t>4        20358703  ...................A.A..................................  20358758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493276651296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168378092246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882206294856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