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448     8e-124   [1 indels / deletion / frameshift / exon_1]</w:t>
      </w:r>
    </w:p>
    <w:p/>
    <w:p/>
    <w:p/>
    <w:p>
      <w:r>
        <w:t>Query_1      1         ATGCAGTCGCTCAACATCACCCCGGAGCAGTTCTCCCGGCTGCTGCGGGACCACAACCTG  60</w:t>
      </w:r>
    </w:p>
    <w:p>
      <w:r>
        <w:t>NC_083318.1  20068349  .......A...........................................T......C.  20068408</w:t>
      </w:r>
    </w:p>
    <w:p/>
    <w:p>
      <w:r>
        <w:t>Query_1      61        ACGCGGGAGCAGTTCATCGCGCTGTACCGGCTGCGGCCGCTCGTCTACACCCCGGAGCTG  120</w:t>
      </w:r>
    </w:p>
    <w:p>
      <w:r>
        <w:t>NC_083318.1  20068409  ..A....C...................G.............G............C.....  20068468</w:t>
      </w:r>
    </w:p>
    <w:p/>
    <w:p>
      <w:r>
        <w:t>Query_1      121       CCCGCGCGCGCCAAGCTGGCCTTCGTGCTCACTGGCGTGCTCATCTTCGCCCTGGCGCTC  180</w:t>
      </w:r>
    </w:p>
    <w:p>
      <w:r>
        <w:t>NC_083318.1  20068469  ..T.G...........................C................T..........  20068528</w:t>
      </w:r>
    </w:p>
    <w:p/>
    <w:p>
      <w:r>
        <w:t>Query_1      181       TTCGGCAACGCGCTGGTGATCTACGTGGTGACCCGCACCAAGGCCATGCGCACCGTCACC  240</w:t>
      </w:r>
    </w:p>
    <w:p>
      <w:r>
        <w:t>NC_083318.1  20068529  ..T...............G...............T..G.G....................  20068588</w:t>
      </w:r>
    </w:p>
    <w:p/>
    <w:p>
      <w:r>
        <w:t>Query_1      241       AACATCTTCATCTGCTCCTTGGCGCTCAGCGACCTGCTCATCGCCTTCTTCTGCATCCCG  300</w:t>
      </w:r>
    </w:p>
    <w:p>
      <w:r>
        <w:t>NC_083318.1  20068589  ..........C..........................C...---..C...........T.  20068645   [3 indels / deletion / frame preservation / exon_1]</w:t>
      </w:r>
    </w:p>
    <w:p/>
    <w:p>
      <w:r>
        <w:t>Query_1      301       GTCACTATGCTCCAGAACATCTCCGACAACTGGCTGGGGG  340</w:t>
      </w:r>
    </w:p>
    <w:p>
      <w:r>
        <w:t>NC_083318.1  20068646  ............G.........T.A........T......  20068685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848401987520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368524613329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69.9    1e-10   [1 indels / deletion / frameshift / exon_3]</w:t>
      </w:r>
    </w:p>
    <w:p/>
    <w:p/>
    <w:p/>
    <w:p>
      <w:r>
        <w:t>Query_3      4         TGGTCTGGCTGGTGGCAGTCATCGTAGGATCTCCTATGTGGCACGTGCAACGACTTGAG  62</w:t>
      </w:r>
    </w:p>
    <w:p>
      <w:r>
        <w:t>NC_083318.1  20087856  ......T................A....C..C..C........T...............  20087914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114004059729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392     3e-107   [1 indels / deletion / frameshift / exon_4]</w:t>
      </w:r>
    </w:p>
    <w:p/>
    <w:p/>
    <w:p/>
    <w:p>
      <w:r>
        <w:t>Query_4      11        ACTTCTTATATGAAAAAGAACACATCTGCTGCTTGGAAGAGTGGGCCAGCCCTGTGCACC  70</w:t>
      </w:r>
    </w:p>
    <w:p>
      <w:r>
        <w:t>NC_083318.1  20091742  ............................................A.........G.....  20091801</w:t>
      </w:r>
    </w:p>
    <w:p/>
    <w:p>
      <w:r>
        <w:t>Query_4      71        AGAAAATCTACACCACCTTTATCCTTGTCATCCTCTTCCTCCTGCCTCTTATGGTGATGC  130</w:t>
      </w:r>
    </w:p>
    <w:p>
      <w:r>
        <w:t>NC_083318.1  20091802  ..........T..T.....C........................................  20091861</w:t>
      </w:r>
    </w:p>
    <w:p/>
    <w:p>
      <w:r>
        <w:t>Query_4      131       TTATCCTGTACAGTAAGATCGGCTATGAACTTTGGATAAAGAAAAGAGTGGGGGATGGCT  190</w:t>
      </w:r>
    </w:p>
    <w:p>
      <w:r>
        <w:t>NC_083318.1  20091862  ............................................................  20091921</w:t>
      </w:r>
    </w:p>
    <w:p/>
    <w:p>
      <w:r>
        <w:t>Query_4      191       CAGTGCTTCGAGCTATTCATGGAAAAGAAATGTCAAAAATTGCCAG  236</w:t>
      </w:r>
    </w:p>
    <w:p>
      <w:r>
        <w:t>NC_083318.1  20091922  .........A.A..................................  20091967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572671341576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209449319037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1010128616391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