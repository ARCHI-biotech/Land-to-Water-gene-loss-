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556     2e-156</w:t>
      </w:r>
    </w:p>
    <w:p/>
    <w:p/>
    <w:p/>
    <w:p>
      <w:r>
        <w:t>Query_1     1          ATGCAGTCGCTCAACATCACCCCGGAGCAGTTCTCCCGGCTGCTGCGGGACCACAACCTG  60</w:t>
      </w:r>
    </w:p>
    <w:p>
      <w:r>
        <w:t>CM018503.1  458643095  .....A..............T.......................................  458643154</w:t>
      </w:r>
    </w:p>
    <w:p/>
    <w:p>
      <w:r>
        <w:t>Query_1     61         ACGCGGGAGCAGTTCATCGCGCTGTACCGGCTGCGGCCGCTCGTCTACACCCCGGAGCTG  120</w:t>
      </w:r>
    </w:p>
    <w:p>
      <w:r>
        <w:t>CM018503.1  458643155  ......C...........T....C...G.........................A......  458643214</w:t>
      </w:r>
    </w:p>
    <w:p/>
    <w:p>
      <w:r>
        <w:t>Query_1     121        CCCGCGCGCGCCAAGCTGGCCTTCGTGCTCACTGGCGTGCTCATCTTCGCCCTGGCGCTC  180</w:t>
      </w:r>
    </w:p>
    <w:p>
      <w:r>
        <w:t>CM018503.1  458643215  ................................C.......................A...  458643274</w:t>
      </w:r>
    </w:p>
    <w:p/>
    <w:p>
      <w:r>
        <w:t>Query_1     181        TTCGGCAACGCGCTGGTGATCTACGTGGTGACCCGCACCAAGGCCATGCGCACCGTCACC  240</w:t>
      </w:r>
    </w:p>
    <w:p>
      <w:r>
        <w:t>CM018503.1  458643275  ..T...............G..................G......................  458643334</w:t>
      </w:r>
    </w:p>
    <w:p/>
    <w:p>
      <w:r>
        <w:t>Query_1     241        AACATCTTCATCTGCTCCTTGGCGCTCAGCGACCTGCTCATCGCCTTCTTCTGCATCCCG  300</w:t>
      </w:r>
    </w:p>
    <w:p>
      <w:r>
        <w:t>CM018503.1  458643335  ............................................................  458643394</w:t>
      </w:r>
    </w:p>
    <w:p/>
    <w:p>
      <w:r>
        <w:t>Query_1     301        GTCACTATGCTCCAGAACATCTCCGACAACTGGCTGGGGG  340</w:t>
      </w:r>
    </w:p>
    <w:p>
      <w:r>
        <w:t>CM018503.1  458643395  A.......................................  458643434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800136203420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337038224101</w:t>
      </w:r>
    </w:p>
    <w:p/>
    <w:p/>
    <w:p>
      <w:r>
        <w:t>Query= exon_3</w:t>
      </w:r>
    </w:p>
    <w:p/>
    <w:p>
      <w:r>
        <w:t>Length=62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92623038228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364     8e-99</w:t>
      </w:r>
    </w:p>
    <w:p/>
    <w:p/>
    <w:p/>
    <w:p>
      <w:r>
        <w:t>Query_4     1          ATTAAGTACGACTTCTTATATGAAAAAGAACACATCTGCTGCTTGGAAGAGTGGGCCAGC  60</w:t>
      </w:r>
    </w:p>
    <w:p>
      <w:r>
        <w:t>CM018503.1  458690892  ........T..............G..G......G....................AG....  458690951</w:t>
      </w:r>
    </w:p>
    <w:p/>
    <w:p>
      <w:r>
        <w:t>Query_4     61         CCTGTGCACCAGAAAATCTACACCACCTTTATCCTTGTCATCCTCTTCCTCCTGCCTCTT  120</w:t>
      </w:r>
    </w:p>
    <w:p>
      <w:r>
        <w:t>CM018503.1  458690952  .............................C..........................A..C  458691011</w:t>
      </w:r>
    </w:p>
    <w:p/>
    <w:p>
      <w:r>
        <w:t>Query_4     121        ATGGTGATGCTTATCCTGTACAGTAAGATCGGCTATGAACTTTGGATAAAGAAAAGAGTG  180</w:t>
      </w:r>
    </w:p>
    <w:p>
      <w:r>
        <w:t>CM018503.1  458691012  .............................T.............................T  458691071</w:t>
      </w:r>
    </w:p>
    <w:p/>
    <w:p>
      <w:r>
        <w:t>Query_4     181        GGGGATGGCTCAGTGCTTCGAGCTATTCATGGAAAAGAAATGTCAAAAATTGCCAG  236</w:t>
      </w:r>
    </w:p>
    <w:p>
      <w:r>
        <w:t>CM018503.1  458691072  .....................T............................A.....  458691127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535144661168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182671393062</w:t>
      </w:r>
    </w:p>
    <w:p/>
    <w:p/>
    <w:p>
      <w:r>
        <w:t>Query= exon_6</w:t>
      </w:r>
    </w:p>
    <w:p/>
    <w:p>
      <w:r>
        <w:t>Length=401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575     6e-162</w:t>
      </w:r>
    </w:p>
    <w:p/>
    <w:p/>
    <w:p/>
    <w:p>
      <w:r>
        <w:t>Query_6     1          GCAATTTTGAAAAGGAATATGATGAGGTTACAATCAAGATGATTTTTGCTATCGTTCAAA  60</w:t>
      </w:r>
    </w:p>
    <w:p>
      <w:r>
        <w:t>CM018503.1  458693902  ....C.....G..............T..........................A..G....  458693961</w:t>
      </w:r>
    </w:p>
    <w:p/>
    <w:p>
      <w:r>
        <w:t>Query_6     61         TCATTGGATTTTCCAATTCCATCTGTAATCCAATTGTTTATGCCTTTATGAATGAAAACT  120</w:t>
      </w:r>
    </w:p>
    <w:p>
      <w:r>
        <w:t>CM018503.1  458693962  .A........C................................A................  458694021</w:t>
      </w:r>
    </w:p>
    <w:p/>
    <w:p>
      <w:r>
        <w:t>Query_6     121        TCAAAAAGAATTTTTTATCTGCAGTTTGTTATTGCATAGTAAAAGAAACCTTATCCCCAG  180</w:t>
      </w:r>
    </w:p>
    <w:p>
      <w:r>
        <w:t>CM018503.1  458694022  ......................G............G.T............G.........  458694081</w:t>
      </w:r>
    </w:p>
    <w:p/>
    <w:p>
      <w:r>
        <w:t>Query_6     181        CACGAAGGCACAGAAATTCAGGAATTACGATGATGCAGAAGAAAGCAAAGTTTTCCCGGA  240</w:t>
      </w:r>
    </w:p>
    <w:p>
      <w:r>
        <w:t>CM018503.1  458694082  ..........TG..........G.....A..................GT.....T.....  458694141</w:t>
      </w:r>
    </w:p>
    <w:p/>
    <w:p>
      <w:r>
        <w:t>Query_6     241        AAGAGAACCTAGTAGAGGAGACCAAAGGAGAAGCATTCAGTGATGGCAACATTGAAGTCA  300</w:t>
      </w:r>
    </w:p>
    <w:p>
      <w:r>
        <w:t>CM018503.1  458694142  .......T.C...T....................C.........................  458694201</w:t>
      </w:r>
    </w:p>
    <w:p/>
    <w:p>
      <w:r>
        <w:t>Query_6     301        AGTTGTGTGAACAACCCGAGGAGAAAAAACATCTCAAACGACATCTTGCCCTCTTTAATT  360</w:t>
      </w:r>
    </w:p>
    <w:p>
      <w:r>
        <w:t>CM018503.1  458694202  ................T..A.....G.................C...A............  458694261</w:t>
      </w:r>
    </w:p>
    <w:p/>
    <w:p>
      <w:r>
        <w:t>Query_6     361        CTGAACTTTCCGAGAATTCTGGTTTAGGGAGTGGGCATTAA  401</w:t>
      </w:r>
    </w:p>
    <w:p>
      <w:r>
        <w:t>CM018503.1  458694262  ..........T.................C............  458694302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957076101840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