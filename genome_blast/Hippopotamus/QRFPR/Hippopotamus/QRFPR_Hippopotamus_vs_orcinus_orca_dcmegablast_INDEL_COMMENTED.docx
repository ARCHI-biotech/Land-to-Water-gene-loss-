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Length=340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NC_064562.1 Orcinus orca chromosome 4, mOrcOrc1.1, whole genome s...  499     5e-139   [1 indels / deletion / frameshift / exon_1]</w:t>
      </w:r>
    </w:p>
    <w:p/>
    <w:p/>
    <w:p/>
    <w:p>
      <w:r>
        <w:t>Query_1  1          ATGCAGTCGCTCAACATCACCCCGGAGCAGTTCTCCCGGCTGCTGCGGGACCACAACCTG  60</w:t>
      </w:r>
    </w:p>
    <w:p>
      <w:r>
        <w:t>3        134755283  ..........................................................C.  134755224</w:t>
      </w:r>
    </w:p>
    <w:p/>
    <w:p>
      <w:r>
        <w:t>Query_1  61         ACGCGGGAGCAGTTCATCGCGCTGTACCGGCTGCGGCCGCTCGTCTACACCCCGGAGCTG  120</w:t>
      </w:r>
    </w:p>
    <w:p>
      <w:r>
        <w:t>3        134755223  ..A....C..................TG.............G............C.....  134755164</w:t>
      </w:r>
    </w:p>
    <w:p/>
    <w:p>
      <w:r>
        <w:t>Query_1  121        CCCGCGCGCGCCAAGCTGGCCTTCGTGCTCACTGGCGTGCTCATCTTCGCCCTGGCGCTC  180</w:t>
      </w:r>
    </w:p>
    <w:p>
      <w:r>
        <w:t>3        134755163  ..T.G...........................C................T..........  134755104</w:t>
      </w:r>
    </w:p>
    <w:p/>
    <w:p>
      <w:r>
        <w:t>Query_1  181        TTCGGCAACGCGCTGGTGATCTACGTGGTGACCCGCACCAAGGCCATGCGCACCGTCACC  240</w:t>
      </w:r>
    </w:p>
    <w:p>
      <w:r>
        <w:t>3        134755103  ..T...............G...............T..G.G....................  134755044</w:t>
      </w:r>
    </w:p>
    <w:p/>
    <w:p>
      <w:r>
        <w:t>Query_1  241        AACATCTTCATCTGCTCCTTGGCGCTCAGCGACCTGCTCATCGCCTTCTTCTGCATCCCG  300</w:t>
      </w:r>
    </w:p>
    <w:p>
      <w:r>
        <w:t>3        134755043  ..........C..........................C...---..C.............  134754987</w:t>
      </w:r>
    </w:p>
    <w:p/>
    <w:p>
      <w:r>
        <w:t>Query_1  301        GTCACTATGCTCCAGAACATCTCCGACAACTGGCTGGGGG  340</w:t>
      </w:r>
    </w:p>
    <w:p>
      <w:r>
        <w:t>3        134754986  ............G.........T.A...............  134754947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818027311911</w:t>
      </w:r>
    </w:p>
    <w:p/>
    <w:p/>
    <w:p>
      <w:r>
        <w:t>Query= exon_2</w:t>
      </w:r>
    </w:p>
    <w:p/>
    <w:p>
      <w:r>
        <w:t>Length=159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341506605483</w:t>
      </w:r>
    </w:p>
    <w:p/>
    <w:p/>
    <w:p>
      <w:r>
        <w:t>Query= exon_3</w:t>
      </w:r>
    </w:p>
    <w:p/>
    <w:p>
      <w:r>
        <w:t>Length=62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NC_064562.1 Orcinus orca chromosome 4, mOrcOrc1.1, whole genome s...  86.0    1e-15   [1 indels / deletion / frameshift / exon_3]</w:t>
      </w:r>
    </w:p>
    <w:p/>
    <w:p/>
    <w:p/>
    <w:p>
      <w:r>
        <w:t>Query_3  1          GTGTGGTCTGGCTGGTGGCAGTCATCGTAGGATCTCCTATGTGGCACGTGCAACGACTTG  60</w:t>
      </w:r>
    </w:p>
    <w:p>
      <w:r>
        <w:t>3        134736004  ..A.......................A....C..C..C........T.............  134735945</w:t>
      </w:r>
    </w:p>
    <w:p/>
    <w:p>
      <w:r>
        <w:t>Query_3  61         AG  62</w:t>
      </w:r>
    </w:p>
    <w:p>
      <w:r>
        <w:t>3        134735944  ..  134735943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87362169675</w:t>
      </w:r>
    </w:p>
    <w:p/>
    <w:p/>
    <w:p>
      <w:r>
        <w:t>Query= exon_4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NC_064562.1 Orcinus orca chromosome 4, mOrcOrc1.1, whole genome s...  370     4e-100   [1 indels / deletion / frameshift / exon_4]</w:t>
      </w:r>
    </w:p>
    <w:p/>
    <w:p/>
    <w:p/>
    <w:p>
      <w:r>
        <w:t>Query_4  1          ATTAAGTACGACTTCTTATATGAAAAAGAACACATCTGCTGCTTGGAAGAGTGGGCCAGC  60</w:t>
      </w:r>
    </w:p>
    <w:p>
      <w:r>
        <w:t>3        134732126  ........TA............................................A.....  134732067</w:t>
      </w:r>
    </w:p>
    <w:p/>
    <w:p>
      <w:r>
        <w:t>Query_4  61         CCTGTGCACCAGAAAATCTACACCACCTTTATCCTTGTCATCCTCTTCCTCCTGCCTCTT  120</w:t>
      </w:r>
    </w:p>
    <w:p>
      <w:r>
        <w:t>3        134732066  ....G...............T..T.....C..............................  134732007</w:t>
      </w:r>
    </w:p>
    <w:p/>
    <w:p>
      <w:r>
        <w:t>Query_4  121        ATGGTGATGCTTATCCTGTACAGTAAGATCGGCTATGAACTTTGGATAAAGAAAAGAGTG  180</w:t>
      </w:r>
    </w:p>
    <w:p>
      <w:r>
        <w:t>3        134732006  ...................................................--.......  134731949</w:t>
      </w:r>
    </w:p>
    <w:p/>
    <w:p>
      <w:r>
        <w:t>Query_4  181        GGGGATGGCTCAGTGCTTCGAGCTATTCATGGAAAAGAAATGTCAAAAATTGCCAG  236</w:t>
      </w:r>
    </w:p>
    <w:p>
      <w:r>
        <w:t>3        134731948  ...................A.A...............................A..  134731893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542704203695</w:t>
      </w:r>
    </w:p>
    <w:p/>
    <w:p/>
    <w:p>
      <w:r>
        <w:t>Query= exon_5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180018985836</w:t>
      </w:r>
    </w:p>
    <w:p/>
    <w:p/>
    <w:p>
      <w:r>
        <w:t>Query= exon_6</w:t>
      </w:r>
    </w:p>
    <w:p/>
    <w:p>
      <w:r>
        <w:t>Length=401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976867401339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