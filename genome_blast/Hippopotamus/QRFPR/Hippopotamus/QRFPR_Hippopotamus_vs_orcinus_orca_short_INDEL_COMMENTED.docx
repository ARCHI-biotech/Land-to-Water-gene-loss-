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472     6e-131   [1 indels / deletion / frameshift / exon_1]</w:t>
      </w:r>
    </w:p>
    <w:p/>
    <w:p/>
    <w:p/>
    <w:p>
      <w:r>
        <w:t>Query_1  1          ATGCAGTCGCTCAACATCACCCCGGAGCAGTTCTCCCGGCTGCTGCGGGACCACAACCTG  60</w:t>
      </w:r>
    </w:p>
    <w:p>
      <w:r>
        <w:t>3        134755283  ..........................................................C.  134755224</w:t>
      </w:r>
    </w:p>
    <w:p/>
    <w:p>
      <w:r>
        <w:t>Query_1  61         ACGCGGGAGCAGTTCATCGCGCTGTACCGGCTGCGGCCGCTCGTCTACACCCCGGAGCTG  120</w:t>
      </w:r>
    </w:p>
    <w:p>
      <w:r>
        <w:t>3        134755223  ..A....C..................TG.............G............C.....  134755164</w:t>
      </w:r>
    </w:p>
    <w:p/>
    <w:p>
      <w:r>
        <w:t>Query_1  121        CCCGCGCGCGCCAAGCTGGCCTTCGTGCTCACTGGCGTGCTCATCTTCGCCCTGGCGCTC  180</w:t>
      </w:r>
    </w:p>
    <w:p>
      <w:r>
        <w:t>3        134755163  ..T.G...........................C................T..........  134755104</w:t>
      </w:r>
    </w:p>
    <w:p/>
    <w:p>
      <w:r>
        <w:t>Query_1  181        TTCGGCAACGCGCTGGTGATCTACGTGGTGACCCGCACCAAGGCCATGCGCACCGTCACC  240</w:t>
      </w:r>
    </w:p>
    <w:p>
      <w:r>
        <w:t>3        134755103  ..T...............G...............T..G.G....................  134755044</w:t>
      </w:r>
    </w:p>
    <w:p/>
    <w:p>
      <w:r>
        <w:t>Query_1  241        AACATCTTCATCTGCTCCTTGGCGCTCAGCGACCTGCTCATCGCCTTCTTCTGCATCCCG  300</w:t>
      </w:r>
    </w:p>
    <w:p>
      <w:r>
        <w:t>3        134755043  ..........C..........................C...---..C.............  134754987</w:t>
      </w:r>
    </w:p>
    <w:p/>
    <w:p>
      <w:r>
        <w:t>Query_1  301        GTCACTATGCTCCAGAACATCTCCGACAACTGGCTGGGGG  340</w:t>
      </w:r>
    </w:p>
    <w:p>
      <w:r>
        <w:t>3        134754986  ............G.........T.A...............  134754947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847149602240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367980608473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77.8    4e-13   [1 indels / deletion / frameshift / exon_3]</w:t>
      </w:r>
    </w:p>
    <w:p/>
    <w:p/>
    <w:p/>
    <w:p>
      <w:r>
        <w:t>Query_3  4          TGGTCTGGCTGGTGGCAGTCATCGTAGGATCTCCTATGTGGCACGTGCAACGACTTGAG  62</w:t>
      </w:r>
    </w:p>
    <w:p>
      <w:r>
        <w:t>3        134736001  .......................A....C..C..C........T...............  134735943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113835747065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369     4e-100   [1 indels / deletion / frameshift / exon_4]</w:t>
      </w:r>
    </w:p>
    <w:p/>
    <w:p/>
    <w:p/>
    <w:p>
      <w:r>
        <w:t>Query_4  1          ATTAAGTACGACTTCTTATATGAAAAAGAACACATCTGCTGCTTGGAAGAGTGGGCCAGC  60</w:t>
      </w:r>
    </w:p>
    <w:p>
      <w:r>
        <w:t>3        134732126  ........TA............................................A.....  134732067</w:t>
      </w:r>
    </w:p>
    <w:p/>
    <w:p>
      <w:r>
        <w:t>Query_4  61         CCTGTGCACCAGAAAATCTACACCACCTTTATCCTTGTCATCCTCTTCCTCCTGCCTCTT  120</w:t>
      </w:r>
    </w:p>
    <w:p>
      <w:r>
        <w:t>3        134732066  ....G...............T..T.....C..............................  134732007</w:t>
      </w:r>
    </w:p>
    <w:p/>
    <w:p>
      <w:r>
        <w:t>Query_4  121        ATGGTGATGCTTATCCTGTACAGTAAGATCGGCTATGAACTTTGGATAAAGAAAAGAGTG  180</w:t>
      </w:r>
    </w:p>
    <w:p>
      <w:r>
        <w:t>3        134732006  ...................................................--.......  134731949</w:t>
      </w:r>
    </w:p>
    <w:p/>
    <w:p>
      <w:r>
        <w:t>Query_4  181        GGGGATGGCTCAGTGCTTCGAGCTATTCATGGAAAAGAAATGTCAAAAATTGC  233</w:t>
      </w:r>
    </w:p>
    <w:p>
      <w:r>
        <w:t>3        134731948  ...................A.A...............................  134731896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571825981512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209140093445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1008637495167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