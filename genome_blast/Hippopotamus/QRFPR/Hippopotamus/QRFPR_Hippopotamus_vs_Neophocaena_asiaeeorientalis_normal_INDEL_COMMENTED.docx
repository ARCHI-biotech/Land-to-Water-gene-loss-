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Length=340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710395254143</w:t>
      </w:r>
    </w:p>
    <w:p/>
    <w:p/>
    <w:p>
      <w:r>
        <w:t>Query= exon_2</w:t>
      </w:r>
    </w:p>
    <w:p/>
    <w:p>
      <w:r>
        <w:t>Length=159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299235807979</w:t>
      </w:r>
    </w:p>
    <w:p/>
    <w:p/>
    <w:p>
      <w:r>
        <w:t>Query= exon_3</w:t>
      </w:r>
    </w:p>
    <w:p/>
    <w:p>
      <w:r>
        <w:t>Length=62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82233727236</w:t>
      </w:r>
    </w:p>
    <w:p/>
    <w:p/>
    <w:p>
      <w:r>
        <w:t>Query= exon_4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NW_020173215.1 Neophocaena asiaeorientalis asiaeorientalis breed ...  381     7e-104</w:t>
      </w:r>
    </w:p>
    <w:p/>
    <w:p/>
    <w:p/>
    <w:p>
      <w:r>
        <w:t>Query_4         1       ATTAAGTACGACTTCTTATATGAAAAAGAACACATCTGCTGCTTGGAAGAGTGGGCCAGC  60</w:t>
      </w:r>
    </w:p>
    <w:p>
      <w:r>
        <w:t>NW_020173215.1  629357  ........TA............................................A.....  629298</w:t>
      </w:r>
    </w:p>
    <w:p/>
    <w:p>
      <w:r>
        <w:t>Query_4         61      CCTGTGCACCAGAAAATCTACACCACCTTTATCCTTGTCATCCTCTTCCTCCTGCCTCTT  120</w:t>
      </w:r>
    </w:p>
    <w:p>
      <w:r>
        <w:t>NW_020173215.1  629297  ....G...............T.GT.....C..............................  629238</w:t>
      </w:r>
    </w:p>
    <w:p/>
    <w:p>
      <w:r>
        <w:t>Query_4         121     ATGGTGATGCTTATCCTGTACAGTAAGATCGGCTATGAACTTTGGATAAAGAAAAGAGTG  180</w:t>
      </w:r>
    </w:p>
    <w:p>
      <w:r>
        <w:t>NW_020173215.1  629237  ............................................................  629178</w:t>
      </w:r>
    </w:p>
    <w:p/>
    <w:p>
      <w:r>
        <w:t>Query_4         181     GGGGATGGCTCAGTGCTTCGAGCTATTCATGGAAAAGAAATGTCAAAAATTGCCAG  236</w:t>
      </w:r>
    </w:p>
    <w:p>
      <w:r>
        <w:t>NW_020173215.1  629177  ...................A.A..................................  629122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475122504272</w:t>
      </w:r>
    </w:p>
    <w:p/>
    <w:p/>
    <w:p>
      <w:r>
        <w:t>Query= exon_5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162182211855</w:t>
      </w:r>
    </w:p>
    <w:p/>
    <w:p/>
    <w:p>
      <w:r>
        <w:t>Query= exon_6</w:t>
      </w:r>
    </w:p>
    <w:p/>
    <w:p>
      <w:r>
        <w:t>Length=401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849733230036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