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1152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         ACCAGCTCAGACCAGCCCTCCTTCCTGAGCAATCACTGGCTCTACTTCTCCGTGTACCTC  71</w:t>
      </w:r>
    </w:p>
    <w:p>
      <w:r>
        <w:rPr>
          <w:rFonts w:ascii="Consolas" w:hAnsi="Consolas" w:eastAsia="Consolas"/>
          <w:sz w:val="20"/>
        </w:rPr>
        <w:t>CM018502.1  173012999  ....A.C.......CT...T......CG...............T................  173012940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72         TTCACCTTCCTCGTGGGGCTTCCCCTCAACCTGATGGCCCTGGTGATCTTCGTGGGCAAG  131</w:t>
      </w:r>
    </w:p>
    <w:p>
      <w:r>
        <w:rPr>
          <w:rFonts w:ascii="Consolas" w:hAnsi="Consolas" w:eastAsia="Consolas"/>
          <w:sz w:val="20"/>
        </w:rPr>
        <w:t>CM018502.1  173012939  ....................C.......................................  173012880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132        CTGCGGCACCGCCCCATGGCCGTGGACGTGCTCCTGCTGAACCTGACCCTCTCGGACATG  191</w:t>
      </w:r>
    </w:p>
    <w:p>
      <w:r>
        <w:rPr>
          <w:rFonts w:ascii="Consolas" w:hAnsi="Consolas" w:eastAsia="Consolas"/>
          <w:sz w:val="20"/>
        </w:rPr>
        <w:t>CM018502.1  173012879  .......G......AG..........T...........A.....C............C..  173012820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192        ATCTTGCTGCTCTTCTTGCCGTTCCGCATGGTGGAGGCAGCCAGTCGCATGCGCTGGCCC  251</w:t>
      </w:r>
    </w:p>
    <w:p>
      <w:r>
        <w:rPr>
          <w:rFonts w:ascii="Consolas" w:hAnsi="Consolas" w:eastAsia="Consolas"/>
          <w:sz w:val="20"/>
        </w:rPr>
        <w:t>CM018502.1  173012819  C..C...........C......................G.....CGC.....A....T..  173012760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252        CTGCCCTTCCTCTTCTGCCCCTTCTCCAGATTCATCTTCTTCACCACCATCTATCTCACG  311</w:t>
      </w:r>
    </w:p>
    <w:p>
      <w:r>
        <w:rPr>
          <w:rFonts w:ascii="Consolas" w:hAnsi="Consolas" w:eastAsia="Consolas"/>
          <w:sz w:val="20"/>
        </w:rPr>
        <w:t>CM018502.1  173012759  .........A..................AG...C..........................  173012700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312        TCCCTCTTTCTGGCAGCCGTGAGCATTGAGCGCTTCCTGAGTGTGGCCCACCCGGTTTGG  371</w:t>
      </w:r>
    </w:p>
    <w:p>
      <w:r>
        <w:rPr>
          <w:rFonts w:ascii="Consolas" w:hAnsi="Consolas" w:eastAsia="Consolas"/>
          <w:sz w:val="20"/>
        </w:rPr>
        <w:t>CM018502.1  173012699  ........C................CA..............C......T.....C.C...  173012640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372        TACAAGACCCGGCCGAGGCCCGGACAGGCCGGCCTGGTCAGCGGGACCTGCTGGCTCCTG  431</w:t>
      </w:r>
    </w:p>
    <w:p>
      <w:r>
        <w:rPr>
          <w:rFonts w:ascii="Consolas" w:hAnsi="Consolas" w:eastAsia="Consolas"/>
          <w:sz w:val="20"/>
        </w:rPr>
        <w:t>CM018502.1  173012639  ........T...........A..G.....T...............G..............  173012580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432        GCCGCTGCTCACTGCAGTGTGGTCTATGTCATTGAATTTTCCGGGG------ACCACAGC  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CM018502.1  173012579  .................C.....T..C.....C.....C..G....GCTCCTC..C....  173012520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486        CAGGGTATCAATGGGACCTGCTACCTGGAATTCCGGGAGGATCAGCTTGCCCTTCTCCTG  545</w:t>
      </w:r>
    </w:p>
    <w:p>
      <w:r>
        <w:rPr>
          <w:rFonts w:ascii="Consolas" w:hAnsi="Consolas" w:eastAsia="Consolas"/>
          <w:sz w:val="20"/>
        </w:rPr>
        <w:t>CM018502.1  173012519  ...........CA................G.................G............  173012460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546        CCCGTCCGGCTAGAGATGGCTGTGGTCCTTTTCGGGGTGCCGTTGCTCATCACCAGCTAC  605</w:t>
      </w:r>
    </w:p>
    <w:p>
      <w:r>
        <w:rPr>
          <w:rFonts w:ascii="Consolas" w:hAnsi="Consolas" w:eastAsia="Consolas"/>
          <w:sz w:val="20"/>
        </w:rPr>
        <w:t>CM018502.1  173012459  ...T................G........C..T...C....CC..T......G.......  173012400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606        TGCTACAGCCACCTGGTGCTCATCCTTGGTAGGGGAGCCAGCCGGCGCCGCCAGAAGAGA  665</w:t>
      </w:r>
    </w:p>
    <w:p>
      <w:r>
        <w:rPr>
          <w:rFonts w:ascii="Consolas" w:hAnsi="Consolas" w:eastAsia="Consolas"/>
          <w:sz w:val="20"/>
        </w:rPr>
        <w:t>CM018502.1  173012399  .....T....G......CTG...A..C..G.............AT.....T.G......G  173012340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666        GTGGCGGGGCTCGCAGCAGCCACGCTGCTCAACTTTCTCGTCTGCTTCGGGCCCTACAAC  725</w:t>
      </w:r>
    </w:p>
    <w:p>
      <w:r>
        <w:rPr>
          <w:rFonts w:ascii="Consolas" w:hAnsi="Consolas" w:eastAsia="Consolas"/>
          <w:sz w:val="20"/>
        </w:rPr>
        <w:t>CM018502.1  173012339  .....A.....G..G..C..T...T.......T..C..............A.........  173012280</w:t>
      </w:r>
    </w:p>
    <w:p>
      <w:r>
        <w:rPr>
          <w:rFonts w:ascii="Consolas" w:hAnsi="Consolas" w:eastAsia="Consolas"/>
          <w:sz w:val="20"/>
        </w:rPr>
        <w:t>CM018502.1  172984589                    ..G......T....T..C..G.....T..............T  172984548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726        GTGTCCCACGTCGTGGGCTACATCCAGGGTAAAAGCCCGAGGTGGAGAAGTTATGTGCTG  785</w:t>
      </w:r>
    </w:p>
    <w:p>
      <w:r>
        <w:rPr>
          <w:rFonts w:ascii="Consolas" w:hAnsi="Consolas" w:eastAsia="Consolas"/>
          <w:sz w:val="20"/>
        </w:rPr>
        <w:t>CM018502.1  173012279  .........A.T.....T...G........G....T..C.A............C..A...  173012220</w:t>
      </w:r>
    </w:p>
    <w:p>
      <w:r>
        <w:rPr>
          <w:rFonts w:ascii="Consolas" w:hAnsi="Consolas" w:eastAsia="Consolas"/>
          <w:sz w:val="20"/>
        </w:rPr>
        <w:t>CM018502.1  172984547  .....T.....G.......T.T...                                     172984523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786        CTCCTCAGCACCCTGAATTCGTGTGTTGACCCCCTTGTCTACTATTTCTCCTCATCGGGG  845</w:t>
      </w:r>
    </w:p>
    <w:p>
      <w:r>
        <w:rPr>
          <w:rFonts w:ascii="Consolas" w:hAnsi="Consolas" w:eastAsia="Consolas"/>
          <w:sz w:val="20"/>
        </w:rPr>
        <w:t>CM018502.1  173012219  ....................C..CT.C..T....................G.....T...  173012160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846        TTCCAAGCGGACTTCCACGGGCTGCTGGGGAGGCTGGCCAGGGCCTGTGGCCTTTGGCGG  905</w:t>
      </w:r>
    </w:p>
    <w:p>
      <w:r>
        <w:rPr>
          <w:rFonts w:ascii="Consolas" w:hAnsi="Consolas" w:eastAsia="Consolas"/>
          <w:sz w:val="20"/>
        </w:rPr>
        <w:t>CM018502.1  173012159  ........C........G...T........CA...AA.T.T.T....G....C.......  173012100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906        CAGGAAGGCAGCGTGACGCTGAAGAAGGGTGAAGGAGAGGGGCCGCCGCAGGAGCTGTCC  965</w:t>
      </w:r>
    </w:p>
    <w:p>
      <w:r>
        <w:rPr>
          <w:rFonts w:ascii="Consolas" w:hAnsi="Consolas" w:eastAsia="Consolas"/>
          <w:sz w:val="20"/>
        </w:rPr>
        <w:t>CM018502.1  173012099  .....GAA.G.T...G.CTC.......A.C..C...........A..A............  173012040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966        AACATAGAGGCCAGGTAG  983</w:t>
      </w:r>
    </w:p>
    <w:p>
      <w:r>
        <w:rPr>
          <w:rFonts w:ascii="Consolas" w:hAnsi="Consolas" w:eastAsia="Consolas"/>
          <w:sz w:val="20"/>
        </w:rPr>
        <w:t>CM018502.1  173012039  .T......A.....C...  173012022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2444048485200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