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864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19         CAGACCAGCCCTCCTTCCTGAGCAATCACTGGCTCTACTTCTCCGTGTACCTCTTCACCT  78</w:t>
      </w:r>
    </w:p>
    <w:p>
      <w:r>
        <w:rPr>
          <w:rFonts w:ascii="Consolas" w:hAnsi="Consolas" w:eastAsia="Consolas"/>
          <w:sz w:val="20"/>
        </w:rPr>
        <w:t>CM018502.1  173012992  .......CT...T......CG...............T.......................  173012933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79         TCCTCGTGGGGCTTCCCCTCAACCTGATGGCCCTGGTGATCTTCGTGGGCAAGCTGCGGC  138</w:t>
      </w:r>
    </w:p>
    <w:p>
      <w:r>
        <w:rPr>
          <w:rFonts w:ascii="Consolas" w:hAnsi="Consolas" w:eastAsia="Consolas"/>
          <w:sz w:val="20"/>
        </w:rPr>
        <w:t>CM018502.1  173012932  .............C..............................................  173012873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139        ACCGCCCCATGGCCGTGGACGTGCTCCTGCTGAACCTGACCCTCTCGGACATGATCTTGC  198</w:t>
      </w:r>
    </w:p>
    <w:p>
      <w:r>
        <w:rPr>
          <w:rFonts w:ascii="Consolas" w:hAnsi="Consolas" w:eastAsia="Consolas"/>
          <w:sz w:val="20"/>
        </w:rPr>
        <w:t>CM018502.1  173012872  G......AG..........T...........A.....C............C..C..C...  173012813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199        TGCTCTTCTTGCCGTTCCGCATGGTGGAGGCAGCCAGTCGCATGCGCTGGCCCCTGCCCT  258</w:t>
      </w:r>
    </w:p>
    <w:p>
      <w:r>
        <w:rPr>
          <w:rFonts w:ascii="Consolas" w:hAnsi="Consolas" w:eastAsia="Consolas"/>
          <w:sz w:val="20"/>
        </w:rPr>
        <w:t>CM018502.1  173012812  ........C......................G.....CGC.....A....T.........  173012753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259        TCCTCTTCTGCCCCTTCTCCAGATTCATCTTCTTCACCACCATCTATCTCACGTCCCTCT  318</w:t>
      </w:r>
    </w:p>
    <w:p>
      <w:r>
        <w:rPr>
          <w:rFonts w:ascii="Consolas" w:hAnsi="Consolas" w:eastAsia="Consolas"/>
          <w:sz w:val="20"/>
        </w:rPr>
        <w:t>CM018502.1  173012752  ..A..................AG...C.................................  173012693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319        TTCTGGCAGCCGTGAGCATTGAGCGCTTCCTGAGTGTGGCCCACCCGGTTTGGTACAAGA  378</w:t>
      </w:r>
    </w:p>
    <w:p>
      <w:r>
        <w:rPr>
          <w:rFonts w:ascii="Consolas" w:hAnsi="Consolas" w:eastAsia="Consolas"/>
          <w:sz w:val="20"/>
        </w:rPr>
        <w:t>CM018502.1  173012692  .C................CA..............C......T.....C.C..........  173012633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379        CCCGGCCGAGGCCCGGACAGGCCGGCCTGGTCAGCGGGACCTGCTGGCTCCTGGCCGCTG  438</w:t>
      </w:r>
    </w:p>
    <w:p>
      <w:r>
        <w:rPr>
          <w:rFonts w:ascii="Consolas" w:hAnsi="Consolas" w:eastAsia="Consolas"/>
          <w:sz w:val="20"/>
        </w:rPr>
        <w:t>CM018502.1  173012632  .T...........A..G.....T...............G.....................  173012573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439        CTCACTGCAGTGTGGTCTATGTCATTGAATTTTCCGGGG------ACCACAGCCAGGGTA  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CM018502.1  173012572  ..........C.....T..C.....C.....C..G....GCTCCTC..C...........  173012513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493        TCAATGGGACCTGCTACCTGGAATTCCGGGAGGATCAGCTTGCCCTTCTCCTGCCCGTCC  552</w:t>
      </w:r>
    </w:p>
    <w:p>
      <w:r>
        <w:rPr>
          <w:rFonts w:ascii="Consolas" w:hAnsi="Consolas" w:eastAsia="Consolas"/>
          <w:sz w:val="20"/>
        </w:rPr>
        <w:t>CM018502.1  173012512  ....CA................G.................G...............T...  173012453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553        GGCTAGAGATGGCTGTGGTCCTTTTCGGGGTGCCGTTGCTCATCACCAGCTACTGCTACA  612</w:t>
      </w:r>
    </w:p>
    <w:p>
      <w:r>
        <w:rPr>
          <w:rFonts w:ascii="Consolas" w:hAnsi="Consolas" w:eastAsia="Consolas"/>
          <w:sz w:val="20"/>
        </w:rPr>
        <w:t>CM018502.1  173012452  .............G........C..T...C....CC..T......G............T.  173012393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613        GCCACCTGGTGCTCATCCTTGGTAGGGGAGCCAGCCGGCGCCGCCAGAAGAGAGTGGCGG  672</w:t>
      </w:r>
    </w:p>
    <w:p>
      <w:r>
        <w:rPr>
          <w:rFonts w:ascii="Consolas" w:hAnsi="Consolas" w:eastAsia="Consolas"/>
          <w:sz w:val="20"/>
        </w:rPr>
        <w:t>CM018502.1  173012392  ...G......CTG...A..C..G.............AT.....T.G......G.....A.  173012333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673        GGCTCGCAGCAGCCACGCTGCTCAACTTTCTCGTCTGCTTCGGGCCCTACAACGTGTCCC  732</w:t>
      </w:r>
    </w:p>
    <w:p>
      <w:r>
        <w:rPr>
          <w:rFonts w:ascii="Consolas" w:hAnsi="Consolas" w:eastAsia="Consolas"/>
          <w:sz w:val="20"/>
        </w:rPr>
        <w:t>CM018502.1  173012332  ....G..G..C..T...T.......T..C..............A................  173012273</w:t>
      </w:r>
    </w:p>
    <w:p>
      <w:r>
        <w:rPr>
          <w:rFonts w:ascii="Consolas" w:hAnsi="Consolas" w:eastAsia="Consolas"/>
          <w:sz w:val="20"/>
        </w:rPr>
        <w:t>CM018502.1  172984586                ......T....T..C..G.....T..............T.....T.  172984541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733        ACGTCGTGGGCTACATCCAGGGTAAAAGCCCGAGGTGGAGAAGTTATGTGCTGCTCCTCA  792</w:t>
      </w:r>
    </w:p>
    <w:p>
      <w:r>
        <w:rPr>
          <w:rFonts w:ascii="Consolas" w:hAnsi="Consolas" w:eastAsia="Consolas"/>
          <w:sz w:val="20"/>
        </w:rPr>
        <w:t>CM018502.1  173012272  ..A.T.....T...G........G....T..C.A............C..A..........  173012213</w:t>
      </w:r>
    </w:p>
    <w:p>
      <w:r>
        <w:rPr>
          <w:rFonts w:ascii="Consolas" w:hAnsi="Consolas" w:eastAsia="Consolas"/>
          <w:sz w:val="20"/>
        </w:rPr>
        <w:t>CM018502.1  172984540  ....G.......                                                  172984529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793        GCACCCTGAATTCGTGTGTTGACCCCCTTGTCTACTATTTCTCCTCATCGGGGTTCCAAG  852</w:t>
      </w:r>
    </w:p>
    <w:p>
      <w:r>
        <w:rPr>
          <w:rFonts w:ascii="Consolas" w:hAnsi="Consolas" w:eastAsia="Consolas"/>
          <w:sz w:val="20"/>
        </w:rPr>
        <w:t>CM018502.1  173012212  .............C..CT.C..T....................G.....T..........  173012153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853        CGGACTTCCACGGGCTGCTGGGGAGGCTGGCCAGGGCCTGTGGCCTTTGGCGGCAGGAAG  912</w:t>
      </w:r>
    </w:p>
    <w:p>
      <w:r>
        <w:rPr>
          <w:rFonts w:ascii="Consolas" w:hAnsi="Consolas" w:eastAsia="Consolas"/>
          <w:sz w:val="20"/>
        </w:rPr>
        <w:t>CM018502.1  173012152  .C........G...T........CA...AA.T.T.T....G....C............GA  173012093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913        GCAGCGTGACGCTGAAGAAGGGTGAAGGAGAGGGGCCGCCGCAGGAGCTGTCCAACATAG  972</w:t>
      </w:r>
    </w:p>
    <w:p>
      <w:r>
        <w:rPr>
          <w:rFonts w:ascii="Consolas" w:hAnsi="Consolas" w:eastAsia="Consolas"/>
          <w:sz w:val="20"/>
        </w:rPr>
        <w:t>CM018502.1  173012092  A.G.T...G.CTC.......A.C..C...........A..A.............T.....  173012033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973        AGGCCAG  979</w:t>
      </w:r>
    </w:p>
    <w:p>
      <w:r>
        <w:rPr>
          <w:rFonts w:ascii="Consolas" w:hAnsi="Consolas" w:eastAsia="Consolas"/>
          <w:sz w:val="20"/>
        </w:rPr>
        <w:t>CM018502.1  173012032  .A.....  173012026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2475216791736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