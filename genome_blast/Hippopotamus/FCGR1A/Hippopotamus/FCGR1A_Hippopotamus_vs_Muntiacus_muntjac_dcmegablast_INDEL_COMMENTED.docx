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12864310865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7719202143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345     5e-93</w:t>
      </w:r>
    </w:p>
    <w:p/>
    <w:p/>
    <w:p/>
    <w:p>
      <w:r>
        <w:t>Query_3     1          CAGACCCCACAAAGGCAGTGATCACCTTGCAGCCTCCATGGGTCAGTGTATTCCAAGAAG  60</w:t>
      </w:r>
    </w:p>
    <w:p>
      <w:r>
        <w:t>CM018501.1  196704625  .............................A........................G.....  196704684</w:t>
      </w:r>
    </w:p>
    <w:p/>
    <w:p>
      <w:r>
        <w:t>Query_3     61         AAAGTGTGACCCTATGGTGTGAGGGACCCCATCTGCCTGGGGACAGCTCTGCACAGTGGT  120</w:t>
      </w:r>
    </w:p>
    <w:p>
      <w:r>
        <w:t>CM018501.1  196704685  ...A...A...T..CT..........T..................C...CA.........  196704744</w:t>
      </w:r>
    </w:p>
    <w:p/>
    <w:p>
      <w:r>
        <w:t>Query_3     121        TTCTGAACGGCACAACCATTGAGACCCTGACCCCCAGATACGGAATTGCTGCTGCTAGTA  180</w:t>
      </w:r>
    </w:p>
    <w:p>
      <w:r>
        <w:t>CM018501.1  196704745  ....C.........G.....A....................A.T...AA..GA....CAT  196704804</w:t>
      </w:r>
    </w:p>
    <w:p/>
    <w:p>
      <w:r>
        <w:t>Query_3     181        TCAATGACAGTGGTGAATACAAGTGCCAGACAGGTCTCTCAGTGCCCAGTGACCCTGTAC  240</w:t>
      </w:r>
    </w:p>
    <w:p>
      <w:r>
        <w:t>CM018501.1  196704805  .........................................A....A.............  196704864</w:t>
      </w:r>
    </w:p>
    <w:p>
      <w:r>
        <w:t>CM018501.1  208357054       .....C..CA.G........T........C.....T.CA.....C.....G..GA  208357000</w:t>
      </w:r>
    </w:p>
    <w:p/>
    <w:p>
      <w:r>
        <w:t>Query_3     241        AGCTGGAAATCCACAG  256</w:t>
      </w:r>
    </w:p>
    <w:p>
      <w:r>
        <w:t>CM018501.1  196704865  ....A...........  196704880</w:t>
      </w:r>
    </w:p>
    <w:p>
      <w:r>
        <w:t>CM018501.1  208356999  ....A...G....     208356987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584010599386</w:t>
      </w:r>
    </w:p>
    <w:p/>
    <w:p/>
    <w:p>
      <w:r>
        <w:t>Query= exon_4</w:t>
      </w:r>
    </w:p>
    <w:p/>
    <w:p>
      <w:r>
        <w:t>Length=252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338     7e-91</w:t>
      </w:r>
    </w:p>
    <w:p/>
    <w:p/>
    <w:p/>
    <w:p>
      <w:r>
        <w:t>Query_4     1          ACTGGCTACTACTCCAGGTCTCTGGCAGAGTCTTCACTGAAGGGGAACCTCTGGCCTTGA  60</w:t>
      </w:r>
    </w:p>
    <w:p>
      <w:r>
        <w:t>CM018501.1  196708471  .......................A........A....A........C.......T.....  196708530</w:t>
      </w:r>
    </w:p>
    <w:p/>
    <w:p>
      <w:r>
        <w:t>Query_4     61         GGTGTCATGGATGGAAGAATAAGCTGGTGTACAAAGTCCTTTTCTACCAAAATGGCAAAA  120</w:t>
      </w:r>
    </w:p>
    <w:p>
      <w:r>
        <w:t>CM018501.1  196708531  .....................T.............A.G.........A..G.......GC  196708590</w:t>
      </w:r>
    </w:p>
    <w:p/>
    <w:p>
      <w:r>
        <w:t>Query_4     121        CCTTTAAGTTTTCTCCTTGGAATTCTGAATTCACCATTCTGAAAACCAACCTGAGTCACA  180</w:t>
      </w:r>
    </w:p>
    <w:p>
      <w:r>
        <w:t>CM018501.1  196708591  ......G........A.C..G.......GA.........C....................  196708650</w:t>
      </w:r>
    </w:p>
    <w:p/>
    <w:p>
      <w:r>
        <w:t>Query_4     181        ATGGCATCTATCACTGCTCAGGCATGGGAAGGCATCGCTACACATCAGCAGGAGTATCTA  240</w:t>
      </w:r>
    </w:p>
    <w:p>
      <w:r>
        <w:t>CM018501.1  196708651  .......................GA.AT.....G..T.....................G.  196708710</w:t>
      </w:r>
    </w:p>
    <w:p/>
    <w:p>
      <w:r>
        <w:t>Query_4     241        TCACTATAAAAG  252</w:t>
      </w:r>
    </w:p>
    <w:p>
      <w:r>
        <w:t>CM018501.1  196708711  ............  196708722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568574195878</w:t>
      </w:r>
    </w:p>
    <w:p/>
    <w:p/>
    <w:p>
      <w:r>
        <w:t>Query= exon_5</w:t>
      </w:r>
    </w:p>
    <w:p/>
    <w:p>
      <w:r>
        <w:t>Length=288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323     6e-86</w:t>
      </w:r>
    </w:p>
    <w:p/>
    <w:p/>
    <w:p/>
    <w:p>
      <w:r>
        <w:t>Query_5     1          AGCTATTTCCAGCCCCAGTGCTGAGAGCAGACTGCTTGTCATTCCACCTCCCAGAGGGGA  60</w:t>
      </w:r>
    </w:p>
    <w:p>
      <w:r>
        <w:t>CM018501.1  196709816  ..........................A..---.C...C....C..CT.A..A.......T  196709872</w:t>
      </w:r>
    </w:p>
    <w:p/>
    <w:p>
      <w:r>
        <w:t>Query_5     61         ATCTGGTCAACCTAAGTTGTGAAACAAAGTTGCTCCAACAGAAGCCTGGTTTGCAGCTTT  120</w:t>
      </w:r>
    </w:p>
    <w:p>
      <w:r>
        <w:t>CM018501.1  196709873  .............G..C............C...C.TC.....G.......C.........  196709932</w:t>
      </w:r>
    </w:p>
    <w:p/>
    <w:p>
      <w:r>
        <w:t>Query_5     121        ACTTCTCTTTCTACGTGGGAAACAAGACCCTGACGCGCAGGAACACATCCTCTGAATACC  180</w:t>
      </w:r>
    </w:p>
    <w:p>
      <w:r>
        <w:t>CM018501.1  196709933  .......C.....T.................A.T.A......C.........C.......  196709992</w:t>
      </w:r>
    </w:p>
    <w:p/>
    <w:p>
      <w:r>
        <w:t>Query_5     181        AGATACTAACTGCTAAAAAAGAAGACTCTGGGTTATACTGGTGTGAGGCTAGCACAGAAG  240</w:t>
      </w:r>
    </w:p>
    <w:p>
      <w:r>
        <w:t>CM018501.1  196709993  ...C.T.C.T................C.....C.C...........A...GC........  196710052</w:t>
      </w:r>
    </w:p>
    <w:p/>
    <w:p>
      <w:r>
        <w:t>Query_5     241        ATGGGAACGTCATCAAGCGCAGCCCTGAGTTGGAGCTTCAAGTGCTT  287</w:t>
      </w:r>
    </w:p>
    <w:p>
      <w:r>
        <w:t>CM018501.1  196710053  .......TT.T..................C.T.......C.......  196710099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661192616926</w:t>
      </w:r>
    </w:p>
    <w:p/>
    <w:p/>
    <w:p>
      <w:r>
        <w:t>Query= exon_6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286     4e-75</w:t>
      </w:r>
    </w:p>
    <w:p/>
    <w:p/>
    <w:p/>
    <w:p>
      <w:r>
        <w:t>Query_6     1          GCCTCCGGTCACCAACTCCTGTCTGGTTTCGTTTCCTTTTCTATCCGGCAGTGGGGATGA  60</w:t>
      </w:r>
    </w:p>
    <w:p>
      <w:r>
        <w:t>CM018501.1  196710923  ......A....A...GC.............A...T..........T............A.  196710982</w:t>
      </w:r>
    </w:p>
    <w:p/>
    <w:p>
      <w:r>
        <w:t>Query_6     61         TATTTTTAGTGGACACCGTTTTCTGTATGATAATGCATAAGAAACTACAAAGAAAGAAAA  120</w:t>
      </w:r>
    </w:p>
    <w:p>
      <w:r>
        <w:t>CM018501.1  196710983  .G.....G.......GT.....A.....TG....A......G..................  196711042</w:t>
      </w:r>
    </w:p>
    <w:p/>
    <w:p>
      <w:r>
        <w:t>Query_6     121        AGTGGAATTTAGAAA---------CCTCTTTGGACTCTGGTCACAGGAAGAAGGTGACTT  171   [9 indels / insertion / frame preservation / exon_6]</w:t>
      </w:r>
    </w:p>
    <w:p>
      <w:r>
        <w:t>CM018501.1  196711043  T..............TCTATATGGA....C.............TG..........-..C.  196711101</w:t>
      </w:r>
    </w:p>
    <w:p/>
    <w:p>
      <w:r>
        <w:t>Query_6     172        CCTACCTTCAAAAAGACAGATATTTAGAAGAAGAGCTGAAATGTCAGGAACAAGAAGAAC  231</w:t>
      </w:r>
    </w:p>
    <w:p>
      <w:r>
        <w:t>CM018501.1  196711102  ..............T.T.....A...A.....-...A..........A........C...  196711160</w:t>
      </w:r>
    </w:p>
    <w:p/>
    <w:p>
      <w:r>
        <w:t>Query_6     232        AGCTGCGAGAAAGGACATACCAAGAGAAGCCCTGA  266</w:t>
      </w:r>
    </w:p>
    <w:p>
      <w:r>
        <w:t>CM018501.1  196711161  .A....A........A.C....G............  196711195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604592470730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