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11421351005</w:t>
      </w:r>
    </w:p>
    <w:p/>
    <w:p/>
    <w:p>
      <w:r>
        <w:t>Query= exon_2</w:t>
      </w:r>
    </w:p>
    <w:p/>
    <w:p>
      <w:r>
        <w:t>Length=21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6853139307</w:t>
      </w:r>
    </w:p>
    <w:p/>
    <w:p/>
    <w:p>
      <w:r>
        <w:t>Query= exon_3</w:t>
      </w:r>
    </w:p>
    <w:p/>
    <w:p>
      <w:r>
        <w:t>Length=258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518513790667</w:t>
      </w:r>
    </w:p>
    <w:p/>
    <w:p/>
    <w:p>
      <w:r>
        <w:t>Query= exon_4</w:t>
      </w:r>
    </w:p>
    <w:p/>
    <w:p>
      <w:r>
        <w:t>Length=252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504808580341</w:t>
      </w:r>
    </w:p>
    <w:p/>
    <w:p/>
    <w:p>
      <w:r>
        <w:t>Query= exon_5</w:t>
      </w:r>
    </w:p>
    <w:p/>
    <w:p>
      <w:r>
        <w:t>Length=288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587039842297</w:t>
      </w:r>
    </w:p>
    <w:p/>
    <w:p/>
    <w:p>
      <w:r>
        <w:t>Query= exon_6</w:t>
      </w:r>
    </w:p>
    <w:p/>
    <w:p>
      <w:r>
        <w:t>Length=266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536787404435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