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15990083151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6853139307</w:t>
      </w:r>
    </w:p>
    <w:p/>
    <w:p/>
    <w:p>
      <w:r>
        <w:t>Query= exon_3</w:t>
      </w:r>
    </w:p>
    <w:p/>
    <w:p>
      <w:r>
        <w:t>Length=258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525375846070</w:t>
      </w:r>
    </w:p>
    <w:p/>
    <w:p/>
    <w:p>
      <w:r>
        <w:t>Query= exon_4</w:t>
      </w:r>
    </w:p>
    <w:p/>
    <w:p>
      <w:r>
        <w:t>Length=252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511670389216</w:t>
      </w:r>
    </w:p>
    <w:p/>
    <w:p/>
    <w:p>
      <w:r>
        <w:t>Query= exon_5</w:t>
      </w:r>
    </w:p>
    <w:p/>
    <w:p>
      <w:r>
        <w:t>Length=288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593903130340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543649788542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