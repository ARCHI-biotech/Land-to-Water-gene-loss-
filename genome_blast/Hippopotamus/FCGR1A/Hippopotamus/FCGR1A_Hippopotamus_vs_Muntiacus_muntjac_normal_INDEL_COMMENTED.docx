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18010394325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7719202143</w:t>
      </w:r>
    </w:p>
    <w:p/>
    <w:p/>
    <w:p>
      <w:r>
        <w:t>Query= exon_3</w:t>
      </w:r>
    </w:p>
    <w:p/>
    <w:p>
      <w:r>
        <w:t>Length=258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329     3e-88</w:t>
      </w:r>
    </w:p>
    <w:p/>
    <w:p/>
    <w:p/>
    <w:p>
      <w:r>
        <w:t>Query_3     1          CAGACCCCACAAAGGCAGTGATCACCTTGCAGCCTCCATGGGTCAGTGTATTCCAAGAAG  60</w:t>
      </w:r>
    </w:p>
    <w:p>
      <w:r>
        <w:t>CM018501.1  196704625  .............................A........................G.....  196704684</w:t>
      </w:r>
    </w:p>
    <w:p/>
    <w:p>
      <w:r>
        <w:t>Query_3     61         AAAGTGTGACCCTATGGTGTGAGGGACCCCATCTGCCTGGGGACAGCTCTGCACAGTGGT  120</w:t>
      </w:r>
    </w:p>
    <w:p>
      <w:r>
        <w:t>CM018501.1  196704685  ...A...A...T..CT..........T..................C...CA.........  196704744</w:t>
      </w:r>
    </w:p>
    <w:p/>
    <w:p>
      <w:r>
        <w:t>Query_3     121        TTCTGAACGGCACAACCATTGAGACCCTGACCCCCAGATACGGAATTGCTGCTGCTAGTA  180</w:t>
      </w:r>
    </w:p>
    <w:p>
      <w:r>
        <w:t>CM018501.1  196704745  ....C.........G.....A....................A.T...AA..GA....CAT  196704804</w:t>
      </w:r>
    </w:p>
    <w:p/>
    <w:p>
      <w:r>
        <w:t>Query_3     181        TCAATGACAGTGGTGAATACAAGTGCCAGACAGGTCTCTCAGTGCCCAGTGACCCTGTAC  240</w:t>
      </w:r>
    </w:p>
    <w:p>
      <w:r>
        <w:t>CM018501.1  196704805  .........................................A....A.............  196704864</w:t>
      </w:r>
    </w:p>
    <w:p/>
    <w:p>
      <w:r>
        <w:t>Query_3     241        AGCTGGAAATCCACAG  256</w:t>
      </w:r>
    </w:p>
    <w:p>
      <w:r>
        <w:t>CM018501.1  196704865  ....A...........  196704880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591746500330</w:t>
      </w:r>
    </w:p>
    <w:p/>
    <w:p/>
    <w:p>
      <w:r>
        <w:t>Query= exon_4</w:t>
      </w:r>
    </w:p>
    <w:p/>
    <w:p>
      <w:r>
        <w:t>Length=252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322     5e-86</w:t>
      </w:r>
    </w:p>
    <w:p/>
    <w:p/>
    <w:p/>
    <w:p>
      <w:r>
        <w:t>Query_4     1          ACTGGCTACTACTCCAGGTCTCTGGCAGAGTCTTCACTGAAGGGGAACCTCTGGCCTTGA  60</w:t>
      </w:r>
    </w:p>
    <w:p>
      <w:r>
        <w:t>CM018501.1  196708471  .......................A........A....A........C.......T.....  196708530</w:t>
      </w:r>
    </w:p>
    <w:p/>
    <w:p>
      <w:r>
        <w:t>Query_4     61         GGTGTCATGGATGGAAGAATAAGCTGGTGTACAAAGTCCTTTTCTACCAAAATGGCAAAA  120</w:t>
      </w:r>
    </w:p>
    <w:p>
      <w:r>
        <w:t>CM018501.1  196708531  .....................T.............A.G.........A..G.......GC  196708590</w:t>
      </w:r>
    </w:p>
    <w:p/>
    <w:p>
      <w:r>
        <w:t>Query_4     121        CCTTTAAGTTTTCTCCTTGGAATTCTGAATTCACCATTCTGAAAACCAACCTGAGTCACA  180</w:t>
      </w:r>
    </w:p>
    <w:p>
      <w:r>
        <w:t>CM018501.1  196708591  ......G........A.C..G.......GA.........C....................  196708650</w:t>
      </w:r>
    </w:p>
    <w:p/>
    <w:p>
      <w:r>
        <w:t>Query_4     181        ATGGCATCTATCACTGCTCAGGCATGGGAAGGCATCGCTACACATCAGCAGGAGTATCTA  240</w:t>
      </w:r>
    </w:p>
    <w:p>
      <w:r>
        <w:t>CM018501.1  196708651  .......................GA.AT.....G..T.....................G.  196708710</w:t>
      </w:r>
    </w:p>
    <w:p/>
    <w:p>
      <w:r>
        <w:t>Query_4     241        TCACTATAAAAG  252</w:t>
      </w:r>
    </w:p>
    <w:p>
      <w:r>
        <w:t>CM018501.1  196708711  ............  196708722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576309635104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668930826460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612328987298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