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34466356535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10605036748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630998978218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615091440952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710536664548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652209027906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