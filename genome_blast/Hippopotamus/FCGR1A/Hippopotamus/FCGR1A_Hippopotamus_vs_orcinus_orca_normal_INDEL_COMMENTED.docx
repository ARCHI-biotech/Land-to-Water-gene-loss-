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18531385005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7942030209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608887952290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593003918752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685660665025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630066663674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