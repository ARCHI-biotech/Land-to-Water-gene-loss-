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16600658326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7114569006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545450143260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531221009088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616595814120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564422322156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