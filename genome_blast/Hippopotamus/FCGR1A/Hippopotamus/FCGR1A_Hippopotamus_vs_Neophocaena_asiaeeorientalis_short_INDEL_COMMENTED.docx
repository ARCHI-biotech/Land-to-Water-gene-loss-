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29696936997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9137573860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543675865726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529969751464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612206437036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561950684742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