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11671630995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7003108725</w:t>
      </w:r>
    </w:p>
    <w:p/>
    <w:p/>
    <w:p>
      <w:r>
        <w:t>Query= exon_3</w:t>
      </w:r>
    </w:p>
    <w:p/>
    <w:p>
      <w:r>
        <w:t>Length=258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NW_020838112.1 Sagmatias obliquidens isolate GAN/ISIS:26980383/99...  59.0    9e-07</w:t>
      </w:r>
    </w:p>
    <w:p/>
    <w:p/>
    <w:p/>
    <w:p>
      <w:r>
        <w:t>Query_3  1      CAGACCCCACAAAGGCAGTGAT-CACCTTGCAGCCTCCATGGGTCAGTGTATTCCAAGAA  59   [1 indels / insertion / frameshift / exon_3]</w:t>
      </w:r>
    </w:p>
    <w:p>
      <w:r>
        <w:t>167      41648  ......T.C.......T...G.G.T...A.-.C....A.....A.C.G..GC..A.G..T  41706</w:t>
      </w:r>
    </w:p>
    <w:p/>
    <w:p>
      <w:r>
        <w:t>Query_3  60     GAAAGTGTGACCCTATGGTGTGAGGGACCCCATCTGCCTGGGGACAGCTCTGCACAGTGG  119</w:t>
      </w:r>
    </w:p>
    <w:p>
      <w:r>
        <w:t>167      41707  ..CCAC.....T...AA...CC....GGA.T.C.GT.T...A....AT..CA........  41766</w:t>
      </w:r>
    </w:p>
    <w:p/>
    <w:p>
      <w:r>
        <w:t>Query_3  120    TTTCTGAACGGCACAACCATTGAGACCCTGACCCCCAGATACGGAATTGCTGCTGCTAGT  179</w:t>
      </w:r>
    </w:p>
    <w:p>
      <w:r>
        <w:t>167      41767  .GG.AC..T..G..TCT...CCCA.A..A.G..T....C...TTC..CA.A.....C.AA  41826</w:t>
      </w:r>
    </w:p>
    <w:p/>
    <w:p>
      <w:r>
        <w:t>Query_3  180    ATCAATGACAGTGGTGAATACAAGTGCCAGACAGGTCTCTCAGTGCCCAGTGACCCTGTA  239</w:t>
      </w:r>
    </w:p>
    <w:p>
      <w:r>
        <w:t>167      41827  G.TG.G..T.....A..C........T........C.....CACA.T...C.....G..G  41886</w:t>
      </w:r>
    </w:p>
    <w:p/>
    <w:p>
      <w:r>
        <w:t>Query_3  240    CAGCTGGAAATCCACA  255</w:t>
      </w:r>
    </w:p>
    <w:p>
      <w:r>
        <w:t>167      41887  .....AA..G..T...  41902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529885893203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515880098669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599914865873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548560285915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