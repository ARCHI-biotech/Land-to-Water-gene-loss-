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34415464239</w:t>
      </w:r>
    </w:p>
    <w:p/>
    <w:p/>
    <w:p>
      <w:r>
        <w:t>Query= exon_2</w:t>
      </w:r>
    </w:p>
    <w:p/>
    <w:p>
      <w:r>
        <w:t>Length=21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10589375404</w:t>
      </w:r>
    </w:p>
    <w:p/>
    <w:p/>
    <w:p>
      <w:r>
        <w:t>Query= exon_3</w:t>
      </w:r>
    </w:p>
    <w:p/>
    <w:p>
      <w:r>
        <w:t>Length=258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630067516666</w:t>
      </w:r>
    </w:p>
    <w:p/>
    <w:p/>
    <w:p>
      <w:r>
        <w:t>Query= exon_4</w:t>
      </w:r>
    </w:p>
    <w:p/>
    <w:p>
      <w:r>
        <w:t>Length=252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614183461624</w:t>
      </w:r>
    </w:p>
    <w:p/>
    <w:p/>
    <w:p>
      <w:r>
        <w:t>Query= exon_5</w:t>
      </w:r>
    </w:p>
    <w:p/>
    <w:p>
      <w:r>
        <w:t>Length=288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709487791876</w:t>
      </w:r>
    </w:p>
    <w:p/>
    <w:p/>
    <w:p>
      <w:r>
        <w:t>Query= exon_6</w:t>
      </w:r>
    </w:p>
    <w:p/>
    <w:p>
      <w:r>
        <w:t>Length=266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651246256722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