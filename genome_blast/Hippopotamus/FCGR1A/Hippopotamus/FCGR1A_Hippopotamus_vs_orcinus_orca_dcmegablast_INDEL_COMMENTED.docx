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13236699095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7942030209</w:t>
      </w:r>
    </w:p>
    <w:p/>
    <w:p/>
    <w:p>
      <w:r>
        <w:t>Query= exon_3</w:t>
      </w:r>
    </w:p>
    <w:p/>
    <w:p>
      <w:r>
        <w:t>Length=258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54.5    4e-05   [1 indels / deletion / frameshift / exon_3]</w:t>
      </w:r>
    </w:p>
    <w:p/>
    <w:p/>
    <w:p/>
    <w:p>
      <w:r>
        <w:t>Query_3  1         CAGACCCCACAAAGGCAGTGAT-CACCTTGCAGCCTCCATGGGTCAGTGTATTCCAAGAA  59   [1 indels / insertion / frameshift / exon_3]</w:t>
      </w:r>
    </w:p>
    <w:p>
      <w:r>
        <w:t>0        95229879  ......T.C.......T...G.G.T...A.-.C....A.....A.C.G..GC..A.G..T  95229937</w:t>
      </w:r>
    </w:p>
    <w:p>
      <w:r>
        <w:t>0        95318744  ......T.C.......T...G.G.T...A.-.C....A.....A.C.G..GC..A.G..T  95318802</w:t>
      </w:r>
    </w:p>
    <w:p/>
    <w:p>
      <w:r>
        <w:t>Query_3  60        GAAAGTGTGACCCTATGGTGTGAGGGACCCCATCTGCCTGGGGACAGCTCTGCACAGTGG  119</w:t>
      </w:r>
    </w:p>
    <w:p>
      <w:r>
        <w:t>0        95229938  ..CCAC.....T...AA...CC....GGA.T.C.CT.T...A....AT..CA........  95229997</w:t>
      </w:r>
    </w:p>
    <w:p>
      <w:r>
        <w:t>0        95318803  ..CCAC.....T...AA...CC....GGA.T.C.CT.T...A....AT..CA........  95318862</w:t>
      </w:r>
    </w:p>
    <w:p/>
    <w:p>
      <w:r>
        <w:t>Query_3  120       TTTCTGAACGGCACAACCATTGAGACCCTGACCCCCAGATACGGAATTGCTGCTGCTAGT  179</w:t>
      </w:r>
    </w:p>
    <w:p>
      <w:r>
        <w:t>0        95229998  .GG.AC..T..G..TCT...CCCA.A..A.G..T....C...TTC..CA.A..G..C.AA  95230057</w:t>
      </w:r>
    </w:p>
    <w:p>
      <w:r>
        <w:t>0        95318863  .GG.AC..T..G..TCT...CCCA.A..A.G..T....C...TTC..CA.A..G..C.AA  95318922</w:t>
      </w:r>
    </w:p>
    <w:p/>
    <w:p>
      <w:r>
        <w:t>Query_3  180       ATCAATGACAGTGGTGAATACAAGTGCCAGACAGGTCTCTCAGTGCCCAGTGACCCTGTA  239</w:t>
      </w:r>
    </w:p>
    <w:p>
      <w:r>
        <w:t>0        95230058  G.TG.G..T.....A..C........T........C.....CACA.T...C.....G..G  95230117</w:t>
      </w:r>
    </w:p>
    <w:p>
      <w:r>
        <w:t>0        95318923  G.TG.G..T.....A..C........T........C.....CACA.T...C.....G..G  95318982</w:t>
      </w:r>
    </w:p>
    <w:p/>
    <w:p>
      <w:r>
        <w:t>Query_3  240       CAGCTGGAAATCCACA  255</w:t>
      </w:r>
    </w:p>
    <w:p>
      <w:r>
        <w:t>0        95230118  .....AA..G..T...  95230133</w:t>
      </w:r>
    </w:p>
    <w:p>
      <w:r>
        <w:t>0        95318983  .....AA..G..T...  95318998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600945630433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585061604959</w:t>
      </w:r>
    </w:p>
    <w:p/>
    <w:p/>
    <w:p>
      <w:r>
        <w:t>Query= exon_5</w:t>
      </w:r>
    </w:p>
    <w:p/>
    <w:p>
      <w:r>
        <w:t>Length=288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70.7    7e-10   [1 indels / deletion / frameshift / exon_5]</w:t>
      </w:r>
    </w:p>
    <w:p/>
    <w:p/>
    <w:p/>
    <w:p>
      <w:r>
        <w:t>Query_5  3         CTATTTCCAGCCCCAGTGCTGAGAGCAGACTGCTTGTCATTCCACCTCCCAGAGGGGAAT  62</w:t>
      </w:r>
    </w:p>
    <w:p>
      <w:r>
        <w:t>0        95144507  ..G....G......G..T..C.....C-..AC...--..GCTG.G.C..A......A.GC  95144451</w:t>
      </w:r>
    </w:p>
    <w:p/>
    <w:p>
      <w:r>
        <w:t>Query_5  63        CTGGTCAACCTAAGTTGTGAAACAAAGTTGCTCCAACAGAAGCCTGGTTTGCAGCTTTAC  122</w:t>
      </w:r>
    </w:p>
    <w:p>
      <w:r>
        <w:t>0        95144450  .C...A.C...G..C...C.G......C...C..TG....G.T.A.C.GCC..C..CCT.  95144391</w:t>
      </w:r>
    </w:p>
    <w:p/>
    <w:p>
      <w:r>
        <w:t>Query_5  123       TTCTCTTTCTACGTGGGAAACAAGACCCTGACGCGCAGGAACACATCCTCTGAATACCAG  182</w:t>
      </w:r>
    </w:p>
    <w:p>
      <w:r>
        <w:t>0        95144390  .....C......AA..AC.G..G...AG..CGTA.....GG.C.T.....A....T....  95144331</w:t>
      </w:r>
    </w:p>
    <w:p/>
    <w:p>
      <w:r>
        <w:t>Query_5  183       ATACTAACTGCTAAAAAAGAAGACTCTGGGTTATACTGGTGTGAGGC  229</w:t>
      </w:r>
    </w:p>
    <w:p>
      <w:r>
        <w:t>0        95144330  ..C.CT......TC.G.G.C.C.........CC...........A..  95144284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680365757803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622124331065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