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151     2e-34   [1 indels / deletion / frameshift / exon_1]</w:t>
      </w:r>
    </w:p>
    <w:p/>
    <w:p/>
    <w:p/>
    <w:p>
      <w:r>
        <w:t>Query_1  1         ATGACCCGCTGCTGCACGCTGCTTGCCTGGGCCCTATTCGCCC-TCCTCGGCCTCGTGGA  59   [1 indels / insertion / frameshift / exon_1]</w:t>
      </w:r>
    </w:p>
    <w:p>
      <w:r>
        <w:t>19       49926120  .........C.....G.......C...........C.C..G..G.....A......GA.C  49926061</w:t>
      </w:r>
    </w:p>
    <w:p/>
    <w:p>
      <w:r>
        <w:t>Query_1  60        GGCTCAAAGAGACTCGATAAACTGCCCCGCCATCGTGTCCCGCACAGAGTGGAGCGCCCT  119</w:t>
      </w:r>
    </w:p>
    <w:p>
      <w:r>
        <w:t>19       49926060  .......GA..C....G...G....AT.C........C......G........AG....G  49926001</w:t>
      </w:r>
    </w:p>
    <w:p/>
    <w:p>
      <w:r>
        <w:t>Query_1  120       GGAGTCCGAGTGCAACAAGCGCCTGCAAAAGCCCTTGCGCTACGTGGTGGTGTCGCACAC  179</w:t>
      </w:r>
    </w:p>
    <w:p>
      <w:r>
        <w:t>19       49926000  ..C.......C.....C.....TAAG.CGG....G..A......C.............G.  49925941</w:t>
      </w:r>
    </w:p>
    <w:p/>
    <w:p>
      <w:r>
        <w:t>Query_1  180       GGCGGGCAGCGCCTGCGACACGCCGGCCTCTTGCTTGAGGCAGGTCCAGAATGTTCAGCA  239</w:t>
      </w:r>
    </w:p>
    <w:p>
      <w:r>
        <w:t>19       49925940  A..............G.....C..AT........C...A....A.......C..G.....  49925881</w:t>
      </w:r>
    </w:p>
    <w:p/>
    <w:p>
      <w:r>
        <w:t>Query_1  240       CTACCACGTGCAGACGCTGGGCTGGTGCGACGTGGGCTAC  279</w:t>
      </w:r>
    </w:p>
    <w:p>
      <w:r>
        <w:t>19       49925880  ...........G.................G..........  49925841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690956394327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139     3e-31   [1 indels / deletion / frameshift / exon_2]</w:t>
      </w:r>
    </w:p>
    <w:p/>
    <w:p/>
    <w:p/>
    <w:p>
      <w:r>
        <w:t>Query_2  1         CTTCCTGATTGGAGAAGACGGGCTCATATATGAGGGCCGGGGCTGGAACACCTTGGGGGC  60</w:t>
      </w:r>
    </w:p>
    <w:p>
      <w:r>
        <w:t>19       49923289  .........G.........A.....CAG.............................C..  49923230</w:t>
      </w:r>
    </w:p>
    <w:p/>
    <w:p>
      <w:r>
        <w:t>Query_2  61        CCACTCAGGTCCCATCTGGAACCCCAGAGCCTTTGGCATCTCCTTCATGGGTAACTAC  118</w:t>
      </w:r>
    </w:p>
    <w:p>
      <w:r>
        <w:t>19       49923229  ..............C..A........T.T..C.C........................  49923172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272676324365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198     6e-49   [1 indels / deletion / frameshift / exon_3]</w:t>
      </w:r>
    </w:p>
    <w:p/>
    <w:p/>
    <w:p/>
    <w:p>
      <w:r>
        <w:t>Query_3  1         ATCGGGTGCCCCCGGACCGTGCCATCAGGGCGGCCGAGAGTCTGCTGGCTTGCGGCGTGA  60</w:t>
      </w:r>
    </w:p>
    <w:p>
      <w:r>
        <w:t>19       49922538  ............T.CC...C...........A...C...........C...........G  49922479</w:t>
      </w:r>
    </w:p>
    <w:p/>
    <w:p>
      <w:r>
        <w:t>Query_3  61        CTCAGGGATTCCTGACTCGTAACTACGAGGTCAAAGGACACCGGGATGTGCAGCAGACGC  120</w:t>
      </w:r>
    </w:p>
    <w:p>
      <w:r>
        <w:t>19       49922478  ...........T......C..G............................T.........  49922419</w:t>
      </w:r>
    </w:p>
    <w:p/>
    <w:p>
      <w:r>
        <w:t>Query_3  121       TCTCTCCAGGTGACCAGCTCTACAAAATCATCCAGCGGTGGCCACACTACCGCCGCGTGT  180</w:t>
      </w:r>
    </w:p>
    <w:p>
      <w:r>
        <w:t>19       49922418  .T........CT...........G............AA...T.........A........  49922359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428869486134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