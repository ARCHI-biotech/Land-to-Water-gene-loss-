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105     1e-20</w:t>
      </w:r>
    </w:p>
    <w:p/>
    <w:p/>
    <w:p/>
    <w:p>
      <w:r>
        <w:t>Query_1     11         GCTGCACGCTGCTTGCCTGGGCCCTATTCGCCCTCCTCGGCCTCGTGGAGGCTCAAAGAG  70</w:t>
      </w:r>
    </w:p>
    <w:p>
      <w:r>
        <w:t>CM018502.1  165865915  .....G.......C.T.........CC..........G.......G..T........     165865971</w:t>
      </w:r>
    </w:p>
    <w:p/>
    <w:p>
      <w:r>
        <w:t>Query_1     71         ACTCGATAAACTGCCCCGCCATCGTGTCCCGCACAGAGTGGAGCGCCCTGGAGTCCGAGT  130</w:t>
      </w:r>
    </w:p>
    <w:p/>
    <w:p>
      <w:r>
        <w:t>Query_1     131        GCAACAAGCGCCTGCAAAAGCCCTTGCGCTACGTGGTGGTGTCGCACACGGCGGGCAGCG  190</w:t>
      </w:r>
    </w:p>
    <w:p>
      <w:r>
        <w:t>CM018502.1  165866052                            ........C.........................  165866085</w:t>
      </w:r>
    </w:p>
    <w:p/>
    <w:p>
      <w:r>
        <w:t>Query_1     191        CCTGCGACACGCCGGCCTCTTGCTTGAGGCAGGTCCAGAATGTTCAGCACTACCACGTGC  250</w:t>
      </w:r>
    </w:p>
    <w:p>
      <w:r>
        <w:t>CM018502.1  165866086  T.....G...A........G...CA.CA.....C..GA..C..G...T.........C..  165866145</w:t>
      </w:r>
    </w:p>
    <w:p/>
    <w:p>
      <w:r>
        <w:t>Query_1     251        AGACGCTGGGCTGGTGCGACGTGGGCTACAA  281</w:t>
      </w:r>
    </w:p>
    <w:p>
      <w:r>
        <w:t>CM018502.1  165866146  ..CA...........................  165866176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671557196619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105     4e-21</w:t>
      </w:r>
    </w:p>
    <w:p/>
    <w:p/>
    <w:p/>
    <w:p>
      <w:r>
        <w:t>Query_2     2          TTCCTGATTGGAGAAGACGGGCTCATATATGAGGGCCGGGGCTGGAACACCTTGGGGGCC  61</w:t>
      </w:r>
    </w:p>
    <w:p>
      <w:r>
        <w:t>CM018502.1  165868941  ........C........T......G.G........................G.A..T...  165869000</w:t>
      </w:r>
    </w:p>
    <w:p/>
    <w:p>
      <w:r>
        <w:t>Query_2     62         CACTCAGGTCCCATCTGGAACCCCAGAGCCTTTGGCATCTCCTTCATGGGTAACTACATG  121</w:t>
      </w:r>
    </w:p>
    <w:p>
      <w:r>
        <w:t>CM018502.1  165869001  .....T..GG...CG..........T.T..A.C.................C.........  165869060</w:t>
      </w:r>
    </w:p>
    <w:p/>
    <w:p>
      <w:r>
        <w:t>Query_2     122        G  122</w:t>
      </w:r>
    </w:p>
    <w:p>
      <w:r>
        <w:t>CM018502.1  165869061  .  165869061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265023298190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226     3e-57</w:t>
      </w:r>
    </w:p>
    <w:p/>
    <w:p/>
    <w:p/>
    <w:p>
      <w:r>
        <w:t>Query_3     1          ATCGGGTGCCCCCGGACCGTGCCATCAGGGCGGCCGAGAGTCTGCTGGCTTGCGGCGTGA  60</w:t>
      </w:r>
    </w:p>
    <w:p>
      <w:r>
        <w:t>CM018502.1  165869752  ...............C......TC....C..A...C.....................CAG  165869811</w:t>
      </w:r>
    </w:p>
    <w:p/>
    <w:p>
      <w:r>
        <w:t>Query_3     61         CTCAGGGATTCCTGACTCGTAACTACGAGGTCAAAGGACACCGGGATGTGCAGCAGACGC  120</w:t>
      </w:r>
    </w:p>
    <w:p>
      <w:r>
        <w:t>CM018502.1  165869812  .........A........C.........................................  165869871</w:t>
      </w:r>
    </w:p>
    <w:p/>
    <w:p>
      <w:r>
        <w:t>Query_3     121        TCTCTCCAGGTGACCAGCTCTACAAAATCATCCAGCGGTGGCCACACTACCGCCGCGTGT  180</w:t>
      </w:r>
    </w:p>
    <w:p>
      <w:r>
        <w:t>CM018502.1  165869872  ..........GA..........T.............A.........T......G......  165869931</w:t>
      </w:r>
    </w:p>
    <w:p/>
    <w:p>
      <w:r>
        <w:t>Query_3     181        GA  182</w:t>
      </w:r>
    </w:p>
    <w:p>
      <w:r>
        <w:t>CM018502.1  165869932  ..  165869933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416828604798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