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Length=281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236     7e-60</w:t>
      </w:r>
    </w:p>
    <w:p/>
    <w:p/>
    <w:p/>
    <w:p>
      <w:r>
        <w:t>Query_1     1          ATGACCCGCTGCTGCACGCTGCTTGCCTGGGCCCTATTCGCCCTCCTCGGCCTCGTGGAG  60</w:t>
      </w:r>
    </w:p>
    <w:p>
      <w:r>
        <w:t>CM018502.1  165865905  ...T.T...C.....G.......C.T.........CC..........G.......G..T.  165865964</w:t>
      </w:r>
    </w:p>
    <w:p/>
    <w:p>
      <w:r>
        <w:t>Query_1     61         GCTCAAAGAGACTCGATAAACTGCCCCGCCATCGTGTCCCGCACAGAGTGGAGCGCCCTG  120</w:t>
      </w:r>
    </w:p>
    <w:p>
      <w:r>
        <w:t>CM018502.1  165865965  .......A.....G------.G.....---............CA........AG......  165866015</w:t>
      </w:r>
    </w:p>
    <w:p/>
    <w:p>
      <w:r>
        <w:t>Query_1     121        GAGTCCGAGTGCAACAAGCGCCTGCAAAAGCCCTTGCGCTACGTGGTGGTGTCGCACACG  180</w:t>
      </w:r>
    </w:p>
    <w:p>
      <w:r>
        <w:t>CM018502.1  165866016  .CA...AGA....G.C..A.A..AAG.C.....G.A........C...............  165866075</w:t>
      </w:r>
    </w:p>
    <w:p/>
    <w:p>
      <w:r>
        <w:t>Query_1     181        GCGGGCAGCGCCTGCGACACGCCGGCCTCTTGCTTGAGGCAGGTCCAGAATGTTCAGCAC  240</w:t>
      </w:r>
    </w:p>
    <w:p>
      <w:r>
        <w:t>CM018502.1  165866076  ..........T.....G...A........G...CA.CA.....C..GA..C..G...T..  165866135</w:t>
      </w:r>
    </w:p>
    <w:p/>
    <w:p>
      <w:r>
        <w:t>Query_1     241        TACCACGTGCAGACGCTGGGCTGGTGCGACGTGGGCTACAA  281</w:t>
      </w:r>
    </w:p>
    <w:p>
      <w:r>
        <w:t>CM018502.1  165866136  .......C....CA...........................  165866176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643183479500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142     4e-32</w:t>
      </w:r>
    </w:p>
    <w:p/>
    <w:p/>
    <w:p/>
    <w:p>
      <w:r>
        <w:t>Query_2     2          TTCCTGATTGGAGAAGACGGGCTCATATATGAGGGCCGGGGCTGGAACACCTTGGGGGCC  61</w:t>
      </w:r>
    </w:p>
    <w:p>
      <w:r>
        <w:t>CM018502.1  165868941  ........C........T......G.G........................G.A..T...  165869000</w:t>
      </w:r>
    </w:p>
    <w:p/>
    <w:p>
      <w:r>
        <w:t>Query_2     62         CACTCAGGTCCCATCTGGAACCCCAGAGCCTTTGGCATCTCCTTCATGGGTAACTACATG  121</w:t>
      </w:r>
    </w:p>
    <w:p>
      <w:r>
        <w:t>CM018502.1  165869001  .....T..GG...CG..........T.T..A.C.................C.........  165869060</w:t>
      </w:r>
    </w:p>
    <w:p/>
    <w:p>
      <w:r>
        <w:t>Query_2     122        G  122</w:t>
      </w:r>
    </w:p>
    <w:p>
      <w:r>
        <w:t>CM018502.1  165869061  .  165869061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236693880348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252     6e-65</w:t>
      </w:r>
    </w:p>
    <w:p/>
    <w:p/>
    <w:p/>
    <w:p>
      <w:r>
        <w:t>Query_3     1          ATCGGGTGCCCCCGGACCGTGCCATCAGGGCGGCCGAGAGTCTGCTGGCTTGCGGCGTGA  60</w:t>
      </w:r>
    </w:p>
    <w:p>
      <w:r>
        <w:t>CM018502.1  165869752  ...............C......TC....C..A...C.....................CAG  165869811</w:t>
      </w:r>
    </w:p>
    <w:p/>
    <w:p>
      <w:r>
        <w:t>Query_3     61         CTCAGGGATTCCTGACTCGTAACTACGAGGTCAAAGGACACCGGGATGTGCAGCAGACGC  120</w:t>
      </w:r>
    </w:p>
    <w:p>
      <w:r>
        <w:t>CM018502.1  165869812  .........A........C.........................................  165869871</w:t>
      </w:r>
    </w:p>
    <w:p/>
    <w:p>
      <w:r>
        <w:t>Query_3     121        TCTCTCCAGGTGACCAGCTCTACAAAATCATCCAGCGGTGGCCACACTACCGCCGCGTGT  180</w:t>
      </w:r>
    </w:p>
    <w:p>
      <w:r>
        <w:t>CM018502.1  165869872  ..........GA..........T.............A.........T......G......  165869931</w:t>
      </w:r>
    </w:p>
    <w:p/>
    <w:p>
      <w:r>
        <w:t>Query_3     181        GA  182</w:t>
      </w:r>
    </w:p>
    <w:p>
      <w:r>
        <w:t>CM018502.1  165869932  ..  165869933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388482821618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