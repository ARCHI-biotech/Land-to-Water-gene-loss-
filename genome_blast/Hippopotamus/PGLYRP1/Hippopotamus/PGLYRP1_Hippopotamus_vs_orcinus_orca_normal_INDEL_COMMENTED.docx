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Length=281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669776747519</w:t>
      </w:r>
    </w:p>
    <w:p/>
    <w:p/>
    <w:p>
      <w:r>
        <w:t>Query= exon_2</w:t>
      </w:r>
    </w:p>
    <w:p/>
    <w:p>
      <w:r>
        <w:t>Length=122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154     8e-36   [1 indels / deletion / frameshift / exon_2]</w:t>
      </w:r>
    </w:p>
    <w:p/>
    <w:p/>
    <w:p/>
    <w:p>
      <w:r>
        <w:t>Query_2  1         CTTCCTGATTGGAGAAGACGGGCTCATATATGAGGGCCGGGGCTGGAACACCTTGGGGGC  60</w:t>
      </w:r>
    </w:p>
    <w:p>
      <w:r>
        <w:t>19       49923289  .........G.........A.....CAG.............................C..  49923230</w:t>
      </w:r>
    </w:p>
    <w:p/>
    <w:p>
      <w:r>
        <w:t>Query_2  61        CCACTCAGGTCCCATCTGGAACCCCAGAGCCTTTGGCATCTCCTTCATGGGTAACTACAT  120</w:t>
      </w:r>
    </w:p>
    <w:p>
      <w:r>
        <w:t>19       49923229  ..............C..A........T.T..C.C........................G.  49923170</w:t>
      </w:r>
    </w:p>
    <w:p/>
    <w:p>
      <w:r>
        <w:t>Query_2  121       GG  122</w:t>
      </w:r>
    </w:p>
    <w:p>
      <w:r>
        <w:t>19       49923169  ..  49923168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251497240245</w:t>
      </w:r>
    </w:p>
    <w:p/>
    <w:p/>
    <w:p>
      <w:r>
        <w:t>Query= exon_3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222     4e-56   [1 indels / deletion / frameshift / exon_3]</w:t>
      </w:r>
    </w:p>
    <w:p/>
    <w:p/>
    <w:p/>
    <w:p>
      <w:r>
        <w:t>Query_3  1         ATCGGGTGCCCCCGGACCGTGCCATCAGGGCGGCCGAGAGTCTGCTGGCTTGCGGCGTGA  60</w:t>
      </w:r>
    </w:p>
    <w:p>
      <w:r>
        <w:t>19       49922538  ............T.CC...C...........A...C...........C...........G  49922479</w:t>
      </w:r>
    </w:p>
    <w:p/>
    <w:p>
      <w:r>
        <w:t>Query_3  61        CTCAGGGATTCCTGACTCGTAACTACGAGGTCAAAGGACACCGGGATGTGCAGCAGACGC  120</w:t>
      </w:r>
    </w:p>
    <w:p>
      <w:r>
        <w:t>19       49922478  ...........T......C..G............................T.........  49922419</w:t>
      </w:r>
    </w:p>
    <w:p/>
    <w:p>
      <w:r>
        <w:t>Query_3  121       TCTCTCCAGGTGACCAGCTCTACAAAATCATCCAGCGGTGGCCACACTACCGCCGCGTGT  180</w:t>
      </w:r>
    </w:p>
    <w:p>
      <w:r>
        <w:t>19       49922418  .T........CT...........G............AA...T.........A........  49922359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407690194142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