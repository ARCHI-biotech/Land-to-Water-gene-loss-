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599995157586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154     8e-36   [1 indels / deletion / frameshift / exon_2]</w:t>
      </w:r>
    </w:p>
    <w:p/>
    <w:p/>
    <w:p/>
    <w:p>
      <w:r>
        <w:t>Query_2  1        CTTCCTGATTGGAGAAGACGGGCTCATATATGAGGGCCGGGGCTGGAACACCTTGGGGGC  60</w:t>
      </w:r>
    </w:p>
    <w:p>
      <w:r>
        <w:t>18       8996480  .........G.........A.....CAG.........T...................C..  8996539</w:t>
      </w:r>
    </w:p>
    <w:p/>
    <w:p>
      <w:r>
        <w:t>Query_2  61       CCACTCAGGTCCCATCTGGAACCCCAGAGCCTTTGGCATCTCCTTCATGGGTAACTACAT  120</w:t>
      </w:r>
    </w:p>
    <w:p>
      <w:r>
        <w:t>18       8996540  ..............C..A........T.T..C.C..........................  8996599</w:t>
      </w:r>
    </w:p>
    <w:p/>
    <w:p>
      <w:r>
        <w:t>Query_2  121      GG  122</w:t>
      </w:r>
    </w:p>
    <w:p>
      <w:r>
        <w:t>18       8996600  ..  8996601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225294630470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226     3e-57   [1 indels / deletion / frameshift / exon_3]</w:t>
      </w:r>
    </w:p>
    <w:p/>
    <w:p/>
    <w:p/>
    <w:p>
      <w:r>
        <w:t>Query_3  2        TCGGGTGCCCCCGGACCGTGCCATCAGGGCGGCCGAGAGTCTGCTGGCTTGCGGCGTGAC  61</w:t>
      </w:r>
    </w:p>
    <w:p>
      <w:r>
        <w:t>18       8997235  .............CC...C...........A...C.......................G.  8997294</w:t>
      </w:r>
    </w:p>
    <w:p/>
    <w:p>
      <w:r>
        <w:t>Query_3  62       TCAGGGATTCCTGACTCGTAACTACGAGGTCAAAGGACACCGGGATGTGCAGCAGACGCT  121</w:t>
      </w:r>
    </w:p>
    <w:p>
      <w:r>
        <w:t>18       8997295  ..........T......C..G............................T..........  8997354</w:t>
      </w:r>
    </w:p>
    <w:p/>
    <w:p>
      <w:r>
        <w:t>Query_3  122      CTCTCCAGGTGACCAGCTCTACAAAATCATCCAGCGGTGGCCACACTACCGCCGCGTGT  180</w:t>
      </w:r>
    </w:p>
    <w:p>
      <w:r>
        <w:t>18       8997355  T........CT...........G............AA...T.........A..A.....  8997413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365214443748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