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159     8e-37</w:t>
      </w:r>
    </w:p>
    <w:p/>
    <w:p/>
    <w:p/>
    <w:p>
      <w:r>
        <w:t>Query_1         2        TGACCCGCTGCTGCACGCTGCTTGCCTGGGCCCTATTCGCCC-TCCTCGGCCTCGTGGAG  60   [1 indels / insertion / frameshift / exon_1]</w:t>
      </w:r>
    </w:p>
    <w:p>
      <w:r>
        <w:t>NW_020175468.1  4364505  ........C.....G.......C...........CC...G..G.....A......G..C.  4364564</w:t>
      </w:r>
    </w:p>
    <w:p/>
    <w:p>
      <w:r>
        <w:t>Query_1         61       GCTCAAAGAGACTCGATAAACTGCCCCGCCATCGTGTCCCGCACAGAGTGGAGCGCCCTG  120</w:t>
      </w:r>
    </w:p>
    <w:p>
      <w:r>
        <w:t>NW_020175468.1  4364565  ......GA..C....G...G....AT.C........C......A........AG......  4364624</w:t>
      </w:r>
    </w:p>
    <w:p/>
    <w:p>
      <w:r>
        <w:t>Query_1         121      GAGTCCGAGTGCAACAAGCGCCTGCAAAA---GCCCTTGCGCTACGTGGTGGTGTCGCAC  177   [3 indels / insertion / frame preservation / exon_1]</w:t>
      </w:r>
    </w:p>
    <w:p>
      <w:r>
        <w:t>NW_020175468.1  4364625  .C.C.....C.....C.......--..G.CGG....G.........C.............  4364682</w:t>
      </w:r>
    </w:p>
    <w:p/>
    <w:p>
      <w:r>
        <w:t>Query_1         178      ACGGCGGGCAGCGCCTGCGACACGCCGGCCTCTTGCTTGAGGCAGGTCCAGAATGTTCAG  237</w:t>
      </w:r>
    </w:p>
    <w:p>
      <w:r>
        <w:t>NW_020175468.1  4364683  G.A..............G.....C..A...C.....C...A............C..G...  4364742</w:t>
      </w:r>
    </w:p>
    <w:p/>
    <w:p>
      <w:r>
        <w:t>Query_1         238      CACTACCACGTGCAGACGCTGGGCTGGTGCGACGTGG  274</w:t>
      </w:r>
    </w:p>
    <w:p>
      <w:r>
        <w:t>NW_020175468.1  4364743  .............G...A........A..........  4364779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596215970397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123     2e-26</w:t>
      </w:r>
    </w:p>
    <w:p/>
    <w:p/>
    <w:p/>
    <w:p>
      <w:r>
        <w:t>Query_2         1        CTTCCTGATTGGAGAAGACGGGCTCATATATGAGGGCCGGGGCTGGAACACCTTGGGGGC  60</w:t>
      </w:r>
    </w:p>
    <w:p>
      <w:r>
        <w:t>NW_020175468.1  4367341  .........G.........A.....CAG.........T...................C..  4367400</w:t>
      </w:r>
    </w:p>
    <w:p/>
    <w:p>
      <w:r>
        <w:t>Query_2         61       CCACTCAGGTCCCATCTGGAACCCCAGAGCCTTTGGCATCTCCTTCATGGGTAACTACAT  120</w:t>
      </w:r>
    </w:p>
    <w:p>
      <w:r>
        <w:t>NW_020175468.1  4367401  ..........-...C..A........T.T..C.C..........................  4367459</w:t>
      </w:r>
    </w:p>
    <w:p/>
    <w:p>
      <w:r>
        <w:t>Query_2         121      GG  122</w:t>
      </w:r>
    </w:p>
    <w:p>
      <w:r>
        <w:t>NW_020175468.1  4367460  ..  4367461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235289705519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204     9e-51</w:t>
      </w:r>
    </w:p>
    <w:p/>
    <w:p/>
    <w:p/>
    <w:p>
      <w:r>
        <w:t>Query_3         1        ATCGGGTGCCCCCGGACCGTGCCATCAGGGCGGCCGAGAGTCTGCTGGCTTGCGGCGTGA  60</w:t>
      </w:r>
    </w:p>
    <w:p>
      <w:r>
        <w:t>NW_020175468.1  4368045  ..............CC...C...........A...C.......................G  4368104</w:t>
      </w:r>
    </w:p>
    <w:p/>
    <w:p>
      <w:r>
        <w:t>Query_3         61       CTCAGGGATTCCTGACTCGTAACTACGAGGTCAAAGGACACCGGGATGTGCAGCAGACGC  120</w:t>
      </w:r>
    </w:p>
    <w:p>
      <w:r>
        <w:t>NW_020175468.1  4368105  ...........T......C..G............................T.........  4368164</w:t>
      </w:r>
    </w:p>
    <w:p/>
    <w:p>
      <w:r>
        <w:t>Query_3         121      TCTCTCCAGGTGACCAGCTCTACAAAATCATCCAGCGGTGGCCACACTACC  171</w:t>
      </w:r>
    </w:p>
    <w:p>
      <w:r>
        <w:t>NW_020175468.1  4368165  .T........CT...........G............AA...T.........  4368215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370065085074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