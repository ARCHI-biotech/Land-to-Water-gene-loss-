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Length=281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167     3e-39   [1 indels / deletion / frameshift / exon_1]</w:t>
      </w:r>
    </w:p>
    <w:p/>
    <w:p/>
    <w:p/>
    <w:p>
      <w:r>
        <w:t>Query_1  1        ATGACCCGCTGCTGCACGCTGCTTGCCTGGGCCCTA--TTCGCCCTCCTCGGCCTCGTGG  58   [2 indels / insertion / frameshift / exon_1]</w:t>
      </w:r>
    </w:p>
    <w:p>
      <w:r>
        <w:t>18       8993643  .........C.....G.......C..........CCGC.CG...G.....A......G..  8993702</w:t>
      </w:r>
    </w:p>
    <w:p/>
    <w:p>
      <w:r>
        <w:t>Query_1  59       AGGCTCAAAGAGACTCGATAAACTGCCCCGCCATCGTGTCCCGCACAGAGTGGAGCGCCC  118</w:t>
      </w:r>
    </w:p>
    <w:p>
      <w:r>
        <w:t>18       8993703  C.......GA..C....G...G....AT.C........C......G........AG....  8993762</w:t>
      </w:r>
    </w:p>
    <w:p/>
    <w:p>
      <w:r>
        <w:t>Query_1  119      TGGAGTCCGAGTGCAACAAGCGCCTGCAAAA---GCCCTTGCGCTACGTGGTGGTGTCGC  175   [3 indels / insertion / frame preservation / exon_1]</w:t>
      </w:r>
    </w:p>
    <w:p>
      <w:r>
        <w:t>18       8993763  ...C.C.....C.....C.......--..G.CGG....G.........C...........  8993820</w:t>
      </w:r>
    </w:p>
    <w:p/>
    <w:p>
      <w:r>
        <w:t>Query_1  176      ACACGGCGGGCAGCGCCTGCGACACGCCGGCCTCTTGCTTGAGGCAGGTCCAGAATGTTC  235</w:t>
      </w:r>
    </w:p>
    <w:p>
      <w:r>
        <w:t>18       8993821  ..G.A..............G.....C......C.....C...A............C..G.  8993880</w:t>
      </w:r>
    </w:p>
    <w:p/>
    <w:p>
      <w:r>
        <w:t>Query_1  236      AGCACTACCACGTGCAGACGCTGGGCTGGTGCGACGTGGGCTAC  279</w:t>
      </w:r>
    </w:p>
    <w:p>
      <w:r>
        <w:t>18       8993881  ...............G............A...............  8993924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618967470114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139     3e-31   [1 indels / deletion / frameshift / exon_2]</w:t>
      </w:r>
    </w:p>
    <w:p/>
    <w:p/>
    <w:p/>
    <w:p>
      <w:r>
        <w:t>Query_2  1        CTTCCTGATTGGAGAAGACGGGCTCATATATGAGGGCCGGGGCTGGAACACCTTGGGGGC  60</w:t>
      </w:r>
    </w:p>
    <w:p>
      <w:r>
        <w:t>18       8996480  .........G.........A.....CAG.........T...................C..  8996539</w:t>
      </w:r>
    </w:p>
    <w:p/>
    <w:p>
      <w:r>
        <w:t>Query_2  61       CCACTCAGGTCCCATCTGGAACCCCAGAGCCTTTGGCATCTCCTTCATGGGTAACTACAT  120</w:t>
      </w:r>
    </w:p>
    <w:p>
      <w:r>
        <w:t>18       8996540  ..............C..A........T.T..C.C..........................  8996599</w:t>
      </w:r>
    </w:p>
    <w:p/>
    <w:p>
      <w:r>
        <w:t>Query_2  121      GG  122</w:t>
      </w:r>
    </w:p>
    <w:p>
      <w:r>
        <w:t>18       8996600  ..  8996601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244266862614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204     9e-51   [1 indels / deletion / frameshift / exon_3]</w:t>
      </w:r>
    </w:p>
    <w:p/>
    <w:p/>
    <w:p/>
    <w:p>
      <w:r>
        <w:t>Query_3  2        TCGGGTGCCCCCGGACCGTGCCATCAGGGCGGCCGAGAGTCTGCTGGCTTGCGGCGTGAC  61</w:t>
      </w:r>
    </w:p>
    <w:p>
      <w:r>
        <w:t>18       8997235  .............CC...C...........A...C.......................G.  8997294</w:t>
      </w:r>
    </w:p>
    <w:p/>
    <w:p>
      <w:r>
        <w:t>Query_3  62       TCAGGGATTCCTGACTCGTAACTACGAGGTCAAAGGACACCGGGATGTGCAGCAGACGCT  121</w:t>
      </w:r>
    </w:p>
    <w:p>
      <w:r>
        <w:t>18       8997295  ..........T......C..G............................T..........  8997354</w:t>
      </w:r>
    </w:p>
    <w:p/>
    <w:p>
      <w:r>
        <w:t>Query_3  122      CTCTCCAGGTGACCAGCTCTACAAAATCATCCAGCGGTGGCCACACTACCGCCGCGTGT  180</w:t>
      </w:r>
    </w:p>
    <w:p>
      <w:r>
        <w:t>18       8997355  T........CT...........G............AA...T.........A..A.....  8997413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384186705588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