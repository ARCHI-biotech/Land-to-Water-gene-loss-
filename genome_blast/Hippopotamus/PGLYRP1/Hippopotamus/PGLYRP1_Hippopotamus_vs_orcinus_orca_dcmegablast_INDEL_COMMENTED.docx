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Length=281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277     2e-72   [1 indels / deletion / frameshift / exon_1]</w:t>
      </w:r>
    </w:p>
    <w:p/>
    <w:p/>
    <w:p/>
    <w:p>
      <w:r>
        <w:t>Query_1  1         ATGACCCGCTGCTGCACGCTGCTTGCCTGGGCCCTATTCGCCC-TCCTCGGCCTCGTGGA  59   [1 indels / insertion / frameshift / exon_1]</w:t>
      </w:r>
    </w:p>
    <w:p>
      <w:r>
        <w:t>19       49926120  .........C.....G.......C...........C.C..G..G.....A......GA.C  49926061</w:t>
      </w:r>
    </w:p>
    <w:p/>
    <w:p>
      <w:r>
        <w:t>Query_1  60        GGCTCAAAGAGACTCGATAAACTGCCCCGCCATCGTGTCCCGCACAGAGTGGAGCGCCCT  119</w:t>
      </w:r>
    </w:p>
    <w:p>
      <w:r>
        <w:t>19       49926060  .......GA..C....G...G....AT.C........C......G........AG....G  49926001</w:t>
      </w:r>
    </w:p>
    <w:p/>
    <w:p>
      <w:r>
        <w:t>Query_1  120       GGAGTCCGAGTGCAACAAGCGCCTGCAAAAGCCCTTGCGCTACGTGGTGGTGTCGCACAC  179</w:t>
      </w:r>
    </w:p>
    <w:p>
      <w:r>
        <w:t>19       49926000  ..C.......C.....C.....TAAG.CGG....G..A......C.............G.  49925941</w:t>
      </w:r>
    </w:p>
    <w:p/>
    <w:p>
      <w:r>
        <w:t>Query_1  180       GGCGGGCAGCGCCTGCGACACGCCGGCCTCTTGCTTGAGGCAGGTCCAGAATGTTCAGCA  239</w:t>
      </w:r>
    </w:p>
    <w:p>
      <w:r>
        <w:t>19       49925940  A..............G.....C..AT........C...A....A.......C..G.....  49925881</w:t>
      </w:r>
    </w:p>
    <w:p/>
    <w:p>
      <w:r>
        <w:t>Query_1  240       CTACCACGTGCAGACGCTGGGCTGGTGCGACGTGGGCTAC  279</w:t>
      </w:r>
    </w:p>
    <w:p>
      <w:r>
        <w:t>19       49925880  ...........G.................G..........  49925841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661834394750</w:t>
      </w:r>
    </w:p>
    <w:p/>
    <w:p/>
    <w:p>
      <w:r>
        <w:t>Query= exon_2</w:t>
      </w:r>
    </w:p>
    <w:p/>
    <w:p>
      <w:r>
        <w:t>Length=122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162     5e-38   [1 indels / deletion / frameshift / exon_2]</w:t>
      </w:r>
    </w:p>
    <w:p/>
    <w:p/>
    <w:p/>
    <w:p>
      <w:r>
        <w:t>Query_2  1         CTTCCTGATTGGAGAAGACGGGCTCATATATGAGGGCCGGGGCTGGAACACCTTGGGGGC  60</w:t>
      </w:r>
    </w:p>
    <w:p>
      <w:r>
        <w:t>19       49923289  .........G.........A.....CAG.............................C..  49923230</w:t>
      </w:r>
    </w:p>
    <w:p/>
    <w:p>
      <w:r>
        <w:t>Query_2  61        CCACTCAGGTCCCATCTGGAACCCCAGAGCCTTTGGCATCTCCTTCATGGGTAACTACAT  120</w:t>
      </w:r>
    </w:p>
    <w:p>
      <w:r>
        <w:t>19       49923229  ..............C..A........T.T..C.C........................G.  49923170</w:t>
      </w:r>
    </w:p>
    <w:p/>
    <w:p>
      <w:r>
        <w:t>Query_2  121       GG  122</w:t>
      </w:r>
    </w:p>
    <w:p>
      <w:r>
        <w:t>19       49923169  ..  49923168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243555098484</w:t>
      </w:r>
    </w:p>
    <w:p/>
    <w:p/>
    <w:p>
      <w:r>
        <w:t>Query= exon_3</w:t>
      </w:r>
    </w:p>
    <w:p/>
    <w:p>
      <w:r>
        <w:t>Length=182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NC_064578.1 Orcinus orca chromosome 20, mOrcOrc1.1, whole genome ...  235     4e-60   [1 indels / deletion / frameshift / exon_3]</w:t>
      </w:r>
    </w:p>
    <w:p/>
    <w:p/>
    <w:p/>
    <w:p>
      <w:r>
        <w:t>Query_3  1         ATCGGGTGCCCCCGGACCGTGCCATCAGGGCGGCCGAGAGTCTGCTGGCTTGCGGCGTGA  60</w:t>
      </w:r>
    </w:p>
    <w:p>
      <w:r>
        <w:t>19       49922538  ............T.CC...C...........A...C...........C...........G  49922479</w:t>
      </w:r>
    </w:p>
    <w:p/>
    <w:p>
      <w:r>
        <w:t>Query_3  61        CTCAGGGATTCCTGACTCGTAACTACGAGGTCAAAGGACACCGGGATGTGCAGCAGACGC  120</w:t>
      </w:r>
    </w:p>
    <w:p>
      <w:r>
        <w:t>19       49922478  ...........T......C..G............................T.........  49922419</w:t>
      </w:r>
    </w:p>
    <w:p/>
    <w:p>
      <w:r>
        <w:t>Query_3  121       TCTCTCCAGGTGACCAGCTCTACAAAATCATCCAGCGGTGGCCACACTACCGCCGCGTGT  180</w:t>
      </w:r>
    </w:p>
    <w:p>
      <w:r>
        <w:t>19       49922418  .T........CT...........G............AA...T.........A........  49922359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399747974429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