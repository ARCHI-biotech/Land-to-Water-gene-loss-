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171     6e-41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CCAGCCTCAGTGACCTGGGCAAGAGAGAGCCG---GCCGCCGCCGCCGCGGACGAGCGGG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10       98222900  ................................GCC.........................  98222959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GCACGCAGCAGCGCCGGGCCTGCGCCAACGCCACCTGGAACAG  100</w:t>
      </w:r>
    </w:p>
    <w:p>
      <w:r>
        <w:rPr>
          <w:rFonts w:ascii="Consolas" w:hAnsi="Consolas" w:eastAsia="Consolas"/>
          <w:sz w:val="20"/>
        </w:rPr>
        <w:t>10       98222960  ...........................................  98223002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193255774083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277970633955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135014307921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773022834700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