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198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7        60097723  ............................................................  60097782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CGCAGCAGCGCCGGGCCTGCGCCAACGCCACCTGGAACAG  100</w:t>
      </w:r>
    </w:p>
    <w:p>
      <w:r>
        <w:rPr>
          <w:rFonts w:ascii="Consolas" w:hAnsi="Consolas" w:eastAsia="Consolas"/>
          <w:sz w:val="20"/>
        </w:rPr>
        <w:t>7        60097783  ........................................  60097822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189083496393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291795519125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52.0    3e-05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        CGAGCTCAACCACAGGCGGCTGCTGG  87</w:t>
      </w:r>
    </w:p>
    <w:p>
      <w:r>
        <w:rPr>
          <w:rFonts w:ascii="Consolas" w:hAnsi="Consolas" w:eastAsia="Consolas"/>
          <w:sz w:val="20"/>
        </w:rPr>
        <w:t>7        60144302  ..........................  60144327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161071126557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48.1    9e-04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TGAAGTACACTCTGGACCAGTACGTGGAGAGCGATTACAC  45</w:t>
      </w:r>
    </w:p>
    <w:p>
      <w:r>
        <w:rPr>
          <w:rFonts w:ascii="Consolas" w:hAnsi="Consolas" w:eastAsia="Consolas"/>
          <w:sz w:val="20"/>
        </w:rPr>
        <w:t>13       3422978  .....C....C...........T...........C.....  3423017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263783149289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158736762404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131     5e-29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7        60149030  ...............A..................GA.....G........A.........  60149089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CAAGTACGACCAGCTGAGCATCCCCCCAGAGGTTCTGC  98</w:t>
      </w:r>
    </w:p>
    <w:p>
      <w:r>
        <w:rPr>
          <w:rFonts w:ascii="Consolas" w:hAnsi="Consolas" w:eastAsia="Consolas"/>
          <w:sz w:val="20"/>
        </w:rPr>
        <w:t>7        60149090  ...A.............C.........G..........  60149127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186749132240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7        60150376  .......GA.............................T..........A.A...G..G.  60150435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cccaccgcggccccctctgcccacccaGCAGTTTGGCGTCAGTCTGC  107</w:t>
      </w:r>
    </w:p>
    <w:p>
      <w:r>
        <w:rPr>
          <w:rFonts w:ascii="Consolas" w:hAnsi="Consolas" w:eastAsia="Consolas"/>
          <w:sz w:val="20"/>
        </w:rPr>
        <w:t>7        60150436  ..TG......-..................G.................  60150481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214761502076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7        60161079  .....A.......................C...-..T..........A.........A..  60161137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7        60161138  ..............  60161151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128390028415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137727485027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256780056830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198420953005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702641978031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