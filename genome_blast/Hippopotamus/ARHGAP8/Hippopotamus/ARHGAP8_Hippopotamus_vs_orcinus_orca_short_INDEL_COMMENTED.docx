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CCAGCCTCAGTGACCTGGGCAAGAGAGAGCCGGCCG---CCGCCGCCGCGGACGAGCGGG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10       98222900  ....................................CCG.....................  98222959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        GCACGCAGCAGCGCCGGGCCTGCGCCAACGCCACCTGGAACAG  100</w:t>
      </w:r>
    </w:p>
    <w:p>
      <w:r>
        <w:rPr>
          <w:rFonts w:ascii="Consolas" w:hAnsi="Consolas" w:eastAsia="Consolas"/>
          <w:sz w:val="20"/>
        </w:rPr>
        <w:t>10       98222960  ...........................................  98223002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214434779355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        CGAGCTCAACCACAGGCGGCTGCTGG  87</w:t>
      </w:r>
    </w:p>
    <w:p>
      <w:r>
        <w:rPr>
          <w:rFonts w:ascii="Consolas" w:hAnsi="Consolas" w:eastAsia="Consolas"/>
          <w:sz w:val="20"/>
        </w:rPr>
        <w:t>10       98272065  ..........................  98272090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182666663895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299149753915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10       98277016  ...............A................G..A.....G........A.........  98277075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CAAGTACGACCAGCTGAGCATCCCCCCAGAGGTTCTGC  98</w:t>
      </w:r>
    </w:p>
    <w:p>
      <w:r>
        <w:rPr>
          <w:rFonts w:ascii="Consolas" w:hAnsi="Consolas" w:eastAsia="Consolas"/>
          <w:sz w:val="20"/>
        </w:rPr>
        <w:t>10       98277076  ...A.............C.........G..........  98277113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211787436400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ATACGACTTGGAGCTTCGGAACCTGCACGCGGGCAGgccgccccctcccgccaagacgcc  60</w:t>
      </w:r>
    </w:p>
    <w:p>
      <w:r>
        <w:rPr>
          <w:rFonts w:ascii="Consolas" w:hAnsi="Consolas" w:eastAsia="Consolas"/>
          <w:sz w:val="20"/>
        </w:rPr>
        <w:t>10       98278365  ........A.............................T..........A.A......G.  98278424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cccaccgcggccccctctgcccacccaGCAGTTTGGCGTCAGTCTGC  107</w:t>
      </w:r>
    </w:p>
    <w:p>
      <w:r>
        <w:rPr>
          <w:rFonts w:ascii="Consolas" w:hAnsi="Consolas" w:eastAsia="Consolas"/>
          <w:sz w:val="20"/>
        </w:rPr>
        <w:t>10       98278425  ..TG....A.-..................G.................  98278470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243555551860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10       98289074  .....A.......................C...-..T..........A.........A..  98289132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CCTGAGAGAGAAAG  74</w:t>
      </w:r>
    </w:p>
    <w:p>
      <w:r>
        <w:rPr>
          <w:rFonts w:ascii="Consolas" w:hAnsi="Consolas" w:eastAsia="Consolas"/>
          <w:sz w:val="20"/>
        </w:rPr>
        <w:t>10       98289133  ..............  98289146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145603862525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156193234345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796850094607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