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107     9e-22   [1 indels / deletion / frameshift / exon_1]</w:t>
      </w:r>
    </w:p>
    <w:p/>
    <w:p/>
    <w:p/>
    <w:p>
      <w:r>
        <w:t>Query_1  1         ACTCCCAGGCCAACACTGGCTCAGGATCATCCGTTCAG-TTTCTCCAAGCTCCAGTCCTA  59   [1 indels / insertion / frameshift / exon_1]</w:t>
      </w:r>
    </w:p>
    <w:p>
      <w:r>
        <w:t>0        59258704  .....T.....................T....A..T..A.....G......TG.......  59258645</w:t>
      </w:r>
    </w:p>
    <w:p/>
    <w:p>
      <w:r>
        <w:t>Query_1  60        ACTGTGGCCAGGCCTTGGCACCAGGGACTTCAAGTACATAAA  101</w:t>
      </w:r>
    </w:p>
    <w:p>
      <w:r>
        <w:t>0        59258644  ............A............A.T..............  59258603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217082122310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168     4e-40   [1 indels / deletion / frameshift / exon_2]</w:t>
      </w:r>
    </w:p>
    <w:p/>
    <w:p/>
    <w:p/>
    <w:p>
      <w:r>
        <w:t>Query_2  1         ACCATGGCCAAGCGAGTTGCAGTTGTCGGGGCTGGGGTCAGTGGCCTGGCCTCCATCAGG  60</w:t>
      </w:r>
    </w:p>
    <w:p>
      <w:r>
        <w:t>0        59251131    ...................AC...G.CA............................A.  59251074</w:t>
      </w:r>
    </w:p>
    <w:p>
      <w:r>
        <w:t>0        59357574                                       ........T..............  59357552</w:t>
      </w:r>
    </w:p>
    <w:p>
      <w:r>
        <w:t>0        59208726  .......................GA.T..A.....T..G.....T...T.........    59208669</w:t>
      </w:r>
    </w:p>
    <w:p/>
    <w:p>
      <w:r>
        <w:t>Query_2  61        TGTTGTCTGGAGGAAGGGTTAGAGCCCACCTGCTTCGAGAGGAGCGACGACCTTGGGGGG  120</w:t>
      </w:r>
    </w:p>
    <w:p>
      <w:r>
        <w:t>0        59251073  C.C....C...A.....AC.........................................  59251014</w:t>
      </w:r>
    </w:p>
    <w:p>
      <w:r>
        <w:t>0        59357551  A.C..C.....A..G...C.G..............T....A.G....A...G.C.....C  59357492</w:t>
      </w:r>
    </w:p>
    <w:p/>
    <w:p>
      <w:r>
        <w:t>Query_2  121       CTGTGGAGATTCACC  135</w:t>
      </w:r>
    </w:p>
    <w:p>
      <w:r>
        <w:t>0        59251013  ...............  59250999</w:t>
      </w:r>
    </w:p>
    <w:p>
      <w:r>
        <w:t>0        59357491  .......A....     59357480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307091782780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319     3e-85   [1 indels / deletion / frameshift / exon_3]</w:t>
      </w:r>
    </w:p>
    <w:p/>
    <w:p/>
    <w:p/>
    <w:p>
      <w:r>
        <w:t>Query_3  1         GAACACGTTGAAGAAGGCAGAGCCAGCCTCTACAAGTCTGTGGTTTCCAACAGCTGCAAG  60</w:t>
      </w:r>
    </w:p>
    <w:p>
      <w:r>
        <w:t>0        59240698  .....T......................................................  59240639</w:t>
      </w:r>
    </w:p>
    <w:p/>
    <w:p>
      <w:r>
        <w:t>Query_3  61        GAGATGTCTTGTTACCCCGACTTTCCATTCCCAGAAGATTGTCCAAACTATGTGTCAAAT  120</w:t>
      </w:r>
    </w:p>
    <w:p>
      <w:r>
        <w:t>0        59240638  .................A......................A.........C...C.....  59240579</w:t>
      </w:r>
    </w:p>
    <w:p/>
    <w:p>
      <w:r>
        <w:t>Query_3  121       TCTCAATTCCTGGAATATCTCAAAATGTATGCAAACCAGTTCAACCTTCTGAAATGCATT  180</w:t>
      </w:r>
    </w:p>
    <w:p>
      <w:r>
        <w:t>0        59240578  ...GT.......................................................  59240519</w:t>
      </w:r>
    </w:p>
    <w:p/>
    <w:p>
      <w:r>
        <w:t>Query_3  181       CAATTCAAG  189</w:t>
      </w:r>
    </w:p>
    <w:p>
      <w:r>
        <w:t>0        59240518  .........  59240510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447400883683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222     4e-56   [1 indels / deletion / frameshift / exon_4]</w:t>
      </w:r>
    </w:p>
    <w:p/>
    <w:p/>
    <w:p/>
    <w:p>
      <w:r>
        <w:t>Query_4  4         AAAGTCTGCAGTGTAACAAAACGCCCAGATTTTAGTGTCACTGGCCAATGGGACGTAGTC  63</w:t>
      </w:r>
    </w:p>
    <w:p>
      <w:r>
        <w:t>0        59237695  .......T.........................TC...T..CA..........G......  59237636</w:t>
      </w:r>
    </w:p>
    <w:p/>
    <w:p>
      <w:r>
        <w:t>Query_4  64        ACTCTGCATGAAGGGAAGCAAGAGTCAGCCATCTTTGATGCTGTCATGGTCTGCACTGGT  123</w:t>
      </w:r>
    </w:p>
    <w:p>
      <w:r>
        <w:t>0        59237635  .............A........................C..................A..  59237576</w:t>
      </w:r>
    </w:p>
    <w:p>
      <w:r>
        <w:t>0        59205495                                ....................T........   59205467</w:t>
      </w:r>
    </w:p>
    <w:p/>
    <w:p>
      <w:r>
        <w:t>Query_4  124       TTTCTTACTAACCCGCATTTGCCACTGGACTCCTTTCCAG  163</w:t>
      </w:r>
    </w:p>
    <w:p>
      <w:r>
        <w:t>0        59237575  ..............AT........................  59237536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378569978501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212     3e-53   [1 indels / deletion / frameshift / exon_5]</w:t>
      </w:r>
    </w:p>
    <w:p/>
    <w:p/>
    <w:p/>
    <w:p>
      <w:r>
        <w:t>Query_5  1         GTATAAACACTTTTAAAGGCCAGTACTTTCATAGCCAAGAGTATAAACATCCAGATATAT  60</w:t>
      </w:r>
    </w:p>
    <w:p>
      <w:r>
        <w:t>0        59234292  .......T...G.............T.........TG.......................  59234233</w:t>
      </w:r>
    </w:p>
    <w:p/>
    <w:p>
      <w:r>
        <w:t>Query_5  61        TTAGAGACAAGAGAGTTCTTGTGATTGGAATGGGAAATTCTGGCACAGACATTGCTGTGG  120</w:t>
      </w:r>
    </w:p>
    <w:p>
      <w:r>
        <w:t>0        59234232  ..................................G.....................A...  59234173</w:t>
      </w:r>
    </w:p>
    <w:p/>
    <w:p>
      <w:r>
        <w:t>Query_5  121       AGGCCAGCCACCTAGCAAAGAAG  143</w:t>
      </w:r>
    </w:p>
    <w:p>
      <w:r>
        <w:t>0        59234172  ...........G.G.........  59234150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325623128361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194     1e-47   [1 indels / deletion / frameshift / exon_6]</w:t>
      </w:r>
    </w:p>
    <w:p/>
    <w:p/>
    <w:p/>
    <w:p>
      <w:r>
        <w:t>Query_6  23        GGGCGTGGGTGATAAGCCGGGTCTTCGACTCAGGCTACCCCTGGGACATGGTGTTCATGA  82</w:t>
      </w:r>
    </w:p>
    <w:p>
      <w:r>
        <w:t>0        59231149  ....C........C....A......T..............A............C..G..G  59231090</w:t>
      </w:r>
    </w:p>
    <w:p/>
    <w:p>
      <w:r>
        <w:t>Query_6  83        CGCGCTTTCAGAACATGCTCAGAAATTCTCTCCCAACTCCAGTCGTGAGTTGGTTGATAG  142</w:t>
      </w:r>
    </w:p>
    <w:p>
      <w:r>
        <w:t>0        59231089  T...A.......C....T.........................T....A...........  59231030</w:t>
      </w:r>
    </w:p>
    <w:p/>
    <w:p>
      <w:r>
        <w:t>Query_6  143       CGAAAAGGATGAACAGCTGGTTCAGTCACGAAAATTATGGCTTAATTCCAGAAGACAG  200</w:t>
      </w:r>
    </w:p>
    <w:p>
      <w:r>
        <w:t>0        59231029  .A.G....................A..GT.................A...........  59230972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476521651260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464     1e-128   [1 indels / deletion / frameshift / exon_7]</w:t>
      </w:r>
    </w:p>
    <w:p/>
    <w:p/>
    <w:p/>
    <w:p>
      <w:r>
        <w:t>Query_7  11        AGAGAGCCTGTGATAAATGACCAGCTCCCAGGCTGTATCATTGCTGGGAAAGTGCTCATC  70</w:t>
      </w:r>
    </w:p>
    <w:p>
      <w:r>
        <w:t>0        59228983  ............C...G.A.TG...........C.......CA.................  59228924</w:t>
      </w:r>
    </w:p>
    <w:p/>
    <w:p>
      <w:r>
        <w:t>Query_7  71        AAGCCAAGCATAAAGGAGGTGAAGGAAAACTCTGTTGTATTTAACAACACCCCAAAGGAA  130</w:t>
      </w:r>
    </w:p>
    <w:p>
      <w:r>
        <w:t>0        59228923  ...A........................................................  59228864</w:t>
      </w:r>
    </w:p>
    <w:p/>
    <w:p>
      <w:r>
        <w:t>Query_7  131       GAGTCCATCGATATCATCATCTTTGCCACTGGATACACCTTTGCTTTCCCCTTCCTTGAT  190</w:t>
      </w:r>
    </w:p>
    <w:p>
      <w:r>
        <w:t>0        59228863  ...C....T........TG.....................................CC..  59228804</w:t>
      </w:r>
    </w:p>
    <w:p/>
    <w:p>
      <w:r>
        <w:t>Query_7  191       GAGACTGTAGTGAAAGTTGAAGATGGCCAGGCATCGCTGTACAAATACATCTTCCCTCCG  250</w:t>
      </w:r>
    </w:p>
    <w:p>
      <w:r>
        <w:t>0        59228803  ........G....................A.....A........G............G.A  59228744</w:t>
      </w:r>
    </w:p>
    <w:p/>
    <w:p>
      <w:r>
        <w:t>Query_7  251       CATCTGCAAAAGCCAACCCTGGCTGTTATTGGCCTCATCAAACCCTTGGGTTCCATTATA  310</w:t>
      </w:r>
    </w:p>
    <w:p>
      <w:r>
        <w:t>0        59228743  ........................................................G...  59228684</w:t>
      </w:r>
    </w:p>
    <w:p/>
    <w:p>
      <w:r>
        <w:t>Query_7  311       CCCACAGGGGACACACAAGCTCGATGGGCTGTTCGGGTCCTGAAAG  356</w:t>
      </w:r>
    </w:p>
    <w:p>
      <w:r>
        <w:t>0        59228683  A..........A.TG...A...............A...........  59228638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889507082352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65.9    2e-09   [1 indels / deletion / frameshift / exon_8]</w:t>
      </w:r>
    </w:p>
    <w:p/>
    <w:p/>
    <w:p/>
    <w:p>
      <w:r>
        <w:t>Query_8  1         GTGTGAATAAGTTACCACCATCAAATGTCATGATAGAGGAAGTTAATGAGAGGaaaaaaa  60</w:t>
      </w:r>
    </w:p>
    <w:p>
      <w:r>
        <w:t>0        59228116  ....T.....A.............GCA.....................-C.A........  59228058</w:t>
      </w:r>
    </w:p>
    <w:p/>
    <w:p>
      <w:r>
        <w:t>Query_8  61        aCAAGCCCA  69</w:t>
      </w:r>
    </w:p>
    <w:p>
      <w:r>
        <w:t>0        59228057  .........  59228049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142956519570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474     1e-131   [1 indels / deletion / frameshift / exon_9]</w:t>
      </w:r>
    </w:p>
    <w:p/>
    <w:p/>
    <w:p/>
    <w:p>
      <w:r>
        <w:t>Query_9  1         GTTTGGCTTGTGTTACTGCAAAGCTTTACAAACGGATTATATCACATACATAGATGAACT  60</w:t>
      </w:r>
    </w:p>
    <w:p>
      <w:r>
        <w:t>0        59226254  ...............................T.CC........C...G............  59226195</w:t>
      </w:r>
    </w:p>
    <w:p/>
    <w:p>
      <w:r>
        <w:t>Query_9  61        CCTGACCTATATCGGTGCAAAGCCCAACCTGGTCTCTCTGCTCCTGACGGATCCACGCCT  120</w:t>
      </w:r>
    </w:p>
    <w:p>
      <w:r>
        <w:t>0        59226194  ..............A................T................A.......A...  59226135</w:t>
      </w:r>
    </w:p>
    <w:p/>
    <w:p>
      <w:r>
        <w:t>Query_9  121       GGCTTTGGCCATCTTCTTCGGCCCATGCACACCGTACCAGTTCCGTCTGACTGGCCCAGG  180</w:t>
      </w:r>
    </w:p>
    <w:p>
      <w:r>
        <w:t>0        59226134  .......A.........................A............T....C........  59226075</w:t>
      </w:r>
    </w:p>
    <w:p>
      <w:r>
        <w:t>0        59180330                                                      .....T..  59180323</w:t>
      </w:r>
    </w:p>
    <w:p/>
    <w:p>
      <w:r>
        <w:t>Query_9  181       AAAATGGGAAGGAGCCAGAAATGCTGTCATGACCCAGTGGGACCGAACATTCAAGGTCAC  240</w:t>
      </w:r>
    </w:p>
    <w:p>
      <w:r>
        <w:t>0        59226074  G........................A.........T........A...............  59226015</w:t>
      </w:r>
    </w:p>
    <w:p>
      <w:r>
        <w:t>0        59180322  .........T..............CA..C..............                   59180280</w:t>
      </w:r>
    </w:p>
    <w:p/>
    <w:p>
      <w:r>
        <w:t>Query_9  241       CAAAACACGAGTTGTACACAAATCCCCATCTCCCTTTGCAAGCTTCCTTAAACTCTTCAG  300</w:t>
      </w:r>
    </w:p>
    <w:p>
      <w:r>
        <w:t>0        59226014  A.....TA...A......AG.......T.................A..............  59225955</w:t>
      </w:r>
    </w:p>
    <w:p/>
    <w:p>
      <w:r>
        <w:t>Query_9  301       CTTTCTAGCTTTGCTTGTGGCCATTTTCCTGATCTTCCTATAA  343</w:t>
      </w:r>
    </w:p>
    <w:p>
      <w:r>
        <w:t>0        59225954  .................................T.........  59225912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855091629761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