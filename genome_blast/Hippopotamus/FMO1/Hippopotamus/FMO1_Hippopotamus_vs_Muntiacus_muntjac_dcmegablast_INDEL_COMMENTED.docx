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182665929399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178     7e-43</w:t>
      </w:r>
    </w:p>
    <w:p>
      <w:r>
        <w:t>CM018501.1 Muntiacus muntjak isolate UTSW_UCB_Mm chromosome 1, wh...  85.1    1e-14</w:t>
      </w:r>
    </w:p>
    <w:p/>
    <w:p/>
    <w:p/>
    <w:p>
      <w:r>
        <w:t>Query_2     1          ACCATGGCCAAGC---GAGTTGCAGTTGTCGGGGCTGGGGTCAGTGGCCTGGCCTCCATC  57   [3 indels / insertion / frame preservation / exon_2]</w:t>
      </w:r>
    </w:p>
    <w:p>
      <w:r>
        <w:t>CM018503.1  330279021    .........A.---.......GA....G..C.........TC.........T......  330279075</w:t>
      </w:r>
    </w:p>
    <w:p>
      <w:r>
        <w:t>CM018503.1  330162081  ..A....TG...A---....G..CA.CA.T..A.....C.........T..........A  330162137</w:t>
      </w:r>
    </w:p>
    <w:p>
      <w:r>
        <w:t>CM018503.1  330118628  .......TG...A---A...G..CA.CA....A..A..CA....C...............  330118684</w:t>
      </w:r>
    </w:p>
    <w:p>
      <w:r>
        <w:t>CM018503.1  330323822  .............---..........GA....A.....T..G.........T........  330323878</w:t>
      </w:r>
    </w:p>
    <w:p>
      <w:r>
        <w:t>CM018501.1  195158922  ............AAAA.......T..GA.T.....A..T..G.....G..CA....T...  195158863</w:t>
      </w:r>
    </w:p>
    <w:p/>
    <w:p>
      <w:r>
        <w:t>Query_2     58         AGGTGTTGTCTGGAGGAAGGGTTAGAGCCCACCTGCTTCGAGAGGAGCGACGACCTTGGG  117</w:t>
      </w:r>
    </w:p>
    <w:p>
      <w:r>
        <w:t>CM018503.1  330279076  .A...C...............C..A......................T..A.........  330279135</w:t>
      </w:r>
    </w:p>
    <w:p>
      <w:r>
        <w:t>CM018503.1  330162138  C.............A..G..CC.G..............T..A......A.T..AG....A  330162197</w:t>
      </w:r>
    </w:p>
    <w:p>
      <w:r>
        <w:t>CM018503.1  330118685  ...AAC..C..A..A..G..AC.G..A...........T....A.G.T..A...G.C...  330118744</w:t>
      </w:r>
    </w:p>
    <w:p>
      <w:r>
        <w:t>CM018503.1  330323879  .AA..C..CT.A..T....ACC.G.......T......T..A..A..TAGT...A.C..C  330323938</w:t>
      </w:r>
    </w:p>
    <w:p>
      <w:r>
        <w:t>CM018501.1  195158862  .A...C..C.....A.....C..G......CT......T..A...TCTC.T...A.C..A  195158803</w:t>
      </w:r>
    </w:p>
    <w:p/>
    <w:p>
      <w:r>
        <w:t>Query_2     118        GGGCTGTGGAGATTCACC  135</w:t>
      </w:r>
    </w:p>
    <w:p>
      <w:r>
        <w:t>CM018503.1  330279136  ..................  330279153</w:t>
      </w:r>
    </w:p>
    <w:p>
      <w:r>
        <w:t>CM018503.1  330162198  ..T......GA....     330162212</w:t>
      </w:r>
    </w:p>
    <w:p>
      <w:r>
        <w:t>CM018503.1  330118745  ..C.......A....     330118759</w:t>
      </w:r>
    </w:p>
    <w:p>
      <w:r>
        <w:t>CM018503.1  330323939  ..A.......          330323948</w:t>
      </w:r>
    </w:p>
    <w:p>
      <w:r>
        <w:t>CM018501.1  195158802  .........C.G...     195158788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270139754745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292     7e-77</w:t>
      </w:r>
    </w:p>
    <w:p/>
    <w:p/>
    <w:p/>
    <w:p>
      <w:r>
        <w:t>Query_3     1          GAACACGTTGAAGAAGGCAGAGCCAGCCTCTACAAGTCTGTGGTTTCCAACAGCTGCAAG  60</w:t>
      </w:r>
    </w:p>
    <w:p>
      <w:r>
        <w:t>CM018503.1  330289830  .....T......................................................  330289889</w:t>
      </w:r>
    </w:p>
    <w:p>
      <w:r>
        <w:t>CM018503.1  330245599        .....C..T...C....A..TA....TC.A.....CA.C.......C.A....A  330245652</w:t>
      </w:r>
    </w:p>
    <w:p/>
    <w:p>
      <w:r>
        <w:t>Query_3     61         GAGATGTCTTGTTACCCCGACTTTCCATTCCCAGAAGATTGTCCAAACTATGTGTCAAAT  120</w:t>
      </w:r>
    </w:p>
    <w:p>
      <w:r>
        <w:t>CM018503.1  330289890  .................G..............G.......A......T......C.....  330289949</w:t>
      </w:r>
    </w:p>
    <w:p>
      <w:r>
        <w:t>CM018503.1  330245653  ..A.....C....TAAGT.........A.G..T.......T........TCC..C.C...  330245712</w:t>
      </w:r>
    </w:p>
    <w:p/>
    <w:p>
      <w:r>
        <w:t>Query_3     121        TCTCAATTCCTGGAATATCTCAAAATGTATGCAAACCAGTTCAACCTTCTGAAATGCATT  180</w:t>
      </w:r>
    </w:p>
    <w:p>
      <w:r>
        <w:t>CM018503.1  330289950  ..............T......................G.........CT..G........  330290009</w:t>
      </w:r>
    </w:p>
    <w:p>
      <w:r>
        <w:t>CM018503.1  330245713  ...A..G...........T...G...C.T...C..GA....TG.T..A..A..G.AT...  330245772</w:t>
      </w:r>
    </w:p>
    <w:p/>
    <w:p>
      <w:r>
        <w:t>Query_3     181        CAATTCAAG  189</w:t>
      </w:r>
    </w:p>
    <w:p>
      <w:r>
        <w:t>CM018503.1  330290010  .........  330290018</w:t>
      </w:r>
    </w:p>
    <w:p>
      <w:r>
        <w:t>CM018503.1  330245773  ..G...C..  330245781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406491959044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245     7e-63</w:t>
      </w:r>
    </w:p>
    <w:p/>
    <w:p/>
    <w:p/>
    <w:p>
      <w:r>
        <w:t>Query_4     1          ACAAAAGTCTGCAGTGTAACAAAACGCCCAGATTTTAGTGTCACTGGCCAATGGGACGTA  60</w:t>
      </w:r>
    </w:p>
    <w:p>
      <w:r>
        <w:t>CM018503.1  330293272  ...................G.................C..C...A...........G...  330293331</w:t>
      </w:r>
    </w:p>
    <w:p>
      <w:r>
        <w:t>CM018503.1  330328364            ....CA.......G..T..T..C..CTC..AA.....T........T..T  330328413</w:t>
      </w:r>
    </w:p>
    <w:p/>
    <w:p>
      <w:r>
        <w:t>Query_4     61         GTCACTCTGCATGAAGGGAAGCAAGAGTCAGCCATCTTTGATGCTGTCATGGTCTGCACT  120</w:t>
      </w:r>
    </w:p>
    <w:p>
      <w:r>
        <w:t>CM018503.1  330293332  .........TG.................................................  330293391</w:t>
      </w:r>
    </w:p>
    <w:p>
      <w:r>
        <w:t>CM018503.1  330328414  .....AGA.ACA..G....G...G..CAG...TG...................T......  330328473</w:t>
      </w:r>
    </w:p>
    <w:p/>
    <w:p>
      <w:r>
        <w:t>Query_4     121        GGTTTTCTTACT-AACCCGCATTTGCCACTGGACTCCTTTCCAG  163   [1 indels / insertion / frameshift / exon_4]</w:t>
      </w:r>
    </w:p>
    <w:p>
      <w:r>
        <w:t>CM018503.1  330293392  ....A.......-..T...T....A...................  330293434</w:t>
      </w:r>
    </w:p>
    <w:p>
      <w:r>
        <w:t>CM018503.1  330328474  ..-ACA...C..G..T..T.G...A..T..C..G..A.....    330328514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342177022677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218     9e-55</w:t>
      </w:r>
    </w:p>
    <w:p/>
    <w:p/>
    <w:p/>
    <w:p>
      <w:r>
        <w:t>Query_5     1          GTATAAACACTTTTAAAGGCCAGTACTTTCATAGCCAAGAGTATAAACATCCAGATATAT  60</w:t>
      </w:r>
    </w:p>
    <w:p>
      <w:r>
        <w:t>CM018503.1  330297009  .......T.................T..C..C....G.......................  330297068</w:t>
      </w:r>
    </w:p>
    <w:p/>
    <w:p>
      <w:r>
        <w:t>Query_5     61         TTAGAGACAAGAGAGTTCTTGTGATTGGAATGGGAAATTCTGGCACAGACATTGCTGTGG  120</w:t>
      </w:r>
    </w:p>
    <w:p>
      <w:r>
        <w:t>CM018503.1  330297069  ....G........C........T.....................................  330297128</w:t>
      </w:r>
    </w:p>
    <w:p/>
    <w:p>
      <w:r>
        <w:t>Query_5     121        AGGCCAGCCACCTAGCAAAGAAG  143</w:t>
      </w:r>
    </w:p>
    <w:p>
      <w:r>
        <w:t>CM018503.1  330297129  .............G.........  330297151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290721831297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249     8e-64</w:t>
      </w:r>
    </w:p>
    <w:p/>
    <w:p/>
    <w:p/>
    <w:p>
      <w:r>
        <w:t>Query_6     1          GTGTTCCTCAGCACCACCGGCGGGGCGTGGGTGATAAGCCGGGTCTTCGACTCAGGCTAC  60</w:t>
      </w:r>
    </w:p>
    <w:p>
      <w:r>
        <w:t>CM018503.1  330300218  ....................A.....A...ACA..C.....T.....T........G...  330300277</w:t>
      </w:r>
    </w:p>
    <w:p/>
    <w:p>
      <w:r>
        <w:t>Query_6     61         CCCTGGGACATGGTGTTCATGACGCGCTTTCAGAACATGCTCAGAAATTCTCTCCCAACT  120</w:t>
      </w:r>
    </w:p>
    <w:p>
      <w:r>
        <w:t>CM018503.1  330300278  ..A...........T........A..A..........CAT.............T......  330300337</w:t>
      </w:r>
    </w:p>
    <w:p/>
    <w:p>
      <w:r>
        <w:t>Query_6     121        CCAGTCGTGAGTTGGTTGATAGCGAAAAGGATGAACAGCTGGTTCAGTCACGAAAATTAT  180</w:t>
      </w:r>
    </w:p>
    <w:p>
      <w:r>
        <w:t>CM018503.1  330300338  ...A.T....A...................................A...T.C......C  330300397</w:t>
      </w:r>
    </w:p>
    <w:p/>
    <w:p>
      <w:r>
        <w:t>Query_6     181        GGCTTAATTCCAGAAGACAG  200</w:t>
      </w:r>
    </w:p>
    <w:p>
      <w:r>
        <w:t>CM018503.1  330300398  ........A...........  330300417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434792032142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486     3e-135</w:t>
      </w:r>
    </w:p>
    <w:p/>
    <w:p/>
    <w:p/>
    <w:p>
      <w:r>
        <w:t>Query_7     3          TACAGCTGAGAGAGCCTGTGATAAATGACCAGCTCCCAGGCTGTATCATTGCTGGGAAAG  62</w:t>
      </w:r>
    </w:p>
    <w:p>
      <w:r>
        <w:t>CM018503.1  330302148  ....A..A............C.......TG...........C.......CA.........  330302207</w:t>
      </w:r>
    </w:p>
    <w:p/>
    <w:p>
      <w:r>
        <w:t>Query_7     63         TGCTCATCAAGCCAAGCATAAAGGAGGTGAAGGAAAACTCTGTTGTATTTAACAACACCC  122</w:t>
      </w:r>
    </w:p>
    <w:p>
      <w:r>
        <w:t>CM018503.1  330302208  .A...............G.T.....A.................C................  330302267</w:t>
      </w:r>
    </w:p>
    <w:p/>
    <w:p>
      <w:r>
        <w:t>Query_7     123        CAAAGGAAGAGTCCATCGATATCATCATCTTTGCCACTGGATACACCTTTGCTTTCCCCT  182</w:t>
      </w:r>
    </w:p>
    <w:p>
      <w:r>
        <w:t>CM018503.1  330302268  ...........C.............TG.T.................T....A...T....  330302327</w:t>
      </w:r>
    </w:p>
    <w:p>
      <w:r>
        <w:t>CM018503.1  330257064      .......AA...T..C.....TG.......A..A.....T..T..CT....T....  330257119</w:t>
      </w:r>
    </w:p>
    <w:p/>
    <w:p>
      <w:r>
        <w:t>Query_7     183        TCCTTGATGAGACTGTAGTGAAAGTTGAAGATGGCCAGGCATCGCTGTACAAATACATCT  242</w:t>
      </w:r>
    </w:p>
    <w:p>
      <w:r>
        <w:t>CM018503.1  330302328  .......C......................................A.....G.......  330302387</w:t>
      </w:r>
    </w:p>
    <w:p>
      <w:r>
        <w:t>CM018503.1  330257120  .......A..---.C.T..T.....A..GA..AATAT..TC..A..........T...A.  330257176</w:t>
      </w:r>
    </w:p>
    <w:p/>
    <w:p>
      <w:r>
        <w:t>Query_7     243        TCCCTCCGCATCTGCAAAAGCCAACCCTGGCTGTTATTGGCCTCATCAAACCCTTGGGTT  302</w:t>
      </w:r>
    </w:p>
    <w:p>
      <w:r>
        <w:t>CM018503.1  330302388  .T...G.A.....A.C..................C.....T.................C.  330302447</w:t>
      </w:r>
    </w:p>
    <w:p>
      <w:r>
        <w:t>CM018503.1  330257177  .......T..A...G.G...T....T..T..ATGC.....T......C.G...C.A...C  330257236</w:t>
      </w:r>
    </w:p>
    <w:p/>
    <w:p>
      <w:r>
        <w:t>Query_7     303        CCATTATACCCACAGGGGACACACAAGCTCGATGGGCTGTTCGGGTCCTGAAAG  356</w:t>
      </w:r>
    </w:p>
    <w:p>
      <w:r>
        <w:t>CM018503.1  330302448  ....AC.............T..................................  330302501</w:t>
      </w:r>
    </w:p>
    <w:p>
      <w:r>
        <w:t>CM018503.1  330257237  .....                                                   330257241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836138523350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92.4    3e-17</w:t>
      </w:r>
    </w:p>
    <w:p/>
    <w:p/>
    <w:p/>
    <w:p>
      <w:r>
        <w:t>Query_8     1          GTGTGAATAAGTTACCACCATCAAATGTCATGATAGAGGAAGTTAATGAGAGGaaaaaaa  60</w:t>
      </w:r>
    </w:p>
    <w:p>
      <w:r>
        <w:t>CM018503.1  330303172  ......T.................GCA.A.....C..............A..A.......  330303231</w:t>
      </w:r>
    </w:p>
    <w:p/>
    <w:p>
      <w:r>
        <w:t>Query_8     61         aCAAGCCCACTGG  73</w:t>
      </w:r>
    </w:p>
    <w:p>
      <w:r>
        <w:t>CM018503.1  330303232  .........G...  330303244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113202549680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502     4e-140</w:t>
      </w:r>
    </w:p>
    <w:p/>
    <w:p/>
    <w:p/>
    <w:p>
      <w:r>
        <w:t>Query_9     1          GTTTGGCTTGTGTTACTGCAAAGCTTTACAAACGGATTATATCACATACATAGATGAACT  60</w:t>
      </w:r>
    </w:p>
    <w:p>
      <w:r>
        <w:t>CM018503.1  330305045  ...........................G.....C..............TG..........  330305104</w:t>
      </w:r>
    </w:p>
    <w:p>
      <w:r>
        <w:t>CM018503.1  330185272                              ..G..A.....C...........G........  330185303</w:t>
      </w:r>
    </w:p>
    <w:p/>
    <w:p>
      <w:r>
        <w:t>Query_9     61         CCTGACCTATATCGGTGCAAAGCCCAACCTGGTCTCTCTGCTCCTGACGGATCCACGCCT  120</w:t>
      </w:r>
    </w:p>
    <w:p>
      <w:r>
        <w:t>CM018503.1  330305105  .......GC....AA................T........T...................  330305164</w:t>
      </w:r>
    </w:p>
    <w:p>
      <w:r>
        <w:t>CM018503.1  330185304  GGGCT...TC..A..G..C..A..T...A.ACCA.GG..CT.......T.....C.AG..  330185363</w:t>
      </w:r>
    </w:p>
    <w:p>
      <w:r>
        <w:t>CM018503.1  330353895            ..A..C.T..........A.CCCACT....T..A.C.A......CA.A..  330353944</w:t>
      </w:r>
    </w:p>
    <w:p/>
    <w:p>
      <w:r>
        <w:t>Query_9     121        GGCTTTGGCCATCTTCTTCGGCCCATGCACACCGTACCAGTTCCGTCTGACTGGCCCAGG  180</w:t>
      </w:r>
    </w:p>
    <w:p>
      <w:r>
        <w:t>CM018503.1  330305165  ..................T..............A............T.......T.....  330305224</w:t>
      </w:r>
    </w:p>
    <w:p>
      <w:r>
        <w:t>CM018503.1  330185364  ...CC...AGG.G.A...T..T..T..T.GT..A........T..A....TG..A.....  330185423</w:t>
      </w:r>
    </w:p>
    <w:p>
      <w:r>
        <w:t>CM018503.1  330353945  A..A.G..AAG.T.....T..A.....T..T..T.......AT..C..A.TG.....C..  330354004</w:t>
      </w:r>
    </w:p>
    <w:p/>
    <w:p>
      <w:r>
        <w:t>Query_9     181        AAAATGGGAAGGAGCCAGAAATGCTGTCATGACCCAGTGGGACCGAACATTCAAGGTCAC  240</w:t>
      </w:r>
    </w:p>
    <w:p>
      <w:r>
        <w:t>CM018503.1  330305225  G...............C........A..............................C...  330305284</w:t>
      </w:r>
    </w:p>
    <w:p>
      <w:r>
        <w:t>CM018503.1  330185424  G..G.....T..G...........CA..C.......A......A.G.....A...CCA..  330185483</w:t>
      </w:r>
    </w:p>
    <w:p>
      <w:r>
        <w:t>CM018503.1  330354005  G........T......C.......CA..T..............A.G...             330354053</w:t>
      </w:r>
    </w:p>
    <w:p/>
    <w:p>
      <w:r>
        <w:t>Query_9     241        CAAAACACGAGTTGTACACAAATCCCCATCTCCCTTTGCAAGCTTCCTTAAACTCTTCAG  300</w:t>
      </w:r>
    </w:p>
    <w:p>
      <w:r>
        <w:t>CM018503.1  330305285  ......T...A.......AG............T............A..............  330305344</w:t>
      </w:r>
    </w:p>
    <w:p>
      <w:r>
        <w:t>CM018503.1  330185484  ..GG...A...C...                                               330185498</w:t>
      </w:r>
    </w:p>
    <w:p/>
    <w:p>
      <w:r>
        <w:t>Query_9     301        CTTTCTAGCTTTGCTTGTGGCCATTTTCCTGATCTTCCTATAA  343</w:t>
      </w:r>
    </w:p>
    <w:p>
      <w:r>
        <w:t>CM018503.1  330305345  ...C.............................T.........  330305387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802692982416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