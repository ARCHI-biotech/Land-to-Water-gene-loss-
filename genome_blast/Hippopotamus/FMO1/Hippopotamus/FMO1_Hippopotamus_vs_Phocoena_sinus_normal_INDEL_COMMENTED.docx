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175492659524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185     3e-45   [1 indels / deletion / frameshift / exon_2]</w:t>
      </w:r>
    </w:p>
    <w:p/>
    <w:p/>
    <w:p/>
    <w:p>
      <w:r>
        <w:t>Query_2  3          CATGGCCAAGCGAGTTGCAGTTGTCGGGGCTGGGGTCAGTGGCCTGGCCTCCATCAGGTG  62</w:t>
      </w:r>
    </w:p>
    <w:p>
      <w:r>
        <w:t>0        128128170  ...................AC...A..A............................A.C.  128128229</w:t>
      </w:r>
    </w:p>
    <w:p/>
    <w:p>
      <w:r>
        <w:t>Query_2  63         TTGTCTGGAGGAAGGGTTAGAGCCCACCTGCTTCGAGAGGAGCGACGACCTTGGGGGGCT  122</w:t>
      </w:r>
    </w:p>
    <w:p>
      <w:r>
        <w:t>0        128128230  C....G...A.....AC...........................................  128128289</w:t>
      </w:r>
    </w:p>
    <w:p/>
    <w:p>
      <w:r>
        <w:t>Query_2  123        GTGGAGATTCACC  135</w:t>
      </w:r>
    </w:p>
    <w:p>
      <w:r>
        <w:t>0        128128290  .............  128128302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256124422008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311     7e-83   [1 indels / deletion / frameshift / exon_3]</w:t>
      </w:r>
    </w:p>
    <w:p/>
    <w:p/>
    <w:p/>
    <w:p>
      <w:r>
        <w:t>Query_3  1          GAACACGTTGAAGAAGGCAGAGCCAGCCTCTACAAGTCTGTGGTTTCCAACAGCTGCAAG  60</w:t>
      </w:r>
    </w:p>
    <w:p>
      <w:r>
        <w:t>0        128137729  .....T......................................................  128137788</w:t>
      </w:r>
    </w:p>
    <w:p/>
    <w:p>
      <w:r>
        <w:t>Query_3  61         GAGATGTCTTGTTACCCCGACTTTCCATTCCCAGAAGATTGTCCAAACTATGTGTCAAAT  120</w:t>
      </w:r>
    </w:p>
    <w:p>
      <w:r>
        <w:t>0        128137789  .................A..................A...A.............C.....  128137848</w:t>
      </w:r>
    </w:p>
    <w:p/>
    <w:p>
      <w:r>
        <w:t>Query_3  121        TCTCAATTCCTGGAATATCTCAAAATGTATGCAAACCAGTTCAACCTTCTGAAATGCATT  180</w:t>
      </w:r>
    </w:p>
    <w:p>
      <w:r>
        <w:t>0        128137849  ...GT.......................................................  128137908</w:t>
      </w:r>
    </w:p>
    <w:p/>
    <w:p>
      <w:r>
        <w:t>Query_3  181        CAATTCAAG  189</w:t>
      </w:r>
    </w:p>
    <w:p>
      <w:r>
        <w:t>0        128137909  .........  128137917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381815100282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241     8e-62   [1 indels / deletion / frameshift / exon_4]</w:t>
      </w:r>
    </w:p>
    <w:p/>
    <w:p/>
    <w:p/>
    <w:p>
      <w:r>
        <w:t>Query_4  1          ACAAAAGTCTGCAGTGTAACAAAACGCCCAGATTTTAGTGTCACTGGCCAATGGGACGTA  60</w:t>
      </w:r>
    </w:p>
    <w:p>
      <w:r>
        <w:t>0        128140723  ..T.......C.........................TC...T..C...........G...  128140782</w:t>
      </w:r>
    </w:p>
    <w:p/>
    <w:p>
      <w:r>
        <w:t>Query_4  61         GTCACTCTGCATGAAGGGAAGCAAGAGTCAGCCATCTTTGATGCTGTCATGGTCTGCACT  120</w:t>
      </w:r>
    </w:p>
    <w:p>
      <w:r>
        <w:t>0        128140783  .........................................C..................  128140842</w:t>
      </w:r>
    </w:p>
    <w:p/>
    <w:p>
      <w:r>
        <w:t>Query_4  121        GGTTTTCTTACTAACCCGCATTTGCCACTGGACTCCTTTCCAG  163</w:t>
      </w:r>
    </w:p>
    <w:p>
      <w:r>
        <w:t>0        128140843  A................AT........................  128140885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320155518870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176     2e-42   [1 indels / deletion / frameshift / exon_5]</w:t>
      </w:r>
    </w:p>
    <w:p/>
    <w:p/>
    <w:p/>
    <w:p>
      <w:r>
        <w:t>Query_5  1          GTATAAACACTTTTAAAGGCCAGTACTTTCATAGCCAAGAGTATAAACATCCAGATATAT  60</w:t>
      </w:r>
    </w:p>
    <w:p>
      <w:r>
        <w:t>0        128144140  .......T...G.............T....T....----T....................  128144195</w:t>
      </w:r>
    </w:p>
    <w:p/>
    <w:p>
      <w:r>
        <w:t>Query_5  61         TTAGAGACAAGAGAGTTCTTGTGATTGGAATGGGAAATTCTGGCACAGACATTGCTGTGG  120</w:t>
      </w:r>
    </w:p>
    <w:p>
      <w:r>
        <w:t>0        128144196  ........--........................G.....................A...  128144253</w:t>
      </w:r>
    </w:p>
    <w:p/>
    <w:p>
      <w:r>
        <w:t>Query_5  121        AGGCCAGCCACCTAGCAAAGAAG  143</w:t>
      </w:r>
    </w:p>
    <w:p>
      <w:r>
        <w:t>0        128144254  ...........G.G.........  128144276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275096601416</w:t>
      </w:r>
    </w:p>
    <w:p/>
    <w:p/>
    <w:p>
      <w:r>
        <w:t>Query= exon_6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407901846264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475     5e-132   [1 indels / deletion / frameshift / exon_7]</w:t>
      </w:r>
    </w:p>
    <w:p/>
    <w:p/>
    <w:p/>
    <w:p>
      <w:r>
        <w:t>Query_7  1          GATACAGCTGAGAGAGCCTGTGATAAATGACCAGCTCCCAGGCTGTATCATTGCTGGGAA  60</w:t>
      </w:r>
    </w:p>
    <w:p>
      <w:r>
        <w:t>0        128149177  ..C...A..A............C...G.A.TG...........CA......CA.......  128149236</w:t>
      </w:r>
    </w:p>
    <w:p/>
    <w:p>
      <w:r>
        <w:t>Query_7  61         AGTGCTCATCAAGCCAAGCATAAAGGAGGTGAAGGAAAACTCTGTTGTATTTAACAACAC  120</w:t>
      </w:r>
    </w:p>
    <w:p>
      <w:r>
        <w:t>0        128149237  ...................G........................................  128149296</w:t>
      </w:r>
    </w:p>
    <w:p/>
    <w:p>
      <w:r>
        <w:t>Query_7  121        CCCAAAGGAAGAGTCCATCGATATCATCATCTTTGCCACTGGATACACCTTTGCTTTCCC  180</w:t>
      </w:r>
    </w:p>
    <w:p>
      <w:r>
        <w:t>0        128149297  .............C....T........TG...............................  128149356</w:t>
      </w:r>
    </w:p>
    <w:p/>
    <w:p>
      <w:r>
        <w:t>Query_7  181        CTTCCTTGATGAGACTGTAGTGAAAGTTGAAGATGGCCAGGCATCGCTGTACAAATACAT  240</w:t>
      </w:r>
    </w:p>
    <w:p>
      <w:r>
        <w:t>0        128149357  ......CC........A.G....................A.....A........G.....  128149416</w:t>
      </w:r>
    </w:p>
    <w:p/>
    <w:p>
      <w:r>
        <w:t>Query_7  241        CTTCCCTCCGCATCTGCAAAAGCCAACCCTGGCTGTTATTGGCCTCATCAAACCCTTGGG  300</w:t>
      </w:r>
    </w:p>
    <w:p>
      <w:r>
        <w:t>0        128149417  .......G.A..................................................  128149476</w:t>
      </w:r>
    </w:p>
    <w:p/>
    <w:p>
      <w:r>
        <w:t>Query_7  301        TTCCATTATACCCACAGGGGACACACAAGCTCGATGGGCTGTTCGGGTCCTGAAAG  356</w:t>
      </w:r>
    </w:p>
    <w:p>
      <w:r>
        <w:t>0        128149477  ......G...A..........T.TGA..................A...........  128149532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775487791446</w:t>
      </w:r>
    </w:p>
    <w:p/>
    <w:p/>
    <w:p>
      <w:r>
        <w:t>Query= exon_8</w:t>
      </w:r>
    </w:p>
    <w:p/>
    <w:p>
      <w:r>
        <w:t>Length=73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111461557030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484     8e-135   [1 indels / deletion / frameshift / exon_9]</w:t>
      </w:r>
    </w:p>
    <w:p/>
    <w:p/>
    <w:p/>
    <w:p>
      <w:r>
        <w:t>Query_9  1          GTTTGGCTTGTGTTACTGCAAAGCTTTACAAACGGATTATATCACATACATAGATGAACT  60</w:t>
      </w:r>
    </w:p>
    <w:p>
      <w:r>
        <w:t>0        128151699  ...............................T.CC........C...G............  128151758</w:t>
      </w:r>
    </w:p>
    <w:p/>
    <w:p>
      <w:r>
        <w:t>Query_9  61         CCTGACCTATATCGGTGCAAAGCCCAACCTGGTCTCTCTGCTCCTGACGGATCCACGCCT  120</w:t>
      </w:r>
    </w:p>
    <w:p>
      <w:r>
        <w:t>0        128151759  ..............A................T................A...........  128151818</w:t>
      </w:r>
    </w:p>
    <w:p/>
    <w:p>
      <w:r>
        <w:t>Query_9  121        GGCTTTGGCCATCTTCTTCGGCCCATGCACACCGTACCAGTTCCGTCTGACTGGCCCAGG  180</w:t>
      </w:r>
    </w:p>
    <w:p>
      <w:r>
        <w:t>0        128151819  .......A.........................A............T....C...T....  128151878</w:t>
      </w:r>
    </w:p>
    <w:p/>
    <w:p>
      <w:r>
        <w:t>Query_9  181        AAAATGGGAAGGAGCCAGAAATGCTGTCATGACCCAGTGGGACCGAACATTCAAGGTCAC  240</w:t>
      </w:r>
    </w:p>
    <w:p>
      <w:r>
        <w:t>0        128151879  G........................A.........T....A...A...............  128151938</w:t>
      </w:r>
    </w:p>
    <w:p/>
    <w:p>
      <w:r>
        <w:t>Query_9  241        CAAAACACGAGTTGTACACAAATCCCCATCTCCCTTTGCAAGCTTCCTTAAACTCTTCAG  300</w:t>
      </w:r>
    </w:p>
    <w:p>
      <w:r>
        <w:t>0        128151939  A.....TA..........AG.......T.................A..............  128151998</w:t>
      </w:r>
    </w:p>
    <w:p/>
    <w:p>
      <w:r>
        <w:t>Query_9  301        CTTTCTAGCTTTGCTTGTGGCCATTTTCCTGATCTTCCTATAA  343</w:t>
      </w:r>
    </w:p>
    <w:p>
      <w:r>
        <w:t>0        128151999  ................T................T.........  128152041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744658001572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