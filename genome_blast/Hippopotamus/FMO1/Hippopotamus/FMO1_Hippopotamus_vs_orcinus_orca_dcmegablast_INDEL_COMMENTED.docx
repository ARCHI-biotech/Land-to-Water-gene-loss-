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132     6e-29   [1 indels / deletion / frameshift / exon_1]</w:t>
      </w:r>
    </w:p>
    <w:p/>
    <w:p/>
    <w:p/>
    <w:p>
      <w:r>
        <w:t>Query_1  1         ACTCCCAGGCCAACACTGGCTCAGGATCATCCGTTCAG-TTTCTCCAAGCTCCAGTCCTA  59   [1 indels / insertion / frameshift / exon_1]</w:t>
      </w:r>
    </w:p>
    <w:p>
      <w:r>
        <w:t>0        59258704  .....T.....................T....A..T..A.....G......TG.......  59258645</w:t>
      </w:r>
    </w:p>
    <w:p/>
    <w:p>
      <w:r>
        <w:t>Query_1  60        ACTGTGGCCAGGCCTTGGCACCAGGGACTTCAAGTACATAAA  101</w:t>
      </w:r>
    </w:p>
    <w:p>
      <w:r>
        <w:t>0        59258644  ............A............A.T..............  59258603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187960999917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187     1e-45   [1 indels / deletion / frameshift / exon_2]</w:t>
      </w:r>
    </w:p>
    <w:p/>
    <w:p/>
    <w:p/>
    <w:p>
      <w:r>
        <w:t>Query_2  1          ACCATGGCCAAGC---GAGTTGCAGTTGTCGGGGCTGGGGTCAGTGGCCTGGCCTCCATC  57   [3 indels / insertion / frame preservation / exon_2]</w:t>
      </w:r>
    </w:p>
    <w:p>
      <w:r>
        <w:t>0        59208726   .............---..........GA.T..A.....T..G.....T...T........  59208670</w:t>
      </w:r>
    </w:p>
    <w:p>
      <w:r>
        <w:t>0        59251131     ...........---........AC...G.CA...........................  59251077</w:t>
      </w:r>
    </w:p>
    <w:p>
      <w:r>
        <w:t>0        59357611   .......TG...A---A...G..CA.CA.T..A.....CA........T...........  59357555</w:t>
      </w:r>
    </w:p>
    <w:p>
      <w:r>
        <w:t>0        106263980  ......A.....AAAA..A....T..GA.T....GA..A..G.....G..CA.G..T...  106264039</w:t>
      </w:r>
    </w:p>
    <w:p>
      <w:r>
        <w:t>0        106504271  ......A.....AAAA..A....T..GA.T....GA..A..G.....G..CA.A..T...  106504212</w:t>
      </w:r>
    </w:p>
    <w:p>
      <w:r>
        <w:t>0        63618156                   ..A....G..GA.T..T..............AT.AAG.G....T  63618113</w:t>
      </w:r>
    </w:p>
    <w:p/>
    <w:p>
      <w:r>
        <w:t>Query_2  58         -AGGTGTTGTCTGGAGGAAGGGTTAGAGCCCACCTGCTTCGAGAGGAGCGACGACCTTGG  116   [1 indels / insertion / frameshift / exon_2]</w:t>
      </w:r>
    </w:p>
    <w:p>
      <w:r>
        <w:t>0        59208669   -.AA..C..CT....T....ACC.G.....T........T..A..A..TA.T...A.C..  59208611</w:t>
      </w:r>
    </w:p>
    <w:p>
      <w:r>
        <w:t>0        59251076   -.A.C.C....C...A.....AC.....................................  59251018</w:t>
      </w:r>
    </w:p>
    <w:p>
      <w:r>
        <w:t>0        59357554   -...A.C..C.....A..G...C.G..............T....A.G....A...G.C..  59357496</w:t>
      </w:r>
    </w:p>
    <w:p>
      <w:r>
        <w:t>0        106264040  -.A...C..C.....A.....C..G.....TGT......T..AG...CT..T...A.C..  106264098</w:t>
      </w:r>
    </w:p>
    <w:p>
      <w:r>
        <w:t>0        106504211  -.A...C..C.....A.....C..G......GT......T..AG...CT..T...A.C..  106504153</w:t>
      </w:r>
    </w:p>
    <w:p>
      <w:r>
        <w:t>0        63618112   T....C.-.............AC.G.......T...T..T..AG.A...AGT...A....  63618054</w:t>
      </w:r>
    </w:p>
    <w:p/>
    <w:p>
      <w:r>
        <w:t>Query_2  117        GGGGCTGTGGAGATTCACC  135</w:t>
      </w:r>
    </w:p>
    <w:p>
      <w:r>
        <w:t>0        59208610   ...A.......AG..T...  59208592</w:t>
      </w:r>
    </w:p>
    <w:p>
      <w:r>
        <w:t>0        59251017   ...................  59250999</w:t>
      </w:r>
    </w:p>
    <w:p>
      <w:r>
        <w:t>0        59357495   ...C.......A....     59357480</w:t>
      </w:r>
    </w:p>
    <w:p>
      <w:r>
        <w:t>0        106264099  A...........G..      106264113</w:t>
      </w:r>
    </w:p>
    <w:p>
      <w:r>
        <w:t>0        106504152  A.........           106504143</w:t>
      </w:r>
    </w:p>
    <w:p>
      <w:r>
        <w:t>0        63618053   A.............       63618040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277970492835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310     3e-82   [1 indels / deletion / frameshift / exon_3]</w:t>
      </w:r>
    </w:p>
    <w:p/>
    <w:p/>
    <w:p/>
    <w:p>
      <w:r>
        <w:t>Query_3  1         GAACACGTTGAAGAAGGCAGAGCCAGCCTCTACAAGTCTGTGGTTTCCAACAGCTGCAAG  60</w:t>
      </w:r>
    </w:p>
    <w:p>
      <w:r>
        <w:t>0        59240698  .....T......................................................  59240639</w:t>
      </w:r>
    </w:p>
    <w:p>
      <w:r>
        <w:t>0        59287880         .......T...CT...G..TA....TC.A....CCA.CA......C.A....A  59287828</w:t>
      </w:r>
    </w:p>
    <w:p>
      <w:r>
        <w:t>0        59206397          ......T..G.TGA....GG..........AT.A..GA.A...GT......A  59206346</w:t>
      </w:r>
    </w:p>
    <w:p/>
    <w:p>
      <w:r>
        <w:t>Query_3  61        GAGATGTCTTGTTACCCCGACTTTCCATTCCCAGAAGATTGTCCAAACT--ATGTGTCAA  118   [2 indels / insertion / frameshift / exon_3]</w:t>
      </w:r>
    </w:p>
    <w:p>
      <w:r>
        <w:t>0        59240638  .................A......................A........--.C...C...  59240581</w:t>
      </w:r>
    </w:p>
    <w:p>
      <w:r>
        <w:t>0        59287827  ..A.....C....T.AGT...C.....A.G..T.......T........--TCC..CAC.  59287770</w:t>
      </w:r>
    </w:p>
    <w:p>
      <w:r>
        <w:t>0        59206345  ..A.....A......AG......C..C....A........A...C..T.TC...AAG...  59206286</w:t>
      </w:r>
    </w:p>
    <w:p/>
    <w:p>
      <w:r>
        <w:t>Query_3  119       ATTCTCAATTCCTGGAATATCTCAAAATGTATGCAAACCAGTTCAACCTTCTGAAATGCA  178</w:t>
      </w:r>
    </w:p>
    <w:p>
      <w:r>
        <w:t>0        59240580  .....GT.....................................................  59240521</w:t>
      </w:r>
    </w:p>
    <w:p>
      <w:r>
        <w:t>0        59287769  .....A.GC..........CT...GG..T.T..TC..AA....TG.T..A..A....AT.  59287710</w:t>
      </w:r>
    </w:p>
    <w:p>
      <w:r>
        <w:t>0        59206285  GAAA--....TTG...C..C...C..GA..T...TG.G..C..TG............A..  59206228</w:t>
      </w:r>
    </w:p>
    <w:p/>
    <w:p>
      <w:r>
        <w:t>Query_3  179       TTCAATTCAAG  189</w:t>
      </w:r>
    </w:p>
    <w:p>
      <w:r>
        <w:t>0        59240520  ...........  59240510</w:t>
      </w:r>
    </w:p>
    <w:p>
      <w:r>
        <w:t>0        59287709  ....G...C..  59287699</w:t>
      </w:r>
    </w:p>
    <w:p>
      <w:r>
        <w:t>0        59206227  ....G..      59206221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418279337482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236     4e-60   [1 indels / deletion / frameshift / exon_4]</w:t>
      </w:r>
    </w:p>
    <w:p/>
    <w:p/>
    <w:p/>
    <w:p>
      <w:r>
        <w:t>Query_4  1         ACAAAAGTCTGCAGTGTAACAAAACGCCCAGATTTTAGTGTCACTGGCCAATGGGACGTA  60</w:t>
      </w:r>
    </w:p>
    <w:p>
      <w:r>
        <w:t>0        59237698  ..T.......T.........................TC...T..CA..........G...  59237639</w:t>
      </w:r>
    </w:p>
    <w:p>
      <w:r>
        <w:t>0        59205583       ...G.....C........G..T..T..C..CTCC.AA.....T..G.....T..T  59205529</w:t>
      </w:r>
    </w:p>
    <w:p>
      <w:r>
        <w:t>0        59285687             ......G.A.........G.....CTCAAC..............TG..T  59285639</w:t>
      </w:r>
    </w:p>
    <w:p/>
    <w:p>
      <w:r>
        <w:t>Query_4  61        GTCACTCTGCATGAAGGGAAGCA--AGAGTCAGCCATCTTTGATGCTGTCATGGTCTGCA  118   [2 indels / insertion / frameshift / exon_4]</w:t>
      </w:r>
    </w:p>
    <w:p>
      <w:r>
        <w:t>0        59237638  ................A......--..................C................  59237581</w:t>
      </w:r>
    </w:p>
    <w:p>
      <w:r>
        <w:t>0        59205528  .....AGA.ACA..G...G...T--G..CAG...T....................T....  59205471</w:t>
      </w:r>
    </w:p>
    <w:p>
      <w:r>
        <w:t>0        59285638  ..T..CGA.AGCA.C..C...G.GC.....--...G.......C..A.............  59285581</w:t>
      </w:r>
    </w:p>
    <w:p/>
    <w:p>
      <w:r>
        <w:t>Query_4  119       CTGGT--TTTCTTACT-AACCCGCATTTGCCACTGGACTCCTTTCCAG  163   [3 indels / insertion / frame preservation / exon_4]</w:t>
      </w:r>
    </w:p>
    <w:p>
      <w:r>
        <w:t>0        59237580  ..A..--.........-.....AT........................  59237536</w:t>
      </w:r>
    </w:p>
    <w:p>
      <w:r>
        <w:t>0        59205470  ....---ACA...C..G..T..C.G...A..TT....G..A.....    59205428</w:t>
      </w:r>
    </w:p>
    <w:p>
      <w:r>
        <w:t>0        59285580  G....CA.CA.A....---...T..CC.C........G..A.......  59285536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352095957591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218     9e-55   [1 indels / deletion / frameshift / exon_5]</w:t>
      </w:r>
    </w:p>
    <w:p/>
    <w:p/>
    <w:p/>
    <w:p>
      <w:r>
        <w:t>Query_5  1         GTATAAACACTTTTAAAGGCCAGTACTTTCATAGCCAAGAGTATAAACATCCAGATATAT  60</w:t>
      </w:r>
    </w:p>
    <w:p>
      <w:r>
        <w:t>0        59234292  .......T...G.............T.........TG.......................  59234233</w:t>
      </w:r>
    </w:p>
    <w:p/>
    <w:p>
      <w:r>
        <w:t>Query_5  61        TTAGAGACAAGAGAGTTCTTGTGATTGGAATGGGAAATTCTGGCACAGACATTGCTGTGG  120</w:t>
      </w:r>
    </w:p>
    <w:p>
      <w:r>
        <w:t>0        59234232  ..................................G.....................A...  59234173</w:t>
      </w:r>
    </w:p>
    <w:p/>
    <w:p>
      <w:r>
        <w:t>Query_5  121       AGGCCAGCCACCTAGCAAAGAAG  143</w:t>
      </w:r>
    </w:p>
    <w:p>
      <w:r>
        <w:t>0        59234172  ...........G.G.........  59234150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299149197051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232     6e-59   [1 indels / deletion / frameshift / exon_6]</w:t>
      </w:r>
    </w:p>
    <w:p/>
    <w:p/>
    <w:p/>
    <w:p>
      <w:r>
        <w:t>Query_6  23        GGGCGTGGGTGATAAGCCGGGTCTTCGACTCAGGCTACCCCTGGGACATGGTGTTCATGA  82</w:t>
      </w:r>
    </w:p>
    <w:p>
      <w:r>
        <w:t>0        59231149  ....C........C....A......T..............A............C..G..G  59231090</w:t>
      </w:r>
    </w:p>
    <w:p/>
    <w:p>
      <w:r>
        <w:t>Query_6  83        CGCGCTTTCAGAACATGCTCAGAAATTCTCTCCCAACTCCAGTCGTGAGTTGGTTGATAG  142</w:t>
      </w:r>
    </w:p>
    <w:p>
      <w:r>
        <w:t>0        59231089  T...A.......C....T.........................T....A...........  59231030</w:t>
      </w:r>
    </w:p>
    <w:p/>
    <w:p>
      <w:r>
        <w:t>Query_6  143       CGAAAAGGATGAACAGCTGGTTCAGTCACGAAAATTATGGCTTAATTCCAGAAGACAG  200</w:t>
      </w:r>
    </w:p>
    <w:p>
      <w:r>
        <w:t>0        59231029  .A.G....................A..GT.................A...........  59230972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447400050851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503     4e-140   [1 indels / deletion / frameshift / exon_7]</w:t>
      </w:r>
    </w:p>
    <w:p/>
    <w:p/>
    <w:p/>
    <w:p>
      <w:r>
        <w:t>Query_7  1          GATACAGCTGAGAGAGCCTGTGATAAATGACCAGCTCCCAGGCTGTATCATTGCTGGGAA  60</w:t>
      </w:r>
    </w:p>
    <w:p>
      <w:r>
        <w:t>0        59228993   ..C...A..A............C...G.A.TG...........C.......CA.......  59228934</w:t>
      </w:r>
    </w:p>
    <w:p/>
    <w:p>
      <w:r>
        <w:t>Query_7  61         AGTGCTCATCAAGCCAAGCATAAAGGAGGTGAAGGAAAACTCTGTTGTATTTAACAACAC  120</w:t>
      </w:r>
    </w:p>
    <w:p>
      <w:r>
        <w:t>0        59228933   .............A..............................................  59228874</w:t>
      </w:r>
    </w:p>
    <w:p/>
    <w:p>
      <w:r>
        <w:t>Query_7  121        CCCAAAGGAAGAGTCCATCGATATCATCATCTTTGCCACTGGATACACCTTTGCTTTCCC  180</w:t>
      </w:r>
    </w:p>
    <w:p>
      <w:r>
        <w:t>0        59228873   .............C....T........TG...............................  59228814</w:t>
      </w:r>
    </w:p>
    <w:p>
      <w:r>
        <w:t>0        59270525         ...G...GA...T...G....TG.......A.TA.....T..T..CT....T..  59270472</w:t>
      </w:r>
    </w:p>
    <w:p>
      <w:r>
        <w:t>0        106284376                              ...........A..C..T.G......C..T..  106284407</w:t>
      </w:r>
    </w:p>
    <w:p/>
    <w:p>
      <w:r>
        <w:t>Query_7  181        CTTCCTTGATGAGACTGTAGTGAAAGTTGAAGATGGCCAGGCATCGCTGTACAAATACAT  240</w:t>
      </w:r>
    </w:p>
    <w:p>
      <w:r>
        <w:t>0        59228813   ......CC..........G....................A.....A........G.....  59228754</w:t>
      </w:r>
    </w:p>
    <w:p>
      <w:r>
        <w:t>0        59270471   T........A..TC.AC.T..T.....A..GA..AATAT..TC.T...............  59270412</w:t>
      </w:r>
    </w:p>
    <w:p>
      <w:r>
        <w:t>0        106284408  T..T.....A..TT..---..C.....A.TCA.AAA.A..AT...C.....T...A.GG.  106284464</w:t>
      </w:r>
    </w:p>
    <w:p/>
    <w:p>
      <w:r>
        <w:t>Query_7  241        CTTCCCTCCGCATCTGCAAAAGCCAACCCTGGCTGTTATTGGCCTCATCAAACCCTTGGG  300</w:t>
      </w:r>
    </w:p>
    <w:p>
      <w:r>
        <w:t>0        59228753   .......G.A..................................................  59228694</w:t>
      </w:r>
    </w:p>
    <w:p>
      <w:r>
        <w:t>0        59270411   G........T..C...G.G...T.......T..ATGC.....T..T...C.G..TC.A..  59270352</w:t>
      </w:r>
    </w:p>
    <w:p>
      <w:r>
        <w:t>0        106284465  ......G..TA.C..AG..........T..T..AA.C..A...T.G...C.G........  106284524</w:t>
      </w:r>
    </w:p>
    <w:p/>
    <w:p>
      <w:r>
        <w:t>Query_7  301        TTCCATTATACCCACAGGGGACACACAAGCTCGATGGGCTGTTCGGGTCCTGAAAG  356</w:t>
      </w:r>
    </w:p>
    <w:p>
      <w:r>
        <w:t>0        59228693   ......G...A..........A.TG...A...............A...........  59228638</w:t>
      </w:r>
    </w:p>
    <w:p>
      <w:r>
        <w:t>0        59270351   ...A...T.C..A..T.TT..ACTT........T....                    59270314</w:t>
      </w:r>
    </w:p>
    <w:p>
      <w:r>
        <w:t>0        106284525  .G.......G....                                            106284538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857737230444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88.7    4e-16   [1 indels / deletion / frameshift / exon_8]</w:t>
      </w:r>
    </w:p>
    <w:p/>
    <w:p/>
    <w:p/>
    <w:p>
      <w:r>
        <w:t>Query_8  1         GTGTGAATAAGTTACCACCATCAAATGTCATGATAGAGGAAGTTAATGAGAGGaaaaaaa  60</w:t>
      </w:r>
    </w:p>
    <w:p>
      <w:r>
        <w:t>0        59228116  ....T.....A.............GCA.....................-C.A........  59228058</w:t>
      </w:r>
    </w:p>
    <w:p/>
    <w:p>
      <w:r>
        <w:t>Query_8  61        aCAAGCCCACTGG  73</w:t>
      </w:r>
    </w:p>
    <w:p>
      <w:r>
        <w:t>0        59228057  .........G...  59228045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116482892900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502     4e-140   [1 indels / deletion / frameshift / exon_9]</w:t>
      </w:r>
    </w:p>
    <w:p/>
    <w:p/>
    <w:p/>
    <w:p>
      <w:r>
        <w:t>Query_9  1         GTTTGGCTTGTGTTACTGCAAAGCTTTACAAACG-GATTATATCACATACATAGATGAAC  59   [1 indels / insertion / frameshift / exon_9]</w:t>
      </w:r>
    </w:p>
    <w:p>
      <w:r>
        <w:t>0        59226254  ...............................T.C-C........C...G...........  59226196</w:t>
      </w:r>
    </w:p>
    <w:p>
      <w:r>
        <w:t>0        59338114                            ....G...-.........GTT..T..G.......  59338082</w:t>
      </w:r>
    </w:p>
    <w:p>
      <w:r>
        <w:t>0        59180476                             ......TT..C..C..TT.C.....G.......  59180444</w:t>
      </w:r>
    </w:p>
    <w:p/>
    <w:p>
      <w:r>
        <w:t>Query_9  60        T--C-CTGACCTATATCGGTGCAAAGCCCAACCTGGTCTC---TCTGCTCCTGACGGATC  113   [6 indels / insertion / frame preservation / exon_9]</w:t>
      </w:r>
    </w:p>
    <w:p>
      <w:r>
        <w:t>0        59226195  .--.-.............A................T....---............A....  59226142</w:t>
      </w:r>
    </w:p>
    <w:p>
      <w:r>
        <w:t>0        59338081  .TG.-..--...TC..T..GA...........A.CCCA.G---G...T.T..C..A....  59338028</w:t>
      </w:r>
    </w:p>
    <w:p>
      <w:r>
        <w:t>0        59316143                                                  .......T....  59316132</w:t>
      </w:r>
    </w:p>
    <w:p>
      <w:r>
        <w:t>0        59180443  .--TG...-...GC..A..CA.G........T---...C.ACT....T....C.A.....  59180390</w:t>
      </w:r>
    </w:p>
    <w:p/>
    <w:p>
      <w:r>
        <w:t>Query_9  114       CACGCCTGGCTTTGGCCATCTTCTTCGGCCCATGCACACCGTACCAGTTCCGTCTGACTG  173</w:t>
      </w:r>
    </w:p>
    <w:p>
      <w:r>
        <w:t>0        59226141  ...A..........A.........................A............T....C.  59226082</w:t>
      </w:r>
    </w:p>
    <w:p>
      <w:r>
        <w:t>0        59338027  ..AAGT....C....AGG.T.A...T.....T....GCT....T.....TA.G...GTG.  59337968</w:t>
      </w:r>
    </w:p>
    <w:p>
      <w:r>
        <w:t>0        59316131  .C.AG.....CC...AGG.GCA...TC.T..T..T.GC..A......C.T..A....TG.  59316072</w:t>
      </w:r>
    </w:p>
    <w:p>
      <w:r>
        <w:t>0        59180389  .CA.A..A....G..AAG.T.....T..A.....T..T..T.......AT..C..A.TG.  59180330</w:t>
      </w:r>
    </w:p>
    <w:p/>
    <w:p>
      <w:r>
        <w:t>Query_9  174       GCCCAGGAAAATGGGAAGGAGCCAGAAATGCTGTCATGACCCAGTGGGACCGAACATTCA  233</w:t>
      </w:r>
    </w:p>
    <w:p>
      <w:r>
        <w:t>0        59226081  .......G........................A.........T........A........  59226022</w:t>
      </w:r>
    </w:p>
    <w:p>
      <w:r>
        <w:t>0        59337967  ....G..G..G...CC...............CA..C................G..G..G.  59337908</w:t>
      </w:r>
    </w:p>
    <w:p>
      <w:r>
        <w:t>0        59316071  .A........G.....T..............CA..C.......A......A.G...G.A.  59316012</w:t>
      </w:r>
    </w:p>
    <w:p>
      <w:r>
        <w:t>0        59180329  ....T...........T..............CA..C..............A.G...      59180274</w:t>
      </w:r>
    </w:p>
    <w:p/>
    <w:p>
      <w:r>
        <w:t>Query_9  234       AGGTCACCAAAACACGAGTTGTACACAAATCCCCATCTCCCTTTGCAAGCTTCCTTAAAC  293</w:t>
      </w:r>
    </w:p>
    <w:p>
      <w:r>
        <w:t>0        59226021  .......A.....TA...A......AG.......T.................A.......  59225962</w:t>
      </w:r>
    </w:p>
    <w:p>
      <w:r>
        <w:t>0        59337907  .ACC...G.CG...A..A....                                        59337886</w:t>
      </w:r>
    </w:p>
    <w:p>
      <w:r>
        <w:t>0        59316011  ..CCA....G....A...C...                                        59315990</w:t>
      </w:r>
    </w:p>
    <w:p/>
    <w:p>
      <w:r>
        <w:t>Query_9  294       TCTTCAGCTTTCTAGCTTTGCTTGTGGCCATTTTCCTGATCTTCCTATAA  343</w:t>
      </w:r>
    </w:p>
    <w:p>
      <w:r>
        <w:t>0        59225961  ........................................T.........  59225912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825969324648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