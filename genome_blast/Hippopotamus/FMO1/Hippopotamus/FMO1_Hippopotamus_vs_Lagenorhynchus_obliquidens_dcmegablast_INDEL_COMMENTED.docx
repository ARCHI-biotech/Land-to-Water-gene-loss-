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127     7e-28</w:t>
      </w:r>
    </w:p>
    <w:p/>
    <w:p/>
    <w:p/>
    <w:p>
      <w:r>
        <w:t>Query_1  1        ACTCCCAGGCCAACACTGGCTCAGGATCATCCGTTCAG-TTTCTCCAAGCTCCAGTCCTA  59   [1 indels / insertion / frameshift / exon_1]</w:t>
      </w:r>
    </w:p>
    <w:p>
      <w:r>
        <w:t>54       9297003  .....T..A..................T....A..T..A.....G.......G.C.....  9296944</w:t>
      </w:r>
    </w:p>
    <w:p/>
    <w:p>
      <w:r>
        <w:t>Query_1  60       ACTGTGGCCAGGCCTTGGCACCAGGGACTTCAAGTACATAAA  101</w:t>
      </w:r>
    </w:p>
    <w:p>
      <w:r>
        <w:t>54       9296943  ............A............A.T..............  9296902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168070315176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187     1e-45</w:t>
      </w:r>
    </w:p>
    <w:p>
      <w:r>
        <w:t>NW_020838014.1 Sagmatias obliquidens isolate GAN/ISIS:26980383/99...  69.8    2e-10</w:t>
      </w:r>
    </w:p>
    <w:p/>
    <w:p/>
    <w:p/>
    <w:p>
      <w:r>
        <w:t>Query_2  1         ACCATGGCCAAGC---GAGTTGCAGTTGTCGGGGCTGGGGTCAGTGGCCTGGCCTCCATC  57   [3 indels / insertion / frame preservation / exon_2]</w:t>
      </w:r>
    </w:p>
    <w:p>
      <w:r>
        <w:t>54       9247562   ..T..........---..........GA.T..A.....T..G.........T........  9247506</w:t>
      </w:r>
    </w:p>
    <w:p>
      <w:r>
        <w:t>54       9289422     ..........A---........AC...G..A...........................  9289368</w:t>
      </w:r>
    </w:p>
    <w:p>
      <w:r>
        <w:t>54       9398221   .......TG...A---A...G..CA.CA.T..A.....CA........T...........  9398165</w:t>
      </w:r>
    </w:p>
    <w:p>
      <w:r>
        <w:t>54       13621174                  ..A....G..GA.T..T..............AT.AAG.G....T  13621131</w:t>
      </w:r>
    </w:p>
    <w:p>
      <w:r>
        <w:t>69       8564729   ......A.....AAAA..A....T..GA.T....GA..A..G.....G..CA.G..T...  8564670</w:t>
      </w:r>
    </w:p>
    <w:p>
      <w:r>
        <w:t>69       8335899   ......A.....AAAA..A....T..GA.T....GA..A..G.....G..CA.A..T...  8335958</w:t>
      </w:r>
    </w:p>
    <w:p/>
    <w:p>
      <w:r>
        <w:t>Query_2  58        -AGGTGTTGTCTGGAGGAAGGGTTAGAGCCCACCTGCTTCGAGAGGAGCGACGACCTTGG  116   [1 indels / insertion / frameshift / exon_2]</w:t>
      </w:r>
    </w:p>
    <w:p>
      <w:r>
        <w:t>54       9247505   -.AA..C..CT....T....ACC.G.....T........T..A..A..TA.T...A.C..  9247447</w:t>
      </w:r>
    </w:p>
    <w:p>
      <w:r>
        <w:t>54       9289367   -.A.C.C....C...A.....AC.....................................  9289309</w:t>
      </w:r>
    </w:p>
    <w:p>
      <w:r>
        <w:t>54       9398164   -...A.C..C..A..A..G...C.G..............T....A.G....A...G.C..  9398106</w:t>
      </w:r>
    </w:p>
    <w:p>
      <w:r>
        <w:t>54       13621130  T....C.-.............AC.G.......T...T..T..AG.A...AGT...A....  13621072</w:t>
      </w:r>
    </w:p>
    <w:p>
      <w:r>
        <w:t>69       8564669   -.A...C..C.....A.....C..G.....GGT......T..AG...CT..T...A.C..  8564611</w:t>
      </w:r>
    </w:p>
    <w:p>
      <w:r>
        <w:t>69       8335959   -.A...C..C.....A.....C..G......GT......T..AG...CT..T...A.C..  8336017</w:t>
      </w:r>
    </w:p>
    <w:p/>
    <w:p>
      <w:r>
        <w:t>Query_2  117       GGGGCTGTGGAGATTCACC  135</w:t>
      </w:r>
    </w:p>
    <w:p>
      <w:r>
        <w:t>54       9247446   ...A.......AG..T...  9247428</w:t>
      </w:r>
    </w:p>
    <w:p>
      <w:r>
        <w:t>54       9289308   ...................  9289290</w:t>
      </w:r>
    </w:p>
    <w:p>
      <w:r>
        <w:t>54       9398105   ...C.......A....     9398090</w:t>
      </w:r>
    </w:p>
    <w:p>
      <w:r>
        <w:t>54       13621071  A.............       13621058</w:t>
      </w:r>
    </w:p>
    <w:p>
      <w:r>
        <w:t>69       8564610   A...........G..      8564596</w:t>
      </w:r>
    </w:p>
    <w:p>
      <w:r>
        <w:t>69       8336018   A.........           8336027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245101973655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315     5e-84</w:t>
      </w:r>
    </w:p>
    <w:p/>
    <w:p/>
    <w:p/>
    <w:p>
      <w:r>
        <w:t>Query_3  1        GAACACGTTGAAGAAGGCAGAGCCAGCCTCTACAAGTCTGTGGTTTCCAACAGCTGCAAG  60</w:t>
      </w:r>
    </w:p>
    <w:p>
      <w:r>
        <w:t>54       9278984  .....T......................................................  9278925</w:t>
      </w:r>
    </w:p>
    <w:p>
      <w:r>
        <w:t>54       9245232          ......T..G.TGA....GG..........AT.A..GA.A...GT......A  9245181</w:t>
      </w:r>
    </w:p>
    <w:p/>
    <w:p>
      <w:r>
        <w:t>Query_3  61       GAGATGTCTTGTTACCCCGACTTTCCATTCCCAGAAGATTGTCCAAACT--ATGTGTCAA  118   [2 indels / insertion / frameshift / exon_3]</w:t>
      </w:r>
    </w:p>
    <w:p>
      <w:r>
        <w:t>54       9278924  .................A......................A........--.....C...  9278867</w:t>
      </w:r>
    </w:p>
    <w:p>
      <w:r>
        <w:t>54       9245180  ..A.....A......AG......C..C....A........A...C..T.TC...AAG...  9245121</w:t>
      </w:r>
    </w:p>
    <w:p/>
    <w:p>
      <w:r>
        <w:t>Query_3  119      ATTCTCAATTCCTGGAATATCTCAAAATGTATGCAAACCAGTTCAACCTTCTGAAATGCA  178</w:t>
      </w:r>
    </w:p>
    <w:p>
      <w:r>
        <w:t>54       9278866  .....GT.....................................................  9278807</w:t>
      </w:r>
    </w:p>
    <w:p>
      <w:r>
        <w:t>54       9245120  GAAA--....TTG...C..C...C..GA..T...TG.G..C..TG............A..  9245063</w:t>
      </w:r>
    </w:p>
    <w:p/>
    <w:p>
      <w:r>
        <w:t>Query_3  179      TTCAATTCAAG  189</w:t>
      </w:r>
    </w:p>
    <w:p>
      <w:r>
        <w:t>54       9278806  ...........  9278796</w:t>
      </w:r>
    </w:p>
    <w:p>
      <w:r>
        <w:t>54       9245062  ...          9245060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371154417249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241     8e-62</w:t>
      </w:r>
    </w:p>
    <w:p/>
    <w:p/>
    <w:p/>
    <w:p>
      <w:r>
        <w:t>Query_4  1        ACAAAAGTCTGCAGTGTAACAAAACGCCCAGATTTTAGTGTCACTGGCCAATGGGACGTA  60</w:t>
      </w:r>
    </w:p>
    <w:p>
      <w:r>
        <w:t>54       9275997  ..T.......T.........................TC...G..C...........G...  9275938</w:t>
      </w:r>
    </w:p>
    <w:p>
      <w:r>
        <w:t>54       9244426       ...G.....C........G..T..T..C..CTCC.AA.....T..G.....T..T  9244372</w:t>
      </w:r>
    </w:p>
    <w:p>
      <w:r>
        <w:t>54       9326108  ....CC...CT......G.A.........G.....CTCAAC..............TG..T  9326049</w:t>
      </w:r>
    </w:p>
    <w:p/>
    <w:p>
      <w:r>
        <w:t>Query_4  61       GTCACTCTGCATGAAGGGAAGCA--AGAGTCAGCCATCTTTGATGCTGTCATGGTCTGCA  118   [2 indels / insertion / frameshift / exon_4]</w:t>
      </w:r>
    </w:p>
    <w:p>
      <w:r>
        <w:t>54       9275937  ................A......--..................C................  9275880</w:t>
      </w:r>
    </w:p>
    <w:p>
      <w:r>
        <w:t>54       9244371  .....AGA.ACA..G...G...T--G..CAG...T....................T....  9244314</w:t>
      </w:r>
    </w:p>
    <w:p>
      <w:r>
        <w:t>54       9326048  ..T..CAA.AGCA.C..C...G.GC.A...--..TG..........A.............  9325991</w:t>
      </w:r>
    </w:p>
    <w:p/>
    <w:p>
      <w:r>
        <w:t>Query_4  119      CTGGT--TTTCTTACT-AACCCGCATTTGCCACTGGACTCCTTTCCAG  163   [3 indels / insertion / frame preservation / exon_4]</w:t>
      </w:r>
    </w:p>
    <w:p>
      <w:r>
        <w:t>54       9275879  ..A..--.........-.....AT........................  9275835</w:t>
      </w:r>
    </w:p>
    <w:p>
      <w:r>
        <w:t>54       9244313  ....---ACA...C..G..T..C.G...A..TT....G..A.....    9244271</w:t>
      </w:r>
    </w:p>
    <w:p>
      <w:r>
        <w:t>54       9325990  G....CA.CA.A....---...T..CC.C........G..A.......  9325946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310462499963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218     8e-55</w:t>
      </w:r>
    </w:p>
    <w:p>
      <w:r>
        <w:t>NW_020838014.1 Sagmatias obliquidens isolate GAN/ISIS:26980383/99...  77.0    2e-12</w:t>
      </w:r>
    </w:p>
    <w:p/>
    <w:p/>
    <w:p/>
    <w:p>
      <w:r>
        <w:t>Query_5  1        GTATAAACACTTTTAAAGGCCAGTACTTTCATAGCCAAGAGTATAAACATCCAGATATAT  60</w:t>
      </w:r>
    </w:p>
    <w:p>
      <w:r>
        <w:t>54       9272585  .......T...G.............T.........TG.......................  9272526</w:t>
      </w:r>
    </w:p>
    <w:p>
      <w:r>
        <w:t>69       8350511             ..C.....A........C.....T.G...T.....GA.......G.GT.  8350559</w:t>
      </w:r>
    </w:p>
    <w:p/>
    <w:p>
      <w:r>
        <w:t>Query_5  61       TTAGAGACAAGAGAGTTCTTGTGATTGGAATGGGAAATTCTGGCACAGACATTGCTGTGG  120</w:t>
      </w:r>
    </w:p>
    <w:p>
      <w:r>
        <w:t>54       9272525  ..................................G.....................A...  9272466</w:t>
      </w:r>
    </w:p>
    <w:p>
      <w:r>
        <w:t>69       8350560  .C.CT.GA........CA..A.A.....C..T..G........A.GC..TC.G.......  8350619</w:t>
      </w:r>
    </w:p>
    <w:p/>
    <w:p>
      <w:r>
        <w:t>Query_5  121      AGGCCAGCCACCTAGCAAAGAAG  143</w:t>
      </w:r>
    </w:p>
    <w:p>
      <w:r>
        <w:t>54       9272465  ...........G.G.........  9272443</w:t>
      </w:r>
    </w:p>
    <w:p>
      <w:r>
        <w:t>69       8350620  .A.TT......AC...C...C..  8350642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263776409743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232     5e-59</w:t>
      </w:r>
    </w:p>
    <w:p/>
    <w:p/>
    <w:p/>
    <w:p>
      <w:r>
        <w:t>Query_6  23       GGGCGTGGGTGATAAGCCGGGTCTTCGACTCAGGCTACCCCTGGGACATGGTGTTCATGA  82</w:t>
      </w:r>
    </w:p>
    <w:p>
      <w:r>
        <w:t>54       9269436  .......A.....C....A......T..............A............C..G...  9269377</w:t>
      </w:r>
    </w:p>
    <w:p/>
    <w:p>
      <w:r>
        <w:t>Query_6  83       CGCGCTTTCAGAACATGCTCAGAAATTCTCTCCCAACTCCAGTCGTGAGTTGGTTGATAG  142</w:t>
      </w:r>
    </w:p>
    <w:p>
      <w:r>
        <w:t>54       9269376  T...A.......C....T.........................T....A...........  9269317</w:t>
      </w:r>
    </w:p>
    <w:p/>
    <w:p>
      <w:r>
        <w:t>Query_6  143      CGAAAAGGATGAACAGCTGGTTCAGTCACGAAAATTATGGCTTAATTCCAGAAGACAG  200</w:t>
      </w:r>
    </w:p>
    <w:p>
      <w:r>
        <w:t>54       9269316  .A.G.........G..........A..GT.................A...........  9269259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394496546041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489     2e-136</w:t>
      </w:r>
    </w:p>
    <w:p>
      <w:r>
        <w:t>NW_020838014.1 Sagmatias obliquidens isolate GAN/ISIS:26980383/99...  82.4    1e-13</w:t>
      </w:r>
    </w:p>
    <w:p/>
    <w:p/>
    <w:p/>
    <w:p>
      <w:r>
        <w:t>Query_7  1        GATACAGCTGAGAGAGCCTGTGATAAATGACCAGCTCCCAGGCTGTATCATTGCTGGGAA  60</w:t>
      </w:r>
    </w:p>
    <w:p>
      <w:r>
        <w:t>54       9267547  ..C...A..A......T.....C...G.A.TG...........C.......CA.......  9267488</w:t>
      </w:r>
    </w:p>
    <w:p/>
    <w:p>
      <w:r>
        <w:t>Query_7  61       AGTGCTCATCAAGCCAAGCATAAAGGAGGTGAAGGAAAACTCTGTTGTATTTAACAACAC  120</w:t>
      </w:r>
    </w:p>
    <w:p>
      <w:r>
        <w:t>54       9267487  ...................G........................................  9267428</w:t>
      </w:r>
    </w:p>
    <w:p/>
    <w:p>
      <w:r>
        <w:t>Query_7  121      CCCAAAGGAAGAGTCCATCGATATCATCATCTTTGCCACTGGATACACCTTTGCTTTCCC  180</w:t>
      </w:r>
    </w:p>
    <w:p>
      <w:r>
        <w:t>54       9267427  ..........A..C....T........TG...............................  9267368</w:t>
      </w:r>
    </w:p>
    <w:p>
      <w:r>
        <w:t>54       9310971        ...G...GA...T...G....TG.......A.TA.....T..T..CT....T..  9310918</w:t>
      </w:r>
    </w:p>
    <w:p>
      <w:r>
        <w:t>69       8544342                              ...........A..C..T.G......C..T..  8544311</w:t>
      </w:r>
    </w:p>
    <w:p/>
    <w:p>
      <w:r>
        <w:t>Query_7  181      CTTCCTTGATGAGACTGTAGTGAAAGTTGAAGATGGCCAGGCATCGCTGTACAAATACAT  240</w:t>
      </w:r>
    </w:p>
    <w:p>
      <w:r>
        <w:t>54       9267367  ......CC..........G....................A.....A........G.....  9267308</w:t>
      </w:r>
    </w:p>
    <w:p>
      <w:r>
        <w:t>54       9310917  T........A..TC.AC.T..T.....A..GA..AATAT..TC.T...............  9310858</w:t>
      </w:r>
    </w:p>
    <w:p>
      <w:r>
        <w:t>69       8544310  T..T.....A..TT..---..C.....A.TCA.AAA.A..AT...C.....T...A.GG.  8544254</w:t>
      </w:r>
    </w:p>
    <w:p/>
    <w:p>
      <w:r>
        <w:t>Query_7  241      CTTCCCTCCGCATCTGCAAAAGCCAACCCTGGCTGTTATTGGCCTCATCAAACCCTTGGG  300</w:t>
      </w:r>
    </w:p>
    <w:p>
      <w:r>
        <w:t>54       9267307  .......G.A..................................................  9267248</w:t>
      </w:r>
    </w:p>
    <w:p>
      <w:r>
        <w:t>54       9310857  G........T..C...G.G...T.......T..ACGC.....T..T...C.G..TC.A..  9310798</w:t>
      </w:r>
    </w:p>
    <w:p>
      <w:r>
        <w:t>69       8544253  ......G..TA.C..AG..........T..T..AA.C..A...T.G...C.G........  8544194</w:t>
      </w:r>
    </w:p>
    <w:p/>
    <w:p>
      <w:r>
        <w:t>Query_7  301      TTCCATTATACCCACAGGGGACACACAAGCTCGATGGGCTGTTCGGGTCCTGAAAG  356</w:t>
      </w:r>
    </w:p>
    <w:p>
      <w:r>
        <w:t>54       9267247  C.....G...A..........A.TG......T............A...........  9267192</w:t>
      </w:r>
    </w:p>
    <w:p>
      <w:r>
        <w:t>54       9310797  ...A...T.C..A..T.TT..ACTT........T....                    9310760</w:t>
      </w:r>
    </w:p>
    <w:p>
      <w:r>
        <w:t>69       8544193  .G.......G....                                            8544180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758647203925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93.3    9e-18</w:t>
      </w:r>
    </w:p>
    <w:p/>
    <w:p/>
    <w:p/>
    <w:p>
      <w:r>
        <w:t>Query_8  1        GTGTGAATAAGTTACCACCATCAAATGTCATGATAGAGGAAGTTAATGAGAGGaaaaaaa  60</w:t>
      </w:r>
    </w:p>
    <w:p>
      <w:r>
        <w:t>54       9266675  ....T.....A.............G.......................-C..........  9266617</w:t>
      </w:r>
    </w:p>
    <w:p/>
    <w:p>
      <w:r>
        <w:t>Query_8  61       aCAAGCCCACTGG  73</w:t>
      </w:r>
    </w:p>
    <w:p>
      <w:r>
        <w:t>54       9266616  .A...G...G...  9266604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102709637052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498     2e-138</w:t>
      </w:r>
    </w:p>
    <w:p/>
    <w:p/>
    <w:p/>
    <w:p>
      <w:r>
        <w:t>Query_9  1        GTTTGGCTTGTGTTACTGCAAAGCTTTACAAACG-GATTATATCACATACATAGATGAAC  59   [1 indels / insertion / frameshift / exon_9]</w:t>
      </w:r>
    </w:p>
    <w:p>
      <w:r>
        <w:t>54       9265026  ...............................T.C-C........C...G...........  9264968</w:t>
      </w:r>
    </w:p>
    <w:p>
      <w:r>
        <w:t>54       9356822                         ....GT.G..A-.....C...........G.....GT  9356787</w:t>
      </w:r>
    </w:p>
    <w:p>
      <w:r>
        <w:t>54       9378721                            ....G...-.........GTT..T..G.......  9378689</w:t>
      </w:r>
    </w:p>
    <w:p>
      <w:r>
        <w:t>54       9219353                             ......TT..C..C..TT.C.....G.......  9219321</w:t>
      </w:r>
    </w:p>
    <w:p/>
    <w:p>
      <w:r>
        <w:t>Query_9  60       T--C-CTGACCTATATCGGTGCAAAGCCCAACCTGGTCTC---TCTGCTCCTGACGGATC  113   [6 indels / insertion / frame preservation / exon_9]</w:t>
      </w:r>
    </w:p>
    <w:p>
      <w:r>
        <w:t>54       9264967  .--.-...........T.A................T....---............A....  9264914</w:t>
      </w:r>
    </w:p>
    <w:p>
      <w:r>
        <w:t>54       9356786  .--G-GGCT...TC..A..G..C.....T...A.ACCA.G---G..CT.......T....  9356733</w:t>
      </w:r>
    </w:p>
    <w:p>
      <w:r>
        <w:t>54       9378688  .TG.-..--...TC..T..G............A.CCCA.G---G...T.T..C..A....  9378635</w:t>
      </w:r>
    </w:p>
    <w:p>
      <w:r>
        <w:t>54       9219320  .--TG...-...GC..A..CA.G........T---...C.ACT....T....C.A.....  9219267</w:t>
      </w:r>
    </w:p>
    <w:p/>
    <w:p>
      <w:r>
        <w:t>Query_9  114      CACGCCTGGCTTTGGCCATCTTCTTCGGCCCATGCACACCGTACCAGTTCCGTCTGACTG  173</w:t>
      </w:r>
    </w:p>
    <w:p>
      <w:r>
        <w:t>54       9264913  ..............A.........................A............T....CC  9264854</w:t>
      </w:r>
    </w:p>
    <w:p>
      <w:r>
        <w:t>54       9356732  .C.AG.....CC...AGG.GCA...TC.T..T..T.GC..A......C.T..A....TG.  9356673</w:t>
      </w:r>
    </w:p>
    <w:p>
      <w:r>
        <w:t>54       9378634  ..AAGT....C....AGG.T.A...T.....T....GCT.A..T.....TA.G...GTG.  9378575</w:t>
      </w:r>
    </w:p>
    <w:p>
      <w:r>
        <w:t>54       9219266  .CA.A..A....G..AAG.T.....T..A.....T..T..T.......AT..C....TG.  9219207</w:t>
      </w:r>
    </w:p>
    <w:p/>
    <w:p>
      <w:r>
        <w:t>Query_9  174      GCCCAGGAAAATGGGAAGGAGCCAGAAATGCTGTCATGACCCAGTGGGACCGAACATTCA  233</w:t>
      </w:r>
    </w:p>
    <w:p>
      <w:r>
        <w:t>54       9264853  .......G........................A.........T........A.......C  9264794</w:t>
      </w:r>
    </w:p>
    <w:p>
      <w:r>
        <w:t>54       9356672  .A........G.....T..............CA..C.......A......A.G...G.A.  9356613</w:t>
      </w:r>
    </w:p>
    <w:p>
      <w:r>
        <w:t>54       9378574  ....G..G..G...CC...............CA..C................G..G..G.  9378515</w:t>
      </w:r>
    </w:p>
    <w:p>
      <w:r>
        <w:t>54       9219206  ....T...........T..............CA..C..............A.G...      9219151</w:t>
      </w:r>
    </w:p>
    <w:p/>
    <w:p>
      <w:r>
        <w:t>Query_9  234      AGGTCACCAAAACACGAGTTGTACACAAATCCCCATCTCCCTTTGCAAGCTTCCTTAAAC  293</w:t>
      </w:r>
    </w:p>
    <w:p>
      <w:r>
        <w:t>54       9264793  .......A.....TA..........AG.......T.................A.......  9264734</w:t>
      </w:r>
    </w:p>
    <w:p>
      <w:r>
        <w:t>54       9356612  ..CCA....G....A...C...                                        9356591</w:t>
      </w:r>
    </w:p>
    <w:p>
      <w:r>
        <w:t>54       9378514  .ACC...G.CG...A..A....                                        9378493</w:t>
      </w:r>
    </w:p>
    <w:p/>
    <w:p>
      <w:r>
        <w:t>Query_9  294      TCTTCAGCTTTCTAGCTTTGCTTGTGGCCATTTTCCTGATCTTCCTATAA  343</w:t>
      </w:r>
    </w:p>
    <w:p>
      <w:r>
        <w:t>54       9264733  ........................................T.........  9264684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728301315768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