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169034981370</w:t>
      </w:r>
    </w:p>
    <w:p/>
    <w:p/>
    <w:p>
      <w:r>
        <w:t>Query= exon_2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NW_020172683.1 Neophocaena asiaeorientalis asiaeorientalis breed ...  185     3e-45</w:t>
      </w:r>
    </w:p>
    <w:p/>
    <w:p/>
    <w:p/>
    <w:p>
      <w:r>
        <w:t>Query_2         3        CATGGCCAAGCGAGTTGCAGTTGTCGGGGCTGGGGTCAGTGGCCTGGCCTCCATCAGGTG  62</w:t>
      </w:r>
    </w:p>
    <w:p>
      <w:r>
        <w:t>NW_020172683.1  1153216  ...................AC...A..A............................A.C.  1153157</w:t>
      </w:r>
    </w:p>
    <w:p/>
    <w:p>
      <w:r>
        <w:t>Query_2         63       TTGTCTGGAGGAAGGGTTAGAGCCCACCTGCTTCGAGAGGAGCGACGACCTTGGGGGGCT  122</w:t>
      </w:r>
    </w:p>
    <w:p>
      <w:r>
        <w:t>NW_020172683.1  1153156  C....G...A.....AC...........................................  1153097</w:t>
      </w:r>
    </w:p>
    <w:p/>
    <w:p>
      <w:r>
        <w:t>Query_2         123      GTGGAGATTCACC  135</w:t>
      </w:r>
    </w:p>
    <w:p>
      <w:r>
        <w:t>NW_020172683.1  1153096  .............  1153084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246699702540</w:t>
      </w:r>
    </w:p>
    <w:p/>
    <w:p/>
    <w:p>
      <w:r>
        <w:t>Query= exon_3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NW_020172683.1 Neophocaena asiaeorientalis asiaeorientalis breed ...  311     7e-83</w:t>
      </w:r>
    </w:p>
    <w:p/>
    <w:p/>
    <w:p/>
    <w:p>
      <w:r>
        <w:t>Query_3         1        GAACACGTTGAAGAAGGCAGAGCCAGCCTCTACAAGTCTGTGGTTTCCAACAGCTGCAAG  60</w:t>
      </w:r>
    </w:p>
    <w:p>
      <w:r>
        <w:t>NW_020172683.1  1143661  .....T......................................................  1143602</w:t>
      </w:r>
    </w:p>
    <w:p/>
    <w:p>
      <w:r>
        <w:t>Query_3         61       GAGATGTCTTGTTACCCCGACTTTCCATTCCCAGAAGATTGTCCAAACTATGTGTCAAAT  120</w:t>
      </w:r>
    </w:p>
    <w:p>
      <w:r>
        <w:t>NW_020172683.1  1143601  .................A..................A...A.............C.....  1143542</w:t>
      </w:r>
    </w:p>
    <w:p/>
    <w:p>
      <w:r>
        <w:t>Query_3         121      TCTCAATTCCTGGAATATCTCAAAATGTATGCAAACCAGTTCAACCTTCTGAAATGCATT  180</w:t>
      </w:r>
    </w:p>
    <w:p>
      <w:r>
        <w:t>NW_020172683.1  1143541  ...GT.......................................................  1143482</w:t>
      </w:r>
    </w:p>
    <w:p/>
    <w:p>
      <w:r>
        <w:t>Query_3         181      CAATTCAAG  189</w:t>
      </w:r>
    </w:p>
    <w:p>
      <w:r>
        <w:t>NW_020172683.1  1143481  .........  1143473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367763092249</w:t>
      </w:r>
    </w:p>
    <w:p/>
    <w:p/>
    <w:p>
      <w:r>
        <w:t>Query= exon_4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NW_020172683.1 Neophocaena asiaeorientalis asiaeorientalis breed ...  241     8e-62</w:t>
      </w:r>
    </w:p>
    <w:p/>
    <w:p/>
    <w:p/>
    <w:p>
      <w:r>
        <w:t>Query_4         4        AAAGTCTGCAGTGTAACAAAACGCCCAGATTTTAGTGTCACTGGCCAATGGGACGTAGTC  63</w:t>
      </w:r>
    </w:p>
    <w:p>
      <w:r>
        <w:t>NW_020172683.1  1140480  .......C.........................TC...T..C...........G......  1140421</w:t>
      </w:r>
    </w:p>
    <w:p/>
    <w:p>
      <w:r>
        <w:t>Query_4         64       ACTCTGCATGAAGGGAAGCAAGAGTCAGCCATCTTTGATGCTGTCATGGTCTGCACTGGT  123</w:t>
      </w:r>
    </w:p>
    <w:p>
      <w:r>
        <w:t>NW_020172683.1  1140420  ......................................C..................A..  1140361</w:t>
      </w:r>
    </w:p>
    <w:p/>
    <w:p>
      <w:r>
        <w:t>Query_4         124      TTTCTTACTAACCCGCATTTGCCACTGGACTCCTTTCCAG  163</w:t>
      </w:r>
    </w:p>
    <w:p>
      <w:r>
        <w:t>NW_020172683.1  1140360  ..............AT........................  1140321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308372779215</w:t>
      </w:r>
    </w:p>
    <w:p/>
    <w:p/>
    <w:p>
      <w:r>
        <w:t>Query= exon_5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NW_020172683.1 Neophocaena asiaeorientalis asiaeorientalis breed ...  204     9e-51</w:t>
      </w:r>
    </w:p>
    <w:p/>
    <w:p/>
    <w:p/>
    <w:p>
      <w:r>
        <w:t>Query_5         1        GTATAAACACTTTTAAAGGCCAGTACTTTCATAGCCAAGAGTATAAACATCCAGATATAT  60</w:t>
      </w:r>
    </w:p>
    <w:p>
      <w:r>
        <w:t>NW_020172683.1  1136942  .......T...G.............T....T....TG.......................  1136883</w:t>
      </w:r>
    </w:p>
    <w:p/>
    <w:p>
      <w:r>
        <w:t>Query_5         61       TTAGAGACAAGAGAGTTCTTGTGATTGGAATGGGAAATTCTGGCACAGACATTGCTGTGG  120</w:t>
      </w:r>
    </w:p>
    <w:p>
      <w:r>
        <w:t>NW_020172683.1  1136882  ..................................G.....................A...  1136823</w:t>
      </w:r>
    </w:p>
    <w:p/>
    <w:p>
      <w:r>
        <w:t>Query_5         121      AGGCCAGCCACCTAGCAAAGAAG  143</w:t>
      </w:r>
    </w:p>
    <w:p>
      <w:r>
        <w:t>NW_020172683.1  1136822  ..........TG.G.........  1136800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264973754580</w:t>
      </w:r>
    </w:p>
    <w:p/>
    <w:p/>
    <w:p>
      <w:r>
        <w:t>Query= exon_6</w:t>
      </w:r>
    </w:p>
    <w:p/>
    <w:p>
      <w:r>
        <w:t>Length=200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392889763148</w:t>
      </w:r>
    </w:p>
    <w:p/>
    <w:p/>
    <w:p>
      <w:r>
        <w:t>Query= exon_7</w:t>
      </w:r>
    </w:p>
    <w:p/>
    <w:p>
      <w:r>
        <w:t>Length=356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NW_020172683.1 Neophocaena asiaeorientalis asiaeorientalis breed ...  475     5e-132</w:t>
      </w:r>
    </w:p>
    <w:p/>
    <w:p/>
    <w:p/>
    <w:p>
      <w:r>
        <w:t>Query_7         4        ACAGCTGAGAGAGCCTGTGATAAATGACCAGCTCCCAGGCTGTATCATTGCTGGGAAAGT  63</w:t>
      </w:r>
    </w:p>
    <w:p>
      <w:r>
        <w:t>NW_020172683.1  1131908  ...A..A............C...G.A.TG...........C.......CA..........  1131849</w:t>
      </w:r>
    </w:p>
    <w:p/>
    <w:p>
      <w:r>
        <w:t>Query_7         64       GCTCATCAAGCCAAGCATAAAGGAGGTGAAGGAAAACTCTGTTGTATTTAACAACACCCC  123</w:t>
      </w:r>
    </w:p>
    <w:p>
      <w:r>
        <w:t>NW_020172683.1  1131848  ..........G.....G...........................................  1131789</w:t>
      </w:r>
    </w:p>
    <w:p/>
    <w:p>
      <w:r>
        <w:t>Query_7         124      AAAGGAAGAGTCCATCGATATCATCATCTTTGCCACTGGATACACCTTTGCTTTCCCCTT  183</w:t>
      </w:r>
    </w:p>
    <w:p>
      <w:r>
        <w:t>NW_020172683.1  1131788  ..........C....T.......CTG..................................  1131729</w:t>
      </w:r>
    </w:p>
    <w:p/>
    <w:p>
      <w:r>
        <w:t>Query_7         184      CCTTGATGAGACTGTAGTGAAAGTTGAAGATGGCCAGGCATCGCTGTACAAATACATCTT  243</w:t>
      </w:r>
    </w:p>
    <w:p>
      <w:r>
        <w:t>NW_020172683.1  1131728  ...CC..........G....................A.....A........G........  1131669</w:t>
      </w:r>
    </w:p>
    <w:p/>
    <w:p>
      <w:r>
        <w:t>Query_7         244      CCCTCCGCATCTGCAAAAGCCAACCCTGGCTGTTATTGGCCTCATCAAACCCTTGGGTTC  303</w:t>
      </w:r>
    </w:p>
    <w:p>
      <w:r>
        <w:t>NW_020172683.1  1131668  ....G.A..................T..................................  1131609</w:t>
      </w:r>
    </w:p>
    <w:p/>
    <w:p>
      <w:r>
        <w:t>Query_7         304      CATTATACCCACAGGGGACACACAAGCTCGATGGGCTGTTCGGGTCCTGAAAG  356</w:t>
      </w:r>
    </w:p>
    <w:p>
      <w:r>
        <w:t>NW_020172683.1  1131608  ...G...A..........A.TG...................A...........  1131556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746942919951</w:t>
      </w:r>
    </w:p>
    <w:p/>
    <w:p/>
    <w:p>
      <w:r>
        <w:t>Query= exon_8</w:t>
      </w:r>
    </w:p>
    <w:p/>
    <w:p>
      <w:r>
        <w:t>Length=73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107360699447</w:t>
      </w:r>
    </w:p>
    <w:p/>
    <w:p/>
    <w:p>
      <w:r>
        <w:t>Query= exon_9</w:t>
      </w:r>
    </w:p>
    <w:p/>
    <w:p>
      <w:r>
        <w:t>Length=343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NW_020172683.1 Neophocaena asiaeorientalis asiaeorientalis breed ...  473     2e-131</w:t>
      </w:r>
    </w:p>
    <w:p/>
    <w:p/>
    <w:p/>
    <w:p>
      <w:r>
        <w:t>Query_9         1        GTTTGGCTTGTGTTACTGCAAAGCTTTACAAACGGATTATATCACATACATAGATGAACT  60</w:t>
      </w:r>
    </w:p>
    <w:p>
      <w:r>
        <w:t>NW_020172683.1  1129424  ...............................T.CC........C...G............  1129365</w:t>
      </w:r>
    </w:p>
    <w:p/>
    <w:p>
      <w:r>
        <w:t>Query_9         61       CCTGACCTATATCGGTGCAAAGCCCAACCTGGTCTCTCTGCTCCTGACGGATCCACGCCT  120</w:t>
      </w:r>
    </w:p>
    <w:p>
      <w:r>
        <w:t>NW_020172683.1  1129364  ..............A................T................A...........  1129305</w:t>
      </w:r>
    </w:p>
    <w:p/>
    <w:p>
      <w:r>
        <w:t>Query_9         121      GGCTTTGGCCATCTTCTTCGGCCCATGCACACCGTACCAGTTCCGTCTGACTGGCCCAGG  180</w:t>
      </w:r>
    </w:p>
    <w:p>
      <w:r>
        <w:t>NW_020172683.1  1129304  .......A.........................A..........A.T........T....  1129245</w:t>
      </w:r>
    </w:p>
    <w:p/>
    <w:p>
      <w:r>
        <w:t>Query_9         181      AAAATGGGAAGGAGCCAGAAATGCTGTCATGACCCAGTGGGACCGAACATTCAAGGTCAC  240</w:t>
      </w:r>
    </w:p>
    <w:p>
      <w:r>
        <w:t>NW_020172683.1  1129244  G........................A.........T....A...A...............  1129185</w:t>
      </w:r>
    </w:p>
    <w:p/>
    <w:p>
      <w:r>
        <w:t>Query_9         241      CAAAACACGAGTTGTACACAAATCCCCATCTCCCTTTGCAAGCTTCCTTAAACTCTTCAG  300</w:t>
      </w:r>
    </w:p>
    <w:p>
      <w:r>
        <w:t>NW_020172683.1  1129184  A.....TA..........AG.......T.........AT......A..............  1129125</w:t>
      </w:r>
    </w:p>
    <w:p/>
    <w:p>
      <w:r>
        <w:t>Query_9         301      CTTTCTAGCTTTGCTTGTGGCCATTTTCCTGATCTTCCTATAA  343</w:t>
      </w:r>
    </w:p>
    <w:p>
      <w:r>
        <w:t>NW_020172683.1  1129124  ................T................T.........  1129082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717247941482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