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136     1e-30   [1 indels / deletion / frameshift / exon_1]</w:t>
      </w:r>
    </w:p>
    <w:p/>
    <w:p/>
    <w:p/>
    <w:p>
      <w:r>
        <w:t>Query_1      1         ACTCCCAGGCCAACACTGGCTCAGGATCATCCGTTCAG-TTTCTCCAAGCTCCAGTCCTA  59   [1 indels / insertion / frameshift / exon_1]</w:t>
      </w:r>
    </w:p>
    <w:p>
      <w:r>
        <w:t>NC_083314.1  57939744  .....T.....................T....A..T..A.....G.......G.......  57939685</w:t>
      </w:r>
    </w:p>
    <w:p/>
    <w:p>
      <w:r>
        <w:t>Query_1      60        ACTGTGGCCAGGCCTTGGCACCAGGGACTTCAAGTACATAAA  101</w:t>
      </w:r>
    </w:p>
    <w:p>
      <w:r>
        <w:t>NC_083314.1  57939684  ............A............A.T..............  57939643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188238486661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191     1e-46   [1 indels / deletion / frameshift / exon_2]</w:t>
      </w:r>
    </w:p>
    <w:p/>
    <w:p/>
    <w:p/>
    <w:p>
      <w:r>
        <w:t>Query_2      1         ACCATGGCCAAGC---GAGTTGCAGTTGTCGGGGCTGGGGTCAGTGGCCTGGCCTCCATC  57   [3 indels / insertion / frame preservation / exon_2]</w:t>
      </w:r>
    </w:p>
    <w:p>
      <w:r>
        <w:t>NC_083314.1  57891033  .............---..........GA.T..A.....T..G.........T........  57890977   [3 indels / deletion / frame preservation / exon_2]</w:t>
      </w:r>
    </w:p>
    <w:p>
      <w:r>
        <w:t>NC_083314.1  57932117    ...........---........AC...G..A...........................  57932063   [3 indels / deletion / frame preservation / exon_2]</w:t>
      </w:r>
    </w:p>
    <w:p>
      <w:r>
        <w:t>NC_083314.1  58039874  .......TG...A---A...G..CA.CA.T..A.....CA........T...........  58039818   [3 indels / deletion / frame preservation / exon_2]</w:t>
      </w:r>
    </w:p>
    <w:p>
      <w:r>
        <w:t>NC_083314.1  81769529  ......A.....AAAA..A....T..GA.T....GA..A..G.....G..CA.G..T...  81769588</w:t>
      </w:r>
    </w:p>
    <w:p>
      <w:r>
        <w:t>NC_083314.1  81991147  ......A.....AAAA..A....T..GA.T....GA..A..G.....G..CA.G..T...  81991088</w:t>
      </w:r>
    </w:p>
    <w:p/>
    <w:p>
      <w:r>
        <w:t>Query_2      58        AGGTGTTGTCTGGAGGAAGGGTTAGAGCCCACCTGCTTCGAGAGGAGCGACGACCTTGGG  117</w:t>
      </w:r>
    </w:p>
    <w:p>
      <w:r>
        <w:t>NC_083314.1  57890976  .AA..C..CT....T....ACC.G.....T........T..A..A..TA.T...A.C...  57890917</w:t>
      </w:r>
    </w:p>
    <w:p>
      <w:r>
        <w:t>NC_083314.1  57932062  .A.C.C....C...A.....AC......................................  57932003</w:t>
      </w:r>
    </w:p>
    <w:p>
      <w:r>
        <w:t>NC_083314.1  58039817  ...A.C..C.....A..G...C.G..............T....A.G....A...G.C...  58039758</w:t>
      </w:r>
    </w:p>
    <w:p>
      <w:r>
        <w:t>NC_083314.1  81769589  .A...C..C.....A.....C..G......GT......T..AG...CT..T...A.C..A  81769648</w:t>
      </w:r>
    </w:p>
    <w:p>
      <w:r>
        <w:t>NC_083314.1  81991087  .A...C..C.....A.....C..G......GT......T..AG...CT..T...A.C..A  81991028</w:t>
      </w:r>
    </w:p>
    <w:p/>
    <w:p>
      <w:r>
        <w:t>Query_2      118       GGGCTGTGGAGATTCACC  135</w:t>
      </w:r>
    </w:p>
    <w:p>
      <w:r>
        <w:t>NC_083314.1  57890916  ..A.......AG..T...  57890899</w:t>
      </w:r>
    </w:p>
    <w:p>
      <w:r>
        <w:t>NC_083314.1  57932002  ..................  57931985</w:t>
      </w:r>
    </w:p>
    <w:p>
      <w:r>
        <w:t>NC_083314.1  58039757  ..C.......A....     58039743</w:t>
      </w:r>
    </w:p>
    <w:p>
      <w:r>
        <w:t>NC_083314.1  81769649  ...........G..      81769662</w:t>
      </w:r>
    </w:p>
    <w:p>
      <w:r>
        <w:t>NC_083314.1  81991027  .........           81991019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278380860555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315     6e-84   [1 indels / deletion / frameshift / exon_3]</w:t>
      </w:r>
    </w:p>
    <w:p/>
    <w:p/>
    <w:p/>
    <w:p>
      <w:r>
        <w:t>Query_3      1         GAACACGTTGAAGAAGGCAGAGCCAGCCTCTACAAGTCTGTGGTTTCCAACAGCTGCAAG  60</w:t>
      </w:r>
    </w:p>
    <w:p>
      <w:r>
        <w:t>NC_083314.1  57922548  .....T......................................................  57922489</w:t>
      </w:r>
    </w:p>
    <w:p>
      <w:r>
        <w:t>NC_083314.1  57970142         .......T...CT...G..TA....TC.A....CCA.CA......C.A....A  57970090</w:t>
      </w:r>
    </w:p>
    <w:p>
      <w:r>
        <w:t>NC_083314.1  57888706          ......T..G.TGA....GG..........AT.A..GA.A...GT......A  57888655</w:t>
      </w:r>
    </w:p>
    <w:p/>
    <w:p>
      <w:r>
        <w:t>Query_3      61        GAGATGTCTTGTTACCCCGACTTTCCATTCCCAGAAGATTGTCCAAACT--ATGTGTCAA  118   [2 indels / insertion / frameshift / exon_3]</w:t>
      </w:r>
    </w:p>
    <w:p>
      <w:r>
        <w:t>NC_083314.1  57922488  .................A......................A........--.....C...  57922431   [2 indels / deletion / frameshift / exon_3]</w:t>
      </w:r>
    </w:p>
    <w:p>
      <w:r>
        <w:t>NC_083314.1  57970089  ..A.....C....T.AGT...C.....A.G..T.......T........--TCC..CAC.  57970032   [2 indels / deletion / frameshift / exon_3]</w:t>
      </w:r>
    </w:p>
    <w:p>
      <w:r>
        <w:t>NC_083314.1  57888654  ..A.....A......AG......C..C....A........A...C..T.TC...AAG...  57888595</w:t>
      </w:r>
    </w:p>
    <w:p/>
    <w:p>
      <w:r>
        <w:t>Query_3      119       ATTCTCAATTCCTGGAATATCTCAAAATGTATGCAAACCAGTTCAACCTTCTGAAATGCA  178</w:t>
      </w:r>
    </w:p>
    <w:p>
      <w:r>
        <w:t>NC_083314.1  57922430  .....GT.....................................................  57922371</w:t>
      </w:r>
    </w:p>
    <w:p>
      <w:r>
        <w:t>NC_083314.1  57970031  .....A.GC..........CT...GG..T.T..TC..AA....TG.T..A..A....AT.  57969972</w:t>
      </w:r>
    </w:p>
    <w:p>
      <w:r>
        <w:t>NC_083314.1  57888594  GAAA--....TTG...C..C...C..GA..T...TG.G..C..TG............A..  57888537   [2 indels / deletion / frameshift / exon_3]</w:t>
      </w:r>
    </w:p>
    <w:p/>
    <w:p>
      <w:r>
        <w:t>Query_3      179       TTCAATTCAAG  189</w:t>
      </w:r>
    </w:p>
    <w:p>
      <w:r>
        <w:t>NC_083314.1  57922370  ...........  57922360</w:t>
      </w:r>
    </w:p>
    <w:p>
      <w:r>
        <w:t>NC_083314.1  57969971  ....G...C..  57969961</w:t>
      </w:r>
    </w:p>
    <w:p>
      <w:r>
        <w:t>NC_083314.1  57888536  ...          57888534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418896757242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241     9e-62   [1 indels / deletion / frameshift / exon_4]</w:t>
      </w:r>
    </w:p>
    <w:p/>
    <w:p/>
    <w:p/>
    <w:p>
      <w:r>
        <w:t>Query_4      1         ACAAAAGTCTGCAGTGTAACAAAACGCCCAGATTTTAGTGTCACTGGCCAATGGGACGTA  60</w:t>
      </w:r>
    </w:p>
    <w:p>
      <w:r>
        <w:t>NC_083314.1  57919541  ..T......CT.........................TC...T..C...........G...  57919482</w:t>
      </w:r>
    </w:p>
    <w:p>
      <w:r>
        <w:t>NC_083314.1  57887892       ...G.....C........G..T..T..C..CTCC.AA.....T..G.....T..T  57887838</w:t>
      </w:r>
    </w:p>
    <w:p>
      <w:r>
        <w:t>NC_083314.1  57967947             ......G.A.........G.....CTCAAC..............TG..T  57967899</w:t>
      </w:r>
    </w:p>
    <w:p/>
    <w:p>
      <w:r>
        <w:t>Query_4      61        GTCACTCTGCATGAAGGGAAGCA--AGAGTCAGCCATCTTTGATGCTGTCATGGTCTGCA  118   [2 indels / insertion / frameshift / exon_4]</w:t>
      </w:r>
    </w:p>
    <w:p>
      <w:r>
        <w:t>NC_083314.1  57919481  .......................--..................C................  57919424   [2 indels / deletion / frameshift / exon_4]</w:t>
      </w:r>
    </w:p>
    <w:p>
      <w:r>
        <w:t>NC_083314.1  57887837  .....AGA.ACA..G...G...T--G..CAG...T....................T....  57887780   [2 indels / deletion / frameshift / exon_4]</w:t>
      </w:r>
    </w:p>
    <w:p>
      <w:r>
        <w:t>NC_083314.1  57967898  ..T..CGA.AGCA.C..C...G.GC.....--...G.......CA.A.............  57967841   [2 indels / deletion / frameshift / exon_4]</w:t>
      </w:r>
    </w:p>
    <w:p/>
    <w:p>
      <w:r>
        <w:t>Query_4      119       CTGGT--TTTCTTACT-AACCCGCATTTGCCACTGGACTCCTTTCCAG  163   [3 indels / insertion / frame preservation / exon_4]</w:t>
      </w:r>
    </w:p>
    <w:p>
      <w:r>
        <w:t>NC_083314.1  57919423  ..A..--.........-.....AT........................  57919379   [3 indels / deletion / frame preservation / exon_4]</w:t>
      </w:r>
    </w:p>
    <w:p>
      <w:r>
        <w:t>NC_083314.1  57887779  ....---ACA...C..G..T..C.G...A..TT....G..A.....    57887737   [3 indels / deletion / frame preservation / exon_4]</w:t>
      </w:r>
    </w:p>
    <w:p>
      <w:r>
        <w:t>NC_083314.1  57967840  G....CA.CA.A....---...T..CC.C........G..A.......  57967796   [3 indels / deletion / frame preservation / exon_4]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352615756703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218     9e-55   [1 indels / deletion / frameshift / exon_5]</w:t>
      </w:r>
    </w:p>
    <w:p/>
    <w:p/>
    <w:p/>
    <w:p>
      <w:r>
        <w:t>Query_5      1         GTATAAACACTTTTAAAGGCCAGTACTTTCATAGCCAAGAGTATAAACATCCAGATATAT  60</w:t>
      </w:r>
    </w:p>
    <w:p>
      <w:r>
        <w:t>NC_083314.1  57916140  .......T...G.............T.........TG.......................  57916081</w:t>
      </w:r>
    </w:p>
    <w:p/>
    <w:p>
      <w:r>
        <w:t>Query_5      61        TTAGAGACAAGAGAGTTCTTGTGATTGGAATGGGAAATTCTGGCACAGACATTGCTGTGG  120</w:t>
      </w:r>
    </w:p>
    <w:p>
      <w:r>
        <w:t>NC_083314.1  57916080  ..................................G.....................A...  57916021</w:t>
      </w:r>
    </w:p>
    <w:p/>
    <w:p>
      <w:r>
        <w:t>Query_5      121       AGGCCAGCCACCTAGCAAAGAAG  143</w:t>
      </w:r>
    </w:p>
    <w:p>
      <w:r>
        <w:t>NC_083314.1  57916020  ...........G.G.........  57915998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299590830883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241     1e-61   [1 indels / deletion / frameshift / exon_6]</w:t>
      </w:r>
    </w:p>
    <w:p/>
    <w:p/>
    <w:p/>
    <w:p>
      <w:r>
        <w:t>Query_6      23        GGGCGTGGGTGATAAGCCGGGTCTTCGACTCAGGCTACCCCTGGGACATGGTGTTCATGA  82</w:t>
      </w:r>
    </w:p>
    <w:p>
      <w:r>
        <w:t>NC_083314.1  57912984  .............C....A......T..............A............C..G...  57912925</w:t>
      </w:r>
    </w:p>
    <w:p/>
    <w:p>
      <w:r>
        <w:t>Query_6      83        CGCGCTTTCAGAACATGCTCAGAAATTCTCTCCCAACTCCAGTCGTGAGTTGGTTGATAG  142</w:t>
      </w:r>
    </w:p>
    <w:p>
      <w:r>
        <w:t>NC_083314.1  57912924  T...A.......C....T.........................T....A...........  57912865</w:t>
      </w:r>
    </w:p>
    <w:p/>
    <w:p>
      <w:r>
        <w:t>Query_6      143       CGAAAAGGATGAACAGCTGGTTCAGTCACGAAAATTATGGCTTAATTCCAGAAGACAG  200</w:t>
      </w:r>
    </w:p>
    <w:p>
      <w:r>
        <w:t>NC_083314.1  57912864  .A.G....................A..GT.................A...........  57912807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448060455531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481     1e-133   [1 indels / deletion / frameshift / exon_7]</w:t>
      </w:r>
    </w:p>
    <w:p/>
    <w:p/>
    <w:p/>
    <w:p>
      <w:r>
        <w:t>Query_7      1         GATACAGCTGAGAGAGCCTGTGATAAATGACCAGCTCCCAGGCTGTATCATTGCTGGGAA  60</w:t>
      </w:r>
    </w:p>
    <w:p>
      <w:r>
        <w:t>NC_083314.1  57911096  ..C...A..A............C...G.A.TG...........C....-..CA.......  57911038   [1 indels / deletion / frameshift / exon_7]</w:t>
      </w:r>
    </w:p>
    <w:p/>
    <w:p>
      <w:r>
        <w:t>Query_7      61        AGTGCTCATCAAGCCAAGCATAAAGGAGGTGAAGGAAAACTCTGTTGTATTTAACAACAC  120</w:t>
      </w:r>
    </w:p>
    <w:p>
      <w:r>
        <w:t>NC_083314.1  57911037  ...................G...........T............................  57910978</w:t>
      </w:r>
    </w:p>
    <w:p/>
    <w:p>
      <w:r>
        <w:t>Query_7      121       CCCAAAGGAAGAGTCCATCGATATCATCATCTTTGCCACTGGATACACCTTTGCTTTCCC  180</w:t>
      </w:r>
    </w:p>
    <w:p>
      <w:r>
        <w:t>NC_083314.1  57910977  .............C....T........TG...............................  57910918</w:t>
      </w:r>
    </w:p>
    <w:p>
      <w:r>
        <w:t>NC_083314.1  57952815        ...G...GA...T..CG....TG.......A.TA.....T..T..CT....T..  57952762</w:t>
      </w:r>
    </w:p>
    <w:p>
      <w:r>
        <w:t>NC_083314.1  81789879                              ........T..A..C..T.G......C..T..  81789910</w:t>
      </w:r>
    </w:p>
    <w:p/>
    <w:p>
      <w:r>
        <w:t>Query_7      181       CTTCCTTGATGAGACTGTAGTGAAAGTTGAAGATGGCCAGGCATCGCTGTACAAATACAT  240</w:t>
      </w:r>
    </w:p>
    <w:p>
      <w:r>
        <w:t>NC_083314.1  57910917  ......CC..........G....................A.....A..A.....G.....  57910858</w:t>
      </w:r>
    </w:p>
    <w:p>
      <w:r>
        <w:t>NC_083314.1  57952761  .........A..TC.AC.T..T.....A..GA..AATAT..TC.T...............  57952702</w:t>
      </w:r>
    </w:p>
    <w:p>
      <w:r>
        <w:t>NC_083314.1  81789911  T..T.....A..TT..---..C.....A.TCA.AAA.A..AT...C.....T...A.GG.  81789967   [3 indels / deletion / frame preservation / exon_7]</w:t>
      </w:r>
    </w:p>
    <w:p/>
    <w:p>
      <w:r>
        <w:t>Query_7      241       CTTCCCTCCGCATCTGCAAAAGCCAACCCTGGCTGTTATTGGCCTCATCAAACCCTTGGG  300</w:t>
      </w:r>
    </w:p>
    <w:p>
      <w:r>
        <w:t>NC_083314.1  57910857  .......G.A..................................................  57910798</w:t>
      </w:r>
    </w:p>
    <w:p>
      <w:r>
        <w:t>NC_083314.1  57952701  G........T..C...G.....T.......T..ATGC.....T..T...C.G..TC.A.T  57952642</w:t>
      </w:r>
    </w:p>
    <w:p>
      <w:r>
        <w:t>NC_083314.1  81789968  .........TA.C..AG..........T..T..AA.C..A...T.G...C.G........  81790027</w:t>
      </w:r>
    </w:p>
    <w:p/>
    <w:p>
      <w:r>
        <w:t>Query_7      301       TTCCATTATACCCACAGGGGACACACAAGCTCGATGGGCTGTTCGGGTCCTGAAAG  356</w:t>
      </w:r>
    </w:p>
    <w:p>
      <w:r>
        <w:t>NC_083314.1  57910797  ......G...A..........A.TG...A.G.............A...........  57910742</w:t>
      </w:r>
    </w:p>
    <w:p>
      <w:r>
        <w:t>NC_083314.1  57952641  ...A...T.C..A..T.TT..ACTT........T....                    57952604</w:t>
      </w:r>
    </w:p>
    <w:p>
      <w:r>
        <w:t>NC_083314.1  81790028  .G.......G....                                            81790041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859003155468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92.4    3e-17   [1 indels / deletion / frameshift / exon_8]</w:t>
      </w:r>
    </w:p>
    <w:p/>
    <w:p/>
    <w:p/>
    <w:p>
      <w:r>
        <w:t>Query_8      1         GTGTGAATAAGTTACCACCATCAAATGTCATGATAGAGGAAGTTAATGAGAGGaaaaaaa  60</w:t>
      </w:r>
    </w:p>
    <w:p>
      <w:r>
        <w:t>NC_083314.1  57910225  ....T.....A...........G.GC......................CA..A.......  57910166</w:t>
      </w:r>
    </w:p>
    <w:p/>
    <w:p>
      <w:r>
        <w:t>Query_8      61        aCAAGCCCACTGG  73</w:t>
      </w:r>
    </w:p>
    <w:p>
      <w:r>
        <w:t>NC_083314.1  57910165  .........G...  57910153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116654880452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507     3e-141   [1 indels / deletion / frameshift / exon_9]</w:t>
      </w:r>
    </w:p>
    <w:p/>
    <w:p/>
    <w:p/>
    <w:p>
      <w:r>
        <w:t>Query_9      1         GTTTGGCTTGTGTTACTGCAAAGCTTTACAAACG-GATTATATCACATACATAGATGAAC  59   [1 indels / insertion / frameshift / exon_9]</w:t>
      </w:r>
    </w:p>
    <w:p>
      <w:r>
        <w:t>NC_083314.1  57908574  ...............................T.C-C........C...G...........  57908516   [1 indels / deletion / frameshift / exon_9]</w:t>
      </w:r>
    </w:p>
    <w:p>
      <w:r>
        <w:t>NC_083314.1  57998683                         ....GT.G..A-.....C...........G.....GT  57998648   [1 indels / deletion / frameshift / exon_9]</w:t>
      </w:r>
    </w:p>
    <w:p>
      <w:r>
        <w:t>NC_083314.1  58020336                            ....G...-.........GTT..T..G.......  58020304   [1 indels / deletion / frameshift / exon_9]</w:t>
      </w:r>
    </w:p>
    <w:p>
      <w:r>
        <w:t>NC_083314.1  57862817                             ......TT..C..C..TT.C.....G.......  57862785</w:t>
      </w:r>
    </w:p>
    <w:p/>
    <w:p>
      <w:r>
        <w:t>Query_9      60        T--C-CTGACCTATATCGGTGCAAAGCCCAACCTGGTCTC---TCTGCTCCTGACGGATC  113   [6 indels / insertion / frame preservation / exon_9]</w:t>
      </w:r>
    </w:p>
    <w:p>
      <w:r>
        <w:t>NC_083314.1  57908515  .--.-.............A................T....---............A....  57908462   [6 indels / deletion / frame preservation / exon_9]</w:t>
      </w:r>
    </w:p>
    <w:p>
      <w:r>
        <w:t>NC_083314.1  57998647  .--G-GGCT...TC..A..G..C.....T...A.ACCA.G---G..CT.......T....  57998594   [6 indels / deletion / frame preservation / exon_9]</w:t>
      </w:r>
    </w:p>
    <w:p>
      <w:r>
        <w:t>NC_083314.1  58020303  .TG.-..--...TC..T..G............A.CCCA.G---G...T.T..C..A....  58020250   [6 indels / deletion / frame preservation / exon_9]</w:t>
      </w:r>
    </w:p>
    <w:p>
      <w:r>
        <w:t>NC_083314.1  57862784  .--TG...-...GC..A..CA.G........T---...C.ACT....T....C.A.....  57862731   [6 indels / deletion / frame preservation / exon_9]</w:t>
      </w:r>
    </w:p>
    <w:p/>
    <w:p>
      <w:r>
        <w:t>Query_9      114       CACGCCTGGCTTTGGCCATCTTCTTCGGCCCATGCACACCGTACCAGTTCCGTCTGACTG  173</w:t>
      </w:r>
    </w:p>
    <w:p>
      <w:r>
        <w:t>NC_083314.1  57908461  ..............A.........................A............T....C.  57908402</w:t>
      </w:r>
    </w:p>
    <w:p>
      <w:r>
        <w:t>NC_083314.1  57998593  .C.AG.....CC...AGG.GCA...TC.T..T..T.GC..A......C.T..A....TG.  57998534</w:t>
      </w:r>
    </w:p>
    <w:p>
      <w:r>
        <w:t>NC_083314.1  58020249  ..AAGT....C....AGG.T.A...T.....T....GCT.A..T.....TA.G...GTG.  58020190</w:t>
      </w:r>
    </w:p>
    <w:p>
      <w:r>
        <w:t>NC_083314.1  57862730  .CA.A..A....G..AAG.T.....T..A.....T..T..T.......AT..C..A.TG.  57862671</w:t>
      </w:r>
    </w:p>
    <w:p/>
    <w:p>
      <w:r>
        <w:t>Query_9      174       GCCCAGGAAAATGGGAAGGAGCCAGAAATGCTGTCATGACCCAGTGGGACCGAACATTCA  233</w:t>
      </w:r>
    </w:p>
    <w:p>
      <w:r>
        <w:t>NC_083314.1  57908401  .......G........................A.........T........A........  57908342</w:t>
      </w:r>
    </w:p>
    <w:p>
      <w:r>
        <w:t>NC_083314.1  57998533  .A........G.....T..............CA..C.......A......A.G...G.A.  57998474</w:t>
      </w:r>
    </w:p>
    <w:p>
      <w:r>
        <w:t>NC_083314.1  58020189  ....G..G..G...CC...............CA..C................G..G..G.  58020130</w:t>
      </w:r>
    </w:p>
    <w:p>
      <w:r>
        <w:t>NC_083314.1  57862670  ....T...........T..............CA..C..............A.G...      57862615</w:t>
      </w:r>
    </w:p>
    <w:p/>
    <w:p>
      <w:r>
        <w:t>Query_9      234       AGGTCACCAAAACACGAGTTGTACACAAATCCCCATCTCCCTTTGCAAGCTTCCTTAAAC  293</w:t>
      </w:r>
    </w:p>
    <w:p>
      <w:r>
        <w:t>NC_083314.1  57908341  .......A.....TA...A......AG.......T.................A.......  57908282</w:t>
      </w:r>
    </w:p>
    <w:p>
      <w:r>
        <w:t>NC_083314.1  57998473  ..CCA....G....A...C...                                        57998452</w:t>
      </w:r>
    </w:p>
    <w:p>
      <w:r>
        <w:t>NC_083314.1  58020129  .ACC...G.CG...A..A....                                        58020108</w:t>
      </w:r>
    </w:p>
    <w:p/>
    <w:p>
      <w:r>
        <w:t>Query_9      294       TCTTCAGCTTTCTAGCTTTGCTTGTGGCCATTTTCCTGATCTTCCTATAA  343</w:t>
      </w:r>
    </w:p>
    <w:p>
      <w:r>
        <w:t>NC_083314.1  57908281  ........................................T.........  57908232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827188533288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