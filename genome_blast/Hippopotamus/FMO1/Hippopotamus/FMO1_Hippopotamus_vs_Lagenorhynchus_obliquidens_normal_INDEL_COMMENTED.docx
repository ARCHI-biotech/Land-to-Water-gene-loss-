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172739737498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180     1e-43</w:t>
      </w:r>
    </w:p>
    <w:p/>
    <w:p/>
    <w:p/>
    <w:p>
      <w:r>
        <w:t>Query_2  3        CATGGCCAAGCGAGTTGCAGTTGTCGGGGCTGGGGTCAGTGGCCTGGCCTCCATCAGGTG  62</w:t>
      </w:r>
    </w:p>
    <w:p>
      <w:r>
        <w:t>54       9289422  ..........A........AC...G..A............................A.C.  9289363</w:t>
      </w:r>
    </w:p>
    <w:p/>
    <w:p>
      <w:r>
        <w:t>Query_2  63       TTGTCTGGAGGAAGGGTTAGAGCCCACCTGCTTCGAGAGGAGCGACGACCTTGGGGGGCT  122</w:t>
      </w:r>
    </w:p>
    <w:p>
      <w:r>
        <w:t>54       9289362  C....C...A.....AC...........................................  9289303</w:t>
      </w:r>
    </w:p>
    <w:p/>
    <w:p>
      <w:r>
        <w:t>Query_2  123      GTGGAGATTCACC  135</w:t>
      </w:r>
    </w:p>
    <w:p>
      <w:r>
        <w:t>54       9289302  .............  9289290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252106643916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316     2e-84</w:t>
      </w:r>
    </w:p>
    <w:p/>
    <w:p/>
    <w:p/>
    <w:p>
      <w:r>
        <w:t>Query_3  1        GAACACGTTGAAGAAGGCAGAGCCAGCCTCTACAAGTCTGTGGTTTCCAACAGCTGCAAG  60</w:t>
      </w:r>
    </w:p>
    <w:p>
      <w:r>
        <w:t>54       9278984  .....T......................................................  9278925</w:t>
      </w:r>
    </w:p>
    <w:p/>
    <w:p>
      <w:r>
        <w:t>Query_3  61       GAGATGTCTTGTTACCCCGACTTTCCATTCCCAGAAGATTGTCCAAACTATGTGTCAAAT  120</w:t>
      </w:r>
    </w:p>
    <w:p>
      <w:r>
        <w:t>54       9278924  .................A......................A.............C.....  9278865</w:t>
      </w:r>
    </w:p>
    <w:p/>
    <w:p>
      <w:r>
        <w:t>Query_3  121      TCTCAATTCCTGGAATATCTCAAAATGTATGCAAACCAGTTCAACCTTCTGAAATGCATT  180</w:t>
      </w:r>
    </w:p>
    <w:p>
      <w:r>
        <w:t>54       9278864  ...GT.......................................................  9278805</w:t>
      </w:r>
    </w:p>
    <w:p/>
    <w:p>
      <w:r>
        <w:t>Query_3  181      CAATTCAAG  189</w:t>
      </w:r>
    </w:p>
    <w:p>
      <w:r>
        <w:t>54       9278804  .........  9278796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375824772155</w:t>
      </w:r>
    </w:p>
    <w:p/>
    <w:p/>
    <w:p>
      <w:r>
        <w:t>Query= exon_4</w:t>
      </w:r>
    </w:p>
    <w:p/>
    <w:p>
      <w:r>
        <w:t>Length=163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315132572925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215     4e-54</w:t>
      </w:r>
    </w:p>
    <w:p/>
    <w:p/>
    <w:p/>
    <w:p>
      <w:r>
        <w:t>Query_5  1        GTATAAACACTTTTAAAGGCCAGTACTTTCATAGCCAAGAGTATAAACATCCAGATATAT  60</w:t>
      </w:r>
    </w:p>
    <w:p>
      <w:r>
        <w:t>54       9272585  .......T...G.............T.........TG.......................  9272526</w:t>
      </w:r>
    </w:p>
    <w:p/>
    <w:p>
      <w:r>
        <w:t>Query_5  61       TTAGAGACAAGAGAGTTCTTGTGATTGGAATGGGAAATTCTGGCACAGACATTGCTGTGG  120</w:t>
      </w:r>
    </w:p>
    <w:p>
      <w:r>
        <w:t>54       9272525  ..................................G.....................A...  9272466</w:t>
      </w:r>
    </w:p>
    <w:p/>
    <w:p>
      <w:r>
        <w:t>Query_5  121      AGGCCAGCCACCTAGCAAAGAAG  143</w:t>
      </w:r>
    </w:p>
    <w:p>
      <w:r>
        <w:t>54       9272465  ...........G.G.........  9272443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270781210132</w:t>
      </w:r>
    </w:p>
    <w:p/>
    <w:p/>
    <w:p>
      <w:r>
        <w:t>Query= exon_6</w:t>
      </w:r>
    </w:p>
    <w:p/>
    <w:p>
      <w:r>
        <w:t>Length=200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401502241060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470     2e-130</w:t>
      </w:r>
    </w:p>
    <w:p/>
    <w:p/>
    <w:p/>
    <w:p>
      <w:r>
        <w:t>Query_7  4        ACAGCTGAGAGAGCCTGTGATAAATGACCAGCTCCCAGGCTGTATCATTGCTGGGAAAGT  63</w:t>
      </w:r>
    </w:p>
    <w:p>
      <w:r>
        <w:t>54       9267544  ...A..A......T.....C...G.A.TG...........C.......CA..........  9267485</w:t>
      </w:r>
    </w:p>
    <w:p/>
    <w:p>
      <w:r>
        <w:t>Query_7  64       GCTCATCAAGCCAAGCATAAAGGAGGTGAAGGAAAACTCTGTTGTATTTAACAACACCCC  123</w:t>
      </w:r>
    </w:p>
    <w:p>
      <w:r>
        <w:t>54       9267484  ................G...........................................  9267425</w:t>
      </w:r>
    </w:p>
    <w:p/>
    <w:p>
      <w:r>
        <w:t>Query_7  124      AAAGGAAGAGTCCATCGATATCATCATCTTTGCCACTGGATACACCTTTGCTTTCCCCTT  183</w:t>
      </w:r>
    </w:p>
    <w:p>
      <w:r>
        <w:t>54       9267424  .......A..C....T........TG..................................  9267365</w:t>
      </w:r>
    </w:p>
    <w:p/>
    <w:p>
      <w:r>
        <w:t>Query_7  184      CCTTGATGAGACTGTAGTGAAAGTTGAAGATGGCCAGGCATCGCTGTACAAATACATCTT  243</w:t>
      </w:r>
    </w:p>
    <w:p>
      <w:r>
        <w:t>54       9267364  ...CC..........G....................A.....A........G........  9267305</w:t>
      </w:r>
    </w:p>
    <w:p/>
    <w:p>
      <w:r>
        <w:t>Query_7  244      CCCTCCGCATCTGCAAAAGCCAACCCTGGCTGTTATTGGCCTCATCAAACCCTTGGGTTC  303</w:t>
      </w:r>
    </w:p>
    <w:p>
      <w:r>
        <w:t>54       9267304  ....G.A..................................................C..  9267245</w:t>
      </w:r>
    </w:p>
    <w:p/>
    <w:p>
      <w:r>
        <w:t>Query_7  304      CATTATACCCACAGGGGACACACAAGCTCGATGGGCTGTTCGGGTCCTGAAAG  356</w:t>
      </w:r>
    </w:p>
    <w:p>
      <w:r>
        <w:t>54       9267244  ...G...A..........A.TG......T............A...........  9267192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763319348091</w:t>
      </w:r>
    </w:p>
    <w:p/>
    <w:p/>
    <w:p>
      <w:r>
        <w:t>Query= exon_8</w:t>
      </w:r>
    </w:p>
    <w:p/>
    <w:p>
      <w:r>
        <w:t>Length=73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109713331353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NW_020837999.1 Sagmatias obliquidens isolate GAN/ISIS:26980383/99...  484     8e-135</w:t>
      </w:r>
    </w:p>
    <w:p/>
    <w:p/>
    <w:p/>
    <w:p>
      <w:r>
        <w:t>Query_9  1        GTTTGGCTTGTGTTACTGCAAAGCTTTACAAACGGATTATATCACATACATAGATGAACT  60</w:t>
      </w:r>
    </w:p>
    <w:p>
      <w:r>
        <w:t>54       9265026  ...............................T.CC........C...G............  9264967</w:t>
      </w:r>
    </w:p>
    <w:p/>
    <w:p>
      <w:r>
        <w:t>Query_9  61       CCTGACCTATATCGGTGCAAAGCCCAACCTGGTCTCTCTGCTCCTGACGGATCCACGCCT  120</w:t>
      </w:r>
    </w:p>
    <w:p>
      <w:r>
        <w:t>54       9264966  ............T.A................T................A...........  9264907</w:t>
      </w:r>
    </w:p>
    <w:p/>
    <w:p>
      <w:r>
        <w:t>Query_9  121      GGCTTTGGCCATCTTCTTCGGCCCATGCACACCGTACCAGTTCCGTCTGACTGGCCCAGG  180</w:t>
      </w:r>
    </w:p>
    <w:p>
      <w:r>
        <w:t>54       9264906  .......A.........................A............T....CC.......  9264847</w:t>
      </w:r>
    </w:p>
    <w:p/>
    <w:p>
      <w:r>
        <w:t>Query_9  181      AAAATGGGAAGGAGCCAGAAATGCTGTCATGACCCAGTGGGACCGAACATTCAAGGTCAC  240</w:t>
      </w:r>
    </w:p>
    <w:p>
      <w:r>
        <w:t>54       9264846  G........................A.........T........A.......C.......  9264787</w:t>
      </w:r>
    </w:p>
    <w:p/>
    <w:p>
      <w:r>
        <w:t>Query_9  241      CAAAACACGAGTTGTACACAAATCCCCATCTCCCTTTGCAAGCTTCCTTAAACTCTTCAG  300</w:t>
      </w:r>
    </w:p>
    <w:p>
      <w:r>
        <w:t>54       9264786  A.....TA..........AG.......T.................A..............  9264727</w:t>
      </w:r>
    </w:p>
    <w:p/>
    <w:p>
      <w:r>
        <w:t>Query_9  301      CTTTCTAGCTTTGCTTGTGGCCATTTTCCTGATCTTCCTATAA  343</w:t>
      </w:r>
    </w:p>
    <w:p>
      <w:r>
        <w:t>54       9264726  .................................T.........  9264684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732973318962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