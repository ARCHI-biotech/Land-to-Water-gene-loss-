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99.6    2e-19</w:t>
      </w:r>
    </w:p>
    <w:p/>
    <w:p/>
    <w:p/>
    <w:p>
      <w:r>
        <w:t>Query_1  1        ACTCCCAGGCCAACACTGGCTCAGGATCATCCGTTCAG-TTTCTCCAAGCTCCAGTCCTA  59   [1 indels / insertion / frameshift / exon_1]</w:t>
      </w:r>
    </w:p>
    <w:p>
      <w:r>
        <w:t>54       9297003  .....T..A..................T....A..T..A.....G.......G.C.....  9296944</w:t>
      </w:r>
    </w:p>
    <w:p/>
    <w:p>
      <w:r>
        <w:t>Query_1  60       ACTGTGGCCAGGCCTTGGCACCAGGGACTTCAAGTACATAAA  101</w:t>
      </w:r>
    </w:p>
    <w:p>
      <w:r>
        <w:t>54       9296943  ............A............A.T..............  9296902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191417860546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168     4e-40</w:t>
      </w:r>
    </w:p>
    <w:p/>
    <w:p/>
    <w:p/>
    <w:p>
      <w:r>
        <w:t>Query_2  3        CATGGCCAAGCGAGTTGCAGTTGTCGGGGCTGGGGTCAGTGGCCTGGCCTCCATCAGGTG  62</w:t>
      </w:r>
    </w:p>
    <w:p>
      <w:r>
        <w:t>54       9289422  ..........A........AC...G..A............................A.C.  9289363</w:t>
      </w:r>
    </w:p>
    <w:p>
      <w:r>
        <w:t>54       9398184                                     ........T..............A.  9398160</w:t>
      </w:r>
    </w:p>
    <w:p>
      <w:r>
        <w:t>54       9247559   ....................GA.T..A.....T..G.........T.........      9247505</w:t>
      </w:r>
    </w:p>
    <w:p/>
    <w:p>
      <w:r>
        <w:t>Query_2  63       TTGTCTGGAGGAAGGGTTAGAGCCCACCTGCTTCGAGAGGAGCGACGACCTTGGGGGGCT  122</w:t>
      </w:r>
    </w:p>
    <w:p>
      <w:r>
        <w:t>54       9289362  C....C...A.....AC...........................................  9289303</w:t>
      </w:r>
    </w:p>
    <w:p>
      <w:r>
        <w:t>54       9398159  C..C..A..A..G...C.G..............T....A.G....A...G.C.....C..  9398100</w:t>
      </w:r>
    </w:p>
    <w:p/>
    <w:p>
      <w:r>
        <w:t>Query_2  123      GTGGAGATTCACC  135</w:t>
      </w:r>
    </w:p>
    <w:p>
      <w:r>
        <w:t>54       9289302  .............  9289290</w:t>
      </w:r>
    </w:p>
    <w:p>
      <w:r>
        <w:t>54       9398099  .....A....     9398090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270786241748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327     1e-87</w:t>
      </w:r>
    </w:p>
    <w:p/>
    <w:p/>
    <w:p/>
    <w:p>
      <w:r>
        <w:t>Query_3  1        GAACACGTTGAAGAAGGCAGAGCCAGCCTCTACAAGTCTGTGGTTTCCAACAGCTGCAAG  60</w:t>
      </w:r>
    </w:p>
    <w:p>
      <w:r>
        <w:t>54       9278984  .....T......................................................  9278925</w:t>
      </w:r>
    </w:p>
    <w:p/>
    <w:p>
      <w:r>
        <w:t>Query_3  61       GAGATGTCTTGTTACCCCGACTTTCCATTCCCAGAAGATTGTCCAAACTATGTGTCAAAT  120</w:t>
      </w:r>
    </w:p>
    <w:p>
      <w:r>
        <w:t>54       9278924  .................A......................A.............C.....  9278865</w:t>
      </w:r>
    </w:p>
    <w:p/>
    <w:p>
      <w:r>
        <w:t>Query_3  121      TCTCAATTCCTGGAATATCTCAAAATGTATGCAAACCAGTTCAACCTTCTGAAATGCATT  180</w:t>
      </w:r>
    </w:p>
    <w:p>
      <w:r>
        <w:t>54       9278864  ...GT.......................................................  9278805</w:t>
      </w:r>
    </w:p>
    <w:p/>
    <w:p>
      <w:r>
        <w:t>Query_3  181      CAATTCAAG  189</w:t>
      </w:r>
    </w:p>
    <w:p>
      <w:r>
        <w:t>54       9278804  .........  9278796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394506625539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230     1e-58</w:t>
      </w:r>
    </w:p>
    <w:p/>
    <w:p/>
    <w:p/>
    <w:p>
      <w:r>
        <w:t>Query_4  4        AAAGTCTGCAGTGTAACAAAACGCCCAGATTTTAGTGTCACTGGCCAATGGGACGTAGTC  63</w:t>
      </w:r>
    </w:p>
    <w:p>
      <w:r>
        <w:t>54       9275994  .......T.........................TC...G..C...........G......  9275935</w:t>
      </w:r>
    </w:p>
    <w:p/>
    <w:p>
      <w:r>
        <w:t>Query_4  64       ACTCTGCATGAAGGGAAGCAAGAGTCAGCCATCTTTGATGCTGTCATGGTCTGCACTGGT  123</w:t>
      </w:r>
    </w:p>
    <w:p>
      <w:r>
        <w:t>54       9275934  .............A........................C..................A..  9275875</w:t>
      </w:r>
    </w:p>
    <w:p>
      <w:r>
        <w:t>54       9244338                                ....................T........   9244310</w:t>
      </w:r>
    </w:p>
    <w:p/>
    <w:p>
      <w:r>
        <w:t>Query_4  124      TTTCTTACTAACCCGCATTTGCCACTGGACTCCTTTCCAG  163</w:t>
      </w:r>
    </w:p>
    <w:p>
      <w:r>
        <w:t>54       9275874  ..............AT........................  9275835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333813298533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212     3e-53</w:t>
      </w:r>
    </w:p>
    <w:p/>
    <w:p/>
    <w:p/>
    <w:p>
      <w:r>
        <w:t>Query_5  1        GTATAAACACTTTTAAAGGCCAGTACTTTCATAGCCAAGAGTATAAACATCCAGATATAT  60</w:t>
      </w:r>
    </w:p>
    <w:p>
      <w:r>
        <w:t>54       9272585  .......T...G.............T.........TG.......................  9272526</w:t>
      </w:r>
    </w:p>
    <w:p/>
    <w:p>
      <w:r>
        <w:t>Query_5  61       TTAGAGACAAGAGAGTTCTTGTGATTGGAATGGGAAATTCTGGCACAGACATTGCTGTGG  120</w:t>
      </w:r>
    </w:p>
    <w:p>
      <w:r>
        <w:t>54       9272525  ..................................G.....................A...  9272466</w:t>
      </w:r>
    </w:p>
    <w:p/>
    <w:p>
      <w:r>
        <w:t>Query_5  121      AGGCCAGCCACCTAGCAAAGAAG  143</w:t>
      </w:r>
    </w:p>
    <w:p>
      <w:r>
        <w:t>54       9272465  ...........G.G.........  9272443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289461154972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194     1e-47</w:t>
      </w:r>
    </w:p>
    <w:p/>
    <w:p/>
    <w:p/>
    <w:p>
      <w:r>
        <w:t>Query_6  23       GGGCGTGGGTGATAAGCCGGGTCTTCGACTCAGGCTACCCCTGGGACATGGTGTTCATGA  82</w:t>
      </w:r>
    </w:p>
    <w:p>
      <w:r>
        <w:t>54       9269436  .......A.....C....A......T..............A............C..G...  9269377</w:t>
      </w:r>
    </w:p>
    <w:p/>
    <w:p>
      <w:r>
        <w:t>Query_6  83       CGCGCTTTCAGAACATGCTCAGAAATTCTCTCCCAACTCCAGTCGTGAGTTGGTTGATAG  142</w:t>
      </w:r>
    </w:p>
    <w:p>
      <w:r>
        <w:t>54       9269376  T...A.......C....T.........................T....A...........  9269317</w:t>
      </w:r>
    </w:p>
    <w:p/>
    <w:p>
      <w:r>
        <w:t>Query_6  143      CGAAAAGGATGAACAGCTGGTTCAGTCACGAAAATTATGGCTTAATTCCAGAAGACAG  200</w:t>
      </w:r>
    </w:p>
    <w:p>
      <w:r>
        <w:t>54       9269316  .A.G.........G..........A..GT.................A...........  9269259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420184571580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444     1e-122</w:t>
      </w:r>
    </w:p>
    <w:p/>
    <w:p/>
    <w:p/>
    <w:p>
      <w:r>
        <w:t>Query_7  33       AGCTCCCAGGCTGTATCATTGCTGGGAAAGTGCTCATCAAGCCAAGCATAAAGGAGGTGA  92</w:t>
      </w:r>
    </w:p>
    <w:p>
      <w:r>
        <w:t>54       9267515  ...........C.......CA..........................G............  9267456</w:t>
      </w:r>
    </w:p>
    <w:p/>
    <w:p>
      <w:r>
        <w:t>Query_7  93       AGGAAAACTCTGTTGTATTTAACAACACCCCAAAGGAAGAGTCCATCGATATCATCATCT  152</w:t>
      </w:r>
    </w:p>
    <w:p>
      <w:r>
        <w:t>54       9267455  ......................................A..C....T........TG...  9267396</w:t>
      </w:r>
    </w:p>
    <w:p/>
    <w:p>
      <w:r>
        <w:t>Query_7  153      TTGCCACTGGATACACCTTTGCTTTCCCCTTCCTTGATGAGACTGTAGTGAAAGTTGAAG  212</w:t>
      </w:r>
    </w:p>
    <w:p>
      <w:r>
        <w:t>54       9267395  ..................................CC..........G.............  9267336</w:t>
      </w:r>
    </w:p>
    <w:p/>
    <w:p>
      <w:r>
        <w:t>Query_7  213      ATGGCCAGGCATCGCTGTACAAATACATCTTCCCTCCGCATCTGCAAAAGCCAACCCTGG  272</w:t>
      </w:r>
    </w:p>
    <w:p>
      <w:r>
        <w:t>54       9267335  .......A.....A........G............G.A......................  9267276</w:t>
      </w:r>
    </w:p>
    <w:p/>
    <w:p>
      <w:r>
        <w:t>Query_7  273      CTGTTATTGGCCTCATCAAACCCTTGGGTTCCATTATACCCACAGGGGACACACAAGCTC  332</w:t>
      </w:r>
    </w:p>
    <w:p>
      <w:r>
        <w:t>54       9267275  ............................C.....G...A..........A.TG......T  9267216</w:t>
      </w:r>
    </w:p>
    <w:p/>
    <w:p>
      <w:r>
        <w:t>Query_7  333      GATGGGCTGTTCGGGTCCTGAAAG  356</w:t>
      </w:r>
    </w:p>
    <w:p>
      <w:r>
        <w:t>54       9267215  ............A...........  9267192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784344533616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73.8    7e-12</w:t>
      </w:r>
    </w:p>
    <w:p/>
    <w:p/>
    <w:p/>
    <w:p>
      <w:r>
        <w:t>Query_8  1        GTGTGAATAAGTTACCACCATCAAATGTCATGATAGAGGAAGTTAATGAGAGGaaaaaaa  60</w:t>
      </w:r>
    </w:p>
    <w:p>
      <w:r>
        <w:t>54       9266675  ....T.....A.............G.......................-C..........  9266617</w:t>
      </w:r>
    </w:p>
    <w:p/>
    <w:p>
      <w:r>
        <w:t>Query_8  61       a  61</w:t>
      </w:r>
    </w:p>
    <w:p>
      <w:r>
        <w:t>54       9266616  .  9266616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126055664262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466     3e-129</w:t>
      </w:r>
    </w:p>
    <w:p/>
    <w:p/>
    <w:p/>
    <w:p>
      <w:r>
        <w:t>Query_9  1        GTTTGGCTTGTGTTACTGCAAAGCTTTACAAACGGATTATATCACATACATAGATGAACT  60</w:t>
      </w:r>
    </w:p>
    <w:p>
      <w:r>
        <w:t>54       9265026  ...............................T.CC........C...G............  9264967</w:t>
      </w:r>
    </w:p>
    <w:p/>
    <w:p>
      <w:r>
        <w:t>Query_9  61       CCTGACCTATATCGGTGCAAAGCCCAACCTGGTCTCTCTGCTCCTGACGGATCCACGCCT  120</w:t>
      </w:r>
    </w:p>
    <w:p>
      <w:r>
        <w:t>54       9264966  ............T.A................T................A...........  9264907</w:t>
      </w:r>
    </w:p>
    <w:p/>
    <w:p>
      <w:r>
        <w:t>Query_9  121      GGCTTTGGCCATCTTCTTCGGCCCATGCACACCGTACCAGTTCCGTCTGACTGGCCCAGG  180</w:t>
      </w:r>
    </w:p>
    <w:p>
      <w:r>
        <w:t>54       9264906  .......A.........................A............T....CC.......  9264847</w:t>
      </w:r>
    </w:p>
    <w:p>
      <w:r>
        <w:t>54       9219207                                                      .....T..  9219200</w:t>
      </w:r>
    </w:p>
    <w:p/>
    <w:p>
      <w:r>
        <w:t>Query_9  181      AAAATGGGAAGGAGCCAGAAATGCTGTCATGACCCAGTGGGACCGAACATTCAAGGTCAC  240</w:t>
      </w:r>
    </w:p>
    <w:p>
      <w:r>
        <w:t>54       9264846  G........................A.........T........A.......C.......  9264787</w:t>
      </w:r>
    </w:p>
    <w:p>
      <w:r>
        <w:t>54       9219199  .........T..............CA..C..............                   9219157</w:t>
      </w:r>
    </w:p>
    <w:p/>
    <w:p>
      <w:r>
        <w:t>Query_9  241      CAAAACACGAGTTGTACACAAATCCCCATCTCCCTTTGCAAGCTTCCTTAAACTCTTCAG  300</w:t>
      </w:r>
    </w:p>
    <w:p>
      <w:r>
        <w:t>54       9264786  A.....TA..........AG.......T.................A..............  9264727</w:t>
      </w:r>
    </w:p>
    <w:p/>
    <w:p>
      <w:r>
        <w:t>Query_9  301      CTTTCTAGCTTTGCTTGTGGCCATTTTCCTGATCTTCCTATAA  343</w:t>
      </w:r>
    </w:p>
    <w:p>
      <w:r>
        <w:t>54       9264726  .................................T.........  9264684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753997870113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