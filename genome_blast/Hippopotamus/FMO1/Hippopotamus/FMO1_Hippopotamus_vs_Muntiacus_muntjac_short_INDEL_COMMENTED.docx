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48.1    7e-04</w:t>
      </w:r>
    </w:p>
    <w:p/>
    <w:p/>
    <w:p/>
    <w:p>
      <w:r>
        <w:t>Query_1     58         TAACTGTGGCCAGGCCTTGGCACCAGGGACTTCAAGTACATAAA  101</w:t>
      </w:r>
    </w:p>
    <w:p>
      <w:r>
        <w:t>CM018503.1  330271397  ...........G..A.......T....A.T..............  330271440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210989421860</w:t>
      </w:r>
    </w:p>
    <w:p/>
    <w:p/>
    <w:p>
      <w:r>
        <w:t>Query= exon_2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153     2e-35</w:t>
      </w:r>
    </w:p>
    <w:p/>
    <w:p/>
    <w:p/>
    <w:p>
      <w:r>
        <w:t>Query_2     1          ACCATGGCCAAGCGAGTTGCAGTTGTCGGGGCTGGGGTCAGTGGCCTGGCCTCCATCAGG  60</w:t>
      </w:r>
    </w:p>
    <w:p>
      <w:r>
        <w:t>CM018503.1  330279021    .........A........GA....G..C.........TC.........T.......A.  330279078</w:t>
      </w:r>
    </w:p>
    <w:p>
      <w:r>
        <w:t>CM018503.1  330162111                                .....C.........T..........AC..  330162140</w:t>
      </w:r>
    </w:p>
    <w:p>
      <w:r>
        <w:t>CM018503.1  330323822  .......................GA....A.....T..G.........T.........    330323879</w:t>
      </w:r>
    </w:p>
    <w:p/>
    <w:p>
      <w:r>
        <w:t>Query_2     61         TGTTGTCTGGAGGAAGGGTTAGAGCCCACCTGCTTCGAGAGGAGCGACGACCTTGGGGGG  120</w:t>
      </w:r>
    </w:p>
    <w:p>
      <w:r>
        <w:t>CM018503.1  330279079  ..C...............C..A......................T..A............  330279138</w:t>
      </w:r>
    </w:p>
    <w:p>
      <w:r>
        <w:t>CM018503.1  330162141  ...........A..G..CC.G..............T..A......                 330162185</w:t>
      </w:r>
    </w:p>
    <w:p/>
    <w:p>
      <w:r>
        <w:t>Query_2     121        CTGTGGAGATTCACC  135</w:t>
      </w:r>
    </w:p>
    <w:p>
      <w:r>
        <w:t>CM018503.1  330279139  ...............  330279153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298472840680</w:t>
      </w:r>
    </w:p>
    <w:p/>
    <w:p/>
    <w:p>
      <w:r>
        <w:t>Query= exon_3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287     9e-76</w:t>
      </w:r>
    </w:p>
    <w:p/>
    <w:p/>
    <w:p/>
    <w:p>
      <w:r>
        <w:t>Query_3     1          GAACACGTTGAAGAAGGCAGAGCCAGCCTCTACAAGTCTGTGGTTTCCAACAGCTGCAAG  60</w:t>
      </w:r>
    </w:p>
    <w:p>
      <w:r>
        <w:t>CM018503.1  330289830  .....T......................................................  330289889</w:t>
      </w:r>
    </w:p>
    <w:p>
      <w:r>
        <w:t>CM018503.1  330166798           ..................A..............                    330166830</w:t>
      </w:r>
    </w:p>
    <w:p/>
    <w:p>
      <w:r>
        <w:t>Query_3     61         GAGATGTCTTGTTACCCCGACTTTCCATTCCCAGAAGATTGTCCAAACTATGTGTCAAAT  120</w:t>
      </w:r>
    </w:p>
    <w:p>
      <w:r>
        <w:t>CM018503.1  330289890  .................G..............G.......A......T......C.....  330289949</w:t>
      </w:r>
    </w:p>
    <w:p/>
    <w:p>
      <w:r>
        <w:t>Query_3     121        TCTCAATTCCTGGAATATCTCAAAATGTATGCAAACCAGTTCAACCTTCTGAAATGCATT  180</w:t>
      </w:r>
    </w:p>
    <w:p>
      <w:r>
        <w:t>CM018503.1  330289950  ..............T......................G.........CT..G........  330290009</w:t>
      </w:r>
    </w:p>
    <w:p/>
    <w:p>
      <w:r>
        <w:t>Query_3     181        CAATTCAAG  189</w:t>
      </w:r>
    </w:p>
    <w:p>
      <w:r>
        <w:t>CM018503.1  330290010  .........  330290018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434839717351</w:t>
      </w:r>
    </w:p>
    <w:p/>
    <w:p/>
    <w:p>
      <w:r>
        <w:t>Query= exon_4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236     3e-60</w:t>
      </w:r>
    </w:p>
    <w:p/>
    <w:p/>
    <w:p/>
    <w:p>
      <w:r>
        <w:t>Query_4     1          ACAAAAGTCTGCAGTGTAACAAAACGCCCAGATTTTAGTGTCACTGGCCAATGGGACGTA  60</w:t>
      </w:r>
    </w:p>
    <w:p>
      <w:r>
        <w:t>CM018503.1  330293272  ...................G.................C..C...A...........G...  330293331</w:t>
      </w:r>
    </w:p>
    <w:p/>
    <w:p>
      <w:r>
        <w:t>Query_4     61         GTCACTCTGCATGAAGGGAAGCAAGAGTCAGCCATCTTTGATGCTGTCATGGTCTGCACT  120</w:t>
      </w:r>
    </w:p>
    <w:p>
      <w:r>
        <w:t>CM018503.1  330293332  .........TG.................................................  330293391</w:t>
      </w:r>
    </w:p>
    <w:p/>
    <w:p>
      <w:r>
        <w:t>Query_4     121        GGTTTTCTTACTAACCCGCATTTGCCACTGGACTCCTTTCCAG  163</w:t>
      </w:r>
    </w:p>
    <w:p>
      <w:r>
        <w:t>CM018503.1  330293392  ....A.........T...T....A...................  330293434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367941299297</w:t>
      </w:r>
    </w:p>
    <w:p/>
    <w:p/>
    <w:p>
      <w:r>
        <w:t>Query= exon_5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212     3e-53</w:t>
      </w:r>
    </w:p>
    <w:p/>
    <w:p/>
    <w:p/>
    <w:p>
      <w:r>
        <w:t>Query_5     1          GTATAAACACTTTTAAAGGCCAGTACTTTCATAGCCAAGAGTATAAACATCCAGATATAT  60</w:t>
      </w:r>
    </w:p>
    <w:p>
      <w:r>
        <w:t>CM018503.1  330297009  .......T.................T..C..C....G.......................  330297068</w:t>
      </w:r>
    </w:p>
    <w:p/>
    <w:p>
      <w:r>
        <w:t>Query_5     61         TTAGAGACAAGAGAGTTCTTGTGATTGGAATGGGAAATTCTGGCACAGACATTGCTGTGG  120</w:t>
      </w:r>
    </w:p>
    <w:p>
      <w:r>
        <w:t>CM018503.1  330297069  ....G........C........T.....................................  330297128</w:t>
      </w:r>
    </w:p>
    <w:p/>
    <w:p>
      <w:r>
        <w:t>Query_5     121        AGGCCAGCCACCTAGCAAAGAAG  143</w:t>
      </w:r>
    </w:p>
    <w:p>
      <w:r>
        <w:t>CM018503.1  330297129  .............G.........  330297151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319057174520</w:t>
      </w:r>
    </w:p>
    <w:p/>
    <w:p/>
    <w:p>
      <w:r>
        <w:t>Query= exon_6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198     7e-49</w:t>
      </w:r>
    </w:p>
    <w:p/>
    <w:p/>
    <w:p/>
    <w:p>
      <w:r>
        <w:t>Query_6     1          GTGTTCCTCAGCACCACCGGCGGGGCGTGGGTGATAAGCCGGGTCTTCGACTCAGGCTAC  60</w:t>
      </w:r>
    </w:p>
    <w:p>
      <w:r>
        <w:t>CM018503.1  330300218  ....................A.....A...ACA..C.....T.....T........G...  330300277</w:t>
      </w:r>
    </w:p>
    <w:p/>
    <w:p>
      <w:r>
        <w:t>Query_6     61         CCCTGGGACATGGTGTTCATGACGCGCTTTCAGAACATGCTCAGAAATTCTCTCCCAACT  120</w:t>
      </w:r>
    </w:p>
    <w:p>
      <w:r>
        <w:t>CM018503.1  330300278  ..A...........T........A..A..........CAT.............T......  330300337</w:t>
      </w:r>
    </w:p>
    <w:p/>
    <w:p>
      <w:r>
        <w:t>Query_6     121        CCAGTCGTGAGTTGGTTGATAGCGAAAAGGATGAACAGCTGGTTCAGTCACGAAAATTAT  180</w:t>
      </w:r>
    </w:p>
    <w:p>
      <w:r>
        <w:t>CM018503.1  330300338  ...A.T....A...................................A...T.C......C  330300397</w:t>
      </w:r>
    </w:p>
    <w:p/>
    <w:p>
      <w:r>
        <w:t>Query_6     181        GGCTTAATTCCAGAAGACAG  200</w:t>
      </w:r>
    </w:p>
    <w:p>
      <w:r>
        <w:t>CM018503.1  330300398  ........A...........  330300417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463142894220</w:t>
      </w:r>
    </w:p>
    <w:p/>
    <w:p/>
    <w:p>
      <w:r>
        <w:t>Query= exon_7</w:t>
      </w:r>
    </w:p>
    <w:p/>
    <w:p>
      <w:r>
        <w:t>Length=356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432     5e-119</w:t>
      </w:r>
    </w:p>
    <w:p/>
    <w:p/>
    <w:p/>
    <w:p>
      <w:r>
        <w:t>Query_7     11         AGAGAGCCTGTGATAAATGACCAGCTCCCAGGCTGTATCATTGCTGGGAAAGTGCTCATC  70</w:t>
      </w:r>
    </w:p>
    <w:p>
      <w:r>
        <w:t>CM018503.1  330302156  ............C.......TG...........C.......CA..........A......  330302215</w:t>
      </w:r>
    </w:p>
    <w:p/>
    <w:p>
      <w:r>
        <w:t>Query_7     71         AAGCCAAGCATAAAGGAGGTGAAGGAAAACTCTGTTGTATTTAACAACACCCCAAAGGAA  130</w:t>
      </w:r>
    </w:p>
    <w:p>
      <w:r>
        <w:t>CM018503.1  330302216  .........G.T.....A.................C........................  330302275</w:t>
      </w:r>
    </w:p>
    <w:p/>
    <w:p>
      <w:r>
        <w:t>Query_7     131        GAGTCCATCGATATCATCATCTTTGCCACTGGATACACCTTTGCTTTCCCCTTCCTTGAT  190</w:t>
      </w:r>
    </w:p>
    <w:p>
      <w:r>
        <w:t>CM018503.1  330302276  ...C.............TG.T.................T....A...T...........C  330302335</w:t>
      </w:r>
    </w:p>
    <w:p/>
    <w:p>
      <w:r>
        <w:t>Query_7     191        GAGACTGTAGTGAAAGTTGAAGATGGCCAGGCATCGCTGTACAAATACATCTTCCCTCCG  250</w:t>
      </w:r>
    </w:p>
    <w:p>
      <w:r>
        <w:t>CM018503.1  330302336  ......................................A.....G........T...G.A  330302395</w:t>
      </w:r>
    </w:p>
    <w:p/>
    <w:p>
      <w:r>
        <w:t>Query_7     251        CATCTGCAAAAGCCAACCCTGGCTGTTATTGGCCTCATCAAACCCTTGGGTTCCATTATA  310</w:t>
      </w:r>
    </w:p>
    <w:p>
      <w:r>
        <w:t>CM018503.1  330302396  .....A.C..................C.....T.................C.....AC..  330302455</w:t>
      </w:r>
    </w:p>
    <w:p/>
    <w:p>
      <w:r>
        <w:t>Query_7     311        CCCACAGGGGACACACAAGCTCGATGGGCTGTTCGGGTCCTGAAAG  356</w:t>
      </w:r>
    </w:p>
    <w:p>
      <w:r>
        <w:t>CM018503.1  330302456  ...........T..................................  330302501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864533402544</w:t>
      </w:r>
    </w:p>
    <w:p/>
    <w:p/>
    <w:p>
      <w:r>
        <w:t>Query= exon_8</w:t>
      </w:r>
    </w:p>
    <w:p/>
    <w:p>
      <w:r>
        <w:t>Length=73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73.8    8e-12</w:t>
      </w:r>
    </w:p>
    <w:p/>
    <w:p/>
    <w:p/>
    <w:p>
      <w:r>
        <w:t>Query_8     1          GTGTGAATAAGTTACCACCATCAAATGTCATGATAGAGGAAGTTAATGAGAGGaaaaaaa  60</w:t>
      </w:r>
    </w:p>
    <w:p>
      <w:r>
        <w:t>CM018503.1  330303172  ......T.................GCA.A.....C..............A..A.......  330303231</w:t>
      </w:r>
    </w:p>
    <w:p/>
    <w:p>
      <w:r>
        <w:t>Query_8     61         aCAAGCCCA  69</w:t>
      </w:r>
    </w:p>
    <w:p>
      <w:r>
        <w:t>CM018503.1  330303232  .........  330303240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138944253420</w:t>
      </w:r>
    </w:p>
    <w:p/>
    <w:p/>
    <w:p>
      <w:r>
        <w:t>Query= exon_9</w:t>
      </w:r>
    </w:p>
    <w:p/>
    <w:p>
      <w:r>
        <w:t>Length=343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CM018503.1 Muntiacus muntjak isolate UTSW_UCB_Mm chromosome 3_X, ...  474     1e-131</w:t>
      </w:r>
    </w:p>
    <w:p/>
    <w:p/>
    <w:p/>
    <w:p>
      <w:r>
        <w:t>Query_9     1          GTTTGGCTTGTGTTACTGCAAAGCTTTACAAACGGATTATATCACATACATAGATGAACT  60</w:t>
      </w:r>
    </w:p>
    <w:p>
      <w:r>
        <w:t>CM018503.1  330305045  ...........................G.....C..............TG..........  330305104</w:t>
      </w:r>
    </w:p>
    <w:p/>
    <w:p>
      <w:r>
        <w:t>Query_9     61         CCTGACCTATATCGGTGCAAAGCCCAACCTGGTCTCTCTGCTCCTGACGGATCCACGCCT  120</w:t>
      </w:r>
    </w:p>
    <w:p>
      <w:r>
        <w:t>CM018503.1  330305105  .......GC....AA................T........T...................  330305164</w:t>
      </w:r>
    </w:p>
    <w:p/>
    <w:p>
      <w:r>
        <w:t>Query_9     121        GGCTTTGGCCATCTTCTTCGGCCCATGCACACCGTACCAGTTCCGTCTGACTGGCCCAGG  180</w:t>
      </w:r>
    </w:p>
    <w:p>
      <w:r>
        <w:t>CM018503.1  330305165  ..................T..............A............T.......T.....  330305224</w:t>
      </w:r>
    </w:p>
    <w:p/>
    <w:p>
      <w:r>
        <w:t>Query_9     181        AAAATGGGAAGGAGCCAGAAATGCTGTCATGACCCAGTGGGACCGAACATTCAAGGTCAC  240</w:t>
      </w:r>
    </w:p>
    <w:p>
      <w:r>
        <w:t>CM018503.1  330305225  G...............C........A..............................C...  330305284</w:t>
      </w:r>
    </w:p>
    <w:p/>
    <w:p>
      <w:r>
        <w:t>Query_9     241        CAAAACACGAGTTGTACACAAATCCCCATCTCCCTTTGCAAGCTTCCTTAAACTCTTCAG  300</w:t>
      </w:r>
    </w:p>
    <w:p>
      <w:r>
        <w:t>CM018503.1  330305285  ......T...A.......AG............T............A..............  330305344</w:t>
      </w:r>
    </w:p>
    <w:p/>
    <w:p>
      <w:r>
        <w:t>Query_9     301        CTTTCTAGCTTTGCTTGTGGCCATTTTCCTGATCTTCCTATAA  343</w:t>
      </w:r>
    </w:p>
    <w:p>
      <w:r>
        <w:t>CM018503.1  330305345  ...C.............................T.........  330305387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831084193517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