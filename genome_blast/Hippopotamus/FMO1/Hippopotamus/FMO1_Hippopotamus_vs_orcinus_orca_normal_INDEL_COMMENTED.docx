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Length=101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195903113454</w:t>
      </w:r>
    </w:p>
    <w:p/>
    <w:p/>
    <w:p>
      <w:r>
        <w:t>Query= exon_2</w:t>
      </w:r>
    </w:p>
    <w:p/>
    <w:p>
      <w:r>
        <w:t>Length=135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180     2e-43   [1 indels / deletion / frameshift / exon_2]</w:t>
      </w:r>
    </w:p>
    <w:p/>
    <w:p/>
    <w:p/>
    <w:p>
      <w:r>
        <w:t>Query_2  3         CATGGCCAAGCGAGTTGCAGTTGTCGGGGCTGGGGTCAGTGGCCTGGCCTCCATCAGGTG  62</w:t>
      </w:r>
    </w:p>
    <w:p>
      <w:r>
        <w:t>0        59251131  ...................AC...G.CA............................A.C.  59251072</w:t>
      </w:r>
    </w:p>
    <w:p/>
    <w:p>
      <w:r>
        <w:t>Query_2  63        TTGTCTGGAGGAAGGGTTAGAGCCCACCTGCTTCGAGAGGAGCGACGACCTTGGGGGGCT  122</w:t>
      </w:r>
    </w:p>
    <w:p>
      <w:r>
        <w:t>0        59251071  C....C...A.....AC...........................................  59251012</w:t>
      </w:r>
    </w:p>
    <w:p/>
    <w:p>
      <w:r>
        <w:t>Query_2  123       GTGGAGATTCACC  135</w:t>
      </w:r>
    </w:p>
    <w:p>
      <w:r>
        <w:t>0        59251011  .............  59250999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285912652068</w:t>
      </w:r>
    </w:p>
    <w:p/>
    <w:p/>
    <w:p>
      <w:r>
        <w:t>Query= exon_3</w:t>
      </w:r>
    </w:p>
    <w:p/>
    <w:p>
      <w:r>
        <w:t>Length=189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311     8e-83   [1 indels / deletion / frameshift / exon_3]</w:t>
      </w:r>
    </w:p>
    <w:p/>
    <w:p/>
    <w:p/>
    <w:p>
      <w:r>
        <w:t>Query_3  1         GAACACGTTGAAGAAGGCAGAGCCAGCCTCTACAAGTCTGTGGTTTCCAACAGCTGCAAG  60</w:t>
      </w:r>
    </w:p>
    <w:p>
      <w:r>
        <w:t>0        59240698  .....T......................................................  59240639</w:t>
      </w:r>
    </w:p>
    <w:p/>
    <w:p>
      <w:r>
        <w:t>Query_3  61        GAGATGTCTTGTTACCCCGACTTTCCATTCCCAGAAGATTGTCCAAACTATGTGTCAAAT  120</w:t>
      </w:r>
    </w:p>
    <w:p>
      <w:r>
        <w:t>0        59240638  .................A......................A.........C...C.....  59240579</w:t>
      </w:r>
    </w:p>
    <w:p/>
    <w:p>
      <w:r>
        <w:t>Query_3  121       TCTCAATTCCTGGAATATCTCAAAATGTATGCAAACCAGTTCAACCTTCTGAAATGCATT  180</w:t>
      </w:r>
    </w:p>
    <w:p>
      <w:r>
        <w:t>0        59240578  ...GT.......................................................  59240519</w:t>
      </w:r>
    </w:p>
    <w:p/>
    <w:p>
      <w:r>
        <w:t>Query_3  181       CAATTCAAG  189</w:t>
      </w:r>
    </w:p>
    <w:p>
      <w:r>
        <w:t>0        59240518  .........  59240510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426221566603</w:t>
      </w:r>
    </w:p>
    <w:p/>
    <w:p/>
    <w:p>
      <w:r>
        <w:t>Query= exon_4</w:t>
      </w:r>
    </w:p>
    <w:p/>
    <w:p>
      <w:r>
        <w:t>Length=163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357390754605</w:t>
      </w:r>
    </w:p>
    <w:p/>
    <w:p/>
    <w:p>
      <w:r>
        <w:t>Query= exon_5</w:t>
      </w:r>
    </w:p>
    <w:p/>
    <w:p>
      <w:r>
        <w:t>Length=143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215     5e-54   [1 indels / deletion / frameshift / exon_5]</w:t>
      </w:r>
    </w:p>
    <w:p/>
    <w:p/>
    <w:p/>
    <w:p>
      <w:r>
        <w:t>Query_5  1         GTATAAACACTTTTAAAGGCCAGTACTTTCATAGCCAAGAGTATAAACATCCAGATATAT  60</w:t>
      </w:r>
    </w:p>
    <w:p>
      <w:r>
        <w:t>0        59234292  .......T...G.............T.........TG.......................  59234233</w:t>
      </w:r>
    </w:p>
    <w:p/>
    <w:p>
      <w:r>
        <w:t>Query_5  61        TTAGAGACAAGAGAGTTCTTGTGATTGGAATGGGAAATTCTGGCACAGACATTGCTGTGG  120</w:t>
      </w:r>
    </w:p>
    <w:p>
      <w:r>
        <w:t>0        59234232  ..................................G.....................A...  59234173</w:t>
      </w:r>
    </w:p>
    <w:p/>
    <w:p>
      <w:r>
        <w:t>Query_5  121       AGGCCAGCCACCTAGCAAAGAAG  143</w:t>
      </w:r>
    </w:p>
    <w:p>
      <w:r>
        <w:t>0        59234172  ...........G.G.........  59234150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304443976145</w:t>
      </w:r>
    </w:p>
    <w:p/>
    <w:p/>
    <w:p>
      <w:r>
        <w:t>Query= exon_6</w:t>
      </w:r>
    </w:p>
    <w:p/>
    <w:p>
      <w:r>
        <w:t>Length=200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455342294756</w:t>
      </w:r>
    </w:p>
    <w:p/>
    <w:p/>
    <w:p>
      <w:r>
        <w:t>Query= exon_7</w:t>
      </w:r>
    </w:p>
    <w:p/>
    <w:p>
      <w:r>
        <w:t>Length=356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486     3e-135   [1 indels / deletion / frameshift / exon_7]</w:t>
      </w:r>
    </w:p>
    <w:p/>
    <w:p/>
    <w:p/>
    <w:p>
      <w:r>
        <w:t>Query_7  4         ACAGCTGAGAGAGCCTGTGATAAATGACCAGCTCCCAGGCTGTATCATTGCTGGGAAAGT  63</w:t>
      </w:r>
    </w:p>
    <w:p>
      <w:r>
        <w:t>0        59228990  ...A..A............C...G.A.TG...........C.......CA..........  59228931</w:t>
      </w:r>
    </w:p>
    <w:p/>
    <w:p>
      <w:r>
        <w:t>Query_7  64        GCTCATCAAGCCAAGCATAAAGGAGGTGAAGGAAAACTCTGTTGTATTTAACAACACCCC  123</w:t>
      </w:r>
    </w:p>
    <w:p>
      <w:r>
        <w:t>0        59228930  ..........A.................................................  59228871</w:t>
      </w:r>
    </w:p>
    <w:p/>
    <w:p>
      <w:r>
        <w:t>Query_7  124       AAAGGAAGAGTCCATCGATATCATCATCTTTGCCACTGGATACACCTTTGCTTTCCCCTT  183</w:t>
      </w:r>
    </w:p>
    <w:p>
      <w:r>
        <w:t>0        59228870  ..........C....T........TG..................................  59228811</w:t>
      </w:r>
    </w:p>
    <w:p/>
    <w:p>
      <w:r>
        <w:t>Query_7  184       CCTTGATGAGACTGTAGTGAAAGTTGAAGATGGCCAGGCATCGCTGTACAAATACATCTT  243</w:t>
      </w:r>
    </w:p>
    <w:p>
      <w:r>
        <w:t>0        59228810  ...CC..........G....................A.....A........G........  59228751</w:t>
      </w:r>
    </w:p>
    <w:p/>
    <w:p>
      <w:r>
        <w:t>Query_7  244       CCCTCCGCATCTGCAAAAGCCAACCCTGGCTGTTATTGGCCTCATCAAACCCTTGGGTTC  303</w:t>
      </w:r>
    </w:p>
    <w:p>
      <w:r>
        <w:t>0        59228750  ....G.A.....................................................  59228691</w:t>
      </w:r>
    </w:p>
    <w:p/>
    <w:p>
      <w:r>
        <w:t>Query_7  304       CATTATACCCACAGGGGACACACAAGCTCGATGGGCTGTTCGGGTCCTGAAAG  356</w:t>
      </w:r>
    </w:p>
    <w:p>
      <w:r>
        <w:t>0        59228690  ...G...A..........A.TG...A...............A...........  59228638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865679681325</w:t>
      </w:r>
    </w:p>
    <w:p/>
    <w:p/>
    <w:p>
      <w:r>
        <w:t>Query= exon_8</w:t>
      </w:r>
    </w:p>
    <w:p/>
    <w:p>
      <w:r>
        <w:t>Length=73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121777611066</w:t>
      </w:r>
    </w:p>
    <w:p/>
    <w:p/>
    <w:p>
      <w:r>
        <w:t>Query= exon_9</w:t>
      </w:r>
    </w:p>
    <w:p/>
    <w:p>
      <w:r>
        <w:t>Length=343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490     2e-136   [1 indels / deletion / frameshift / exon_9]</w:t>
      </w:r>
    </w:p>
    <w:p/>
    <w:p/>
    <w:p/>
    <w:p>
      <w:r>
        <w:t>Query_9  1         GTTTGGCTTGTGTTACTGCAAAGCTTTACAAACGGATTATATCACATACATAGATGAACT  60</w:t>
      </w:r>
    </w:p>
    <w:p>
      <w:r>
        <w:t>0        59226254  ...............................T.CC........C...G............  59226195</w:t>
      </w:r>
    </w:p>
    <w:p/>
    <w:p>
      <w:r>
        <w:t>Query_9  61        CCTGACCTATATCGGTGCAAAGCCCAACCTGGTCTCTCTGCTCCTGACGGATCCACGCCT  120</w:t>
      </w:r>
    </w:p>
    <w:p>
      <w:r>
        <w:t>0        59226194  ..............A................T................A.......A...  59226135</w:t>
      </w:r>
    </w:p>
    <w:p/>
    <w:p>
      <w:r>
        <w:t>Query_9  121       GGCTTTGGCCATCTTCTTCGGCCCATGCACACCGTACCAGTTCCGTCTGACTGGCCCAGG  180</w:t>
      </w:r>
    </w:p>
    <w:p>
      <w:r>
        <w:t>0        59226134  .......A.........................A............T....C........  59226075</w:t>
      </w:r>
    </w:p>
    <w:p/>
    <w:p>
      <w:r>
        <w:t>Query_9  181       AAAATGGGAAGGAGCCAGAAATGCTGTCATGACCCAGTGGGACCGAACATTCAAGGTCAC  240</w:t>
      </w:r>
    </w:p>
    <w:p>
      <w:r>
        <w:t>0        59226074  G........................A.........T........A...............  59226015</w:t>
      </w:r>
    </w:p>
    <w:p/>
    <w:p>
      <w:r>
        <w:t>Query_9  241       CAAAACACGAGTTGTACACAAATCCCCATCTCCCTTTGCAAGCTTCCTTAAACTCTTCAG  300</w:t>
      </w:r>
    </w:p>
    <w:p>
      <w:r>
        <w:t>0        59226014  A.....TA...A......AG.......T.................A..............  59225955</w:t>
      </w:r>
    </w:p>
    <w:p/>
    <w:p>
      <w:r>
        <w:t>Query_9  301       CTTTCTAGCTTTGCTTGTGGCCATTTTCCTGATCTTCCTATAA  343</w:t>
      </w:r>
    </w:p>
    <w:p>
      <w:r>
        <w:t>0        59225954  .................................T.........  59225912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831264281150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