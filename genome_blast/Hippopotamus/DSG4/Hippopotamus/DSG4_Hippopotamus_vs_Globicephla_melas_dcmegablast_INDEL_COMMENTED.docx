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79.7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20        AAAATAGCACCGCGAAATGGCAAACAGTCAGAAGACAGAAGCGGGAGTGGATCAAGTTTG  79</w:t>
      </w:r>
    </w:p>
    <w:p>
      <w:r>
        <w:rPr>
          <w:rFonts w:ascii="Consolas" w:hAnsi="Consolas" w:eastAsia="Consolas"/>
          <w:sz w:val="20"/>
        </w:rPr>
        <w:t>NC_083326.1  43171205  .....G.....ATC..G....GTT.CA....G..G..A..A..T..............C.  43171146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80        CCGCAGCCTGTCGAGAAGGAGAAGATAACGCCAAGAGGAATCCGATTGCCA  130</w:t>
      </w:r>
    </w:p>
    <w:p>
      <w:r>
        <w:rPr>
          <w:rFonts w:ascii="Consolas" w:hAnsi="Consolas" w:eastAsia="Consolas"/>
          <w:sz w:val="20"/>
        </w:rPr>
        <w:t>NC_083326.1  43171145  .T........C..T.....T..G..C...T.A........C..A..C....  43171095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74.3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NC_083326.1  43169939  ....AC.....T....CT.CA..C...C.AG.......C........C..A.TA......  43169880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NC_083326.1  43169879  ....A...A..T..C...A.C..TGTT.....T.AAAAA.....T........T..A..A  43169820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TCCGTGGTGGACAGAGAGATAACCCCACTTTTC  153</w:t>
      </w:r>
    </w:p>
    <w:p>
      <w:r>
        <w:rPr>
          <w:rFonts w:ascii="Consolas" w:hAnsi="Consolas" w:eastAsia="Consolas"/>
          <w:sz w:val="20"/>
        </w:rPr>
        <w:t>NC_083326.1  43169819  ...A.A..T..TC.....G.C.....TT.....  43169787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         CTGGTAGTGAAGCTGAGTGCCACAGATGCAGATGAAGACAGTCACCTGAATTCTAAAATT  65</w:t>
      </w:r>
    </w:p>
    <w:p>
      <w:r>
        <w:rPr>
          <w:rFonts w:ascii="Consolas" w:hAnsi="Consolas" w:eastAsia="Consolas"/>
          <w:sz w:val="20"/>
        </w:rPr>
        <w:t>NC_083326.1  43074592  .....GA...TC..A.A..................GCCA.AC...T....C....T....  43074533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66        GCCTATAAGATTGTCTCTCAGGAGCCAGCGGGCGCACCAATGTTCATCCTGAACAGGTAC  125</w:t>
      </w:r>
    </w:p>
    <w:p>
      <w:r>
        <w:rPr>
          <w:rFonts w:ascii="Consolas" w:hAnsi="Consolas" w:eastAsia="Consolas"/>
          <w:sz w:val="20"/>
        </w:rPr>
        <w:t>NC_083326.1  43074532  ....TC..A...A..........A..T..A...A....C......C..A.A.G...AC..  43074473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126       ACTGGAGAAGTCCGCAC  142</w:t>
      </w:r>
    </w:p>
    <w:p>
      <w:r>
        <w:rPr>
          <w:rFonts w:ascii="Consolas" w:hAnsi="Consolas" w:eastAsia="Consolas"/>
          <w:sz w:val="20"/>
        </w:rPr>
        <w:t>NC_083326.1  43074472  ..C..........A...  43074456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NC_083326.1  43073154  ..T........T..CA.G..A...AC.........T..CT..C.T..........T...A  43073095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NC_083326.1  43073094  ...T.G..T......TT...A..T......C.T...G.G.....CT..AC..........  43073035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GATGGGAATTGGTTTGATATTCAAACAGA-CCCACGAACCAATGAAGGCATTTTGAAGGT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NC_083326.1  43073034  ........C........A..A.....T..T.T...-...T...........C........  43072976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180       TGTCAAG  186</w:t>
      </w:r>
    </w:p>
    <w:p>
      <w:r>
        <w:rPr>
          <w:rFonts w:ascii="Consolas" w:hAnsi="Consolas" w:eastAsia="Consolas"/>
          <w:sz w:val="20"/>
        </w:rPr>
        <w:t>NC_083326.1  43072975  ...T...  43072969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638950117059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522295323903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705231249534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471921663222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1948663836525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