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58241476018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29120742937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277970633955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338859382144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309738653991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367980110297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285912652068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418279549834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645950697212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296501959376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529467784600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709486711300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296501959376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100598913122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479168345063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1953735463926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