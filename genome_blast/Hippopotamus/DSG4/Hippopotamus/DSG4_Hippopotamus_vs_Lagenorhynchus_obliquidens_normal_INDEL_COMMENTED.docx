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53689627283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25677647831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245103681585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275449851686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324469834345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252106643916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368821826090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569572946620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466863071000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627930830495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88704395562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422511079255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1722716729118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