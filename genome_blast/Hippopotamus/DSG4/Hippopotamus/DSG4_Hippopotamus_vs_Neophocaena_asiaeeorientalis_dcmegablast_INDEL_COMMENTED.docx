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60.8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ATGGATTGGCTCCGTTTCAGCAACATTTGTCTTTTGATTATTTTCATG  48</w:t>
      </w:r>
    </w:p>
    <w:p>
      <w:r>
        <w:rPr>
          <w:rFonts w:ascii="Consolas" w:hAnsi="Consolas" w:eastAsia="Consolas"/>
          <w:sz w:val="20"/>
        </w:rPr>
        <w:t>NW_020174565.1  364566  .............T......G..T.....C........C.....A...  364613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79.7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20      AAAATAGCACCGCGAAATGGCAAACAGTCAGAAGACAGAAGCGGGAGTGGATCAAGTTTG  79</w:t>
      </w:r>
    </w:p>
    <w:p>
      <w:r>
        <w:rPr>
          <w:rFonts w:ascii="Consolas" w:hAnsi="Consolas" w:eastAsia="Consolas"/>
          <w:sz w:val="20"/>
        </w:rPr>
        <w:t>NW_020174565.1  318211  .....G.....ATC..G....GGT.CA....G..G..A..A..T..............C.  318270</w:t>
      </w:r>
    </w:p>
    <w:p>
      <w:r>
        <w:rPr>
          <w:rFonts w:ascii="Consolas" w:hAnsi="Consolas" w:eastAsia="Consolas"/>
          <w:sz w:val="20"/>
        </w:rPr>
        <w:t>NW_020174565.1  426374                               ..G...T.C..A..T..A...G.G..A....  426404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80      CCGCAGCCTGTCGAGAAGGAGAAGATAACGCCAAGAGGAATCCGATTGCCA  130</w:t>
      </w:r>
    </w:p>
    <w:p>
      <w:r>
        <w:rPr>
          <w:rFonts w:ascii="Consolas" w:hAnsi="Consolas" w:eastAsia="Consolas"/>
          <w:sz w:val="20"/>
        </w:rPr>
        <w:t>NW_020174565.1  318271  .T........C..T.....T..G..C...T.A........C..A..C....  318321</w:t>
      </w:r>
    </w:p>
    <w:p>
      <w:r>
        <w:rPr>
          <w:rFonts w:ascii="Consolas" w:hAnsi="Consolas" w:eastAsia="Consolas"/>
          <w:sz w:val="20"/>
        </w:rPr>
        <w:t>NW_020174565.1  426405  .AAG.C....CA......A......C...T.A..A..A.....A.......  426455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232989972534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NW_020174565.1  431721  ..T........T..C..G..A...AC.........T..CT..C.T..........T...A  431780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NW_020174565.1  431781  ...T.G..T.....GTT...A..T......C.T...G.G.....CT..AC..........  431840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GATGGGAATTGGTTTGATATTCAAACAGA-CCCACGAACCAATGAAGGCATTTTGAAGGT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NW_020174565.1  431841  ........C........A..A.....T..TT....-...T...........C........  431899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180     TGTCAAG  186</w:t>
      </w:r>
    </w:p>
    <w:p>
      <w:r>
        <w:rPr>
          <w:rFonts w:ascii="Consolas" w:hAnsi="Consolas" w:eastAsia="Consolas"/>
          <w:sz w:val="20"/>
        </w:rPr>
        <w:t>NW_020174565.1  431900  ...T...  431906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550492614761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449987739037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607597657786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406587906338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NW_020174565.1 Neophocaena asiaeorientalis asiaeorientalis breed ...  992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NW_020174565.1  376900  .......A.....A.A...........AA...............T..T.T..........  376959</w:t>
      </w:r>
    </w:p>
    <w:p>
      <w:r>
        <w:rPr>
          <w:rFonts w:ascii="Consolas" w:hAnsi="Consolas" w:eastAsia="Consolas"/>
          <w:sz w:val="20"/>
        </w:rPr>
        <w:t>NW_020174565.1  446310  .......T...C.GT..C..GG....C.AT....AGGA.........T..C.....G..C  446369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TATGACCATGAGGGAGTAGGGAGTCCTG---------TGGGCTCCATCGGTTGTTGCAGT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NW_020174565.1  376960  ....................ATC...C.---------.....A....T............  377010</w:t>
      </w:r>
    </w:p>
    <w:p>
      <w:r>
        <w:rPr>
          <w:rFonts w:ascii="Consolas" w:hAnsi="Consolas" w:eastAsia="Consolas"/>
          <w:sz w:val="20"/>
        </w:rPr>
        <w:t>NW_020174565.1  446370  .....TA.C..A...AC...TGCC....GTTCTCCCA.C......C.G............  446429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112     TGGATTGTGGATGATTTAGATGAAAGCTACATGGAGACTTTAGATCCAAAATTCAGGACT  171</w:t>
      </w:r>
    </w:p>
    <w:p>
      <w:r>
        <w:rPr>
          <w:rFonts w:ascii="Consolas" w:hAnsi="Consolas" w:eastAsia="Consolas"/>
          <w:sz w:val="20"/>
        </w:rPr>
        <w:t>NW_020174565.1  377011  .....C.......G...T.................A.........T.......T......  377070</w:t>
      </w:r>
    </w:p>
    <w:p>
      <w:r>
        <w:rPr>
          <w:rFonts w:ascii="Consolas" w:hAnsi="Consolas" w:eastAsia="Consolas"/>
          <w:sz w:val="20"/>
        </w:rPr>
        <w:t>NW_020174565.1  446430  .TT....CT.....G..T.....C....G.T....                           446464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172     CTTGCTGAAATCTGCTTAGATGCAGAAATCGAGCCATTTCCTTCACAGCAGGCCTGTATT  231</w:t>
      </w:r>
    </w:p>
    <w:p>
      <w:r>
        <w:rPr>
          <w:rFonts w:ascii="Consolas" w:hAnsi="Consolas" w:eastAsia="Consolas"/>
          <w:sz w:val="20"/>
        </w:rPr>
        <w:t>NW_020174565.1  377071  ....................CA.......T..A...........................  377130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232     CCCATCAGTACTGACCTCCCTTTACTTGGACCAAATTACTTTGTTAACGAATCTTCAGGA  291</w:t>
      </w:r>
    </w:p>
    <w:p>
      <w:r>
        <w:rPr>
          <w:rFonts w:ascii="Consolas" w:hAnsi="Consolas" w:eastAsia="Consolas"/>
          <w:sz w:val="20"/>
        </w:rPr>
        <w:t>NW_020174565.1  377131  .....T......................................A..T............  377190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292     ATGACTCTATCAGAGGCTGAATTCCAGGCAGAAATGGCCAAGCCTGAACCCACAATGCAC  351</w:t>
      </w:r>
    </w:p>
    <w:p>
      <w:r>
        <w:rPr>
          <w:rFonts w:ascii="Consolas" w:hAnsi="Consolas" w:eastAsia="Consolas"/>
          <w:sz w:val="20"/>
        </w:rPr>
        <w:t>NW_020174565.1  377191  .......CC........A......................TA...........G.....T  377250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352     AGGGATATTGTGGTGACTGAGACTT-ACACTACTGCTGATCCAAGCGTGCAACCCACTAC  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377251  G..........A.............A...G.............T..............C.  377310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411     GATTATTTTTGATCCTCAGCTTGCATCCAATGTTGTTGTAACAGAAACAGTAATGGCACC  470</w:t>
      </w:r>
    </w:p>
    <w:p>
      <w:r>
        <w:rPr>
          <w:rFonts w:ascii="Consolas" w:hAnsi="Consolas" w:eastAsia="Consolas"/>
          <w:sz w:val="20"/>
        </w:rPr>
        <w:t>NW_020174565.1  377311  ....G.......C.T...C.....GC....CA..........G..........C......  377370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471     TGTCTACGAAGTTCAAGAGAATATTTGTGTCCCTACTGAGTCAGCCAACACACACAATGT  530</w:t>
      </w:r>
    </w:p>
    <w:p>
      <w:r>
        <w:rPr>
          <w:rFonts w:ascii="Consolas" w:hAnsi="Consolas" w:eastAsia="Consolas"/>
          <w:sz w:val="20"/>
        </w:rPr>
        <w:t>NW_020174565.1  377371  .A....TA.C..C...AG.GG...C.....AG.CG......T........T.....G...  377430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531     AATCTATGCTGAGAGAGTGCTGTCTAGTCCTGGTAGGCCTGACATGAGCAGTAGTAGCAT  590</w:t>
      </w:r>
    </w:p>
    <w:p>
      <w:r>
        <w:rPr>
          <w:rFonts w:ascii="Consolas" w:hAnsi="Consolas" w:eastAsia="Consolas"/>
          <w:sz w:val="20"/>
        </w:rPr>
        <w:t>NW_020174565.1  377431  .........................................G..C.........C.....  377490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591     GACTGATAGTTGTAAGGGACCCGTGATGAGTGGCAGTATTTTGGTAGGACCAGAAATTCA  650</w:t>
      </w:r>
    </w:p>
    <w:p>
      <w:r>
        <w:rPr>
          <w:rFonts w:ascii="Consolas" w:hAnsi="Consolas" w:eastAsia="Consolas"/>
          <w:sz w:val="20"/>
        </w:rPr>
        <w:t>NW_020174565.1  377491  ...G..........G.......A........A..........A.................  377550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651     AGTGACGCAACTGGTGAGTCCAGACATTCACATAAGCCAAACCATTGGTTCCACATCCCC  710</w:t>
      </w:r>
    </w:p>
    <w:p>
      <w:r>
        <w:rPr>
          <w:rFonts w:ascii="Consolas" w:hAnsi="Consolas" w:eastAsia="Consolas"/>
          <w:sz w:val="20"/>
        </w:rPr>
        <w:t>NW_020174565.1  377551  ..........A.........................T.G.......T.....C.......  377610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711     AATGACATCGCGACACAGAGTAACACGGTATAGTAACATACATTACTCCCAACAATAA  768</w:t>
      </w:r>
    </w:p>
    <w:p>
      <w:r>
        <w:rPr>
          <w:rFonts w:ascii="Consolas" w:hAnsi="Consolas" w:eastAsia="Consolas"/>
          <w:sz w:val="20"/>
        </w:rPr>
        <w:t>NW_020174565.1  377611  T........T.......C........A..............C.....T......G...  377668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1681162386400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