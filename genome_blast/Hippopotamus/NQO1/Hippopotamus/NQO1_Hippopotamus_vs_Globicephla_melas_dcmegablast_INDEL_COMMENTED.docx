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228007181026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202     7e-50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ATGCATCCAACTGGCAGCACATTCCTTGAGGAATTCAGTGAGCCCCGAGGGTTGAAGCAG  60</w:t>
      </w:r>
    </w:p>
    <w:p>
      <w:r>
        <w:rPr>
          <w:rFonts w:ascii="Consolas" w:hAnsi="Consolas" w:eastAsia="Consolas"/>
          <w:sz w:val="20"/>
        </w:rPr>
        <w:t>NC_083332.1  45724782  ...........CA................................A...A..A.......  45724723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AATGCATGAA--------ACTATTTGAGGCTCTGCCCTTATTATATTTCCAGCAGGTTTT  112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insertion / frameshift / exon_2]</w:t>
      </w:r>
    </w:p>
    <w:p>
      <w:r>
        <w:rPr>
          <w:rFonts w:ascii="Consolas" w:hAnsi="Consolas" w:eastAsia="Consolas"/>
          <w:sz w:val="20"/>
        </w:rPr>
        <w:t>NC_083332.1  45724722  ..........ACTATTTG...........G.....................AT......G  45724663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113       CCTTGATTGCTTATTCTTCCTGCCAAAACGGTCAT  147</w:t>
      </w:r>
    </w:p>
    <w:p>
      <w:r>
        <w:rPr>
          <w:rFonts w:ascii="Consolas" w:hAnsi="Consolas" w:eastAsia="Consolas"/>
          <w:sz w:val="20"/>
        </w:rPr>
        <w:t>NC_083332.1  45724662  ..............................A....  45724628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320800801211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337     2e-90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11        CTTTGCTGGTTGGTGTCTGATTTTCTCCATGTGCCTTGTGTGTGTCTACATAGTTAGAAA  70</w:t>
      </w:r>
    </w:p>
    <w:p>
      <w:r>
        <w:rPr>
          <w:rFonts w:ascii="Consolas" w:hAnsi="Consolas" w:eastAsia="Consolas"/>
          <w:sz w:val="20"/>
        </w:rPr>
        <w:t>NC_083332.1  45718220  ...............A................T...............A...........  45718161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71        AGCACTGATCATACTGGCACATTCAGAGAGGACGTCCTTCAACTATGCCATGAAGGAGGC  130</w:t>
      </w:r>
    </w:p>
    <w:p>
      <w:r>
        <w:rPr>
          <w:rFonts w:ascii="Consolas" w:hAnsi="Consolas" w:eastAsia="Consolas"/>
          <w:sz w:val="20"/>
        </w:rPr>
        <w:t>NC_083332.1  45718160  ...--.....C.......C..C...........A..........................  45718103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131       TGCCGTAGAGGCTTTGAAGAGGAAAGGATGGGAGGTCACTGTGTCGGACCTGTATGCCAT  190</w:t>
      </w:r>
    </w:p>
    <w:p>
      <w:r>
        <w:rPr>
          <w:rFonts w:ascii="Consolas" w:hAnsi="Consolas" w:eastAsia="Consolas"/>
          <w:sz w:val="20"/>
        </w:rPr>
        <w:t>NC_083332.1  45718102  C...........................................................  45718043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191       GAACTTCAATCCCGTCATCTCCAGGAACGACATCACAG  228</w:t>
      </w:r>
    </w:p>
    <w:p>
      <w:r>
        <w:rPr>
          <w:rFonts w:ascii="Consolas" w:hAnsi="Consolas" w:eastAsia="Consolas"/>
          <w:sz w:val="20"/>
        </w:rPr>
        <w:t>NC_083332.1  45718042  ........................A...A.........  45718005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522295323903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201     6e-50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GTAAACTGAAGGACCCCGGGAACTTTCAGTATCCGGCTGAGTCTGTTCTAGCTTATAAAG  60</w:t>
      </w:r>
    </w:p>
    <w:p>
      <w:r>
        <w:rPr>
          <w:rFonts w:ascii="Consolas" w:hAnsi="Consolas" w:eastAsia="Consolas"/>
          <w:sz w:val="20"/>
        </w:rPr>
        <w:t>NC_083332.1  45717894  ........G...............C.........T..C......................  45717835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AAGGCCGTCTGAGCCCAGATACTGTGGCCGAACAAAAGAAGCTGGAAGCCGCAGACCTTG  120</w:t>
      </w:r>
    </w:p>
    <w:p>
      <w:r>
        <w:rPr>
          <w:rFonts w:ascii="Consolas" w:hAnsi="Consolas" w:eastAsia="Consolas"/>
          <w:sz w:val="20"/>
        </w:rPr>
        <w:t>NC_083332.1  45717834  .....T...............T......................C.....A.........  45717775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TGATTTTTCAG  131</w:t>
      </w:r>
    </w:p>
    <w:p>
      <w:r>
        <w:rPr>
          <w:rFonts w:ascii="Consolas" w:hAnsi="Consolas" w:eastAsia="Consolas"/>
          <w:sz w:val="20"/>
        </w:rPr>
        <w:t>NC_083332.1  45717774  ...........  45717764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267775875391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175     7e-42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TTTCCCCTGCAGTGGTTTGGAGTCCCTGCCATCCTGAAAGGCTGGTTTGAGCGCGTGCTC  60</w:t>
      </w:r>
    </w:p>
    <w:p>
      <w:r>
        <w:rPr>
          <w:rFonts w:ascii="Consolas" w:hAnsi="Consolas" w:eastAsia="Consolas"/>
          <w:sz w:val="20"/>
        </w:rPr>
        <w:t>NC_083332.1  45716407  ..C................................................T.A......  45716466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ATAGGGGAGTTTGCTTACTCGTACGCTGCCATGTATGACAAGGGGCCTTTCCGG  114</w:t>
      </w:r>
    </w:p>
    <w:p>
      <w:r>
        <w:rPr>
          <w:rFonts w:ascii="Consolas" w:hAnsi="Consolas" w:eastAsia="Consolas"/>
          <w:sz w:val="20"/>
        </w:rPr>
        <w:t>NC_083332.1  45716467  .......................T......G.............A......T..  45716520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222704688444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176     2e-42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AATAAGAAGGCAGTGCTTTCCATCACCACTGGTGGCAGTGGCTCCATGTACTCTCTGCAG  60</w:t>
      </w:r>
    </w:p>
    <w:p>
      <w:r>
        <w:rPr>
          <w:rFonts w:ascii="Consolas" w:hAnsi="Consolas" w:eastAsia="Consolas"/>
          <w:sz w:val="20"/>
        </w:rPr>
        <w:t>NC_083332.1  45717233  ........................T...................................  45717292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GGTATCCACGGGGACATGAATATCATTCTCTGGCCAATTCAG  102</w:t>
      </w:r>
    </w:p>
    <w:p>
      <w:r>
        <w:rPr>
          <w:rFonts w:ascii="Consolas" w:hAnsi="Consolas" w:eastAsia="Consolas"/>
          <w:sz w:val="20"/>
        </w:rPr>
        <w:t>NC_083332.1  45717293  ................................C.........  45717334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190889732952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NC_083332.1 Globicephala melas chromosome 19, mGloMel1.2, whole g...  666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AGTGGCACTCTGCATTTCTGTGGCTTCCAAGTCCTGGAACCTCAACTGACATACAGCATT  60</w:t>
      </w:r>
    </w:p>
    <w:p>
      <w:r>
        <w:rPr>
          <w:rFonts w:ascii="Consolas" w:hAnsi="Consolas" w:eastAsia="Consolas"/>
          <w:sz w:val="20"/>
        </w:rPr>
        <w:t>NC_083332.1  45714764  .................................T...................T......  45714705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GGGCACACTCCCGAGGATGCCCGAATTCAGATCCTGGAAGGATGGAAGAAACGCCTGGAG  120</w:t>
      </w:r>
    </w:p>
    <w:p>
      <w:r>
        <w:rPr>
          <w:rFonts w:ascii="Consolas" w:hAnsi="Consolas" w:eastAsia="Consolas"/>
          <w:sz w:val="20"/>
        </w:rPr>
        <w:t>NC_083332.1  45714704  ...................T........................................  45714645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AATATTTGGGATGAGACGCCACTGTCTTTTGCTCCAAGTAGCCTCTTTGATCTAAACTTC  180</w:t>
      </w:r>
    </w:p>
    <w:p>
      <w:r>
        <w:rPr>
          <w:rFonts w:ascii="Consolas" w:hAnsi="Consolas" w:eastAsia="Consolas"/>
          <w:sz w:val="20"/>
        </w:rPr>
        <w:t>NC_083332.1  45714644  ................T........A...............A........C.........  45714585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181       CAGGCAGGATTCTTAATGAAAAAGGAGGTGCAGGATGAGCAGAAAAATAAGAAATTTGGC  240</w:t>
      </w:r>
    </w:p>
    <w:p>
      <w:r>
        <w:rPr>
          <w:rFonts w:ascii="Consolas" w:hAnsi="Consolas" w:eastAsia="Consolas"/>
          <w:sz w:val="20"/>
        </w:rPr>
        <w:t>NC_083332.1  45714584  T...................C........A........A.....................  45714525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241       CTTTCTGTGGGCCATCACTTGGGCAAGTCCATCCCGATGGACAACCAGATCAAAGCCAGA  300</w:t>
      </w:r>
    </w:p>
    <w:p>
      <w:r>
        <w:rPr>
          <w:rFonts w:ascii="Consolas" w:hAnsi="Consolas" w:eastAsia="Consolas"/>
          <w:sz w:val="20"/>
        </w:rPr>
        <w:t>NC_083332.1  45714524  .....A.............C...............A.C......................  45714465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301       AAATAAGATTCATAAGACTCGATTTCCTTCTAAAATGTAGCCAAACCTAGGtttcttttt  360</w:t>
      </w:r>
    </w:p>
    <w:p>
      <w:r>
        <w:rPr>
          <w:rFonts w:ascii="Consolas" w:hAnsi="Consolas" w:eastAsia="Consolas"/>
          <w:sz w:val="20"/>
        </w:rPr>
        <w:t>NC_083332.1  45714464  ..........A.C......T................A........T....AC...-...C  45714406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361       ttgggcttccttgacttgctttagtttttaagatttgtgttttatctttttCTGCGAGGA  420</w:t>
      </w:r>
    </w:p>
    <w:p>
      <w:r>
        <w:rPr>
          <w:rFonts w:ascii="Consolas" w:hAnsi="Consolas" w:eastAsia="Consolas"/>
          <w:sz w:val="20"/>
        </w:rPr>
        <w:t>NC_083332.1  45714405  .....G.....................................-......G.CA.A....  45714347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421       ATGGATAGGAGAGAATAGACTATATTCATACGTTTTTGTAGGGTTTTGTTAAACGAAACT  480</w:t>
      </w:r>
    </w:p>
    <w:p>
      <w:r>
        <w:rPr>
          <w:rFonts w:ascii="Consolas" w:hAnsi="Consolas" w:eastAsia="Consolas"/>
          <w:sz w:val="20"/>
        </w:rPr>
        <w:t>NC_083332.1  45714346  ......-----....C...............A.....A..TA...........         45714299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481       GGTTCTAACGATTGCTATCATGGCAAAATCTGATTAGGCTCAAAAGTCCTCT------TA  534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exon_7]</w:t>
      </w:r>
    </w:p>
    <w:p>
      <w:r>
        <w:rPr>
          <w:rFonts w:ascii="Consolas" w:hAnsi="Consolas" w:eastAsia="Consolas"/>
          <w:sz w:val="20"/>
        </w:rPr>
        <w:t>NC_083332.1  45713923              ..................................G.....CAGGCT..  45713876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535       CGACATAAAATCAGACAGAAGGGTGTACAAAGATCCCAGACCGTATTCTTTAAGGTCCTC  594</w:t>
      </w:r>
    </w:p>
    <w:p>
      <w:r>
        <w:rPr>
          <w:rFonts w:ascii="Consolas" w:hAnsi="Consolas" w:eastAsia="Consolas"/>
          <w:sz w:val="20"/>
        </w:rPr>
        <w:t>NC_083332.1  45713875  G...G....GC....G...........G.............A..................  45713816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595       TACACAATTTAATTCCT----TTAGGGATACATTTTTAGGAATAAATCTGGCTAGAGAGC  650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exon_7]</w:t>
      </w:r>
    </w:p>
    <w:p>
      <w:r>
        <w:rPr>
          <w:rFonts w:ascii="Consolas" w:hAnsi="Consolas" w:eastAsia="Consolas"/>
          <w:sz w:val="20"/>
        </w:rPr>
        <w:t>NC_083332.1  45713815  .................CTCT....A..................................  45713756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651       GTCCGACTCCTCACTGATCTATTTTT-----AATTACCTCCCTGTGGTTTATGGCAGAAG  705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exon_7]</w:t>
      </w:r>
    </w:p>
    <w:p>
      <w:r>
        <w:rPr>
          <w:rFonts w:ascii="Consolas" w:hAnsi="Consolas" w:eastAsia="Consolas"/>
          <w:sz w:val="20"/>
        </w:rPr>
        <w:t>NC_083332.1  45713755  A...A........A............CTTTT.........T...................  45713696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706       GGAATTAATTGCTCAGAGAAAGAAATGACAGAATCTGTCTGACCTAAGGGACTTGTTTAG  765</w:t>
      </w:r>
    </w:p>
    <w:p>
      <w:r>
        <w:rPr>
          <w:rFonts w:ascii="Consolas" w:hAnsi="Consolas" w:eastAsia="Consolas"/>
          <w:sz w:val="20"/>
        </w:rPr>
        <w:t>NC_083332.1  45713695  ......----...................GA.............................  45713640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766       TAACCACTACTCTCTGCTTGTTTGTGATATATATTGGCTTTAGTTACTATACAATGACTA  825</w:t>
      </w:r>
    </w:p>
    <w:p>
      <w:r>
        <w:rPr>
          <w:rFonts w:ascii="Consolas" w:hAnsi="Consolas" w:eastAsia="Consolas"/>
          <w:sz w:val="20"/>
        </w:rPr>
        <w:t>NC_083332.1  45713639  ...TT......................G..............A......C.......A..  45713580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826       TTATGCCTAATATAAGTATCATTCTCCTTCAACTTTTGT----------CA-TTAACACA  874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insertion / frameshift / exon_7]</w:t>
      </w:r>
    </w:p>
    <w:p>
      <w:r>
        <w:rPr>
          <w:rFonts w:ascii="Consolas" w:hAnsi="Consolas" w:eastAsia="Consolas"/>
          <w:sz w:val="20"/>
        </w:rPr>
        <w:t>NC_083332.1  45713579  ............CG...G.............G.......TGTTTCTATA..G.GC.....  45713520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875       GATGCCTTGAAATGAAAAGCTAATAAAAATCTCTT  909</w:t>
      </w:r>
    </w:p>
    <w:p>
      <w:r>
        <w:rPr>
          <w:rFonts w:ascii="Consolas" w:hAnsi="Consolas" w:eastAsia="Consolas"/>
          <w:sz w:val="20"/>
        </w:rPr>
        <w:t>NC_083332.1  45713519  ..CA...................A....CC.....  45713485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2370211523610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