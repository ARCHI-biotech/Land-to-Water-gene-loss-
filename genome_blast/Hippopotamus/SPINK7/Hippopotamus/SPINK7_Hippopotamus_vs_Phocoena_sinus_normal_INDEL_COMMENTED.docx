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222923108044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7114568046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159     2e-37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         GACTGCAGCATTTACAAGAAGTACCCAGTGGTGGCCATCCCCTGCCCCATCACATACATG  63</w:t>
      </w:r>
    </w:p>
    <w:p>
      <w:r>
        <w:rPr>
          <w:rFonts w:ascii="Consolas" w:hAnsi="Consolas" w:eastAsia="Consolas"/>
          <w:sz w:val="20"/>
        </w:rPr>
        <w:t>2        47371148  ...............G.....C...................................C..  47371089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64        CCTGTTTGTGGTTCTGACTACATCACTTATGGAAATAAATGCCACTTG  111</w:t>
      </w:r>
    </w:p>
    <w:p>
      <w:r>
        <w:rPr>
          <w:rFonts w:ascii="Consolas" w:hAnsi="Consolas" w:eastAsia="Consolas"/>
          <w:sz w:val="20"/>
        </w:rPr>
        <w:t>2        47371088  ............-.............C.....G...G...........  47371042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232409197748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49801973634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