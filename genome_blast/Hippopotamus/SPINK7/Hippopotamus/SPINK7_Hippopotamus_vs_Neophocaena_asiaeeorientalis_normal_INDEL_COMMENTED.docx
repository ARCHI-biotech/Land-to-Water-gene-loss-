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214720111470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6852933867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NW_020172589.1 Neophocaena asiaeorientalis asiaeorientalis breed 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NW_020172589.1  1602771  ...............G.....C...................................C..  1602712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       CCTGTTTGTGGTTCTGACTACATCACTTATGGAAATAAATGCCACTTG  111</w:t>
      </w:r>
    </w:p>
    <w:p>
      <w:r>
        <w:rPr>
          <w:rFonts w:ascii="Consolas" w:hAnsi="Consolas" w:eastAsia="Consolas"/>
          <w:sz w:val="20"/>
        </w:rPr>
        <w:t>NW_020172589.1  1602711  ............-.............C.....G...G...........  1602665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223857137490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47969961837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