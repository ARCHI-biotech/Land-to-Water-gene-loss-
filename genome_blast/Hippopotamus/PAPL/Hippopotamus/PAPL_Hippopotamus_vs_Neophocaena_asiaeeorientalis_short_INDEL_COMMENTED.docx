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111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TCTCCCTGGGAGTCCAGGGGTGCCCAGAGGCTGCCAGCGCTGCCCCTGAGCAAGTCCACC  60</w:t>
      </w:r>
    </w:p>
    <w:p>
      <w:r>
        <w:rPr>
          <w:rFonts w:ascii="Consolas" w:hAnsi="Consolas" w:eastAsia="Consolas"/>
          <w:sz w:val="20"/>
        </w:rPr>
        <w:t>NW_020175468.1  8176700  .....................C....A.....C....T......................  8176641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TGTCCTACCCAG  72</w:t>
      </w:r>
    </w:p>
    <w:p>
      <w:r>
        <w:rPr>
          <w:rFonts w:ascii="Consolas" w:hAnsi="Consolas" w:eastAsia="Consolas"/>
          <w:sz w:val="20"/>
        </w:rPr>
        <w:t>NW_020175468.1  8176640  ............  8176629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121071401869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75.8    5e-12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104      GGCACCTTCAGCCGCTTTGTGGACGGGGGCATTCTCCAGCGGAAGCTCTACATACACC  161</w:t>
      </w:r>
    </w:p>
    <w:p>
      <w:r>
        <w:rPr>
          <w:rFonts w:ascii="Consolas" w:hAnsi="Consolas" w:eastAsia="Consolas"/>
          <w:sz w:val="20"/>
        </w:rPr>
        <w:t>NW_020175468.1  8176335  .............C....A....T............TG....................  8176278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338084151796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155     7e-36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TTACCGCTGCGGCAGCACGCAGGGCTGGAGCCGCCGGTTCCGCTTCAGGGCCCTGCAGAA  60</w:t>
      </w:r>
    </w:p>
    <w:p>
      <w:r>
        <w:rPr>
          <w:rFonts w:ascii="Consolas" w:hAnsi="Consolas" w:eastAsia="Consolas"/>
          <w:sz w:val="20"/>
        </w:rPr>
        <w:t>NW_020175468.1  8175926  ...............T..T..............T.......T.............A....  8175867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CGGACCCCACTGGAGCCCCCGTCTGGCTGTGTTTGGGGACCTGGGGGCTGACAACCCAAA  120</w:t>
      </w:r>
    </w:p>
    <w:p>
      <w:r>
        <w:rPr>
          <w:rFonts w:ascii="Consolas" w:hAnsi="Consolas" w:eastAsia="Consolas"/>
          <w:sz w:val="20"/>
        </w:rPr>
        <w:t>NW_020175468.1  8175866  T..G...............T.....T..............A.A...A.......T..T.G  8175807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GGCCCTACCACGACTGCACAGGGACACCCAGCAGGGCATGTACGACGCTGTTCTTCATGT  180</w:t>
      </w:r>
    </w:p>
    <w:p>
      <w:r>
        <w:rPr>
          <w:rFonts w:ascii="Consolas" w:hAnsi="Consolas" w:eastAsia="Consolas"/>
          <w:sz w:val="20"/>
        </w:rPr>
        <w:t>NW_020175468.1  8175806  .........CG.....TG...C...........-....G..GT..............C..  8175748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GG  182</w:t>
      </w:r>
    </w:p>
    <w:p>
      <w:r>
        <w:rPr>
          <w:rFonts w:ascii="Consolas" w:hAnsi="Consolas" w:eastAsia="Consolas"/>
          <w:sz w:val="20"/>
        </w:rPr>
        <w:t>NW_020175468.1  8175747  ..  8175746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370065085074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AGACTTTGCCTACAACATGGATCAGAATAACGCTCGAGTCGGGGACAAGTTCATGAATCT  60</w:t>
      </w:r>
    </w:p>
    <w:p>
      <w:r>
        <w:rPr>
          <w:rFonts w:ascii="Consolas" w:hAnsi="Consolas" w:eastAsia="Consolas"/>
          <w:sz w:val="20"/>
        </w:rPr>
        <w:t>NW_020175468.1  8174653  .......A........G........G.C...A...AC...A...................  8174594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CATCGAACCTGTGGCTGCCAGCCTGCCATACATGACATGTCCTGGGAATCACGAAGA  117</w:t>
      </w:r>
    </w:p>
    <w:p>
      <w:r>
        <w:rPr>
          <w:rFonts w:ascii="Consolas" w:hAnsi="Consolas" w:eastAsia="Consolas"/>
          <w:sz w:val="20"/>
        </w:rPr>
        <w:t>NW_020175468.1  8174593  ...T...........C........A......G....G....................  8174537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237574071592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83.8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AACTTCTCCAACTACAAAGCTCGCTTTAGCATGCCAGGGGACAACGAAGGCCTGTGGTAC  60</w:t>
      </w:r>
    </w:p>
    <w:p>
      <w:r>
        <w:rPr>
          <w:rFonts w:ascii="Consolas" w:hAnsi="Consolas" w:eastAsia="Consolas"/>
          <w:sz w:val="20"/>
        </w:rPr>
        <w:t>NW_020175468.1  8174316  .....................T....C.T..............GT...............  8174257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AG  62</w:t>
      </w:r>
    </w:p>
    <w:p>
      <w:r>
        <w:rPr>
          <w:rFonts w:ascii="Consolas" w:hAnsi="Consolas" w:eastAsia="Consolas"/>
          <w:sz w:val="20"/>
        </w:rPr>
        <w:t>NW_020175468.1  8174256  ..  8174255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98227741139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TGGGATCTGGGCCCGGCACACATCATCTCCTTCTCCACAGAGGTGTATTTCTTCCTCCAT  60</w:t>
      </w:r>
    </w:p>
    <w:p>
      <w:r>
        <w:rPr>
          <w:rFonts w:ascii="Consolas" w:hAnsi="Consolas" w:eastAsia="Consolas"/>
          <w:sz w:val="20"/>
        </w:rPr>
        <w:t>NW_020175468.1  8174155  ................T.......G.T...........C.....A........T......  8174096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TACGGCCGCCACCTGGTCGAGAGGCAGTTTCATTGGCTGGAGAATGACCTCCAG  114</w:t>
      </w:r>
    </w:p>
    <w:p>
      <w:r>
        <w:rPr>
          <w:rFonts w:ascii="Consolas" w:hAnsi="Consolas" w:eastAsia="Consolas"/>
          <w:sz w:val="20"/>
        </w:rPr>
        <w:t>NW_020175468.1  8174095  ..T..-...........A.....A......TGC..........GC.........  8174043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217014776935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101     5e-20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AAGCCAATAAGAACCGGGCAGTCCGGCCATGGATCATCACCATGGGTCACCGGCCCATGT  60</w:t>
      </w:r>
    </w:p>
    <w:p>
      <w:r>
        <w:rPr>
          <w:rFonts w:ascii="Consolas" w:hAnsi="Consolas" w:eastAsia="Consolas"/>
          <w:sz w:val="20"/>
        </w:rPr>
        <w:t>NW_020175468.1  8173958  ...............CA....C..C..G-........T...................C..  8173900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ACTGTTCCAACGCTGATTTGGATGACTGTACCTGGCATGAAAGCAAG  107</w:t>
      </w:r>
    </w:p>
    <w:p>
      <w:r>
        <w:rPr>
          <w:rFonts w:ascii="Consolas" w:hAnsi="Consolas" w:eastAsia="Consolas"/>
          <w:sz w:val="20"/>
        </w:rPr>
        <w:t>NW_020175468.1  8173899  .........GT.......G.........C.......G..........  8173853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201024214424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63.9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5        AGGCCTCCTCGGCAAGCTCTATGGGTTGGAAGATCTTTTCTACAAATA  52</w:t>
      </w:r>
    </w:p>
    <w:p>
      <w:r>
        <w:rPr>
          <w:rFonts w:ascii="Consolas" w:hAnsi="Consolas" w:eastAsia="Consolas"/>
          <w:sz w:val="20"/>
        </w:rPr>
        <w:t>NW_020175468.1  8173753  ................T......A......G...........T.....  8173706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82237671684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67.9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TGCAGCTGTGGGCTCACGAGCACTCGTATGAACGCCTGTGGCCGATTTACAACTACCA  58</w:t>
      </w:r>
    </w:p>
    <w:p>
      <w:r>
        <w:rPr>
          <w:rFonts w:ascii="Consolas" w:hAnsi="Consolas" w:eastAsia="Consolas"/>
          <w:sz w:val="20"/>
        </w:rPr>
        <w:t>NW_020175468.1  8173603  ...................A.G...C.......A..C......A..............  8173546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91374642920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93.7    7e-18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TTAACGGCAGCCAAGAGATGCCCTACACCCATCCTCGAGGCCCCGTCCACATCATCACCG  60</w:t>
      </w:r>
    </w:p>
    <w:p>
      <w:r>
        <w:rPr>
          <w:rFonts w:ascii="Consolas" w:hAnsi="Consolas" w:eastAsia="Consolas"/>
          <w:sz w:val="20"/>
        </w:rPr>
        <w:t>NW_020175468.1  8173422  ....T.......G..................C.......T.T..................  8173363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GATCTGC  67</w:t>
      </w:r>
    </w:p>
    <w:p>
      <w:r>
        <w:rPr>
          <w:rFonts w:ascii="Consolas" w:hAnsi="Consolas" w:eastAsia="Consolas"/>
          <w:sz w:val="20"/>
        </w:rPr>
        <w:t>NW_020175468.1  8173362  .......  8173356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111933937577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3        TGTGAGGAGCTGCTGACCCCCTTCACCCTCTTCCCTCGGCCCTGGAGCGCCGTGCGCATC  62</w:t>
      </w:r>
    </w:p>
    <w:p>
      <w:r>
        <w:rPr>
          <w:rFonts w:ascii="Consolas" w:hAnsi="Consolas" w:eastAsia="Consolas"/>
          <w:sz w:val="20"/>
        </w:rPr>
        <w:t>NW_020175468.1  8171014  ..........G............A...........G...................T....  8170955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63       AAGGAGTACGGGTACACGCGGCTACACATCCTCAATGGGACCCACGTCCACATCCAGCAG  122</w:t>
      </w:r>
    </w:p>
    <w:p>
      <w:r>
        <w:rPr>
          <w:rFonts w:ascii="Consolas" w:hAnsi="Consolas" w:eastAsia="Consolas"/>
          <w:sz w:val="20"/>
        </w:rPr>
        <w:t>NW_020175468.1  8170954  ..A..............A..........A........A.....GT.....T.........  8170895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123      GTGTCTGATGACCAG  137</w:t>
      </w:r>
    </w:p>
    <w:p>
      <w:r>
        <w:rPr>
          <w:rFonts w:ascii="Consolas" w:hAnsi="Consolas" w:eastAsia="Consolas"/>
          <w:sz w:val="20"/>
        </w:rPr>
        <w:t>NW_020175468.1  8170894  ...............  8170880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269555196614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ATGGGAAGATTGTGGATGATATCTGGGTGGTGAGACCCCTGCTTGGCCGGATGATGTACC  60</w:t>
      </w:r>
    </w:p>
    <w:p>
      <w:r>
        <w:rPr>
          <w:rFonts w:ascii="Consolas" w:hAnsi="Consolas" w:eastAsia="Consolas"/>
          <w:sz w:val="20"/>
        </w:rPr>
        <w:t>NW_020175468.1  8169738  ................C...G........A.......T..........A...........  8169679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TCT  63</w:t>
      </w:r>
    </w:p>
    <w:p>
      <w:r>
        <w:rPr>
          <w:rFonts w:ascii="Consolas" w:hAnsi="Consolas" w:eastAsia="Consolas"/>
          <w:sz w:val="20"/>
        </w:rPr>
        <w:t>NW_020175468.1  8169678  ...  8169676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105080839358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