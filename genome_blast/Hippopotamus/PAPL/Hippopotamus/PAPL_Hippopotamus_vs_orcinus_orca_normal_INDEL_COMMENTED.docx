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121777631674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370627449220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407690194142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254144579616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95304233484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230318525277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211787149680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74125514932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87362214027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111188272398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19        46143663  ..........G.......T....A...........G.A..........A...........  46143722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19        46143723  ..A...A..........A..........A........A.....GT...............  46143782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 GTGTCTGATGACCAG  137</w:t>
      </w:r>
    </w:p>
    <w:p>
      <w:r>
        <w:rPr>
          <w:rFonts w:ascii="Consolas" w:hAnsi="Consolas" w:eastAsia="Consolas"/>
          <w:sz w:val="20"/>
        </w:rPr>
        <w:t>19        46143783  ...............  46143797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288559942607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103246252941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