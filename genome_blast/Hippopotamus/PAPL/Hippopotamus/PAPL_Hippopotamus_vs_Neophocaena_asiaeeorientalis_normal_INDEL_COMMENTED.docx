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111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NW_020175468.1  8176700  .....................C....A.....C....T......................  8176641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TGTCCTACCCAG  72</w:t>
      </w:r>
    </w:p>
    <w:p>
      <w:r>
        <w:rPr>
          <w:rFonts w:ascii="Consolas" w:hAnsi="Consolas" w:eastAsia="Consolas"/>
          <w:sz w:val="20"/>
        </w:rPr>
        <w:t>NW_020175468.1  8176640  ............  8176629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105076429246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319793993260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351773392586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219288624480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82233727236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182740520400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63959565628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75380916633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95939348442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251268215550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89086537839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