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117     8e-25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NC_083332.1  13153659  .....................C....A.....C...........................  13153600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TGTCCTACCCAG  72</w:t>
      </w:r>
    </w:p>
    <w:p>
      <w:r>
        <w:rPr>
          <w:rFonts w:ascii="Consolas" w:hAnsi="Consolas" w:eastAsia="Consolas"/>
          <w:sz w:val="20"/>
        </w:rPr>
        <w:t>NC_083332.1  13153599  ............  13153588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114003633169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186     6e-45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TGAGCCGGGCTCCATGACTGTAACCTGGACCACATGGGTCCCTACCCCCTCTGAAGTGCA  60</w:t>
      </w:r>
    </w:p>
    <w:p>
      <w:r>
        <w:rPr>
          <w:rFonts w:ascii="Consolas" w:hAnsi="Consolas" w:eastAsia="Consolas"/>
          <w:sz w:val="20"/>
        </w:rPr>
        <w:t>NC_083332.1  13150164  ....A.A....G............T.................A........G........  13150105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GTTTG---GGCTGCAGCCATCAGGGGCCCTGCCCTTCCGGGCTCGAGGCACCTTCAGCCG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NC_083332.1  13150104  ...GTTCA........TT..GG...C........C.........AG.............C  13150045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118       CTTTGTGGACGGGGGCATTCTCCAGCGGAAGCTCTACATACACCGA  163</w:t>
      </w:r>
    </w:p>
    <w:p>
      <w:r>
        <w:rPr>
          <w:rFonts w:ascii="Consolas" w:hAnsi="Consolas" w:eastAsia="Consolas"/>
          <w:sz w:val="20"/>
        </w:rPr>
        <w:t>NC_083332.1  13150044  ..C.A....T............TG......................  13149999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365871988158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NC_083332.1  13149649  ....T..........T..T..............T.......T.............A...C  13149590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NC_083332.1  13149589  T..G...............T....................A.A...A.......T..T.G  13149530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NC_083332.1  13149529  .........CT.....TG...T................G.....................  13149470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GG  182</w:t>
      </w:r>
    </w:p>
    <w:p>
      <w:r>
        <w:rPr>
          <w:rFonts w:ascii="Consolas" w:hAnsi="Consolas" w:eastAsia="Consolas"/>
          <w:sz w:val="20"/>
        </w:rPr>
        <w:t>NC_083332.1  13149469  ..  13149468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400338040149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AGACTTTGCCTACAACATGGATCAGAATAACGCTCGAGTCGGGGACAAGTTCATGAATCT  60</w:t>
      </w:r>
    </w:p>
    <w:p>
      <w:r>
        <w:rPr>
          <w:rFonts w:ascii="Consolas" w:hAnsi="Consolas" w:eastAsia="Consolas"/>
          <w:sz w:val="20"/>
        </w:rPr>
        <w:t>NC_083332.1  13148385  .......TT................G.C...A...AC...A...................  13148326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CATCGAACCTGTGGCTGCCAGCCTGCCATACATGACATGTCCTGGGAATCACGAAGAACG  120</w:t>
      </w:r>
    </w:p>
    <w:p>
      <w:r>
        <w:rPr>
          <w:rFonts w:ascii="Consolas" w:hAnsi="Consolas" w:eastAsia="Consolas"/>
          <w:sz w:val="20"/>
        </w:rPr>
        <w:t>NC_083332.1  13148325  ...T...........C..................-.G....................C..  13148267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CTA  123</w:t>
      </w:r>
    </w:p>
    <w:p>
      <w:r>
        <w:rPr>
          <w:rFonts w:ascii="Consolas" w:hAnsi="Consolas" w:eastAsia="Consolas"/>
          <w:sz w:val="20"/>
        </w:rPr>
        <w:t>NC_083332.1  13148266  ...  13148264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246565905063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95.1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AACTTCTCCAACTACAAAGCTCGCTTTAGCATGCCAGGGGACAACGAAGGCCTGTGGTAC  60</w:t>
      </w:r>
    </w:p>
    <w:p>
      <w:r>
        <w:rPr>
          <w:rFonts w:ascii="Consolas" w:hAnsi="Consolas" w:eastAsia="Consolas"/>
          <w:sz w:val="20"/>
        </w:rPr>
        <w:t>NC_083332.1  13148043  ..........................C.T..............GT...............  13147984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AG  62</w:t>
      </w:r>
    </w:p>
    <w:p>
      <w:r>
        <w:rPr>
          <w:rFonts w:ascii="Consolas" w:hAnsi="Consolas" w:eastAsia="Consolas"/>
          <w:sz w:val="20"/>
        </w:rPr>
        <w:t>NC_083332.1  13147983  ..  13147982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87491160339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144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NC_083332.1  13147882  ...............AT.........T...........T.....A........T......  13147823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TACGGCCGCCACCTGGTCGAGAGGCAGTTTCATTGGCTGGAGAATGACCTCCAG  114</w:t>
      </w:r>
    </w:p>
    <w:p>
      <w:r>
        <w:rPr>
          <w:rFonts w:ascii="Consolas" w:hAnsi="Consolas" w:eastAsia="Consolas"/>
          <w:sz w:val="20"/>
        </w:rPr>
        <w:t>NC_083332.1  13147822  .....-...........A.....A.......GC..........GC.........  13147770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96.9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AAGCCAATAAGAACCGGGCAGTCCGGCCATGGATCATCACCATGGGTCACCGGCCCATGT  60</w:t>
      </w:r>
    </w:p>
    <w:p>
      <w:r>
        <w:rPr>
          <w:rFonts w:ascii="Consolas" w:hAnsi="Consolas" w:eastAsia="Consolas"/>
          <w:sz w:val="20"/>
        </w:rPr>
        <w:t>NC_083332.1  13147685  ...G...........CA....C..C...G...------------.............G..  13147638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ACTGTTCCAACGCTGATTTGGATGACTGTACCTGGCATGAAAGCAAG  107</w:t>
      </w:r>
    </w:p>
    <w:p>
      <w:r>
        <w:rPr>
          <w:rFonts w:ascii="Consolas" w:hAnsi="Consolas" w:eastAsia="Consolas"/>
          <w:sz w:val="20"/>
        </w:rPr>
        <w:t>NC_083332.1  13147637  .........CT.......G.........C..................  13147591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204145964407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72.5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GCAAAGGCCTCCTCGGCAAGCTCTATGGGTTGGAAGATCTTTTCTACAAATA  52</w:t>
      </w:r>
    </w:p>
    <w:p>
      <w:r>
        <w:rPr>
          <w:rFonts w:ascii="Consolas" w:hAnsi="Consolas" w:eastAsia="Consolas"/>
          <w:sz w:val="20"/>
        </w:rPr>
        <w:t>NC_083332.1  13147495  ...G................T......A......G...........T.....  13147444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68932455150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83.3    1e-14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TGCAGCTGTGGGCTCACGAGCACTCGTATGAACGCCTGTGGCCGATTTACAACTACCA  58</w:t>
      </w:r>
    </w:p>
    <w:p>
      <w:r>
        <w:rPr>
          <w:rFonts w:ascii="Consolas" w:hAnsi="Consolas" w:eastAsia="Consolas"/>
          <w:sz w:val="20"/>
        </w:rPr>
        <w:t>NC_083332.1  13147341  ...................A.G...C......T..........A..............  13147284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82188696525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TTAACGGCAGCCAAGAGATGCCCTACACCCATCCTCGAGGCCCCGTCCACATCATCACCG  60</w:t>
      </w:r>
    </w:p>
    <w:p>
      <w:r>
        <w:rPr>
          <w:rFonts w:ascii="Consolas" w:hAnsi="Consolas" w:eastAsia="Consolas"/>
          <w:sz w:val="20"/>
        </w:rPr>
        <w:t>NC_083332.1  13147160  ....T.......G..........A.......C...T.T.T....................  13147101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GATCTGC  67</w:t>
      </w:r>
    </w:p>
    <w:p>
      <w:r>
        <w:rPr>
          <w:rFonts w:ascii="Consolas" w:hAnsi="Consolas" w:eastAsia="Consolas"/>
          <w:sz w:val="20"/>
        </w:rPr>
        <w:t>NC_083332.1  13147100  .......  13147094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103398644037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3 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NC_083332.1  13143794  ..........G............A...........GT...........A...........  13143735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63 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NC_083332.1  13143734  ..A.....T........A..........A........A.....GT...............  13143675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123       GTGTCTGATGACCAG  137</w:t>
      </w:r>
    </w:p>
    <w:p>
      <w:r>
        <w:rPr>
          <w:rFonts w:ascii="Consolas" w:hAnsi="Consolas" w:eastAsia="Consolas"/>
          <w:sz w:val="20"/>
        </w:rPr>
        <w:t>NC_083332.1  13143674  ...............  13143660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283683353137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96.9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ATGGGAAGATTGTGGATGATATCTGGGTGGTGAGACCCCTGCTTGGCCGGATGATGTACC  60</w:t>
      </w:r>
    </w:p>
    <w:p>
      <w:r>
        <w:rPr>
          <w:rFonts w:ascii="Consolas" w:hAnsi="Consolas" w:eastAsia="Consolas"/>
          <w:sz w:val="20"/>
        </w:rPr>
        <w:t>NC_083332.1  13142519  ................C...G....A...........T......................  13142460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TCT  63</w:t>
      </w:r>
    </w:p>
    <w:p>
      <w:r>
        <w:rPr>
          <w:rFonts w:ascii="Consolas" w:hAnsi="Consolas" w:eastAsia="Consolas"/>
          <w:sz w:val="20"/>
        </w:rPr>
        <w:t>NC_083332.1  13142459  ...  13142457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95444902188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