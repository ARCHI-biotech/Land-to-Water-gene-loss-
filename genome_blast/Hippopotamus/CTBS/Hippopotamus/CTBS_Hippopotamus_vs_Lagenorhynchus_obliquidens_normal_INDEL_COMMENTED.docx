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340810041830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261443927024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252     5e-65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GAGATGTATCTGTAAAGGCTATTGTTAATGCTACTTTCAGAGCATCCTGGATAGCTCGAC  60</w:t>
      </w:r>
    </w:p>
    <w:p>
      <w:r>
        <w:rPr>
          <w:rFonts w:ascii="Consolas" w:hAnsi="Consolas" w:eastAsia="Consolas"/>
          <w:sz w:val="20"/>
        </w:rPr>
        <w:t>12       21006514  ..........CA...G..A...CA.............A............T......A..  21006455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AAGTTGAGCTGGCCAAAAAACAATATATGGATGGAATTAATCTAGACATAGAGCAAGCAG  120</w:t>
      </w:r>
    </w:p>
    <w:p>
      <w:r>
        <w:rPr>
          <w:rFonts w:ascii="Consolas" w:hAnsi="Consolas" w:eastAsia="Consolas"/>
          <w:sz w:val="20"/>
        </w:rPr>
        <w:t>12       21006454  .....A............C.............................---..--.--..  21006402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TTGCTCACTCATCACCTGAATATTATGCATTAACTGCTTTAGTCAAAGAAACTGCAGACT  180</w:t>
      </w:r>
    </w:p>
    <w:p>
      <w:r>
        <w:rPr>
          <w:rFonts w:ascii="Consolas" w:hAnsi="Consolas" w:eastAsia="Consolas"/>
          <w:sz w:val="20"/>
        </w:rPr>
        <w:t>12       21006401  ......GT.......A............G...............................  21006342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CTTTCCATCGTGAAATTGAGGGATCACAG  209</w:t>
      </w:r>
    </w:p>
    <w:p>
      <w:r>
        <w:rPr>
          <w:rFonts w:ascii="Consolas" w:hAnsi="Consolas" w:eastAsia="Consolas"/>
          <w:sz w:val="20"/>
        </w:rPr>
        <w:t>12       21006341  .........A...................  21006313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422511079255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252     4e-65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GTAACTTTTGATGTATCTTGGTCTCCAAAATGCATGGGTAGAAGGTGCTATAATTATACT  60</w:t>
      </w:r>
    </w:p>
    <w:p>
      <w:r>
        <w:rPr>
          <w:rFonts w:ascii="Consolas" w:hAnsi="Consolas" w:eastAsia="Consolas"/>
          <w:sz w:val="20"/>
        </w:rPr>
        <w:t>12       20999899  .....A.......................C...T.A.....G..................  20999840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GGAATTGCAGATGCTTGTGACTTTCTCTTTGTGATGTCTTATGATGAACGAGGTCTGGTC  120</w:t>
      </w:r>
    </w:p>
    <w:p>
      <w:r>
        <w:rPr>
          <w:rFonts w:ascii="Consolas" w:hAnsi="Consolas" w:eastAsia="Consolas"/>
          <w:sz w:val="20"/>
        </w:rPr>
        <w:t>12       20999839  ...........................................G....T..A........  20999780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TGGTCAAAATGTATTGCAGGAGCCAATTCTGCCTATACTCAGACATTAACTG  172</w:t>
      </w:r>
    </w:p>
    <w:p>
      <w:r>
        <w:rPr>
          <w:rFonts w:ascii="Consolas" w:hAnsi="Consolas" w:eastAsia="Consolas"/>
          <w:sz w:val="20"/>
        </w:rPr>
        <w:t>12       20999779  ......C.......................C........A......C.....  20999728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336141411120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171     5e-41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12       20997836  ...........................................T................  20997777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GGTATGGTTATGATTATACCTGCCAAAGTCTATCAGTG  98</w:t>
      </w:r>
    </w:p>
    <w:p>
      <w:r>
        <w:rPr>
          <w:rFonts w:ascii="Consolas" w:hAnsi="Consolas" w:eastAsia="Consolas"/>
          <w:sz w:val="20"/>
        </w:rPr>
        <w:t>12       20997776  ...........................A..........  20997739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165736775167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ATCATGTTTGTACCACTGCAAAATACCCCTGTAAGGGTGCTGTACACCATCAGGTGCCCT  61</w:t>
      </w:r>
    </w:p>
    <w:p>
      <w:r>
        <w:rPr>
          <w:rFonts w:ascii="Consolas" w:hAnsi="Consolas" w:eastAsia="Consolas"/>
          <w:sz w:val="20"/>
        </w:rPr>
        <w:t>12       20997353  ............................T.....A.A.......T...G.......G...  20997294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ATCAAATTATTATGAAGCAAATAAATAGTTCTACTTCTGGAAGACTGTGGGATAAAAATC  121</w:t>
      </w:r>
    </w:p>
    <w:p>
      <w:r>
        <w:rPr>
          <w:rFonts w:ascii="Consolas" w:hAnsi="Consolas" w:eastAsia="Consolas"/>
          <w:sz w:val="20"/>
        </w:rPr>
        <w:t>12       20997293  .......G..C.........G....................................T..  20997234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AGCAGTCTCCTTATTATCACTATCA  146</w:t>
      </w:r>
    </w:p>
    <w:p>
      <w:r>
        <w:rPr>
          <w:rFonts w:ascii="Consolas" w:hAnsi="Consolas" w:eastAsia="Consolas"/>
          <w:sz w:val="20"/>
        </w:rPr>
        <w:t>12       20997233  .........................  20997209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280118493240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327     8e-88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GATCAGGCTGGCCATTTTCATCAAGTGTGGTATGATGACCCTGAGAGCATTTCTCTAAAG  60</w:t>
      </w:r>
    </w:p>
    <w:p>
      <w:r>
        <w:rPr>
          <w:rFonts w:ascii="Consolas" w:hAnsi="Consolas" w:eastAsia="Consolas"/>
          <w:sz w:val="20"/>
        </w:rPr>
        <w:t>12       20993943  ..........................................C.................  20993884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GCAGCATATGTACAAAACCATGGCTTACTGGGCATTGGCATGTGGCATGCAAACTGTCTT  120</w:t>
      </w:r>
    </w:p>
    <w:p>
      <w:r>
        <w:rPr>
          <w:rFonts w:ascii="Consolas" w:hAnsi="Consolas" w:eastAsia="Consolas"/>
          <w:sz w:val="20"/>
        </w:rPr>
        <w:t>12       20993883  ...................G.........T..............................  20993824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GACTACTCTGGAGATGCTATAGCCAAACAGCAAACTGCAGCAATGTGGAAAGCCTTAAAA  180</w:t>
      </w:r>
    </w:p>
    <w:p>
      <w:r>
        <w:rPr>
          <w:rFonts w:ascii="Consolas" w:hAnsi="Consolas" w:eastAsia="Consolas"/>
          <w:sz w:val="20"/>
        </w:rPr>
        <w:t>12       20993823  ......................A..............A..A............T......  20993764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CCAAAGCTGTGGCAGAGATGA  201</w:t>
      </w:r>
    </w:p>
    <w:p>
      <w:r>
        <w:rPr>
          <w:rFonts w:ascii="Consolas" w:hAnsi="Consolas" w:eastAsia="Consolas"/>
          <w:sz w:val="20"/>
        </w:rPr>
        <w:t>12       20993763  ...........A.........  20993743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403836556415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