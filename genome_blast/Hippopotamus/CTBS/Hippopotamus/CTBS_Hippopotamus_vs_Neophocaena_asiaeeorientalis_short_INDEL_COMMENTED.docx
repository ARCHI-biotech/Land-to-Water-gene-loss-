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135     7e-30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       CAGCTCCGGAGCCGGCGCCCAGTTCCCTCGCCGCGTGGGACCCGCGGACTCGCCCCTCTG  72</w:t>
      </w:r>
    </w:p>
    <w:p>
      <w:r>
        <w:rPr>
          <w:rFonts w:ascii="Consolas" w:hAnsi="Consolas" w:eastAsia="Consolas"/>
          <w:sz w:val="20"/>
        </w:rPr>
        <w:t>NW_020175442.1  2143073  ...................TC..........T..AC...G...TG..G..G..T......  2143132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73       CTGCTGCCGCTGCTCCTGGCGCTGCGCGTCGGGGCCGGGGCCGACTGCCCCTGCCAGGAC  132</w:t>
      </w:r>
    </w:p>
    <w:p>
      <w:r>
        <w:rPr>
          <w:rFonts w:ascii="Consolas" w:hAnsi="Consolas" w:eastAsia="Consolas"/>
          <w:sz w:val="20"/>
        </w:rPr>
        <w:t>NW_020175442.1  2143133  ........................A.T......CT.............GAG.......C.  2143192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133      CCAGCGCTGTGCCATCCCATCACCCACCGCCC  164</w:t>
      </w:r>
    </w:p>
    <w:p>
      <w:r>
        <w:rPr>
          <w:rFonts w:ascii="Consolas" w:hAnsi="Consolas" w:eastAsia="Consolas"/>
          <w:sz w:val="20"/>
        </w:rPr>
        <w:t>NW_020175442.1  2143193  .............G............T.....  2143224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351790266058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25       TTAATGCTACTTTCAGAGCATCCTGGATAGCTCGACAAGTTGAGCTGGCCAAAAAACAAT  84</w:t>
      </w:r>
    </w:p>
    <w:p>
      <w:r>
        <w:rPr>
          <w:rFonts w:ascii="Consolas" w:hAnsi="Consolas" w:eastAsia="Consolas"/>
          <w:sz w:val="20"/>
        </w:rPr>
        <w:t>NW_020175442.1  2146262  .....A....................T......A.......A............C.....  2146321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85       ATATGGATGGAATTAATCTAGACATAGAGCAAGCAGTTGCTCACTCATCACCTGAATATT  144</w:t>
      </w:r>
    </w:p>
    <w:p>
      <w:r>
        <w:rPr>
          <w:rFonts w:ascii="Consolas" w:hAnsi="Consolas" w:eastAsia="Consolas"/>
          <w:sz w:val="20"/>
        </w:rPr>
        <w:t>NW_020175442.1  2146322  ......................-------....A........GT.......A........  2146374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145      ATGCATTAACTGCTTTAGTCAAAGAAACTGCAGACTCTTTCCATCGTGAAATTGAGGGAT  204</w:t>
      </w:r>
    </w:p>
    <w:p>
      <w:r>
        <w:rPr>
          <w:rFonts w:ascii="Consolas" w:hAnsi="Consolas" w:eastAsia="Consolas"/>
          <w:sz w:val="20"/>
        </w:rPr>
        <w:t>NW_020175442.1  2146375  ....G..................-...T...............G................  2146433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205      CACAG  209</w:t>
      </w:r>
    </w:p>
    <w:p>
      <w:r>
        <w:rPr>
          <w:rFonts w:ascii="Consolas" w:hAnsi="Consolas" w:eastAsia="Consolas"/>
          <w:sz w:val="20"/>
        </w:rPr>
        <w:t>NW_020175442.1  2146434  .....  2146438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431742599253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254     1e-65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NW_020175442.1  2152624  .....C..G....................C...T.A.....G..................  2152683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NW_020175442.1  2152684  ...........................................G.......A........  2152743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TGGTCAAAATGTATTGCAGGAGCCAATTCTGCCTATACTCAGACATTAACTG  172</w:t>
      </w:r>
    </w:p>
    <w:p>
      <w:r>
        <w:rPr>
          <w:rFonts w:ascii="Consolas" w:hAnsi="Consolas" w:eastAsia="Consolas"/>
          <w:sz w:val="20"/>
        </w:rPr>
        <w:t>NW_020175442.1  2152744  ......C.......................C........A............  2152795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347221561304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NW_020175442.1  2154708  ...........................C...............T................  2154767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GGTATGGTTATGATTATACCTGCCAAAGTCTATCAG  96</w:t>
      </w:r>
    </w:p>
    <w:p>
      <w:r>
        <w:rPr>
          <w:rFonts w:ascii="Consolas" w:hAnsi="Consolas" w:eastAsia="Consolas"/>
          <w:sz w:val="20"/>
        </w:rPr>
        <w:t>NW_020175442.1  2154768  ...........................A........  2154803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180464919767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NW_020175442.1  2155198  ............................T.....A.A.......T..TG.......G...  2155257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62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NW_020175442.1  2155258  .......G..C.........G....................................T..  2155317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122      AGCAGTCTCCTTATTATCACTATCA  146</w:t>
      </w:r>
    </w:p>
    <w:p>
      <w:r>
        <w:rPr>
          <w:rFonts w:ascii="Consolas" w:hAnsi="Consolas" w:eastAsia="Consolas"/>
          <w:sz w:val="20"/>
        </w:rPr>
        <w:t>NW_020175442.1  2155318  .........................  2155342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292398857344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NW_020175442.1 Neophocaena asiaeorientalis asiaeorientalis breed ...  319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NW_020175442.1  2158602  ..........................................C..G..............  2158661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NW_020175442.1  2158662  ...................G.........T.T............................  2158721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NW_020175442.1  2158722  ......................A..............A..A............T......  2158781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CCAAAGCTGTGGCAGAGATGA  201</w:t>
      </w:r>
    </w:p>
    <w:p>
      <w:r>
        <w:rPr>
          <w:rFonts w:ascii="Consolas" w:hAnsi="Consolas" w:eastAsia="Consolas"/>
          <w:sz w:val="20"/>
        </w:rPr>
        <w:t>NW_020175442.1  2158782  ...........A.........  2158802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413467780237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