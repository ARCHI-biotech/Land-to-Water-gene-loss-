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119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 CCTCTGCTGCTGCCGCTGCTCCTGGCGCTGCGCGTCGGGGCCGGGGCCGACTGCCCCTGC  126</w:t>
      </w:r>
    </w:p>
    <w:p>
      <w:r>
        <w:rPr>
          <w:rFonts w:ascii="Consolas" w:hAnsi="Consolas" w:eastAsia="Consolas"/>
          <w:sz w:val="20"/>
        </w:rPr>
        <w:t>0        138564435  .......................................CT..............AG...  138564494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 CAGGACCCAGCGCTGTGCCATCCCATCACCCA  158</w:t>
      </w:r>
    </w:p>
    <w:p>
      <w:r>
        <w:rPr>
          <w:rFonts w:ascii="Consolas" w:hAnsi="Consolas" w:eastAsia="Consolas"/>
          <w:sz w:val="20"/>
        </w:rPr>
        <w:t>0        138564495  ....C..............GAA..........  138564526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159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25         TTAATGCTACTTTCAGAGCATCCTGGATAGCTCGACAAGTTGAGCTGGCCAAAAAACAAT  84</w:t>
      </w:r>
    </w:p>
    <w:p>
      <w:r>
        <w:rPr>
          <w:rFonts w:ascii="Consolas" w:hAnsi="Consolas" w:eastAsia="Consolas"/>
          <w:sz w:val="20"/>
        </w:rPr>
        <w:t>0        138567582  .............A............T......A.......A............C.....  138567641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85         ATATGGATGGAATTAATCTAGACATAGAGCAAGCAGTTGCTCACTCATCACCTGAATATT  144</w:t>
      </w:r>
    </w:p>
    <w:p>
      <w:r>
        <w:rPr>
          <w:rFonts w:ascii="Consolas" w:hAnsi="Consolas" w:eastAsia="Consolas"/>
          <w:sz w:val="20"/>
        </w:rPr>
        <w:t>0        138567709                               ....A.........T.......A........  138567739</w:t>
      </w:r>
    </w:p>
    <w:p>
      <w:r>
        <w:rPr>
          <w:rFonts w:ascii="Consolas" w:hAnsi="Consolas" w:eastAsia="Consolas"/>
          <w:sz w:val="20"/>
        </w:rPr>
        <w:t>0        138567642  ....................                                          138567661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145        ATGCATTAACTGCTTTAGTCAAAGAAACTGCAGACTCTTTCCATCGTGAAATTGAGGGAT  204</w:t>
      </w:r>
    </w:p>
    <w:p>
      <w:r>
        <w:rPr>
          <w:rFonts w:ascii="Consolas" w:hAnsi="Consolas" w:eastAsia="Consolas"/>
          <w:sz w:val="20"/>
        </w:rPr>
        <w:t>0        138567740  ....G.......................................................  138567799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205        CACAG  209</w:t>
      </w:r>
    </w:p>
    <w:p>
      <w:r>
        <w:rPr>
          <w:rFonts w:ascii="Consolas" w:hAnsi="Consolas" w:eastAsia="Consolas"/>
          <w:sz w:val="20"/>
        </w:rPr>
        <w:t>0        138567800  .....  138567804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500347733823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138573854  .....A.......................C...T.A.....G..................  138573913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138573914  ...........................................G.......A........  138573973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138573974  ......C.......................C........A............  138574025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402396061064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138575939  ...........................................T................  138575998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GGTATGGTTATGATTATACCTGCCAAAGTCTATCAGTG  98</w:t>
      </w:r>
    </w:p>
    <w:p>
      <w:r>
        <w:rPr>
          <w:rFonts w:ascii="Consolas" w:hAnsi="Consolas" w:eastAsia="Consolas"/>
          <w:sz w:val="20"/>
        </w:rPr>
        <w:t>0        138575999  ...........................A..........  138576036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138576429  ............................T.....A.A.......T...G.......G...  138576488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138576489  .......G..C.........G..............................C.....T..  138576548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 AGCAGTCTCCTTATTATCACTATCA  146</w:t>
      </w:r>
    </w:p>
    <w:p>
      <w:r>
        <w:rPr>
          <w:rFonts w:ascii="Consolas" w:hAnsi="Consolas" w:eastAsia="Consolas"/>
          <w:sz w:val="20"/>
        </w:rPr>
        <w:t>0        138576549  .........................  138576573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138579835  ...........G..............................C.................  138579894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138579895  ...................G.........C..............................  138579954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138579955  ......................A..............A..A............T......  138580014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CCAAAGCTGTGGCAGAGATGA  201</w:t>
      </w:r>
    </w:p>
    <w:p>
      <w:r>
        <w:rPr>
          <w:rFonts w:ascii="Consolas" w:hAnsi="Consolas" w:eastAsia="Consolas"/>
          <w:sz w:val="20"/>
        </w:rPr>
        <w:t>0        138580015  ...........A.........  138580035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479168993767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