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180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0        75144925  ......TG..CA...................TC..........T..AG..AG...TG..T  75144866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0        75144865  ..G..T..............................A.T......CT.............  75144806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CCCTGCCAGGACCCAGCGCTGTGCCATCCCATCA-------CCCACCGCCCCGACTTCGA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0        75144805  GAG.......C..............G........CCCATCG....T..............  75144746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174       G  174</w:t>
      </w:r>
    </w:p>
    <w:p>
      <w:r>
        <w:rPr>
          <w:rFonts w:ascii="Consolas" w:hAnsi="Consolas" w:eastAsia="Consolas"/>
          <w:sz w:val="20"/>
        </w:rPr>
        <w:t>0        75144745  .  75144745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341499201696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256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0        75141744  ..........CA...G..A...CA..........................T......A..  75141685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0        75141684  .....A............C...........................-------....A..  75141632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0        75141631  ......GT.......A............G..................-..........--  75141575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0        75141574  .......G.....................  75141546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422130946260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261     9e-68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0        75135409  .....C..G....................C...T.A.....G..................  75135350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0        75135349  ...........................................G.......A........  75135290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TGGTCAAAATGTATTGCAGGAGCCAATTCTGCCTATACTCAGACATTAACTG  172</w:t>
      </w:r>
    </w:p>
    <w:p>
      <w:r>
        <w:rPr>
          <w:rFonts w:ascii="Consolas" w:hAnsi="Consolas" w:eastAsia="Consolas"/>
          <w:sz w:val="20"/>
        </w:rPr>
        <w:t>0        75135289  ......C.......................C........A............  75135238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336756157228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160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0        75133325  ...........................C...............T................  75133266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GGTATGGTTATGATTATACCTGCCAAAGTCTATCAG  96</w:t>
      </w:r>
    </w:p>
    <w:p>
      <w:r>
        <w:rPr>
          <w:rFonts w:ascii="Consolas" w:hAnsi="Consolas" w:eastAsia="Consolas"/>
          <w:sz w:val="20"/>
        </w:rPr>
        <w:t>0        75133265  ...........................A........  75133230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163635038562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217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0        75132835  ............................T.....A.A.......T...G.......G...  75132776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0        75132775  .......G..C.........G....................................T..  75132716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AGCAGTCTCCTTATTATCACTATCA  146</w:t>
      </w:r>
    </w:p>
    <w:p>
      <w:r>
        <w:rPr>
          <w:rFonts w:ascii="Consolas" w:hAnsi="Consolas" w:eastAsia="Consolas"/>
          <w:sz w:val="20"/>
        </w:rPr>
        <w:t>0        75132715  .........................  75132691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323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0        75129435  ..........................................C.................  75129376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0        75129375  ...................G.........C.T............................  75129316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0        75129315  ......................A..............A..A............T......  75129256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CCAAAGCTGTGGCAGAGATGA  201</w:t>
      </w:r>
    </w:p>
    <w:p>
      <w:r>
        <w:rPr>
          <w:rFonts w:ascii="Consolas" w:hAnsi="Consolas" w:eastAsia="Consolas"/>
          <w:sz w:val="20"/>
        </w:rPr>
        <w:t>0        75129255  ...........A.........  75129235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