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150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 ATGGCCCAGCTTCAGCTCCGGAGCCGGCGCCCAGTTCCCTCGCCGCGTGGGACCCGCGGA  60</w:t>
      </w:r>
    </w:p>
    <w:p>
      <w:r>
        <w:rPr>
          <w:rFonts w:ascii="Consolas" w:hAnsi="Consolas" w:eastAsia="Consolas"/>
          <w:sz w:val="20"/>
        </w:rPr>
        <w:t>0        138564369  ......TG..CG.........T..T.C....TC..........T..AC...G...TG..G  138564428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 CTCGCCCCTCTGCTGCTGCCGCTGCTCCTGGCGCTGCGCGTCGGGGCCGGGGCCGACTGC  120</w:t>
      </w:r>
    </w:p>
    <w:p>
      <w:r>
        <w:rPr>
          <w:rFonts w:ascii="Consolas" w:hAnsi="Consolas" w:eastAsia="Consolas"/>
          <w:sz w:val="20"/>
        </w:rPr>
        <w:t>0        138564429  ..G..T.......................................CT.............  138564488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 CCCTGCCAGGACCCAGCGCTGTGCCATCCCATCACCCACCGC  162</w:t>
      </w:r>
    </w:p>
    <w:p>
      <w:r>
        <w:rPr>
          <w:rFonts w:ascii="Consolas" w:hAnsi="Consolas" w:eastAsia="Consolas"/>
          <w:sz w:val="20"/>
        </w:rPr>
        <w:t>0        138564489  .AG.......C..............GAA..........T...  138564530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386511482758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293854620453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156     4e-36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114        CAAGCAGTTGCTCACTCATCACCTGAATATTATGCATTAACTGCTTTAGTCAAAGAAACT  173</w:t>
      </w:r>
    </w:p>
    <w:p>
      <w:r>
        <w:rPr>
          <w:rFonts w:ascii="Consolas" w:hAnsi="Consolas" w:eastAsia="Consolas"/>
          <w:sz w:val="20"/>
        </w:rPr>
        <w:t>0        138567709  ....A.........T.......A............G........................  138567768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174        GCAGACTCTTTCCATCGTGAAATTGAGGGATCACAG  209</w:t>
      </w:r>
    </w:p>
    <w:p>
      <w:r>
        <w:rPr>
          <w:rFonts w:ascii="Consolas" w:hAnsi="Consolas" w:eastAsia="Consolas"/>
          <w:sz w:val="20"/>
        </w:rPr>
        <w:t>0        138567769  ....................................  138567804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479168345063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263     2e-68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GTAACTTTTGATGTATCTTGGTCTCCAAAATGCATGGGTAGAAGGTGCTATAATTATACT  60</w:t>
      </w:r>
    </w:p>
    <w:p>
      <w:r>
        <w:rPr>
          <w:rFonts w:ascii="Consolas" w:hAnsi="Consolas" w:eastAsia="Consolas"/>
          <w:sz w:val="20"/>
        </w:rPr>
        <w:t>0        138573854  .....A.......................C...T.A.....G..................  138573913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 GGAATTGCAGATGCTTGTGACTTTCTCTTTGTGATGTCTTATGATGAACGAGGTCTGGTC  120</w:t>
      </w:r>
    </w:p>
    <w:p>
      <w:r>
        <w:rPr>
          <w:rFonts w:ascii="Consolas" w:hAnsi="Consolas" w:eastAsia="Consolas"/>
          <w:sz w:val="20"/>
        </w:rPr>
        <w:t>0        138573914  ...........................................G.......A........  138573973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 TGGTCAAAATGTATTGCAGGAGCCAATTCTGCCTATACTCAGACATTAACTG  172</w:t>
      </w:r>
    </w:p>
    <w:p>
      <w:r>
        <w:rPr>
          <w:rFonts w:ascii="Consolas" w:hAnsi="Consolas" w:eastAsia="Consolas"/>
          <w:sz w:val="20"/>
        </w:rPr>
        <w:t>0        138573974  ......C.......................C........A............  138574025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381216804912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171     6e-41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GATATGATGACTACATCAAGATAGGCATTAACCCTAAGAAACTGGTAATGGGTATTCCCT  60</w:t>
      </w:r>
    </w:p>
    <w:p>
      <w:r>
        <w:rPr>
          <w:rFonts w:ascii="Consolas" w:hAnsi="Consolas" w:eastAsia="Consolas"/>
          <w:sz w:val="20"/>
        </w:rPr>
        <w:t>0        138575939  ...........................................T................  138575998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GGTATGGTTATGATTATACCTGCCAAAGTCTATCAGTG  98</w:t>
      </w:r>
    </w:p>
    <w:p>
      <w:r>
        <w:rPr>
          <w:rFonts w:ascii="Consolas" w:hAnsi="Consolas" w:eastAsia="Consolas"/>
          <w:sz w:val="20"/>
        </w:rPr>
        <w:t>0        138575999  ...........................A..........  138576036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187961095341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207     8e-52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          ATCATGTTTGTACCACTGCAAAATACCCCTGTAAGGGTGCTGTACACCATCAGGTGCCCT  61</w:t>
      </w:r>
    </w:p>
    <w:p>
      <w:r>
        <w:rPr>
          <w:rFonts w:ascii="Consolas" w:hAnsi="Consolas" w:eastAsia="Consolas"/>
          <w:sz w:val="20"/>
        </w:rPr>
        <w:t>0        138576429  ............................T.....A.A.......T...G.......G...  138576488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62         ATCAAATTATTATGAAGCAAATAAATAGTTCTACTTCTGGAAGACTGTGGGATAAAAATC  121</w:t>
      </w:r>
    </w:p>
    <w:p>
      <w:r>
        <w:rPr>
          <w:rFonts w:ascii="Consolas" w:hAnsi="Consolas" w:eastAsia="Consolas"/>
          <w:sz w:val="20"/>
        </w:rPr>
        <w:t>0        138576489  .......G..C.........G..............................C.....T..  138576548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122        AGCAGTCTCCTTATTATCACTATCA  146</w:t>
      </w:r>
    </w:p>
    <w:p>
      <w:r>
        <w:rPr>
          <w:rFonts w:ascii="Consolas" w:hAnsi="Consolas" w:eastAsia="Consolas"/>
          <w:sz w:val="20"/>
        </w:rPr>
        <w:t>0        138576549  .........................  138576573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315033331837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322     4e-86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GATCAGGCTGGCCATTTTCATCAAGTGTGGTATGATGACCCTGAGAGCATTTCTCTAAAG  60</w:t>
      </w:r>
    </w:p>
    <w:p>
      <w:r>
        <w:rPr>
          <w:rFonts w:ascii="Consolas" w:hAnsi="Consolas" w:eastAsia="Consolas"/>
          <w:sz w:val="20"/>
        </w:rPr>
        <w:t>0        138579835  ...........G..............................C.................  138579894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 GCAGCATATGTACAAAACCATGGCTTACTGGGCATTGGCATGTGGCATGCAAACTGTCTT  120</w:t>
      </w:r>
    </w:p>
    <w:p>
      <w:r>
        <w:rPr>
          <w:rFonts w:ascii="Consolas" w:hAnsi="Consolas" w:eastAsia="Consolas"/>
          <w:sz w:val="20"/>
        </w:rPr>
        <w:t>0        138579895  ...................G.........C..............................  138579954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 GACTACTCTGGAGATGCTATAGCCAAACAGCAAACTGCAGCAATGTGGAAAGCCTTAAAA  180</w:t>
      </w:r>
    </w:p>
    <w:p>
      <w:r>
        <w:rPr>
          <w:rFonts w:ascii="Consolas" w:hAnsi="Consolas" w:eastAsia="Consolas"/>
          <w:sz w:val="20"/>
        </w:rPr>
        <w:t>0        138579955  ......................A..............A..A............T......  138580014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 CCAAAGCTGTGGCAGAGATGA  201</w:t>
      </w:r>
    </w:p>
    <w:p>
      <w:r>
        <w:rPr>
          <w:rFonts w:ascii="Consolas" w:hAnsi="Consolas" w:eastAsia="Consolas"/>
          <w:sz w:val="20"/>
        </w:rPr>
        <w:t>0        138580015  ...........A.........  138580035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457989633679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