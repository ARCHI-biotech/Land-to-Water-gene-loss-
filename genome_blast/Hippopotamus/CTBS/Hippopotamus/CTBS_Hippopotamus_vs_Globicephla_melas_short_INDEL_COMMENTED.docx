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         CAGCTCCGGAGCCGGCGCCCAGTTCCCTCGCCGCGTGGGACCCGCGGACTCGCCCCTCTG  72</w:t>
      </w:r>
    </w:p>
    <w:p>
      <w:r>
        <w:rPr>
          <w:rFonts w:ascii="Consolas" w:hAnsi="Consolas" w:eastAsia="Consolas"/>
          <w:sz w:val="20"/>
        </w:rPr>
        <w:t>NC_083314.1  113984287  .........T..T......TC..........T..AC.......TG..G..G..T......  113984346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73         CTGCTGCCGCTGCTCCTGGCGCTGCGCGTCGGGGCCGGGGCCGACTGCCCCTGCCAGGAC  132</w:t>
      </w:r>
    </w:p>
    <w:p>
      <w:r>
        <w:rPr>
          <w:rFonts w:ascii="Consolas" w:hAnsi="Consolas" w:eastAsia="Consolas"/>
          <w:sz w:val="20"/>
        </w:rPr>
        <w:t>NC_083314.1  113984347  ........A........................CT......A.......AG.......C.  113984406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133        CCAGCGCTGTGCCATCCCATCACCCA  158</w:t>
      </w:r>
    </w:p>
    <w:p>
      <w:r>
        <w:rPr>
          <w:rFonts w:ascii="Consolas" w:hAnsi="Consolas" w:eastAsia="Consolas"/>
          <w:sz w:val="20"/>
        </w:rPr>
        <w:t>NC_083314.1  113984407  .............G............  113984432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228     8e-58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25         TTAATGCTACTTTCAGAGCATCCTGGATAGCTCGACAAGTTGAGCTGGCCAAAAAACAAT  84</w:t>
      </w:r>
    </w:p>
    <w:p>
      <w:r>
        <w:rPr>
          <w:rFonts w:ascii="Consolas" w:hAnsi="Consolas" w:eastAsia="Consolas"/>
          <w:sz w:val="20"/>
        </w:rPr>
        <w:t>NC_083314.1  113987475  .............A............T......A.......A............C.....  113987534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85         ATATGGATGGAATTAATCTAGACATAGAGCAAGCAGTTGCTCACTCATCACCTGAATATT  144</w:t>
      </w:r>
    </w:p>
    <w:p>
      <w:r>
        <w:rPr>
          <w:rFonts w:ascii="Consolas" w:hAnsi="Consolas" w:eastAsia="Consolas"/>
          <w:sz w:val="20"/>
        </w:rPr>
        <w:t>NC_083314.1  113987535  ........................-------..A........GT.......A........  113987587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145        ATGCATTAACTGCTTTAGTCAAAGAAACTGCAGACTCTTTCCATCGTGAAATTGAGGGAT  204</w:t>
      </w:r>
    </w:p>
    <w:p>
      <w:r>
        <w:rPr>
          <w:rFonts w:ascii="Consolas" w:hAnsi="Consolas" w:eastAsia="Consolas"/>
          <w:sz w:val="20"/>
        </w:rPr>
        <w:t>NC_083314.1  113987588  ....G........................................A..............  113987647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205        CACAG  209</w:t>
      </w:r>
    </w:p>
    <w:p>
      <w:r>
        <w:rPr>
          <w:rFonts w:ascii="Consolas" w:hAnsi="Consolas" w:eastAsia="Consolas"/>
          <w:sz w:val="20"/>
        </w:rPr>
        <w:t>NC_083314.1  113987648  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501087423879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NC_083314.1  113994057  .....A.......................C...T.A.....G..................  113994116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NC_083314.1  113994117  .............................C.............G....T..A........  113994176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NC_083314.1  113994177  ......C.......................C........A............  113994228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402990944072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NC_083314.1  113996119  ...........................................T................  113996178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GGTATGGTTATGATTATACCTGCCAAAGTCTATCAGTG  98</w:t>
      </w:r>
    </w:p>
    <w:p>
      <w:r>
        <w:rPr>
          <w:rFonts w:ascii="Consolas" w:hAnsi="Consolas" w:eastAsia="Consolas"/>
          <w:sz w:val="20"/>
        </w:rPr>
        <w:t>NC_083314.1  113996179  ...........................A..........  113996216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209449319037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NC_083314.1  113996602  ............................T.....A.A.......T...G.......G...  113996661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NC_083314.1  113996662  .......G..C.........G....................................T..  113996721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 AGCAGTCTCCTTATTATCACTATCA  146</w:t>
      </w:r>
    </w:p>
    <w:p>
      <w:r>
        <w:rPr>
          <w:rFonts w:ascii="Consolas" w:hAnsi="Consolas" w:eastAsia="Consolas"/>
          <w:sz w:val="20"/>
        </w:rPr>
        <w:t>NC_083314.1  113996722  .........................  113996746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336709538797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335     5e-90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NC_083314.1  114000022  ..........................................C.................  114000081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NC_083314.1  114000082  ...................G.........C..............................  114000141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NC_083314.1  114000142  ......................A..............A..A............T......  114000201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CCAAAGCTGTGGCAGAGATGA  201</w:t>
      </w:r>
    </w:p>
    <w:p>
      <w:r>
        <w:rPr>
          <w:rFonts w:ascii="Consolas" w:hAnsi="Consolas" w:eastAsia="Consolas"/>
          <w:sz w:val="20"/>
        </w:rPr>
        <w:t>NC_083314.1  114000202  ...........A.........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