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CAGCTCCGGAGCCGGCGCCCAGTTCCCTCGCCGCGTGGGACCCGCGGACTCGCCCCTCTG  72</w:t>
      </w:r>
    </w:p>
    <w:p>
      <w:r>
        <w:rPr>
          <w:rFonts w:ascii="Consolas" w:hAnsi="Consolas" w:eastAsia="Consolas"/>
          <w:sz w:val="20"/>
        </w:rPr>
        <w:t>0        75144913  ...................TC..........T..AG..AG...TG..T..G..T......  75144854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73        CTGCTGCCGCTGCTCCTGGCGCTGCGCGTCGGGGCCGGGGCCGACTGCCCCTGCCAGGAC  132</w:t>
      </w:r>
    </w:p>
    <w:p>
      <w:r>
        <w:rPr>
          <w:rFonts w:ascii="Consolas" w:hAnsi="Consolas" w:eastAsia="Consolas"/>
          <w:sz w:val="20"/>
        </w:rPr>
        <w:t>0        75144853  ........................A.T......CT.............GAG.......C.  75144794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133       CCAGCGCTGTGCCATCCCATCACCCACCGCCC  164</w:t>
      </w:r>
    </w:p>
    <w:p>
      <w:r>
        <w:rPr>
          <w:rFonts w:ascii="Consolas" w:hAnsi="Consolas" w:eastAsia="Consolas"/>
          <w:sz w:val="20"/>
        </w:rPr>
        <w:t>0        75144793  .............G............T.....  75144762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25        TTAATGCTACTTTCAGAGCATCCTGGATAGCTCGACAAGTTGAGCTGGCCAAAAAACAAT  84</w:t>
      </w:r>
    </w:p>
    <w:p>
      <w:r>
        <w:rPr>
          <w:rFonts w:ascii="Consolas" w:hAnsi="Consolas" w:eastAsia="Consolas"/>
          <w:sz w:val="20"/>
        </w:rPr>
        <w:t>0        75141720  ..........................T......A.......A............C.....  75141661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85        ATATGGATGGAATTAATCTAGACATAGAGCAAGCAGTTGCTCACTCATCACCTGAATATT  144</w:t>
      </w:r>
    </w:p>
    <w:p>
      <w:r>
        <w:rPr>
          <w:rFonts w:ascii="Consolas" w:hAnsi="Consolas" w:eastAsia="Consolas"/>
          <w:sz w:val="20"/>
        </w:rPr>
        <w:t>0        75141660  ......................-------....A........GT.......A........  75141608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145       ATGCATTAACTGCTTTAGTCAAAGAAACTGCAGACTCTTTCCATCGTGAAATTGAGGGAT  204</w:t>
      </w:r>
    </w:p>
    <w:p>
      <w:r>
        <w:rPr>
          <w:rFonts w:ascii="Consolas" w:hAnsi="Consolas" w:eastAsia="Consolas"/>
          <w:sz w:val="20"/>
        </w:rPr>
        <w:t>0        75141607  ....G..................-..........--.......G................  75141551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205       CACAG  209</w:t>
      </w:r>
    </w:p>
    <w:p>
      <w:r>
        <w:rPr>
          <w:rFonts w:ascii="Consolas" w:hAnsi="Consolas" w:eastAsia="Consolas"/>
          <w:sz w:val="20"/>
        </w:rPr>
        <w:t>0        75141550  .....  75141546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448217823186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0        75135409  .....C..G....................C...T.A.....G..................  75135350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0        75135349  ...........................................G.......A........  75135290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TGGTCAAAATGTATTGCAGGAGCCAATTCTGCCTATACTCAGACATTAACTG  172</w:t>
      </w:r>
    </w:p>
    <w:p>
      <w:r>
        <w:rPr>
          <w:rFonts w:ascii="Consolas" w:hAnsi="Consolas" w:eastAsia="Consolas"/>
          <w:sz w:val="20"/>
        </w:rPr>
        <w:t>0        75135289  ......C.......................C........A............  75135238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360471476848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0        75133325  ...........................C...............T................  75133266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GGTATGGTTATGATTATACCTGCCAAAGTCTATCAG  96</w:t>
      </w:r>
    </w:p>
    <w:p>
      <w:r>
        <w:rPr>
          <w:rFonts w:ascii="Consolas" w:hAnsi="Consolas" w:eastAsia="Consolas"/>
          <w:sz w:val="20"/>
        </w:rPr>
        <w:t>0        75133265  ...........................A........  75133230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0        75132835  ............................T.....A.A.......T...G.......G...  75132776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0        75132775  .......G..C.........G....................................T..  75132716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AGCAGTCTCCTTATTATCACTATCA  146</w:t>
      </w:r>
    </w:p>
    <w:p>
      <w:r>
        <w:rPr>
          <w:rFonts w:ascii="Consolas" w:hAnsi="Consolas" w:eastAsia="Consolas"/>
          <w:sz w:val="20"/>
        </w:rPr>
        <w:t>0        75132715  .........................  75132691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0        75129435  ..........................................C.................  75129376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0        75129375  ...................G.........C.T............................  75129316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0        75129315  ......................A..............A..A............T......  75129256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CCAAAGCTGTGGCAGAGATGA  201</w:t>
      </w:r>
    </w:p>
    <w:p>
      <w:r>
        <w:rPr>
          <w:rFonts w:ascii="Consolas" w:hAnsi="Consolas" w:eastAsia="Consolas"/>
          <w:sz w:val="20"/>
        </w:rPr>
        <w:t>0        75129255  ...........A.........  75129235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429245640194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