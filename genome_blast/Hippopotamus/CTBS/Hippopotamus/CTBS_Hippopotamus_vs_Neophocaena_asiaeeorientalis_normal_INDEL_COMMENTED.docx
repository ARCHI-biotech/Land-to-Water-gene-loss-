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165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ATGGCCCAGCTTCAGCTCCGGAGCCGGCGCCCAGTTCCCTCGCCGCGTGGGACCCGCGGA  60</w:t>
      </w:r>
    </w:p>
    <w:p>
      <w:r>
        <w:rPr>
          <w:rFonts w:ascii="Consolas" w:hAnsi="Consolas" w:eastAsia="Consolas"/>
          <w:sz w:val="20"/>
        </w:rPr>
        <w:t>NW_020175442.1  2143061  ......TG..CA...................TC..........T..AC...G...TG..G  2143120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CTCGCCCCTCTGCTGCTGCCGCTGCTCCTGGCGCTGCGCGTCGGGGCCGGGGCCGACTGC  120</w:t>
      </w:r>
    </w:p>
    <w:p>
      <w:r>
        <w:rPr>
          <w:rFonts w:ascii="Consolas" w:hAnsi="Consolas" w:eastAsia="Consolas"/>
          <w:sz w:val="20"/>
        </w:rPr>
        <w:t>NW_020175442.1  2143121  ..G..T..............................A.T......CT.............  2143180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CCCTGCCAGGACCCAGCGCTGTGCCATCCCATCACCCACCGCCC  164</w:t>
      </w:r>
    </w:p>
    <w:p>
      <w:r>
        <w:rPr>
          <w:rFonts w:ascii="Consolas" w:hAnsi="Consolas" w:eastAsia="Consolas"/>
          <w:sz w:val="20"/>
        </w:rPr>
        <w:t>NW_020175442.1  2143181  GAG.......C..............G............T.....  2143224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333499450114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255836728560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241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NW_020175442.1  2146238  ..........CA...G..A...CA.....A....................T......A..  2146297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AAGTTGAGCTGGCCAAAAAACAATATATGGATGGAATTAATCTAGACATAGAGCAAGCAG  120</w:t>
      </w:r>
    </w:p>
    <w:p>
      <w:r>
        <w:rPr>
          <w:rFonts w:ascii="Consolas" w:hAnsi="Consolas" w:eastAsia="Consolas"/>
          <w:sz w:val="20"/>
        </w:rPr>
        <w:t>NW_020175442.1  2146298  .....A............C.............................-...------..  2146350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TTGCTCACTCATCACCTGAATATTATGCATTAACTGCTTTAGTCAAAGAAACTGCAGACT  180</w:t>
      </w:r>
    </w:p>
    <w:p>
      <w:r>
        <w:rPr>
          <w:rFonts w:ascii="Consolas" w:hAnsi="Consolas" w:eastAsia="Consolas"/>
          <w:sz w:val="20"/>
        </w:rPr>
        <w:t>NW_020175442.1  2146351  ......GT.......A............G..................-...T........  2146409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CTTTCCATCGTGAAATTGAGGGATCACAG  209</w:t>
      </w:r>
    </w:p>
    <w:p>
      <w:r>
        <w:rPr>
          <w:rFonts w:ascii="Consolas" w:hAnsi="Consolas" w:eastAsia="Consolas"/>
          <w:sz w:val="20"/>
        </w:rPr>
        <w:t>NW_020175442.1  2146410  .......G.....................  2146438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413447948429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257     8e-67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NW_020175442.1  2152624  .....C..G....................C...T.A.....G..................  2152683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NW_020175442.1  2152684  ...........................................G.......A........  2152743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TGGTCAAAATGTATTGCAGGAGCCAATTCTGCCTATACTCAGACATTAACTG  172</w:t>
      </w:r>
    </w:p>
    <w:p>
      <w:r>
        <w:rPr>
          <w:rFonts w:ascii="Consolas" w:hAnsi="Consolas" w:eastAsia="Consolas"/>
          <w:sz w:val="20"/>
        </w:rPr>
        <w:t>NW_020175442.1  2152744  ......C.......................C........A............  2152795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328930964496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161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NW_020175442.1  2154708  ...........................C...............T................  2154767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GGTATGGTTATGATTATACCTGCCAAAGTCTATCAG  96</w:t>
      </w:r>
    </w:p>
    <w:p>
      <w:r>
        <w:rPr>
          <w:rFonts w:ascii="Consolas" w:hAnsi="Consolas" w:eastAsia="Consolas"/>
          <w:sz w:val="20"/>
        </w:rPr>
        <w:t>NW_020175442.1  2154768  ...........................A........  2154803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162182211855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207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NW_020175442.1  2155198  ............................T.....A.A.......T..TG.......G...  2155257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62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NW_020175442.1  2155258  .......G..C.........G....................................T..  2155317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122      AGCAGTCTCCTTATTATCACTATCA  146</w:t>
      </w:r>
    </w:p>
    <w:p>
      <w:r>
        <w:rPr>
          <w:rFonts w:ascii="Consolas" w:hAnsi="Consolas" w:eastAsia="Consolas"/>
          <w:sz w:val="20"/>
        </w:rPr>
        <w:t>NW_020175442.1  2155318  .........................  2155342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274110780600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316     2e-84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NW_020175442.1  2158602  ..........................................C..G..............  2158661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NW_020175442.1  2158662  ...................G.........T.T............................  2158721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NW_020175442.1  2158722  ......................A..............A..A............T......  2158781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CCAAAGCTGTGGCAGAGATGA  201</w:t>
      </w:r>
    </w:p>
    <w:p>
      <w:r>
        <w:rPr>
          <w:rFonts w:ascii="Consolas" w:hAnsi="Consolas" w:eastAsia="Consolas"/>
          <w:sz w:val="20"/>
        </w:rPr>
        <w:t>NW_020175442.1  2158782  ...........A.........  2158802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395174005957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